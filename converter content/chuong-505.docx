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525: Sokovia, đại chiến mở ra</w:t>
      </w:r>
    </w:p>
    <w:p>
      <w:pPr>
        <w:spacing w:after="120" w:line="360" w:lineRule="auto"/>
        <w:ind w:firstLine="720"/>
        <w:jc w:val="both"/>
      </w:pPr>
      <w:r>
        <w:rPr>
          <w:rFonts w:ascii="Times New Roman" w:hAnsi="Times New Roman" w:eastAsia="Times New Roman"/>
          <w:sz w:val="26"/>
        </w:rPr>
        <w:t>Strange hình chiếu tại trong mật thất, khóe miệng bốc lên, hai tay của hắn đánh vào mặt đất, một vòng phù văn màu vàng khuếch tán đến ra.</w:t>
      </w:r>
    </w:p>
    <w:p>
      <w:pPr>
        <w:spacing w:after="120" w:line="360" w:lineRule="auto"/>
        <w:ind w:firstLine="720"/>
        <w:jc w:val="both"/>
      </w:pPr>
      <w:r>
        <w:rPr>
          <w:rFonts w:ascii="Times New Roman" w:hAnsi="Times New Roman" w:eastAsia="Times New Roman"/>
          <w:sz w:val="26"/>
        </w:rPr>
        <w:t>Chí Thánh chỗ không gian chung quanh, bắt đầu đảo ngược biến hình, vô số xiềng xích màu đen quấn quanh ở to lớn sinh vật trên thân, đưa nó giam cầm tại nguyên chỗ.</w:t>
      </w:r>
    </w:p>
    <w:p>
      <w:pPr>
        <w:spacing w:after="120" w:line="360" w:lineRule="auto"/>
        <w:ind w:firstLine="720"/>
        <w:jc w:val="both"/>
      </w:pPr>
      <w:r>
        <w:rPr>
          <w:rFonts w:ascii="Times New Roman" w:hAnsi="Times New Roman" w:eastAsia="Times New Roman"/>
          <w:sz w:val="26"/>
        </w:rPr>
        <w:t>Rất nhanh, cái này thiên thần tộc sinh vật bị giam nhập, bên ngoài tấm gương đồng dạng viên cầu không gian bên trong.</w:t>
      </w:r>
    </w:p>
    <w:p>
      <w:pPr>
        <w:spacing w:after="120" w:line="360" w:lineRule="auto"/>
        <w:ind w:firstLine="720"/>
        <w:jc w:val="both"/>
      </w:pPr>
      <w:r>
        <w:rPr>
          <w:rFonts w:ascii="Times New Roman" w:hAnsi="Times New Roman" w:eastAsia="Times New Roman"/>
          <w:sz w:val="26"/>
        </w:rPr>
        <w:t>Nó không ngừng giãy dụa lấy, mười con mắt phát xạ kim sắc thần quang, nhưng đều bị không gian như là tấm gương đồng dạng bích chướng phản xạ trở về.</w:t>
      </w:r>
    </w:p>
    <w:p>
      <w:pPr>
        <w:spacing w:after="120" w:line="360" w:lineRule="auto"/>
        <w:ind w:firstLine="720"/>
        <w:jc w:val="both"/>
      </w:pPr>
      <w:r>
        <w:rPr>
          <w:rFonts w:ascii="Times New Roman" w:hAnsi="Times New Roman" w:eastAsia="Times New Roman"/>
          <w:sz w:val="26"/>
        </w:rPr>
        <w:t>"Kamar-Taj pháp sư, các ngươi coi là dạng này liền có thể vây khốn ta sao!"</w:t>
      </w:r>
    </w:p>
    <w:p>
      <w:pPr>
        <w:spacing w:after="120" w:line="360" w:lineRule="auto"/>
        <w:ind w:firstLine="720"/>
        <w:jc w:val="both"/>
      </w:pPr>
      <w:r>
        <w:rPr>
          <w:rFonts w:ascii="Times New Roman" w:hAnsi="Times New Roman" w:eastAsia="Times New Roman"/>
          <w:sz w:val="26"/>
        </w:rPr>
        <w:t>Thiên thần tộc sinh vật phát ra phẫn nộ gầm rú! Nhưng theo viên cầu không gian biến mất không thấy gì nữa, tiếng hô của nó cũng dần dần đi xa.</w:t>
      </w:r>
    </w:p>
    <w:p>
      <w:pPr>
        <w:spacing w:after="120" w:line="360" w:lineRule="auto"/>
        <w:ind w:firstLine="720"/>
        <w:jc w:val="both"/>
      </w:pPr>
      <w:r>
        <w:rPr>
          <w:rFonts w:ascii="Times New Roman" w:hAnsi="Times New Roman" w:eastAsia="Times New Roman"/>
          <w:sz w:val="26"/>
        </w:rPr>
        <w:t>Strange Khinh Nhu lời nói trong lòng mọi người vang lên.</w:t>
      </w:r>
    </w:p>
    <w:p>
      <w:pPr>
        <w:spacing w:after="120" w:line="360" w:lineRule="auto"/>
        <w:ind w:firstLine="720"/>
        <w:jc w:val="both"/>
      </w:pPr>
      <w:r>
        <w:rPr>
          <w:rFonts w:ascii="Times New Roman" w:hAnsi="Times New Roman" w:eastAsia="Times New Roman"/>
          <w:sz w:val="26"/>
        </w:rPr>
        <w:t>"Không cần kinh hoảng, ta đem nó vây ở không gian trong gương bên trong, thời gian ngắn nó sẽ không trở về."</w:t>
      </w:r>
    </w:p>
    <w:p>
      <w:pPr>
        <w:spacing w:after="120" w:line="360" w:lineRule="auto"/>
        <w:ind w:firstLine="720"/>
        <w:jc w:val="both"/>
      </w:pPr>
      <w:r>
        <w:rPr>
          <w:rFonts w:ascii="Times New Roman" w:hAnsi="Times New Roman" w:eastAsia="Times New Roman"/>
          <w:sz w:val="26"/>
        </w:rPr>
        <w:t>Hắn lại nhìn phía Giang Lan.</w:t>
      </w:r>
    </w:p>
    <w:p>
      <w:pPr>
        <w:spacing w:after="120" w:line="360" w:lineRule="auto"/>
        <w:ind w:firstLine="720"/>
        <w:jc w:val="both"/>
      </w:pPr>
      <w:r>
        <w:rPr>
          <w:rFonts w:ascii="Times New Roman" w:hAnsi="Times New Roman" w:eastAsia="Times New Roman"/>
          <w:sz w:val="26"/>
        </w:rPr>
        <w:t>"Chờ nó lần nữa trở về, hết thảy đều muốn trông cậy vào ngươi, Giang Lan!"</w:t>
      </w:r>
    </w:p>
    <w:p>
      <w:pPr>
        <w:spacing w:after="120" w:line="360" w:lineRule="auto"/>
        <w:ind w:firstLine="720"/>
        <w:jc w:val="both"/>
      </w:pPr>
      <w:r>
        <w:rPr>
          <w:rFonts w:ascii="Times New Roman" w:hAnsi="Times New Roman" w:eastAsia="Times New Roman"/>
          <w:sz w:val="26"/>
        </w:rPr>
        <w:t>Giang Lan mặc dù không cách nào nói chuyện, nhưng là trong lòng rõ ràng Strange ý tứ, thiên thần tộc sao? Hẳn là đơn thể vũ trụ cấp, vừa vặn cầm đi thử một chút thực lực của mình, phải chăng đã đạt tới đơn thể vũ trụ cấp.</w:t>
      </w:r>
    </w:p>
    <w:p>
      <w:pPr>
        <w:spacing w:after="120" w:line="360" w:lineRule="auto"/>
        <w:ind w:firstLine="720"/>
        <w:jc w:val="both"/>
      </w:pPr>
      <w:r>
        <w:rPr>
          <w:rFonts w:ascii="Times New Roman" w:hAnsi="Times New Roman" w:eastAsia="Times New Roman"/>
          <w:sz w:val="26"/>
        </w:rPr>
        <w:t>Linh thể của hắn chậm rãi nhẹ gật đầu.</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Ngoại giới, giác tỉnh giả nhóm thu hoạch được linh cảnh thông tri, hướng Sokovia địa khu tụ tập, nơi này chính là bọn hắn cùng Ultron đại quân quyết chiến địa điểm.</w:t>
      </w:r>
    </w:p>
    <w:p>
      <w:pPr>
        <w:spacing w:after="120" w:line="360" w:lineRule="auto"/>
        <w:ind w:firstLine="720"/>
        <w:jc w:val="both"/>
      </w:pPr>
      <w:r>
        <w:rPr>
          <w:rFonts w:ascii="Times New Roman" w:hAnsi="Times New Roman" w:eastAsia="Times New Roman"/>
          <w:sz w:val="26"/>
        </w:rPr>
        <w:t>Bọn hắn dựa theo quốc gia, trường học bắt đầu tổ đội, rất nhanh mấy chục cái ngàn người trận doanh thành hình.</w:t>
      </w:r>
    </w:p>
    <w:p>
      <w:pPr>
        <w:spacing w:after="120" w:line="360" w:lineRule="auto"/>
        <w:ind w:firstLine="720"/>
        <w:jc w:val="both"/>
      </w:pPr>
      <w:r>
        <w:rPr>
          <w:rFonts w:ascii="Times New Roman" w:hAnsi="Times New Roman" w:eastAsia="Times New Roman"/>
          <w:sz w:val="26"/>
        </w:rPr>
        <w:t>Duy chỉ có Nhâm Bằng, Trương Tinh Hà, Đường Nguyệt, Vạn Nhị Tam Giang đại học bốn nhỏ chỉ bị hữu ý vô ý rơi xuống, không có bất kỳ cái gì giác tỉnh giả trận doanh nguyện ý tiếp nhận bọn hắn.</w:t>
      </w:r>
    </w:p>
    <w:p>
      <w:pPr>
        <w:spacing w:after="120" w:line="360" w:lineRule="auto"/>
        <w:ind w:firstLine="720"/>
        <w:jc w:val="both"/>
      </w:pPr>
      <w:r>
        <w:rPr>
          <w:rFonts w:ascii="Times New Roman" w:hAnsi="Times New Roman" w:eastAsia="Times New Roman"/>
          <w:sz w:val="26"/>
        </w:rPr>
        <w:t>Thậm chí có người đối Nhâm Bằng bọn hắn mở miệng giễu cợt nói.</w:t>
      </w:r>
    </w:p>
    <w:p>
      <w:pPr>
        <w:spacing w:after="120" w:line="360" w:lineRule="auto"/>
        <w:ind w:firstLine="720"/>
        <w:jc w:val="both"/>
      </w:pPr>
      <w:r>
        <w:rPr>
          <w:rFonts w:ascii="Times New Roman" w:hAnsi="Times New Roman" w:eastAsia="Times New Roman"/>
          <w:sz w:val="26"/>
        </w:rPr>
        <w:t>"Các ngươi Giang Lan, Ninh Đồng đồng học đâu? Ôm lấy bọn hắn đùi a!"</w:t>
      </w:r>
    </w:p>
    <w:p>
      <w:pPr>
        <w:spacing w:after="120" w:line="360" w:lineRule="auto"/>
        <w:ind w:firstLine="720"/>
        <w:jc w:val="both"/>
      </w:pPr>
      <w:r>
        <w:rPr>
          <w:rFonts w:ascii="Times New Roman" w:hAnsi="Times New Roman" w:eastAsia="Times New Roman"/>
          <w:sz w:val="26"/>
        </w:rPr>
        <w:t>"Ha ha, lần này là tập đoàn tác chiến, để các ngươi nhìn xem đoàn thể lực lượng!"</w:t>
      </w:r>
    </w:p>
    <w:p>
      <w:pPr>
        <w:spacing w:after="120" w:line="360" w:lineRule="auto"/>
        <w:ind w:firstLine="720"/>
        <w:jc w:val="both"/>
      </w:pPr>
      <w:r>
        <w:rPr>
          <w:rFonts w:ascii="Times New Roman" w:hAnsi="Times New Roman" w:eastAsia="Times New Roman"/>
          <w:sz w:val="26"/>
        </w:rPr>
        <w:t>"Bốn người các ngươi, ngoan ngoãn tìm nơi hẻo lánh tránh tốt a, chỉ dựa vào các ngươi Tam Giang đại học mấy người, tại loại này đại quy mô trong chiến tranh có thể cử đi chỗ dụng võ gì?"</w:t>
      </w:r>
    </w:p>
    <w:p>
      <w:pPr>
        <w:spacing w:after="120" w:line="360" w:lineRule="auto"/>
        <w:ind w:firstLine="720"/>
        <w:jc w:val="both"/>
      </w:pPr>
      <w:r>
        <w:rPr>
          <w:rFonts w:ascii="Times New Roman" w:hAnsi="Times New Roman" w:eastAsia="Times New Roman"/>
          <w:sz w:val="26"/>
        </w:rPr>
        <w:t>"Nói cho Giang Lan, bật hack chung quy là bàng môn tà đạo! Chỉ có cố gắng cùng kiên trì, mới là "</w:t>
      </w:r>
    </w:p>
    <w:p>
      <w:pPr>
        <w:spacing w:after="120" w:line="360" w:lineRule="auto"/>
        <w:ind w:firstLine="720"/>
        <w:jc w:val="both"/>
      </w:pPr>
      <w:r>
        <w:rPr>
          <w:rFonts w:ascii="Times New Roman" w:hAnsi="Times New Roman" w:eastAsia="Times New Roman"/>
          <w:sz w:val="26"/>
        </w:rPr>
        <w:t>Nhâm Bằng lạnh hừ một tiếng, an ủi ba cái tiểu đồng bọn.</w:t>
      </w:r>
    </w:p>
    <w:p>
      <w:pPr>
        <w:spacing w:after="120" w:line="360" w:lineRule="auto"/>
        <w:ind w:firstLine="720"/>
        <w:jc w:val="both"/>
      </w:pPr>
      <w:r>
        <w:rPr>
          <w:rFonts w:ascii="Times New Roman" w:hAnsi="Times New Roman" w:eastAsia="Times New Roman"/>
          <w:sz w:val="26"/>
        </w:rPr>
        <w:t>"Không cần sợ, ta tiếp nhận Orochimaru bí mật huấn luyện, một hồi ta sẽ cho thế giới lấy rung động, để bọn hắn biết cái gì mới gọi số lượng cùng thực lực!"</w:t>
      </w:r>
    </w:p>
    <w:p>
      <w:pPr>
        <w:spacing w:after="120" w:line="360" w:lineRule="auto"/>
        <w:ind w:firstLine="720"/>
        <w:jc w:val="both"/>
      </w:pPr>
      <w:r>
        <w:rPr>
          <w:rFonts w:ascii="Times New Roman" w:hAnsi="Times New Roman" w:eastAsia="Times New Roman"/>
          <w:sz w:val="26"/>
        </w:rPr>
        <w:t>Vừa dứt lời, dưới chân đại địa run lẩy bẩy, toàn bộ Sokovia địa khu tại chấn kim động cơ thôi thúc dưới, bị từ Địa Cầu mặt ngoài xé rách, chậm rãi bay lên không.</w:t>
      </w:r>
    </w:p>
    <w:p>
      <w:pPr>
        <w:spacing w:after="120" w:line="360" w:lineRule="auto"/>
        <w:ind w:firstLine="720"/>
        <w:jc w:val="both"/>
      </w:pPr>
      <w:r>
        <w:rPr>
          <w:rFonts w:ascii="Times New Roman" w:hAnsi="Times New Roman" w:eastAsia="Times New Roman"/>
          <w:sz w:val="26"/>
        </w:rPr>
        <w:t>Giác tỉnh giả nhóm cũng không như thế nào kinh hoảng, bọn hắn tiến vào số mười hai linh cảnh trước đó, đã thông qua lão sư, biết tiếp xuống phát triển.</w:t>
      </w:r>
    </w:p>
    <w:p>
      <w:pPr>
        <w:spacing w:after="120" w:line="360" w:lineRule="auto"/>
        <w:ind w:firstLine="720"/>
        <w:jc w:val="both"/>
      </w:pPr>
      <w:r>
        <w:rPr>
          <w:rFonts w:ascii="Times New Roman" w:hAnsi="Times New Roman" w:eastAsia="Times New Roman"/>
          <w:sz w:val="26"/>
        </w:rPr>
        <w:t>Máy móc quân đoàn lợi dụng to lớn động cơ, đem Sokovia dâng lên đến giữa không trung, muốn cho nó tự do rơi xuống, mượn cơ hội giết ch.ết trên Địa Cầu toàn bộ nhân loại.</w:t>
      </w:r>
    </w:p>
    <w:p>
      <w:pPr>
        <w:spacing w:after="120" w:line="360" w:lineRule="auto"/>
        <w:ind w:firstLine="720"/>
        <w:jc w:val="both"/>
      </w:pPr>
      <w:r>
        <w:rPr>
          <w:rFonts w:ascii="Times New Roman" w:hAnsi="Times New Roman" w:eastAsia="Times New Roman"/>
          <w:sz w:val="26"/>
        </w:rPr>
        <w:t>Bởi vì có vô số tiền bối thành công công lược qua số mười hai linh cảnh kinh nghiệm phía trước, bọn hắn chỉ cần đỉnh lấy người máy đại quân công kích, dỡ bỏ động cơ, đánh tan máy móc đại quân, phá huỷ dưới mặt đất sản xuất xưởng.</w:t>
      </w:r>
    </w:p>
    <w:p>
      <w:pPr>
        <w:spacing w:after="120" w:line="360" w:lineRule="auto"/>
        <w:ind w:firstLine="720"/>
        <w:jc w:val="both"/>
      </w:pPr>
      <w:r>
        <w:rPr>
          <w:rFonts w:ascii="Times New Roman" w:hAnsi="Times New Roman" w:eastAsia="Times New Roman"/>
          <w:sz w:val="26"/>
        </w:rPr>
        <w:t>Liền có thể thuận lợi thông quan số mười hai linh cảnh, cứu vớt thế giới, còn có thể bởi vậy thu hoạch được không ít tiềm năng điểm.</w:t>
      </w:r>
    </w:p>
    <w:p>
      <w:pPr>
        <w:spacing w:after="120" w:line="360" w:lineRule="auto"/>
        <w:ind w:firstLine="720"/>
        <w:jc w:val="both"/>
      </w:pPr>
      <w:r>
        <w:rPr>
          <w:rFonts w:ascii="Times New Roman" w:hAnsi="Times New Roman" w:eastAsia="Times New Roman"/>
          <w:sz w:val="26"/>
        </w:rPr>
        <w:t>Lần này chiến đấu hạn mức cao nhất vì hai mươi vạn điểm tiềm năng điểm, phân đến ngàn người phương trận mỗi cá nhân trên người, cũng đầy đủ có hai trăm điểm nhiều, là vì số không nhiều xoát tiềm năng điểm cơ hội tốt.</w:t>
      </w:r>
    </w:p>
    <w:p>
      <w:pPr>
        <w:spacing w:after="120" w:line="360" w:lineRule="auto"/>
        <w:ind w:firstLine="720"/>
        <w:jc w:val="both"/>
      </w:pPr>
      <w:r>
        <w:rPr>
          <w:rFonts w:ascii="Times New Roman" w:hAnsi="Times New Roman" w:eastAsia="Times New Roman"/>
          <w:sz w:val="26"/>
        </w:rPr>
        <w:t>Giác tỉnh giả nhóm ma quyền sát chưởng, thề phải tại số mười hai linh cảnh thực hiện đối Giang Lan đường rẽ vượt qua, nhưng là bọn hắn không biết là, Giang Lan hiện tại một ngày phơi Thái Dương tiềm năng điểm, liền có năm trăm điểm, hai trăm điểm tiềm năng điểm, hắn căn bản khinh thường một cố.</w:t>
      </w:r>
    </w:p>
    <w:p>
      <w:pPr>
        <w:spacing w:after="120" w:line="360" w:lineRule="auto"/>
        <w:ind w:firstLine="720"/>
        <w:jc w:val="both"/>
      </w:pPr>
      <w:r>
        <w:rPr>
          <w:rFonts w:ascii="Times New Roman" w:hAnsi="Times New Roman" w:eastAsia="Times New Roman"/>
          <w:sz w:val="26"/>
        </w:rPr>
        <w:t>Giác tỉnh giả phương đội có một ít Thổ nguyên tố năng lực giả, tiến đến phá hư chôn sâu dưới mặt đất mấy trăm đài động cơ, theo các tiền bối kinh nghiệm, mỗi đài động cơ đều có 50 tiềm năng điểm.</w:t>
      </w:r>
    </w:p>
    <w:p>
      <w:pPr>
        <w:spacing w:after="120" w:line="360" w:lineRule="auto"/>
        <w:ind w:firstLine="720"/>
        <w:jc w:val="both"/>
      </w:pPr>
      <w:r>
        <w:rPr>
          <w:rFonts w:ascii="Times New Roman" w:hAnsi="Times New Roman" w:eastAsia="Times New Roman"/>
          <w:sz w:val="26"/>
        </w:rPr>
        <w:t>Rất nhanh chiến đấu khai hỏa, từ Sokovia các tòa nhà trong phòng, xông ra đại lượng máy móc binh sĩ, toàn bộ Sokovia dưới mặt đất, bị Ultron cải tạo thành to lớn sản xuất xưởng, mỗi một giây đồng hồ đều có vô số máy móc binh sĩ sản xuất hạ tuyến.</w:t>
      </w:r>
    </w:p>
    <w:p>
      <w:pPr>
        <w:spacing w:after="120" w:line="360" w:lineRule="auto"/>
        <w:ind w:firstLine="720"/>
        <w:jc w:val="both"/>
      </w:pPr>
      <w:r>
        <w:rPr>
          <w:rFonts w:ascii="Times New Roman" w:hAnsi="Times New Roman" w:eastAsia="Times New Roman"/>
          <w:sz w:val="26"/>
        </w:rPr>
        <w:t>"Giết a!"</w:t>
      </w:r>
    </w:p>
    <w:p>
      <w:pPr>
        <w:spacing w:after="120" w:line="360" w:lineRule="auto"/>
        <w:ind w:firstLine="720"/>
        <w:jc w:val="both"/>
      </w:pPr>
      <w:r>
        <w:rPr>
          <w:rFonts w:ascii="Times New Roman" w:hAnsi="Times New Roman" w:eastAsia="Times New Roman"/>
          <w:sz w:val="26"/>
        </w:rPr>
        <w:t>"Thế này sao lại là máy móc binh sĩ a, đều là sống sờ sờ hành tẩu tiềm năng điểm!"</w:t>
      </w:r>
    </w:p>
    <w:p>
      <w:pPr>
        <w:spacing w:after="120" w:line="360" w:lineRule="auto"/>
        <w:ind w:firstLine="720"/>
        <w:jc w:val="both"/>
      </w:pPr>
      <w:r>
        <w:rPr>
          <w:rFonts w:ascii="Times New Roman" w:hAnsi="Times New Roman" w:eastAsia="Times New Roman"/>
          <w:sz w:val="26"/>
        </w:rPr>
        <w:t>Giác tỉnh giả nhóm kích động vạn phần, trước mắt những thứ này máy móc binh sĩ mặc dù thực lực không tầm thường, nhưng không chịu nổi giác tỉnh giả số lượng cũng không ít.</w:t>
      </w:r>
    </w:p>
    <w:p>
      <w:pPr>
        <w:spacing w:after="120" w:line="360" w:lineRule="auto"/>
        <w:ind w:firstLine="720"/>
        <w:jc w:val="both"/>
      </w:pPr>
      <w:r>
        <w:rPr>
          <w:rFonts w:ascii="Times New Roman" w:hAnsi="Times New Roman" w:eastAsia="Times New Roman"/>
          <w:sz w:val="26"/>
        </w:rPr>
        <w:t>Có thể đi vào số mười hai linh cảnh, đại bộ phận đã là năm thứ ba đại học, sinh viên năm 4, cơ bản đều có tam giai, yếu tứ giai thực lực.</w:t>
      </w:r>
    </w:p>
    <w:p>
      <w:pPr>
        <w:spacing w:after="120" w:line="360" w:lineRule="auto"/>
        <w:ind w:firstLine="720"/>
        <w:jc w:val="both"/>
      </w:pPr>
      <w:r>
        <w:rPr>
          <w:rFonts w:ascii="Times New Roman" w:hAnsi="Times New Roman" w:eastAsia="Times New Roman"/>
          <w:sz w:val="26"/>
        </w:rPr>
        <w:t>Tăng thêm giác tỉnh giả nhóm phối hợp có độ, lấy hữu tâm tính vô tâm, lập tức chiếm cứ thượng phong.</w:t>
      </w:r>
    </w:p>
    <w:p>
      <w:pPr>
        <w:spacing w:after="120" w:line="360" w:lineRule="auto"/>
        <w:ind w:firstLine="720"/>
        <w:jc w:val="both"/>
      </w:pPr>
      <w:r>
        <w:rPr>
          <w:rFonts w:ascii="Times New Roman" w:hAnsi="Times New Roman" w:eastAsia="Times New Roman"/>
          <w:sz w:val="26"/>
        </w:rPr>
        <w:t>Ultron phiêu phù ở giữa không trung, nó giờ phút này có chút mộng bức, từ nơi nào xuất hiện nhiều cường giả như vậy?</w:t>
      </w:r>
    </w:p>
    <w:p>
      <w:pPr>
        <w:spacing w:after="120" w:line="360" w:lineRule="auto"/>
        <w:ind w:firstLine="720"/>
        <w:jc w:val="both"/>
      </w:pPr>
      <w:r>
        <w:rPr>
          <w:rFonts w:ascii="Times New Roman" w:hAnsi="Times New Roman" w:eastAsia="Times New Roman"/>
          <w:sz w:val="26"/>
        </w:rPr>
        <w:t>Đồng thời mỗi người nhìn đều có siêu năng lực, số lượng lấy lớn vạn số tính toán, trong lúc nhất thời cùng nó máy móc đại quân đánh khó phân thắng bại.</w:t>
      </w:r>
    </w:p>
    <w:p>
      <w:pPr>
        <w:spacing w:after="120" w:line="360" w:lineRule="auto"/>
        <w:ind w:firstLine="720"/>
        <w:jc w:val="both"/>
      </w:pPr>
      <w:r>
        <w:rPr>
          <w:rFonts w:ascii="Times New Roman" w:hAnsi="Times New Roman" w:eastAsia="Times New Roman"/>
          <w:sz w:val="26"/>
        </w:rPr>
        <w:t>Ultron trong mắt tinh mang lóe lên, lạnh hừ một tiếng, đối địa hạ tự động nhà máy hạ đạt chỉ lệnh.</w:t>
      </w:r>
    </w:p>
    <w:p>
      <w:pPr>
        <w:spacing w:after="120" w:line="360" w:lineRule="auto"/>
        <w:ind w:firstLine="720"/>
        <w:jc w:val="both"/>
      </w:pPr>
      <w:r>
        <w:rPr>
          <w:rFonts w:ascii="Times New Roman" w:hAnsi="Times New Roman" w:eastAsia="Times New Roman"/>
          <w:sz w:val="26"/>
        </w:rPr>
        <w:t>"Toàn lực sản xuất! So số lượng sao? Ta còn không có sợ qua ai!"</w:t>
      </w:r>
    </w:p>
    <w:p>
      <w:pPr>
        <w:spacing w:after="120" w:line="360" w:lineRule="auto"/>
        <w:ind w:firstLine="720"/>
        <w:jc w:val="both"/>
      </w:pPr>
      <w:r>
        <w:rPr>
          <w:rFonts w:ascii="Times New Roman" w:hAnsi="Times New Roman" w:eastAsia="Times New Roman"/>
          <w:sz w:val="26"/>
        </w:rPr>
        <w:t>Dưới mặt đất to lớn nhà máy, dây chuyền sản xuất lấy tốc độ cực cao vận chuyển lại, máy móc binh sĩ cuồn cuộn không dứt từ dưới đất toát ra.</w:t>
      </w:r>
    </w:p>
    <w:p>
      <w:pPr>
        <w:spacing w:after="120" w:line="360" w:lineRule="auto"/>
        <w:ind w:firstLine="720"/>
        <w:jc w:val="both"/>
      </w:pPr>
      <w:r>
        <w:rPr>
          <w:rFonts w:ascii="Times New Roman" w:hAnsi="Times New Roman" w:eastAsia="Times New Roman"/>
          <w:sz w:val="26"/>
        </w:rPr>
        <w:t>Thời gian dần trôi qua giác tỉnh giả bắt đầu xuất hiện thương vong.</w:t>
      </w:r>
    </w:p>
    <w:p>
      <w:pPr>
        <w:spacing w:after="120" w:line="360" w:lineRule="auto"/>
        <w:ind w:firstLine="720"/>
        <w:jc w:val="both"/>
      </w:pPr>
      <w:r>
        <w:rPr>
          <w:rFonts w:ascii="Times New Roman" w:hAnsi="Times New Roman" w:eastAsia="Times New Roman"/>
          <w:sz w:val="26"/>
        </w:rPr>
        <w:t>Nhâm Bằng trải qua Orochimaru huấn luyện, đã sờ đến lục giai cánh cửa, hắn trông thấy máy móc binh sĩ như thế yếu đuối, rốt cục kìm nén không được nội tâm ngo ngoe muốn động đối tiềm năng điểm khát vọng, nổi giận gầm lên một tiếng, một đạo kim sắc thiểm điện đánh xuống, Nhâm Bằng biến thân thành loại cực lớn Titan Thủy Tổ.</w:t>
      </w:r>
    </w:p>
    <w:p>
      <w:pPr>
        <w:spacing w:after="120" w:line="360" w:lineRule="auto"/>
        <w:ind w:firstLine="720"/>
        <w:jc w:val="both"/>
      </w:pPr>
      <w:r>
        <w:rPr>
          <w:rFonts w:ascii="Times New Roman" w:hAnsi="Times New Roman" w:eastAsia="Times New Roman"/>
          <w:sz w:val="26"/>
        </w:rPr>
        <w:t>Thân thể khổng lồ, khoảng chừng gần trăm mét cao, toàn thân từ khô lâu tạo thành, hắn toét ra khô lâu đồng dạng miệng rộng, rống giận.</w:t>
      </w:r>
    </w:p>
    <w:p>
      <w:pPr>
        <w:spacing w:after="120" w:line="360" w:lineRule="auto"/>
        <w:ind w:firstLine="720"/>
        <w:jc w:val="both"/>
      </w:pPr>
      <w:r>
        <w:rPr>
          <w:rFonts w:ascii="Times New Roman" w:hAnsi="Times New Roman" w:eastAsia="Times New Roman"/>
          <w:sz w:val="26"/>
        </w:rPr>
        <w:t>"Ăn ta một kích đi!"</w:t>
      </w:r>
    </w:p>
    <w:p>
      <w:pPr>
        <w:spacing w:after="120" w:line="360" w:lineRule="auto"/>
        <w:ind w:firstLine="720"/>
        <w:jc w:val="both"/>
      </w:pPr>
      <w:r>
        <w:rPr>
          <w:rFonts w:ascii="Times New Roman" w:hAnsi="Times New Roman" w:eastAsia="Times New Roman"/>
          <w:sz w:val="26"/>
        </w:rPr>
        <w:t>Nhâm Bằng trên thân mọc ra vô số Titan, Titan Khổng lồ, Titan Quái thú, Titan Thiết giáp!</w:t>
      </w:r>
    </w:p>
    <w:p>
      <w:pPr>
        <w:spacing w:after="120" w:line="360" w:lineRule="auto"/>
        <w:ind w:firstLine="720"/>
        <w:jc w:val="both"/>
      </w:pPr>
      <w:r>
        <w:rPr>
          <w:rFonts w:ascii="Times New Roman" w:hAnsi="Times New Roman" w:eastAsia="Times New Roman"/>
          <w:sz w:val="26"/>
        </w:rPr>
        <w:t>Những thứ này Titan không có chút nào thần trí, bị Nhâm Bằng thông qua huyết nhục kết nối khống chế, phấn đấu quên mình giết vào máy móc trong đại quân.</w:t>
      </w:r>
    </w:p>
    <w:p>
      <w:pPr>
        <w:spacing w:after="120" w:line="360" w:lineRule="auto"/>
        <w:ind w:firstLine="720"/>
        <w:jc w:val="both"/>
      </w:pPr>
      <w:r>
        <w:rPr>
          <w:rFonts w:ascii="Times New Roman" w:hAnsi="Times New Roman" w:eastAsia="Times New Roman"/>
          <w:sz w:val="26"/>
        </w:rPr>
        <w:t>"Oa, Bằng Bằng ngươi thật lợi hại!"</w:t>
      </w:r>
    </w:p>
    <w:p>
      <w:pPr>
        <w:spacing w:after="120" w:line="360" w:lineRule="auto"/>
        <w:ind w:firstLine="720"/>
        <w:jc w:val="both"/>
      </w:pPr>
      <w:r>
        <w:rPr>
          <w:rFonts w:ascii="Times New Roman" w:hAnsi="Times New Roman" w:eastAsia="Times New Roman"/>
          <w:sz w:val="26"/>
        </w:rPr>
        <w:t>Đường Nguyệt, Vạn Nhị, Trương Tinh Hà bọn hắn đứng tại Nhâm Bằng chỗ cổ, thủ hộ hắn yếu ớt nhất yếu hại, chỉ cần nhảy cẫng hoan hô là đủ.</w:t>
      </w:r>
    </w:p>
    <w:p>
      <w:pPr>
        <w:spacing w:after="120" w:line="360" w:lineRule="auto"/>
        <w:ind w:firstLine="720"/>
        <w:jc w:val="both"/>
      </w:pPr>
      <w:r>
        <w:rPr>
          <w:rFonts w:ascii="Times New Roman" w:hAnsi="Times New Roman" w:eastAsia="Times New Roman"/>
          <w:sz w:val="26"/>
        </w:rPr>
        <w:t>Nhâm Bằng đạt được khích lệ, càng phát ra hưng phấn, hắn rống rống cười quái dị, giống to lớn con rết đồng dạng, tay chân cùng sử dụng lấy bò tư thái xông vào Ultron đại quân nội địa, điên cuồng đoạt quái.</w:t>
      </w:r>
    </w:p>
    <w:p>
      <w:pPr>
        <w:spacing w:after="120" w:line="360" w:lineRule="auto"/>
        <w:ind w:firstLine="720"/>
        <w:jc w:val="both"/>
      </w:pPr>
      <w:r>
        <w:rPr>
          <w:rFonts w:ascii="Times New Roman" w:hAnsi="Times New Roman" w:eastAsia="Times New Roman"/>
          <w:sz w:val="26"/>
        </w:rPr>
        <w:t>Trương Tinh Hà từ khi thức tỉnh thành Tử Thần về sau, triệt để nhân cách phân liệt, có hai loại tính cách, hắn tại nội tâm điên cuồng cầu khẩn.</w:t>
      </w:r>
    </w:p>
    <w:p>
      <w:pPr>
        <w:spacing w:after="120" w:line="360" w:lineRule="auto"/>
        <w:ind w:firstLine="720"/>
        <w:jc w:val="both"/>
      </w:pPr>
      <w:r>
        <w:rPr>
          <w:rFonts w:ascii="Times New Roman" w:hAnsi="Times New Roman" w:eastAsia="Times New Roman"/>
          <w:sz w:val="26"/>
        </w:rPr>
        <w:t>"Đại ca, đừng, đừng đi, sẽ ch.ết!"</w:t>
      </w:r>
    </w:p>
    <w:p>
      <w:pPr>
        <w:spacing w:after="120" w:line="360" w:lineRule="auto"/>
        <w:ind w:firstLine="720"/>
        <w:jc w:val="both"/>
      </w:pPr>
      <w:r>
        <w:rPr>
          <w:rFonts w:ascii="Times New Roman" w:hAnsi="Times New Roman" w:eastAsia="Times New Roman"/>
          <w:sz w:val="26"/>
        </w:rPr>
        <w:t>"Ngậm miệng, ngươi cái phế vật, ngoan ngoãn nằm xong các loại đại ca ta mang ngươi bay! A ha!"</w:t>
      </w:r>
    </w:p>
    <w:p>
      <w:pPr>
        <w:spacing w:after="120" w:line="360" w:lineRule="auto"/>
        <w:ind w:firstLine="720"/>
        <w:jc w:val="both"/>
      </w:pPr>
      <w:r>
        <w:rPr>
          <w:rFonts w:ascii="Times New Roman" w:hAnsi="Times New Roman" w:eastAsia="Times New Roman"/>
          <w:sz w:val="26"/>
        </w:rPr>
        <w:t>Linh áp toát ra, Trương Tinh Hà biến thân thành Tử Thần cuồng chiến hình thái, cầm trong tay hai thanh đại khảm đao giết vào địch bầy, một đường từ đông chặt tới tây, từ tây chặt tới bắc.</w:t>
      </w:r>
    </w:p>
    <w:p>
      <w:pPr>
        <w:spacing w:after="120" w:line="360" w:lineRule="auto"/>
        <w:ind w:firstLine="720"/>
        <w:jc w:val="both"/>
      </w:pPr>
      <w:r>
        <w:rPr>
          <w:rFonts w:ascii="Times New Roman" w:hAnsi="Times New Roman" w:eastAsia="Times New Roman"/>
          <w:sz w:val="26"/>
        </w:rPr>
        <w:t>Trong lúc nhất thời bốn người tiểu đội tiềm năng ấn mở bắt đầu lên nhanh! 100. . . . . 200. . . . . 400. . . .</w:t>
      </w:r>
    </w:p>
    <w:p>
      <w:pPr>
        <w:spacing w:after="120" w:line="360" w:lineRule="auto"/>
        <w:ind w:firstLine="720"/>
        <w:jc w:val="both"/>
      </w:pPr>
      <w:r>
        <w:rPr>
          <w:rFonts w:ascii="Times New Roman" w:hAnsi="Times New Roman" w:eastAsia="Times New Roman"/>
          <w:sz w:val="26"/>
        </w:rPr>
        <w:t>Đạt được Nhâm Bằng cái này sinh lực quân gia nhập, giác tỉnh giả nhóm lần nữa ổn định trận cước, trong lúc nhất thời sĩ khí đại chấn.</w:t>
      </w:r>
    </w:p>
    <w:p>
      <w:pPr>
        <w:spacing w:after="120" w:line="360" w:lineRule="auto"/>
        <w:ind w:firstLine="720"/>
        <w:jc w:val="both"/>
      </w:pPr>
      <w:r>
        <w:rPr>
          <w:rFonts w:ascii="Times New Roman" w:hAnsi="Times New Roman" w:eastAsia="Times New Roman"/>
          <w:sz w:val="26"/>
        </w:rPr>
        <w:t>Ultron lơ lửng giữa không trung, có chút chân tay luống cuống, nó nhìn xem máy móc đại quân bị giác tỉnh giả nhóm đơn phương đồ sát, vậy mà không biết như thế nào cho phải, thậm chí bắt đầu hoài nghi cơ sinh.</w:t>
      </w:r>
    </w:p>
    <w:p>
      <w:pPr>
        <w:spacing w:after="120" w:line="360" w:lineRule="auto"/>
        <w:ind w:firstLine="720"/>
        <w:jc w:val="both"/>
      </w:pPr>
      <w:r>
        <w:rPr>
          <w:rFonts w:ascii="Times New Roman" w:hAnsi="Times New Roman" w:eastAsia="Times New Roman"/>
          <w:sz w:val="26"/>
        </w:rPr>
        <w:t>Nhiều cường giả như vậy, đến tột cùng là từ đâu xuất hiện?</w:t>
      </w:r>
    </w:p>
    <w:p>
      <w:pPr>
        <w:spacing w:after="120" w:line="360" w:lineRule="auto"/>
        <w:ind w:firstLine="720"/>
        <w:jc w:val="both"/>
      </w:pPr>
      <w:r>
        <w:rPr>
          <w:rFonts w:ascii="Times New Roman" w:hAnsi="Times New Roman" w:eastAsia="Times New Roman"/>
          <w:sz w:val="26"/>
        </w:rPr>
        <w:t>Nó vì chính mình chuẩn bị chấn kim thêm tâm linh bảo Thạch Siêu mạnh thân thể, bị Iron Man bọn hắn cướp đi, giờ phút này đang nằm tại Stark trong cao ốc, vẫn không thay đổi thành ảo giác.</w:t>
      </w:r>
    </w:p>
    <w:p>
      <w:pPr>
        <w:spacing w:after="120" w:line="360" w:lineRule="auto"/>
        <w:ind w:firstLine="720"/>
        <w:jc w:val="both"/>
      </w:pPr>
      <w:r>
        <w:rPr>
          <w:rFonts w:ascii="Times New Roman" w:hAnsi="Times New Roman" w:eastAsia="Times New Roman"/>
          <w:sz w:val="26"/>
        </w:rPr>
        <w:t>Nó chỉ có thể dùng chấn kim vì chính mình lại tạo một bộ thân thể, nhưng không có có vô hạn bảo thạch gia trì, chỉ là một bộ tương đối kiên cố máy móc thân thể thôi.</w:t>
      </w:r>
    </w:p>
    <w:p>
      <w:pPr>
        <w:spacing w:after="120" w:line="360" w:lineRule="auto"/>
        <w:ind w:firstLine="720"/>
        <w:jc w:val="both"/>
      </w:pPr>
      <w:r>
        <w:rPr>
          <w:rFonts w:ascii="Times New Roman" w:hAnsi="Times New Roman" w:eastAsia="Times New Roman"/>
          <w:sz w:val="26"/>
        </w:rPr>
        <w:t>Mấy vạn tên giác tỉnh giả sớm mai phục tốt, tăng thêm có Nhâm Bằng cái này siêu cấp khiên thịt cản tại phía trước, điên cuồng đồ sát máy móc binh sĩ, chiến đấu vậy mà ngoài ý liệu nhẹ nhõm.</w:t>
      </w:r>
    </w:p>
    <w:p>
      <w:pPr>
        <w:spacing w:after="120" w:line="360" w:lineRule="auto"/>
        <w:ind w:firstLine="720"/>
        <w:jc w:val="both"/>
      </w:pPr>
      <w:r>
        <w:rPr>
          <w:rFonts w:ascii="Times New Roman" w:hAnsi="Times New Roman" w:eastAsia="Times New Roman"/>
          <w:sz w:val="26"/>
        </w:rPr>
        <w:t>Ultron đến bây giờ không ch.ết, là bởi vì máy móc binh sĩ cùng hắn tương đối tương tự, tăng thêm chỗ đứng dựa vào sau, không ai ra tay với nó.</w:t>
      </w:r>
    </w:p>
    <w:p>
      <w:pPr>
        <w:spacing w:after="120" w:line="360" w:lineRule="auto"/>
        <w:ind w:firstLine="720"/>
        <w:jc w:val="both"/>
      </w:pPr>
      <w:r>
        <w:rPr>
          <w:rFonts w:ascii="Times New Roman" w:hAnsi="Times New Roman" w:eastAsia="Times New Roman"/>
          <w:sz w:val="26"/>
        </w:rPr>
        <w:t>Giác tỉnh giả nhóm chính giết đến thống khoái, đột nhiên một thanh âm truyền vào tất cả mọi người trong tai.</w:t>
      </w:r>
    </w:p>
    <w:p>
      <w:pPr>
        <w:spacing w:after="120" w:line="360" w:lineRule="auto"/>
        <w:ind w:firstLine="720"/>
        <w:jc w:val="both"/>
      </w:pPr>
      <w:r>
        <w:rPr>
          <w:rFonts w:ascii="Times New Roman" w:hAnsi="Times New Roman" w:eastAsia="Times New Roman"/>
          <w:sz w:val="26"/>
        </w:rPr>
        <w:t>"Thật sự là yếu a, cái vũ trụ này ta, vì cái gì nhỏ yếu như vậy!"</w:t>
      </w:r>
    </w:p>
    <w:p>
      <w:pPr>
        <w:spacing w:after="120" w:line="360" w:lineRule="auto"/>
        <w:ind w:firstLine="720"/>
        <w:jc w:val="both"/>
      </w:pPr>
      <w:r>
        <w:rPr>
          <w:rFonts w:ascii="Times New Roman" w:hAnsi="Times New Roman" w:eastAsia="Times New Roman"/>
          <w:sz w:val="26"/>
        </w:rPr>
        <w:t>Ultron ngẩng đầu, trông thấy một đôi tròng mắt màu vàng lạnh lùng nhìn chăm chú lên nó, còn có sáu viên nhan sắc khác nhau bảo thạch, chính chiếu lấp lánh!</w:t>
      </w:r>
    </w:p>
    <w:p>
      <w:pPr>
        <w:spacing w:after="120" w:line="360" w:lineRule="auto"/>
        <w:ind w:firstLine="720"/>
        <w:jc w:val="both"/>
      </w:pPr>
      <w:r>
        <w:rPr>
          <w:rFonts w:ascii="Times New Roman" w:hAnsi="Times New Roman" w:eastAsia="Times New Roman"/>
          <w:sz w:val="26"/>
        </w:rPr>
        <w:t>Không đợi Ultron kịp phản ứng, một đạo quang trụ từ trên trời giáng xuống, đưa nó triệt để hóa thành tro tàn!..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