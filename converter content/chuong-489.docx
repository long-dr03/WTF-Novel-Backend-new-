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491: Bình di mây mưa, làm sao trở nên có tiền</w:t>
      </w:r>
    </w:p>
    <w:p>
      <w:pPr>
        <w:spacing w:after="120" w:line="360" w:lineRule="auto"/>
        <w:ind w:firstLine="720"/>
        <w:jc w:val="both"/>
      </w:pPr>
      <w:r>
        <w:rPr>
          <w:rFonts w:ascii="Times New Roman" w:hAnsi="Times New Roman" w:eastAsia="Times New Roman"/>
          <w:sz w:val="26"/>
        </w:rPr>
        <w:t>Nói làm liền làm, muốn thông qua thiểm điện thu hoạch được thần tốc lực, trước muốn xuất hiện lại Barry Allen thu hoạch được thần tốc lực lúc tất cả hóa học thuốc bào chế.</w:t>
      </w:r>
    </w:p>
    <w:p>
      <w:pPr>
        <w:spacing w:after="120" w:line="360" w:lineRule="auto"/>
        <w:ind w:firstLine="720"/>
        <w:jc w:val="both"/>
      </w:pPr>
      <w:r>
        <w:rPr>
          <w:rFonts w:ascii="Times New Roman" w:hAnsi="Times New Roman" w:eastAsia="Times New Roman"/>
          <w:sz w:val="26"/>
        </w:rPr>
        <w:t>Hắn thân là cục cảnh sát vật chứng sư, điểm ấy vẫn tương đối thuận tiện, rất nhiều vi phạm lệnh cấm hóa học thuốc bào chế, hắn đều có thể tuỳ tiện đạt được, không cần tốn nhiều công phu.</w:t>
      </w:r>
    </w:p>
    <w:p>
      <w:pPr>
        <w:spacing w:after="120" w:line="360" w:lineRule="auto"/>
        <w:ind w:firstLine="720"/>
        <w:jc w:val="both"/>
      </w:pPr>
      <w:r>
        <w:rPr>
          <w:rFonts w:ascii="Times New Roman" w:hAnsi="Times New Roman" w:eastAsia="Times New Roman"/>
          <w:sz w:val="26"/>
        </w:rPr>
        <w:t>Bên trong thay đổi quần áo lao động, mang theo Giang Lan cùng Bruce đi vào bên trong Tâm Thành cục cảnh sát, mặc dù là đêm khuya, nhưng là cục cảnh sát là hai mươi bốn giờ đều có người phòng thủ nơi chốn.</w:t>
      </w:r>
    </w:p>
    <w:p>
      <w:pPr>
        <w:spacing w:after="120" w:line="360" w:lineRule="auto"/>
        <w:ind w:firstLine="720"/>
        <w:jc w:val="both"/>
      </w:pPr>
      <w:r>
        <w:rPr>
          <w:rFonts w:ascii="Times New Roman" w:hAnsi="Times New Roman" w:eastAsia="Times New Roman"/>
          <w:sz w:val="26"/>
        </w:rPr>
        <w:t>Vì không kinh động người khác, bên trong làm dùng thần tốc lực đình chỉ thời gian, mấy đạo hồ quang điện lóe ra, thần tốc lực bộc phát, hết thảy đều tĩnh lại.</w:t>
      </w:r>
    </w:p>
    <w:p>
      <w:pPr>
        <w:spacing w:after="120" w:line="360" w:lineRule="auto"/>
        <w:ind w:firstLine="720"/>
        <w:jc w:val="both"/>
      </w:pPr>
      <w:r>
        <w:rPr>
          <w:rFonts w:ascii="Times New Roman" w:hAnsi="Times New Roman" w:eastAsia="Times New Roman"/>
          <w:sz w:val="26"/>
        </w:rPr>
        <w:t>Barry Allen cùng Giang Lan nghênh ngang đi vào văn phòng, Bruce thì bị lưu tại cổng, coi như dẫn hắn tiến đến cũng vô dụng.</w:t>
      </w:r>
    </w:p>
    <w:p>
      <w:pPr>
        <w:spacing w:after="120" w:line="360" w:lineRule="auto"/>
        <w:ind w:firstLine="720"/>
        <w:jc w:val="both"/>
      </w:pPr>
      <w:r>
        <w:rPr>
          <w:rFonts w:ascii="Times New Roman" w:hAnsi="Times New Roman" w:eastAsia="Times New Roman"/>
          <w:sz w:val="26"/>
        </w:rPr>
        <w:t>Batman làm là người bình thường, tại thần tốc lực thời gian bên trong, căn bản không có tri giác, đứng im ngay tại chỗ, hóa thành một bức tượng điêu khắc.</w:t>
      </w:r>
    </w:p>
    <w:p>
      <w:pPr>
        <w:spacing w:after="120" w:line="360" w:lineRule="auto"/>
        <w:ind w:firstLine="720"/>
        <w:jc w:val="both"/>
      </w:pPr>
      <w:r>
        <w:rPr>
          <w:rFonts w:ascii="Times New Roman" w:hAnsi="Times New Roman" w:eastAsia="Times New Roman"/>
          <w:sz w:val="26"/>
        </w:rPr>
        <w:t>Bọn hắn đi vào bên trong văn phòng dựa theo cái kia Thiên Dược tề phối trộn bắt đầu phối trí.</w:t>
      </w:r>
    </w:p>
    <w:p>
      <w:pPr>
        <w:spacing w:after="120" w:line="360" w:lineRule="auto"/>
        <w:ind w:firstLine="720"/>
        <w:jc w:val="both"/>
      </w:pPr>
      <w:r>
        <w:rPr>
          <w:rFonts w:ascii="Times New Roman" w:hAnsi="Times New Roman" w:eastAsia="Times New Roman"/>
          <w:sz w:val="26"/>
        </w:rPr>
        <w:t>Barry Allen mặc dù biết Giang Lan có thể không nhìn thời gian của hắn đứng im, nhưng trông thấy Giang Lan tại hắn thần tốc lực thời gian bên trong tự do hoạt động, đi khắp nơi động, vẫn là không nhịn được hiếu kỳ nói.</w:t>
      </w:r>
    </w:p>
    <w:p>
      <w:pPr>
        <w:spacing w:after="120" w:line="360" w:lineRule="auto"/>
        <w:ind w:firstLine="720"/>
        <w:jc w:val="both"/>
      </w:pPr>
      <w:r>
        <w:rPr>
          <w:rFonts w:ascii="Times New Roman" w:hAnsi="Times New Roman" w:eastAsia="Times New Roman"/>
          <w:sz w:val="26"/>
        </w:rPr>
        <w:t>"Ta vẫn cảm thấy rất kỳ quái, rõ ràng ngươi không có thần tốc lực, vì cái gì có thể theo kịp tốc độ của ta, thậm chí có thể tại thần tốc lực thời gian bên trong tùy ý đi lại?"</w:t>
      </w:r>
    </w:p>
    <w:p>
      <w:pPr>
        <w:spacing w:after="120" w:line="360" w:lineRule="auto"/>
        <w:ind w:firstLine="720"/>
        <w:jc w:val="both"/>
      </w:pPr>
      <w:r>
        <w:rPr>
          <w:rFonts w:ascii="Times New Roman" w:hAnsi="Times New Roman" w:eastAsia="Times New Roman"/>
          <w:sz w:val="26"/>
        </w:rPr>
        <w:t>Giang Lan ha ha cười lắc đầu, biểu thị tự mình cũng không rõ ràng, vì cái gì hắn có thể không nhìn thần tốc lực ngừng thời gian.</w:t>
      </w:r>
    </w:p>
    <w:p>
      <w:pPr>
        <w:spacing w:after="120" w:line="360" w:lineRule="auto"/>
        <w:ind w:firstLine="720"/>
        <w:jc w:val="both"/>
      </w:pPr>
      <w:r>
        <w:rPr>
          <w:rFonts w:ascii="Times New Roman" w:hAnsi="Times New Roman" w:eastAsia="Times New Roman"/>
          <w:sz w:val="26"/>
        </w:rPr>
        <w:t>Giang Lan đoán chừng tự mình chỉ là thuộc tính đầy đủ cao, giống như Superman, làm ngươi đạt tới nhất định tốc độ phản ứng về sau, liền có thể cùng cực tốc người bảo trì đồng bộ.</w:t>
      </w:r>
    </w:p>
    <w:p>
      <w:pPr>
        <w:spacing w:after="120" w:line="360" w:lineRule="auto"/>
        <w:ind w:firstLine="720"/>
        <w:jc w:val="both"/>
      </w:pPr>
      <w:r>
        <w:rPr>
          <w:rFonts w:ascii="Times New Roman" w:hAnsi="Times New Roman" w:eastAsia="Times New Roman"/>
          <w:sz w:val="26"/>
        </w:rPr>
        <w:t>Hắn tại thần tốc lực thời gian bên trong di động, có thể cảm giác được một loại ngưng trệ cảm giác, nhưng đã xem nhẹ đến hơi không cảm nhận được, không cách nào đối hắn hành động tạo thành quá lớn ảnh hưởng.</w:t>
      </w:r>
    </w:p>
    <w:p>
      <w:pPr>
        <w:spacing w:after="120" w:line="360" w:lineRule="auto"/>
        <w:ind w:firstLine="720"/>
        <w:jc w:val="both"/>
      </w:pPr>
      <w:r>
        <w:rPr>
          <w:rFonts w:ascii="Times New Roman" w:hAnsi="Times New Roman" w:eastAsia="Times New Roman"/>
          <w:sz w:val="26"/>
        </w:rPr>
        <w:t>Barry Allen thần tốc lực, thân là DC vũ trụ bảy đại sáng thế tiêu chuẩn cơ bản lực, xác thực có nó chỗ kỳ diệu.</w:t>
      </w:r>
    </w:p>
    <w:p>
      <w:pPr>
        <w:spacing w:after="120" w:line="360" w:lineRule="auto"/>
        <w:ind w:firstLine="720"/>
        <w:jc w:val="both"/>
      </w:pPr>
      <w:r>
        <w:rPr>
          <w:rFonts w:ascii="Times New Roman" w:hAnsi="Times New Roman" w:eastAsia="Times New Roman"/>
          <w:sz w:val="26"/>
        </w:rPr>
        <w:t>Nếu như đơn thuần tốc độ, Giang Lan chưa hẳn chậm hơn hắn, thậm chí biến thân Super Saiyan hai về sau, toàn lực bộc phát tốc độ có thể siêu việt Barry Allen tốc độ cao nhất chạy.</w:t>
      </w:r>
    </w:p>
    <w:p>
      <w:pPr>
        <w:spacing w:after="120" w:line="360" w:lineRule="auto"/>
        <w:ind w:firstLine="720"/>
        <w:jc w:val="both"/>
      </w:pPr>
      <w:r>
        <w:rPr>
          <w:rFonts w:ascii="Times New Roman" w:hAnsi="Times New Roman" w:eastAsia="Times New Roman"/>
          <w:sz w:val="26"/>
        </w:rPr>
        <w:t>Nhưng muốn làm được xuyên qua thời gian cùng không gian, vẫn là làm dùng thần tốc lực tới càng thêm thuận tiện mau lẹ.</w:t>
      </w:r>
    </w:p>
    <w:p>
      <w:pPr>
        <w:spacing w:after="120" w:line="360" w:lineRule="auto"/>
        <w:ind w:firstLine="720"/>
        <w:jc w:val="both"/>
      </w:pPr>
      <w:r>
        <w:rPr>
          <w:rFonts w:ascii="Times New Roman" w:hAnsi="Times New Roman" w:eastAsia="Times New Roman"/>
          <w:sz w:val="26"/>
        </w:rPr>
        <w:t>Barry Allen rất nhanh điều phối tốt mười mấy bình các loại nhan sắc dược tề, để vào một cái hòm giữ nhiệt bên trong, hắn cùng Giang Lan trở lại Bruce bên người, hủy bỏ ngừng thời gian năng lực.</w:t>
      </w:r>
    </w:p>
    <w:p>
      <w:pPr>
        <w:spacing w:after="120" w:line="360" w:lineRule="auto"/>
        <w:ind w:firstLine="720"/>
        <w:jc w:val="both"/>
      </w:pPr>
      <w:r>
        <w:rPr>
          <w:rFonts w:ascii="Times New Roman" w:hAnsi="Times New Roman" w:eastAsia="Times New Roman"/>
          <w:sz w:val="26"/>
        </w:rPr>
        <w:t>Bruce vẻ mặt vô cùng nghi hoặc, không rõ vừa mới xảy ra chuyện gì.</w:t>
      </w:r>
    </w:p>
    <w:p>
      <w:pPr>
        <w:spacing w:after="120" w:line="360" w:lineRule="auto"/>
        <w:ind w:firstLine="720"/>
        <w:jc w:val="both"/>
      </w:pPr>
      <w:r>
        <w:rPr>
          <w:rFonts w:ascii="Times New Roman" w:hAnsi="Times New Roman" w:eastAsia="Times New Roman"/>
          <w:sz w:val="26"/>
        </w:rPr>
        <w:t>Vì cái gì vẻn vẹn qua trong nháy mắt, Barry Allen trên thân liền thêm ra một cái rương.</w:t>
      </w:r>
    </w:p>
    <w:p>
      <w:pPr>
        <w:spacing w:after="120" w:line="360" w:lineRule="auto"/>
        <w:ind w:firstLine="720"/>
        <w:jc w:val="both"/>
      </w:pPr>
      <w:r>
        <w:rPr>
          <w:rFonts w:ascii="Times New Roman" w:hAnsi="Times New Roman" w:eastAsia="Times New Roman"/>
          <w:sz w:val="26"/>
        </w:rPr>
        <w:t>Sau đó mấu chốt một bước, thì là cần mượn dùng tránh Điện Chi Lực, nếm thử giao phó Giang Lan thần tốc lực.</w:t>
      </w:r>
    </w:p>
    <w:p>
      <w:pPr>
        <w:spacing w:after="120" w:line="360" w:lineRule="auto"/>
        <w:ind w:firstLine="720"/>
        <w:jc w:val="both"/>
      </w:pPr>
      <w:r>
        <w:rPr>
          <w:rFonts w:ascii="Times New Roman" w:hAnsi="Times New Roman" w:eastAsia="Times New Roman"/>
          <w:sz w:val="26"/>
        </w:rPr>
        <w:t>Đơn giản thương lượng về sau, bọn hắn đem địa điểm ổn định ở Bruce trong trang viên, thân là DC vũ trụ dồi dào nhất nam nhân, Wayne gia tộc đơn giản hào vô nhân tính.</w:t>
      </w:r>
    </w:p>
    <w:p>
      <w:pPr>
        <w:spacing w:after="120" w:line="360" w:lineRule="auto"/>
        <w:ind w:firstLine="720"/>
        <w:jc w:val="both"/>
      </w:pPr>
      <w:r>
        <w:rPr>
          <w:rFonts w:ascii="Times New Roman" w:hAnsi="Times New Roman" w:eastAsia="Times New Roman"/>
          <w:sz w:val="26"/>
        </w:rPr>
        <w:t>Wayne nhà biệt thự trên mặt đất bốn tầng, thêm dưới mặt đất hai tầng, một tầng chiếm diện tích hơn 3 vạn bình phương thước Anh.</w:t>
      </w:r>
    </w:p>
    <w:p>
      <w:pPr>
        <w:spacing w:after="120" w:line="360" w:lineRule="auto"/>
        <w:ind w:firstLine="720"/>
        <w:jc w:val="both"/>
      </w:pPr>
      <w:r>
        <w:rPr>
          <w:rFonts w:ascii="Times New Roman" w:hAnsi="Times New Roman" w:eastAsia="Times New Roman"/>
          <w:sz w:val="26"/>
        </w:rPr>
        <w:t>Lại thêm biệt thự chung quanh vườn hoa, bể bơi, tư nhân chuồng ngựa, sân đánh Golf, trọn vẹn chiếm diện tích mười mấy cây số, đừng nói ở bên trong chế tạo lôi điện, triệu hoán điểm nhỏ thiên thạch, ngoại giới đều không nhất định có thể phát giác.</w:t>
      </w:r>
    </w:p>
    <w:p>
      <w:pPr>
        <w:spacing w:after="120" w:line="360" w:lineRule="auto"/>
        <w:ind w:firstLine="720"/>
        <w:jc w:val="both"/>
      </w:pPr>
      <w:r>
        <w:rPr>
          <w:rFonts w:ascii="Times New Roman" w:hAnsi="Times New Roman" w:eastAsia="Times New Roman"/>
          <w:sz w:val="26"/>
        </w:rPr>
        <w:t>Giang Lan tiện tay vạch ra cổng truyền tống, ba người trong nháy mắt về tới Bruce động dơi bên trong, Bruce phụ trách dựng dẫn lôi trang bị, Barry Allen dựa theo trong trí nhớ bố trí, bắt đầu bày ra dược tề, cần phải làm được một tia không kém.</w:t>
      </w:r>
    </w:p>
    <w:p>
      <w:pPr>
        <w:spacing w:after="120" w:line="360" w:lineRule="auto"/>
        <w:ind w:firstLine="720"/>
        <w:jc w:val="both"/>
      </w:pPr>
      <w:r>
        <w:rPr>
          <w:rFonts w:ascii="Times New Roman" w:hAnsi="Times New Roman" w:eastAsia="Times New Roman"/>
          <w:sz w:val="26"/>
        </w:rPr>
        <w:t>Giang Lan nhiệm vụ hơi khó khăn một điểm, bởi vì hắn, Superman cùng Doomsday đại chiến, ca đàm chợ trên không tất cả tầng mây toàn bị đuổi tản ra.</w:t>
      </w:r>
    </w:p>
    <w:p>
      <w:pPr>
        <w:spacing w:after="120" w:line="360" w:lineRule="auto"/>
        <w:ind w:firstLine="720"/>
        <w:jc w:val="both"/>
      </w:pPr>
      <w:r>
        <w:rPr>
          <w:rFonts w:ascii="Times New Roman" w:hAnsi="Times New Roman" w:eastAsia="Times New Roman"/>
          <w:sz w:val="26"/>
        </w:rPr>
        <w:t>Giang Lan cần phải đi địa phương khác tìm kiếm mây mưa, cũng đem nó mang về ca đàm thành phố.</w:t>
      </w:r>
    </w:p>
    <w:p>
      <w:pPr>
        <w:spacing w:after="120" w:line="360" w:lineRule="auto"/>
        <w:ind w:firstLine="720"/>
        <w:jc w:val="both"/>
      </w:pPr>
      <w:r>
        <w:rPr>
          <w:rFonts w:ascii="Times New Roman" w:hAnsi="Times New Roman" w:eastAsia="Times New Roman"/>
          <w:sz w:val="26"/>
        </w:rPr>
        <w:t>Nghe giống như thiên phương dạ đàm, nhân loại làm sao có thể thúc đẩy tầng mây di động.</w:t>
      </w:r>
    </w:p>
    <w:p>
      <w:pPr>
        <w:spacing w:after="120" w:line="360" w:lineRule="auto"/>
        <w:ind w:firstLine="720"/>
        <w:jc w:val="both"/>
      </w:pPr>
      <w:r>
        <w:rPr>
          <w:rFonts w:ascii="Times New Roman" w:hAnsi="Times New Roman" w:eastAsia="Times New Roman"/>
          <w:sz w:val="26"/>
        </w:rPr>
        <w:t>Nhưng đối Giang Lan tới nói không hề khó khăn, hắn bay lên tầng đối lưu, lấy tốc độ cực nhanh tại tầng bình lưu tuần sát.</w:t>
      </w:r>
    </w:p>
    <w:p>
      <w:pPr>
        <w:spacing w:after="120" w:line="360" w:lineRule="auto"/>
        <w:ind w:firstLine="720"/>
        <w:jc w:val="both"/>
      </w:pPr>
      <w:r>
        <w:rPr>
          <w:rFonts w:ascii="Times New Roman" w:hAnsi="Times New Roman" w:eastAsia="Times New Roman"/>
          <w:sz w:val="26"/>
        </w:rPr>
        <w:t>Rất nhanh hắn phát hiện một đoàn siêu cấp to lớn mây mưa, thô sơ giản lược quan sát, độ dày vượt qua năm mười cây số.</w:t>
      </w:r>
    </w:p>
    <w:p>
      <w:pPr>
        <w:spacing w:after="120" w:line="360" w:lineRule="auto"/>
        <w:ind w:firstLine="720"/>
        <w:jc w:val="both"/>
      </w:pPr>
      <w:r>
        <w:rPr>
          <w:rFonts w:ascii="Times New Roman" w:hAnsi="Times New Roman" w:eastAsia="Times New Roman"/>
          <w:sz w:val="26"/>
        </w:rPr>
        <w:t>Giang Lan tới gần về sau, sử dụng trước băng lãnh hô hấp đem nó đông kết thành băng, sau đó giơ nó, chậm rãi hướng ca đàm thành phố di động.</w:t>
      </w:r>
    </w:p>
    <w:p>
      <w:pPr>
        <w:spacing w:after="120" w:line="360" w:lineRule="auto"/>
        <w:ind w:firstLine="720"/>
        <w:jc w:val="both"/>
      </w:pPr>
      <w:r>
        <w:rPr>
          <w:rFonts w:ascii="Times New Roman" w:hAnsi="Times New Roman" w:eastAsia="Times New Roman"/>
          <w:sz w:val="26"/>
        </w:rPr>
        <w:t>Mây mưa nhìn như nhẹ Phiêu Phiêu có thể phiêu phù ở trên trời, kỳ thật nội bộ ẩn chứa trình độ nhiều vô cùng, một cây số độ dày mây mưa, đại khái trọng lượng tại năm trăm tấn khoảng chừng.</w:t>
      </w:r>
    </w:p>
    <w:p>
      <w:pPr>
        <w:spacing w:after="120" w:line="360" w:lineRule="auto"/>
        <w:ind w:firstLine="720"/>
        <w:jc w:val="both"/>
      </w:pPr>
      <w:r>
        <w:rPr>
          <w:rFonts w:ascii="Times New Roman" w:hAnsi="Times New Roman" w:eastAsia="Times New Roman"/>
          <w:sz w:val="26"/>
        </w:rPr>
        <w:t>Bị đọng lại thành khối băng về sau, Giang Lan cũng phải ở phía dưới đem nó nâng, mới có thể bảo đảm viên này to lớn khối băng sẽ không rơi rơi xuống mặt đất.</w:t>
      </w:r>
    </w:p>
    <w:p>
      <w:pPr>
        <w:spacing w:after="120" w:line="360" w:lineRule="auto"/>
        <w:ind w:firstLine="720"/>
        <w:jc w:val="both"/>
      </w:pPr>
      <w:r>
        <w:rPr>
          <w:rFonts w:ascii="Times New Roman" w:hAnsi="Times New Roman" w:eastAsia="Times New Roman"/>
          <w:sz w:val="26"/>
        </w:rPr>
        <w:t>To lớn mưa dai Vân Băng khối ở trên bầu trời chậm rãi di động, những nơi đi qua, đại địa đen kịt một màu.</w:t>
      </w:r>
    </w:p>
    <w:p>
      <w:pPr>
        <w:spacing w:after="120" w:line="360" w:lineRule="auto"/>
        <w:ind w:firstLine="720"/>
        <w:jc w:val="both"/>
      </w:pPr>
      <w:r>
        <w:rPr>
          <w:rFonts w:ascii="Times New Roman" w:hAnsi="Times New Roman" w:eastAsia="Times New Roman"/>
          <w:sz w:val="26"/>
        </w:rPr>
        <w:t>Ở vào tình yêu cuồng nhiệt bên trong tình lữ, chính tại dưới ánh trăng ôm hôn.</w:t>
      </w:r>
    </w:p>
    <w:p>
      <w:pPr>
        <w:spacing w:after="120" w:line="360" w:lineRule="auto"/>
        <w:ind w:firstLine="720"/>
        <w:jc w:val="both"/>
      </w:pPr>
      <w:r>
        <w:rPr>
          <w:rFonts w:ascii="Times New Roman" w:hAnsi="Times New Roman" w:eastAsia="Times New Roman"/>
          <w:sz w:val="26"/>
        </w:rPr>
        <w:t>"Jack, ngươi yêu ta sao?"</w:t>
      </w:r>
    </w:p>
    <w:p>
      <w:pPr>
        <w:spacing w:after="120" w:line="360" w:lineRule="auto"/>
        <w:ind w:firstLine="720"/>
        <w:jc w:val="both"/>
      </w:pPr>
      <w:r>
        <w:rPr>
          <w:rFonts w:ascii="Times New Roman" w:hAnsi="Times New Roman" w:eastAsia="Times New Roman"/>
          <w:sz w:val="26"/>
        </w:rPr>
        <w:t>"Đương nhiên. . ."</w:t>
      </w:r>
    </w:p>
    <w:p>
      <w:pPr>
        <w:spacing w:after="120" w:line="360" w:lineRule="auto"/>
        <w:ind w:firstLine="720"/>
        <w:jc w:val="both"/>
      </w:pPr>
      <w:r>
        <w:rPr>
          <w:rFonts w:ascii="Times New Roman" w:hAnsi="Times New Roman" w:eastAsia="Times New Roman"/>
          <w:sz w:val="26"/>
        </w:rPr>
        <w:t>Nam tử mồm miệng không rõ, đưa tay đi vào mở Shikai nữ hài Bối Bối tốt.</w:t>
      </w:r>
    </w:p>
    <w:p>
      <w:pPr>
        <w:spacing w:after="120" w:line="360" w:lineRule="auto"/>
        <w:ind w:firstLine="720"/>
        <w:jc w:val="both"/>
      </w:pPr>
      <w:r>
        <w:rPr>
          <w:rFonts w:ascii="Times New Roman" w:hAnsi="Times New Roman" w:eastAsia="Times New Roman"/>
          <w:sz w:val="26"/>
        </w:rPr>
        <w:t>"Thật sao, ngươi thề!"</w:t>
      </w:r>
    </w:p>
    <w:p>
      <w:pPr>
        <w:spacing w:after="120" w:line="360" w:lineRule="auto"/>
        <w:ind w:firstLine="720"/>
        <w:jc w:val="both"/>
      </w:pPr>
      <w:r>
        <w:rPr>
          <w:rFonts w:ascii="Times New Roman" w:hAnsi="Times New Roman" w:eastAsia="Times New Roman"/>
          <w:sz w:val="26"/>
        </w:rPr>
        <w:t>Nữ hài ánh mắt mê ly, si lẩm bẩm nói.</w:t>
      </w:r>
    </w:p>
    <w:p>
      <w:pPr>
        <w:spacing w:after="120" w:line="360" w:lineRule="auto"/>
        <w:ind w:firstLine="720"/>
        <w:jc w:val="both"/>
      </w:pPr>
      <w:r>
        <w:rPr>
          <w:rFonts w:ascii="Times New Roman" w:hAnsi="Times New Roman" w:eastAsia="Times New Roman"/>
          <w:sz w:val="26"/>
        </w:rPr>
        <w:t>"Nếu như ta lừa ngươi, liền để băng sơn bay lên không trung, để hoang ngôn che khuất mặt trăng!"</w:t>
      </w:r>
    </w:p>
    <w:p>
      <w:pPr>
        <w:spacing w:after="120" w:line="360" w:lineRule="auto"/>
        <w:ind w:firstLine="720"/>
        <w:jc w:val="both"/>
      </w:pPr>
      <w:r>
        <w:rPr>
          <w:rFonts w:ascii="Times New Roman" w:hAnsi="Times New Roman" w:eastAsia="Times New Roman"/>
          <w:sz w:val="26"/>
        </w:rPr>
        <w:t>Nữ hài phi thường hài lòng, run rẩy lông mi hai mắt nhắm lại, chuẩn bị hoàn thành nữ hài đến nữ nhân chuyển biến.</w:t>
      </w:r>
    </w:p>
    <w:p>
      <w:pPr>
        <w:spacing w:after="120" w:line="360" w:lineRule="auto"/>
        <w:ind w:firstLine="720"/>
        <w:jc w:val="both"/>
      </w:pPr>
      <w:r>
        <w:rPr>
          <w:rFonts w:ascii="Times New Roman" w:hAnsi="Times New Roman" w:eastAsia="Times New Roman"/>
          <w:sz w:val="26"/>
        </w:rPr>
        <w:t>Đột nhiên nước mưa nhỏ tại trên mặt của nàng.</w:t>
      </w:r>
    </w:p>
    <w:p>
      <w:pPr>
        <w:spacing w:after="120" w:line="360" w:lineRule="auto"/>
        <w:ind w:firstLine="720"/>
        <w:jc w:val="both"/>
      </w:pPr>
      <w:r>
        <w:rPr>
          <w:rFonts w:ascii="Times New Roman" w:hAnsi="Times New Roman" w:eastAsia="Times New Roman"/>
          <w:sz w:val="26"/>
        </w:rPr>
        <w:t>"A, Jack, ngươi thật buồn nôn, ngụm nước lưu trên mặt ta!"</w:t>
      </w:r>
    </w:p>
    <w:p>
      <w:pPr>
        <w:spacing w:after="120" w:line="360" w:lineRule="auto"/>
        <w:ind w:firstLine="720"/>
        <w:jc w:val="both"/>
      </w:pPr>
      <w:r>
        <w:rPr>
          <w:rFonts w:ascii="Times New Roman" w:hAnsi="Times New Roman" w:eastAsia="Times New Roman"/>
          <w:sz w:val="26"/>
        </w:rPr>
        <w:t>"Không phải ta, miệng của ta tại thăm dò dãy núi cùng khê cốc. . ."</w:t>
      </w:r>
    </w:p>
    <w:p>
      <w:pPr>
        <w:spacing w:after="120" w:line="360" w:lineRule="auto"/>
        <w:ind w:firstLine="720"/>
        <w:jc w:val="both"/>
      </w:pPr>
      <w:r>
        <w:rPr>
          <w:rFonts w:ascii="Times New Roman" w:hAnsi="Times New Roman" w:eastAsia="Times New Roman"/>
          <w:sz w:val="26"/>
        </w:rPr>
        <w:t>Nữ hài mở mắt ra, lập tức nghẹn họng nhìn trân trối.</w:t>
      </w:r>
    </w:p>
    <w:p>
      <w:pPr>
        <w:spacing w:after="120" w:line="360" w:lineRule="auto"/>
        <w:ind w:firstLine="720"/>
        <w:jc w:val="both"/>
      </w:pPr>
      <w:r>
        <w:rPr>
          <w:rFonts w:ascii="Times New Roman" w:hAnsi="Times New Roman" w:eastAsia="Times New Roman"/>
          <w:sz w:val="26"/>
        </w:rPr>
        <w:t>Mặt trăng bị to lớn hơi mờ vật chất ngăn trở, mơ hồ trong đó, còn có thể trông thấy khối băng phía dưới có cái nhỏ bé bóng người, hắn thể tích cùng khối băng một làm nổi bật, không thể so với con kiến lớn hơn bao nhiêu.</w:t>
      </w:r>
    </w:p>
    <w:p>
      <w:pPr>
        <w:spacing w:after="120" w:line="360" w:lineRule="auto"/>
        <w:ind w:firstLine="720"/>
        <w:jc w:val="both"/>
      </w:pPr>
      <w:r>
        <w:rPr>
          <w:rFonts w:ascii="Times New Roman" w:hAnsi="Times New Roman" w:eastAsia="Times New Roman"/>
          <w:sz w:val="26"/>
        </w:rPr>
        <w:t>"Ba!"</w:t>
      </w:r>
    </w:p>
    <w:p>
      <w:pPr>
        <w:spacing w:after="120" w:line="360" w:lineRule="auto"/>
        <w:ind w:firstLine="720"/>
        <w:jc w:val="both"/>
      </w:pPr>
      <w:r>
        <w:rPr>
          <w:rFonts w:ascii="Times New Roman" w:hAnsi="Times New Roman" w:eastAsia="Times New Roman"/>
          <w:sz w:val="26"/>
        </w:rPr>
        <w:t>"Cặn bã nam!"</w:t>
      </w:r>
    </w:p>
    <w:p>
      <w:pPr>
        <w:spacing w:after="120" w:line="360" w:lineRule="auto"/>
        <w:ind w:firstLine="720"/>
        <w:jc w:val="both"/>
      </w:pPr>
      <w:r>
        <w:rPr>
          <w:rFonts w:ascii="Times New Roman" w:hAnsi="Times New Roman" w:eastAsia="Times New Roman"/>
          <w:sz w:val="26"/>
        </w:rPr>
        <w:t>Nữ hài tức giận rời đi, chỉ để lại trợn mắt hốc mồm nam nhân, trợn to mắt nhìn như là một khối lục địa kích cỡ tương đương khối băng, từ đỉnh đầu hắn chậm rãi bay qua.</w:t>
      </w:r>
    </w:p>
    <w:p>
      <w:pPr>
        <w:spacing w:after="120" w:line="360" w:lineRule="auto"/>
        <w:ind w:firstLine="720"/>
        <w:jc w:val="both"/>
      </w:pPr>
      <w:r>
        <w:rPr>
          <w:rFonts w:ascii="Times New Roman" w:hAnsi="Times New Roman" w:eastAsia="Times New Roman"/>
          <w:sz w:val="26"/>
        </w:rPr>
        <w:t>Các loại Giang Lan đem to lớn mưa dai Vân Băng khối vận chuyển đến Wayne trang viên trên không, Batman cùng Flash sớm đã làm tốt chuẩn bị, lẳng lặng chờ đợi Giang Lan.</w:t>
      </w:r>
    </w:p>
    <w:p>
      <w:pPr>
        <w:spacing w:after="120" w:line="360" w:lineRule="auto"/>
        <w:ind w:firstLine="720"/>
        <w:jc w:val="both"/>
      </w:pPr>
      <w:r>
        <w:rPr>
          <w:rFonts w:ascii="Times New Roman" w:hAnsi="Times New Roman" w:eastAsia="Times New Roman"/>
          <w:sz w:val="26"/>
        </w:rPr>
        <w:t>Hai người chờ đợi nhàm chán, bắt đầu tùy ý bắt chuyện.</w:t>
      </w:r>
    </w:p>
    <w:p>
      <w:pPr>
        <w:spacing w:after="120" w:line="360" w:lineRule="auto"/>
        <w:ind w:firstLine="720"/>
        <w:jc w:val="both"/>
      </w:pPr>
      <w:r>
        <w:rPr>
          <w:rFonts w:ascii="Times New Roman" w:hAnsi="Times New Roman" w:eastAsia="Times New Roman"/>
          <w:sz w:val="26"/>
        </w:rPr>
        <w:t>"Bên trong, ta mỗi lần đi gặp ngươi, thật đều sẽ nói ta siêu năng lực là có tiền sao?"</w:t>
      </w:r>
    </w:p>
    <w:p>
      <w:pPr>
        <w:spacing w:after="120" w:line="360" w:lineRule="auto"/>
        <w:ind w:firstLine="720"/>
        <w:jc w:val="both"/>
      </w:pPr>
      <w:r>
        <w:rPr>
          <w:rFonts w:ascii="Times New Roman" w:hAnsi="Times New Roman" w:eastAsia="Times New Roman"/>
          <w:sz w:val="26"/>
        </w:rPr>
        <w:t>Lão gia vẻ mặt nghiêm túc nhìn xem bên trong.</w:t>
      </w:r>
    </w:p>
    <w:p>
      <w:pPr>
        <w:spacing w:after="120" w:line="360" w:lineRule="auto"/>
        <w:ind w:firstLine="720"/>
        <w:jc w:val="both"/>
      </w:pPr>
      <w:r>
        <w:rPr>
          <w:rFonts w:ascii="Times New Roman" w:hAnsi="Times New Roman" w:eastAsia="Times New Roman"/>
          <w:sz w:val="26"/>
        </w:rPr>
        <w:t>"Đúng vậy, lịch sử luôn luôn kinh người tương tự, bất quá Bruce, ngươi thật rất có tiền, trang viên này nếu như dựa vào ta công tác tiền lương, cả một đời đều kiếm không đến, có thể dạy dỗ ta, ngươi là thế nào kiếm tiền sao?"</w:t>
      </w:r>
    </w:p>
    <w:p>
      <w:pPr>
        <w:spacing w:after="120" w:line="360" w:lineRule="auto"/>
        <w:ind w:firstLine="720"/>
        <w:jc w:val="both"/>
      </w:pPr>
      <w:r>
        <w:rPr>
          <w:rFonts w:ascii="Times New Roman" w:hAnsi="Times New Roman" w:eastAsia="Times New Roman"/>
          <w:sz w:val="26"/>
        </w:rPr>
        <w:t>Bên trong đột nhiên đối cái đề tài này có một chút hứng thú, dù sao tất cả mọi người bị nhốt trong khoảng thời gian này, không cách nào đào thoát, không bằng nhiều kiếm chút tiền, hảo hảo hưởng thụ nhân sinh.</w:t>
      </w:r>
    </w:p>
    <w:p>
      <w:pPr>
        <w:spacing w:after="120" w:line="360" w:lineRule="auto"/>
        <w:ind w:firstLine="720"/>
        <w:jc w:val="both"/>
      </w:pPr>
      <w:r>
        <w:rPr>
          <w:rFonts w:ascii="Times New Roman" w:hAnsi="Times New Roman" w:eastAsia="Times New Roman"/>
          <w:sz w:val="26"/>
        </w:rPr>
        <w:t>"Kỳ thật cũng rất đơn giản, trong mắt của ta, tiền là trên thế giới này thứ vô dụng nhất! Đầu tiên. . ."</w:t>
      </w:r>
    </w:p>
    <w:p>
      <w:pPr>
        <w:spacing w:after="120" w:line="360" w:lineRule="auto"/>
        <w:ind w:firstLine="720"/>
        <w:jc w:val="both"/>
      </w:pPr>
      <w:r>
        <w:rPr>
          <w:rFonts w:ascii="Times New Roman" w:hAnsi="Times New Roman" w:eastAsia="Times New Roman"/>
          <w:sz w:val="26"/>
        </w:rPr>
        <w:t>Lão gia trò chuyện lên cái này, phi thường có tâm đắc, một mặt lòng tự tin bạo rạp dáng vẻ.</w:t>
      </w:r>
    </w:p>
    <w:p>
      <w:pPr>
        <w:spacing w:after="120" w:line="360" w:lineRule="auto"/>
        <w:ind w:firstLine="720"/>
        <w:jc w:val="both"/>
      </w:pPr>
      <w:r>
        <w:rPr>
          <w:rFonts w:ascii="Times New Roman" w:hAnsi="Times New Roman" w:eastAsia="Times New Roman"/>
          <w:sz w:val="26"/>
        </w:rPr>
        <w:t>Barry Allen mở to hai mắt nhìn, tim đập rộn lên, có thể được đến trên thế giới nhất người có tiền, chính miệng truyền thụ phát tài bí tịch, như thế cơ hội trời cho, có thể không phải người nào đều có thể có.</w:t>
      </w:r>
    </w:p>
    <w:p>
      <w:pPr>
        <w:spacing w:after="120" w:line="360" w:lineRule="auto"/>
        <w:ind w:firstLine="720"/>
        <w:jc w:val="both"/>
      </w:pPr>
      <w:r>
        <w:rPr>
          <w:rFonts w:ascii="Times New Roman" w:hAnsi="Times New Roman" w:eastAsia="Times New Roman"/>
          <w:sz w:val="26"/>
        </w:rPr>
        <w:t>Này mấy lần trước cùng Bruce gặp mặt, bị Bruce lắc lư lấy đi các loại cứu vớt thế giới, hắn đều không có hỏi đến loại vấn đề này.</w:t>
      </w:r>
    </w:p>
    <w:p>
      <w:pPr>
        <w:spacing w:after="120" w:line="360" w:lineRule="auto"/>
        <w:ind w:firstLine="720"/>
        <w:jc w:val="both"/>
      </w:pPr>
      <w:r>
        <w:rPr>
          <w:rFonts w:ascii="Times New Roman" w:hAnsi="Times New Roman" w:eastAsia="Times New Roman"/>
          <w:sz w:val="26"/>
        </w:rPr>
        <w:t>"Đầu tiên, ngươi đến có một người có tiền lão cha, lưu lại cho ngươi mấy trăm ức di sản, sau đó ngươi có thể nhìn cái gì lôi cuốn, liền đầu tư cái gì, tỉ như quân công, hàng không vũ trụ, chữa bệnh những thứ này, lại đem những này sản nghiệp đóng gói đưa ra thị trường, rất nhanh ngươi liền có thể giống như ta giàu có. . ."</w:t>
      </w:r>
    </w:p>
    <w:p>
      <w:pPr>
        <w:spacing w:after="120" w:line="360" w:lineRule="auto"/>
        <w:ind w:firstLine="720"/>
        <w:jc w:val="both"/>
      </w:pPr>
      <w:r>
        <w:rPr>
          <w:rFonts w:ascii="Times New Roman" w:hAnsi="Times New Roman" w:eastAsia="Times New Roman"/>
          <w:sz w:val="26"/>
        </w:rPr>
        <w:t>Barry Allen nghe thấy câu nói này, lập tức vì đó sững sờ, hắn nhịn không được mở ra Bạch Nhãn, tự mình cũng là nghĩ tiền nghĩ mù tâm, làm sao lại cùng cái này giàu mười đời thảo luận làm sao kiếm vấn đề tiền!</w:t>
      </w:r>
    </w:p>
    <w:p>
      <w:pPr>
        <w:spacing w:after="120" w:line="360" w:lineRule="auto"/>
        <w:ind w:firstLine="720"/>
        <w:jc w:val="both"/>
      </w:pPr>
      <w:r>
        <w:rPr>
          <w:rFonts w:ascii="Times New Roman" w:hAnsi="Times New Roman" w:eastAsia="Times New Roman"/>
          <w:sz w:val="26"/>
        </w:rPr>
        <w:t>Batman gia tộc xí nghiệp "Wayne tập đoàn" từ thế kỷ mười bảy liền đã tồn tại, kinh lịch mấy cái thế kỷ tài phú tích lũy chờ đến hắn kế thừa lúc, sớm đã là phú khả địch quốc tồn tại.</w:t>
      </w:r>
    </w:p>
    <w:p>
      <w:pPr>
        <w:spacing w:after="120" w:line="360" w:lineRule="auto"/>
        <w:ind w:firstLine="720"/>
        <w:jc w:val="both"/>
      </w:pPr>
      <w:r>
        <w:rPr>
          <w:rFonts w:ascii="Times New Roman" w:hAnsi="Times New Roman" w:eastAsia="Times New Roman"/>
          <w:sz w:val="26"/>
        </w:rPr>
        <w:t>Người với người thật không giống, xuất sinh quyết định một người điểm xuất phát độ cao, Bruce. Wayne, xuất sinh ngay tại Thiên Đường, cưỡi tại Thượng Đế đỉnh đầu tiếp lễ rửa tội cái chủng loại kia. . .</w:t>
      </w:r>
    </w:p>
    <w:p>
      <w:pPr>
        <w:spacing w:after="120" w:line="360" w:lineRule="auto"/>
        <w:ind w:firstLine="720"/>
        <w:jc w:val="both"/>
      </w:pPr>
      <w:r>
        <w:rPr>
          <w:rFonts w:ascii="Times New Roman" w:hAnsi="Times New Roman" w:eastAsia="Times New Roman"/>
          <w:sz w:val="26"/>
        </w:rPr>
        <w:t>Bruce buồn bã nói.</w:t>
      </w:r>
    </w:p>
    <w:p>
      <w:pPr>
        <w:spacing w:after="120" w:line="360" w:lineRule="auto"/>
        <w:ind w:firstLine="720"/>
        <w:jc w:val="both"/>
      </w:pPr>
      <w:r>
        <w:rPr>
          <w:rFonts w:ascii="Times New Roman" w:hAnsi="Times New Roman" w:eastAsia="Times New Roman"/>
          <w:sz w:val="26"/>
        </w:rPr>
        <w:t>"Kỳ thật, ta có lúc cũng rất hâm mộ các ngươi. . . ."</w:t>
      </w:r>
    </w:p>
    <w:p>
      <w:pPr>
        <w:spacing w:after="120" w:line="360" w:lineRule="auto"/>
        <w:ind w:firstLine="720"/>
        <w:jc w:val="both"/>
      </w:pPr>
      <w:r>
        <w:rPr>
          <w:rFonts w:ascii="Times New Roman" w:hAnsi="Times New Roman" w:eastAsia="Times New Roman"/>
          <w:sz w:val="26"/>
        </w:rPr>
        <w:t>A, bên trong lập tức tinh thần tỉnh táo, chẳng lẽ mình trên người có ưu điểm gì, có thể để cho Bruce cái này siêu cấp phú hào cũng vì đó hâm mộ sao?</w:t>
      </w:r>
    </w:p>
    <w:p>
      <w:pPr>
        <w:spacing w:after="120" w:line="360" w:lineRule="auto"/>
        <w:ind w:firstLine="720"/>
        <w:jc w:val="both"/>
      </w:pPr>
      <w:r>
        <w:rPr>
          <w:rFonts w:ascii="Times New Roman" w:hAnsi="Times New Roman" w:eastAsia="Times New Roman"/>
          <w:sz w:val="26"/>
        </w:rPr>
        <w:t>Là mỗi ngày mua xong xổ số, chờ mong mở thưởng trong nháy mắt phất nhanh cái chủng loại kia chờ mong cảm giác sao?</w:t>
      </w:r>
    </w:p>
    <w:p>
      <w:pPr>
        <w:spacing w:after="120" w:line="360" w:lineRule="auto"/>
        <w:ind w:firstLine="720"/>
        <w:jc w:val="both"/>
      </w:pPr>
      <w:r>
        <w:rPr>
          <w:rFonts w:ascii="Times New Roman" w:hAnsi="Times New Roman" w:eastAsia="Times New Roman"/>
          <w:sz w:val="26"/>
        </w:rPr>
        <w:t>"Chẳng hiểu ra sao liền có thể thu được siêu cấp năng lực, tựa như ngươi, bị thiểm điện bổ, bị các loại hóa học dược tề ăn mòn thân thể, còn có thể bất tử, có lẽ các ngươi mới là thế giới này nhân vật chính."</w:t>
      </w:r>
    </w:p>
    <w:p>
      <w:pPr>
        <w:spacing w:after="120" w:line="360" w:lineRule="auto"/>
        <w:ind w:firstLine="720"/>
        <w:jc w:val="both"/>
      </w:pPr>
      <w:r>
        <w:rPr>
          <w:rFonts w:ascii="Times New Roman" w:hAnsi="Times New Roman" w:eastAsia="Times New Roman"/>
          <w:sz w:val="26"/>
        </w:rPr>
        <w:t>Barry Allen đảo Bạch Nhãn.</w:t>
      </w:r>
    </w:p>
    <w:p>
      <w:pPr>
        <w:spacing w:after="120" w:line="360" w:lineRule="auto"/>
        <w:ind w:firstLine="720"/>
        <w:jc w:val="both"/>
      </w:pPr>
      <w:r>
        <w:rPr>
          <w:rFonts w:ascii="Times New Roman" w:hAnsi="Times New Roman" w:eastAsia="Times New Roman"/>
          <w:sz w:val="26"/>
        </w:rPr>
        <w:t>"Ngậm miệng, Bruce, ta cảm thấy chúng ta vẫn là lẳng lặng ngắm trăng chờ Giang Lan trở về đi. . . ."</w:t>
      </w:r>
    </w:p>
    <w:p>
      <w:pPr>
        <w:spacing w:after="120" w:line="360" w:lineRule="auto"/>
        <w:ind w:firstLine="720"/>
        <w:jc w:val="both"/>
      </w:pPr>
      <w:r>
        <w:rPr>
          <w:rFonts w:ascii="Times New Roman" w:hAnsi="Times New Roman" w:eastAsia="Times New Roman"/>
          <w:sz w:val="26"/>
        </w:rPr>
        <w:t>Lời còn chưa dứt, Bruce trong tai nghe truyền ra Al Freed kinh hô.</w:t>
      </w:r>
    </w:p>
    <w:p>
      <w:pPr>
        <w:spacing w:after="120" w:line="360" w:lineRule="auto"/>
        <w:ind w:firstLine="720"/>
        <w:jc w:val="both"/>
      </w:pPr>
      <w:r>
        <w:rPr>
          <w:rFonts w:ascii="Times New Roman" w:hAnsi="Times New Roman" w:eastAsia="Times New Roman"/>
          <w:sz w:val="26"/>
        </w:rPr>
        <w:t>"Lão gia, thứ quỷ gì bay tới, nếu không chúng ta báo cảnh đi!"..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