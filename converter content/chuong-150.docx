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150: Siêu cấp hình thái, một kích diệt tinh!</w:t>
      </w:r>
    </w:p>
    <w:p>
      <w:pPr>
        <w:spacing w:after="120" w:line="360" w:lineRule="auto"/>
        <w:ind w:firstLine="720"/>
        <w:jc w:val="both"/>
      </w:pPr>
      <w:r>
        <w:rPr>
          <w:rFonts w:ascii="Times New Roman" w:hAnsi="Times New Roman" w:eastAsia="Times New Roman"/>
          <w:sz w:val="26"/>
        </w:rPr>
        <w:t>Giang Lan cũng bị tự mình nóng xạ tuyến lực công kích, triệt để chấn kinh!</w:t>
      </w:r>
    </w:p>
    <w:p>
      <w:pPr>
        <w:spacing w:after="120" w:line="360" w:lineRule="auto"/>
        <w:ind w:firstLine="720"/>
        <w:jc w:val="both"/>
      </w:pPr>
      <w:r>
        <w:rPr>
          <w:rFonts w:ascii="Times New Roman" w:hAnsi="Times New Roman" w:eastAsia="Times New Roman"/>
          <w:sz w:val="26"/>
        </w:rPr>
        <w:t>Đến tột cùng xảy ra chuyện gì, vì cái gì ta nóng ánh mắt, lại biến thành màu lam, càng là đồng thời mang theo đóng băng cùng nhiệt độ siêu cao hai loại thuộc tính tổn thương.</w:t>
      </w:r>
    </w:p>
    <w:p>
      <w:pPr>
        <w:spacing w:after="120" w:line="360" w:lineRule="auto"/>
        <w:ind w:firstLine="720"/>
        <w:jc w:val="both"/>
      </w:pPr>
      <w:r>
        <w:rPr>
          <w:rFonts w:ascii="Times New Roman" w:hAnsi="Times New Roman" w:eastAsia="Times New Roman"/>
          <w:sz w:val="26"/>
        </w:rPr>
        <w:t>Mà lại vậy mà nhẹ nhõm một kích, liền có thể xuyên qua hung thú AT lập trường.</w:t>
      </w:r>
    </w:p>
    <w:p>
      <w:pPr>
        <w:spacing w:after="120" w:line="360" w:lineRule="auto"/>
        <w:ind w:firstLine="720"/>
        <w:jc w:val="both"/>
      </w:pPr>
      <w:r>
        <w:rPr>
          <w:rFonts w:ascii="Times New Roman" w:hAnsi="Times New Roman" w:eastAsia="Times New Roman"/>
          <w:sz w:val="26"/>
        </w:rPr>
        <w:t>Giang Lan nhìn hướng bảng thuộc tính của mình, làm hắn lập tức con ngươi thít chặt!</w:t>
      </w:r>
    </w:p>
    <w:p>
      <w:pPr>
        <w:spacing w:after="120" w:line="360" w:lineRule="auto"/>
        <w:ind w:firstLine="720"/>
        <w:jc w:val="both"/>
      </w:pPr>
      <w:r>
        <w:rPr>
          <w:rFonts w:ascii="Times New Roman" w:hAnsi="Times New Roman" w:eastAsia="Times New Roman"/>
          <w:sz w:val="26"/>
        </w:rPr>
        <w:t>Thể chất: 1860x10(+2190)</w:t>
      </w:r>
    </w:p>
    <w:p>
      <w:pPr>
        <w:spacing w:after="120" w:line="360" w:lineRule="auto"/>
        <w:ind w:firstLine="720"/>
        <w:jc w:val="both"/>
      </w:pPr>
      <w:r>
        <w:rPr>
          <w:rFonts w:ascii="Times New Roman" w:hAnsi="Times New Roman" w:eastAsia="Times New Roman"/>
          <w:sz w:val="26"/>
        </w:rPr>
        <w:t>Tinh thần: 1860x10</w:t>
      </w:r>
    </w:p>
    <w:p>
      <w:pPr>
        <w:spacing w:after="120" w:line="360" w:lineRule="auto"/>
        <w:ind w:firstLine="720"/>
        <w:jc w:val="both"/>
      </w:pPr>
      <w:r>
        <w:rPr>
          <w:rFonts w:ascii="Times New Roman" w:hAnsi="Times New Roman" w:eastAsia="Times New Roman"/>
          <w:sz w:val="26"/>
        </w:rPr>
        <w:t>Lực lượng: 1860x10(+2190)</w:t>
      </w:r>
    </w:p>
    <w:p>
      <w:pPr>
        <w:spacing w:after="120" w:line="360" w:lineRule="auto"/>
        <w:ind w:firstLine="720"/>
        <w:jc w:val="both"/>
      </w:pPr>
      <w:r>
        <w:rPr>
          <w:rFonts w:ascii="Times New Roman" w:hAnsi="Times New Roman" w:eastAsia="Times New Roman"/>
          <w:sz w:val="26"/>
        </w:rPr>
        <w:t>Nhanh nhẹn: 1860x10(+2190)</w:t>
      </w:r>
    </w:p>
    <w:p>
      <w:pPr>
        <w:spacing w:after="120" w:line="360" w:lineRule="auto"/>
        <w:ind w:firstLine="720"/>
        <w:jc w:val="both"/>
      </w:pPr>
      <w:r>
        <w:rPr>
          <w:rFonts w:ascii="Times New Roman" w:hAnsi="Times New Roman" w:eastAsia="Times New Roman"/>
          <w:sz w:val="26"/>
        </w:rPr>
        <w:t>Tiềm năng điểm: 22</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 (màu lam hằng tinh hình thái)</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Tuyệt đối thấu thị</w:t>
      </w:r>
    </w:p>
    <w:p>
      <w:pPr>
        <w:spacing w:after="120" w:line="360" w:lineRule="auto"/>
        <w:ind w:firstLine="720"/>
        <w:jc w:val="both"/>
      </w:pPr>
      <w:r>
        <w:rPr>
          <w:rFonts w:ascii="Times New Roman" w:hAnsi="Times New Roman" w:eastAsia="Times New Roman"/>
          <w:sz w:val="26"/>
        </w:rPr>
        <w:t>Kĩ năng thiên phú 2: Siêu cấp tia laser ánh mắt</w:t>
      </w:r>
    </w:p>
    <w:p>
      <w:pPr>
        <w:spacing w:after="120" w:line="360" w:lineRule="auto"/>
        <w:ind w:firstLine="720"/>
        <w:jc w:val="both"/>
      </w:pPr>
      <w:r>
        <w:rPr>
          <w:rFonts w:ascii="Times New Roman" w:hAnsi="Times New Roman" w:eastAsia="Times New Roman"/>
          <w:sz w:val="26"/>
        </w:rPr>
        <w:t>Kĩ năng thiên phú 3: Sắt thép thân thể (màu lam hằng tinh hình thái)</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Độ không tuyệt đối thổ tức</w:t>
      </w:r>
    </w:p>
    <w:p>
      <w:pPr>
        <w:spacing w:after="120" w:line="360" w:lineRule="auto"/>
        <w:ind w:firstLine="720"/>
        <w:jc w:val="both"/>
      </w:pPr>
      <w:r>
        <w:rPr>
          <w:rFonts w:ascii="Times New Roman" w:hAnsi="Times New Roman" w:eastAsia="Times New Roman"/>
          <w:sz w:val="26"/>
        </w:rPr>
        <w:t>Kĩ năng thiên phú 6: Á quang nhanh phi hành</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Chẳng những thuộc tính bạo tăng, tất cả cùng Superman tương quan thiên phú kỹ toàn diện biến thành siêu cấp kỹ năng.</w:t>
      </w:r>
    </w:p>
    <w:p>
      <w:pPr>
        <w:spacing w:after="120" w:line="360" w:lineRule="auto"/>
        <w:ind w:firstLine="720"/>
        <w:jc w:val="both"/>
      </w:pPr>
      <w:r>
        <w:rPr>
          <w:rFonts w:ascii="Times New Roman" w:hAnsi="Times New Roman" w:eastAsia="Times New Roman"/>
          <w:sz w:val="26"/>
        </w:rPr>
        <w:t>Nguyên bản mắt nhìn xuyên tường biến thành tuyệt đối thấu thị, nóng xạ tuyến biến thành siêu cấp tia laser ánh mắt.</w:t>
      </w:r>
    </w:p>
    <w:p>
      <w:pPr>
        <w:spacing w:after="120" w:line="360" w:lineRule="auto"/>
        <w:ind w:firstLine="720"/>
        <w:jc w:val="both"/>
      </w:pPr>
      <w:r>
        <w:rPr>
          <w:rFonts w:ascii="Times New Roman" w:hAnsi="Times New Roman" w:eastAsia="Times New Roman"/>
          <w:sz w:val="26"/>
        </w:rPr>
        <w:t>Hơn nữa còn thêm ra, độ không tuyệt đối thổ tức cùng á quang nhanh phi hành hai hạng thiên phú kỹ.</w:t>
      </w:r>
    </w:p>
    <w:p>
      <w:pPr>
        <w:spacing w:after="120" w:line="360" w:lineRule="auto"/>
        <w:ind w:firstLine="720"/>
        <w:jc w:val="both"/>
      </w:pPr>
      <w:r>
        <w:rPr>
          <w:rFonts w:ascii="Times New Roman" w:hAnsi="Times New Roman" w:eastAsia="Times New Roman"/>
          <w:sz w:val="26"/>
        </w:rPr>
        <w:t>Mấu chốt nhất là, Giang Lan phát hiện giao diện thuộc tính bên trong một cái từ ngữ, màu lam hằng tinh!</w:t>
      </w:r>
    </w:p>
    <w:p>
      <w:pPr>
        <w:spacing w:after="120" w:line="360" w:lineRule="auto"/>
        <w:ind w:firstLine="720"/>
        <w:jc w:val="both"/>
      </w:pPr>
      <w:r>
        <w:rPr>
          <w:rFonts w:ascii="Times New Roman" w:hAnsi="Times New Roman" w:eastAsia="Times New Roman"/>
          <w:sz w:val="26"/>
        </w:rPr>
        <w:t>Mọi người đều biết, Superman lực lượng đến từ hằng tinh phóng xạ, chỉ cần bị ánh mặt trời chiếu liền có thể mạnh lên.</w:t>
      </w:r>
    </w:p>
    <w:p>
      <w:pPr>
        <w:spacing w:after="120" w:line="360" w:lineRule="auto"/>
        <w:ind w:firstLine="720"/>
        <w:jc w:val="both"/>
      </w:pPr>
      <w:r>
        <w:rPr>
          <w:rFonts w:ascii="Times New Roman" w:hAnsi="Times New Roman" w:eastAsia="Times New Roman"/>
          <w:sz w:val="26"/>
        </w:rPr>
        <w:t>Superman quê hương Krypton, hằng tinh là màu đỏ trạng thái, dẫn đến Superman cùng hắn đồng tộc, đều là người bình thường.</w:t>
      </w:r>
    </w:p>
    <w:p>
      <w:pPr>
        <w:spacing w:after="120" w:line="360" w:lineRule="auto"/>
        <w:ind w:firstLine="720"/>
        <w:jc w:val="both"/>
      </w:pPr>
      <w:r>
        <w:rPr>
          <w:rFonts w:ascii="Times New Roman" w:hAnsi="Times New Roman" w:eastAsia="Times New Roman"/>
          <w:sz w:val="26"/>
        </w:rPr>
        <w:t>Mà các loại Carl. Ngải ngươi đến tới Địa Cầu, bởi vì hằng tinh là màu vàng Thái Dương, hắn lập tức liền ủng có loại loại siêu cấp năng lực, trở thành thế giới người mạnh nhất.</w:t>
      </w:r>
    </w:p>
    <w:p>
      <w:pPr>
        <w:spacing w:after="120" w:line="360" w:lineRule="auto"/>
        <w:ind w:firstLine="720"/>
        <w:jc w:val="both"/>
      </w:pPr>
      <w:r>
        <w:rPr>
          <w:rFonts w:ascii="Times New Roman" w:hAnsi="Times New Roman" w:eastAsia="Times New Roman"/>
          <w:sz w:val="26"/>
        </w:rPr>
        <w:t>Theo Giang Lan biết, Superman còn có rất nhiều loại hình thái, hắn hiện tại sắt thép thân thể hình thái, là trong đó bình thường nhất một cái.</w:t>
      </w:r>
    </w:p>
    <w:p>
      <w:pPr>
        <w:spacing w:after="120" w:line="360" w:lineRule="auto"/>
        <w:ind w:firstLine="720"/>
        <w:jc w:val="both"/>
      </w:pPr>
      <w:r>
        <w:rPr>
          <w:rFonts w:ascii="Times New Roman" w:hAnsi="Times New Roman" w:eastAsia="Times New Roman"/>
          <w:sz w:val="26"/>
        </w:rPr>
        <w:t>Superman rất nhiều hình thái bên trong một loại, là làm hằng tinh là màu lam lúc, tất cả năng lực đều sẽ bị mấy lần phóng đại, kỹ năng cũng sẽ thực hiện bay vọt về chất.</w:t>
      </w:r>
    </w:p>
    <w:p>
      <w:pPr>
        <w:spacing w:after="120" w:line="360" w:lineRule="auto"/>
        <w:ind w:firstLine="720"/>
        <w:jc w:val="both"/>
      </w:pPr>
      <w:r>
        <w:rPr>
          <w:rFonts w:ascii="Times New Roman" w:hAnsi="Times New Roman" w:eastAsia="Times New Roman"/>
          <w:sz w:val="26"/>
        </w:rPr>
        <w:t>Hiện tại Giang Lan đột nhiên mạnh lên, cũng là bởi vì hấp thu màu lam hằng tinh phóng xạ, mới lại đột nhiên giống bật hack, trong nháy mắt vô địch.</w:t>
      </w:r>
    </w:p>
    <w:p>
      <w:pPr>
        <w:spacing w:after="120" w:line="360" w:lineRule="auto"/>
        <w:ind w:firstLine="720"/>
        <w:jc w:val="both"/>
      </w:pPr>
      <w:r>
        <w:rPr>
          <w:rFonts w:ascii="Times New Roman" w:hAnsi="Times New Roman" w:eastAsia="Times New Roman"/>
          <w:sz w:val="26"/>
        </w:rPr>
        <w:t>Tăng mạnh hơn mười lần chỉ là phụ thuộc tính đến xem, nếu như nhìn chung nó hắn thiên phú kỹ, hắn cường đại làm sao dừng gấp mười.</w:t>
      </w:r>
    </w:p>
    <w:p>
      <w:pPr>
        <w:spacing w:after="120" w:line="360" w:lineRule="auto"/>
        <w:ind w:firstLine="720"/>
        <w:jc w:val="both"/>
      </w:pPr>
      <w:r>
        <w:rPr>
          <w:rFonts w:ascii="Times New Roman" w:hAnsi="Times New Roman" w:eastAsia="Times New Roman"/>
          <w:sz w:val="26"/>
        </w:rPr>
        <w:t>EVA thế giới mặt trời là Lam Tinh hằng tinh?</w:t>
      </w:r>
    </w:p>
    <w:p>
      <w:pPr>
        <w:spacing w:after="120" w:line="360" w:lineRule="auto"/>
        <w:ind w:firstLine="720"/>
        <w:jc w:val="both"/>
      </w:pPr>
      <w:r>
        <w:rPr>
          <w:rFonts w:ascii="Times New Roman" w:hAnsi="Times New Roman" w:eastAsia="Times New Roman"/>
          <w:sz w:val="26"/>
        </w:rPr>
        <w:t>Giang Lan khó có thể tin nhìn về phía Thái Dương phương hướng, hắn phát hiện trong vũ trụ Thái Dương, màu vàng bên trong lộ ra một tia lam quang, hẳn là ngay tại hướng màu lam hằng tinh chuyển biến, còn chưa hoàn thành chuyển biến.</w:t>
      </w:r>
    </w:p>
    <w:p>
      <w:pPr>
        <w:spacing w:after="120" w:line="360" w:lineRule="auto"/>
        <w:ind w:firstLine="720"/>
        <w:jc w:val="both"/>
      </w:pPr>
      <w:r>
        <w:rPr>
          <w:rFonts w:ascii="Times New Roman" w:hAnsi="Times New Roman" w:eastAsia="Times New Roman"/>
          <w:sz w:val="26"/>
        </w:rPr>
        <w:t>Giang Lan không khỏi líu lưỡi, còn không phải hoàn toàn hình thái màu lam hằng tinh, liền có thể để hắn như thế cường đại, vậy nếu như là hoàn toàn màu lam hình thái hằng tinh đâu?</w:t>
      </w:r>
    </w:p>
    <w:p>
      <w:pPr>
        <w:spacing w:after="120" w:line="360" w:lineRule="auto"/>
        <w:ind w:firstLine="720"/>
        <w:jc w:val="both"/>
      </w:pPr>
      <w:r>
        <w:rPr>
          <w:rFonts w:ascii="Times New Roman" w:hAnsi="Times New Roman" w:eastAsia="Times New Roman"/>
          <w:sz w:val="26"/>
        </w:rPr>
        <w:t>Trước đây màu lam hằng tinh phóng xạ, bị EVA thế giới một tầng thật dày huyết hồng sắc màn máu ngăn che, cho nên hắn mới không có vừa tiến vào hung thú không gian, liền biến thành siêu cấp hình thái.</w:t>
      </w:r>
    </w:p>
    <w:p>
      <w:pPr>
        <w:spacing w:after="120" w:line="360" w:lineRule="auto"/>
        <w:ind w:firstLine="720"/>
        <w:jc w:val="both"/>
      </w:pPr>
      <w:r>
        <w:rPr>
          <w:rFonts w:ascii="Times New Roman" w:hAnsi="Times New Roman" w:eastAsia="Times New Roman"/>
          <w:sz w:val="26"/>
        </w:rPr>
        <w:t>Thẳng đến bởi vì tránh né hung thú xạ tuyến, hắn bay ra tầng kia máu màn sáng màu đỏ, mới thình lình phát hiện, EVA thế giới Thái Dương, lại là ngay tại chuyển biến kỳ màu lam hằng tinh!</w:t>
      </w:r>
    </w:p>
    <w:p>
      <w:pPr>
        <w:spacing w:after="120" w:line="360" w:lineRule="auto"/>
        <w:ind w:firstLine="720"/>
        <w:jc w:val="both"/>
      </w:pPr>
      <w:r>
        <w:rPr>
          <w:rFonts w:ascii="Times New Roman" w:hAnsi="Times New Roman" w:eastAsia="Times New Roman"/>
          <w:sz w:val="26"/>
        </w:rPr>
        <w:t>Mặc dù không biết là nguyên nhân gì, dẫn đến hung thú không gian hằng tinh hướng về màu lam hằng tinh chuyển biến, nhưng giờ phút này, Giang Lan lập tức tâm tình thật tốt.</w:t>
      </w:r>
    </w:p>
    <w:p>
      <w:pPr>
        <w:spacing w:after="120" w:line="360" w:lineRule="auto"/>
        <w:ind w:firstLine="720"/>
        <w:jc w:val="both"/>
      </w:pPr>
      <w:r>
        <w:rPr>
          <w:rFonts w:ascii="Times New Roman" w:hAnsi="Times New Roman" w:eastAsia="Times New Roman"/>
          <w:sz w:val="26"/>
        </w:rPr>
        <w:t>Bốn hạng thuộc tính cộng lại tiếp cận 8 vạn hắn, tại hung thú không gian, đã vô địch!</w:t>
      </w:r>
    </w:p>
    <w:p>
      <w:pPr>
        <w:spacing w:after="120" w:line="360" w:lineRule="auto"/>
        <w:ind w:firstLine="720"/>
        <w:jc w:val="both"/>
      </w:pPr>
      <w:r>
        <w:rPr>
          <w:rFonts w:ascii="Times New Roman" w:hAnsi="Times New Roman" w:eastAsia="Times New Roman"/>
          <w:sz w:val="26"/>
        </w:rPr>
        <w:t>Hắn nhìn về phía còn sót lại sáu con long cấp hung thú, vừa rồi các ngươi bắn ta, bắn rất vui vẻ a, hiện tại giờ đến phiên ta, các ngươi đều có thể ngoan ngoãn ch.ết đi!</w:t>
      </w:r>
    </w:p>
    <w:p>
      <w:pPr>
        <w:spacing w:after="120" w:line="360" w:lineRule="auto"/>
        <w:ind w:firstLine="720"/>
        <w:jc w:val="both"/>
      </w:pPr>
      <w:r>
        <w:rPr>
          <w:rFonts w:ascii="Times New Roman" w:hAnsi="Times New Roman" w:eastAsia="Times New Roman"/>
          <w:sz w:val="26"/>
        </w:rPr>
        <w:t>Giang Lan bản thể bất động, đột nhiên phân ra sáu thân ảnh, tại sáu đầu phi hành long cấp hung thú trước mặt lóe lên, biến mất không thấy gì nữa.</w:t>
      </w:r>
    </w:p>
    <w:p>
      <w:pPr>
        <w:spacing w:after="120" w:line="360" w:lineRule="auto"/>
        <w:ind w:firstLine="720"/>
        <w:jc w:val="both"/>
      </w:pPr>
      <w:r>
        <w:rPr>
          <w:rFonts w:ascii="Times New Roman" w:hAnsi="Times New Roman" w:eastAsia="Times New Roman"/>
          <w:sz w:val="26"/>
        </w:rPr>
        <w:t>Hắn tại nguyên chỗ, phảng phất chưa từng di động đồng dạng, lại nhìn cái kia sáu con phi hành long cấp hung thú, tại nguyên chỗ ngây người nửa ngày, đột nhiên gần như đồng thời phát ra bành bành bành! Vài tiếng trầm đục.</w:t>
      </w:r>
    </w:p>
    <w:p>
      <w:pPr>
        <w:spacing w:after="120" w:line="360" w:lineRule="auto"/>
        <w:ind w:firstLine="720"/>
        <w:jc w:val="both"/>
      </w:pPr>
      <w:r>
        <w:rPr>
          <w:rFonts w:ascii="Times New Roman" w:hAnsi="Times New Roman" w:eastAsia="Times New Roman"/>
          <w:sz w:val="26"/>
        </w:rPr>
        <w:t>Cứng cỏi hung thú thân thể, toàn bộ trên không trung hóa thành huyết vụ, đúng là bị Giang Lan trong nháy mắt dùng đòn công kích bình thường, trực tiếp miểu sát!</w:t>
      </w:r>
    </w:p>
    <w:p>
      <w:pPr>
        <w:spacing w:after="120" w:line="360" w:lineRule="auto"/>
        <w:ind w:firstLine="720"/>
        <w:jc w:val="both"/>
      </w:pPr>
      <w:r>
        <w:rPr>
          <w:rFonts w:ascii="Times New Roman" w:hAnsi="Times New Roman" w:eastAsia="Times New Roman"/>
          <w:sz w:val="26"/>
        </w:rPr>
        <w:t>Hung thú bay nhóm, ngay cả phản ứng cũng không kịp làm ra.</w:t>
      </w:r>
    </w:p>
    <w:p>
      <w:pPr>
        <w:spacing w:after="120" w:line="360" w:lineRule="auto"/>
        <w:ind w:firstLine="720"/>
        <w:jc w:val="both"/>
      </w:pPr>
      <w:r>
        <w:rPr>
          <w:rFonts w:ascii="Times New Roman" w:hAnsi="Times New Roman" w:eastAsia="Times New Roman"/>
          <w:sz w:val="26"/>
        </w:rPr>
        <w:t>Giang Lan tốc độ đã vượt qua bọn chúng phản ứng thần kinh cực hạn.</w:t>
      </w:r>
    </w:p>
    <w:p>
      <w:pPr>
        <w:spacing w:after="120" w:line="360" w:lineRule="auto"/>
        <w:ind w:firstLine="720"/>
        <w:jc w:val="both"/>
      </w:pPr>
      <w:r>
        <w:rPr>
          <w:rFonts w:ascii="Times New Roman" w:hAnsi="Times New Roman" w:eastAsia="Times New Roman"/>
          <w:sz w:val="26"/>
        </w:rPr>
        <w:t>Các loại thị giác bọn họ nhìn thấy Giang Lan, lại nghĩ làm ra phản ứng thời điểm, thân thể đã không nghe sai khiến, bị lực lượng khổng lồ trực tiếp xé rách thành bọt thịt.</w:t>
      </w:r>
    </w:p>
    <w:p>
      <w:pPr>
        <w:spacing w:after="120" w:line="360" w:lineRule="auto"/>
        <w:ind w:firstLine="720"/>
        <w:jc w:val="both"/>
      </w:pPr>
      <w:r>
        <w:rPr>
          <w:rFonts w:ascii="Times New Roman" w:hAnsi="Times New Roman" w:eastAsia="Times New Roman"/>
          <w:sz w:val="26"/>
        </w:rPr>
        <w:t>Giang Lan hài lòng nhìn một chút nắm đấm của mình, hắn đứng lặng giữa không trung, sử dụng siêu cấp mắt nhìn xuyên tường nhìn về phía dưới chân tinh cầu.</w:t>
      </w:r>
    </w:p>
    <w:p>
      <w:pPr>
        <w:spacing w:after="120" w:line="360" w:lineRule="auto"/>
        <w:ind w:firstLine="720"/>
        <w:jc w:val="both"/>
      </w:pPr>
      <w:r>
        <w:rPr>
          <w:rFonts w:ascii="Times New Roman" w:hAnsi="Times New Roman" w:eastAsia="Times New Roman"/>
          <w:sz w:val="26"/>
        </w:rPr>
        <w:t>Lúc này mới phát hiện, cả cái hành tinh đã bị Lilith triệt để ăn mòn, mà có một con thân dài vượt qua vạn mét to lớn quái thú, hạ thân đang cùng Lilith kết hợp với nhau.</w:t>
      </w:r>
    </w:p>
    <w:p>
      <w:pPr>
        <w:spacing w:after="120" w:line="360" w:lineRule="auto"/>
        <w:ind w:firstLine="720"/>
        <w:jc w:val="both"/>
      </w:pPr>
      <w:r>
        <w:rPr>
          <w:rFonts w:ascii="Times New Roman" w:hAnsi="Times New Roman" w:eastAsia="Times New Roman"/>
          <w:sz w:val="26"/>
        </w:rPr>
        <w:t>Giang Lan minh bạch, vì cái gì Heracles không cách nào di động, nguyên lai nó một mực tại cùng Lilith giao phối, không ngừng để Lilith thụ tinh đẻ trứng.</w:t>
      </w:r>
    </w:p>
    <w:p>
      <w:pPr>
        <w:spacing w:after="120" w:line="360" w:lineRule="auto"/>
        <w:ind w:firstLine="720"/>
        <w:jc w:val="both"/>
      </w:pPr>
      <w:r>
        <w:rPr>
          <w:rFonts w:ascii="Times New Roman" w:hAnsi="Times New Roman" w:eastAsia="Times New Roman"/>
          <w:sz w:val="26"/>
        </w:rPr>
        <w:t>Mà Lilith trong bụng, có một cái cự đại sinh vật ngay tại thai nghén, nhìn xương cốt hình thái, hẳn là cùng loại với EVA cơ giáp hình người, nhưng phía sau sinh trưởng sáu đôi cánh.</w:t>
      </w:r>
    </w:p>
    <w:p>
      <w:pPr>
        <w:spacing w:after="120" w:line="360" w:lineRule="auto"/>
        <w:ind w:firstLine="720"/>
        <w:jc w:val="both"/>
      </w:pPr>
      <w:r>
        <w:rPr>
          <w:rFonts w:ascii="Times New Roman" w:hAnsi="Times New Roman" w:eastAsia="Times New Roman"/>
          <w:sz w:val="26"/>
        </w:rPr>
        <w:t>Lilith trong bụng cái này con non, chỉ sợ mới là Nicolas. Cage tiên đoán thần cấp hung thú!</w:t>
      </w:r>
    </w:p>
    <w:p>
      <w:pPr>
        <w:spacing w:after="120" w:line="360" w:lineRule="auto"/>
        <w:ind w:firstLine="720"/>
        <w:jc w:val="both"/>
      </w:pPr>
      <w:r>
        <w:rPr>
          <w:rFonts w:ascii="Times New Roman" w:hAnsi="Times New Roman" w:eastAsia="Times New Roman"/>
          <w:sz w:val="26"/>
        </w:rPr>
        <w:t>Giang Lan hiểu rõ đến đây hết thảy, khóe miệng của hắn thượng thiêu, vừa vặn, thừa dịp chỗ hắn tại siêu cấp màu lam hằng tinh Superman hình thái, đem tương lai tai hoạ ngầm trực tiếp tiêu diệt đi!</w:t>
      </w:r>
    </w:p>
    <w:p>
      <w:pPr>
        <w:spacing w:after="120" w:line="360" w:lineRule="auto"/>
        <w:ind w:firstLine="720"/>
        <w:jc w:val="both"/>
      </w:pPr>
      <w:r>
        <w:rPr>
          <w:rFonts w:ascii="Times New Roman" w:hAnsi="Times New Roman" w:eastAsia="Times New Roman"/>
          <w:sz w:val="26"/>
        </w:rPr>
        <w:t>Mà một kích diệt tinh chiêu số, trùng hợp hắn nắm giữ một loại.</w:t>
      </w:r>
    </w:p>
    <w:p>
      <w:pPr>
        <w:spacing w:after="120" w:line="360" w:lineRule="auto"/>
        <w:ind w:firstLine="720"/>
        <w:jc w:val="both"/>
      </w:pPr>
      <w:r>
        <w:rPr>
          <w:rFonts w:ascii="Times New Roman" w:hAnsi="Times New Roman" w:eastAsia="Times New Roman"/>
          <w:sz w:val="26"/>
        </w:rPr>
        <w:t>Giang Lan ở giữa không trung hai tay thành hoa sen trạng khép lại tại bên hông, trong miệng chậm rãi quát khẽ nói.</w:t>
      </w:r>
    </w:p>
    <w:p>
      <w:pPr>
        <w:spacing w:after="120" w:line="360" w:lineRule="auto"/>
        <w:ind w:firstLine="720"/>
        <w:jc w:val="both"/>
      </w:pPr>
      <w:r>
        <w:rPr>
          <w:rFonts w:ascii="Times New Roman" w:hAnsi="Times New Roman" w:eastAsia="Times New Roman"/>
          <w:sz w:val="26"/>
        </w:rPr>
        <w:t>"ka. . . me. . . . ha. . . . me. . . . ha!"</w:t>
      </w:r>
    </w:p>
    <w:p>
      <w:pPr>
        <w:spacing w:after="120" w:line="360" w:lineRule="auto"/>
        <w:ind w:firstLine="720"/>
        <w:jc w:val="both"/>
      </w:pPr>
      <w:r>
        <w:rPr>
          <w:rFonts w:ascii="Times New Roman" w:hAnsi="Times New Roman" w:eastAsia="Times New Roman"/>
          <w:sz w:val="26"/>
        </w:rPr>
        <w:t>Một đoàn to lớn quang cầu tại hắn lòng bàn tay chậm rãi thành hình, hiện tại có màu lam hằng tinh chiếu sáng hắn, Giang Lan cảm giác được toàn thân tràn đầy lực lượng, dứt khoát duy nhất một lần đem tất cả khí tức, toàn bộ rót vào Kamehameha sóng bên trong.</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Giang Lan hét lớn một tiếng, một đạo thô to loá mắt cột sáng, từ vũ trụ trực tiếp bắn về phía hung thú tinh cầu!</w:t>
      </w:r>
    </w:p>
    <w:p>
      <w:pPr>
        <w:spacing w:after="120" w:line="360" w:lineRule="auto"/>
        <w:ind w:firstLine="720"/>
        <w:jc w:val="both"/>
      </w:pPr>
      <w:r>
        <w:rPr>
          <w:rFonts w:ascii="Times New Roman" w:hAnsi="Times New Roman" w:eastAsia="Times New Roman"/>
          <w:sz w:val="26"/>
        </w:rPr>
        <w:t>Phía dưới Lilith cùng Heracles cũng cảm nhận được nguy cơ, bọn chúng đồng thời bắn ra màu đỏ thẫm xạ tuyến cùng kim sắc xạ tuyến, cùng Giang Lan Kamehameha sóng đụng thẳng vào nhau, phát ra kinh thiên động địa tiếng vang.</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Toàn bộ hung thú tinh cầu bên trên trong nháy mắt nổi lên kịch liệt gió lốc, vô số thực lực nhỏ yếu hung thú bị thổi bay, phát ra thê thảm kêu rên.</w:t>
      </w:r>
    </w:p>
    <w:p>
      <w:pPr>
        <w:spacing w:after="120" w:line="360" w:lineRule="auto"/>
        <w:ind w:firstLine="720"/>
        <w:jc w:val="both"/>
      </w:pPr>
      <w:r>
        <w:rPr>
          <w:rFonts w:ascii="Times New Roman" w:hAnsi="Times New Roman" w:eastAsia="Times New Roman"/>
          <w:sz w:val="26"/>
        </w:rPr>
        <w:t>Giang Lan Kamehameha sóng lại bị khó khăn lắm ngăn trở, Giang Lan cười khẩy, nếu là tại Lam Tinh, khả năng ta còn đối sóng đúng không qua hai người các ngươi.</w:t>
      </w:r>
    </w:p>
    <w:p>
      <w:pPr>
        <w:spacing w:after="120" w:line="360" w:lineRule="auto"/>
        <w:ind w:firstLine="720"/>
        <w:jc w:val="both"/>
      </w:pPr>
      <w:r>
        <w:rPr>
          <w:rFonts w:ascii="Times New Roman" w:hAnsi="Times New Roman" w:eastAsia="Times New Roman"/>
          <w:sz w:val="26"/>
        </w:rPr>
        <w:t>Nhưng bây giờ, hắn nhưng là tại màu lam hằng tinh trạng thái.</w:t>
      </w:r>
    </w:p>
    <w:p>
      <w:pPr>
        <w:spacing w:after="120" w:line="360" w:lineRule="auto"/>
        <w:ind w:firstLine="720"/>
        <w:jc w:val="both"/>
      </w:pPr>
      <w:r>
        <w:rPr>
          <w:rFonts w:ascii="Times New Roman" w:hAnsi="Times New Roman" w:eastAsia="Times New Roman"/>
          <w:sz w:val="26"/>
        </w:rPr>
        <w:t>Trong thân thể năng lượng, bị màu lam hằng tinh phóng xạ liên tục không ngừng bổ sung.</w:t>
      </w:r>
    </w:p>
    <w:p>
      <w:pPr>
        <w:spacing w:after="120" w:line="360" w:lineRule="auto"/>
        <w:ind w:firstLine="720"/>
        <w:jc w:val="both"/>
      </w:pPr>
      <w:r>
        <w:rPr>
          <w:rFonts w:ascii="Times New Roman" w:hAnsi="Times New Roman" w:eastAsia="Times New Roman"/>
          <w:sz w:val="26"/>
        </w:rPr>
        <w:t>Giang Lan cảm giác mình tùy thời đều ở trạng thái đỉnh phong, không biết mệt mỏi, tinh lực vô cùng vô tận.</w:t>
      </w:r>
    </w:p>
    <w:p>
      <w:pPr>
        <w:spacing w:after="120" w:line="360" w:lineRule="auto"/>
        <w:ind w:firstLine="720"/>
        <w:jc w:val="both"/>
      </w:pPr>
      <w:r>
        <w:rPr>
          <w:rFonts w:ascii="Times New Roman" w:hAnsi="Times New Roman" w:eastAsia="Times New Roman"/>
          <w:sz w:val="26"/>
        </w:rPr>
        <w:t>Hắn giận quát một tiếng.</w:t>
      </w:r>
    </w:p>
    <w:p>
      <w:pPr>
        <w:spacing w:after="120" w:line="360" w:lineRule="auto"/>
        <w:ind w:firstLine="720"/>
        <w:jc w:val="both"/>
      </w:pPr>
      <w:r>
        <w:rPr>
          <w:rFonts w:ascii="Times New Roman" w:hAnsi="Times New Roman" w:eastAsia="Times New Roman"/>
          <w:sz w:val="26"/>
        </w:rPr>
        <w:t>"Đi ch.ết đi!"</w:t>
      </w:r>
    </w:p>
    <w:p>
      <w:pPr>
        <w:spacing w:after="120" w:line="360" w:lineRule="auto"/>
        <w:ind w:firstLine="720"/>
        <w:jc w:val="both"/>
      </w:pPr>
      <w:r>
        <w:rPr>
          <w:rFonts w:ascii="Times New Roman" w:hAnsi="Times New Roman" w:eastAsia="Times New Roman"/>
          <w:sz w:val="26"/>
        </w:rPr>
        <w:t>Không ngừng áp súc thể nội khí tức, rót vào Kamehameha, cột sáng trở nên càng lớn càng thô, lập tức đem Lilith cùng Heracles xạ tuyến, ép dần dần hướng phía dưới xê dịch.</w:t>
      </w:r>
    </w:p>
    <w:p>
      <w:pPr>
        <w:spacing w:after="120" w:line="360" w:lineRule="auto"/>
        <w:ind w:firstLine="720"/>
        <w:jc w:val="both"/>
      </w:pPr>
      <w:r>
        <w:rPr>
          <w:rFonts w:ascii="Times New Roman" w:hAnsi="Times New Roman" w:eastAsia="Times New Roman"/>
          <w:sz w:val="26"/>
        </w:rPr>
        <w:t>Heracles phát ra kinh thiên nộ hống, trên mặt đất tất cả hung thú đều ngẩng đầu nhìn về phía vũ trụ, trong miệng tụ lực, phát ra xạ tuyến, gia nhập đối kháng Giang Lan một phương.</w:t>
      </w:r>
    </w:p>
    <w:p>
      <w:pPr>
        <w:spacing w:after="120" w:line="360" w:lineRule="auto"/>
        <w:ind w:firstLine="720"/>
        <w:jc w:val="both"/>
      </w:pPr>
      <w:r>
        <w:rPr>
          <w:rFonts w:ascii="Times New Roman" w:hAnsi="Times New Roman" w:eastAsia="Times New Roman"/>
          <w:sz w:val="26"/>
        </w:rPr>
        <w:t>Song phương năng lượng khổng lồ, trên không trung hình thành một cái cự đại đốm sáng, giống như hằng tinh đồng dạng loá mắt.</w:t>
      </w:r>
    </w:p>
    <w:p>
      <w:pPr>
        <w:spacing w:after="120" w:line="360" w:lineRule="auto"/>
        <w:ind w:firstLine="720"/>
        <w:jc w:val="both"/>
      </w:pPr>
      <w:r>
        <w:rPr>
          <w:rFonts w:ascii="Times New Roman" w:hAnsi="Times New Roman" w:eastAsia="Times New Roman"/>
          <w:sz w:val="26"/>
        </w:rPr>
        <w:t>Giang Lan sức chiến đấu tham trắc khí bên trên trị số đang không ngừng tiêu thăng, 50 vạn, 70 vạn, 80 vạn, 100 vạn.</w:t>
      </w:r>
    </w:p>
    <w:p>
      <w:pPr>
        <w:spacing w:after="120" w:line="360" w:lineRule="auto"/>
        <w:ind w:firstLine="720"/>
        <w:jc w:val="both"/>
      </w:pPr>
      <w:r>
        <w:rPr>
          <w:rFonts w:ascii="Times New Roman" w:hAnsi="Times New Roman" w:eastAsia="Times New Roman"/>
          <w:sz w:val="26"/>
        </w:rPr>
        <w:t>Bộp một tiếng, hắn đeo sức chiến đấu tham trắc khí, trực tiếp bạo liệt thành mảnh vỡ.</w:t>
      </w:r>
    </w:p>
    <w:p>
      <w:pPr>
        <w:spacing w:after="120" w:line="360" w:lineRule="auto"/>
        <w:ind w:firstLine="720"/>
        <w:jc w:val="both"/>
      </w:pPr>
      <w:r>
        <w:rPr>
          <w:rFonts w:ascii="Times New Roman" w:hAnsi="Times New Roman" w:eastAsia="Times New Roman"/>
          <w:sz w:val="26"/>
        </w:rPr>
        <w:t>Năng lượng to lớn va chạm phía dưới, không gian cũng bắt đầu vỡ tan.</w:t>
      </w:r>
    </w:p>
    <w:p>
      <w:pPr>
        <w:spacing w:after="120" w:line="360" w:lineRule="auto"/>
        <w:ind w:firstLine="720"/>
        <w:jc w:val="both"/>
      </w:pPr>
      <w:r>
        <w:rPr>
          <w:rFonts w:ascii="Times New Roman" w:hAnsi="Times New Roman" w:eastAsia="Times New Roman"/>
          <w:sz w:val="26"/>
        </w:rPr>
        <w:t>Giang Lan vậy mà ẩn ẩn nhìn thấy Lam Tinh, vết nứt không gian bên kia, hắn có thể trông thấy rất nhiều dân chúng, chính một mặt hoảng sợ nhìn xem bên này.</w:t>
      </w:r>
    </w:p>
    <w:p>
      <w:pPr>
        <w:spacing w:after="120" w:line="360" w:lineRule="auto"/>
        <w:ind w:firstLine="720"/>
        <w:jc w:val="both"/>
      </w:pPr>
      <w:r>
        <w:rPr>
          <w:rFonts w:ascii="Times New Roman" w:hAnsi="Times New Roman" w:eastAsia="Times New Roman"/>
          <w:sz w:val="26"/>
        </w:rPr>
        <w:t>Đồng thời bắt đầu có bộ phận năng lượng tràn lan đến Lam Tinh, thành bất quy tắc tản ra hình, không khác biệt công kích tới mặt đất.</w:t>
      </w:r>
    </w:p>
    <w:p>
      <w:pPr>
        <w:spacing w:after="120" w:line="360" w:lineRule="auto"/>
        <w:ind w:firstLine="720"/>
        <w:jc w:val="both"/>
      </w:pPr>
      <w:r>
        <w:rPr>
          <w:rFonts w:ascii="Times New Roman" w:hAnsi="Times New Roman" w:eastAsia="Times New Roman"/>
          <w:sz w:val="26"/>
        </w:rPr>
        <w:t>Lam Tinh nhân loại một khi bị loại này xạ tuyến đánh trúng, ngay cả giãy dụa cơ hội đều không có, lập tức sẽ hóa thành tro tàn!</w:t>
      </w:r>
    </w:p>
    <w:p>
      <w:pPr>
        <w:spacing w:after="120" w:line="360" w:lineRule="auto"/>
        <w:ind w:firstLine="720"/>
        <w:jc w:val="both"/>
      </w:pPr>
      <w:r>
        <w:rPr>
          <w:rFonts w:ascii="Times New Roman" w:hAnsi="Times New Roman" w:eastAsia="Times New Roman"/>
          <w:sz w:val="26"/>
        </w:rPr>
        <w:t>Giang Lan hiểu không có thể lại mang xuống, hắn cắn chặt răng, phẫn nộ quát.</w:t>
      </w:r>
    </w:p>
    <w:p>
      <w:pPr>
        <w:spacing w:after="120" w:line="360" w:lineRule="auto"/>
        <w:ind w:firstLine="720"/>
        <w:jc w:val="both"/>
      </w:pPr>
      <w:r>
        <w:rPr>
          <w:rFonts w:ascii="Times New Roman" w:hAnsi="Times New Roman" w:eastAsia="Times New Roman"/>
          <w:sz w:val="26"/>
        </w:rPr>
        <w:t>"Hủy diệt đi, cái này tội ác thế giới!"..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