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287: Hạ ba đường Chiến Thần, lâm trận đột phá!</w:t>
      </w:r>
    </w:p>
    <w:p>
      <w:pPr>
        <w:spacing w:after="120" w:line="360" w:lineRule="auto"/>
        <w:ind w:firstLine="720"/>
        <w:jc w:val="both"/>
      </w:pPr>
      <w:r>
        <w:rPr>
          <w:rFonts w:ascii="Times New Roman" w:hAnsi="Times New Roman" w:eastAsia="Times New Roman"/>
          <w:sz w:val="26"/>
        </w:rPr>
        <w:t>Lam Tinh, thuyền núi đảo, tràng diện cực kỳ thảm liệt.</w:t>
      </w:r>
    </w:p>
    <w:p>
      <w:pPr>
        <w:spacing w:after="120" w:line="360" w:lineRule="auto"/>
        <w:ind w:firstLine="720"/>
        <w:jc w:val="both"/>
      </w:pPr>
      <w:r>
        <w:rPr>
          <w:rFonts w:ascii="Times New Roman" w:hAnsi="Times New Roman" w:eastAsia="Times New Roman"/>
          <w:sz w:val="26"/>
        </w:rPr>
        <w:t>Nhâm Bằng biến thành Titan Thủy Tổ, nhục thân cường độ quá thấp, dựa vào cường hãn năng lực tái sinh, kéo chặt lấy Titan đệ đệ, Titan đệ đệ thật vất vả may đồ lót, đi lên liền bị Nhâm Bằng kéo.</w:t>
      </w:r>
    </w:p>
    <w:p>
      <w:pPr>
        <w:spacing w:after="120" w:line="360" w:lineRule="auto"/>
        <w:ind w:firstLine="720"/>
        <w:jc w:val="both"/>
      </w:pPr>
      <w:r>
        <w:rPr>
          <w:rFonts w:ascii="Times New Roman" w:hAnsi="Times New Roman" w:eastAsia="Times New Roman"/>
          <w:sz w:val="26"/>
        </w:rPr>
        <w:t>Dựa vào cái gì Lão Tử thân thể trần truồng, ngươi có thể mặc quần.</w:t>
      </w:r>
    </w:p>
    <w:p>
      <w:pPr>
        <w:spacing w:after="120" w:line="360" w:lineRule="auto"/>
        <w:ind w:firstLine="720"/>
        <w:jc w:val="both"/>
      </w:pPr>
      <w:r>
        <w:rPr>
          <w:rFonts w:ascii="Times New Roman" w:hAnsi="Times New Roman" w:eastAsia="Times New Roman"/>
          <w:sz w:val="26"/>
        </w:rPr>
        <w:t>Cho nên Nhâm Bằng vừa khai chiến, liền thẳng đến Titan đệ đệ buộc xuống ba đường mà đi, trước dùng hai tay cuốn lấy Titan đệ đệ, cứng rắn chịu trọng kích, sau đó phía dưới bay lên một cước, đá vào Titan đệ đệ to lớn nam căn phía trên.</w:t>
      </w:r>
    </w:p>
    <w:p>
      <w:pPr>
        <w:spacing w:after="120" w:line="360" w:lineRule="auto"/>
        <w:ind w:firstLine="720"/>
        <w:jc w:val="both"/>
      </w:pPr>
      <w:r>
        <w:rPr>
          <w:rFonts w:ascii="Times New Roman" w:hAnsi="Times New Roman" w:eastAsia="Times New Roman"/>
          <w:sz w:val="26"/>
        </w:rPr>
        <w:t>Titan đệ đệ che lấy hạ bộ, tại chỗ nhảy dựng lên, đại địa đều tại run không ngừng, hắn hơi chậm tới một điểm, lập tức rống giận còn lấy nhan sắc, hung hăng đá vào Nhâm Bằng hạ bộ.</w:t>
      </w:r>
    </w:p>
    <w:p>
      <w:pPr>
        <w:spacing w:after="120" w:line="360" w:lineRule="auto"/>
        <w:ind w:firstLine="720"/>
        <w:jc w:val="both"/>
      </w:pPr>
      <w:r>
        <w:rPr>
          <w:rFonts w:ascii="Times New Roman" w:hAnsi="Times New Roman" w:eastAsia="Times New Roman"/>
          <w:sz w:val="26"/>
        </w:rPr>
        <w:t>Nhưng không ngờ, Nhâm Bằng phát ra rống rống cười quái dị.</w:t>
      </w:r>
    </w:p>
    <w:p>
      <w:pPr>
        <w:spacing w:after="120" w:line="360" w:lineRule="auto"/>
        <w:ind w:firstLine="720"/>
        <w:jc w:val="both"/>
      </w:pPr>
      <w:r>
        <w:rPr>
          <w:rFonts w:ascii="Times New Roman" w:hAnsi="Times New Roman" w:eastAsia="Times New Roman"/>
          <w:sz w:val="26"/>
        </w:rPr>
        <w:t>"Ngu X, Lão Tử không có dài!"</w:t>
      </w:r>
    </w:p>
    <w:p>
      <w:pPr>
        <w:spacing w:after="120" w:line="360" w:lineRule="auto"/>
        <w:ind w:firstLine="720"/>
        <w:jc w:val="both"/>
      </w:pPr>
      <w:r>
        <w:rPr>
          <w:rFonts w:ascii="Times New Roman" w:hAnsi="Times New Roman" w:eastAsia="Times New Roman"/>
          <w:sz w:val="26"/>
        </w:rPr>
        <w:t>Nhâm Bằng lần đầu phát hiện, không có dài đồ chơi kia, vậy mà cũng là một loại ưu thế.</w:t>
      </w:r>
    </w:p>
    <w:p>
      <w:pPr>
        <w:spacing w:after="120" w:line="360" w:lineRule="auto"/>
        <w:ind w:firstLine="720"/>
        <w:jc w:val="both"/>
      </w:pPr>
      <w:r>
        <w:rPr>
          <w:rFonts w:ascii="Times New Roman" w:hAnsi="Times New Roman" w:eastAsia="Times New Roman"/>
          <w:sz w:val="26"/>
        </w:rPr>
        <w:t>Hắn lập tức tinh thần phấn chấn, hóa thân thành hạ ba đường Chiến Thần, không ngừng lấy thương đổi thương, đánh lén Titan đệ đệ nam căn.</w:t>
      </w:r>
    </w:p>
    <w:p>
      <w:pPr>
        <w:spacing w:after="120" w:line="360" w:lineRule="auto"/>
        <w:ind w:firstLine="720"/>
        <w:jc w:val="both"/>
      </w:pPr>
      <w:r>
        <w:rPr>
          <w:rFonts w:ascii="Times New Roman" w:hAnsi="Times New Roman" w:eastAsia="Times New Roman"/>
          <w:sz w:val="26"/>
        </w:rPr>
        <w:t>Titan đệ đệ rõ ràng đầu óc đã khó dùng, não tổ chức đều biến thành cơ bắp, nhất định phải ăn miếng trả miếng, cuồng đá Nhâm Bằng hạ bộ.</w:t>
      </w:r>
    </w:p>
    <w:p>
      <w:pPr>
        <w:spacing w:after="120" w:line="360" w:lineRule="auto"/>
        <w:ind w:firstLine="720"/>
        <w:jc w:val="both"/>
      </w:pPr>
      <w:r>
        <w:rPr>
          <w:rFonts w:ascii="Times New Roman" w:hAnsi="Times New Roman" w:eastAsia="Times New Roman"/>
          <w:sz w:val="26"/>
        </w:rPr>
        <w:t>Nhâm Bằng bằng vào tiên thiên ưu thế, lấy không chim thắng có chim, mặc dù đánh không lại, nhưng cũng miễn cưỡng còn có thể chống đỡ.</w:t>
      </w:r>
    </w:p>
    <w:p>
      <w:pPr>
        <w:spacing w:after="120" w:line="360" w:lineRule="auto"/>
        <w:ind w:firstLine="720"/>
        <w:jc w:val="both"/>
      </w:pPr>
      <w:r>
        <w:rPr>
          <w:rFonts w:ascii="Times New Roman" w:hAnsi="Times New Roman" w:eastAsia="Times New Roman"/>
          <w:sz w:val="26"/>
        </w:rPr>
        <w:t>Hai cái to lớn lõa nam lẫn nhau đá xuống thể, cái kia hình tượng, đơn giản có thể xưng sáu mươi cấm lý phiên, đến sáu mươi tuổi trở lên nhân sĩ, mới có lòng tin cùng năng lực miễn cưỡng quan sát loại kia.</w:t>
      </w:r>
    </w:p>
    <w:p>
      <w:pPr>
        <w:spacing w:after="120" w:line="360" w:lineRule="auto"/>
        <w:ind w:firstLine="720"/>
        <w:jc w:val="both"/>
      </w:pPr>
      <w:r>
        <w:rPr>
          <w:rFonts w:ascii="Times New Roman" w:hAnsi="Times New Roman" w:eastAsia="Times New Roman"/>
          <w:sz w:val="26"/>
        </w:rPr>
        <w:t>Vì cái gì sáu mươi tuổi trở xuống không thể nhìn, bởi vì xem hết chỉ sợ sẽ có công năng chướng ngại.</w:t>
      </w:r>
    </w:p>
    <w:p>
      <w:pPr>
        <w:spacing w:after="120" w:line="360" w:lineRule="auto"/>
        <w:ind w:firstLine="720"/>
        <w:jc w:val="both"/>
      </w:pPr>
      <w:r>
        <w:rPr>
          <w:rFonts w:ascii="Times New Roman" w:hAnsi="Times New Roman" w:eastAsia="Times New Roman"/>
          <w:sz w:val="26"/>
        </w:rPr>
        <w:t>Trực tiếp thời gian, hoàn toàn yên tĩnh.</w:t>
      </w:r>
    </w:p>
    <w:p>
      <w:pPr>
        <w:spacing w:after="120" w:line="360" w:lineRule="auto"/>
        <w:ind w:firstLine="720"/>
        <w:jc w:val="both"/>
      </w:pPr>
      <w:r>
        <w:rPr>
          <w:rFonts w:ascii="Times New Roman" w:hAnsi="Times New Roman" w:eastAsia="Times New Roman"/>
          <w:sz w:val="26"/>
        </w:rPr>
        <w:t>[ ngọa tào, Stream, van cầu ngươi đổi đài đi, ta xem cảm giác đệ đệ một trận rét run. ]</w:t>
      </w:r>
    </w:p>
    <w:p>
      <w:pPr>
        <w:spacing w:after="120" w:line="360" w:lineRule="auto"/>
        <w:ind w:firstLine="720"/>
        <w:jc w:val="both"/>
      </w:pPr>
      <w:r>
        <w:rPr>
          <w:rFonts w:ascii="Times New Roman" w:hAnsi="Times New Roman" w:eastAsia="Times New Roman"/>
          <w:sz w:val="26"/>
        </w:rPr>
        <w:t>[ đúng vậy a, quá tàn bạo, đệ đệ ta đều bị bị hù ngắn năm centimet! ]</w:t>
      </w:r>
    </w:p>
    <w:p>
      <w:pPr>
        <w:spacing w:after="120" w:line="360" w:lineRule="auto"/>
        <w:ind w:firstLine="720"/>
        <w:jc w:val="both"/>
      </w:pPr>
      <w:r>
        <w:rPr>
          <w:rFonts w:ascii="Times New Roman" w:hAnsi="Times New Roman" w:eastAsia="Times New Roman"/>
          <w:sz w:val="26"/>
        </w:rPr>
        <w:t>[ đồng tình ngươi, trên lầu, đây không phải là triệt để không có a! ]</w:t>
      </w:r>
    </w:p>
    <w:p>
      <w:pPr>
        <w:spacing w:after="120" w:line="360" w:lineRule="auto"/>
        <w:ind w:firstLine="720"/>
        <w:jc w:val="both"/>
      </w:pPr>
      <w:r>
        <w:rPr>
          <w:rFonts w:ascii="Times New Roman" w:hAnsi="Times New Roman" w:eastAsia="Times New Roman"/>
          <w:sz w:val="26"/>
        </w:rPr>
        <w:t>[ lăn, Lão Tử ngắn cũng là Châu Á tiêu chuẩn đánh giá. ]</w:t>
      </w:r>
    </w:p>
    <w:p>
      <w:pPr>
        <w:spacing w:after="120" w:line="360" w:lineRule="auto"/>
        <w:ind w:firstLine="720"/>
        <w:jc w:val="both"/>
      </w:pPr>
      <w:r>
        <w:rPr>
          <w:rFonts w:ascii="Times New Roman" w:hAnsi="Times New Roman" w:eastAsia="Times New Roman"/>
          <w:sz w:val="26"/>
        </w:rPr>
        <w:t>[ không có ý tứ, đây là các ngươi B quốc tiêu chuẩn, ta Hoa quốc độc giả người đồng đều các ngươi dài hơn một lần. ]</w:t>
      </w:r>
    </w:p>
    <w:p>
      <w:pPr>
        <w:spacing w:after="120" w:line="360" w:lineRule="auto"/>
        <w:ind w:firstLine="720"/>
        <w:jc w:val="both"/>
      </w:pPr>
      <w:r>
        <w:rPr>
          <w:rFonts w:ascii="Times New Roman" w:hAnsi="Times New Roman" w:eastAsia="Times New Roman"/>
          <w:sz w:val="26"/>
        </w:rPr>
        <w:t>[ hai cái vị này so Daniel còn biến thái a, ngươi nhìn Hoa quốc cái kia Titan, giống như rất hưởng thụ dáng vẻ, còn lộ ra đắc ý nụ cười bỉ ổi. ]</w:t>
      </w:r>
    </w:p>
    <w:p>
      <w:pPr>
        <w:spacing w:after="120" w:line="360" w:lineRule="auto"/>
        <w:ind w:firstLine="720"/>
        <w:jc w:val="both"/>
      </w:pPr>
      <w:r>
        <w:rPr>
          <w:rFonts w:ascii="Times New Roman" w:hAnsi="Times New Roman" w:eastAsia="Times New Roman"/>
          <w:sz w:val="26"/>
        </w:rPr>
        <w:t>[ lợi hại, là kẻ hung hãn, ta nguyện xưng là, hạ ba đường Chiến Thần! ]</w:t>
      </w:r>
    </w:p>
    <w:p>
      <w:pPr>
        <w:spacing w:after="120" w:line="360" w:lineRule="auto"/>
        <w:ind w:firstLine="720"/>
        <w:jc w:val="both"/>
      </w:pPr>
      <w:r>
        <w:rPr>
          <w:rFonts w:ascii="Times New Roman" w:hAnsi="Times New Roman" w:eastAsia="Times New Roman"/>
          <w:sz w:val="26"/>
        </w:rPr>
        <w:t>Mặt ngoài nhìn xem còn có thể duy trì, nhưng Nhâm Bằng là biến thân hình thái, có thể thời gian duy trì có hạn, không giống Titan đệ đệ, chung thân là cái này hình thể.</w:t>
      </w:r>
    </w:p>
    <w:p>
      <w:pPr>
        <w:spacing w:after="120" w:line="360" w:lineRule="auto"/>
        <w:ind w:firstLine="720"/>
        <w:jc w:val="both"/>
      </w:pPr>
      <w:r>
        <w:rPr>
          <w:rFonts w:ascii="Times New Roman" w:hAnsi="Times New Roman" w:eastAsia="Times New Roman"/>
          <w:sz w:val="26"/>
        </w:rPr>
        <w:t>Nếu như Túc Hạo không thể kịp thời đánh bại bốn mắt quái nhân, Nhâm Bằng lạc bại là chuyện sớm hay muộn.</w:t>
      </w:r>
    </w:p>
    <w:p>
      <w:pPr>
        <w:spacing w:after="120" w:line="360" w:lineRule="auto"/>
        <w:ind w:firstLine="720"/>
        <w:jc w:val="both"/>
      </w:pPr>
      <w:r>
        <w:rPr>
          <w:rFonts w:ascii="Times New Roman" w:hAnsi="Times New Roman" w:eastAsia="Times New Roman"/>
          <w:sz w:val="26"/>
        </w:rPr>
        <w:t>Mà Kim Cương bên kia, chiến cuộc có chút không ổn, nó một thân đen nhánh sáng loáng da lông bị con rết trưởng lão phục chân, cắt ra vô số vết thương, máu me đầm đìa, cánh tay trái thậm chí bị con rết trưởng lão cắn rơi nhất đại khối huyết nhục.</w:t>
      </w:r>
    </w:p>
    <w:p>
      <w:pPr>
        <w:spacing w:after="120" w:line="360" w:lineRule="auto"/>
        <w:ind w:firstLine="720"/>
        <w:jc w:val="both"/>
      </w:pPr>
      <w:r>
        <w:rPr>
          <w:rFonts w:ascii="Times New Roman" w:hAnsi="Times New Roman" w:eastAsia="Times New Roman"/>
          <w:sz w:val="26"/>
        </w:rPr>
        <w:t>Mà con rết trưởng lão tại chịu Kim Cương mười mấy rìu về sau, cũng không chịu nổi, nó chỉ là đối năng lượng công kích có khá mạnh kháng tính, Kim Cương to lớn tổ truyền cự phủ, quang tự trọng liền có mấy ngàn tấn, lại thêm Kim Cương kinh khủng cự lực, mỗi lần vung chặt đều có thể đem con rết trưởng lão trọng thương.</w:t>
      </w:r>
    </w:p>
    <w:p>
      <w:pPr>
        <w:spacing w:after="120" w:line="360" w:lineRule="auto"/>
        <w:ind w:firstLine="720"/>
        <w:jc w:val="both"/>
      </w:pPr>
      <w:r>
        <w:rPr>
          <w:rFonts w:ascii="Times New Roman" w:hAnsi="Times New Roman" w:eastAsia="Times New Roman"/>
          <w:sz w:val="26"/>
        </w:rPr>
        <w:t>Kim Cương liều mạng bị con rết quái nhân cắn bị thương đùi, đơn tay đè chặt con rết quái nhân, hung hăng một búa chém vào trong thân thể của nó ở giữa, triệt để đem nó chặt thành hai đoạn.</w:t>
      </w:r>
    </w:p>
    <w:p>
      <w:pPr>
        <w:spacing w:after="120" w:line="360" w:lineRule="auto"/>
        <w:ind w:firstLine="720"/>
        <w:jc w:val="both"/>
      </w:pPr>
      <w:r>
        <w:rPr>
          <w:rFonts w:ascii="Times New Roman" w:hAnsi="Times New Roman" w:eastAsia="Times New Roman"/>
          <w:sz w:val="26"/>
        </w:rPr>
        <w:t>Trực tiếp thời gian nhiều tiếng hô kinh ngạc.</w:t>
      </w:r>
    </w:p>
    <w:p>
      <w:pPr>
        <w:spacing w:after="120" w:line="360" w:lineRule="auto"/>
        <w:ind w:firstLine="720"/>
        <w:jc w:val="both"/>
      </w:pPr>
      <w:r>
        <w:rPr>
          <w:rFonts w:ascii="Times New Roman" w:hAnsi="Times New Roman" w:eastAsia="Times New Roman"/>
          <w:sz w:val="26"/>
        </w:rPr>
        <w:t>[ ngưu bức, Kim Cương thật sự là cường hãn, lấy thương đổi thương, lại đem con rết quái nhân chém giết! ]</w:t>
      </w:r>
    </w:p>
    <w:p>
      <w:pPr>
        <w:spacing w:after="120" w:line="360" w:lineRule="auto"/>
        <w:ind w:firstLine="720"/>
        <w:jc w:val="both"/>
      </w:pPr>
      <w:r>
        <w:rPr>
          <w:rFonts w:ascii="Times New Roman" w:hAnsi="Times New Roman" w:eastAsia="Times New Roman"/>
          <w:sz w:val="26"/>
        </w:rPr>
        <w:t>[ ngưu bức, Cương Tử so cái kia hạ ba đường Chiến Thần mạnh hơn nhiều lắm. ]</w:t>
      </w:r>
    </w:p>
    <w:p>
      <w:pPr>
        <w:spacing w:after="120" w:line="360" w:lineRule="auto"/>
        <w:ind w:firstLine="720"/>
        <w:jc w:val="both"/>
      </w:pPr>
      <w:r>
        <w:rPr>
          <w:rFonts w:ascii="Times New Roman" w:hAnsi="Times New Roman" w:eastAsia="Times New Roman"/>
          <w:sz w:val="26"/>
        </w:rPr>
        <w:t>[ các loại, trời ạ, các ngươi nhìn cái kia con rết quái nhân, nó. . . Nó vậy mà không ch.ết! ]</w:t>
      </w:r>
    </w:p>
    <w:p>
      <w:pPr>
        <w:spacing w:after="120" w:line="360" w:lineRule="auto"/>
        <w:ind w:firstLine="720"/>
        <w:jc w:val="both"/>
      </w:pPr>
      <w:r>
        <w:rPr>
          <w:rFonts w:ascii="Times New Roman" w:hAnsi="Times New Roman" w:eastAsia="Times New Roman"/>
          <w:sz w:val="26"/>
        </w:rPr>
        <w:t>[ Cương Tử cẩn thận! ]</w:t>
      </w:r>
    </w:p>
    <w:p>
      <w:pPr>
        <w:spacing w:after="120" w:line="360" w:lineRule="auto"/>
        <w:ind w:firstLine="720"/>
        <w:jc w:val="both"/>
      </w:pPr>
      <w:r>
        <w:rPr>
          <w:rFonts w:ascii="Times New Roman" w:hAnsi="Times New Roman" w:eastAsia="Times New Roman"/>
          <w:sz w:val="26"/>
        </w:rPr>
        <w:t>Hình tượng bên trong, con rết trưởng lão hai đoạn đoạn thân thể, đột nhiên lần nữa nhuyễn động, rất nhanh hóa thành hai con cơ hồ giống nhau như đúc Rết khổng lồ, một trước một sau nhào về phía Kim Cương.</w:t>
      </w:r>
    </w:p>
    <w:p>
      <w:pPr>
        <w:spacing w:after="120" w:line="360" w:lineRule="auto"/>
        <w:ind w:firstLine="720"/>
        <w:jc w:val="both"/>
      </w:pPr>
      <w:r>
        <w:rPr>
          <w:rFonts w:ascii="Times New Roman" w:hAnsi="Times New Roman" w:eastAsia="Times New Roman"/>
          <w:sz w:val="26"/>
        </w:rPr>
        <w:t>Kim Cương lúc đầu ứng phó một con đều có chút phí sức, lần này càng là hiểm tượng hoàn sinh, phát ra liên tục gầm thét.</w:t>
      </w:r>
    </w:p>
    <w:p>
      <w:pPr>
        <w:spacing w:after="120" w:line="360" w:lineRule="auto"/>
        <w:ind w:firstLine="720"/>
        <w:jc w:val="both"/>
      </w:pPr>
      <w:r>
        <w:rPr>
          <w:rFonts w:ascii="Times New Roman" w:hAnsi="Times New Roman" w:eastAsia="Times New Roman"/>
          <w:sz w:val="26"/>
        </w:rPr>
        <w:t>Túc Hạo bên này điều khiển cơ giáp, phối hợp hắn Lưu Thủy Nham Toái Quyền, ngược lại là có thể đè ép bốn mắt quái nhân đánh, nhưng quái nhân này, rõ ràng là từ cường hóa hệ giác tỉnh giả chuyển biến mà tới.</w:t>
      </w:r>
    </w:p>
    <w:p>
      <w:pPr>
        <w:spacing w:after="120" w:line="360" w:lineRule="auto"/>
        <w:ind w:firstLine="720"/>
        <w:jc w:val="both"/>
      </w:pPr>
      <w:r>
        <w:rPr>
          <w:rFonts w:ascii="Times New Roman" w:hAnsi="Times New Roman" w:eastAsia="Times New Roman"/>
          <w:sz w:val="26"/>
        </w:rPr>
        <w:t>Nó thân hình mặc dù lớn, nhưng mười phần nhanh nhẹn, gặp được không thể ngăn cản công kích, liền dùng rắn chắc cánh tay chân đón đỡ, thậm chí còn tìm cơ hội nghĩ chặt đứt, Túc Hạo cơ giáp nguồn điện.</w:t>
      </w:r>
    </w:p>
    <w:p>
      <w:pPr>
        <w:spacing w:after="120" w:line="360" w:lineRule="auto"/>
        <w:ind w:firstLine="720"/>
        <w:jc w:val="both"/>
      </w:pPr>
      <w:r>
        <w:rPr>
          <w:rFonts w:ascii="Times New Roman" w:hAnsi="Times New Roman" w:eastAsia="Times New Roman"/>
          <w:sz w:val="26"/>
        </w:rPr>
        <w:t>Túc Hạo bị giới hạn cơ giáp cung cấp điện vấn đề, không cách nào thỏa thích thi triển.</w:t>
      </w:r>
    </w:p>
    <w:p>
      <w:pPr>
        <w:spacing w:after="120" w:line="360" w:lineRule="auto"/>
        <w:ind w:firstLine="720"/>
        <w:jc w:val="both"/>
      </w:pPr>
      <w:r>
        <w:rPr>
          <w:rFonts w:ascii="Times New Roman" w:hAnsi="Times New Roman" w:eastAsia="Times New Roman"/>
          <w:sz w:val="26"/>
        </w:rPr>
        <w:t>Hắn Lưu Thủy Nham Toái Quyền đối phó hình thể gần giống như hắn sinh vật hình người, lực sát thương cường hãn, nhưng đối phó với loại này hình thể sinh vật hình người, hiệu quả tương đối có hạn, nhiều lắm là chỉ có thể kích thương, không cách nào giết ch.ết.</w:t>
      </w:r>
    </w:p>
    <w:p>
      <w:pPr>
        <w:spacing w:after="120" w:line="360" w:lineRule="auto"/>
        <w:ind w:firstLine="720"/>
        <w:jc w:val="both"/>
      </w:pPr>
      <w:r>
        <w:rPr>
          <w:rFonts w:ascii="Times New Roman" w:hAnsi="Times New Roman" w:eastAsia="Times New Roman"/>
          <w:sz w:val="26"/>
        </w:rPr>
        <w:t>Túc Hạo tại bên trong cơ giáp, thông qua máy giám thị nhìn thấy, Hoa quốc phương đã lâm vào bị động, bảy đại đem cũng bị số lượng viễn siêu bọn hắn quái nhân vây quanh, hiểm tượng hoàn sinh.</w:t>
      </w:r>
    </w:p>
    <w:p>
      <w:pPr>
        <w:spacing w:after="120" w:line="360" w:lineRule="auto"/>
        <w:ind w:firstLine="720"/>
        <w:jc w:val="both"/>
      </w:pPr>
      <w:r>
        <w:rPr>
          <w:rFonts w:ascii="Times New Roman" w:hAnsi="Times New Roman" w:eastAsia="Times New Roman"/>
          <w:sz w:val="26"/>
        </w:rPr>
        <w:t>Túc Hạo lạnh hừ một tiếng, dừng lại cơ giáp, mở ra cửa khoang, chậm rãi từ bên trong buồng lái này đi ra.</w:t>
      </w:r>
    </w:p>
    <w:p>
      <w:pPr>
        <w:spacing w:after="120" w:line="360" w:lineRule="auto"/>
        <w:ind w:firstLine="720"/>
        <w:jc w:val="both"/>
      </w:pPr>
      <w:r>
        <w:rPr>
          <w:rFonts w:ascii="Times New Roman" w:hAnsi="Times New Roman" w:eastAsia="Times New Roman"/>
          <w:sz w:val="26"/>
        </w:rPr>
        <w:t>Đối diện bốn mắt tử sắc quái nhân cũng ngừng tay, cười lạnh nói.</w:t>
      </w:r>
    </w:p>
    <w:p>
      <w:pPr>
        <w:spacing w:after="120" w:line="360" w:lineRule="auto"/>
        <w:ind w:firstLine="720"/>
        <w:jc w:val="both"/>
      </w:pPr>
      <w:r>
        <w:rPr>
          <w:rFonts w:ascii="Times New Roman" w:hAnsi="Times New Roman" w:eastAsia="Times New Roman"/>
          <w:sz w:val="26"/>
        </w:rPr>
        <w:t>"A, đây là muốn từ bỏ sao? Xem ở ngươi là Hoa quốc Tam Hoàng trên mặt mũi, ta có thể không giết ngươi, về sau chúng ta Anh Hoa quốc siêu giác tỉnh giả chỗ đến, các ngươi Hoa quốc giác tỉnh giả tránh lui ba Bách Lý chính là."</w:t>
      </w:r>
    </w:p>
    <w:p>
      <w:pPr>
        <w:spacing w:after="120" w:line="360" w:lineRule="auto"/>
        <w:ind w:firstLine="720"/>
        <w:jc w:val="both"/>
      </w:pPr>
      <w:r>
        <w:rPr>
          <w:rFonts w:ascii="Times New Roman" w:hAnsi="Times New Roman" w:eastAsia="Times New Roman"/>
          <w:sz w:val="26"/>
        </w:rPr>
        <w:t>Túc Hạo thử lấy răng, lộ ra tuyết trắng răng nanh, hắn khuôn mặt như là Ngạo Tuyết Thanh Tùng giống như, góc cạnh rõ ràng.</w:t>
      </w:r>
    </w:p>
    <w:p>
      <w:pPr>
        <w:spacing w:after="120" w:line="360" w:lineRule="auto"/>
        <w:ind w:firstLine="720"/>
        <w:jc w:val="both"/>
      </w:pPr>
      <w:r>
        <w:rPr>
          <w:rFonts w:ascii="Times New Roman" w:hAnsi="Times New Roman" w:eastAsia="Times New Roman"/>
          <w:sz w:val="26"/>
        </w:rPr>
        <w:t>Túc Hạo khóe mắt xé rách, hắn gầm lên.</w:t>
      </w:r>
    </w:p>
    <w:p>
      <w:pPr>
        <w:spacing w:after="120" w:line="360" w:lineRule="auto"/>
        <w:ind w:firstLine="720"/>
        <w:jc w:val="both"/>
      </w:pPr>
      <w:r>
        <w:rPr>
          <w:rFonts w:ascii="Times New Roman" w:hAnsi="Times New Roman" w:eastAsia="Times New Roman"/>
          <w:sz w:val="26"/>
        </w:rPr>
        <w:t>"Một đám dựa vào biến dị dược tề tấn thăng rác rưởi, cũng dám cùng Lão Tử trước mặt chó sủa!"</w:t>
      </w:r>
    </w:p>
    <w:p>
      <w:pPr>
        <w:spacing w:after="120" w:line="360" w:lineRule="auto"/>
        <w:ind w:firstLine="720"/>
        <w:jc w:val="both"/>
      </w:pPr>
      <w:r>
        <w:rPr>
          <w:rFonts w:ascii="Times New Roman" w:hAnsi="Times New Roman" w:eastAsia="Times New Roman"/>
          <w:sz w:val="26"/>
        </w:rPr>
        <w:t>Túc Hạo toàn thân khí tức bốc lên, mặt ngoài thân thể đầu tiên là bộc phát ra khí màu trắng hơi thở lồng ánh sáng, sau đó ngoại tầng ngưng kết ra vô số vảy trạng quang thuẫn, hắn mái tóc dài màu trắng phóng lên tận trời.</w:t>
      </w:r>
    </w:p>
    <w:p>
      <w:pPr>
        <w:spacing w:after="120" w:line="360" w:lineRule="auto"/>
        <w:ind w:firstLine="720"/>
        <w:jc w:val="both"/>
      </w:pPr>
      <w:r>
        <w:rPr>
          <w:rFonts w:ascii="Times New Roman" w:hAnsi="Times New Roman" w:eastAsia="Times New Roman"/>
          <w:sz w:val="26"/>
        </w:rPr>
        <w:t>Trực tiếp thời gian quần tình xúc động phẫn nộ.</w:t>
      </w:r>
    </w:p>
    <w:p>
      <w:pPr>
        <w:spacing w:after="120" w:line="360" w:lineRule="auto"/>
        <w:ind w:firstLine="720"/>
        <w:jc w:val="both"/>
      </w:pPr>
      <w:r>
        <w:rPr>
          <w:rFonts w:ascii="Times New Roman" w:hAnsi="Times New Roman" w:eastAsia="Times New Roman"/>
          <w:sz w:val="26"/>
        </w:rPr>
        <w:t>Vô số khuê phòng oán phụ, si tình phụ nữ thét chói tai vang lên.</w:t>
      </w:r>
    </w:p>
    <w:p>
      <w:pPr>
        <w:spacing w:after="120" w:line="360" w:lineRule="auto"/>
        <w:ind w:firstLine="720"/>
        <w:jc w:val="both"/>
      </w:pPr>
      <w:r>
        <w:rPr>
          <w:rFonts w:ascii="Times New Roman" w:hAnsi="Times New Roman" w:eastAsia="Times New Roman"/>
          <w:sz w:val="26"/>
        </w:rPr>
        <w:t>[ a, nhà ta Hạo ca quá đẹp rồi! ]</w:t>
      </w:r>
    </w:p>
    <w:p>
      <w:pPr>
        <w:spacing w:after="120" w:line="360" w:lineRule="auto"/>
        <w:ind w:firstLine="720"/>
        <w:jc w:val="both"/>
      </w:pPr>
      <w:r>
        <w:rPr>
          <w:rFonts w:ascii="Times New Roman" w:hAnsi="Times New Roman" w:eastAsia="Times New Roman"/>
          <w:sz w:val="26"/>
        </w:rPr>
        <w:t>[ ta còn nhớ rõ hắn lúc còn trẻ, tham gia toàn cầu so Võ Đại sẽ, chính là bộ dáng này, lúc ấy ta liền thề, muốn yêu hắn một đời một thế. ]</w:t>
      </w:r>
    </w:p>
    <w:p>
      <w:pPr>
        <w:spacing w:after="120" w:line="360" w:lineRule="auto"/>
        <w:ind w:firstLine="720"/>
        <w:jc w:val="both"/>
      </w:pPr>
      <w:r>
        <w:rPr>
          <w:rFonts w:ascii="Times New Roman" w:hAnsi="Times New Roman" w:eastAsia="Times New Roman"/>
          <w:sz w:val="26"/>
        </w:rPr>
        <w:t>Nhưng trực tiếp thời gian, MacArthur cùng Daniel lại sắc mặt nặng nề.</w:t>
      </w:r>
    </w:p>
    <w:p>
      <w:pPr>
        <w:spacing w:after="120" w:line="360" w:lineRule="auto"/>
        <w:ind w:firstLine="720"/>
        <w:jc w:val="both"/>
      </w:pPr>
      <w:r>
        <w:rPr>
          <w:rFonts w:ascii="Times New Roman" w:hAnsi="Times New Roman" w:eastAsia="Times New Roman"/>
          <w:sz w:val="26"/>
        </w:rPr>
        <w:t>Daniel thở dài, khó được không có khoe khoang phong tao, trầm giọng nói.</w:t>
      </w:r>
    </w:p>
    <w:p>
      <w:pPr>
        <w:spacing w:after="120" w:line="360" w:lineRule="auto"/>
        <w:ind w:firstLine="720"/>
        <w:jc w:val="both"/>
      </w:pPr>
      <w:r>
        <w:rPr>
          <w:rFonts w:ascii="Times New Roman" w:hAnsi="Times New Roman" w:eastAsia="Times New Roman"/>
          <w:sz w:val="26"/>
        </w:rPr>
        <w:t>[ Túc Hạo, hắn đột phá đến cửu giai, bên ngoài thân lĩnh vực quang thuẫn, chính là chứng minh. . . . Một trận chiến này cho dù có thể thắng, chỉ sợ. . . ]</w:t>
      </w:r>
    </w:p>
    <w:p>
      <w:pPr>
        <w:spacing w:after="120" w:line="360" w:lineRule="auto"/>
        <w:ind w:firstLine="720"/>
        <w:jc w:val="both"/>
      </w:pPr>
      <w:r>
        <w:rPr>
          <w:rFonts w:ascii="Times New Roman" w:hAnsi="Times New Roman" w:eastAsia="Times New Roman"/>
          <w:sz w:val="26"/>
        </w:rPr>
        <w:t>MacArthur cũng sắc mặt trang nghiêm.</w:t>
      </w:r>
    </w:p>
    <w:p>
      <w:pPr>
        <w:spacing w:after="120" w:line="360" w:lineRule="auto"/>
        <w:ind w:firstLine="720"/>
        <w:jc w:val="both"/>
      </w:pPr>
      <w:r>
        <w:rPr>
          <w:rFonts w:ascii="Times New Roman" w:hAnsi="Times New Roman" w:eastAsia="Times New Roman"/>
          <w:sz w:val="26"/>
        </w:rPr>
        <w:t>[ mỗi một vị giác tỉnh giả đều hẳn là xem thật kỹ một chút, đây là khó được quan sát cửu giai cường giả chiến đấu cơ hội, mặc dù chỉ là phù dung sớm nở tối tàn, nhưng cũng đại biểu, hiện nay Lam Tinh giác tỉnh giả cường đại nhất lực lượng. ]</w:t>
      </w:r>
    </w:p>
    <w:p>
      <w:pPr>
        <w:spacing w:after="120" w:line="360" w:lineRule="auto"/>
        <w:ind w:firstLine="720"/>
        <w:jc w:val="both"/>
      </w:pPr>
      <w:r>
        <w:rPr>
          <w:rFonts w:ascii="Times New Roman" w:hAnsi="Times New Roman" w:eastAsia="Times New Roman"/>
          <w:sz w:val="26"/>
        </w:rPr>
        <w:t>Túc Hạo đột phá cửu giai về sau, thét dài một tiếng, khí tức cường đại quét sạch toàn trường, hắn lạnh lùng nói.</w:t>
      </w:r>
    </w:p>
    <w:p>
      <w:pPr>
        <w:spacing w:after="120" w:line="360" w:lineRule="auto"/>
        <w:ind w:firstLine="720"/>
        <w:jc w:val="both"/>
      </w:pPr>
      <w:r>
        <w:rPr>
          <w:rFonts w:ascii="Times New Roman" w:hAnsi="Times New Roman" w:eastAsia="Times New Roman"/>
          <w:sz w:val="26"/>
        </w:rPr>
        <w:t>"Đám bỏ đi, đều đi ch.ết đi!"</w:t>
      </w:r>
    </w:p>
    <w:p>
      <w:pPr>
        <w:spacing w:after="120" w:line="360" w:lineRule="auto"/>
        <w:ind w:firstLine="720"/>
        <w:jc w:val="both"/>
      </w:pPr>
      <w:r>
        <w:rPr>
          <w:rFonts w:ascii="Times New Roman" w:hAnsi="Times New Roman" w:eastAsia="Times New Roman"/>
          <w:sz w:val="26"/>
        </w:rPr>
        <w:t>Thân thể của hắn trong nháy mắt tại biến mất tại chỗ không thấy, bốn mắt quái nhân thầm kêu không ổn, vội vàng gấp hướng lui về phía sau.</w:t>
      </w:r>
    </w:p>
    <w:p>
      <w:pPr>
        <w:spacing w:after="120" w:line="360" w:lineRule="auto"/>
        <w:ind w:firstLine="720"/>
        <w:jc w:val="both"/>
      </w:pPr>
      <w:r>
        <w:rPr>
          <w:rFonts w:ascii="Times New Roman" w:hAnsi="Times New Roman" w:eastAsia="Times New Roman"/>
          <w:sz w:val="26"/>
        </w:rPr>
        <w:t>Lại bị Túc Hạo tại hắn phía trên thân thể xuất hiện, hung hăng một cái đá ngang, đá vào trên đầu của nó.</w:t>
      </w:r>
    </w:p>
    <w:p>
      <w:pPr>
        <w:spacing w:after="120" w:line="360" w:lineRule="auto"/>
        <w:ind w:firstLine="720"/>
        <w:jc w:val="both"/>
      </w:pPr>
      <w:r>
        <w:rPr>
          <w:rFonts w:ascii="Times New Roman" w:hAnsi="Times New Roman" w:eastAsia="Times New Roman"/>
          <w:sz w:val="26"/>
        </w:rPr>
        <w:t>Túc Hạo hình thể cùng bốn mắt quái nhân chênh lệch cách xa, nhưng một kích này Túc Hạo toàn lực đánh ra, trực tiếp đánh trúng quái nhân đỉnh đầu.</w:t>
      </w:r>
    </w:p>
    <w:p>
      <w:pPr>
        <w:spacing w:after="120" w:line="360" w:lineRule="auto"/>
        <w:ind w:firstLine="720"/>
        <w:jc w:val="both"/>
      </w:pPr>
      <w:r>
        <w:rPr>
          <w:rFonts w:ascii="Times New Roman" w:hAnsi="Times New Roman" w:eastAsia="Times New Roman"/>
          <w:sz w:val="26"/>
        </w:rPr>
        <w:t>Chỉ nghe oanh một tiếng tiếng vang, quái nhân chân quyền kế tiếp khí lãng tan ra bốn phía.</w:t>
      </w:r>
    </w:p>
    <w:p>
      <w:pPr>
        <w:spacing w:after="120" w:line="360" w:lineRule="auto"/>
        <w:ind w:firstLine="720"/>
        <w:jc w:val="both"/>
      </w:pPr>
      <w:r>
        <w:rPr>
          <w:rFonts w:ascii="Times New Roman" w:hAnsi="Times New Roman" w:eastAsia="Times New Roman"/>
          <w:sz w:val="26"/>
        </w:rPr>
        <w:t>Độ cứng có thể so với đá kim cương thất thải đảo mặt đất, đều tại Túc Hạo dưới một kích này, ầm vang vỡ tan thành hình mạng nhện.</w:t>
      </w:r>
    </w:p>
    <w:p>
      <w:pPr>
        <w:spacing w:after="120" w:line="360" w:lineRule="auto"/>
        <w:ind w:firstLine="720"/>
        <w:jc w:val="both"/>
      </w:pPr>
      <w:r>
        <w:rPr>
          <w:rFonts w:ascii="Times New Roman" w:hAnsi="Times New Roman" w:eastAsia="Times New Roman"/>
          <w:sz w:val="26"/>
        </w:rPr>
        <w:t>Bốn mắt quái nhân ở tại chỗ cứng đờ bất động, lập tức thất khiếu chảy máu, như đẩy kim sơn đổ ngọc trụ giống như ầm vang ngã xuống đất không dậy nổi.</w:t>
      </w:r>
    </w:p>
    <w:p>
      <w:pPr>
        <w:spacing w:after="120" w:line="360" w:lineRule="auto"/>
        <w:ind w:firstLine="720"/>
        <w:jc w:val="both"/>
      </w:pPr>
      <w:r>
        <w:rPr>
          <w:rFonts w:ascii="Times New Roman" w:hAnsi="Times New Roman" w:eastAsia="Times New Roman"/>
          <w:sz w:val="26"/>
        </w:rPr>
        <w:t>Trực tiếp thời gian một mảnh xôn xao.</w:t>
      </w:r>
    </w:p>
    <w:p>
      <w:pPr>
        <w:spacing w:after="120" w:line="360" w:lineRule="auto"/>
        <w:ind w:firstLine="720"/>
        <w:jc w:val="both"/>
      </w:pPr>
      <w:r>
        <w:rPr>
          <w:rFonts w:ascii="Times New Roman" w:hAnsi="Times New Roman" w:eastAsia="Times New Roman"/>
          <w:sz w:val="26"/>
        </w:rPr>
        <w:t>[ ngọa tào, giây, giây? ]</w:t>
      </w:r>
    </w:p>
    <w:p>
      <w:pPr>
        <w:spacing w:after="120" w:line="360" w:lineRule="auto"/>
        <w:ind w:firstLine="720"/>
        <w:jc w:val="both"/>
      </w:pPr>
      <w:r>
        <w:rPr>
          <w:rFonts w:ascii="Times New Roman" w:hAnsi="Times New Roman" w:eastAsia="Times New Roman"/>
          <w:sz w:val="26"/>
        </w:rPr>
        <w:t>[ ngưu bức, Túc Hoàng chân nam nhân! ]</w:t>
      </w:r>
    </w:p>
    <w:p>
      <w:pPr>
        <w:spacing w:after="120" w:line="360" w:lineRule="auto"/>
        <w:ind w:firstLine="720"/>
        <w:jc w:val="both"/>
      </w:pPr>
      <w:r>
        <w:rPr>
          <w:rFonts w:ascii="Times New Roman" w:hAnsi="Times New Roman" w:eastAsia="Times New Roman"/>
          <w:sz w:val="26"/>
        </w:rPr>
        <w:t>[ ta nguyện xưng là, Lam Tinh mạnh nhất, S2 thiên phú thực chí danh quy! ]</w:t>
      </w:r>
    </w:p>
    <w:p>
      <w:pPr>
        <w:spacing w:after="120" w:line="360" w:lineRule="auto"/>
        <w:ind w:firstLine="720"/>
        <w:jc w:val="both"/>
      </w:pPr>
      <w:r>
        <w:rPr>
          <w:rFonts w:ascii="Times New Roman" w:hAnsi="Times New Roman" w:eastAsia="Times New Roman"/>
          <w:sz w:val="26"/>
        </w:rPr>
        <w:t>[ chớ cao hứng trước quá sớm, đột phá cửu giai về sau, coi như thắng, chỉ sợ Túc Hoàng cũng sẽ ch.ết. ]</w:t>
      </w:r>
    </w:p>
    <w:p>
      <w:pPr>
        <w:spacing w:after="120" w:line="360" w:lineRule="auto"/>
        <w:ind w:firstLine="720"/>
        <w:jc w:val="both"/>
      </w:pPr>
      <w:r>
        <w:rPr>
          <w:rFonts w:ascii="Times New Roman" w:hAnsi="Times New Roman" w:eastAsia="Times New Roman"/>
          <w:sz w:val="26"/>
        </w:rPr>
        <w:t>Daniel tỉnh táo phân tích nói.</w:t>
      </w:r>
    </w:p>
    <w:p>
      <w:pPr>
        <w:spacing w:after="120" w:line="360" w:lineRule="auto"/>
        <w:ind w:firstLine="720"/>
        <w:jc w:val="both"/>
      </w:pPr>
      <w:r>
        <w:rPr>
          <w:rFonts w:ascii="Times New Roman" w:hAnsi="Times New Roman" w:eastAsia="Times New Roman"/>
          <w:sz w:val="26"/>
        </w:rPr>
        <w:t>[ dựa theo trước đó quái nhân biểu hiện đến xem, cùng là cửu giai, Túc Hạo một kích này cũng không có đem nó trực tiếp đánh giết, chỉ là đánh trúng chỗ yếu hại, đem nó kích choáng, Hoa quốc những người khác tình huống cũng không tốt, lưu cho Hoa quốc phương giác tỉnh giả thời gian không nhiều lắm. ]</w:t>
      </w:r>
    </w:p>
    <w:p>
      <w:pPr>
        <w:spacing w:after="120" w:line="360" w:lineRule="auto"/>
        <w:ind w:firstLine="720"/>
        <w:jc w:val="both"/>
      </w:pPr>
      <w:r>
        <w:rPr>
          <w:rFonts w:ascii="Times New Roman" w:hAnsi="Times New Roman" w:eastAsia="Times New Roman"/>
          <w:sz w:val="26"/>
        </w:rPr>
        <w:t>Túc Hạo cũng biết mình thời gian không nhiều, hắn trực tiếp đột phá cửu giai, càng là tại sinh tử tồn vong thời khắc mấu chốt, trong nháy mắt lĩnh ngộ Quy Tiên lưu phái chân lý, có thể mức độ lớn nhất tiết kiệm năng lượng của mình.</w:t>
      </w:r>
    </w:p>
    <w:p>
      <w:pPr>
        <w:spacing w:after="120" w:line="360" w:lineRule="auto"/>
        <w:ind w:firstLine="720"/>
        <w:jc w:val="both"/>
      </w:pPr>
      <w:r>
        <w:rPr>
          <w:rFonts w:ascii="Times New Roman" w:hAnsi="Times New Roman" w:eastAsia="Times New Roman"/>
          <w:sz w:val="26"/>
        </w:rPr>
        <w:t>Nhưng duy trì cửu giai trạng thái, mỗi một giây đối với hắn thể lực năng lượng tiêu hao đều cực kỳ khủng bố.</w:t>
      </w:r>
    </w:p>
    <w:p>
      <w:pPr>
        <w:spacing w:after="120" w:line="360" w:lineRule="auto"/>
        <w:ind w:firstLine="720"/>
        <w:jc w:val="both"/>
      </w:pPr>
      <w:r>
        <w:rPr>
          <w:rFonts w:ascii="Times New Roman" w:hAnsi="Times New Roman" w:eastAsia="Times New Roman"/>
          <w:sz w:val="26"/>
        </w:rPr>
        <w:t>Túc Hạo đoán chừng tự mình loại trạng thái này, toàn lực xuất thủ, nhiều nhất có thể duy trì mười năm phút.</w:t>
      </w:r>
    </w:p>
    <w:p>
      <w:pPr>
        <w:spacing w:after="120" w:line="360" w:lineRule="auto"/>
        <w:ind w:firstLine="720"/>
        <w:jc w:val="both"/>
      </w:pPr>
      <w:r>
        <w:rPr>
          <w:rFonts w:ascii="Times New Roman" w:hAnsi="Times New Roman" w:eastAsia="Times New Roman"/>
          <w:sz w:val="26"/>
        </w:rPr>
        <w:t>Nắm giữ Quy Tiên lưu phái khí tức thu liễm thuật, việc khác sau có thể sẽ không ch.ết, nhưng cũng sẽ bệnh nặng một trận, khả năng từ đây tựa như lão Vương như thế, trở thành hàng dùng một lần.</w:t>
      </w:r>
    </w:p>
    <w:p>
      <w:pPr>
        <w:spacing w:after="120" w:line="360" w:lineRule="auto"/>
        <w:ind w:firstLine="720"/>
        <w:jc w:val="both"/>
      </w:pPr>
      <w:r>
        <w:rPr>
          <w:rFonts w:ascii="Times New Roman" w:hAnsi="Times New Roman" w:eastAsia="Times New Roman"/>
          <w:sz w:val="26"/>
        </w:rPr>
        <w:t>Nhưng, thì tính sao, đại trượng phu làm như Lưu Tinh, cho dù đốt tận chính mình, cũng muốn phát sáng phát nhiệt, chiếu sáng lấy Ám Vô mặt trời thế giới, thủ hộ một Phương Bình an!</w:t>
      </w:r>
    </w:p>
    <w:p>
      <w:pPr>
        <w:spacing w:after="120" w:line="360" w:lineRule="auto"/>
        <w:ind w:firstLine="720"/>
        <w:jc w:val="both"/>
      </w:pPr>
      <w:r>
        <w:rPr>
          <w:rFonts w:ascii="Times New Roman" w:hAnsi="Times New Roman" w:eastAsia="Times New Roman"/>
          <w:sz w:val="26"/>
        </w:rPr>
        <w:t>"Chịu ch.ết đi!"</w:t>
      </w:r>
    </w:p>
    <w:p>
      <w:pPr>
        <w:spacing w:after="120" w:line="360" w:lineRule="auto"/>
        <w:ind w:firstLine="720"/>
        <w:jc w:val="both"/>
      </w:pPr>
      <w:r>
        <w:rPr>
          <w:rFonts w:ascii="Times New Roman" w:hAnsi="Times New Roman" w:eastAsia="Times New Roman"/>
          <w:sz w:val="26"/>
        </w:rPr>
        <w:t>Túc Hạo nhảy lên thật cao, lòng bàn tay sáng lên lam sắc quang mang, chính là Lưu Thủy Nham Toái Quyền thức mở đầu, thẳng hướng Rết khổng lồ quái nhân!..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