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260: Thanos hiện thân, lão Ninh ngươi rất được a!</w:t>
      </w:r>
    </w:p>
    <w:p>
      <w:pPr>
        <w:spacing w:after="120" w:line="360" w:lineRule="auto"/>
        <w:ind w:firstLine="720"/>
        <w:jc w:val="both"/>
      </w:pPr>
      <w:r>
        <w:rPr>
          <w:rFonts w:ascii="Times New Roman" w:hAnsi="Times New Roman" w:eastAsia="Times New Roman"/>
          <w:sz w:val="26"/>
        </w:rPr>
        <w:t>Một tia sáng trắng đánh tới, Ancient One động thân ngăn tại Christine trước người, trong thân thể của nàng bị kéo ra một bộ hồn thể, hướng lên bầu trời lướt tới.</w:t>
      </w:r>
    </w:p>
    <w:p>
      <w:pPr>
        <w:spacing w:after="120" w:line="360" w:lineRule="auto"/>
        <w:ind w:firstLine="720"/>
        <w:jc w:val="both"/>
      </w:pPr>
      <w:r>
        <w:rPr>
          <w:rFonts w:ascii="Times New Roman" w:hAnsi="Times New Roman" w:eastAsia="Times New Roman"/>
          <w:sz w:val="26"/>
        </w:rPr>
        <w:t>Giang Lan chính muốn xuất thủ cứu Ancient One, Strange đưa tay ngăn trở hắn.</w:t>
      </w:r>
    </w:p>
    <w:p>
      <w:pPr>
        <w:spacing w:after="120" w:line="360" w:lineRule="auto"/>
        <w:ind w:firstLine="720"/>
        <w:jc w:val="both"/>
      </w:pPr>
      <w:r>
        <w:rPr>
          <w:rFonts w:ascii="Times New Roman" w:hAnsi="Times New Roman" w:eastAsia="Times New Roman"/>
          <w:sz w:val="26"/>
        </w:rPr>
        <w:t>"Đây là Ancient One an bài, nàng mượn cơ hội này, tiến về vĩnh hằng nơi đó, không cần vì nàng lo lắng."</w:t>
      </w:r>
    </w:p>
    <w:p>
      <w:pPr>
        <w:spacing w:after="120" w:line="360" w:lineRule="auto"/>
        <w:ind w:firstLine="720"/>
        <w:jc w:val="both"/>
      </w:pPr>
      <w:r>
        <w:rPr>
          <w:rFonts w:ascii="Times New Roman" w:hAnsi="Times New Roman" w:eastAsia="Times New Roman"/>
          <w:sz w:val="26"/>
        </w:rPr>
        <w:t>Theo Ancient One bản thân hiến tế, cái kia buộc bạch quang dần dần biến mất không thấy gì nữa.</w:t>
      </w:r>
    </w:p>
    <w:p>
      <w:pPr>
        <w:spacing w:after="120" w:line="360" w:lineRule="auto"/>
        <w:ind w:firstLine="720"/>
        <w:jc w:val="both"/>
      </w:pPr>
      <w:r>
        <w:rPr>
          <w:rFonts w:ascii="Times New Roman" w:hAnsi="Times New Roman" w:eastAsia="Times New Roman"/>
          <w:sz w:val="26"/>
        </w:rPr>
        <w:t>Mà không trung bị hiện thực bảo thạch hạt tròn quay chung quanh nữ thể, cũng triệt để thành hình.</w:t>
      </w:r>
    </w:p>
    <w:p>
      <w:pPr>
        <w:spacing w:after="120" w:line="360" w:lineRule="auto"/>
        <w:ind w:firstLine="720"/>
        <w:jc w:val="both"/>
      </w:pPr>
      <w:r>
        <w:rPr>
          <w:rFonts w:ascii="Times New Roman" w:hAnsi="Times New Roman" w:eastAsia="Times New Roman"/>
          <w:sz w:val="26"/>
        </w:rPr>
        <w:t>Làn da hồng nhuận, ngực bắt đầu chập trùng, lông mi thật dài run rẩy, phảng phất một giây sau liền muốn tỉnh lại.</w:t>
      </w:r>
    </w:p>
    <w:p>
      <w:pPr>
        <w:spacing w:after="120" w:line="360" w:lineRule="auto"/>
        <w:ind w:firstLine="720"/>
        <w:jc w:val="both"/>
      </w:pPr>
      <w:r>
        <w:rPr>
          <w:rFonts w:ascii="Times New Roman" w:hAnsi="Times New Roman" w:eastAsia="Times New Roman"/>
          <w:sz w:val="26"/>
        </w:rPr>
        <w:t>Strange hai tay hợp lại, một viên hình tròn bí pháp phù văn, đem không trung Christine thân thể mềm mại, thu nạp thành một cái to như hạt đậu quang cầu, bay đến Strange trong tay.</w:t>
      </w:r>
    </w:p>
    <w:p>
      <w:pPr>
        <w:spacing w:after="120" w:line="360" w:lineRule="auto"/>
        <w:ind w:firstLine="720"/>
        <w:jc w:val="both"/>
      </w:pPr>
      <w:r>
        <w:rPr>
          <w:rFonts w:ascii="Times New Roman" w:hAnsi="Times New Roman" w:eastAsia="Times New Roman"/>
          <w:sz w:val="26"/>
        </w:rPr>
        <w:t>Strange sắc mặt nặng nề, hắn cấp tốc đem ánh sáng cầu đưa cho Ninh Đồng.</w:t>
      </w:r>
    </w:p>
    <w:p>
      <w:pPr>
        <w:spacing w:after="120" w:line="360" w:lineRule="auto"/>
        <w:ind w:firstLine="720"/>
        <w:jc w:val="both"/>
      </w:pPr>
      <w:r>
        <w:rPr>
          <w:rFonts w:ascii="Times New Roman" w:hAnsi="Times New Roman" w:eastAsia="Times New Roman"/>
          <w:sz w:val="26"/>
        </w:rPr>
        <w:t>"Mang lên nàng, cấp tốc trở về! Nhanh!"</w:t>
      </w:r>
    </w:p>
    <w:p>
      <w:pPr>
        <w:spacing w:after="120" w:line="360" w:lineRule="auto"/>
        <w:ind w:firstLine="720"/>
        <w:jc w:val="both"/>
      </w:pPr>
      <w:r>
        <w:rPr>
          <w:rFonts w:ascii="Times New Roman" w:hAnsi="Times New Roman" w:eastAsia="Times New Roman"/>
          <w:sz w:val="26"/>
        </w:rPr>
        <w:t>Lời còn chưa dứt, sắc trời đột nhiên lờ mờ, toàn bộ thế giới phảng phất bị ai tắt đèn đồng dạng, triệt để không có một tia sáng.</w:t>
      </w:r>
    </w:p>
    <w:p>
      <w:pPr>
        <w:spacing w:after="120" w:line="360" w:lineRule="auto"/>
        <w:ind w:firstLine="720"/>
        <w:jc w:val="both"/>
      </w:pPr>
      <w:r>
        <w:rPr>
          <w:rFonts w:ascii="Times New Roman" w:hAnsi="Times New Roman" w:eastAsia="Times New Roman"/>
          <w:sz w:val="26"/>
        </w:rPr>
        <w:t>Chí Thánh chỗ bên trong nổi lên thấu xương Hàn Phong, không gian bắt đầu vỡ vụn thành từng khỏa màu xanh trắng đất cát, vô số đen nhánh Quỷ Mị, từ vỡ vụn không gian bên trong bắt đầu ra bên ngoài bò.</w:t>
      </w:r>
    </w:p>
    <w:p>
      <w:pPr>
        <w:spacing w:after="120" w:line="360" w:lineRule="auto"/>
        <w:ind w:firstLine="720"/>
        <w:jc w:val="both"/>
      </w:pPr>
      <w:r>
        <w:rPr>
          <w:rFonts w:ascii="Times New Roman" w:hAnsi="Times New Roman" w:eastAsia="Times New Roman"/>
          <w:sz w:val="26"/>
        </w:rPr>
        <w:t>Strange sắc mặt kịch biến, hắn cao giọng hô.</w:t>
      </w:r>
    </w:p>
    <w:p>
      <w:pPr>
        <w:spacing w:after="120" w:line="360" w:lineRule="auto"/>
        <w:ind w:firstLine="720"/>
        <w:jc w:val="both"/>
      </w:pPr>
      <w:r>
        <w:rPr>
          <w:rFonts w:ascii="Times New Roman" w:hAnsi="Times New Roman" w:eastAsia="Times New Roman"/>
          <w:sz w:val="26"/>
        </w:rPr>
        <w:t>"Mau rời đi thế giới này, không nên dừng lại!"</w:t>
      </w:r>
    </w:p>
    <w:p>
      <w:pPr>
        <w:spacing w:after="120" w:line="360" w:lineRule="auto"/>
        <w:ind w:firstLine="720"/>
        <w:jc w:val="both"/>
      </w:pPr>
      <w:r>
        <w:rPr>
          <w:rFonts w:ascii="Times New Roman" w:hAnsi="Times New Roman" w:eastAsia="Times New Roman"/>
          <w:sz w:val="26"/>
        </w:rPr>
        <w:t>Giang Lan nhìn tình thế không ổn, hắn không dám nhiều chậm trễ, cầm thật chặt Ninh Đồng tay, hai người cấp tốc hóa thành một đạo lưu quang, biến mất tại bên trên bầu trời.</w:t>
      </w:r>
    </w:p>
    <w:p>
      <w:pPr>
        <w:spacing w:after="120" w:line="360" w:lineRule="auto"/>
        <w:ind w:firstLine="720"/>
        <w:jc w:val="both"/>
      </w:pPr>
      <w:r>
        <w:rPr>
          <w:rFonts w:ascii="Times New Roman" w:hAnsi="Times New Roman" w:eastAsia="Times New Roman"/>
          <w:sz w:val="26"/>
        </w:rPr>
        <w:t>Theo Giang Lan Ninh Đồng mang theo Christine triệt để rời đi thế giới Marvel, Chí Thánh chỗ bên trong dị tượng mới dần dần biến mất.</w:t>
      </w:r>
    </w:p>
    <w:p>
      <w:pPr>
        <w:spacing w:after="120" w:line="360" w:lineRule="auto"/>
        <w:ind w:firstLine="720"/>
        <w:jc w:val="both"/>
      </w:pPr>
      <w:r>
        <w:rPr>
          <w:rFonts w:ascii="Times New Roman" w:hAnsi="Times New Roman" w:eastAsia="Times New Roman"/>
          <w:sz w:val="26"/>
        </w:rPr>
        <w:t>Strange chà xát đem mồ hôi lạnh, hắn ngẩng đầu đưa mắt nhìn Giang Lan Ninh Đồng rời đi, tự mình lẩm bẩm.</w:t>
      </w:r>
    </w:p>
    <w:p>
      <w:pPr>
        <w:spacing w:after="120" w:line="360" w:lineRule="auto"/>
        <w:ind w:firstLine="720"/>
        <w:jc w:val="both"/>
      </w:pPr>
      <w:r>
        <w:rPr>
          <w:rFonts w:ascii="Times New Roman" w:hAnsi="Times New Roman" w:eastAsia="Times New Roman"/>
          <w:sz w:val="26"/>
        </w:rPr>
        <w:t>"Hi vọng ngươi Dư Sinh bình an, Christine!"</w:t>
      </w:r>
    </w:p>
    <w:p>
      <w:pPr>
        <w:spacing w:after="120" w:line="360" w:lineRule="auto"/>
        <w:ind w:firstLine="720"/>
        <w:jc w:val="both"/>
      </w:pPr>
      <w:r>
        <w:rPr>
          <w:rFonts w:ascii="Times New Roman" w:hAnsi="Times New Roman" w:eastAsia="Times New Roman"/>
          <w:sz w:val="26"/>
        </w:rPr>
        <w:t>Trong mắt của hắn ôn nhu rút đi, quay đầu lại lạnh lùng nói.</w:t>
      </w:r>
    </w:p>
    <w:p>
      <w:pPr>
        <w:spacing w:after="120" w:line="360" w:lineRule="auto"/>
        <w:ind w:firstLine="720"/>
        <w:jc w:val="both"/>
      </w:pPr>
      <w:r>
        <w:rPr>
          <w:rFonts w:ascii="Times New Roman" w:hAnsi="Times New Roman" w:eastAsia="Times New Roman"/>
          <w:sz w:val="26"/>
        </w:rPr>
        <w:t>"Ngươi muốn hiện thực bảo thạch! Cầm đi, Thanos, tuân thủ lời hứa của ngươi, đừng lại xuất hiện ở địa cầu!"</w:t>
      </w:r>
    </w:p>
    <w:p>
      <w:pPr>
        <w:spacing w:after="120" w:line="360" w:lineRule="auto"/>
        <w:ind w:firstLine="720"/>
        <w:jc w:val="both"/>
      </w:pPr>
      <w:r>
        <w:rPr>
          <w:rFonts w:ascii="Times New Roman" w:hAnsi="Times New Roman" w:eastAsia="Times New Roman"/>
          <w:sz w:val="26"/>
        </w:rPr>
        <w:t>Một người mặc kim sắc áo giáp, tay nắm một thanh song nhận đại kiếm, toàn thân làn da tử sắc cao lớn Titan, mở ra cổng không gian đi ra, hắn như là tử khoai giống như, tràn đầy nếp may trên mặt, lộ ra nụ cười hài lòng.</w:t>
      </w:r>
    </w:p>
    <w:p>
      <w:pPr>
        <w:spacing w:after="120" w:line="360" w:lineRule="auto"/>
        <w:ind w:firstLine="720"/>
        <w:jc w:val="both"/>
      </w:pPr>
      <w:r>
        <w:rPr>
          <w:rFonts w:ascii="Times New Roman" w:hAnsi="Times New Roman" w:eastAsia="Times New Roman"/>
          <w:sz w:val="26"/>
        </w:rPr>
        <w:t>"Ha ha, khoản giao dịch này, ngươi sẽ không hối hận, Strange!"</w:t>
      </w:r>
    </w:p>
    <w:p>
      <w:pPr>
        <w:spacing w:after="120" w:line="360" w:lineRule="auto"/>
        <w:ind w:firstLine="720"/>
        <w:jc w:val="both"/>
      </w:pPr>
      <w:r>
        <w:rPr>
          <w:rFonts w:ascii="Times New Roman" w:hAnsi="Times New Roman" w:eastAsia="Times New Roman"/>
          <w:sz w:val="26"/>
        </w:rPr>
        <w:t>"Chờ ngươi chứng kiến thế giới vinh suy, thân nhân của ngươi bởi vì nhân khẩu quá nhiều tại đói khổ lạnh lẽo bên trong ch.ết đi, ngươi mới sẽ minh bạch, để bọn hắn không thống khổ chút nào ch.ết đi, mới là chính xác!"</w:t>
      </w:r>
    </w:p>
    <w:p>
      <w:pPr>
        <w:spacing w:after="120" w:line="360" w:lineRule="auto"/>
        <w:ind w:firstLine="720"/>
        <w:jc w:val="both"/>
      </w:pPr>
      <w:r>
        <w:rPr>
          <w:rFonts w:ascii="Times New Roman" w:hAnsi="Times New Roman" w:eastAsia="Times New Roman"/>
          <w:sz w:val="26"/>
        </w:rPr>
        <w:t>"Strange, đem Ancient One thời gian bảo thạch cũng cho ta, để cho ta kết thúc loại thống khổ này!"</w:t>
      </w:r>
    </w:p>
    <w:p>
      <w:pPr>
        <w:spacing w:after="120" w:line="360" w:lineRule="auto"/>
        <w:ind w:firstLine="720"/>
        <w:jc w:val="both"/>
      </w:pPr>
      <w:r>
        <w:rPr>
          <w:rFonts w:ascii="Times New Roman" w:hAnsi="Times New Roman" w:eastAsia="Times New Roman"/>
          <w:sz w:val="26"/>
        </w:rPr>
        <w:t>Strange trong ánh mắt lóe lên một tia lạnh thấu xương, thanh âm của hắn như là vạn cổ hàn băng.</w:t>
      </w:r>
    </w:p>
    <w:p>
      <w:pPr>
        <w:spacing w:after="120" w:line="360" w:lineRule="auto"/>
        <w:ind w:firstLine="720"/>
        <w:jc w:val="both"/>
      </w:pPr>
      <w:r>
        <w:rPr>
          <w:rFonts w:ascii="Times New Roman" w:hAnsi="Times New Roman" w:eastAsia="Times New Roman"/>
          <w:sz w:val="26"/>
        </w:rPr>
        <w:t>"Thanos, ngươi nói thêm nữa một chữ, ta để ngươi đi không ra căn này Chí Thánh chỗ!"</w:t>
      </w:r>
    </w:p>
    <w:p>
      <w:pPr>
        <w:spacing w:after="120" w:line="360" w:lineRule="auto"/>
        <w:ind w:firstLine="720"/>
        <w:jc w:val="both"/>
      </w:pPr>
      <w:r>
        <w:rPr>
          <w:rFonts w:ascii="Times New Roman" w:hAnsi="Times New Roman" w:eastAsia="Times New Roman"/>
          <w:sz w:val="26"/>
        </w:rPr>
        <w:t>Không có có găng tay vô cực Thanos, nhiều nhất chỉ có Thiên Phụ cấp chiến lực, căn bản không phải hắc hóa Doctor Strange đối thủ.</w:t>
      </w:r>
    </w:p>
    <w:p>
      <w:pPr>
        <w:spacing w:after="120" w:line="360" w:lineRule="auto"/>
        <w:ind w:firstLine="720"/>
        <w:jc w:val="both"/>
      </w:pPr>
      <w:r>
        <w:rPr>
          <w:rFonts w:ascii="Times New Roman" w:hAnsi="Times New Roman" w:eastAsia="Times New Roman"/>
          <w:sz w:val="26"/>
        </w:rPr>
        <w:t>Thanos Thanos ha ha cười, không nói thêm lời, hắn tiếp nhận vô hạn hiện thực bảo thạch, biến mất tại trong cánh cửa không gian, xa xa một thanh âm truyền đến.</w:t>
      </w:r>
    </w:p>
    <w:p>
      <w:pPr>
        <w:spacing w:after="120" w:line="360" w:lineRule="auto"/>
        <w:ind w:firstLine="720"/>
        <w:jc w:val="both"/>
      </w:pPr>
      <w:r>
        <w:rPr>
          <w:rFonts w:ascii="Times New Roman" w:hAnsi="Times New Roman" w:eastAsia="Times New Roman"/>
          <w:sz w:val="26"/>
        </w:rPr>
        <w:t>"Rất nhanh, ngươi liền sẽ hối hận, Strange, tinh cầu của các ngươi sắp triệt để hủy diệt, đến lúc đó, ngươi liền có thể minh bạch khổ tâm của ta!"</w:t>
      </w:r>
    </w:p>
    <w:p>
      <w:pPr>
        <w:spacing w:after="120" w:line="360" w:lineRule="auto"/>
        <w:ind w:firstLine="720"/>
        <w:jc w:val="both"/>
      </w:pPr>
      <w:r>
        <w:rPr>
          <w:rFonts w:ascii="Times New Roman" w:hAnsi="Times New Roman" w:eastAsia="Times New Roman"/>
          <w:sz w:val="26"/>
        </w:rPr>
        <w:t>Strange nhìn xem chân mình dưới, cũng không nhịn được thật sâu thở dài.</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Vượt quá Giang Lan dự kiến, bọn hắn lần này đem Christine mang ra Marvel vũ trụ, vậy mà lạ thường thuận lợi, không có lọt vào linh cảnh phòng ngự cơ chế ngăn cản.</w:t>
      </w:r>
    </w:p>
    <w:p>
      <w:pPr>
        <w:spacing w:after="120" w:line="360" w:lineRule="auto"/>
        <w:ind w:firstLine="720"/>
        <w:jc w:val="both"/>
      </w:pPr>
      <w:r>
        <w:rPr>
          <w:rFonts w:ascii="Times New Roman" w:hAnsi="Times New Roman" w:eastAsia="Times New Roman"/>
          <w:sz w:val="26"/>
        </w:rPr>
        <w:t>Không biết là Strange ma pháp có tác dụng, vẫn là bọn hắn lần này sử dụng chính là Asgard thư mời nguyên nhân.</w:t>
      </w:r>
    </w:p>
    <w:p>
      <w:pPr>
        <w:spacing w:after="120" w:line="360" w:lineRule="auto"/>
        <w:ind w:firstLine="720"/>
        <w:jc w:val="both"/>
      </w:pPr>
      <w:r>
        <w:rPr>
          <w:rFonts w:ascii="Times New Roman" w:hAnsi="Times New Roman" w:eastAsia="Times New Roman"/>
          <w:sz w:val="26"/>
        </w:rPr>
        <w:t>Giang Lan hai mắt tỏa sáng, đã từ thế giới Marvel về tới Tam Giang đại học.</w:t>
      </w:r>
    </w:p>
    <w:p>
      <w:pPr>
        <w:spacing w:after="120" w:line="360" w:lineRule="auto"/>
        <w:ind w:firstLine="720"/>
        <w:jc w:val="both"/>
      </w:pPr>
      <w:r>
        <w:rPr>
          <w:rFonts w:ascii="Times New Roman" w:hAnsi="Times New Roman" w:eastAsia="Times New Roman"/>
          <w:sz w:val="26"/>
        </w:rPr>
        <w:t>Bởi vì trở về quá nhanh, thật to vượt ra khỏi trước đó dự tính năm ngày, truyền tống vòng bên cạnh không có một ai.</w:t>
      </w:r>
    </w:p>
    <w:p>
      <w:pPr>
        <w:spacing w:after="120" w:line="360" w:lineRule="auto"/>
        <w:ind w:firstLine="720"/>
        <w:jc w:val="both"/>
      </w:pPr>
      <w:r>
        <w:rPr>
          <w:rFonts w:ascii="Times New Roman" w:hAnsi="Times New Roman" w:eastAsia="Times New Roman"/>
          <w:sz w:val="26"/>
        </w:rPr>
        <w:t>Ninh Đồng nhìn không có người tại, trực tiếp đem Christine phóng ra, cảm nhận được ngoại giới không khí, Christine thân thể dần dần biến lớn, nàng từ từ nhắm hai mắt, mí mắt không ngừng nháy, tựa hồ sắp từ trong mộng tỉnh lại.</w:t>
      </w:r>
    </w:p>
    <w:p>
      <w:pPr>
        <w:spacing w:after="120" w:line="360" w:lineRule="auto"/>
        <w:ind w:firstLine="720"/>
        <w:jc w:val="both"/>
      </w:pPr>
      <w:r>
        <w:rPr>
          <w:rFonts w:ascii="Times New Roman" w:hAnsi="Times New Roman" w:eastAsia="Times New Roman"/>
          <w:sz w:val="26"/>
        </w:rPr>
        <w:t>Giang Lan mở to hai mắt nhìn, tập trung tinh thần, nhưng lại thất vọng phát hiện, Christine vậy mà mặc một thân màu trắng đồng phục y tá, cũng không biết Doctor Strange lúc nào cho nàng mặc vào.</w:t>
      </w:r>
    </w:p>
    <w:p>
      <w:pPr>
        <w:spacing w:after="120" w:line="360" w:lineRule="auto"/>
        <w:ind w:firstLine="720"/>
        <w:jc w:val="both"/>
      </w:pPr>
      <w:r>
        <w:rPr>
          <w:rFonts w:ascii="Times New Roman" w:hAnsi="Times New Roman" w:eastAsia="Times New Roman"/>
          <w:sz w:val="26"/>
        </w:rPr>
        <w:t>Christine mặc dù dáng người phi thường hoàn mỹ, nhưng dung mạo lại thiên hướng về Âu Mỹ thẩm mỹ, mũi cùng xương gò má tương đối đột xuất, cũng không phù hợp Giang Lan yêu thích, Giang Lan nhìn qua liền không có quá rất hứng thú.</w:t>
      </w:r>
    </w:p>
    <w:p>
      <w:pPr>
        <w:spacing w:after="120" w:line="360" w:lineRule="auto"/>
        <w:ind w:firstLine="720"/>
        <w:jc w:val="both"/>
      </w:pPr>
      <w:r>
        <w:rPr>
          <w:rFonts w:ascii="Times New Roman" w:hAnsi="Times New Roman" w:eastAsia="Times New Roman"/>
          <w:sz w:val="26"/>
        </w:rPr>
        <w:t>Christine rơi trên mặt đất, nàng mở hai mắt ra, lộ ra cạn con mắt màu xanh lam, mặt mũi tràn đầy nghi hoặc, nhìn về phía Giang Lan cùng Ninh Đồng hỏi.</w:t>
      </w:r>
    </w:p>
    <w:p>
      <w:pPr>
        <w:spacing w:after="120" w:line="360" w:lineRule="auto"/>
        <w:ind w:firstLine="720"/>
        <w:jc w:val="both"/>
      </w:pPr>
      <w:r>
        <w:rPr>
          <w:rFonts w:ascii="Times New Roman" w:hAnsi="Times New Roman" w:eastAsia="Times New Roman"/>
          <w:sz w:val="26"/>
        </w:rPr>
        <w:t>"Đây là nơi nào? Các ngươi là ai?"</w:t>
      </w:r>
    </w:p>
    <w:p>
      <w:pPr>
        <w:spacing w:after="120" w:line="360" w:lineRule="auto"/>
        <w:ind w:firstLine="720"/>
        <w:jc w:val="both"/>
      </w:pPr>
      <w:r>
        <w:rPr>
          <w:rFonts w:ascii="Times New Roman" w:hAnsi="Times New Roman" w:eastAsia="Times New Roman"/>
          <w:sz w:val="26"/>
        </w:rPr>
        <w:t>Giang Lan không có trả lời vấn đề của nàng, hỏi ngược lại.</w:t>
      </w:r>
    </w:p>
    <w:p>
      <w:pPr>
        <w:spacing w:after="120" w:line="360" w:lineRule="auto"/>
        <w:ind w:firstLine="720"/>
        <w:jc w:val="both"/>
      </w:pPr>
      <w:r>
        <w:rPr>
          <w:rFonts w:ascii="Times New Roman" w:hAnsi="Times New Roman" w:eastAsia="Times New Roman"/>
          <w:sz w:val="26"/>
        </w:rPr>
        <w:t>"Christine, ngươi còn nhớ rõ một khắc cuối cùng ngươi ở đâu sao?"</w:t>
      </w:r>
    </w:p>
    <w:p>
      <w:pPr>
        <w:spacing w:after="120" w:line="360" w:lineRule="auto"/>
        <w:ind w:firstLine="720"/>
        <w:jc w:val="both"/>
      </w:pPr>
      <w:r>
        <w:rPr>
          <w:rFonts w:ascii="Times New Roman" w:hAnsi="Times New Roman" w:eastAsia="Times New Roman"/>
          <w:sz w:val="26"/>
        </w:rPr>
        <w:t>Christine nhíu mày, mảnh khảnh lông mày vặn cùng một chỗ.</w:t>
      </w:r>
    </w:p>
    <w:p>
      <w:pPr>
        <w:spacing w:after="120" w:line="360" w:lineRule="auto"/>
        <w:ind w:firstLine="720"/>
        <w:jc w:val="both"/>
      </w:pPr>
      <w:r>
        <w:rPr>
          <w:rFonts w:ascii="Times New Roman" w:hAnsi="Times New Roman" w:eastAsia="Times New Roman"/>
          <w:sz w:val="26"/>
        </w:rPr>
        <w:t>"Ta nhớ được cùng Strange làm xong một đài độ khó cao giải phẫu, dựng xe của hắn hướng nhà về, về sau hắn lấy ra một chiếc nhẫn, đột nhiên. . . ."</w:t>
      </w:r>
    </w:p>
    <w:p>
      <w:pPr>
        <w:spacing w:after="120" w:line="360" w:lineRule="auto"/>
        <w:ind w:firstLine="720"/>
        <w:jc w:val="both"/>
      </w:pPr>
      <w:r>
        <w:rPr>
          <w:rFonts w:ascii="Times New Roman" w:hAnsi="Times New Roman" w:eastAsia="Times New Roman"/>
          <w:sz w:val="26"/>
        </w:rPr>
        <w:t>Christine đột nhiên mở to hai mắt nhìn, khó có thể tin nói.</w:t>
      </w:r>
    </w:p>
    <w:p>
      <w:pPr>
        <w:spacing w:after="120" w:line="360" w:lineRule="auto"/>
        <w:ind w:firstLine="720"/>
        <w:jc w:val="both"/>
      </w:pPr>
      <w:r>
        <w:rPr>
          <w:rFonts w:ascii="Times New Roman" w:hAnsi="Times New Roman" w:eastAsia="Times New Roman"/>
          <w:sz w:val="26"/>
        </w:rPr>
        <w:t>"Ta hẳn là ch.ết rồi, bị xe tải lớn. . . . ."</w:t>
      </w:r>
    </w:p>
    <w:p>
      <w:pPr>
        <w:spacing w:after="120" w:line="360" w:lineRule="auto"/>
        <w:ind w:firstLine="720"/>
        <w:jc w:val="both"/>
      </w:pPr>
      <w:r>
        <w:rPr>
          <w:rFonts w:ascii="Times New Roman" w:hAnsi="Times New Roman" w:eastAsia="Times New Roman"/>
          <w:sz w:val="26"/>
        </w:rPr>
        <w:t>Nàng song tay vuốt ve lấy thân thể của mình cùng tinh xảo khuôn mặt, dưới chân mềm nhũn kém chút ngã nhào trên đất.</w:t>
      </w:r>
    </w:p>
    <w:p>
      <w:pPr>
        <w:spacing w:after="120" w:line="360" w:lineRule="auto"/>
        <w:ind w:firstLine="720"/>
        <w:jc w:val="both"/>
      </w:pPr>
      <w:r>
        <w:rPr>
          <w:rFonts w:ascii="Times New Roman" w:hAnsi="Times New Roman" w:eastAsia="Times New Roman"/>
          <w:sz w:val="26"/>
        </w:rPr>
        <w:t>"Nơi này là Thiên Đường sao? Ta là ch.ết sao, Strange ở đâu?"</w:t>
      </w:r>
    </w:p>
    <w:p>
      <w:pPr>
        <w:spacing w:after="120" w:line="360" w:lineRule="auto"/>
        <w:ind w:firstLine="720"/>
        <w:jc w:val="both"/>
      </w:pPr>
      <w:r>
        <w:rPr>
          <w:rFonts w:ascii="Times New Roman" w:hAnsi="Times New Roman" w:eastAsia="Times New Roman"/>
          <w:sz w:val="26"/>
        </w:rPr>
        <w:t>Ninh Đồng tiến lên mấy bước đỡ lấy Christine, ôn nhu an ủi nàng.</w:t>
      </w:r>
    </w:p>
    <w:p>
      <w:pPr>
        <w:spacing w:after="120" w:line="360" w:lineRule="auto"/>
        <w:ind w:firstLine="720"/>
        <w:jc w:val="both"/>
      </w:pPr>
      <w:r>
        <w:rPr>
          <w:rFonts w:ascii="Times New Roman" w:hAnsi="Times New Roman" w:eastAsia="Times New Roman"/>
          <w:sz w:val="26"/>
        </w:rPr>
        <w:t>"Sự tình tương đối phức tạp, đến ta ký túc xá đi, ta kỹ càng giảng cho ngươi nghe!"</w:t>
      </w:r>
    </w:p>
    <w:p>
      <w:pPr>
        <w:spacing w:after="120" w:line="360" w:lineRule="auto"/>
        <w:ind w:firstLine="720"/>
        <w:jc w:val="both"/>
      </w:pPr>
      <w:r>
        <w:rPr>
          <w:rFonts w:ascii="Times New Roman" w:hAnsi="Times New Roman" w:eastAsia="Times New Roman"/>
          <w:sz w:val="26"/>
        </w:rPr>
        <w:t>Lúc này phát hiện truyền tống vòng có động tĩnh hai người, đã chạy tới, bọn hắn trông thấy ngoại trừ Giang Lan cùng Ninh Đồng, vậy mà nhiều một vị thân mặc đồ trắng đồng phục y tá tuổi trẻ người da trắng nữ tính.</w:t>
      </w:r>
    </w:p>
    <w:p>
      <w:pPr>
        <w:spacing w:after="120" w:line="360" w:lineRule="auto"/>
        <w:ind w:firstLine="720"/>
        <w:jc w:val="both"/>
      </w:pPr>
      <w:r>
        <w:rPr>
          <w:rFonts w:ascii="Times New Roman" w:hAnsi="Times New Roman" w:eastAsia="Times New Roman"/>
          <w:sz w:val="26"/>
        </w:rPr>
        <w:t>Trương An Bình, Ngu Linh, Túc Hạo bọn hắn lập tức đưa ánh mắt nhìn về phía lão Ninh, ánh mắt bên trong ý vị hết sức rõ ràng.</w:t>
      </w:r>
    </w:p>
    <w:p>
      <w:pPr>
        <w:spacing w:after="120" w:line="360" w:lineRule="auto"/>
        <w:ind w:firstLine="720"/>
        <w:jc w:val="both"/>
      </w:pPr>
      <w:r>
        <w:rPr>
          <w:rFonts w:ascii="Times New Roman" w:hAnsi="Times New Roman" w:eastAsia="Times New Roman"/>
          <w:sz w:val="26"/>
        </w:rPr>
        <w:t>Giang Lan trong nháy mắt học tập đã hiểu mấy vị này ý tứ.</w:t>
      </w:r>
    </w:p>
    <w:p>
      <w:pPr>
        <w:spacing w:after="120" w:line="360" w:lineRule="auto"/>
        <w:ind w:firstLine="720"/>
        <w:jc w:val="both"/>
      </w:pPr>
      <w:r>
        <w:rPr>
          <w:rFonts w:ascii="Times New Roman" w:hAnsi="Times New Roman" w:eastAsia="Times New Roman"/>
          <w:sz w:val="26"/>
        </w:rPr>
        <w:t>"Tốt a, lão Ninh, ngươi rất được a! Lúc tuổi còn trẻ tiến linh cảnh, có phải hay không ôm đi dạo kỹ viện tâm tình đi vào? Ninh Đồng cùng Giang Lan lại mang cho ngươi ra một vị, bội phục bội phục!"</w:t>
      </w:r>
    </w:p>
    <w:p>
      <w:pPr>
        <w:spacing w:after="120" w:line="360" w:lineRule="auto"/>
        <w:ind w:firstLine="720"/>
        <w:jc w:val="both"/>
      </w:pPr>
      <w:r>
        <w:rPr>
          <w:rFonts w:ascii="Times New Roman" w:hAnsi="Times New Roman" w:eastAsia="Times New Roman"/>
          <w:sz w:val="26"/>
        </w:rPr>
        <w:t>Túc Hạo lặng lẽ đối lão Ninh giơ ngón tay cái lên, nội tâm rất là hối hận.</w:t>
      </w:r>
    </w:p>
    <w:p>
      <w:pPr>
        <w:spacing w:after="120" w:line="360" w:lineRule="auto"/>
        <w:ind w:firstLine="720"/>
        <w:jc w:val="both"/>
      </w:pPr>
      <w:r>
        <w:rPr>
          <w:rFonts w:ascii="Times New Roman" w:hAnsi="Times New Roman" w:eastAsia="Times New Roman"/>
          <w:sz w:val="26"/>
        </w:rPr>
        <w:t>"Ta sát, năm đó ta có phải hay không quá đơn thuần, chỉ cùng giác tỉnh giả làm cùng một chỗ, lãng phí nhiều ít tài nguyên a! Linh cảnh bên trong nhiều mỹ nữ như vậy, làm xong lại không cần phụ trách, nếu như không cẩn thận xảy ra ngoài ý muốn, giống lão Ninh dạng này, có cái thông minh lanh lợi nữ nhi cũng không tệ."</w:t>
      </w:r>
    </w:p>
    <w:p>
      <w:pPr>
        <w:spacing w:after="120" w:line="360" w:lineRule="auto"/>
        <w:ind w:firstLine="720"/>
        <w:jc w:val="both"/>
      </w:pPr>
      <w:r>
        <w:rPr>
          <w:rFonts w:ascii="Times New Roman" w:hAnsi="Times New Roman" w:eastAsia="Times New Roman"/>
          <w:sz w:val="26"/>
        </w:rPr>
        <w:t>Lão Ninh sắc mặt từ hoàng biến thành đen, lại biến đỏ, hắn rống giận.</w:t>
      </w:r>
    </w:p>
    <w:p>
      <w:pPr>
        <w:spacing w:after="120" w:line="360" w:lineRule="auto"/>
        <w:ind w:firstLine="720"/>
        <w:jc w:val="both"/>
      </w:pPr>
      <w:r>
        <w:rPr>
          <w:rFonts w:ascii="Times New Roman" w:hAnsi="Times New Roman" w:eastAsia="Times New Roman"/>
          <w:sz w:val="26"/>
        </w:rPr>
        <w:t>"Các ngươi đều nhìn ta làm gì, nữ nhân này ta căn bản cũng không nhận biết, Giang Lan, ngươi mau nói, nữ nhân này đến cùng là lai lịch gì?"</w:t>
      </w:r>
    </w:p>
    <w:p>
      <w:pPr>
        <w:spacing w:after="120" w:line="360" w:lineRule="auto"/>
        <w:ind w:firstLine="720"/>
        <w:jc w:val="both"/>
      </w:pPr>
      <w:r>
        <w:rPr>
          <w:rFonts w:ascii="Times New Roman" w:hAnsi="Times New Roman" w:eastAsia="Times New Roman"/>
          <w:sz w:val="26"/>
        </w:rPr>
        <w:t>Giang Lan hít sâu một hơi, Christine lai lịch nếu nói phi thường phức tạp, liên lụy đến toàn bộ Marvel vũ trụ tầng sâu huyền bí, dăm ba câu chỗ nào giải thích rõ.</w:t>
      </w:r>
    </w:p>
    <w:p>
      <w:pPr>
        <w:spacing w:after="120" w:line="360" w:lineRule="auto"/>
        <w:ind w:firstLine="720"/>
        <w:jc w:val="both"/>
      </w:pPr>
      <w:r>
        <w:rPr>
          <w:rFonts w:ascii="Times New Roman" w:hAnsi="Times New Roman" w:eastAsia="Times New Roman"/>
          <w:sz w:val="26"/>
        </w:rPr>
        <w:t>Hắn suy nghĩ một chút, chỉ có thể đơn giản khái quát vì.</w:t>
      </w:r>
    </w:p>
    <w:p>
      <w:pPr>
        <w:spacing w:after="120" w:line="360" w:lineRule="auto"/>
        <w:ind w:firstLine="720"/>
        <w:jc w:val="both"/>
      </w:pPr>
      <w:r>
        <w:rPr>
          <w:rFonts w:ascii="Times New Roman" w:hAnsi="Times New Roman" w:eastAsia="Times New Roman"/>
          <w:sz w:val="26"/>
        </w:rPr>
        <w:t>"Vì cứu vãn thế giới, nàng nhất định phải còn sống nhưng không thể tại số sáu linh cảnh thế giới còn sống, cho nên chúng ta mang nàng tới Lam Tinh, ta dùng nhân cách của ta thề, tuyệt đối cùng Ninh hiệu trưởng không có quan hệ."</w:t>
      </w:r>
    </w:p>
    <w:p>
      <w:pPr>
        <w:spacing w:after="120" w:line="360" w:lineRule="auto"/>
        <w:ind w:firstLine="720"/>
        <w:jc w:val="both"/>
      </w:pPr>
      <w:r>
        <w:rPr>
          <w:rFonts w:ascii="Times New Roman" w:hAnsi="Times New Roman" w:eastAsia="Times New Roman"/>
          <w:sz w:val="26"/>
        </w:rPr>
        <w:t>Lão Ninh vui mừng nhẹ gật đầu, cho Giang Lan một cái khẳng định ánh mắt.</w:t>
      </w:r>
    </w:p>
    <w:p>
      <w:pPr>
        <w:spacing w:after="120" w:line="360" w:lineRule="auto"/>
        <w:ind w:firstLine="720"/>
        <w:jc w:val="both"/>
      </w:pPr>
      <w:r>
        <w:rPr>
          <w:rFonts w:ascii="Times New Roman" w:hAnsi="Times New Roman" w:eastAsia="Times New Roman"/>
          <w:sz w:val="26"/>
        </w:rPr>
        <w:t>Túc Hạo thì một mặt sắc sắc, tỏ ra hiểu rõ, tự mình hướng về phía Giang Lan giơ ngón tay cái lên.</w:t>
      </w:r>
    </w:p>
    <w:p>
      <w:pPr>
        <w:spacing w:after="120" w:line="360" w:lineRule="auto"/>
        <w:ind w:firstLine="720"/>
        <w:jc w:val="both"/>
      </w:pPr>
      <w:r>
        <w:rPr>
          <w:rFonts w:ascii="Times New Roman" w:hAnsi="Times New Roman" w:eastAsia="Times New Roman"/>
          <w:sz w:val="26"/>
        </w:rPr>
        <w:t>Giang Lan lại trong nháy mắt minh lườm hắn lời ngầm.</w:t>
      </w:r>
    </w:p>
    <w:p>
      <w:pPr>
        <w:spacing w:after="120" w:line="360" w:lineRule="auto"/>
        <w:ind w:firstLine="720"/>
        <w:jc w:val="both"/>
      </w:pPr>
      <w:r>
        <w:rPr>
          <w:rFonts w:ascii="Times New Roman" w:hAnsi="Times New Roman" w:eastAsia="Times New Roman"/>
          <w:sz w:val="26"/>
        </w:rPr>
        <w:t>"Huynh đệ có thể a, nguyên lai ngươi thích chính là Âu Mỹ đại dương mã loại hình a, linh cảnh đều bị ngươi chơi thành tập thẻ trò chơi, làm ca ca bội phục!"</w:t>
      </w:r>
    </w:p>
    <w:p>
      <w:pPr>
        <w:spacing w:after="120" w:line="360" w:lineRule="auto"/>
        <w:ind w:firstLine="720"/>
        <w:jc w:val="both"/>
      </w:pPr>
      <w:r>
        <w:rPr>
          <w:rFonts w:ascii="Times New Roman" w:hAnsi="Times New Roman" w:eastAsia="Times New Roman"/>
          <w:sz w:val="26"/>
        </w:rPr>
        <w:t>Giang Lan chỉ có thể bất lực che mặt, Túc Hạo chỗ nào đều tốt, chính là đầy trong đầu đều là làm màu vàng, đơn giản so Nhâm Bằng còn quá phận!</w:t>
      </w:r>
    </w:p>
    <w:p>
      <w:pPr>
        <w:spacing w:after="120" w:line="360" w:lineRule="auto"/>
        <w:ind w:firstLine="720"/>
        <w:jc w:val="both"/>
      </w:pPr>
      <w:r>
        <w:rPr>
          <w:rFonts w:ascii="Times New Roman" w:hAnsi="Times New Roman" w:eastAsia="Times New Roman"/>
          <w:sz w:val="26"/>
        </w:rPr>
        <w:t>Con hàng này muốn đem làm sắc sắc tinh lực, đều thả về việc tu hành, đoán chừng đã sớm có thể tự hành lĩnh ngộ Quy Tiên lưu phái khí công 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