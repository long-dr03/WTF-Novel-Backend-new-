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376: Tam đại phân thân, hành hung Garou</w:t>
      </w:r>
    </w:p>
    <w:p>
      <w:pPr>
        <w:spacing w:after="120" w:line="360" w:lineRule="auto"/>
        <w:ind w:firstLine="720"/>
        <w:jc w:val="both"/>
      </w:pPr>
      <w:r>
        <w:rPr>
          <w:rFonts w:ascii="Times New Roman" w:hAnsi="Times New Roman" w:eastAsia="Times New Roman"/>
          <w:sz w:val="26"/>
        </w:rPr>
        <w:t>"Không cần ngươi nói, chúng ta biết hắn là Túc Hạo!"</w:t>
      </w:r>
    </w:p>
    <w:p>
      <w:pPr>
        <w:spacing w:after="120" w:line="360" w:lineRule="auto"/>
        <w:ind w:firstLine="720"/>
        <w:jc w:val="both"/>
      </w:pPr>
      <w:r>
        <w:rPr>
          <w:rFonts w:ascii="Times New Roman" w:hAnsi="Times New Roman" w:eastAsia="Times New Roman"/>
          <w:sz w:val="26"/>
        </w:rPr>
        <w:t>Saitama phân thân sắc mặt không ngờ, lạnh lùng nói.</w:t>
      </w:r>
    </w:p>
    <w:p>
      <w:pPr>
        <w:spacing w:after="120" w:line="360" w:lineRule="auto"/>
        <w:ind w:firstLine="720"/>
        <w:jc w:val="both"/>
      </w:pPr>
      <w:r>
        <w:rPr>
          <w:rFonts w:ascii="Times New Roman" w:hAnsi="Times New Roman" w:eastAsia="Times New Roman"/>
          <w:sz w:val="26"/>
        </w:rPr>
        <w:t>Bọn hắn cùng Giang Lan đều là một thể, Giang Lan trải qua sự tình, bọn hắn đều rõ ràng, không cần Giang Lan nhiều lời.</w:t>
      </w:r>
    </w:p>
    <w:p>
      <w:pPr>
        <w:spacing w:after="120" w:line="360" w:lineRule="auto"/>
        <w:ind w:firstLine="720"/>
        <w:jc w:val="both"/>
      </w:pPr>
      <w:r>
        <w:rPr>
          <w:rFonts w:ascii="Times New Roman" w:hAnsi="Times New Roman" w:eastAsia="Times New Roman"/>
          <w:sz w:val="26"/>
        </w:rPr>
        <w:t>Người Saiyan phân thân thì hiếu chiến nhất, hắn đã sớm kìm nén không được, tiến về phía trước một bước trực tiếp xuất thủ.</w:t>
      </w:r>
    </w:p>
    <w:p>
      <w:pPr>
        <w:spacing w:after="120" w:line="360" w:lineRule="auto"/>
        <w:ind w:firstLine="720"/>
        <w:jc w:val="both"/>
      </w:pPr>
      <w:r>
        <w:rPr>
          <w:rFonts w:ascii="Times New Roman" w:hAnsi="Times New Roman" w:eastAsia="Times New Roman"/>
          <w:sz w:val="26"/>
        </w:rPr>
        <w:t>Đầu tiên là hai ngón đè lại mi tâm, sử dụng thuấn gian di động xuất hiện tại Garou trước người, tay thuận một quyền, hung hăng đánh trúng Garou phần bụng.</w:t>
      </w:r>
    </w:p>
    <w:p>
      <w:pPr>
        <w:spacing w:after="120" w:line="360" w:lineRule="auto"/>
        <w:ind w:firstLine="720"/>
        <w:jc w:val="both"/>
      </w:pPr>
      <w:r>
        <w:rPr>
          <w:rFonts w:ascii="Times New Roman" w:hAnsi="Times New Roman" w:eastAsia="Times New Roman"/>
          <w:sz w:val="26"/>
        </w:rPr>
        <w:t>Một quyền này lực lượng, không mảy may bên ngoài tán, toàn bộ tại Garou thể nội bộc phát, lúc trước ngực xuyên vào, từ Garou phía sau lưng lộ ra, phát ra bịch một tiếng to lớn trầm đục.</w:t>
      </w:r>
    </w:p>
    <w:p>
      <w:pPr>
        <w:spacing w:after="120" w:line="360" w:lineRule="auto"/>
        <w:ind w:firstLine="720"/>
        <w:jc w:val="both"/>
      </w:pPr>
      <w:r>
        <w:rPr>
          <w:rFonts w:ascii="Times New Roman" w:hAnsi="Times New Roman" w:eastAsia="Times New Roman"/>
          <w:sz w:val="26"/>
        </w:rPr>
        <w:t>Lực quyền thấu mà không tiêu tan, tại Garou phía sau lưng đánh ra một vòng năng lượng to lớn sóng.</w:t>
      </w:r>
    </w:p>
    <w:p>
      <w:pPr>
        <w:spacing w:after="120" w:line="360" w:lineRule="auto"/>
        <w:ind w:firstLine="720"/>
        <w:jc w:val="both"/>
      </w:pPr>
      <w:r>
        <w:rPr>
          <w:rFonts w:ascii="Times New Roman" w:hAnsi="Times New Roman" w:eastAsia="Times New Roman"/>
          <w:sz w:val="26"/>
        </w:rPr>
        <w:t>Trên sao Hoả tràn đầy bụi đất, một quyền này xuống dưới, trong nháy mắt thổi sạch Phương Viên mấy chục cây số, lộ ra màu đỏ cam Hỏa Tinh nham.</w:t>
      </w:r>
    </w:p>
    <w:p>
      <w:pPr>
        <w:spacing w:after="120" w:line="360" w:lineRule="auto"/>
        <w:ind w:firstLine="720"/>
        <w:jc w:val="both"/>
      </w:pPr>
      <w:r>
        <w:rPr>
          <w:rFonts w:ascii="Times New Roman" w:hAnsi="Times New Roman" w:eastAsia="Times New Roman"/>
          <w:sz w:val="26"/>
        </w:rPr>
        <w:t>Lọt vào nặng như thế kích, Garou mặt lộ vẻ khó có thể tin thần sắc, còng xuống lên mạnh mẽ thân thể, oa một tiếng, phun ra đại lượng máu tươi.</w:t>
      </w:r>
    </w:p>
    <w:p>
      <w:pPr>
        <w:spacing w:after="120" w:line="360" w:lineRule="auto"/>
        <w:ind w:firstLine="720"/>
        <w:jc w:val="both"/>
      </w:pPr>
      <w:r>
        <w:rPr>
          <w:rFonts w:ascii="Times New Roman" w:hAnsi="Times New Roman" w:eastAsia="Times New Roman"/>
          <w:sz w:val="26"/>
        </w:rPr>
        <w:t>Không đợi Garou khôi phục lại, người Saiyan phân thân bay lên một cước, đem không hề có lực hoàn thủ Garou đá lên trên trời, lại sử xuất thuấn gian di động ra hiện tại hắn ngay phía trên, hung hăng một quyền nện xuống, đem Garou trực tiếp nện vào Hỏa Tinh vỏ quả đất bên trong.</w:t>
      </w:r>
    </w:p>
    <w:p>
      <w:pPr>
        <w:spacing w:after="120" w:line="360" w:lineRule="auto"/>
        <w:ind w:firstLine="720"/>
        <w:jc w:val="both"/>
      </w:pPr>
      <w:r>
        <w:rPr>
          <w:rFonts w:ascii="Times New Roman" w:hAnsi="Times New Roman" w:eastAsia="Times New Roman"/>
          <w:sz w:val="26"/>
        </w:rPr>
        <w:t>Đại địa như là nước sôi giống như run rẩy, Garou nổi giận gầm lên một tiếng, xé rách thổ địa, nhảy ra mặt đất, trái với Hỏa Tinh lực hút trong nháy mắt xuất hiện tại người Saiyan phân thân bên cạnh, nắm đấm của hắn giống như mưa rơi, đánh tới hướng người Saiyan phân thân.</w:t>
      </w:r>
    </w:p>
    <w:p>
      <w:pPr>
        <w:spacing w:after="120" w:line="360" w:lineRule="auto"/>
        <w:ind w:firstLine="720"/>
        <w:jc w:val="both"/>
      </w:pPr>
      <w:r>
        <w:rPr>
          <w:rFonts w:ascii="Times New Roman" w:hAnsi="Times New Roman" w:eastAsia="Times New Roman"/>
          <w:sz w:val="26"/>
        </w:rPr>
        <w:t>Người Saiyan phân thân kỹ xảo cách đấu, để Giang Lan nhìn mà than thở, hắn tựa như hoa gian hồ điệp đồng dạng, trên dưới tung bay, Garou nắm đấm căn bản không đụng tới hắn một điểm bên cạnh.</w:t>
      </w:r>
    </w:p>
    <w:p>
      <w:pPr>
        <w:spacing w:after="120" w:line="360" w:lineRule="auto"/>
        <w:ind w:firstLine="720"/>
        <w:jc w:val="both"/>
      </w:pPr>
      <w:r>
        <w:rPr>
          <w:rFonts w:ascii="Times New Roman" w:hAnsi="Times New Roman" w:eastAsia="Times New Roman"/>
          <w:sz w:val="26"/>
        </w:rPr>
        <w:t>Giang Lan càng xem càng là nhập thần, thậm chí vì đó xấu hổ.</w:t>
      </w:r>
    </w:p>
    <w:p>
      <w:pPr>
        <w:spacing w:after="120" w:line="360" w:lineRule="auto"/>
        <w:ind w:firstLine="720"/>
        <w:jc w:val="both"/>
      </w:pPr>
      <w:r>
        <w:rPr>
          <w:rFonts w:ascii="Times New Roman" w:hAnsi="Times New Roman" w:eastAsia="Times New Roman"/>
          <w:sz w:val="26"/>
        </w:rPr>
        <w:t>Cho tới nay, hắn đều dựa vào siêu cao thuộc tính trực tiếp nghiền ép đối thủ, kỹ xảo chiến đấu bên trên ma luyện cơ hồ là không.</w:t>
      </w:r>
    </w:p>
    <w:p>
      <w:pPr>
        <w:spacing w:after="120" w:line="360" w:lineRule="auto"/>
        <w:ind w:firstLine="720"/>
        <w:jc w:val="both"/>
      </w:pPr>
      <w:r>
        <w:rPr>
          <w:rFonts w:ascii="Times New Roman" w:hAnsi="Times New Roman" w:eastAsia="Times New Roman"/>
          <w:sz w:val="26"/>
        </w:rPr>
        <w:t>Super Saiyan phân thân làm ảnh phân thân, thực lực không có khả năng vượt qua hắn, nhưng đối phó với thịnh nộ Garou, thành thạo điêu luyện, đem Garou đùa bỡn tại ở trong lòng bàn tay.</w:t>
      </w:r>
    </w:p>
    <w:p>
      <w:pPr>
        <w:spacing w:after="120" w:line="360" w:lineRule="auto"/>
        <w:ind w:firstLine="720"/>
        <w:jc w:val="both"/>
      </w:pPr>
      <w:r>
        <w:rPr>
          <w:rFonts w:ascii="Times New Roman" w:hAnsi="Times New Roman" w:eastAsia="Times New Roman"/>
          <w:sz w:val="26"/>
        </w:rPr>
        <w:t>Đương nhiên cũng cùng hiện đang thao túng Garou thân thể chính là Thần Minh ý thức có quan hệ.</w:t>
      </w:r>
    </w:p>
    <w:p>
      <w:pPr>
        <w:spacing w:after="120" w:line="360" w:lineRule="auto"/>
        <w:ind w:firstLine="720"/>
        <w:jc w:val="both"/>
      </w:pPr>
      <w:r>
        <w:rPr>
          <w:rFonts w:ascii="Times New Roman" w:hAnsi="Times New Roman" w:eastAsia="Times New Roman"/>
          <w:sz w:val="26"/>
        </w:rPr>
        <w:t>Giang Lan nhìn thấy Super Saiyan phân thân như sách giáo khoa giống như làm mẫu, giờ mới hiểu được, tự mình cho tới nay, quá mức ỷ vào thuộc tính cùng bạo lực.</w:t>
      </w:r>
    </w:p>
    <w:p>
      <w:pPr>
        <w:spacing w:after="120" w:line="360" w:lineRule="auto"/>
        <w:ind w:firstLine="720"/>
        <w:jc w:val="both"/>
      </w:pPr>
      <w:r>
        <w:rPr>
          <w:rFonts w:ascii="Times New Roman" w:hAnsi="Times New Roman" w:eastAsia="Times New Roman"/>
          <w:sz w:val="26"/>
        </w:rPr>
        <w:t>Hắn yên lặng ghi lại phân thân bộ pháp cùng ra chiêu cái loại cảm giác này, càng xem càng là nhập thần.</w:t>
      </w:r>
    </w:p>
    <w:p>
      <w:pPr>
        <w:spacing w:after="120" w:line="360" w:lineRule="auto"/>
        <w:ind w:firstLine="720"/>
        <w:jc w:val="both"/>
      </w:pPr>
      <w:r>
        <w:rPr>
          <w:rFonts w:ascii="Times New Roman" w:hAnsi="Times New Roman" w:eastAsia="Times New Roman"/>
          <w:sz w:val="26"/>
        </w:rPr>
        <w:t>Ngắn ngủi mấy cái trong nháy mắt, Garou lại bị Super Saiyan phân thân bắt lấy sơ hở, một chân đá vào trên cổ, lần nữa lọt vào trọng kích, đầu hướng một bên uốn lượn thành 120 độ, mắt thấy là xương cốt đoạn mất, lần nữa bị nện xuống lòng đất.</w:t>
      </w:r>
    </w:p>
    <w:p>
      <w:pPr>
        <w:spacing w:after="120" w:line="360" w:lineRule="auto"/>
        <w:ind w:firstLine="720"/>
        <w:jc w:val="both"/>
      </w:pPr>
      <w:r>
        <w:rPr>
          <w:rFonts w:ascii="Times New Roman" w:hAnsi="Times New Roman" w:eastAsia="Times New Roman"/>
          <w:sz w:val="26"/>
        </w:rPr>
        <w:t>Super Saiyan phân thân trên không trung, đối đen nhánh hố sâu ghim lên trung bình tấn, bắt đầu quát khẽ nói.</w:t>
      </w:r>
    </w:p>
    <w:p>
      <w:pPr>
        <w:spacing w:after="120" w:line="360" w:lineRule="auto"/>
        <w:ind w:firstLine="720"/>
        <w:jc w:val="both"/>
      </w:pPr>
      <w:r>
        <w:rPr>
          <w:rFonts w:ascii="Times New Roman" w:hAnsi="Times New Roman" w:eastAsia="Times New Roman"/>
          <w:sz w:val="26"/>
        </w:rPr>
        <w:t>"ka. . . . me. . . . . ka. . . ."</w:t>
      </w:r>
    </w:p>
    <w:p>
      <w:pPr>
        <w:spacing w:after="120" w:line="360" w:lineRule="auto"/>
        <w:ind w:firstLine="720"/>
        <w:jc w:val="both"/>
      </w:pPr>
      <w:r>
        <w:rPr>
          <w:rFonts w:ascii="Times New Roman" w:hAnsi="Times New Roman" w:eastAsia="Times New Roman"/>
          <w:sz w:val="26"/>
        </w:rPr>
        <w:t>Giang Lan trong lòng khẩn trương, vội vàng kêu lớn.</w:t>
      </w:r>
    </w:p>
    <w:p>
      <w:pPr>
        <w:spacing w:after="120" w:line="360" w:lineRule="auto"/>
        <w:ind w:firstLine="720"/>
        <w:jc w:val="both"/>
      </w:pPr>
      <w:r>
        <w:rPr>
          <w:rFonts w:ascii="Times New Roman" w:hAnsi="Times New Roman" w:eastAsia="Times New Roman"/>
          <w:sz w:val="26"/>
        </w:rPr>
        <w:t>"Đừng có dùng Kamehameha!"</w:t>
      </w:r>
    </w:p>
    <w:p>
      <w:pPr>
        <w:spacing w:after="120" w:line="360" w:lineRule="auto"/>
        <w:ind w:firstLine="720"/>
        <w:jc w:val="both"/>
      </w:pPr>
      <w:r>
        <w:rPr>
          <w:rFonts w:ascii="Times New Roman" w:hAnsi="Times New Roman" w:eastAsia="Times New Roman"/>
          <w:sz w:val="26"/>
        </w:rPr>
        <w:t>Kamehameha làm chung kết kỹ năng, Garou bị ảnh phân thân toàn lực xuất thủ Kamehameha trúng đích về sau, chỉ sợ ngay cả cặn bã đều không thừa nổi.</w:t>
      </w:r>
    </w:p>
    <w:p>
      <w:pPr>
        <w:spacing w:after="120" w:line="360" w:lineRule="auto"/>
        <w:ind w:firstLine="720"/>
        <w:jc w:val="both"/>
      </w:pPr>
      <w:r>
        <w:rPr>
          <w:rFonts w:ascii="Times New Roman" w:hAnsi="Times New Roman" w:eastAsia="Times New Roman"/>
          <w:sz w:val="26"/>
        </w:rPr>
        <w:t>Người Saiyan phân thân ngừng tay nhìn về phía Giang Lan, lạnh lùng nói.</w:t>
      </w:r>
    </w:p>
    <w:p>
      <w:pPr>
        <w:spacing w:after="120" w:line="360" w:lineRule="auto"/>
        <w:ind w:firstLine="720"/>
        <w:jc w:val="both"/>
      </w:pPr>
      <w:r>
        <w:rPr>
          <w:rFonts w:ascii="Times New Roman" w:hAnsi="Times New Roman" w:eastAsia="Times New Roman"/>
          <w:sz w:val="26"/>
        </w:rPr>
        <w:t>"Rõ chưa, xuất thủ liền muốn hung ác, quản hắn là ai, đánh trước gần ch.ết lại nói!"</w:t>
      </w:r>
    </w:p>
    <w:p>
      <w:pPr>
        <w:spacing w:after="120" w:line="360" w:lineRule="auto"/>
        <w:ind w:firstLine="720"/>
        <w:jc w:val="both"/>
      </w:pPr>
      <w:r>
        <w:rPr>
          <w:rFonts w:ascii="Times New Roman" w:hAnsi="Times New Roman" w:eastAsia="Times New Roman"/>
          <w:sz w:val="26"/>
        </w:rPr>
        <w:t>Giang Lan liên tục gật đầu, biểu thị nhớ kỹ.</w:t>
      </w:r>
    </w:p>
    <w:p>
      <w:pPr>
        <w:spacing w:after="120" w:line="360" w:lineRule="auto"/>
        <w:ind w:firstLine="720"/>
        <w:jc w:val="both"/>
      </w:pPr>
      <w:r>
        <w:rPr>
          <w:rFonts w:ascii="Times New Roman" w:hAnsi="Times New Roman" w:eastAsia="Times New Roman"/>
          <w:sz w:val="26"/>
        </w:rPr>
        <w:t>Super Saiyan phân thân lúc này mới lạnh hừ một tiếng, bởi vì Chakra năng lượng hao hết, hóa thành một đoàn sương mù, biến mất không thấy gì nữa.</w:t>
      </w:r>
    </w:p>
    <w:p>
      <w:pPr>
        <w:spacing w:after="120" w:line="360" w:lineRule="auto"/>
        <w:ind w:firstLine="720"/>
        <w:jc w:val="both"/>
      </w:pPr>
      <w:r>
        <w:rPr>
          <w:rFonts w:ascii="Times New Roman" w:hAnsi="Times New Roman" w:eastAsia="Times New Roman"/>
          <w:sz w:val="26"/>
        </w:rPr>
        <w:t>Thập Vĩ toàn bộ Chakra một phần ba, chỉ có thể chống đỡ người Saiyan phân thân chiến đấu hai phút mà thôi.</w:t>
      </w:r>
    </w:p>
    <w:p>
      <w:pPr>
        <w:spacing w:after="120" w:line="360" w:lineRule="auto"/>
        <w:ind w:firstLine="720"/>
        <w:jc w:val="both"/>
      </w:pPr>
      <w:r>
        <w:rPr>
          <w:rFonts w:ascii="Times New Roman" w:hAnsi="Times New Roman" w:eastAsia="Times New Roman"/>
          <w:sz w:val="26"/>
        </w:rPr>
        <w:t>Giang Lan mắt nhìn đến nay còn nằm tại thức hải bên trong, hai mắt trắng dã Kaguya-hime, yên lặng lắc đầu.</w:t>
      </w:r>
    </w:p>
    <w:p>
      <w:pPr>
        <w:spacing w:after="120" w:line="360" w:lineRule="auto"/>
        <w:ind w:firstLine="720"/>
        <w:jc w:val="both"/>
      </w:pPr>
      <w:r>
        <w:rPr>
          <w:rFonts w:ascii="Times New Roman" w:hAnsi="Times New Roman" w:eastAsia="Times New Roman"/>
          <w:sz w:val="26"/>
        </w:rPr>
        <w:t>Một cái nhược nữ tử muốn đồng thời đối phó ba cái tráng hán, cung cấp nuôi dưỡng ba vị này truyền thừa cường đại phân thân cần thiết Chakra, xác thực quá khó xử nàng.</w:t>
      </w:r>
    </w:p>
    <w:p>
      <w:pPr>
        <w:spacing w:after="120" w:line="360" w:lineRule="auto"/>
        <w:ind w:firstLine="720"/>
        <w:jc w:val="both"/>
      </w:pPr>
      <w:r>
        <w:rPr>
          <w:rFonts w:ascii="Times New Roman" w:hAnsi="Times New Roman" w:eastAsia="Times New Roman"/>
          <w:sz w:val="26"/>
        </w:rPr>
        <w:t>Sớm biết ba đại truyền thừa có thể thông qua ảnh phân thân tự mình hạ tràng, Giang Lan liền đem tsutsuki Ichikaru cũng bắt lại, hắn có chút tiếc hận nghĩ đến.</w:t>
      </w:r>
    </w:p>
    <w:p>
      <w:pPr>
        <w:spacing w:after="120" w:line="360" w:lineRule="auto"/>
        <w:ind w:firstLine="720"/>
        <w:jc w:val="both"/>
      </w:pPr>
      <w:r>
        <w:rPr>
          <w:rFonts w:ascii="Times New Roman" w:hAnsi="Times New Roman" w:eastAsia="Times New Roman"/>
          <w:sz w:val="26"/>
        </w:rPr>
        <w:t>Lần sau lại đi thế giới Naruto, có thể tưởng tượng đến, tsutsuki nhất tộc, sẽ tại ma trảo của hắn hạ triệt để run rẩy!</w:t>
      </w:r>
    </w:p>
    <w:p>
      <w:pPr>
        <w:spacing w:after="120" w:line="360" w:lineRule="auto"/>
        <w:ind w:firstLine="720"/>
        <w:jc w:val="both"/>
      </w:pPr>
      <w:r>
        <w:rPr>
          <w:rFonts w:ascii="Times New Roman" w:hAnsi="Times New Roman" w:eastAsia="Times New Roman"/>
          <w:sz w:val="26"/>
        </w:rPr>
        <w:t>Bất quá Giang Lan phát hiện một cái thu hoạch ngoài ý muốn, người Saiyan phân thân biến mất thời điểm, chiến đấu mới vừa rồi kinh nghiệm đều trong nháy mắt truyền thâu đến ý thức của hắn bên trong, phảng phất vừa rồi đánh ra tinh diệu như vậy chiến đấu người, liền là chính hắn.</w:t>
      </w:r>
    </w:p>
    <w:p>
      <w:pPr>
        <w:spacing w:after="120" w:line="360" w:lineRule="auto"/>
        <w:ind w:firstLine="720"/>
        <w:jc w:val="both"/>
      </w:pPr>
      <w:r>
        <w:rPr>
          <w:rFonts w:ascii="Times New Roman" w:hAnsi="Times New Roman" w:eastAsia="Times New Roman"/>
          <w:sz w:val="26"/>
        </w:rPr>
        <w:t>Giang Lan giống như phát hiện đại lục mới, nếu là nghĩ như vậy lời nói, có hay không có thể phân ra mấy ngàn cái Superman phân thân, đi phơi Thái Dương gia tăng tiềm năng điểm, sau đó lại phân ra mấy ngàn cái Saitama phân thân, tiến hành Saitama rèn luyện pháp.</w:t>
      </w:r>
    </w:p>
    <w:p>
      <w:pPr>
        <w:spacing w:after="120" w:line="360" w:lineRule="auto"/>
        <w:ind w:firstLine="720"/>
        <w:jc w:val="both"/>
      </w:pPr>
      <w:r>
        <w:rPr>
          <w:rFonts w:ascii="Times New Roman" w:hAnsi="Times New Roman" w:eastAsia="Times New Roman"/>
          <w:sz w:val="26"/>
        </w:rPr>
        <w:t>Giang Lan ngay tại miên man bất định, Superman phân thân chờ không nổi Garou nhảy ra mặt đất, hắn trực tiếp xuất thủ.</w:t>
      </w:r>
    </w:p>
    <w:p>
      <w:pPr>
        <w:spacing w:after="120" w:line="360" w:lineRule="auto"/>
        <w:ind w:firstLine="720"/>
        <w:jc w:val="both"/>
      </w:pPr>
      <w:r>
        <w:rPr>
          <w:rFonts w:ascii="Times New Roman" w:hAnsi="Times New Roman" w:eastAsia="Times New Roman"/>
          <w:sz w:val="26"/>
        </w:rPr>
        <w:t>Superman chậm rãi bay lên, hai mắt bắn ra màu lam tia laser laser, đem Hỏa Tinh đại địa giống cắt bánh gatô đồng dạng nhẹ nhõm mở ra.</w:t>
      </w:r>
    </w:p>
    <w:p>
      <w:pPr>
        <w:spacing w:after="120" w:line="360" w:lineRule="auto"/>
        <w:ind w:firstLine="720"/>
        <w:jc w:val="both"/>
      </w:pPr>
      <w:r>
        <w:rPr>
          <w:rFonts w:ascii="Times New Roman" w:hAnsi="Times New Roman" w:eastAsia="Times New Roman"/>
          <w:sz w:val="26"/>
        </w:rPr>
        <w:t>Dưới mặt đất lập tức truyền ra một tiếng cưỡng ép đè nén kêu thảm, Garou che lấy tay cụt, chật vật không chịu nổi từ bên trong cái hang lớn nhảy ra.</w:t>
      </w:r>
    </w:p>
    <w:p>
      <w:pPr>
        <w:spacing w:after="120" w:line="360" w:lineRule="auto"/>
        <w:ind w:firstLine="720"/>
        <w:jc w:val="both"/>
      </w:pPr>
      <w:r>
        <w:rPr>
          <w:rFonts w:ascii="Times New Roman" w:hAnsi="Times New Roman" w:eastAsia="Times New Roman"/>
          <w:sz w:val="26"/>
        </w:rPr>
        <w:t>Cánh tay trái của hắn đã biến mất không thấy gì nữa, đúng là bị Superman trực tiếp dùng tia laser laser mắt, cách thật dày Hỏa Tinh tầng nham thạch chặt đứt.</w:t>
      </w:r>
    </w:p>
    <w:p>
      <w:pPr>
        <w:spacing w:after="120" w:line="360" w:lineRule="auto"/>
        <w:ind w:firstLine="720"/>
        <w:jc w:val="both"/>
      </w:pPr>
      <w:r>
        <w:rPr>
          <w:rFonts w:ascii="Times New Roman" w:hAnsi="Times New Roman" w:eastAsia="Times New Roman"/>
          <w:sz w:val="26"/>
        </w:rPr>
        <w:t>Superman phân thân trong nháy mắt gia tốc, hóa thành một đạo hồng sắc thiểm điện, xuất hiện tại Garou trước mặt, một quyền đánh ra, đem Garou đánh bay rớt ra ngoài.</w:t>
      </w:r>
    </w:p>
    <w:p>
      <w:pPr>
        <w:spacing w:after="120" w:line="360" w:lineRule="auto"/>
        <w:ind w:firstLine="720"/>
        <w:jc w:val="both"/>
      </w:pPr>
      <w:r>
        <w:rPr>
          <w:rFonts w:ascii="Times New Roman" w:hAnsi="Times New Roman" w:eastAsia="Times New Roman"/>
          <w:sz w:val="26"/>
        </w:rPr>
        <w:t>Superman phân thân tại trên sao Hoả, tốc độ phi hành cực nhanh, hắn một cánh tay chấn động, bay đến Garou phía trên, đầu tiên là phun ra băng lãnh hô hấp, đem Garou thân thể trực tiếp đông cứng, sau đó hai mắt biến thành màu xanh đậm, xem ra, muốn đi theo nối liền một phát tia laser laser.</w:t>
      </w:r>
    </w:p>
    <w:p>
      <w:pPr>
        <w:spacing w:after="120" w:line="360" w:lineRule="auto"/>
        <w:ind w:firstLine="720"/>
        <w:jc w:val="both"/>
      </w:pPr>
      <w:r>
        <w:rPr>
          <w:rFonts w:ascii="Times New Roman" w:hAnsi="Times New Roman" w:eastAsia="Times New Roman"/>
          <w:sz w:val="26"/>
        </w:rPr>
        <w:t>Giang Lan trong lòng nhảy một cái, một kích này muốn đánh trúng, đoán chừng Túc Hạo lại phải thiếu một cái cánh tay hoặc là đùi.</w:t>
      </w:r>
    </w:p>
    <w:p>
      <w:pPr>
        <w:spacing w:after="120" w:line="360" w:lineRule="auto"/>
        <w:ind w:firstLine="720"/>
        <w:jc w:val="both"/>
      </w:pPr>
      <w:r>
        <w:rPr>
          <w:rFonts w:ascii="Times New Roman" w:hAnsi="Times New Roman" w:eastAsia="Times New Roman"/>
          <w:sz w:val="26"/>
        </w:rPr>
        <w:t>Superman phân thân như thế đến mấy lần, Túc Hạo coi như có thể cứu về đến, cũng lại biến thành một chi nhân côn, năm chi còn sót lại một chi, nếu như không thể tứ chi tái sinh, Túc Hạo đoán chừng sẽ nghĩ quẩn, trực tiếp ch.ết đi coi như xong.</w:t>
      </w:r>
    </w:p>
    <w:p>
      <w:pPr>
        <w:spacing w:after="120" w:line="360" w:lineRule="auto"/>
        <w:ind w:firstLine="720"/>
        <w:jc w:val="both"/>
      </w:pPr>
      <w:r>
        <w:rPr>
          <w:rFonts w:ascii="Times New Roman" w:hAnsi="Times New Roman" w:eastAsia="Times New Roman"/>
          <w:sz w:val="26"/>
        </w:rPr>
        <w:t>Hắn vội vàng hô to.</w:t>
      </w:r>
    </w:p>
    <w:p>
      <w:pPr>
        <w:spacing w:after="120" w:line="360" w:lineRule="auto"/>
        <w:ind w:firstLine="720"/>
        <w:jc w:val="both"/>
      </w:pPr>
      <w:r>
        <w:rPr>
          <w:rFonts w:ascii="Times New Roman" w:hAnsi="Times New Roman" w:eastAsia="Times New Roman"/>
          <w:sz w:val="26"/>
        </w:rPr>
        <w:t>"Ca, thủ hạ lưu tình!"</w:t>
      </w:r>
    </w:p>
    <w:p>
      <w:pPr>
        <w:spacing w:after="120" w:line="360" w:lineRule="auto"/>
        <w:ind w:firstLine="720"/>
        <w:jc w:val="both"/>
      </w:pPr>
      <w:r>
        <w:rPr>
          <w:rFonts w:ascii="Times New Roman" w:hAnsi="Times New Roman" w:eastAsia="Times New Roman"/>
          <w:sz w:val="26"/>
        </w:rPr>
        <w:t>Superman cái này mới không có phát ra một kích trí mạng, hắn một quyền đem Garou đánh về phía mặt đất, sắc mặt nghiêm túc, nhìn về phía Giang Lan.</w:t>
      </w:r>
    </w:p>
    <w:p>
      <w:pPr>
        <w:spacing w:after="120" w:line="360" w:lineRule="auto"/>
        <w:ind w:firstLine="720"/>
        <w:jc w:val="both"/>
      </w:pPr>
      <w:r>
        <w:rPr>
          <w:rFonts w:ascii="Times New Roman" w:hAnsi="Times New Roman" w:eastAsia="Times New Roman"/>
          <w:sz w:val="26"/>
        </w:rPr>
        <w:t>"Nhìn thấy đi, thiên phú kỹ tổ hợp ứng dụng, phải như vậy mới đúng!"</w:t>
      </w:r>
    </w:p>
    <w:p>
      <w:pPr>
        <w:spacing w:after="120" w:line="360" w:lineRule="auto"/>
        <w:ind w:firstLine="720"/>
        <w:jc w:val="both"/>
      </w:pPr>
      <w:r>
        <w:rPr>
          <w:rFonts w:ascii="Times New Roman" w:hAnsi="Times New Roman" w:eastAsia="Times New Roman"/>
          <w:sz w:val="26"/>
        </w:rPr>
        <w:t>Giang Lan mặt mũi tràn đầy mồ hôi lạnh, liên tục gật đầu xưng là.</w:t>
      </w:r>
    </w:p>
    <w:p>
      <w:pPr>
        <w:spacing w:after="120" w:line="360" w:lineRule="auto"/>
        <w:ind w:firstLine="720"/>
        <w:jc w:val="both"/>
      </w:pPr>
      <w:r>
        <w:rPr>
          <w:rFonts w:ascii="Times New Roman" w:hAnsi="Times New Roman" w:eastAsia="Times New Roman"/>
          <w:sz w:val="26"/>
        </w:rPr>
        <w:t>Superman phân thân từ trên cao đánh tới hướng Garou, một bên dùng nắm đấm đánh tàn bạo Garou, một bên phát xạ tia laser ánh mắt, hai phút đến, mới biến mất không thấy gì nữa.</w:t>
      </w:r>
    </w:p>
    <w:p>
      <w:pPr>
        <w:spacing w:after="120" w:line="360" w:lineRule="auto"/>
        <w:ind w:firstLine="720"/>
        <w:jc w:val="both"/>
      </w:pPr>
      <w:r>
        <w:rPr>
          <w:rFonts w:ascii="Times New Roman" w:hAnsi="Times New Roman" w:eastAsia="Times New Roman"/>
          <w:sz w:val="26"/>
        </w:rPr>
        <w:t>Đáng thương Garou bị hai đại phân thân tàn phá một lần, căn bản bất lực tái chiến, toàn thân run rẩy, hồi lâu mới thở hổn hển, từ dưới đất trong hố sâu bò lên.</w:t>
      </w:r>
    </w:p>
    <w:p>
      <w:pPr>
        <w:spacing w:after="120" w:line="360" w:lineRule="auto"/>
        <w:ind w:firstLine="720"/>
        <w:jc w:val="both"/>
      </w:pPr>
      <w:r>
        <w:rPr>
          <w:rFonts w:ascii="Times New Roman" w:hAnsi="Times New Roman" w:eastAsia="Times New Roman"/>
          <w:sz w:val="26"/>
        </w:rPr>
        <w:t>Cuối cùng đến phiên Saitama phân thân ra sân, chỉ gặp hắn chậm rãi lui lại nửa bước, làm dáng.</w:t>
      </w:r>
    </w:p>
    <w:p>
      <w:pPr>
        <w:spacing w:after="120" w:line="360" w:lineRule="auto"/>
        <w:ind w:firstLine="720"/>
        <w:jc w:val="both"/>
      </w:pPr>
      <w:r>
        <w:rPr>
          <w:rFonts w:ascii="Times New Roman" w:hAnsi="Times New Roman" w:eastAsia="Times New Roman"/>
          <w:sz w:val="26"/>
        </w:rPr>
        <w:t>Giang Lan lập tức cảm thấy không ổn, làm Saitama lão sư người thừa kế, hắn quá quen thuộc cái tư thế này, rõ ràng là chăm chú một quyền thức mở đầu.</w:t>
      </w:r>
    </w:p>
    <w:p>
      <w:pPr>
        <w:spacing w:after="120" w:line="360" w:lineRule="auto"/>
        <w:ind w:firstLine="720"/>
        <w:jc w:val="both"/>
      </w:pPr>
      <w:r>
        <w:rPr>
          <w:rFonts w:ascii="Times New Roman" w:hAnsi="Times New Roman" w:eastAsia="Times New Roman"/>
          <w:sz w:val="26"/>
        </w:rPr>
        <w:t>Mặc dù phân thân thực lực sẽ không vượt qua hắn, nhưng Saitama lão sư chăm chú một quyền, có thể mạnh hơn hắn bên trên quá nhiều, lấy Saitama phân thân đánh ra chăm chú một quyền, Giang Lan tưởng tượng được, Garou thoả đáng trận bị đánh thành bụi phấn.</w:t>
      </w:r>
    </w:p>
    <w:p>
      <w:pPr>
        <w:spacing w:after="120" w:line="360" w:lineRule="auto"/>
        <w:ind w:firstLine="720"/>
        <w:jc w:val="both"/>
      </w:pPr>
      <w:r>
        <w:rPr>
          <w:rFonts w:ascii="Times New Roman" w:hAnsi="Times New Roman" w:eastAsia="Times New Roman"/>
          <w:sz w:val="26"/>
        </w:rPr>
        <w:t>Garou đối mặt Saitama phân thân, mặt lộ vẻ vẻ sợ hãi, lùi về phía sau mấy bước.</w:t>
      </w:r>
    </w:p>
    <w:p>
      <w:pPr>
        <w:spacing w:after="120" w:line="360" w:lineRule="auto"/>
        <w:ind w:firstLine="720"/>
        <w:jc w:val="both"/>
      </w:pPr>
      <w:r>
        <w:rPr>
          <w:rFonts w:ascii="Times New Roman" w:hAnsi="Times New Roman" w:eastAsia="Times New Roman"/>
          <w:sz w:val="26"/>
        </w:rPr>
        <w:t>Saitama phân thân nhìn thấy hắn bộ dáng này, lạnh lùng nói.</w:t>
      </w:r>
    </w:p>
    <w:p>
      <w:pPr>
        <w:spacing w:after="120" w:line="360" w:lineRule="auto"/>
        <w:ind w:firstLine="720"/>
        <w:jc w:val="both"/>
      </w:pPr>
      <w:r>
        <w:rPr>
          <w:rFonts w:ascii="Times New Roman" w:hAnsi="Times New Roman" w:eastAsia="Times New Roman"/>
          <w:sz w:val="26"/>
        </w:rPr>
        <w:t>"Ngươi không phải Garou, chỉ có bề ngoài của hắn, không có loại kia vạn vật bình đẳng võ đạo tinh thần, ngươi quá yếu!"</w:t>
      </w:r>
    </w:p>
    <w:p>
      <w:pPr>
        <w:spacing w:after="120" w:line="360" w:lineRule="auto"/>
        <w:ind w:firstLine="720"/>
        <w:jc w:val="both"/>
      </w:pPr>
      <w:r>
        <w:rPr>
          <w:rFonts w:ascii="Times New Roman" w:hAnsi="Times New Roman" w:eastAsia="Times New Roman"/>
          <w:sz w:val="26"/>
        </w:rPr>
        <w:t>Garou lạnh hừ một tiếng, ráng chống đỡ nói.</w:t>
      </w:r>
    </w:p>
    <w:p>
      <w:pPr>
        <w:spacing w:after="120" w:line="360" w:lineRule="auto"/>
        <w:ind w:firstLine="720"/>
        <w:jc w:val="both"/>
      </w:pPr>
      <w:r>
        <w:rPr>
          <w:rFonts w:ascii="Times New Roman" w:hAnsi="Times New Roman" w:eastAsia="Times New Roman"/>
          <w:sz w:val="26"/>
        </w:rPr>
        <w:t>"Rất tốt, ta nhớ kỹ ngươi Superman, ta vừa dung hợp không lâu, không cách nào thi triển ra thân thể này thực lực chân thật, ngươi chờ đó cho ta, lần sau gặp lại, là tử kỳ của ngươi!"</w:t>
      </w:r>
    </w:p>
    <w:p>
      <w:pPr>
        <w:spacing w:after="120" w:line="360" w:lineRule="auto"/>
        <w:ind w:firstLine="720"/>
        <w:jc w:val="both"/>
      </w:pPr>
      <w:r>
        <w:rPr>
          <w:rFonts w:ascii="Times New Roman" w:hAnsi="Times New Roman" w:eastAsia="Times New Roman"/>
          <w:sz w:val="26"/>
        </w:rPr>
        <w:t>Hắn bên này nói dọa, sau lưng thì lặng lẽ mở ra một cái đường cong trạng Uzumaki.</w:t>
      </w:r>
    </w:p>
    <w:p>
      <w:pPr>
        <w:spacing w:after="120" w:line="360" w:lineRule="auto"/>
        <w:ind w:firstLine="720"/>
        <w:jc w:val="both"/>
      </w:pPr>
      <w:r>
        <w:rPr>
          <w:rFonts w:ascii="Times New Roman" w:hAnsi="Times New Roman" w:eastAsia="Times New Roman"/>
          <w:sz w:val="26"/>
        </w:rPr>
        <w:t>Garou xoay người một cái trong nháy mắt chui vào, lại là thấy tình thế không ổn, chuẩn bị chạy trốn...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