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385: Ca tổng trưởng thế khả quan, mới chiến lực đẳng cấp</w:t>
      </w:r>
    </w:p>
    <w:p>
      <w:pPr>
        <w:spacing w:after="120" w:line="360" w:lineRule="auto"/>
        <w:ind w:firstLine="720"/>
        <w:jc w:val="both"/>
      </w:pPr>
      <w:r>
        <w:rPr>
          <w:rFonts w:ascii="Times New Roman" w:hAnsi="Times New Roman" w:eastAsia="Times New Roman"/>
          <w:sz w:val="26"/>
        </w:rPr>
        <w:t>Giang Lan khẽ quát một tiếng, một quyền đánh ra, màu đỏ sậm tường ánh sáng bên trên nhấc lên to lớn gợn nước trạng gợn sóng, từng vòng từng vòng truyền ra ngoài, lại đem hắn uy lực của một quyền này hoàn toàn tiêu tán.</w:t>
      </w:r>
    </w:p>
    <w:p>
      <w:pPr>
        <w:spacing w:after="120" w:line="360" w:lineRule="auto"/>
        <w:ind w:firstLine="720"/>
        <w:jc w:val="both"/>
      </w:pPr>
      <w:r>
        <w:rPr>
          <w:rFonts w:ascii="Times New Roman" w:hAnsi="Times New Roman" w:eastAsia="Times New Roman"/>
          <w:sz w:val="26"/>
        </w:rPr>
        <w:t>Giang Lan nhịn không được lộ ra khiết răng trắng, cười ha ha.</w:t>
      </w:r>
    </w:p>
    <w:p>
      <w:pPr>
        <w:spacing w:after="120" w:line="360" w:lineRule="auto"/>
        <w:ind w:firstLine="720"/>
        <w:jc w:val="both"/>
      </w:pPr>
      <w:r>
        <w:rPr>
          <w:rFonts w:ascii="Times New Roman" w:hAnsi="Times New Roman" w:eastAsia="Times New Roman"/>
          <w:sz w:val="26"/>
        </w:rPr>
        <w:t>Đã có thể bị vật lý công kích, vậy thì dễ làm rồi!</w:t>
      </w:r>
    </w:p>
    <w:p>
      <w:pPr>
        <w:spacing w:after="120" w:line="360" w:lineRule="auto"/>
        <w:ind w:firstLine="720"/>
        <w:jc w:val="both"/>
      </w:pPr>
      <w:r>
        <w:rPr>
          <w:rFonts w:ascii="Times New Roman" w:hAnsi="Times New Roman" w:eastAsia="Times New Roman"/>
          <w:sz w:val="26"/>
        </w:rPr>
        <w:t>Hắn nắm chặt song quyền, kim hoàng sắc khí tức từ trong cơ thể phun ra ngoài, tại bên ngoài cơ thể hình thành lồg ánh sáng màu vàng óng, không ngừng phát ra tư tư tiếng vang.</w:t>
      </w:r>
    </w:p>
    <w:p>
      <w:pPr>
        <w:spacing w:after="120" w:line="360" w:lineRule="auto"/>
        <w:ind w:firstLine="720"/>
        <w:jc w:val="both"/>
      </w:pPr>
      <w:r>
        <w:rPr>
          <w:rFonts w:ascii="Times New Roman" w:hAnsi="Times New Roman" w:eastAsia="Times New Roman"/>
          <w:sz w:val="26"/>
        </w:rPr>
        <w:t>Super Saiyan hình thái thượng tuyến!</w:t>
      </w:r>
    </w:p>
    <w:p>
      <w:pPr>
        <w:spacing w:after="120" w:line="360" w:lineRule="auto"/>
        <w:ind w:firstLine="720"/>
        <w:jc w:val="both"/>
      </w:pPr>
      <w:r>
        <w:rPr>
          <w:rFonts w:ascii="Times New Roman" w:hAnsi="Times New Roman" w:eastAsia="Times New Roman"/>
          <w:sz w:val="26"/>
        </w:rPr>
        <w:t>Giang Lan làm dáng, khẽ quát một tiếng.</w:t>
      </w:r>
    </w:p>
    <w:p>
      <w:pPr>
        <w:spacing w:after="120" w:line="360" w:lineRule="auto"/>
        <w:ind w:firstLine="720"/>
        <w:jc w:val="both"/>
      </w:pPr>
      <w:r>
        <w:rPr>
          <w:rFonts w:ascii="Times New Roman" w:hAnsi="Times New Roman" w:eastAsia="Times New Roman"/>
          <w:sz w:val="26"/>
        </w:rPr>
        <w:t>"Chăm chú một quyền! Mở cho ta!"</w:t>
      </w:r>
    </w:p>
    <w:p>
      <w:pPr>
        <w:spacing w:after="120" w:line="360" w:lineRule="auto"/>
        <w:ind w:firstLine="720"/>
        <w:jc w:val="both"/>
      </w:pPr>
      <w:r>
        <w:rPr>
          <w:rFonts w:ascii="Times New Roman" w:hAnsi="Times New Roman" w:eastAsia="Times New Roman"/>
          <w:sz w:val="26"/>
        </w:rPr>
        <w:t>Oanh!</w:t>
      </w:r>
    </w:p>
    <w:p>
      <w:pPr>
        <w:spacing w:after="120" w:line="360" w:lineRule="auto"/>
        <w:ind w:firstLine="720"/>
        <w:jc w:val="both"/>
      </w:pPr>
      <w:r>
        <w:rPr>
          <w:rFonts w:ascii="Times New Roman" w:hAnsi="Times New Roman" w:eastAsia="Times New Roman"/>
          <w:sz w:val="26"/>
        </w:rPr>
        <w:t>Giang Lan nắm đấm cùng tường ánh sáng đụng vào trong nháy mắt, toàn bộ tường ánh sáng như là ngọt thạch đồng dạng, không ngừng run rẩy, đem một quyền này lực lượng hướng về dưới mặt đất truyền.</w:t>
      </w:r>
    </w:p>
    <w:p>
      <w:pPr>
        <w:spacing w:after="120" w:line="360" w:lineRule="auto"/>
        <w:ind w:firstLine="720"/>
        <w:jc w:val="both"/>
      </w:pPr>
      <w:r>
        <w:rPr>
          <w:rFonts w:ascii="Times New Roman" w:hAnsi="Times New Roman" w:eastAsia="Times New Roman"/>
          <w:sz w:val="26"/>
        </w:rPr>
        <w:t>Lập tức Anh Hoa quốc hòn đảo xung quanh biển cả, trong nháy mắt nhấc lên vài trăm mét to lớn sóng biển, nước biển bên trên phảng phất mở nồi.</w:t>
      </w:r>
    </w:p>
    <w:p>
      <w:pPr>
        <w:spacing w:after="120" w:line="360" w:lineRule="auto"/>
        <w:ind w:firstLine="720"/>
        <w:jc w:val="both"/>
      </w:pPr>
      <w:r>
        <w:rPr>
          <w:rFonts w:ascii="Times New Roman" w:hAnsi="Times New Roman" w:eastAsia="Times New Roman"/>
          <w:sz w:val="26"/>
        </w:rPr>
        <w:t>Giang Lan có thể trông thấy dưới mặt biển đại lượng nham tương phun ra, đem nước biển bốc hơi thành hơi nước, không ngừng lăn lộn phát ra cốt cốt tiếng vang.</w:t>
      </w:r>
    </w:p>
    <w:p>
      <w:pPr>
        <w:spacing w:after="120" w:line="360" w:lineRule="auto"/>
        <w:ind w:firstLine="720"/>
        <w:jc w:val="both"/>
      </w:pPr>
      <w:r>
        <w:rPr>
          <w:rFonts w:ascii="Times New Roman" w:hAnsi="Times New Roman" w:eastAsia="Times New Roman"/>
          <w:sz w:val="26"/>
        </w:rPr>
        <w:t>Lam Tinh bên trên tất cả núi lửa bắt đầu phục phun, đại lượng nham tương xen lẫn khói đặc cùng núi lửa thạch phun lên mấy ngàn mét độ cao, Lam Tinh mỹ lệ màu lam trên người lưu lại điểm điểm vết sẹo.</w:t>
      </w:r>
    </w:p>
    <w:p>
      <w:pPr>
        <w:spacing w:after="120" w:line="360" w:lineRule="auto"/>
        <w:ind w:firstLine="720"/>
        <w:jc w:val="both"/>
      </w:pPr>
      <w:r>
        <w:rPr>
          <w:rFonts w:ascii="Times New Roman" w:hAnsi="Times New Roman" w:eastAsia="Times New Roman"/>
          <w:sz w:val="26"/>
        </w:rPr>
        <w:t>Lấy Giang Lan hiện tại thị lực cùng thính lực, lập tức phát hiện Lam Tinh dị thường.</w:t>
      </w:r>
    </w:p>
    <w:p>
      <w:pPr>
        <w:spacing w:after="120" w:line="360" w:lineRule="auto"/>
        <w:ind w:firstLine="720"/>
        <w:jc w:val="both"/>
      </w:pPr>
      <w:r>
        <w:rPr>
          <w:rFonts w:ascii="Times New Roman" w:hAnsi="Times New Roman" w:eastAsia="Times New Roman"/>
          <w:sz w:val="26"/>
        </w:rPr>
        <w:t>Đạo ánh sáng này trụ ác độc dị thường, đem chính nó cùng toàn bộ Lam Tinh khóa lại, Giang Lan không phải là không thể dùng man lực phá hủy nó, nhưng muốn trả ra đại giới chính là, Lam Tinh tại hắn quyền hạ triệt để băng liệt.</w:t>
      </w:r>
    </w:p>
    <w:p>
      <w:pPr>
        <w:spacing w:after="120" w:line="360" w:lineRule="auto"/>
        <w:ind w:firstLine="720"/>
        <w:jc w:val="both"/>
      </w:pPr>
      <w:r>
        <w:rPr>
          <w:rFonts w:ascii="Times New Roman" w:hAnsi="Times New Roman" w:eastAsia="Times New Roman"/>
          <w:sz w:val="26"/>
        </w:rPr>
        <w:t>Giang Lan chỉ có thể ngừng tay, đổi nghĩ những biện pháp khác.</w:t>
      </w:r>
    </w:p>
    <w:p>
      <w:pPr>
        <w:spacing w:after="120" w:line="360" w:lineRule="auto"/>
        <w:ind w:firstLine="720"/>
        <w:jc w:val="both"/>
      </w:pPr>
      <w:r>
        <w:rPr>
          <w:rFonts w:ascii="Times New Roman" w:hAnsi="Times New Roman" w:eastAsia="Times New Roman"/>
          <w:sz w:val="26"/>
        </w:rPr>
        <w:t>Hắn kích hoạt lên Superman thiên phú, mới tấn cấp siêu cấp mắt nhìn xuyên tường, lập tức ánh mắt xuyên thấu toàn bộ tường ánh sáng, giống như tân tiến nhất vệ tinh rađa đồng dạng, có thể rõ ràng nhìn thấy Anh Hoa quốc bên trong chỗ có biến.</w:t>
      </w:r>
    </w:p>
    <w:p>
      <w:pPr>
        <w:spacing w:after="120" w:line="360" w:lineRule="auto"/>
        <w:ind w:firstLine="720"/>
        <w:jc w:val="both"/>
      </w:pPr>
      <w:r>
        <w:rPr>
          <w:rFonts w:ascii="Times New Roman" w:hAnsi="Times New Roman" w:eastAsia="Times New Roman"/>
          <w:sz w:val="26"/>
        </w:rPr>
        <w:t>Ánh mắt chiếu tới chỗ, cảnh hoàng tàn khắp nơi, khắp nơi trên đất bừa bộn, quỷ quái hoành hành.</w:t>
      </w:r>
    </w:p>
    <w:p>
      <w:pPr>
        <w:spacing w:after="120" w:line="360" w:lineRule="auto"/>
        <w:ind w:firstLine="720"/>
        <w:jc w:val="both"/>
      </w:pPr>
      <w:r>
        <w:rPr>
          <w:rFonts w:ascii="Times New Roman" w:hAnsi="Times New Roman" w:eastAsia="Times New Roman"/>
          <w:sz w:val="26"/>
        </w:rPr>
        <w:t>Trong đó có mấy loại quái vật để hắn hết sức nhìn quen mắt, khô lâu, Fallen, Huyết Ưng. . .</w:t>
      </w:r>
    </w:p>
    <w:p>
      <w:pPr>
        <w:spacing w:after="120" w:line="360" w:lineRule="auto"/>
        <w:ind w:firstLine="720"/>
        <w:jc w:val="both"/>
      </w:pPr>
      <w:r>
        <w:rPr>
          <w:rFonts w:ascii="Times New Roman" w:hAnsi="Times New Roman" w:eastAsia="Times New Roman"/>
          <w:sz w:val="26"/>
        </w:rPr>
        <w:t>Đây đều là Diablo thế giới mới đặc hữu quái vật, tại địa ngục ác ma lực lượng hủ hóa hạ hình thành, lấy nhân loại huyết nhục linh hồn làm thức ăn.</w:t>
      </w:r>
    </w:p>
    <w:p>
      <w:pPr>
        <w:spacing w:after="120" w:line="360" w:lineRule="auto"/>
        <w:ind w:firstLine="720"/>
        <w:jc w:val="both"/>
      </w:pPr>
      <w:r>
        <w:rPr>
          <w:rFonts w:ascii="Times New Roman" w:hAnsi="Times New Roman" w:eastAsia="Times New Roman"/>
          <w:sz w:val="26"/>
        </w:rPr>
        <w:t>Còn có càng nhiều quái vật tại huyết sắc kén lớn bên trong ấp, có thể đoán trước đạt được chờ bọn chúng thành thục ngày đó, khả năng chính là Lam Tinh tận thế!</w:t>
      </w:r>
    </w:p>
    <w:p>
      <w:pPr>
        <w:spacing w:after="120" w:line="360" w:lineRule="auto"/>
        <w:ind w:firstLine="720"/>
        <w:jc w:val="both"/>
      </w:pPr>
      <w:r>
        <w:rPr>
          <w:rFonts w:ascii="Times New Roman" w:hAnsi="Times New Roman" w:eastAsia="Times New Roman"/>
          <w:sz w:val="26"/>
        </w:rPr>
        <w:t>Nhìn đến đây, Giang Lan hừ một tiếng, cười lạnh, không có gì bất ngờ xảy ra, hẳn là cừu nhân cũ Memphisto làm ra sự tình.</w:t>
      </w:r>
    </w:p>
    <w:p>
      <w:pPr>
        <w:spacing w:after="120" w:line="360" w:lineRule="auto"/>
        <w:ind w:firstLine="720"/>
        <w:jc w:val="both"/>
      </w:pPr>
      <w:r>
        <w:rPr>
          <w:rFonts w:ascii="Times New Roman" w:hAnsi="Times New Roman" w:eastAsia="Times New Roman"/>
          <w:sz w:val="26"/>
        </w:rPr>
        <w:t>Đem toàn bộ Anh Hoa đảo đều biến thành Địa Ngục quốc gia, nhìn Memphisto mưu đồ không nhỏ.</w:t>
      </w:r>
    </w:p>
    <w:p>
      <w:pPr>
        <w:spacing w:after="120" w:line="360" w:lineRule="auto"/>
        <w:ind w:firstLine="720"/>
        <w:jc w:val="both"/>
      </w:pPr>
      <w:r>
        <w:rPr>
          <w:rFonts w:ascii="Times New Roman" w:hAnsi="Times New Roman" w:eastAsia="Times New Roman"/>
          <w:sz w:val="26"/>
        </w:rPr>
        <w:t>Hắn còn nhìn thấy Godzilla ca tổng, chính co quắp tại vứt bỏ nhà máy năng lượng nguyên tử bên trong, tựa như là đang ngủ, nhưng một đôi tinh quang bắn ra bốn phía mắt nhỏ, híp lại, đánh giá chung quanh tình huống chung quanh.</w:t>
      </w:r>
    </w:p>
    <w:p>
      <w:pPr>
        <w:spacing w:after="120" w:line="360" w:lineRule="auto"/>
        <w:ind w:firstLine="720"/>
        <w:jc w:val="both"/>
      </w:pPr>
      <w:r>
        <w:rPr>
          <w:rFonts w:ascii="Times New Roman" w:hAnsi="Times New Roman" w:eastAsia="Times New Roman"/>
          <w:sz w:val="26"/>
        </w:rPr>
        <w:t>Hiển nhiên Anh Hoa quốc đột nhiên dị biến, để nó cũng không có kịp phản ứng, từ mà bị nhốt tại trong đó.</w:t>
      </w:r>
    </w:p>
    <w:p>
      <w:pPr>
        <w:spacing w:after="120" w:line="360" w:lineRule="auto"/>
        <w:ind w:firstLine="720"/>
        <w:jc w:val="both"/>
      </w:pPr>
      <w:r>
        <w:rPr>
          <w:rFonts w:ascii="Times New Roman" w:hAnsi="Times New Roman" w:eastAsia="Times New Roman"/>
          <w:sz w:val="26"/>
        </w:rPr>
        <w:t>Có mấy ngày này không gặp, ca tổng dáng người to lớn hơn khôi ngô, không tính cái đuôi, thân dài nhìn ra đã vượt qua 500 mét.</w:t>
      </w:r>
    </w:p>
    <w:p>
      <w:pPr>
        <w:spacing w:after="120" w:line="360" w:lineRule="auto"/>
        <w:ind w:firstLine="720"/>
        <w:jc w:val="both"/>
      </w:pPr>
      <w:r>
        <w:rPr>
          <w:rFonts w:ascii="Times New Roman" w:hAnsi="Times New Roman" w:eastAsia="Times New Roman"/>
          <w:sz w:val="26"/>
        </w:rPr>
        <w:t>Da bên trên mọc ra vô số sắc bén Kinh Cức trạng nhô lên, giống như tồn tại vạn năm như là nham thạch, tràn ngập nặng nề cảm giác.</w:t>
      </w:r>
    </w:p>
    <w:p>
      <w:pPr>
        <w:spacing w:after="120" w:line="360" w:lineRule="auto"/>
        <w:ind w:firstLine="720"/>
        <w:jc w:val="both"/>
      </w:pPr>
      <w:r>
        <w:rPr>
          <w:rFonts w:ascii="Times New Roman" w:hAnsi="Times New Roman" w:eastAsia="Times New Roman"/>
          <w:sz w:val="26"/>
        </w:rPr>
        <w:t>Từ đầu kéo dài đến cuối bộ vây lưng, đang hô hấp ở giữa không ngừng tản mát ra sáng lam sắc quang mang, nhìn càng thêm hung mãnh tàn nhẫn.</w:t>
      </w:r>
    </w:p>
    <w:p>
      <w:pPr>
        <w:spacing w:after="120" w:line="360" w:lineRule="auto"/>
        <w:ind w:firstLine="720"/>
        <w:jc w:val="both"/>
      </w:pPr>
      <w:r>
        <w:rPr>
          <w:rFonts w:ascii="Times New Roman" w:hAnsi="Times New Roman" w:eastAsia="Times New Roman"/>
          <w:sz w:val="26"/>
        </w:rPr>
        <w:t>Ca tổng trong khoảng thời gian này, tại Anh Hoa quốc tràn ngập phóng xạ thổ địa bên trên, mọc khả quan, nó hình thái, đã dần dần tiếp cận hành tinh Godzilla cảm giác.</w:t>
      </w:r>
    </w:p>
    <w:p>
      <w:pPr>
        <w:spacing w:after="120" w:line="360" w:lineRule="auto"/>
        <w:ind w:firstLine="720"/>
        <w:jc w:val="both"/>
      </w:pPr>
      <w:r>
        <w:rPr>
          <w:rFonts w:ascii="Times New Roman" w:hAnsi="Times New Roman" w:eastAsia="Times New Roman"/>
          <w:sz w:val="26"/>
        </w:rPr>
        <w:t>Giang Lan lại tiếp tục thử Kamar-Taj truyền tống bí thuật cùng thuấn gian truyền tống, đều không thể tiến vào đỏ sậm màn sáng bên trong, Anh Hoa quốc thổ địa đã không thuộc về Lam Tinh.</w:t>
      </w:r>
    </w:p>
    <w:p>
      <w:pPr>
        <w:spacing w:after="120" w:line="360" w:lineRule="auto"/>
        <w:ind w:firstLine="720"/>
        <w:jc w:val="both"/>
      </w:pPr>
      <w:r>
        <w:rPr>
          <w:rFonts w:ascii="Times New Roman" w:hAnsi="Times New Roman" w:eastAsia="Times New Roman"/>
          <w:sz w:val="26"/>
        </w:rPr>
        <w:t>Giang Lan biện pháp, chỉ có thể trước tiên phản hồi lão Vương bên người.</w:t>
      </w:r>
    </w:p>
    <w:p>
      <w:pPr>
        <w:spacing w:after="120" w:line="360" w:lineRule="auto"/>
        <w:ind w:firstLine="720"/>
        <w:jc w:val="both"/>
      </w:pPr>
      <w:r>
        <w:rPr>
          <w:rFonts w:ascii="Times New Roman" w:hAnsi="Times New Roman" w:eastAsia="Times New Roman"/>
          <w:sz w:val="26"/>
        </w:rPr>
        <w:t>Lão Vương chính một người ngồi tại trong hoa viên, hút xì gà, nhìn về phía bầu trời đêm.</w:t>
      </w:r>
    </w:p>
    <w:p>
      <w:pPr>
        <w:spacing w:after="120" w:line="360" w:lineRule="auto"/>
        <w:ind w:firstLine="720"/>
        <w:jc w:val="both"/>
      </w:pPr>
      <w:r>
        <w:rPr>
          <w:rFonts w:ascii="Times New Roman" w:hAnsi="Times New Roman" w:eastAsia="Times New Roman"/>
          <w:sz w:val="26"/>
        </w:rPr>
        <w:t>Hắn đã thành thói quen Giang Lan xuất quỷ nhập thần, đối Giang Lan quăng tới ánh mắt hỏi thăm, ý là, thế nào, có thể làm được sao?</w:t>
      </w:r>
    </w:p>
    <w:p>
      <w:pPr>
        <w:spacing w:after="120" w:line="360" w:lineRule="auto"/>
        <w:ind w:firstLine="720"/>
        <w:jc w:val="both"/>
      </w:pPr>
      <w:r>
        <w:rPr>
          <w:rFonts w:ascii="Times New Roman" w:hAnsi="Times New Roman" w:eastAsia="Times New Roman"/>
          <w:sz w:val="26"/>
        </w:rPr>
        <w:t>Giang Lan nhỏ không thể thấy cau lại lông mày, hắn trầm giọng nói.</w:t>
      </w:r>
    </w:p>
    <w:p>
      <w:pPr>
        <w:spacing w:after="120" w:line="360" w:lineRule="auto"/>
        <w:ind w:firstLine="720"/>
        <w:jc w:val="both"/>
      </w:pPr>
      <w:r>
        <w:rPr>
          <w:rFonts w:ascii="Times New Roman" w:hAnsi="Times New Roman" w:eastAsia="Times New Roman"/>
          <w:sz w:val="26"/>
        </w:rPr>
        <w:t>"Anh Hoa quốc phía sau quái vật, hẳn là lần trước tại đế đô ám toán ta Ma Thần, ta vừa rồi thử bài trừ tầng kia phong ấn, nhưng là hắn không biết dùng phương pháp gì, đem toàn bộ lực lượng đều tái giá đến Lam Tinh trên thân, nếu như ta không phải muốn mạnh mẽ tiến vào, rất có thể Lam Tinh sẽ trước sụp đổ."</w:t>
      </w:r>
    </w:p>
    <w:p>
      <w:pPr>
        <w:spacing w:after="120" w:line="360" w:lineRule="auto"/>
        <w:ind w:firstLine="720"/>
        <w:jc w:val="both"/>
      </w:pPr>
      <w:r>
        <w:rPr>
          <w:rFonts w:ascii="Times New Roman" w:hAnsi="Times New Roman" w:eastAsia="Times New Roman"/>
          <w:sz w:val="26"/>
        </w:rPr>
        <w:t>Lão Vương nghe xong, nhịn không được mở to hai mắt nhìn, lộ ra khó có thể tin thần sắc.</w:t>
      </w:r>
    </w:p>
    <w:p>
      <w:pPr>
        <w:spacing w:after="120" w:line="360" w:lineRule="auto"/>
        <w:ind w:firstLine="720"/>
        <w:jc w:val="both"/>
      </w:pPr>
      <w:r>
        <w:rPr>
          <w:rFonts w:ascii="Times New Roman" w:hAnsi="Times New Roman" w:eastAsia="Times New Roman"/>
          <w:sz w:val="26"/>
        </w:rPr>
        <w:t>"Vừa rồi lần kia toàn cầu địa chấn chính là ngươi đánh ra tới đi, trên thế giới này, còn có ngươi đều không giải quyết được quái vật?"</w:t>
      </w:r>
    </w:p>
    <w:p>
      <w:pPr>
        <w:spacing w:after="120" w:line="360" w:lineRule="auto"/>
        <w:ind w:firstLine="720"/>
        <w:jc w:val="both"/>
      </w:pPr>
      <w:r>
        <w:rPr>
          <w:rFonts w:ascii="Times New Roman" w:hAnsi="Times New Roman" w:eastAsia="Times New Roman"/>
          <w:sz w:val="26"/>
        </w:rPr>
        <w:t>Giang Lan nhếch miệng, Vương lão sư ngươi bộ này không có thấy qua việc đời dáng vẻ, ta muốn đem duy nhất tồn đang nói ra đến, ngươi còn không tại chỗ dọa đến bệnh tim phát tác.</w:t>
      </w:r>
    </w:p>
    <w:p>
      <w:pPr>
        <w:spacing w:after="120" w:line="360" w:lineRule="auto"/>
        <w:ind w:firstLine="720"/>
        <w:jc w:val="both"/>
      </w:pPr>
      <w:r>
        <w:rPr>
          <w:rFonts w:ascii="Times New Roman" w:hAnsi="Times New Roman" w:eastAsia="Times New Roman"/>
          <w:sz w:val="26"/>
        </w:rPr>
        <w:t>Hắn nghĩ nghĩ, đem tự mình trải qua thời gian dài phỏng đoán chậm rãi nói ra.</w:t>
      </w:r>
    </w:p>
    <w:p>
      <w:pPr>
        <w:spacing w:after="120" w:line="360" w:lineRule="auto"/>
        <w:ind w:firstLine="720"/>
        <w:jc w:val="both"/>
      </w:pPr>
      <w:r>
        <w:rPr>
          <w:rFonts w:ascii="Times New Roman" w:hAnsi="Times New Roman" w:eastAsia="Times New Roman"/>
          <w:sz w:val="26"/>
        </w:rPr>
        <w:t>"Căn cứ trước mắt xu thế đến xem, Lam Tinh đang cùng các đại linh cảnh dần dần dung hợp, cái này xu thế không thể nghịch."</w:t>
      </w:r>
    </w:p>
    <w:p>
      <w:pPr>
        <w:spacing w:after="120" w:line="360" w:lineRule="auto"/>
        <w:ind w:firstLine="720"/>
        <w:jc w:val="both"/>
      </w:pPr>
      <w:r>
        <w:rPr>
          <w:rFonts w:ascii="Times New Roman" w:hAnsi="Times New Roman" w:eastAsia="Times New Roman"/>
          <w:sz w:val="26"/>
        </w:rPr>
        <w:t>"Ta kinh lịch tám cái linh cảnh, trong đó nhìn thấy so với ta mạnh hơn đại năng vô số kể, ta hiện tại cái này điểm lực lượng không đáng kể chút nào."</w:t>
      </w:r>
    </w:p>
    <w:p>
      <w:pPr>
        <w:spacing w:after="120" w:line="360" w:lineRule="auto"/>
        <w:ind w:firstLine="720"/>
        <w:jc w:val="both"/>
      </w:pPr>
      <w:r>
        <w:rPr>
          <w:rFonts w:ascii="Times New Roman" w:hAnsi="Times New Roman" w:eastAsia="Times New Roman"/>
          <w:sz w:val="26"/>
        </w:rPr>
        <w:t>Giang Lan gần nhất kỳ thật một mực tại cân nhắc giác tỉnh giả đẳng cấp phân chia, theo hắn Đại Lực phổ biến Quy Tiên lưu phái khí công, cửu giai rõ ràng không còn là giác tỉnh giả thể hệ điểm cuối cùng, hắn đã có một cái nghĩ sẵn trong đầu, giờ phút này vừa vặn nói cho lão Vương, để hắn sớm có chuẩn bị tâm lý.</w:t>
      </w:r>
    </w:p>
    <w:p>
      <w:pPr>
        <w:spacing w:after="120" w:line="360" w:lineRule="auto"/>
        <w:ind w:firstLine="720"/>
        <w:jc w:val="both"/>
      </w:pPr>
      <w:r>
        <w:rPr>
          <w:rFonts w:ascii="Times New Roman" w:hAnsi="Times New Roman" w:eastAsia="Times New Roman"/>
          <w:sz w:val="26"/>
        </w:rPr>
        <w:t>"Vương lão sư, kỳ thật ta vẫn muốn trọng tân định nghĩa hệ thống sức mạnh, căn cứ ta đối lực lượng nhận biết, đem lực lượng chia làm lục đại đẳng cấp, hành tinh cấp, cấp Hằng Tinh, tinh hệ cấp, đơn thể vũ trụ cấp, đa nguyên vũ trụ cấp, vĩnh hằng cấp, mà lần này địch nhân tới đánh, bản thể là đơn thể vũ trụ cấp."</w:t>
      </w:r>
    </w:p>
    <w:p>
      <w:pPr>
        <w:spacing w:after="120" w:line="360" w:lineRule="auto"/>
        <w:ind w:firstLine="720"/>
        <w:jc w:val="both"/>
      </w:pPr>
      <w:r>
        <w:rPr>
          <w:rFonts w:ascii="Times New Roman" w:hAnsi="Times New Roman" w:eastAsia="Times New Roman"/>
          <w:sz w:val="26"/>
        </w:rPr>
        <w:t>Giống duy nhất, Giang Lan hoài nghi hắn rất có thể là vĩnh hằng cấp.</w:t>
      </w:r>
    </w:p>
    <w:p>
      <w:pPr>
        <w:spacing w:after="120" w:line="360" w:lineRule="auto"/>
        <w:ind w:firstLine="720"/>
        <w:jc w:val="both"/>
      </w:pPr>
      <w:r>
        <w:rPr>
          <w:rFonts w:ascii="Times New Roman" w:hAnsi="Times New Roman" w:eastAsia="Times New Roman"/>
          <w:sz w:val="26"/>
        </w:rPr>
        <w:t>Mà Memphisto loại này tồn tại ức vạn năm Địa Ngục Ma Thần, đem hắn định nghĩa vì đơn thể vũ trụ cấp, cũng không quá đáng.</w:t>
      </w:r>
    </w:p>
    <w:p>
      <w:pPr>
        <w:spacing w:after="120" w:line="360" w:lineRule="auto"/>
        <w:ind w:firstLine="720"/>
        <w:jc w:val="both"/>
      </w:pPr>
      <w:r>
        <w:rPr>
          <w:rFonts w:ascii="Times New Roman" w:hAnsi="Times New Roman" w:eastAsia="Times New Roman"/>
          <w:sz w:val="26"/>
        </w:rPr>
        <w:t>Lam Tinh giác tỉnh giả hệ thống, coi như đạt tới cửu giai, bất quá là tại hành tinh cấp bên trong đi dạo, đã theo không kịp dần dần thăng cấp chiến đấu.</w:t>
      </w:r>
    </w:p>
    <w:p>
      <w:pPr>
        <w:spacing w:after="120" w:line="360" w:lineRule="auto"/>
        <w:ind w:firstLine="720"/>
        <w:jc w:val="both"/>
      </w:pPr>
      <w:r>
        <w:rPr>
          <w:rFonts w:ascii="Times New Roman" w:hAnsi="Times New Roman" w:eastAsia="Times New Roman"/>
          <w:sz w:val="26"/>
        </w:rPr>
        <w:t>Lão Vương nghe xong Giang Lan đối lực lượng một lần nữa giới định, hắn phân biệt rõ mấy lần miệng, sờ lấy tràn đầy gốc râu cằm thô ráp cái cằm, có chút không tự tin hỏi.</w:t>
      </w:r>
    </w:p>
    <w:p>
      <w:pPr>
        <w:spacing w:after="120" w:line="360" w:lineRule="auto"/>
        <w:ind w:firstLine="720"/>
        <w:jc w:val="both"/>
      </w:pPr>
      <w:r>
        <w:rPr>
          <w:rFonts w:ascii="Times New Roman" w:hAnsi="Times New Roman" w:eastAsia="Times New Roman"/>
          <w:sz w:val="26"/>
        </w:rPr>
        <w:t>"Theo ý ngươi, lão sư ta thuộc tại cái gì cấp bậc?"</w:t>
      </w:r>
    </w:p>
    <w:p>
      <w:pPr>
        <w:spacing w:after="120" w:line="360" w:lineRule="auto"/>
        <w:ind w:firstLine="720"/>
        <w:jc w:val="both"/>
      </w:pPr>
      <w:r>
        <w:rPr>
          <w:rFonts w:ascii="Times New Roman" w:hAnsi="Times New Roman" w:eastAsia="Times New Roman"/>
          <w:sz w:val="26"/>
        </w:rPr>
        <w:t>"Ha ha!"</w:t>
      </w:r>
    </w:p>
    <w:p>
      <w:pPr>
        <w:spacing w:after="120" w:line="360" w:lineRule="auto"/>
        <w:ind w:firstLine="720"/>
        <w:jc w:val="both"/>
      </w:pPr>
      <w:r>
        <w:rPr>
          <w:rFonts w:ascii="Times New Roman" w:hAnsi="Times New Roman" w:eastAsia="Times New Roman"/>
          <w:sz w:val="26"/>
        </w:rPr>
        <w:t>Giang Lan cười một tiếng, không có có ý tốt nói ra miệng.</w:t>
      </w:r>
    </w:p>
    <w:p>
      <w:pPr>
        <w:spacing w:after="120" w:line="360" w:lineRule="auto"/>
        <w:ind w:firstLine="720"/>
        <w:jc w:val="both"/>
      </w:pPr>
      <w:r>
        <w:rPr>
          <w:rFonts w:ascii="Times New Roman" w:hAnsi="Times New Roman" w:eastAsia="Times New Roman"/>
          <w:sz w:val="26"/>
        </w:rPr>
        <w:t>Lão Vương còn đang chờ Giang Lan mở miệng khích lệ hắn một phen, rất nhanh phát hiện Giang Lan cười ha ha về sau, liền không nói thêm gì nữa.</w:t>
      </w:r>
    </w:p>
    <w:p>
      <w:pPr>
        <w:spacing w:after="120" w:line="360" w:lineRule="auto"/>
        <w:ind w:firstLine="720"/>
        <w:jc w:val="both"/>
      </w:pPr>
      <w:r>
        <w:rPr>
          <w:rFonts w:ascii="Times New Roman" w:hAnsi="Times New Roman" w:eastAsia="Times New Roman"/>
          <w:sz w:val="26"/>
        </w:rPr>
        <w:t>Sắc mặt hắn từ hoàng biến đỏ, minh bạch Giang Lan ha ha một tiếng đại biểu hàm nghĩa, nhịn không được trợn tròn ngưu nhãn, hỏi.</w:t>
      </w:r>
    </w:p>
    <w:p>
      <w:pPr>
        <w:spacing w:after="120" w:line="360" w:lineRule="auto"/>
        <w:ind w:firstLine="720"/>
        <w:jc w:val="both"/>
      </w:pPr>
      <w:r>
        <w:rPr>
          <w:rFonts w:ascii="Times New Roman" w:hAnsi="Times New Roman" w:eastAsia="Times New Roman"/>
          <w:sz w:val="26"/>
        </w:rPr>
        <w:t>"Vậy còn ngươi, lại ở vào cái gì cấp bậc?"</w:t>
      </w:r>
    </w:p>
    <w:p>
      <w:pPr>
        <w:spacing w:after="120" w:line="360" w:lineRule="auto"/>
        <w:ind w:firstLine="720"/>
        <w:jc w:val="both"/>
      </w:pPr>
      <w:r>
        <w:rPr>
          <w:rFonts w:ascii="Times New Roman" w:hAnsi="Times New Roman" w:eastAsia="Times New Roman"/>
          <w:sz w:val="26"/>
        </w:rPr>
        <w:t>Giang Lan ngửa mặt lên trời thở dài, thanh âm bên trong bao hàm thổn thức.</w:t>
      </w:r>
    </w:p>
    <w:p>
      <w:pPr>
        <w:spacing w:after="120" w:line="360" w:lineRule="auto"/>
        <w:ind w:firstLine="720"/>
        <w:jc w:val="both"/>
      </w:pPr>
      <w:r>
        <w:rPr>
          <w:rFonts w:ascii="Times New Roman" w:hAnsi="Times New Roman" w:eastAsia="Times New Roman"/>
          <w:sz w:val="26"/>
        </w:rPr>
        <w:t>"Hổ thẹn, ta miễn cưỡng có thể tính cấp Hằng Tinh chiến lực đi!"</w:t>
      </w:r>
    </w:p>
    <w:p>
      <w:pPr>
        <w:spacing w:after="120" w:line="360" w:lineRule="auto"/>
        <w:ind w:firstLine="720"/>
        <w:jc w:val="both"/>
      </w:pPr>
      <w:r>
        <w:rPr>
          <w:rFonts w:ascii="Times New Roman" w:hAnsi="Times New Roman" w:eastAsia="Times New Roman"/>
          <w:sz w:val="26"/>
        </w:rPr>
        <w:t>Hằng, cấp Hằng Tinh?</w:t>
      </w:r>
    </w:p>
    <w:p>
      <w:pPr>
        <w:spacing w:after="120" w:line="360" w:lineRule="auto"/>
        <w:ind w:firstLine="720"/>
        <w:jc w:val="both"/>
      </w:pPr>
      <w:r>
        <w:rPr>
          <w:rFonts w:ascii="Times New Roman" w:hAnsi="Times New Roman" w:eastAsia="Times New Roman"/>
          <w:sz w:val="26"/>
        </w:rPr>
        <w:t>Lão Vương cảm giác bị Giang Lan PUA, hắn đường đường Hoa quốc Nộ Hoàng, uy áp một thời đại nhân vật, tại Giang Lan trong mắt, thậm chí ngay cả hành tinh cấp đều không có tính cả?</w:t>
      </w:r>
    </w:p>
    <w:p>
      <w:pPr>
        <w:spacing w:after="120" w:line="360" w:lineRule="auto"/>
        <w:ind w:firstLine="720"/>
        <w:jc w:val="both"/>
      </w:pPr>
      <w:r>
        <w:rPr>
          <w:rFonts w:ascii="Times New Roman" w:hAnsi="Times New Roman" w:eastAsia="Times New Roman"/>
          <w:sz w:val="26"/>
        </w:rPr>
        <w:t>Cùng học sinh của mình, kém ròng rã một cái lớn cấp bậc?</w:t>
      </w:r>
    </w:p>
    <w:p>
      <w:pPr>
        <w:spacing w:after="120" w:line="360" w:lineRule="auto"/>
        <w:ind w:firstLine="720"/>
        <w:jc w:val="both"/>
      </w:pPr>
      <w:r>
        <w:rPr>
          <w:rFonts w:ascii="Times New Roman" w:hAnsi="Times New Roman" w:eastAsia="Times New Roman"/>
          <w:sz w:val="26"/>
        </w:rPr>
        <w:t>Lão Vương cứng cổ, mạnh miệng nói.</w:t>
      </w:r>
    </w:p>
    <w:p>
      <w:pPr>
        <w:spacing w:after="120" w:line="360" w:lineRule="auto"/>
        <w:ind w:firstLine="720"/>
        <w:jc w:val="both"/>
      </w:pPr>
      <w:r>
        <w:rPr>
          <w:rFonts w:ascii="Times New Roman" w:hAnsi="Times New Roman" w:eastAsia="Times New Roman"/>
          <w:sz w:val="26"/>
        </w:rPr>
        <w:t>"Không thể nào, ngươi cái này cái gì hành tinh cấp, cấp Hằng Tinh, đều theo cái gì tiêu chuẩn phân chia, dựa vào cái gì ta chính là hành tinh cấp, ngươi chính là cấp Hằng Tinh!"</w:t>
      </w:r>
    </w:p>
    <w:p>
      <w:pPr>
        <w:spacing w:after="120" w:line="360" w:lineRule="auto"/>
        <w:ind w:firstLine="720"/>
        <w:jc w:val="both"/>
      </w:pPr>
      <w:r>
        <w:rPr>
          <w:rFonts w:ascii="Times New Roman" w:hAnsi="Times New Roman" w:eastAsia="Times New Roman"/>
          <w:sz w:val="26"/>
        </w:rPr>
        <w:t>Giang Lan cười nhạt một tiếng, giải thích nói.</w:t>
      </w:r>
    </w:p>
    <w:p>
      <w:pPr>
        <w:spacing w:after="120" w:line="360" w:lineRule="auto"/>
        <w:ind w:firstLine="720"/>
        <w:jc w:val="both"/>
      </w:pPr>
      <w:r>
        <w:rPr>
          <w:rFonts w:ascii="Times New Roman" w:hAnsi="Times New Roman" w:eastAsia="Times New Roman"/>
          <w:sz w:val="26"/>
        </w:rPr>
        <w:t>"Phân chia tiêu chuẩn rất đơn giản, có thể dựa vào năng lực bản thân, không tá trợ ngoại lực hủy diệt một viên hành tinh, chính là hành tinh cấp, có thể hủy diệt một cái hằng tinh hệ, chính là cấp Hằng Tinh!"</w:t>
      </w:r>
    </w:p>
    <w:p>
      <w:pPr>
        <w:spacing w:after="120" w:line="360" w:lineRule="auto"/>
        <w:ind w:firstLine="720"/>
        <w:jc w:val="both"/>
      </w:pPr>
      <w:r>
        <w:rPr>
          <w:rFonts w:ascii="Times New Roman" w:hAnsi="Times New Roman" w:eastAsia="Times New Roman"/>
          <w:sz w:val="26"/>
        </w:rPr>
        <w:t>Giang Lan nghĩ nghĩ, giống như Lam Tinh không có giác tỉnh giả có thể đạt tới diệt tinh cấp chiến lực, hắn lại bổ sung.</w:t>
      </w:r>
    </w:p>
    <w:p>
      <w:pPr>
        <w:spacing w:after="120" w:line="360" w:lineRule="auto"/>
        <w:ind w:firstLine="720"/>
        <w:jc w:val="both"/>
      </w:pPr>
      <w:r>
        <w:rPr>
          <w:rFonts w:ascii="Times New Roman" w:hAnsi="Times New Roman" w:eastAsia="Times New Roman"/>
          <w:sz w:val="26"/>
        </w:rPr>
        <w:t>"Về phần không huỷ diệt được hành tinh, thực sự không có chỗ để, cũng không thể tái thiết lập cái nhà trệt cấp, cao ốc cấp, đường đi cấp đi, cho nên ta liền dứt khoát đều đặt ở hành tinh cấp."..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