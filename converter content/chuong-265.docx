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265: Godzilla chiến bại, Superman vẫn lạc?</w:t>
      </w:r>
    </w:p>
    <w:p>
      <w:pPr>
        <w:spacing w:after="120" w:line="360" w:lineRule="auto"/>
        <w:ind w:firstLine="720"/>
        <w:jc w:val="both"/>
      </w:pPr>
      <w:r>
        <w:rPr>
          <w:rFonts w:ascii="Times New Roman" w:hAnsi="Times New Roman" w:eastAsia="Times New Roman"/>
          <w:sz w:val="26"/>
        </w:rPr>
        <w:t>Tại cái này nghìn cân treo sợi tóc thời khắc, đột nhiên mặt vỡ ra, một con cự lớn rất nhiều chân loại động vật vọt tới, ngăn tại Titan đệ đệ trước người, dùng tự mình cứng rắn giáp xác đón đỡ cái này một kế nguyên tử thổ tức.</w:t>
      </w:r>
    </w:p>
    <w:p>
      <w:pPr>
        <w:spacing w:after="120" w:line="360" w:lineRule="auto"/>
        <w:ind w:firstLine="720"/>
        <w:jc w:val="both"/>
      </w:pPr>
      <w:r>
        <w:rPr>
          <w:rFonts w:ascii="Times New Roman" w:hAnsi="Times New Roman" w:eastAsia="Times New Roman"/>
          <w:sz w:val="26"/>
        </w:rPr>
        <w:t>Bóng loáng con rết giáp xác không biết là làm bằng vật liệu gì, vậy mà có thể đem đại bộ phận nguyên tử thổ tức, tứ tán phản xạ đến không trung, dưới một kích này đến, vậy mà lông tóc không thương.</w:t>
      </w:r>
    </w:p>
    <w:p>
      <w:pPr>
        <w:spacing w:after="120" w:line="360" w:lineRule="auto"/>
        <w:ind w:firstLine="720"/>
        <w:jc w:val="both"/>
      </w:pPr>
      <w:r>
        <w:rPr>
          <w:rFonts w:ascii="Times New Roman" w:hAnsi="Times New Roman" w:eastAsia="Times New Roman"/>
          <w:sz w:val="26"/>
        </w:rPr>
        <w:t>Godzilla đứng thẳng lấy đồng tử, gấp rụt lại.</w:t>
      </w:r>
    </w:p>
    <w:p>
      <w:pPr>
        <w:spacing w:after="120" w:line="360" w:lineRule="auto"/>
        <w:ind w:firstLine="720"/>
        <w:jc w:val="both"/>
      </w:pPr>
      <w:r>
        <w:rPr>
          <w:rFonts w:ascii="Times New Roman" w:hAnsi="Times New Roman" w:eastAsia="Times New Roman"/>
          <w:sz w:val="26"/>
        </w:rPr>
        <w:t>Nó rất rõ ràng mình bây giờ nguyên tử thổ tức uy lực, đối diện những thứ này so với nó càng giống quái vật đồ chơi, vậy mà có thể đón đỡ nó nguyên tử thổ tức.</w:t>
      </w:r>
    </w:p>
    <w:p>
      <w:pPr>
        <w:spacing w:after="120" w:line="360" w:lineRule="auto"/>
        <w:ind w:firstLine="720"/>
        <w:jc w:val="both"/>
      </w:pPr>
      <w:r>
        <w:rPr>
          <w:rFonts w:ascii="Times New Roman" w:hAnsi="Times New Roman" w:eastAsia="Times New Roman"/>
          <w:sz w:val="26"/>
        </w:rPr>
        <w:t>Vậy liền làm cho nó không thể không phóng đại chiêu.</w:t>
      </w:r>
    </w:p>
    <w:p>
      <w:pPr>
        <w:spacing w:after="120" w:line="360" w:lineRule="auto"/>
        <w:ind w:firstLine="720"/>
        <w:jc w:val="both"/>
      </w:pPr>
      <w:r>
        <w:rPr>
          <w:rFonts w:ascii="Times New Roman" w:hAnsi="Times New Roman" w:eastAsia="Times New Roman"/>
          <w:sz w:val="26"/>
        </w:rPr>
        <w:t>Godzilla ngửa mặt lên trời gào thét, toàn thân lân giáp hạ ẩn ẩn lộ ra hào quang màu đỏ sậm.</w:t>
      </w:r>
    </w:p>
    <w:p>
      <w:pPr>
        <w:spacing w:after="120" w:line="360" w:lineRule="auto"/>
        <w:ind w:firstLine="720"/>
        <w:jc w:val="both"/>
      </w:pPr>
      <w:r>
        <w:rPr>
          <w:rFonts w:ascii="Times New Roman" w:hAnsi="Times New Roman" w:eastAsia="Times New Roman"/>
          <w:sz w:val="26"/>
        </w:rPr>
        <w:t>Địa đồ pháo kỹ năng, diệt thế Hồng Liên!</w:t>
      </w:r>
    </w:p>
    <w:p>
      <w:pPr>
        <w:spacing w:after="120" w:line="360" w:lineRule="auto"/>
        <w:ind w:firstLine="720"/>
        <w:jc w:val="both"/>
      </w:pPr>
      <w:r>
        <w:rPr>
          <w:rFonts w:ascii="Times New Roman" w:hAnsi="Times New Roman" w:eastAsia="Times New Roman"/>
          <w:sz w:val="26"/>
        </w:rPr>
        <w:t>Một vòng cực nóng giàu có nguyên tử phóng xạ vòng lửa quét sạch đại địa.</w:t>
      </w:r>
    </w:p>
    <w:p>
      <w:pPr>
        <w:spacing w:after="120" w:line="360" w:lineRule="auto"/>
        <w:ind w:firstLine="720"/>
        <w:jc w:val="both"/>
      </w:pPr>
      <w:r>
        <w:rPr>
          <w:rFonts w:ascii="Times New Roman" w:hAnsi="Times New Roman" w:eastAsia="Times New Roman"/>
          <w:sz w:val="26"/>
        </w:rPr>
        <w:t>Con rết trạng quái nhân đem tự mình cuộn thành một vòng, vây quanh Titan đệ đệ, tại nhiệt độ cao thiêu đốt dưới, nó giáp xác trong nháy mắt khô cạn nứt ra.</w:t>
      </w:r>
    </w:p>
    <w:p>
      <w:pPr>
        <w:spacing w:after="120" w:line="360" w:lineRule="auto"/>
        <w:ind w:firstLine="720"/>
        <w:jc w:val="both"/>
      </w:pPr>
      <w:r>
        <w:rPr>
          <w:rFonts w:ascii="Times New Roman" w:hAnsi="Times New Roman" w:eastAsia="Times New Roman"/>
          <w:sz w:val="26"/>
        </w:rPr>
        <w:t>Nhưng rất nhanh, bị đốt cháy khét giáp xác cấp tốc tróc ra, mới một tầng giáp xác lại tái sinh.</w:t>
      </w:r>
    </w:p>
    <w:p>
      <w:pPr>
        <w:spacing w:after="120" w:line="360" w:lineRule="auto"/>
        <w:ind w:firstLine="720"/>
        <w:jc w:val="both"/>
      </w:pPr>
      <w:r>
        <w:rPr>
          <w:rFonts w:ascii="Times New Roman" w:hAnsi="Times New Roman" w:eastAsia="Times New Roman"/>
          <w:sz w:val="26"/>
        </w:rPr>
        <w:t>Titan đệ đệ nhặt lên trên mặt đất to lớn hòn đá, nổi giận gầm lên một tiếng.</w:t>
      </w:r>
    </w:p>
    <w:p>
      <w:pPr>
        <w:spacing w:after="120" w:line="360" w:lineRule="auto"/>
        <w:ind w:firstLine="720"/>
        <w:jc w:val="both"/>
      </w:pPr>
      <w:r>
        <w:rPr>
          <w:rFonts w:ascii="Times New Roman" w:hAnsi="Times New Roman" w:eastAsia="Times New Roman"/>
          <w:sz w:val="26"/>
        </w:rPr>
        <w:t>Hòn đá giống đạn pháo đồng dạng đánh tới hướng Godzilla, chính giữa Godzilla mặt, phát ra bành! một tiếng vang thật lớn.</w:t>
      </w:r>
    </w:p>
    <w:p>
      <w:pPr>
        <w:spacing w:after="120" w:line="360" w:lineRule="auto"/>
        <w:ind w:firstLine="720"/>
        <w:jc w:val="both"/>
      </w:pPr>
      <w:r>
        <w:rPr>
          <w:rFonts w:ascii="Times New Roman" w:hAnsi="Times New Roman" w:eastAsia="Times New Roman"/>
          <w:sz w:val="26"/>
        </w:rPr>
        <w:t>Godzilla càng thêm phẫn nộ, chiếm cứ lấy Nhà máy nguyên tử Fukushima có lợi địa hình, nguyên tử thổ tức bất kể chi phí liên tục phun ra tại con rết trạng quái trên thân người.</w:t>
      </w:r>
    </w:p>
    <w:p>
      <w:pPr>
        <w:spacing w:after="120" w:line="360" w:lineRule="auto"/>
        <w:ind w:firstLine="720"/>
        <w:jc w:val="both"/>
      </w:pPr>
      <w:r>
        <w:rPr>
          <w:rFonts w:ascii="Times New Roman" w:hAnsi="Times New Roman" w:eastAsia="Times New Roman"/>
          <w:sz w:val="26"/>
        </w:rPr>
        <w:t>Năng lượng to lớn ba động, dẫn phát thiên tượng biến hóa, trong lúc nhất thời, Anh Hoa quốc Fukushima địa khu, mây đen dày đặc, thiểm điện đan xen.</w:t>
      </w:r>
    </w:p>
    <w:p>
      <w:pPr>
        <w:spacing w:after="120" w:line="360" w:lineRule="auto"/>
        <w:ind w:firstLine="720"/>
        <w:jc w:val="both"/>
      </w:pPr>
      <w:r>
        <w:rPr>
          <w:rFonts w:ascii="Times New Roman" w:hAnsi="Times New Roman" w:eastAsia="Times New Roman"/>
          <w:sz w:val="26"/>
        </w:rPr>
        <w:t>Nơi xa không trung không người quan sát cơ, quay chụp lấy đây hết thảy, ở xa Kinh Đô Ampere, tỉnh táo hạ lệnh.</w:t>
      </w:r>
    </w:p>
    <w:p>
      <w:pPr>
        <w:spacing w:after="120" w:line="360" w:lineRule="auto"/>
        <w:ind w:firstLine="720"/>
        <w:jc w:val="both"/>
      </w:pPr>
      <w:r>
        <w:rPr>
          <w:rFonts w:ascii="Times New Roman" w:hAnsi="Times New Roman" w:eastAsia="Times New Roman"/>
          <w:sz w:val="26"/>
        </w:rPr>
        <w:t>"Godzilla đã phóng thích lớn phạm vi công kích kỹ, Hồng Liên diệt thế, tất cả siêu giác tỉnh giả vào sân! Lặp lại, tất cả siêu giác tỉnh giả vào sân!"</w:t>
      </w:r>
    </w:p>
    <w:p>
      <w:pPr>
        <w:spacing w:after="120" w:line="360" w:lineRule="auto"/>
        <w:ind w:firstLine="720"/>
        <w:jc w:val="both"/>
      </w:pPr>
      <w:r>
        <w:rPr>
          <w:rFonts w:ascii="Times New Roman" w:hAnsi="Times New Roman" w:eastAsia="Times New Roman"/>
          <w:sz w:val="26"/>
        </w:rPr>
        <w:t>"Lần này, cần phải đem Godzilla khu trục ra lãnh thổ nước ta!"</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Đại lượng máy bay trực thăng mang theo các loại hình dạng quái dị quái nhân, hướng về Godzilla bay đi.</w:t>
      </w:r>
    </w:p>
    <w:p>
      <w:pPr>
        <w:spacing w:after="120" w:line="360" w:lineRule="auto"/>
        <w:ind w:firstLine="720"/>
        <w:jc w:val="both"/>
      </w:pPr>
      <w:r>
        <w:rPr>
          <w:rFonts w:ascii="Times New Roman" w:hAnsi="Times New Roman" w:eastAsia="Times New Roman"/>
          <w:sz w:val="26"/>
        </w:rPr>
        <w:t>Những thứ này quái trong mắt người tràn đầy tàn nhẫn cùng khát máu, bọn hắn hắc hắc cười quái dị, từ máy bay trực thăng bên trên nhảy xuống, dùng trong tay sắc bén vũ khí lạnh, đối Godzilla lân giáp tạo thành thương tích!</w:t>
      </w:r>
    </w:p>
    <w:p>
      <w:pPr>
        <w:spacing w:after="120" w:line="360" w:lineRule="auto"/>
        <w:ind w:firstLine="720"/>
        <w:jc w:val="both"/>
      </w:pPr>
      <w:r>
        <w:rPr>
          <w:rFonts w:ascii="Times New Roman" w:hAnsi="Times New Roman" w:eastAsia="Times New Roman"/>
          <w:sz w:val="26"/>
        </w:rPr>
        <w:t>"Ngao!"</w:t>
      </w:r>
    </w:p>
    <w:p>
      <w:pPr>
        <w:spacing w:after="120" w:line="360" w:lineRule="auto"/>
        <w:ind w:firstLine="720"/>
        <w:jc w:val="both"/>
      </w:pPr>
      <w:r>
        <w:rPr>
          <w:rFonts w:ascii="Times New Roman" w:hAnsi="Times New Roman" w:eastAsia="Times New Roman"/>
          <w:sz w:val="26"/>
        </w:rPr>
        <w:t>Godzilla bị thương về sau, phát ra xa xăm tru lên, tại Kinh Đào Hãi Lãng trong biển rộng xa xa truyền ra ngoài!</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Nửa ngày về sau, Anh Hoa quốc tin tức xử lý, ban bố quái người đại chiến Godzilla video.</w:t>
      </w:r>
    </w:p>
    <w:p>
      <w:pPr>
        <w:spacing w:after="120" w:line="360" w:lineRule="auto"/>
        <w:ind w:firstLine="720"/>
        <w:jc w:val="both"/>
      </w:pPr>
      <w:r>
        <w:rPr>
          <w:rFonts w:ascii="Times New Roman" w:hAnsi="Times New Roman" w:eastAsia="Times New Roman"/>
          <w:sz w:val="26"/>
        </w:rPr>
        <w:t>Video dài đến hơn một giờ, mấy trăm tên đã không thể được xưng là người quái vật, vây công Godzilla.</w:t>
      </w:r>
    </w:p>
    <w:p>
      <w:pPr>
        <w:spacing w:after="120" w:line="360" w:lineRule="auto"/>
        <w:ind w:firstLine="720"/>
        <w:jc w:val="both"/>
      </w:pPr>
      <w:r>
        <w:rPr>
          <w:rFonts w:ascii="Times New Roman" w:hAnsi="Times New Roman" w:eastAsia="Times New Roman"/>
          <w:sz w:val="26"/>
        </w:rPr>
        <w:t>Cuối cùng tại bỏ ra mấy chục tên quái nhân tử vong đại giới về sau, rốt cục đem Godzilla trọng thương, chạy về biển cả.</w:t>
      </w:r>
    </w:p>
    <w:p>
      <w:pPr>
        <w:spacing w:after="120" w:line="360" w:lineRule="auto"/>
        <w:ind w:firstLine="720"/>
        <w:jc w:val="both"/>
      </w:pPr>
      <w:r>
        <w:rPr>
          <w:rFonts w:ascii="Times New Roman" w:hAnsi="Times New Roman" w:eastAsia="Times New Roman"/>
          <w:sz w:val="26"/>
        </w:rPr>
        <w:t>Trong đó thực lực mạnh nhất thuộc về trước đây buổi họp báo bên trên, biểu hiện ra qua Rết khổng lồ hình quái nhân cùng Titan đệ đệ.</w:t>
      </w:r>
    </w:p>
    <w:p>
      <w:pPr>
        <w:spacing w:after="120" w:line="360" w:lineRule="auto"/>
        <w:ind w:firstLine="720"/>
        <w:jc w:val="both"/>
      </w:pPr>
      <w:r>
        <w:rPr>
          <w:rFonts w:ascii="Times New Roman" w:hAnsi="Times New Roman" w:eastAsia="Times New Roman"/>
          <w:sz w:val="26"/>
        </w:rPr>
        <w:t>Tin tức tiêu đề là: "Nước ta siêu giác tỉnh giả đại triển Thần Uy, trọng thương long cấp hung thú 0 01, đem nó trục xuất khỏi quốc thổ phạm vi, hiển lộ rõ ràng nước ta giác tỉnh giả thực lực cường đại."</w:t>
      </w:r>
    </w:p>
    <w:p>
      <w:pPr>
        <w:spacing w:after="120" w:line="360" w:lineRule="auto"/>
        <w:ind w:firstLine="720"/>
        <w:jc w:val="both"/>
      </w:pPr>
      <w:r>
        <w:rPr>
          <w:rFonts w:ascii="Times New Roman" w:hAnsi="Times New Roman" w:eastAsia="Times New Roman"/>
          <w:sz w:val="26"/>
        </w:rPr>
        <w:t>Phía dưới là các quốc gia dân chúng nhao nhao bình luận.</w:t>
      </w:r>
    </w:p>
    <w:p>
      <w:pPr>
        <w:spacing w:after="120" w:line="360" w:lineRule="auto"/>
        <w:ind w:firstLine="720"/>
        <w:jc w:val="both"/>
      </w:pPr>
      <w:r>
        <w:rPr>
          <w:rFonts w:ascii="Times New Roman" w:hAnsi="Times New Roman" w:eastAsia="Times New Roman"/>
          <w:sz w:val="26"/>
        </w:rPr>
        <w:t>"Ta sát, ngưu bức, đây là cái thứ hai có thể đối kháng chính diện long cấp hung thú quốc gia đi."</w:t>
      </w:r>
    </w:p>
    <w:p>
      <w:pPr>
        <w:spacing w:after="120" w:line="360" w:lineRule="auto"/>
        <w:ind w:firstLine="720"/>
        <w:jc w:val="both"/>
      </w:pPr>
      <w:r>
        <w:rPr>
          <w:rFonts w:ascii="Times New Roman" w:hAnsi="Times New Roman" w:eastAsia="Times New Roman"/>
          <w:sz w:val="26"/>
        </w:rPr>
        <w:t>"Bất quá các ngươi không cảm thấy hoài nghi sao? Nếu quả như thật có thể như thế cường đại, sớm làm gì đi? Vì cái gì Anh Hoa quốc đột nhiên xuất hiện nhiều như vậy cường đại. . . . . Quái vật!"</w:t>
      </w:r>
    </w:p>
    <w:p>
      <w:pPr>
        <w:spacing w:after="120" w:line="360" w:lineRule="auto"/>
        <w:ind w:firstLine="720"/>
        <w:jc w:val="both"/>
      </w:pPr>
      <w:r>
        <w:rPr>
          <w:rFonts w:ascii="Times New Roman" w:hAnsi="Times New Roman" w:eastAsia="Times New Roman"/>
          <w:sz w:val="26"/>
        </w:rPr>
        <w:t>"Trên lầu, ngươi nghi hoặc, ta cũng tràn đầy đồng cảm, những quái vật này, tha thứ ta thật không cách nào dùng giác tỉnh giả đến xưng hô bọn hắn, thật là người sao? Vì cái gì nhìn xem so linh cảnh bên trong quái vật còn kinh khủng hơn."</w:t>
      </w:r>
    </w:p>
    <w:p>
      <w:pPr>
        <w:spacing w:after="120" w:line="360" w:lineRule="auto"/>
        <w:ind w:firstLine="720"/>
        <w:jc w:val="both"/>
      </w:pPr>
      <w:r>
        <w:rPr>
          <w:rFonts w:ascii="Times New Roman" w:hAnsi="Times New Roman" w:eastAsia="Times New Roman"/>
          <w:sz w:val="26"/>
        </w:rPr>
        <w:t>"Đúng vậy a, ngươi nhìn trong video, có quái vật vậy mà nhào vào Godzilla trên thân dùng miệng gặm. . . . . Người bình thường tuyệt đối sẽ không xuất hiện loại hành vi này đi."</w:t>
      </w:r>
    </w:p>
    <w:p>
      <w:pPr>
        <w:spacing w:after="120" w:line="360" w:lineRule="auto"/>
        <w:ind w:firstLine="720"/>
        <w:jc w:val="both"/>
      </w:pPr>
      <w:r>
        <w:rPr>
          <w:rFonts w:ascii="Times New Roman" w:hAnsi="Times New Roman" w:eastAsia="Times New Roman"/>
          <w:sz w:val="26"/>
        </w:rPr>
        <w:t>"Trên lầu, ta từ tin tức ngầm nghe nói, Anh Hoa quốc những quái vật này đã hoàn toàn đánh mất nhân tính, nhất là cái kia con rết trạng quái vật, chủ yếu của nó đồ ăn là nhân loại!"</w:t>
      </w:r>
    </w:p>
    <w:p>
      <w:pPr>
        <w:spacing w:after="120" w:line="360" w:lineRule="auto"/>
        <w:ind w:firstLine="720"/>
        <w:jc w:val="both"/>
      </w:pPr>
      <w:r>
        <w:rPr>
          <w:rFonts w:ascii="Times New Roman" w:hAnsi="Times New Roman" w:eastAsia="Times New Roman"/>
          <w:sz w:val="26"/>
        </w:rPr>
        <w:t>"Thật sao? Ngươi từ nơi nào nghe nói tin tức?"</w:t>
      </w:r>
    </w:p>
    <w:p>
      <w:pPr>
        <w:spacing w:after="120" w:line="360" w:lineRule="auto"/>
        <w:ind w:firstLine="720"/>
        <w:jc w:val="both"/>
      </w:pPr>
      <w:r>
        <w:rPr>
          <w:rFonts w:ascii="Times New Roman" w:hAnsi="Times New Roman" w:eastAsia="Times New Roman"/>
          <w:sz w:val="26"/>
        </w:rPr>
        <w:t>"Ta cho các ngươi kết nối, chính các ngươi đi xem đi! Địa chỉ Internet vì www. ** ** ***. com "</w:t>
      </w:r>
    </w:p>
    <w:p>
      <w:pPr>
        <w:spacing w:after="120" w:line="360" w:lineRule="auto"/>
        <w:ind w:firstLine="720"/>
        <w:jc w:val="both"/>
      </w:pPr>
      <w:r>
        <w:rPr>
          <w:rFonts w:ascii="Times New Roman" w:hAnsi="Times New Roman" w:eastAsia="Times New Roman"/>
          <w:sz w:val="26"/>
        </w:rPr>
        <w:t>Mấy phút sau có người xem hết video, trở lại cái tin tức này hạ bình luận khu.</w:t>
      </w:r>
    </w:p>
    <w:p>
      <w:pPr>
        <w:spacing w:after="120" w:line="360" w:lineRule="auto"/>
        <w:ind w:firstLine="720"/>
        <w:jc w:val="both"/>
      </w:pPr>
      <w:r>
        <w:rPr>
          <w:rFonts w:ascii="Times New Roman" w:hAnsi="Times New Roman" w:eastAsia="Times New Roman"/>
          <w:sz w:val="26"/>
        </w:rPr>
        <w:t>"Ngọa tào, trên lầu ngươi bồi ta tổn thất tinh thần phí!"</w:t>
      </w:r>
    </w:p>
    <w:p>
      <w:pPr>
        <w:spacing w:after="120" w:line="360" w:lineRule="auto"/>
        <w:ind w:firstLine="720"/>
        <w:jc w:val="both"/>
      </w:pPr>
      <w:r>
        <w:rPr>
          <w:rFonts w:ascii="Times New Roman" w:hAnsi="Times New Roman" w:eastAsia="Times New Roman"/>
          <w:sz w:val="26"/>
        </w:rPr>
        <w:t>"Thế nào? Ngươi nhìn thấy cái gì?"</w:t>
      </w:r>
    </w:p>
    <w:p>
      <w:pPr>
        <w:spacing w:after="120" w:line="360" w:lineRule="auto"/>
        <w:ind w:firstLine="720"/>
        <w:jc w:val="both"/>
      </w:pPr>
      <w:r>
        <w:rPr>
          <w:rFonts w:ascii="Times New Roman" w:hAnsi="Times New Roman" w:eastAsia="Times New Roman"/>
          <w:sz w:val="26"/>
        </w:rPr>
        <w:t>"Móa nó, video mở đầu, trong phòng chính bày biện Nữ Thể Thịnh, mấy cái lão đầu ngồi ở bên cạnh, ta tưởng rằng loại kia phiến, làm dễ đánh thể chất ta, quần đều thoát, chính dần vào giai cảnh, ngươi đoán ta nhìn thấy cái gì?"</w:t>
      </w:r>
    </w:p>
    <w:p>
      <w:pPr>
        <w:spacing w:after="120" w:line="360" w:lineRule="auto"/>
        <w:ind w:firstLine="720"/>
        <w:jc w:val="both"/>
      </w:pPr>
      <w:r>
        <w:rPr>
          <w:rFonts w:ascii="Times New Roman" w:hAnsi="Times New Roman" w:eastAsia="Times New Roman"/>
          <w:sz w:val="26"/>
        </w:rPr>
        <w:t>"Nhìn thấy cái gì?"</w:t>
      </w:r>
    </w:p>
    <w:p>
      <w:pPr>
        <w:spacing w:after="120" w:line="360" w:lineRule="auto"/>
        <w:ind w:firstLine="720"/>
        <w:jc w:val="both"/>
      </w:pPr>
      <w:r>
        <w:rPr>
          <w:rFonts w:ascii="Times New Roman" w:hAnsi="Times New Roman" w:eastAsia="Times New Roman"/>
          <w:sz w:val="26"/>
        </w:rPr>
        <w:t>"Quá dọa người, mặt đất đột nhiên vỡ ra, trong phòng tất cả mọi người, mấy cái trong nháy mắt liền bị đẩy vào dưới mặt đất, từ quái vật lộ ra ngoại hình đến xem, thật liền là video bên trong công kích Godzilla con kia đại ngô công! Ta mẹ nó trực tiếp bị bị hù, từ dễ đánh thể chất biến thành bất lực thể chất!"</w:t>
      </w:r>
    </w:p>
    <w:p>
      <w:pPr>
        <w:spacing w:after="120" w:line="360" w:lineRule="auto"/>
        <w:ind w:firstLine="720"/>
        <w:jc w:val="both"/>
      </w:pPr>
      <w:r>
        <w:rPr>
          <w:rFonts w:ascii="Times New Roman" w:hAnsi="Times New Roman" w:eastAsia="Times New Roman"/>
          <w:sz w:val="26"/>
        </w:rPr>
        <w:t>"Trên lầu tạ ơn a, ta vừa nhìn thấy Nữ Thể Thịnh cái kia một đoạn, nghe ngươi kiểu nói này, tranh thủ thời gian tạm dừng, trước hươu xong lại nói. Anh Hoa quốc đây là muốn ch.ết a, vậy mà chế tạo ra loại này ăn thịt người quái vật, bọn hắn không sợ không có bị hung thú diệt tuyệt, trước bị những quái vật này ăn sạch sao?"</w:t>
      </w:r>
    </w:p>
    <w:p>
      <w:pPr>
        <w:spacing w:after="120" w:line="360" w:lineRule="auto"/>
        <w:ind w:firstLine="720"/>
        <w:jc w:val="both"/>
      </w:pPr>
      <w:r>
        <w:rPr>
          <w:rFonts w:ascii="Times New Roman" w:hAnsi="Times New Roman" w:eastAsia="Times New Roman"/>
          <w:sz w:val="26"/>
        </w:rPr>
        <w:t>"Ta nghe nói Anh Hoa quốc chuyến bay quốc tế đều ngừng, trong nước cũng nghiêm ngặt phong tỏa tin tức, nhưng dân chúng của bọn hắn cũng không ngốc tử, dân chúng bắt đầu dùng các loại thủ đoạn đại lượng đào vong."</w:t>
      </w:r>
    </w:p>
    <w:p>
      <w:pPr>
        <w:spacing w:after="120" w:line="360" w:lineRule="auto"/>
        <w:ind w:firstLine="720"/>
        <w:jc w:val="both"/>
      </w:pPr>
      <w:r>
        <w:rPr>
          <w:rFonts w:ascii="Times New Roman" w:hAnsi="Times New Roman" w:eastAsia="Times New Roman"/>
          <w:sz w:val="26"/>
        </w:rPr>
        <w:t>"Ta hôm qua nhìn video, Anh Hoa quốc hôm qua có cái ngưu nhân, dùng tắm rửa bồn vượt qua đối mã eo biển, có thể xưng nghịch thiên!"</w:t>
      </w:r>
    </w:p>
    <w:p>
      <w:pPr>
        <w:spacing w:after="120" w:line="360" w:lineRule="auto"/>
        <w:ind w:firstLine="720"/>
        <w:jc w:val="both"/>
      </w:pPr>
      <w:r>
        <w:rPr>
          <w:rFonts w:ascii="Times New Roman" w:hAnsi="Times New Roman" w:eastAsia="Times New Roman"/>
          <w:sz w:val="26"/>
        </w:rPr>
        <w:t>"Loại này rác rưởi quốc gia, sớm làm ch.ết hết đi, bọn hắn giống như không có đã làm gì chuyện tốt!"</w:t>
      </w:r>
    </w:p>
    <w:p>
      <w:pPr>
        <w:spacing w:after="120" w:line="360" w:lineRule="auto"/>
        <w:ind w:firstLine="720"/>
        <w:jc w:val="both"/>
      </w:pPr>
      <w:r>
        <w:rPr>
          <w:rFonts w:ascii="Times New Roman" w:hAnsi="Times New Roman" w:eastAsia="Times New Roman"/>
          <w:sz w:val="26"/>
        </w:rPr>
        <w:t>Anh Hoa quốc chẳng biết xấu hổ ngay sau đó, lại ban bố một đầu tin tức.</w:t>
      </w:r>
    </w:p>
    <w:p>
      <w:pPr>
        <w:spacing w:after="120" w:line="360" w:lineRule="auto"/>
        <w:ind w:firstLine="720"/>
        <w:jc w:val="both"/>
      </w:pPr>
      <w:r>
        <w:rPr>
          <w:rFonts w:ascii="Times New Roman" w:hAnsi="Times New Roman" w:eastAsia="Times New Roman"/>
          <w:sz w:val="26"/>
        </w:rPr>
        <w:t>"Ở đây chúng ta kiêu ngạo tuyên bố, nước ta đang thức tỉnh người số lượng cùng chất lượng bên trên, đã vượt xa Hoa quốc, Hoa quốc Tam Hoàng không còn là Lam Tinh mạnh nhất giác tỉnh giả! Gần đây chúng ta đem tổ chức siêu giác tỉnh giả tiến về Hoa quốc, cùng Hoa quốc Tam Hoàng tiến hành hữu hảo giao lưu!"</w:t>
      </w:r>
    </w:p>
    <w:p>
      <w:pPr>
        <w:spacing w:after="120" w:line="360" w:lineRule="auto"/>
        <w:ind w:firstLine="720"/>
        <w:jc w:val="both"/>
      </w:pPr>
      <w:r>
        <w:rPr>
          <w:rFonts w:ascii="Times New Roman" w:hAnsi="Times New Roman" w:eastAsia="Times New Roman"/>
          <w:sz w:val="26"/>
        </w:rPr>
        <w:t>Phía dưới bình luận khu, một đám xem náo nhiệt không chê chuyện lớn vô tri khán giả, nhao nhao nhắn lại.</w:t>
      </w:r>
    </w:p>
    <w:p>
      <w:pPr>
        <w:spacing w:after="120" w:line="360" w:lineRule="auto"/>
        <w:ind w:firstLine="720"/>
        <w:jc w:val="both"/>
      </w:pPr>
      <w:r>
        <w:rPr>
          <w:rFonts w:ascii="Times New Roman" w:hAnsi="Times New Roman" w:eastAsia="Times New Roman"/>
          <w:sz w:val="26"/>
        </w:rPr>
        <w:t>"Ta tới cấp cho mọi người phân tích, Anh Hoa quốc lời ngầm là, bọn hắn cái gọi là siêu giác tỉnh giả muốn đi Hoa quốc gây sự."</w:t>
      </w:r>
    </w:p>
    <w:p>
      <w:pPr>
        <w:spacing w:after="120" w:line="360" w:lineRule="auto"/>
        <w:ind w:firstLine="720"/>
        <w:jc w:val="both"/>
      </w:pPr>
      <w:r>
        <w:rPr>
          <w:rFonts w:ascii="Times New Roman" w:hAnsi="Times New Roman" w:eastAsia="Times New Roman"/>
          <w:sz w:val="26"/>
        </w:rPr>
        <w:t>"Anh Hoa quốc đây là muốn tìm đường ch.ết a, vậy mà đi Hoa quốc gây sự?"</w:t>
      </w:r>
    </w:p>
    <w:p>
      <w:pPr>
        <w:spacing w:after="120" w:line="360" w:lineRule="auto"/>
        <w:ind w:firstLine="720"/>
        <w:jc w:val="both"/>
      </w:pPr>
      <w:r>
        <w:rPr>
          <w:rFonts w:ascii="Times New Roman" w:hAnsi="Times New Roman" w:eastAsia="Times New Roman"/>
          <w:sz w:val="26"/>
        </w:rPr>
        <w:t>"Căn cứ tin tức mới nhất, Hoa quốc Tam Hoàng có hai vị không tại thế giới hiện thực, đi công lược số ba mươi sáu linh cảnh! Khả năng này là Hoa quốc nhất trống rỗng thời điểm."</w:t>
      </w:r>
    </w:p>
    <w:p>
      <w:pPr>
        <w:spacing w:after="120" w:line="360" w:lineRule="auto"/>
        <w:ind w:firstLine="720"/>
        <w:jc w:val="both"/>
      </w:pPr>
      <w:r>
        <w:rPr>
          <w:rFonts w:ascii="Times New Roman" w:hAnsi="Times New Roman" w:eastAsia="Times New Roman"/>
          <w:sz w:val="26"/>
        </w:rPr>
        <w:t>"Thật sao? Nhìn như vậy đến, Anh Hoa quốc chọn thời gian này, là tại Hoa quốc uy hϊế͙p͙ bên trên cắm đao a."</w:t>
      </w:r>
    </w:p>
    <w:p>
      <w:pPr>
        <w:spacing w:after="120" w:line="360" w:lineRule="auto"/>
        <w:ind w:firstLine="720"/>
        <w:jc w:val="both"/>
      </w:pPr>
      <w:r>
        <w:rPr>
          <w:rFonts w:ascii="Times New Roman" w:hAnsi="Times New Roman" w:eastAsia="Times New Roman"/>
          <w:sz w:val="26"/>
        </w:rPr>
        <w:t>"Các ngươi quên sao, Hoa quốc còn có một vị cường giả, cái kia thiên lúc trời tối tại vũ trụ ngủ nam nhân, mặc dù hắn không có đứng hàng Võ Hoàng, nhưng nói hắn là Lam Tinh mạnh nhất, mọi người không có ý kiến đi, Anh Hoa quốc chọc giận vị này, chỉ sợ là đang tự tìm đường ch.ết!"</w:t>
      </w:r>
    </w:p>
    <w:p>
      <w:pPr>
        <w:spacing w:after="120" w:line="360" w:lineRule="auto"/>
        <w:ind w:firstLine="720"/>
        <w:jc w:val="both"/>
      </w:pPr>
      <w:r>
        <w:rPr>
          <w:rFonts w:ascii="Times New Roman" w:hAnsi="Times New Roman" w:eastAsia="Times New Roman"/>
          <w:sz w:val="26"/>
        </w:rPr>
        <w:t>"Cái này ngươi không biết đâu, Superman hắn lần trước đại chiến lục sắc quái vật, rất có thể thương tổn tới nguyên khí, căn cứ nước ta na SB vũ trụ tổng thự tin tức mới nhất, đã có tốt mấy ngày không nhìn thấy Superman tại vũ trụ đi ngủ."</w:t>
      </w:r>
    </w:p>
    <w:p>
      <w:pPr>
        <w:spacing w:after="120" w:line="360" w:lineRule="auto"/>
        <w:ind w:firstLine="720"/>
        <w:jc w:val="both"/>
      </w:pPr>
      <w:r>
        <w:rPr>
          <w:rFonts w:ascii="Times New Roman" w:hAnsi="Times New Roman" w:eastAsia="Times New Roman"/>
          <w:sz w:val="26"/>
        </w:rPr>
        <w:t>"Cái gì, chẳng lẽ Superman hắn vẫn lạc?"</w:t>
      </w:r>
    </w:p>
    <w:p>
      <w:pPr>
        <w:spacing w:after="120" w:line="360" w:lineRule="auto"/>
        <w:ind w:firstLine="720"/>
        <w:jc w:val="both"/>
      </w:pPr>
      <w:r>
        <w:rPr>
          <w:rFonts w:ascii="Times New Roman" w:hAnsi="Times New Roman" w:eastAsia="Times New Roman"/>
          <w:sz w:val="26"/>
        </w:rPr>
        <w:t>"Vẫn lạc ngược lại không đến nỗi, đầu hắn phát triển thành kim hoàng sắc chiêu kia, căn cứ nước ta thức tỉnh cục phân tích, rất có thể là tiêu hao sinh mệnh lực lưỡng bại câu thương tuyệt chiêu, nếu không vì cái gì trước đó bị đánh thảm như vậy đều vô dụng ra, nói rõ chiêu này với hắn mà nói, cần phải bỏ ra cực lớn đại giới!"</w:t>
      </w:r>
    </w:p>
    <w:p>
      <w:pPr>
        <w:spacing w:after="120" w:line="360" w:lineRule="auto"/>
        <w:ind w:firstLine="720"/>
        <w:jc w:val="both"/>
      </w:pPr>
      <w:r>
        <w:rPr>
          <w:rFonts w:ascii="Times New Roman" w:hAnsi="Times New Roman" w:eastAsia="Times New Roman"/>
          <w:sz w:val="26"/>
        </w:rPr>
        <w:t>"A, Superman không có sao, ô ô, ta vừa mua Superman bài gậy đấm bóp, còn không có dùng mấy lần đâu."</w:t>
      </w:r>
    </w:p>
    <w:p>
      <w:pPr>
        <w:spacing w:after="120" w:line="360" w:lineRule="auto"/>
        <w:ind w:firstLine="720"/>
        <w:jc w:val="both"/>
      </w:pPr>
      <w:r>
        <w:rPr>
          <w:rFonts w:ascii="Times New Roman" w:hAnsi="Times New Roman" w:eastAsia="Times New Roman"/>
          <w:sz w:val="26"/>
        </w:rPr>
        <w:t>"Trên lầu ngươi đứng đắn một chút, chúng ta thảo luận chính sự đâu, phát sốt đừng ở chỗ này phát."</w:t>
      </w:r>
    </w:p>
    <w:p>
      <w:pPr>
        <w:spacing w:after="120" w:line="360" w:lineRule="auto"/>
        <w:ind w:firstLine="720"/>
        <w:jc w:val="both"/>
      </w:pPr>
      <w:r>
        <w:rPr>
          <w:rFonts w:ascii="Times New Roman" w:hAnsi="Times New Roman" w:eastAsia="Times New Roman"/>
          <w:sz w:val="26"/>
        </w:rPr>
        <w:t>"Trên lầu tỷ muội, rò điện không, muốn để lọt lời nói, ta cũng mua một cây, nói không chừng liền thành không xuất bản nữa, về sau có thể tăng gia trị đâu."</w:t>
      </w:r>
    </w:p>
    <w:p>
      <w:pPr>
        <w:spacing w:after="120" w:line="360" w:lineRule="auto"/>
        <w:ind w:firstLine="720"/>
        <w:jc w:val="both"/>
      </w:pPr>
      <w:r>
        <w:rPr>
          <w:rFonts w:ascii="Times New Roman" w:hAnsi="Times New Roman" w:eastAsia="Times New Roman"/>
          <w:sz w:val="26"/>
        </w:rPr>
        <w:t>"Ta có thể khẳng định nói cho ngươi, rò điện, còn có, ta không phải tỷ ngươi muội."</w:t>
      </w:r>
    </w:p>
    <w:p>
      <w:pPr>
        <w:spacing w:after="120" w:line="360" w:lineRule="auto"/>
        <w:ind w:firstLine="720"/>
        <w:jc w:val="both"/>
      </w:pPr>
      <w:r>
        <w:rPr>
          <w:rFonts w:ascii="Times New Roman" w:hAnsi="Times New Roman" w:eastAsia="Times New Roman"/>
          <w:sz w:val="26"/>
        </w:rPr>
        <w:t>"Ngọa tào, trong đầu ta đột nhiên hiện ra hình tượng, ngươi đem Superman bài gậy đấm bóp dùng ở nơi nào, a a, con mắt của ta, bồi ta hợp kim titan mắt chó. . . ."</w:t>
      </w:r>
    </w:p>
    <w:p>
      <w:pPr>
        <w:spacing w:after="120" w:line="360" w:lineRule="auto"/>
        <w:ind w:firstLine="720"/>
        <w:jc w:val="both"/>
      </w:pPr>
      <w:r>
        <w:rPr>
          <w:rFonts w:ascii="Times New Roman" w:hAnsi="Times New Roman" w:eastAsia="Times New Roman"/>
          <w:sz w:val="26"/>
        </w:rPr>
        <w:t>Tam Giang đại học, cảm giác gần nhất thường xuyên đến Tam Giang đại học Trương An Bình cùng Túc Hạo, đang chờ đợi số ba mươi sáu linh cảnh trong lúc đó, dứt khoát không có về Kinh Đô.</w:t>
      </w:r>
    </w:p>
    <w:p>
      <w:pPr>
        <w:spacing w:after="120" w:line="360" w:lineRule="auto"/>
        <w:ind w:firstLine="720"/>
        <w:jc w:val="both"/>
      </w:pPr>
      <w:r>
        <w:rPr>
          <w:rFonts w:ascii="Times New Roman" w:hAnsi="Times New Roman" w:eastAsia="Times New Roman"/>
          <w:sz w:val="26"/>
        </w:rPr>
        <w:t>Hai người bọn họ tại lão Ninh văn phòng, nhìn xem trên mạng từng đầu tin giựt gân.</w:t>
      </w:r>
    </w:p>
    <w:p>
      <w:pPr>
        <w:spacing w:after="120" w:line="360" w:lineRule="auto"/>
        <w:ind w:firstLine="720"/>
        <w:jc w:val="both"/>
      </w:pPr>
      <w:r>
        <w:rPr>
          <w:rFonts w:ascii="Times New Roman" w:hAnsi="Times New Roman" w:eastAsia="Times New Roman"/>
          <w:sz w:val="26"/>
        </w:rPr>
        <w:t>Túc Hạo nắm chặt nắm đấm, hung hăng một quyền đập bể cứng rắn tường xi-măng mặt.</w:t>
      </w:r>
    </w:p>
    <w:p>
      <w:pPr>
        <w:spacing w:after="120" w:line="360" w:lineRule="auto"/>
        <w:ind w:firstLine="720"/>
        <w:jc w:val="both"/>
      </w:pPr>
      <w:r>
        <w:rPr>
          <w:rFonts w:ascii="Times New Roman" w:hAnsi="Times New Roman" w:eastAsia="Times New Roman"/>
          <w:sz w:val="26"/>
        </w:rPr>
        <w:t>"Ghê tởm, là cái nào súc sinh để lộ phong thanh? Những quái vật kia, khẳng định không phải nhân loại, nếu như bọn hắn tập thể xâm chiếm Hoa quốc, ta một người, cho dù có cơ giáp lại có thể làm sao?"</w:t>
      </w:r>
    </w:p>
    <w:p>
      <w:pPr>
        <w:spacing w:after="120" w:line="360" w:lineRule="auto"/>
        <w:ind w:firstLine="720"/>
        <w:jc w:val="both"/>
      </w:pPr>
      <w:r>
        <w:rPr>
          <w:rFonts w:ascii="Times New Roman" w:hAnsi="Times New Roman" w:eastAsia="Times New Roman"/>
          <w:sz w:val="26"/>
        </w:rPr>
        <w:t>Trương An Bình cũng cắn chặt răng.</w:t>
      </w:r>
    </w:p>
    <w:p>
      <w:pPr>
        <w:spacing w:after="120" w:line="360" w:lineRule="auto"/>
        <w:ind w:firstLine="720"/>
        <w:jc w:val="both"/>
      </w:pPr>
      <w:r>
        <w:rPr>
          <w:rFonts w:ascii="Times New Roman" w:hAnsi="Times New Roman" w:eastAsia="Times New Roman"/>
          <w:sz w:val="26"/>
        </w:rPr>
        <w:t>"Móa nó, ta vận dụng quyền hạn mở ra số ba mươi sáu linh cảnh truyền tống ghi chép, khẳng định bị tiết lộ, chúng ta nội bộ vẫn là có ăn cây táo rào cây sung phản đồ, cho ta chút thời gian, ta nhất định sẽ điều tr.a ra, để hắn ch.ết không yên lành!"</w:t>
      </w:r>
    </w:p>
    <w:p>
      <w:pPr>
        <w:spacing w:after="120" w:line="360" w:lineRule="auto"/>
        <w:ind w:firstLine="720"/>
        <w:jc w:val="both"/>
      </w:pPr>
      <w:r>
        <w:rPr>
          <w:rFonts w:ascii="Times New Roman" w:hAnsi="Times New Roman" w:eastAsia="Times New Roman"/>
          <w:sz w:val="26"/>
        </w:rPr>
        <w:t>Túc Hạo đi ra văn phòng, một người tại hắc ám trong lối đi nhỏ đốt một điếu khói, hắn hung hăng hít một hơi, mở ra lòng bàn tay.</w:t>
      </w:r>
    </w:p>
    <w:p>
      <w:pPr>
        <w:spacing w:after="120" w:line="360" w:lineRule="auto"/>
        <w:ind w:firstLine="720"/>
        <w:jc w:val="both"/>
      </w:pPr>
      <w:r>
        <w:rPr>
          <w:rFonts w:ascii="Times New Roman" w:hAnsi="Times New Roman" w:eastAsia="Times New Roman"/>
          <w:sz w:val="26"/>
        </w:rPr>
        <w:t>Trải qua ma luyện trên bàn tay che kín vết chai, lòng bàn tay nằm một tờ giấy cùng nhất quản tử sắc thuốc thử.</w:t>
      </w:r>
    </w:p>
    <w:p>
      <w:pPr>
        <w:spacing w:after="120" w:line="360" w:lineRule="auto"/>
        <w:ind w:firstLine="720"/>
        <w:jc w:val="both"/>
      </w:pPr>
      <w:r>
        <w:rPr>
          <w:rFonts w:ascii="Times New Roman" w:hAnsi="Times New Roman" w:eastAsia="Times New Roman"/>
          <w:sz w:val="26"/>
        </w:rPr>
        <w:t>Trên tờ giấy in mấy cái thể chữ đậm nét chữ lớn.</w:t>
      </w:r>
    </w:p>
    <w:p>
      <w:pPr>
        <w:spacing w:after="120" w:line="360" w:lineRule="auto"/>
        <w:ind w:firstLine="720"/>
        <w:jc w:val="both"/>
      </w:pPr>
      <w:r>
        <w:rPr>
          <w:rFonts w:ascii="Times New Roman" w:hAnsi="Times New Roman" w:eastAsia="Times New Roman"/>
          <w:sz w:val="26"/>
        </w:rPr>
        <w:t>"Nếu như đối mặt không cách nào chống cự địch nhân, tiêm vào cái này quản thuốc thử, có thể tại thực lực bây giờ bên trên, tăng lên chí ít gấp hai!"</w:t>
      </w:r>
    </w:p>
    <w:p>
      <w:pPr>
        <w:spacing w:after="120" w:line="360" w:lineRule="auto"/>
        <w:ind w:firstLine="720"/>
        <w:jc w:val="both"/>
      </w:pPr>
      <w:r>
        <w:rPr>
          <w:rFonts w:ascii="Times New Roman" w:hAnsi="Times New Roman" w:eastAsia="Times New Roman"/>
          <w:sz w:val="26"/>
        </w:rPr>
        <w:t>Phía dưới còn kí tên.</w:t>
      </w:r>
    </w:p>
    <w:p>
      <w:pPr>
        <w:spacing w:after="120" w:line="360" w:lineRule="auto"/>
        <w:ind w:firstLine="720"/>
        <w:jc w:val="both"/>
      </w:pPr>
      <w:r>
        <w:rPr>
          <w:rFonts w:ascii="Times New Roman" w:hAnsi="Times New Roman" w:eastAsia="Times New Roman"/>
          <w:sz w:val="26"/>
        </w:rPr>
        <w:t>"Bằng hữu của ngươi, tâm hệ Hoa quốc tốt thị dân!"</w:t>
      </w:r>
    </w:p>
    <w:p>
      <w:pPr>
        <w:spacing w:after="120" w:line="360" w:lineRule="auto"/>
        <w:ind w:firstLine="720"/>
        <w:jc w:val="both"/>
      </w:pPr>
      <w:r>
        <w:rPr>
          <w:rFonts w:ascii="Times New Roman" w:hAnsi="Times New Roman" w:eastAsia="Times New Roman"/>
          <w:sz w:val="26"/>
        </w:rPr>
        <w:t>Túc Hạo nắm chặt nắm đấm, trượt xuống khói bụi tại trong bóng tối như là như lưu tinh, thoáng qua liền mất!..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