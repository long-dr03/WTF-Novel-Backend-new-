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224: Một hộ thân thế chi mê, các phương chuẩn bị</w:t>
      </w:r>
    </w:p>
    <w:p>
      <w:pPr>
        <w:spacing w:after="120" w:line="360" w:lineRule="auto"/>
        <w:ind w:firstLine="720"/>
        <w:jc w:val="both"/>
      </w:pPr>
      <w:r>
        <w:rPr>
          <w:rFonts w:ascii="Times New Roman" w:hAnsi="Times New Roman" w:eastAsia="Times New Roman"/>
          <w:sz w:val="26"/>
        </w:rPr>
        <w:t>Làm xong đây hết thảy, Giang Lan cảm giác lần này số bảy linh cảnh hành trình, vẫn là thu hoạch rất tốt.</w:t>
      </w:r>
    </w:p>
    <w:p>
      <w:pPr>
        <w:spacing w:after="120" w:line="360" w:lineRule="auto"/>
        <w:ind w:firstLine="720"/>
        <w:jc w:val="both"/>
      </w:pPr>
      <w:r>
        <w:rPr>
          <w:rFonts w:ascii="Times New Roman" w:hAnsi="Times New Roman" w:eastAsia="Times New Roman"/>
          <w:sz w:val="26"/>
        </w:rPr>
        <w:t>Hắn chẳng những thành công có được linh hồn chi lực, còn nhảy lên đưa thân, thế giới Bleach đỉnh tiêm cao thủ hàng ngũ.</w:t>
      </w:r>
    </w:p>
    <w:p>
      <w:pPr>
        <w:spacing w:after="120" w:line="360" w:lineRule="auto"/>
        <w:ind w:firstLine="720"/>
        <w:jc w:val="both"/>
      </w:pPr>
      <w:r>
        <w:rPr>
          <w:rFonts w:ascii="Times New Roman" w:hAnsi="Times New Roman" w:eastAsia="Times New Roman"/>
          <w:sz w:val="26"/>
        </w:rPr>
        <w:t>Mà lại hắn cũng thành công đem bên cạnh mình năm đồng bọn, đều thăng cấp thành song thiên phú giác tỉnh giả.</w:t>
      </w:r>
    </w:p>
    <w:p>
      <w:pPr>
        <w:spacing w:after="120" w:line="360" w:lineRule="auto"/>
        <w:ind w:firstLine="720"/>
        <w:jc w:val="both"/>
      </w:pPr>
      <w:r>
        <w:rPr>
          <w:rFonts w:ascii="Times New Roman" w:hAnsi="Times New Roman" w:eastAsia="Times New Roman"/>
          <w:sz w:val="26"/>
        </w:rPr>
        <w:t>Nhâm Bằng, cấp C nguyên tố hệ hỏa diễm chi lực giác tỉnh giả, thêm Titan Thủy Tổ chi lực.</w:t>
      </w:r>
    </w:p>
    <w:p>
      <w:pPr>
        <w:spacing w:after="120" w:line="360" w:lineRule="auto"/>
        <w:ind w:firstLine="720"/>
        <w:jc w:val="both"/>
      </w:pPr>
      <w:r>
        <w:rPr>
          <w:rFonts w:ascii="Times New Roman" w:hAnsi="Times New Roman" w:eastAsia="Times New Roman"/>
          <w:sz w:val="26"/>
        </w:rPr>
        <w:t>Đường Nguyệt, cấp B Xuy Tuyết niệm lực người sở hữu, thêm Tử Thần chi lực.</w:t>
      </w:r>
    </w:p>
    <w:p>
      <w:pPr>
        <w:spacing w:after="120" w:line="360" w:lineRule="auto"/>
        <w:ind w:firstLine="720"/>
        <w:jc w:val="both"/>
      </w:pPr>
      <w:r>
        <w:rPr>
          <w:rFonts w:ascii="Times New Roman" w:hAnsi="Times New Roman" w:eastAsia="Times New Roman"/>
          <w:sz w:val="26"/>
        </w:rPr>
        <w:t>Vạn Nhị, cấp C tinh thần hệ huyễn thuật giác tỉnh giả, thêm xong hiện thuật.</w:t>
      </w:r>
    </w:p>
    <w:p>
      <w:pPr>
        <w:spacing w:after="120" w:line="360" w:lineRule="auto"/>
        <w:ind w:firstLine="720"/>
        <w:jc w:val="both"/>
      </w:pPr>
      <w:r>
        <w:rPr>
          <w:rFonts w:ascii="Times New Roman" w:hAnsi="Times New Roman" w:eastAsia="Times New Roman"/>
          <w:sz w:val="26"/>
        </w:rPr>
        <w:t>Trương Tinh Hà, cấp C khôi phục hệ trị liệu chi suối giác tỉnh giả, thêm Tử Thần chi lực.</w:t>
      </w:r>
    </w:p>
    <w:p>
      <w:pPr>
        <w:spacing w:after="120" w:line="360" w:lineRule="auto"/>
        <w:ind w:firstLine="720"/>
        <w:jc w:val="both"/>
      </w:pPr>
      <w:r>
        <w:rPr>
          <w:rFonts w:ascii="Times New Roman" w:hAnsi="Times New Roman" w:eastAsia="Times New Roman"/>
          <w:sz w:val="26"/>
        </w:rPr>
        <w:t>Ninh Đồng thậm chí đã là ba thiên phú giác tỉnh giả, Kamar-Taj pháp sư, S0 đặc thù hệ không gian chi lực, Tử Thần chi lực, tại hắn vất vả bồi dưỡng dưới, đã là trước mắt sinh viên đại học năm nhất bên trong người mạnh nhất.</w:t>
      </w:r>
    </w:p>
    <w:p>
      <w:pPr>
        <w:spacing w:after="120" w:line="360" w:lineRule="auto"/>
        <w:ind w:firstLine="720"/>
        <w:jc w:val="both"/>
      </w:pPr>
      <w:r>
        <w:rPr>
          <w:rFonts w:ascii="Times New Roman" w:hAnsi="Times New Roman" w:eastAsia="Times New Roman"/>
          <w:sz w:val="26"/>
        </w:rPr>
        <w:t>Giang Lan tân tân khổ khổ, cuối cùng đem mấy cái vật trang sức, bồi dưỡng có một chút nội tình, thu hoạch được linh thể thiên phú bọn hắn, không đến mức lại bị người tuỳ tiện khống chế.</w:t>
      </w:r>
    </w:p>
    <w:p>
      <w:pPr>
        <w:spacing w:after="120" w:line="360" w:lineRule="auto"/>
        <w:ind w:firstLine="720"/>
        <w:jc w:val="both"/>
      </w:pPr>
      <w:r>
        <w:rPr>
          <w:rFonts w:ascii="Times New Roman" w:hAnsi="Times New Roman" w:eastAsia="Times New Roman"/>
          <w:sz w:val="26"/>
        </w:rPr>
        <w:t>Làm xong trước đưa chuẩn bị, Giang Lan phân phó Ninh Đồng mang theo bốn cái vật trang sức, trốn vào ẩn tàng không gian, không nghe thấy linh cảnh kết thúc nhắc nhở, tuyệt đối không nên ra.</w:t>
      </w:r>
    </w:p>
    <w:p>
      <w:pPr>
        <w:spacing w:after="120" w:line="360" w:lineRule="auto"/>
        <w:ind w:firstLine="720"/>
        <w:jc w:val="both"/>
      </w:pPr>
      <w:r>
        <w:rPr>
          <w:rFonts w:ascii="Times New Roman" w:hAnsi="Times New Roman" w:eastAsia="Times New Roman"/>
          <w:sz w:val="26"/>
        </w:rPr>
        <w:t>Bởi vì hắn, muốn bật hack!</w:t>
      </w:r>
    </w:p>
    <w:p>
      <w:pPr>
        <w:spacing w:after="120" w:line="360" w:lineRule="auto"/>
        <w:ind w:firstLine="720"/>
        <w:jc w:val="both"/>
      </w:pPr>
      <w:r>
        <w:rPr>
          <w:rFonts w:ascii="Times New Roman" w:hAnsi="Times New Roman" w:eastAsia="Times New Roman"/>
          <w:sz w:val="26"/>
        </w:rPr>
        <w:t>Giang Lan chiến ý sục sôi, sắp đang đối mặt vừa thế giới Bleach cường giả, nhớ tới cũng làm người ta không hiểu cảm thấy hưng phấn.</w:t>
      </w:r>
    </w:p>
    <w:p>
      <w:pPr>
        <w:spacing w:after="120" w:line="360" w:lineRule="auto"/>
        <w:ind w:firstLine="720"/>
        <w:jc w:val="both"/>
      </w:pPr>
      <w:r>
        <w:rPr>
          <w:rFonts w:ascii="Times New Roman" w:hAnsi="Times New Roman" w:eastAsia="Times New Roman"/>
          <w:sz w:val="26"/>
        </w:rPr>
        <w:t>Giang Lan linh hồn ly thể, biến thành nửa người hư hóa nửa người Shihakushō dáng vẻ, bên hông ba cây trường đao phảng phất cảm nhận được tâm ý của hắn, vỏ đao lộ ra tam sắc quang mang, vận sức chờ phát động.</w:t>
      </w:r>
    </w:p>
    <w:p>
      <w:pPr>
        <w:spacing w:after="120" w:line="360" w:lineRule="auto"/>
        <w:ind w:firstLine="720"/>
        <w:jc w:val="both"/>
      </w:pPr>
      <w:r>
        <w:rPr>
          <w:rFonts w:ascii="Times New Roman" w:hAnsi="Times New Roman" w:eastAsia="Times New Roman"/>
          <w:sz w:val="26"/>
        </w:rPr>
        <w:t>Giang Lan hư lập trên không trung, rống giận.</w:t>
      </w:r>
    </w:p>
    <w:p>
      <w:pPr>
        <w:spacing w:after="120" w:line="360" w:lineRule="auto"/>
        <w:ind w:firstLine="720"/>
        <w:jc w:val="both"/>
      </w:pPr>
      <w:r>
        <w:rPr>
          <w:rFonts w:ascii="Times New Roman" w:hAnsi="Times New Roman" w:eastAsia="Times New Roman"/>
          <w:sz w:val="26"/>
        </w:rPr>
        <w:t>"Yamamoto Genryuusai Shigekuni, ngươi đi ra cho ta, tại sao muốn gạt ta!"</w:t>
      </w:r>
    </w:p>
    <w:p>
      <w:pPr>
        <w:spacing w:after="120" w:line="360" w:lineRule="auto"/>
        <w:ind w:firstLine="720"/>
        <w:jc w:val="both"/>
      </w:pPr>
      <w:r>
        <w:rPr>
          <w:rFonts w:ascii="Times New Roman" w:hAnsi="Times New Roman" w:eastAsia="Times New Roman"/>
          <w:sz w:val="26"/>
        </w:rPr>
        <w:t>Sau một lát, Giang Lan trong tai vang lên già nua tiếng thở dài.</w:t>
      </w:r>
    </w:p>
    <w:p>
      <w:pPr>
        <w:spacing w:after="120" w:line="360" w:lineRule="auto"/>
        <w:ind w:firstLine="720"/>
        <w:jc w:val="both"/>
      </w:pPr>
      <w:r>
        <w:rPr>
          <w:rFonts w:ascii="Times New Roman" w:hAnsi="Times New Roman" w:eastAsia="Times New Roman"/>
          <w:sz w:val="26"/>
        </w:rPr>
        <w:t>Một đạo vi phạm cửa từ từ mở ra, Yamamoto từ đó đi ra, hắn chống gậy chống, đứng tại Giang Lan trước mặt.</w:t>
      </w:r>
    </w:p>
    <w:p>
      <w:pPr>
        <w:spacing w:after="120" w:line="360" w:lineRule="auto"/>
        <w:ind w:firstLine="720"/>
        <w:jc w:val="both"/>
      </w:pPr>
      <w:r>
        <w:rPr>
          <w:rFonts w:ascii="Times New Roman" w:hAnsi="Times New Roman" w:eastAsia="Times New Roman"/>
          <w:sz w:val="26"/>
        </w:rPr>
        <w:t>"Giang Lan tiểu hữu, ngươi nói ta lừa ngươi, là có ý gì?"</w:t>
      </w:r>
    </w:p>
    <w:p>
      <w:pPr>
        <w:spacing w:after="120" w:line="360" w:lineRule="auto"/>
        <w:ind w:firstLine="720"/>
        <w:jc w:val="both"/>
      </w:pPr>
      <w:r>
        <w:rPr>
          <w:rFonts w:ascii="Times New Roman" w:hAnsi="Times New Roman" w:eastAsia="Times New Roman"/>
          <w:sz w:val="26"/>
        </w:rPr>
        <w:t>Giang Lan cười lạnh nói.</w:t>
      </w:r>
    </w:p>
    <w:p>
      <w:pPr>
        <w:spacing w:after="120" w:line="360" w:lineRule="auto"/>
        <w:ind w:firstLine="720"/>
        <w:jc w:val="both"/>
      </w:pPr>
      <w:r>
        <w:rPr>
          <w:rFonts w:ascii="Times New Roman" w:hAnsi="Times New Roman" w:eastAsia="Times New Roman"/>
          <w:sz w:val="26"/>
        </w:rPr>
        <w:t>"Kurosaki Ichigo, hắn đến cùng đi nơi nào, đừng nói với ta cái gì hắn tại đặc huấn loại chuyện hoang đường này?"</w:t>
      </w:r>
    </w:p>
    <w:p>
      <w:pPr>
        <w:spacing w:after="120" w:line="360" w:lineRule="auto"/>
        <w:ind w:firstLine="720"/>
        <w:jc w:val="both"/>
      </w:pPr>
      <w:r>
        <w:rPr>
          <w:rFonts w:ascii="Times New Roman" w:hAnsi="Times New Roman" w:eastAsia="Times New Roman"/>
          <w:sz w:val="26"/>
        </w:rPr>
        <w:t>Yamamoto lắc đầu, cười khổ nói.</w:t>
      </w:r>
    </w:p>
    <w:p>
      <w:pPr>
        <w:spacing w:after="120" w:line="360" w:lineRule="auto"/>
        <w:ind w:firstLine="720"/>
        <w:jc w:val="both"/>
      </w:pPr>
      <w:r>
        <w:rPr>
          <w:rFonts w:ascii="Times New Roman" w:hAnsi="Times New Roman" w:eastAsia="Times New Roman"/>
          <w:sz w:val="26"/>
        </w:rPr>
        <w:t>"Ngươi hẳn là nhìn thấy Inoue Orihime cùng Kuchiki Rukia cái này hai nha đầu đi, hắn đúng là bị Zero phiên đội triệu đi tiến hành đặc huấn, ta cũng không có lừa ngươi."</w:t>
      </w:r>
    </w:p>
    <w:p>
      <w:pPr>
        <w:spacing w:after="120" w:line="360" w:lineRule="auto"/>
        <w:ind w:firstLine="720"/>
        <w:jc w:val="both"/>
      </w:pPr>
      <w:r>
        <w:rPr>
          <w:rFonts w:ascii="Times New Roman" w:hAnsi="Times New Roman" w:eastAsia="Times New Roman"/>
          <w:sz w:val="26"/>
        </w:rPr>
        <w:t>Giang Lan lộ ra hé mở khô lâu mặt răng nanh, giống như sói hoang giống như cười khẩy.</w:t>
      </w:r>
    </w:p>
    <w:p>
      <w:pPr>
        <w:spacing w:after="120" w:line="360" w:lineRule="auto"/>
        <w:ind w:firstLine="720"/>
        <w:jc w:val="both"/>
      </w:pPr>
      <w:r>
        <w:rPr>
          <w:rFonts w:ascii="Times New Roman" w:hAnsi="Times New Roman" w:eastAsia="Times New Roman"/>
          <w:sz w:val="26"/>
        </w:rPr>
        <w:t>"Ngươi nhìn xem con mắt của ta lặp lại lần nữa, ngươi thật không biết, bọn hắn triệu hoán Kurosaki Ichigo, đến tột cùng là cái mục đích gì, mà lại Kurosaki Ichigo hiện tại là tình huống gì, ngươi thật một điểm không biết rõ tình hình sao?"</w:t>
      </w:r>
    </w:p>
    <w:p>
      <w:pPr>
        <w:spacing w:after="120" w:line="360" w:lineRule="auto"/>
        <w:ind w:firstLine="720"/>
        <w:jc w:val="both"/>
      </w:pPr>
      <w:r>
        <w:rPr>
          <w:rFonts w:ascii="Times New Roman" w:hAnsi="Times New Roman" w:eastAsia="Times New Roman"/>
          <w:sz w:val="26"/>
        </w:rPr>
        <w:t>Yamamoto con ngươi trong nháy mắt thít chặt, hắn trầm mặc hồi lâu, cuối cùng thở dài, chậm rãi nói.</w:t>
      </w:r>
    </w:p>
    <w:p>
      <w:pPr>
        <w:spacing w:after="120" w:line="360" w:lineRule="auto"/>
        <w:ind w:firstLine="720"/>
        <w:jc w:val="both"/>
      </w:pPr>
      <w:r>
        <w:rPr>
          <w:rFonts w:ascii="Times New Roman" w:hAnsi="Times New Roman" w:eastAsia="Times New Roman"/>
          <w:sz w:val="26"/>
        </w:rPr>
        <w:t>"Năm đó, Aizen làm phản, suất lĩnh Thập Nhận tiến công Thi Hồn giới, bị chúng ta thiết kế bắt, nhưng rất không may, thời gian quay lại chi lực đột kích, dẫn đến Aizen có nặng đến một cơ hội duy nhất."</w:t>
      </w:r>
    </w:p>
    <w:p>
      <w:pPr>
        <w:spacing w:after="120" w:line="360" w:lineRule="auto"/>
        <w:ind w:firstLine="720"/>
        <w:jc w:val="both"/>
      </w:pPr>
      <w:r>
        <w:rPr>
          <w:rFonts w:ascii="Times New Roman" w:hAnsi="Times New Roman" w:eastAsia="Times New Roman"/>
          <w:sz w:val="26"/>
        </w:rPr>
        <w:t>"Hắn Trảm Phách Đao đặc tính, để hắn một lần tình cờ tìm về đã từng ký ức, từ đây hắn có thể không ngừng tại quay lại bên trong tìm về ký ức, mượn cơ hội hắn trở thành tam giới, đứng đầu nhất chiến lực, từ đây tam giới chinh chiến không ngớt, thế giới sắp đứng trước sụp đổ."</w:t>
      </w:r>
    </w:p>
    <w:p>
      <w:pPr>
        <w:spacing w:after="120" w:line="360" w:lineRule="auto"/>
        <w:ind w:firstLine="720"/>
        <w:jc w:val="both"/>
      </w:pPr>
      <w:r>
        <w:rPr>
          <w:rFonts w:ascii="Times New Roman" w:hAnsi="Times New Roman" w:eastAsia="Times New Roman"/>
          <w:sz w:val="26"/>
        </w:rPr>
        <w:t>"Linh Vương vì giải quyết thế giới nguy cơ, đột phá thời gian quay lại chi lực, đem Aizen phong ấn tại Hueco Mundo, nhưng cũng bởi vậy tiêu hao sinh mệnh, sớm suy vong."</w:t>
      </w:r>
    </w:p>
    <w:p>
      <w:pPr>
        <w:spacing w:after="120" w:line="360" w:lineRule="auto"/>
        <w:ind w:firstLine="720"/>
        <w:jc w:val="both"/>
      </w:pPr>
      <w:r>
        <w:rPr>
          <w:rFonts w:ascii="Times New Roman" w:hAnsi="Times New Roman" w:eastAsia="Times New Roman"/>
          <w:sz w:val="26"/>
        </w:rPr>
        <w:t>"Mặc dù chúng ta tức thời xây dựng kết giới, khống chế lại thời gian quay lại chi lực, nhưng thế giới đang không ngừng sụp đổ, cần một người ổn định tam giới, ngươi nói cho ta, loại thời điểm này, ngươi lại có thể làm thế nào?"</w:t>
      </w:r>
    </w:p>
    <w:p>
      <w:pPr>
        <w:spacing w:after="120" w:line="360" w:lineRule="auto"/>
        <w:ind w:firstLine="720"/>
        <w:jc w:val="both"/>
      </w:pPr>
      <w:r>
        <w:rPr>
          <w:rFonts w:ascii="Times New Roman" w:hAnsi="Times New Roman" w:eastAsia="Times New Roman"/>
          <w:sz w:val="26"/>
        </w:rPr>
        <w:t>Giang Lan cũng trầm mặc , dựa theo hắn đối thế giới Bleach lý giải, nếu như Yamamoto trung đoàn trưởng không có nói sai.</w:t>
      </w:r>
    </w:p>
    <w:p>
      <w:pPr>
        <w:spacing w:after="120" w:line="360" w:lineRule="auto"/>
        <w:ind w:firstLine="720"/>
        <w:jc w:val="both"/>
      </w:pPr>
      <w:r>
        <w:rPr>
          <w:rFonts w:ascii="Times New Roman" w:hAnsi="Times New Roman" w:eastAsia="Times New Roman"/>
          <w:sz w:val="26"/>
        </w:rPr>
        <w:t>Đại khái suất Kurosaki Ichigo, hiện tại hẳn là thay thế Linh Vương, trở thành ổn định tam giới phần đệm.</w:t>
      </w:r>
    </w:p>
    <w:p>
      <w:pPr>
        <w:spacing w:after="120" w:line="360" w:lineRule="auto"/>
        <w:ind w:firstLine="720"/>
        <w:jc w:val="both"/>
      </w:pPr>
      <w:r>
        <w:rPr>
          <w:rFonts w:ascii="Times New Roman" w:hAnsi="Times New Roman" w:eastAsia="Times New Roman"/>
          <w:sz w:val="26"/>
        </w:rPr>
        <w:t>Nếu như một hộ để bảo đảm tam giới vận chuyển bình thường, tự nguyện làm ra hi sinh, hắn xác thực cũng không thể nói cái gì. . . .</w:t>
      </w:r>
    </w:p>
    <w:p>
      <w:pPr>
        <w:spacing w:after="120" w:line="360" w:lineRule="auto"/>
        <w:ind w:firstLine="720"/>
        <w:jc w:val="both"/>
      </w:pPr>
      <w:r>
        <w:rPr>
          <w:rFonts w:ascii="Times New Roman" w:hAnsi="Times New Roman" w:eastAsia="Times New Roman"/>
          <w:sz w:val="26"/>
        </w:rPr>
        <w:t>Nhưng rất nhanh Giang Lan ý thức được không đúng, nếu quả thật như Yamamoto trung đoàn trưởng nói, một hộ trở thành vững chắc tam giới phần đệm, vậy bây giờ thế giới Bleach, hẳn là vận chuyển bình thường mới đúng.</w:t>
      </w:r>
    </w:p>
    <w:p>
      <w:pPr>
        <w:spacing w:after="120" w:line="360" w:lineRule="auto"/>
        <w:ind w:firstLine="720"/>
        <w:jc w:val="both"/>
      </w:pPr>
      <w:r>
        <w:rPr>
          <w:rFonts w:ascii="Times New Roman" w:hAnsi="Times New Roman" w:eastAsia="Times New Roman"/>
          <w:sz w:val="26"/>
        </w:rPr>
        <w:t>Kurosaki Ichigo thân có Tử Thần, Quincy, hư, xong hiện thuật tứ phương lực lượng, hắn đúng là thích hợp nhất làm tam giới nền tảng người kia.</w:t>
      </w:r>
    </w:p>
    <w:p>
      <w:pPr>
        <w:spacing w:after="120" w:line="360" w:lineRule="auto"/>
        <w:ind w:firstLine="720"/>
        <w:jc w:val="both"/>
      </w:pPr>
      <w:r>
        <w:rPr>
          <w:rFonts w:ascii="Times New Roman" w:hAnsi="Times New Roman" w:eastAsia="Times New Roman"/>
          <w:sz w:val="26"/>
        </w:rPr>
        <w:t>Thậm chí liền ngay cả một bảo vệ xuất sinh, hội tụ quá nhiều trùng hợp, đủ loại không thể tưởng tượng nổi chỗ, để cho người ta suy nghĩ tỉ mỉ cực khủng.</w:t>
      </w:r>
    </w:p>
    <w:p>
      <w:pPr>
        <w:spacing w:after="120" w:line="360" w:lineRule="auto"/>
        <w:ind w:firstLine="720"/>
        <w:jc w:val="both"/>
      </w:pPr>
      <w:r>
        <w:rPr>
          <w:rFonts w:ascii="Times New Roman" w:hAnsi="Times New Roman" w:eastAsia="Times New Roman"/>
          <w:sz w:val="26"/>
        </w:rPr>
        <w:t>Vì cái gì, hắn vừa ra đời, liền hội tụ thế giới Bleach tất cả hệ thống sức mạnh, hắn sinh ra thật tất cả đều là trùng hợp sao?</w:t>
      </w:r>
    </w:p>
    <w:p>
      <w:pPr>
        <w:spacing w:after="120" w:line="360" w:lineRule="auto"/>
        <w:ind w:firstLine="720"/>
        <w:jc w:val="both"/>
      </w:pPr>
      <w:r>
        <w:rPr>
          <w:rFonts w:ascii="Times New Roman" w:hAnsi="Times New Roman" w:eastAsia="Times New Roman"/>
          <w:sz w:val="26"/>
        </w:rPr>
        <w:t>Có câu nói tốt, quá nhiều trùng hợp chính là dự mưu.</w:t>
      </w:r>
    </w:p>
    <w:p>
      <w:pPr>
        <w:spacing w:after="120" w:line="360" w:lineRule="auto"/>
        <w:ind w:firstLine="720"/>
        <w:jc w:val="both"/>
      </w:pPr>
      <w:r>
        <w:rPr>
          <w:rFonts w:ascii="Times New Roman" w:hAnsi="Times New Roman" w:eastAsia="Times New Roman"/>
          <w:sz w:val="26"/>
        </w:rPr>
        <w:t>Kurosaki Ichigo sau lưng, nhất định có càng khủng bố hơn âm mưu.</w:t>
      </w:r>
    </w:p>
    <w:p>
      <w:pPr>
        <w:spacing w:after="120" w:line="360" w:lineRule="auto"/>
        <w:ind w:firstLine="720"/>
        <w:jc w:val="both"/>
      </w:pPr>
      <w:r>
        <w:rPr>
          <w:rFonts w:ascii="Times New Roman" w:hAnsi="Times New Roman" w:eastAsia="Times New Roman"/>
          <w:sz w:val="26"/>
        </w:rPr>
        <w:t>Mà lại nếu như một hộ trở thành mới Linh Vương, như vậy thế giới Bleach hẳn là hướng tới ổn định, không có đạo lý sẽ linh cảnh sụp đổ, Lam Tinh bên trên xuất hiện đại lượng du đãng Gillian.</w:t>
      </w:r>
    </w:p>
    <w:p>
      <w:pPr>
        <w:spacing w:after="120" w:line="360" w:lineRule="auto"/>
        <w:ind w:firstLine="720"/>
        <w:jc w:val="both"/>
      </w:pPr>
      <w:r>
        <w:rPr>
          <w:rFonts w:ascii="Times New Roman" w:hAnsi="Times New Roman" w:eastAsia="Times New Roman"/>
          <w:sz w:val="26"/>
        </w:rPr>
        <w:t>Giang Lan cúi đầu suy tư một hồi, hắn ngẩng đầu, cười thầm.</w:t>
      </w:r>
    </w:p>
    <w:p>
      <w:pPr>
        <w:spacing w:after="120" w:line="360" w:lineRule="auto"/>
        <w:ind w:firstLine="720"/>
        <w:jc w:val="both"/>
      </w:pPr>
      <w:r>
        <w:rPr>
          <w:rFonts w:ascii="Times New Roman" w:hAnsi="Times New Roman" w:eastAsia="Times New Roman"/>
          <w:sz w:val="26"/>
        </w:rPr>
        <w:t>"Ngươi nói rất tốt, nhưng ta lựa chọn không còn tin tưởng ngươi, hoặc là để ta gặp được Kurosaki Ichigo, hoặc là liền để ta tới trảm phá cái này đạo kết giới, tự mình đi thẩm tr.a chân tướng."</w:t>
      </w:r>
    </w:p>
    <w:p>
      <w:pPr>
        <w:spacing w:after="120" w:line="360" w:lineRule="auto"/>
        <w:ind w:firstLine="720"/>
        <w:jc w:val="both"/>
      </w:pPr>
      <w:r>
        <w:rPr>
          <w:rFonts w:ascii="Times New Roman" w:hAnsi="Times New Roman" w:eastAsia="Times New Roman"/>
          <w:sz w:val="26"/>
        </w:rPr>
        <w:t>Yamamoto cũng ngẩng đầu, toàn thân hắn hỏa diễm lượn lờ, trong tay hiển hiện một thanh màu tím sậm chuôi đao, kiểu dáng cổ phác thái đao.</w:t>
      </w:r>
    </w:p>
    <w:p>
      <w:pPr>
        <w:spacing w:after="120" w:line="360" w:lineRule="auto"/>
        <w:ind w:firstLine="720"/>
        <w:jc w:val="both"/>
      </w:pPr>
      <w:r>
        <w:rPr>
          <w:rFonts w:ascii="Times New Roman" w:hAnsi="Times New Roman" w:eastAsia="Times New Roman"/>
          <w:sz w:val="26"/>
        </w:rPr>
        <w:t>Hắn khoác trên người màu trắng áo choàng, bị ngọn lửa cháy tận, lộ ra cơ bắp gầy gò hai tay.</w:t>
      </w:r>
    </w:p>
    <w:p>
      <w:pPr>
        <w:spacing w:after="120" w:line="360" w:lineRule="auto"/>
        <w:ind w:firstLine="720"/>
        <w:jc w:val="both"/>
      </w:pPr>
      <w:r>
        <w:rPr>
          <w:rFonts w:ascii="Times New Roman" w:hAnsi="Times New Roman" w:eastAsia="Times New Roman"/>
          <w:sz w:val="26"/>
        </w:rPr>
        <w:t>Mặc dù là Thiên Tuế lão nhân, Yamamoto cũng không hiển mảy may vẻ già nua.</w:t>
      </w:r>
    </w:p>
    <w:p>
      <w:pPr>
        <w:spacing w:after="120" w:line="360" w:lineRule="auto"/>
        <w:ind w:firstLine="720"/>
        <w:jc w:val="both"/>
      </w:pPr>
      <w:r>
        <w:rPr>
          <w:rFonts w:ascii="Times New Roman" w:hAnsi="Times New Roman" w:eastAsia="Times New Roman"/>
          <w:sz w:val="26"/>
        </w:rPr>
        <w:t>Hắn hai mắt tinh quang bốn phía, cười gằn nói.</w:t>
      </w:r>
    </w:p>
    <w:p>
      <w:pPr>
        <w:spacing w:after="120" w:line="360" w:lineRule="auto"/>
        <w:ind w:firstLine="720"/>
        <w:jc w:val="both"/>
      </w:pPr>
      <w:r>
        <w:rPr>
          <w:rFonts w:ascii="Times New Roman" w:hAnsi="Times New Roman" w:eastAsia="Times New Roman"/>
          <w:sz w:val="26"/>
        </w:rPr>
        <w:t>"Lão phu chỉ là không muốn tăng thêm không sợ giết chóc, mới khắp nơi nhường nhịn, xem ra là bị Giang Lan tiểu hữu xem như mềm yếu rồi a, đã như vậy, vậy liền đi thử một chút, ngươi là có hay không có thể chém lão hủ!"</w:t>
      </w:r>
    </w:p>
    <w:p>
      <w:pPr>
        <w:spacing w:after="120" w:line="360" w:lineRule="auto"/>
        <w:ind w:firstLine="720"/>
        <w:jc w:val="both"/>
      </w:pPr>
      <w:r>
        <w:rPr>
          <w:rFonts w:ascii="Times New Roman" w:hAnsi="Times New Roman" w:eastAsia="Times New Roman"/>
          <w:sz w:val="26"/>
        </w:rPr>
        <w:t>"Hoặc là bị lão hủ chém rụng!"</w:t>
      </w:r>
    </w:p>
    <w:p>
      <w:pPr>
        <w:spacing w:after="120" w:line="360" w:lineRule="auto"/>
        <w:ind w:firstLine="720"/>
        <w:jc w:val="both"/>
      </w:pPr>
      <w:r>
        <w:rPr>
          <w:rFonts w:ascii="Times New Roman" w:hAnsi="Times New Roman" w:eastAsia="Times New Roman"/>
          <w:sz w:val="26"/>
        </w:rPr>
        <w:t>Giang Lan cười khẩy, sớm như vậy dứt khoát tốt bao nhiêu.</w:t>
      </w:r>
    </w:p>
    <w:p>
      <w:pPr>
        <w:spacing w:after="120" w:line="360" w:lineRule="auto"/>
        <w:ind w:firstLine="720"/>
        <w:jc w:val="both"/>
      </w:pPr>
      <w:r>
        <w:rPr>
          <w:rFonts w:ascii="Times New Roman" w:hAnsi="Times New Roman" w:eastAsia="Times New Roman"/>
          <w:sz w:val="26"/>
        </w:rPr>
        <w:t>Đến cuối cùng, không phải là cần nhờ thực lực nói chuyện.</w:t>
      </w:r>
    </w:p>
    <w:p>
      <w:pPr>
        <w:spacing w:after="120" w:line="360" w:lineRule="auto"/>
        <w:ind w:firstLine="720"/>
        <w:jc w:val="both"/>
      </w:pPr>
      <w:r>
        <w:rPr>
          <w:rFonts w:ascii="Times New Roman" w:hAnsi="Times New Roman" w:eastAsia="Times New Roman"/>
          <w:sz w:val="26"/>
        </w:rPr>
        <w:t>Kurosaki Ichigo trên người điểm đáng ngờ quá nhiều, trong lòng đã có chủ ý hắn, quyết định rời đi số bảy linh cảnh trước đó, hảo hảo tranh tài một phen.</w:t>
      </w:r>
    </w:p>
    <w:p>
      <w:pPr>
        <w:spacing w:after="120" w:line="360" w:lineRule="auto"/>
        <w:ind w:firstLine="720"/>
        <w:jc w:val="both"/>
      </w:pPr>
      <w:r>
        <w:rPr>
          <w:rFonts w:ascii="Times New Roman" w:hAnsi="Times New Roman" w:eastAsia="Times New Roman"/>
          <w:sz w:val="26"/>
        </w:rPr>
        <w:t>Theo oanh! một tiếng vang thật lớn, Giang Lan cùng Yamamoto đồng thời phóng thích linh áp, hai đạo linh áp trụ nối liền trời đất.</w:t>
      </w:r>
    </w:p>
    <w:p>
      <w:pPr>
        <w:spacing w:after="120" w:line="360" w:lineRule="auto"/>
        <w:ind w:firstLine="720"/>
        <w:jc w:val="both"/>
      </w:pPr>
      <w:r>
        <w:rPr>
          <w:rFonts w:ascii="Times New Roman" w:hAnsi="Times New Roman" w:eastAsia="Times New Roman"/>
          <w:sz w:val="26"/>
        </w:rPr>
        <w:t>Tại Thi Hồn giới mật thiết chú ý, Yamamoto trung đoàn trưởng động tĩnh Toushirou, sắc mặt kịch biến.</w:t>
      </w:r>
    </w:p>
    <w:p>
      <w:pPr>
        <w:spacing w:after="120" w:line="360" w:lineRule="auto"/>
        <w:ind w:firstLine="720"/>
        <w:jc w:val="both"/>
      </w:pPr>
      <w:r>
        <w:rPr>
          <w:rFonts w:ascii="Times New Roman" w:hAnsi="Times New Roman" w:eastAsia="Times New Roman"/>
          <w:sz w:val="26"/>
        </w:rPr>
        <w:t>"Trung đoàn trưởng muốn cùng Ryoka đánh nhau, Rangiku, triệu tập tất cả đội viên, trợ giúp trung đoàn trưởng!"</w:t>
      </w:r>
    </w:p>
    <w:p>
      <w:pPr>
        <w:spacing w:after="120" w:line="360" w:lineRule="auto"/>
        <w:ind w:firstLine="720"/>
        <w:jc w:val="both"/>
      </w:pPr>
      <w:r>
        <w:rPr>
          <w:rFonts w:ascii="Times New Roman" w:hAnsi="Times New Roman" w:eastAsia="Times New Roman"/>
          <w:sz w:val="26"/>
        </w:rPr>
        <w:t>"Chờ một chút!"</w:t>
      </w:r>
    </w:p>
    <w:p>
      <w:pPr>
        <w:spacing w:after="120" w:line="360" w:lineRule="auto"/>
        <w:ind w:firstLine="720"/>
        <w:jc w:val="both"/>
      </w:pPr>
      <w:r>
        <w:rPr>
          <w:rFonts w:ascii="Times New Roman" w:hAnsi="Times New Roman" w:eastAsia="Times New Roman"/>
          <w:sz w:val="26"/>
        </w:rPr>
        <w:t>Theo âm thanh âm vang lên, Toushirou đến bả vai bị một cái đại thủ đè lại, một vị đầu đội đen trắng mặt nạ, người mặc hai màu đen trắng đội trưởng phục cao lớn Tử Thần nổi lên.</w:t>
      </w:r>
    </w:p>
    <w:p>
      <w:pPr>
        <w:spacing w:after="120" w:line="360" w:lineRule="auto"/>
        <w:ind w:firstLine="720"/>
        <w:jc w:val="both"/>
      </w:pPr>
      <w:r>
        <w:rPr>
          <w:rFonts w:ascii="Times New Roman" w:hAnsi="Times New Roman" w:eastAsia="Times New Roman"/>
          <w:sz w:val="26"/>
        </w:rPr>
        <w:t>Hắn ánh mắt lãnh khốc vô cùng, thanh âm giống như rắn độc để cho người ta không rét mà run, chính là mười hai phiên đội đội trưởng Kurotsuchi Mayuri.</w:t>
      </w:r>
    </w:p>
    <w:p>
      <w:pPr>
        <w:spacing w:after="120" w:line="360" w:lineRule="auto"/>
        <w:ind w:firstLine="720"/>
        <w:jc w:val="both"/>
      </w:pPr>
      <w:r>
        <w:rPr>
          <w:rFonts w:ascii="Times New Roman" w:hAnsi="Times New Roman" w:eastAsia="Times New Roman"/>
          <w:sz w:val="26"/>
        </w:rPr>
        <w:t>"Không thể đi, Toushirou, hai cái vị này linh áp đã đạt đến kết giới tiếp nhận cực hạn, lại có mới đội trưởng cấp chiến lực tiến vào, kết giới sẽ triệt để sụp đổ!"</w:t>
      </w:r>
    </w:p>
    <w:p>
      <w:pPr>
        <w:spacing w:after="120" w:line="360" w:lineRule="auto"/>
        <w:ind w:firstLine="720"/>
        <w:jc w:val="both"/>
      </w:pPr>
      <w:r>
        <w:rPr>
          <w:rFonts w:ascii="Times New Roman" w:hAnsi="Times New Roman" w:eastAsia="Times New Roman"/>
          <w:sz w:val="26"/>
        </w:rPr>
        <w:t>Toushirou cắn chặt răng, gầm nhẹ.</w:t>
      </w:r>
    </w:p>
    <w:p>
      <w:pPr>
        <w:spacing w:after="120" w:line="360" w:lineRule="auto"/>
        <w:ind w:firstLine="720"/>
        <w:jc w:val="both"/>
      </w:pPr>
      <w:r>
        <w:rPr>
          <w:rFonts w:ascii="Times New Roman" w:hAnsi="Times New Roman" w:eastAsia="Times New Roman"/>
          <w:sz w:val="26"/>
        </w:rPr>
        <w:t>"Ghê tởm, vậy làm sao bây giờ, cứ như vậy nhìn xem trung đoàn trưởng bị hắn giết chết sao?"</w:t>
      </w:r>
    </w:p>
    <w:p>
      <w:pPr>
        <w:spacing w:after="120" w:line="360" w:lineRule="auto"/>
        <w:ind w:firstLine="720"/>
        <w:jc w:val="both"/>
      </w:pPr>
      <w:r>
        <w:rPr>
          <w:rFonts w:ascii="Times New Roman" w:hAnsi="Times New Roman" w:eastAsia="Times New Roman"/>
          <w:sz w:val="26"/>
        </w:rPr>
        <w:t>Kurotsuchi Mayuri a cười.</w:t>
      </w:r>
    </w:p>
    <w:p>
      <w:pPr>
        <w:spacing w:after="120" w:line="360" w:lineRule="auto"/>
        <w:ind w:firstLine="720"/>
        <w:jc w:val="both"/>
      </w:pPr>
      <w:r>
        <w:rPr>
          <w:rFonts w:ascii="Times New Roman" w:hAnsi="Times New Roman" w:eastAsia="Times New Roman"/>
          <w:sz w:val="26"/>
        </w:rPr>
        <w:t>"Toushirou, ngươi đối trung đoàn trưởng chiến lực hoàn toàn không biết gì cả, cái kia hư mặc dù rất mạnh, nhưng hắn trở thành hư thời gian không qua mấy ngày mà thôi, ai thắng ai thua, cũng còn chưa biết!"</w:t>
      </w:r>
    </w:p>
    <w:p>
      <w:pPr>
        <w:spacing w:after="120" w:line="360" w:lineRule="auto"/>
        <w:ind w:firstLine="720"/>
        <w:jc w:val="both"/>
      </w:pPr>
      <w:r>
        <w:rPr>
          <w:rFonts w:ascii="Times New Roman" w:hAnsi="Times New Roman" w:eastAsia="Times New Roman"/>
          <w:sz w:val="26"/>
        </w:rPr>
        <w:t>Urahara Kisuke chính thính dụng một cánh tay nâng cằm lên, mặt ủ mày chau nghe hai vị nữ hài, miêu tả các nàng trong mắt Giang Lan.</w:t>
      </w:r>
    </w:p>
    <w:p>
      <w:pPr>
        <w:spacing w:after="120" w:line="360" w:lineRule="auto"/>
        <w:ind w:firstLine="720"/>
        <w:jc w:val="both"/>
      </w:pPr>
      <w:r>
        <w:rPr>
          <w:rFonts w:ascii="Times New Roman" w:hAnsi="Times New Roman" w:eastAsia="Times New Roman"/>
          <w:sz w:val="26"/>
        </w:rPr>
        <w:t>Hắn đột nhiên che tự mình lục sắc đường vân mũ, ngẩng đầu, mặt mũi tràn đầy kinh ngạc cảm thán.</w:t>
      </w:r>
    </w:p>
    <w:p>
      <w:pPr>
        <w:spacing w:after="120" w:line="360" w:lineRule="auto"/>
        <w:ind w:firstLine="720"/>
        <w:jc w:val="both"/>
      </w:pPr>
      <w:r>
        <w:rPr>
          <w:rFonts w:ascii="Times New Roman" w:hAnsi="Times New Roman" w:eastAsia="Times New Roman"/>
          <w:sz w:val="26"/>
        </w:rPr>
        <w:t>"Thật đánh nhau sao? Hắn làm sao dám a! Quả thực là hồ nháo, ỷ vào man lực dùng sức mạnh."</w:t>
      </w:r>
    </w:p>
    <w:p>
      <w:pPr>
        <w:spacing w:after="120" w:line="360" w:lineRule="auto"/>
        <w:ind w:firstLine="720"/>
        <w:jc w:val="both"/>
      </w:pPr>
      <w:r>
        <w:rPr>
          <w:rFonts w:ascii="Times New Roman" w:hAnsi="Times New Roman" w:eastAsia="Times New Roman"/>
          <w:sz w:val="26"/>
        </w:rPr>
        <w:t>Nhưng rất nhanh, Urahara Kisuke nhếch miệng lên một tia đường vòng cung.</w:t>
      </w:r>
    </w:p>
    <w:p>
      <w:pPr>
        <w:spacing w:after="120" w:line="360" w:lineRule="auto"/>
        <w:ind w:firstLine="720"/>
        <w:jc w:val="both"/>
      </w:pPr>
      <w:r>
        <w:rPr>
          <w:rFonts w:ascii="Times New Roman" w:hAnsi="Times New Roman" w:eastAsia="Times New Roman"/>
          <w:sz w:val="26"/>
        </w:rPr>
        <w:t>"Cũng tốt, chính ngắm nghía cẩn thận, hắn có thể làm được một bước nào, nếu như khả năng, hẳn là có thể giải quyết triệt để Linh Vương bi thảm số mệnh."</w:t>
      </w:r>
    </w:p>
    <w:p>
      <w:pPr>
        <w:spacing w:after="120" w:line="360" w:lineRule="auto"/>
        <w:ind w:firstLine="720"/>
        <w:jc w:val="both"/>
      </w:pPr>
      <w:r>
        <w:rPr>
          <w:rFonts w:ascii="Times New Roman" w:hAnsi="Times New Roman" w:eastAsia="Times New Roman"/>
          <w:sz w:val="26"/>
        </w:rPr>
        <w:t>Trong tóc đen năm đại thúc nhắm hai mắt, lẳng lặng ngồi tại Linh Tử không gian, vương tọa bên trong.</w:t>
      </w:r>
    </w:p>
    <w:p>
      <w:pPr>
        <w:spacing w:after="120" w:line="360" w:lineRule="auto"/>
        <w:ind w:firstLine="720"/>
        <w:jc w:val="both"/>
      </w:pPr>
      <w:r>
        <w:rPr>
          <w:rFonts w:ascii="Times New Roman" w:hAnsi="Times New Roman" w:eastAsia="Times New Roman"/>
          <w:sz w:val="26"/>
        </w:rPr>
        <w:t>Hắn thấp trầm giọng, tự lẩm bẩm.</w:t>
      </w:r>
    </w:p>
    <w:p>
      <w:pPr>
        <w:spacing w:after="120" w:line="360" w:lineRule="auto"/>
        <w:ind w:firstLine="720"/>
        <w:jc w:val="both"/>
      </w:pPr>
      <w:r>
        <w:rPr>
          <w:rFonts w:ascii="Times New Roman" w:hAnsi="Times New Roman" w:eastAsia="Times New Roman"/>
          <w:sz w:val="26"/>
        </w:rPr>
        <w:t>"Càng ngày càng gần, cái kia tương lai sắp đến, thêm ít sức mạnh a, cái này tội ác thế giới, sớm nên hủy diệt, ha ha ha ha!"</w:t>
      </w:r>
    </w:p>
    <w:p>
      <w:pPr>
        <w:spacing w:after="120" w:line="360" w:lineRule="auto"/>
        <w:ind w:firstLine="720"/>
        <w:jc w:val="both"/>
      </w:pPr>
      <w:r>
        <w:rPr>
          <w:rFonts w:ascii="Times New Roman" w:hAnsi="Times New Roman" w:eastAsia="Times New Roman"/>
          <w:sz w:val="26"/>
        </w:rPr>
        <w:t>Tóc đen đại thúc nhịn không được ngửa đầu cười như điên!</w:t>
      </w:r>
    </w:p>
    <w:p>
      <w:pPr>
        <w:spacing w:after="120" w:line="360" w:lineRule="auto"/>
        <w:ind w:firstLine="720"/>
        <w:jc w:val="both"/>
      </w:pPr>
      <w:r>
        <w:rPr>
          <w:rFonts w:ascii="Times New Roman" w:hAnsi="Times New Roman" w:eastAsia="Times New Roman"/>
          <w:sz w:val="26"/>
        </w:rPr>
        <w:t>Trong kết giới, hai đạo linh áp trụ xen lẫn dây dưa, lẫn nhau triệt tiêu.</w:t>
      </w:r>
    </w:p>
    <w:p>
      <w:pPr>
        <w:spacing w:after="120" w:line="360" w:lineRule="auto"/>
        <w:ind w:firstLine="720"/>
        <w:jc w:val="both"/>
      </w:pPr>
      <w:r>
        <w:rPr>
          <w:rFonts w:ascii="Times New Roman" w:hAnsi="Times New Roman" w:eastAsia="Times New Roman"/>
          <w:sz w:val="26"/>
        </w:rPr>
        <w:t>Phong Vân lui tán, Giang Lan cùng Yamamoto trung đoàn trưởng lạnh lùng đối mặt.</w:t>
      </w:r>
    </w:p>
    <w:p>
      <w:pPr>
        <w:spacing w:after="120" w:line="360" w:lineRule="auto"/>
        <w:ind w:firstLine="720"/>
        <w:jc w:val="both"/>
      </w:pPr>
      <w:r>
        <w:rPr>
          <w:rFonts w:ascii="Times New Roman" w:hAnsi="Times New Roman" w:eastAsia="Times New Roman"/>
          <w:sz w:val="26"/>
        </w:rPr>
        <w:t>Giang Lan chậm rãi rút ra màu cam Đường đao, người Saiyan thiên phú, gấp trăm lần tăng phúc, toàn bộ triển khai!</w:t>
      </w:r>
    </w:p>
    <w:p>
      <w:pPr>
        <w:spacing w:after="120" w:line="360" w:lineRule="auto"/>
        <w:ind w:firstLine="720"/>
        <w:jc w:val="both"/>
      </w:pPr>
      <w:r>
        <w:rPr>
          <w:rFonts w:ascii="Times New Roman" w:hAnsi="Times New Roman" w:eastAsia="Times New Roman"/>
          <w:sz w:val="26"/>
        </w:rPr>
        <w:t>Giang Lan thân hình trong nháy mắt mơ hồ, Yamamoto trung đoàn trưởng đồng tử thít chặt, không chờ hắn kịp phản ứng, sáng như tuyết lưỡi đao từ hắn phía sau lưng, trực tiếp thấu xuyên đến trước ngực.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