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543: Khổ cực Hans, Nhan Thiến xuất hiện</w:t>
      </w:r>
    </w:p>
    <w:p>
      <w:pPr>
        <w:spacing w:after="120" w:line="360" w:lineRule="auto"/>
        <w:ind w:firstLine="720"/>
        <w:jc w:val="both"/>
      </w:pPr>
      <w:r>
        <w:rPr>
          <w:rFonts w:ascii="Times New Roman" w:hAnsi="Times New Roman" w:eastAsia="Times New Roman"/>
          <w:sz w:val="26"/>
        </w:rPr>
        <w:t>Giang Lan cố nén một quyền đấm ch.ết địa trở dục vọng, tự an ủi mình.</w:t>
      </w:r>
    </w:p>
    <w:p>
      <w:pPr>
        <w:spacing w:after="120" w:line="360" w:lineRule="auto"/>
        <w:ind w:firstLine="720"/>
        <w:jc w:val="both"/>
      </w:pPr>
      <w:r>
        <w:rPr>
          <w:rFonts w:ascii="Times New Roman" w:hAnsi="Times New Roman" w:eastAsia="Times New Roman"/>
          <w:sz w:val="26"/>
        </w:rPr>
        <w:t>"Nhịn một chút liền đi qua, nín hơi, có lẽ không giống Hans ông ngoại miêu tả ác tâm như vậy."</w:t>
      </w:r>
    </w:p>
    <w:p>
      <w:pPr>
        <w:spacing w:after="120" w:line="360" w:lineRule="auto"/>
        <w:ind w:firstLine="720"/>
        <w:jc w:val="both"/>
      </w:pPr>
      <w:r>
        <w:rPr>
          <w:rFonts w:ascii="Times New Roman" w:hAnsi="Times New Roman" w:eastAsia="Times New Roman"/>
          <w:sz w:val="26"/>
        </w:rPr>
        <w:t>Hắn chậm rãi nhẹ gật đầu, mặt đất ngọ nguậy, tự động tách ra, hình thành một cái hố to, bên trong tuôn ra đại lượng lục sắc chất nhầy, cái kia mùi, đơn giản so Hans miêu tả còn kinh khủng hơn gấp một vạn lần.</w:t>
      </w:r>
    </w:p>
    <w:p>
      <w:pPr>
        <w:spacing w:after="120" w:line="360" w:lineRule="auto"/>
        <w:ind w:firstLine="720"/>
        <w:jc w:val="both"/>
      </w:pPr>
      <w:r>
        <w:rPr>
          <w:rFonts w:ascii="Times New Roman" w:hAnsi="Times New Roman" w:eastAsia="Times New Roman"/>
          <w:sz w:val="26"/>
        </w:rPr>
        <w:t>Nhất định phải hình dung, tựa như đem trên thế giới tất cả buồn nôn nhất, nhất mục nát đồ ăn loạn hầm thành một nồi, sau đó ở bên trong vung vào thạch tín, Hạc Đỉnh Hồng các loại kịch độc dược phẩm, chỉ là nghe cái này mùi, Giang Lan đã cảm thấy trong dạ dày bắt đầu lật sông Đảo Hải.</w:t>
      </w:r>
    </w:p>
    <w:p>
      <w:pPr>
        <w:spacing w:after="120" w:line="360" w:lineRule="auto"/>
        <w:ind w:firstLine="720"/>
        <w:jc w:val="both"/>
      </w:pPr>
      <w:r>
        <w:rPr>
          <w:rFonts w:ascii="Times New Roman" w:hAnsi="Times New Roman" w:eastAsia="Times New Roman"/>
          <w:sz w:val="26"/>
        </w:rPr>
        <w:t>Hans, Ninh Đồng, bao quát bị địa trở phụ thân Jeanette tất cả đều cúi người, sắc mặt trắng bệch khống chế không nổi tự mình, cùng nhau phát ra.</w:t>
      </w:r>
    </w:p>
    <w:p>
      <w:pPr>
        <w:spacing w:after="120" w:line="360" w:lineRule="auto"/>
        <w:ind w:firstLine="720"/>
        <w:jc w:val="both"/>
      </w:pPr>
      <w:r>
        <w:rPr>
          <w:rFonts w:ascii="Times New Roman" w:hAnsi="Times New Roman" w:eastAsia="Times New Roman"/>
          <w:sz w:val="26"/>
        </w:rPr>
        <w:t>"Ọe!"</w:t>
      </w:r>
    </w:p>
    <w:p>
      <w:pPr>
        <w:spacing w:after="120" w:line="360" w:lineRule="auto"/>
        <w:ind w:firstLine="720"/>
        <w:jc w:val="both"/>
      </w:pPr>
      <w:r>
        <w:rPr>
          <w:rFonts w:ascii="Times New Roman" w:hAnsi="Times New Roman" w:eastAsia="Times New Roman"/>
          <w:sz w:val="26"/>
        </w:rPr>
        <w:t>Giang Lan sắc mặt tái xanh, nắm chặt song quyền, Hans miêu tả mùi mặc dù khó ngửi, nhưng tuyệt đối không có buồn nôn như vậy kinh khủng.</w:t>
      </w:r>
    </w:p>
    <w:p>
      <w:pPr>
        <w:spacing w:after="120" w:line="360" w:lineRule="auto"/>
        <w:ind w:firstLine="720"/>
        <w:jc w:val="both"/>
      </w:pPr>
      <w:r>
        <w:rPr>
          <w:rFonts w:ascii="Times New Roman" w:hAnsi="Times New Roman" w:eastAsia="Times New Roman"/>
          <w:sz w:val="26"/>
        </w:rPr>
        <w:t>"Hỗn đản, ngươi có phải là cố ý hay không! Hans ông ngoại, ngươi dùng ăn thời điểm, có khó nghe như vậy sao?"</w:t>
      </w:r>
    </w:p>
    <w:p>
      <w:pPr>
        <w:spacing w:after="120" w:line="360" w:lineRule="auto"/>
        <w:ind w:firstLine="720"/>
        <w:jc w:val="both"/>
      </w:pPr>
      <w:r>
        <w:rPr>
          <w:rFonts w:ascii="Times New Roman" w:hAnsi="Times New Roman" w:eastAsia="Times New Roman"/>
          <w:sz w:val="26"/>
        </w:rPr>
        <w:t>Hans chính tại kịch liệt nôn mửa bên trong, kính mắt của hắn đều rớt xuống.</w:t>
      </w:r>
    </w:p>
    <w:p>
      <w:pPr>
        <w:spacing w:after="120" w:line="360" w:lineRule="auto"/>
        <w:ind w:firstLine="720"/>
        <w:jc w:val="both"/>
      </w:pPr>
      <w:r>
        <w:rPr>
          <w:rFonts w:ascii="Times New Roman" w:hAnsi="Times New Roman" w:eastAsia="Times New Roman"/>
          <w:sz w:val="26"/>
        </w:rPr>
        <w:t>Hắn hoàn mỹ trả lời, chỉ có thể lắc đầu, biểu thị tuyệt không có khó nghe như vậy.</w:t>
      </w:r>
    </w:p>
    <w:p>
      <w:pPr>
        <w:spacing w:after="120" w:line="360" w:lineRule="auto"/>
        <w:ind w:firstLine="720"/>
        <w:jc w:val="both"/>
      </w:pPr>
      <w:r>
        <w:rPr>
          <w:rFonts w:ascii="Times New Roman" w:hAnsi="Times New Roman" w:eastAsia="Times New Roman"/>
          <w:sz w:val="26"/>
        </w:rPr>
        <w:t>Giang Lan cười lạnh, nhìn như vậy đến, địa trở con hàng này khẳng định là cố ý a.</w:t>
      </w:r>
    </w:p>
    <w:p>
      <w:pPr>
        <w:spacing w:after="120" w:line="360" w:lineRule="auto"/>
        <w:ind w:firstLine="720"/>
        <w:jc w:val="both"/>
      </w:pPr>
      <w:r>
        <w:rPr>
          <w:rFonts w:ascii="Times New Roman" w:hAnsi="Times New Roman" w:eastAsia="Times New Roman"/>
          <w:sz w:val="26"/>
        </w:rPr>
        <w:t>Nếu biết địa trở là đang mượn cơ báo lên lần bị hắn đánh một quyền mối thù, Giang Lan cũng không khách khí nữa, khóe miệng bốc lên cười lạnh nói.</w:t>
      </w:r>
    </w:p>
    <w:p>
      <w:pPr>
        <w:spacing w:after="120" w:line="360" w:lineRule="auto"/>
        <w:ind w:firstLine="720"/>
        <w:jc w:val="both"/>
      </w:pPr>
      <w:r>
        <w:rPr>
          <w:rFonts w:ascii="Times New Roman" w:hAnsi="Times New Roman" w:eastAsia="Times New Roman"/>
          <w:sz w:val="26"/>
        </w:rPr>
        <w:t>"Đã ngươi có thể thay đổi chất lỏng hương vị, ta khuyên ngươi thức thời một chút, cho ta đổi thành thanh thủy vị."</w:t>
      </w:r>
    </w:p>
    <w:p>
      <w:pPr>
        <w:spacing w:after="120" w:line="360" w:lineRule="auto"/>
        <w:ind w:firstLine="720"/>
        <w:jc w:val="both"/>
      </w:pPr>
      <w:r>
        <w:rPr>
          <w:rFonts w:ascii="Times New Roman" w:hAnsi="Times New Roman" w:eastAsia="Times New Roman"/>
          <w:sz w:val="26"/>
        </w:rPr>
        <w:t>Đợi một hồi, trong hố lớn dung dịch không có bất kỳ biến hóa nào.</w:t>
      </w:r>
    </w:p>
    <w:p>
      <w:pPr>
        <w:spacing w:after="120" w:line="360" w:lineRule="auto"/>
        <w:ind w:firstLine="720"/>
        <w:jc w:val="both"/>
      </w:pPr>
      <w:r>
        <w:rPr>
          <w:rFonts w:ascii="Times New Roman" w:hAnsi="Times New Roman" w:eastAsia="Times New Roman"/>
          <w:sz w:val="26"/>
        </w:rPr>
        <w:t>Phảng phất tại khiêu khích hắn đồng dạng, từ dưới đáy toát ra lục sắc bong bóng, bộp một tiếng vỡ tan, tản mát ra càng thêm hôi thối hương vị.</w:t>
      </w:r>
    </w:p>
    <w:p>
      <w:pPr>
        <w:spacing w:after="120" w:line="360" w:lineRule="auto"/>
        <w:ind w:firstLine="720"/>
        <w:jc w:val="both"/>
      </w:pPr>
      <w:r>
        <w:rPr>
          <w:rFonts w:ascii="Times New Roman" w:hAnsi="Times New Roman" w:eastAsia="Times New Roman"/>
          <w:sz w:val="26"/>
        </w:rPr>
        <w:t>Giang Lan a cười, thế giới Marvel sinh vật đều là như thế, đầu tiên là meo meo chùy, hiện tại lại là địa trở, đều là chưa thấy quan tài chưa rơi lệ đồ chơi.</w:t>
      </w:r>
    </w:p>
    <w:p>
      <w:pPr>
        <w:spacing w:after="120" w:line="360" w:lineRule="auto"/>
        <w:ind w:firstLine="720"/>
        <w:jc w:val="both"/>
      </w:pPr>
      <w:r>
        <w:rPr>
          <w:rFonts w:ascii="Times New Roman" w:hAnsi="Times New Roman" w:eastAsia="Times New Roman"/>
          <w:sz w:val="26"/>
        </w:rPr>
        <w:t>Hắn đi đến một bên nhục bích trước đó, một tay nắm chặt địa trở khối thịt, đem nó cả khối nắm chặt lên, Phương Viên mấy cây số mặt đất run rẩy kịch liệt.</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"Địa trở, ta đếm tới ba, không làm theo lời ta bảo, liền đem ngươi nhổ tận gốc! Không nên cảm thấy thân thể mình to lớn liền có thể không có sợ hãi, ta vừa ở bên ngoài, làm thịt tám cái giống như ngươi quái vật khổng lồ."</w:t>
      </w:r>
    </w:p>
    <w:p>
      <w:pPr>
        <w:spacing w:after="120" w:line="360" w:lineRule="auto"/>
        <w:ind w:firstLine="720"/>
        <w:jc w:val="both"/>
      </w:pPr>
      <w:r>
        <w:rPr>
          <w:rFonts w:ascii="Times New Roman" w:hAnsi="Times New Roman" w:eastAsia="Times New Roman"/>
          <w:sz w:val="26"/>
        </w:rPr>
        <w:t>Giang Lan chậm rãi mấy đạo.</w:t>
      </w:r>
    </w:p>
    <w:p>
      <w:pPr>
        <w:spacing w:after="120" w:line="360" w:lineRule="auto"/>
        <w:ind w:firstLine="720"/>
        <w:jc w:val="both"/>
      </w:pPr>
      <w:r>
        <w:rPr>
          <w:rFonts w:ascii="Times New Roman" w:hAnsi="Times New Roman" w:eastAsia="Times New Roman"/>
          <w:sz w:val="26"/>
        </w:rPr>
        <w:t>"Một, hai. . ."</w:t>
      </w:r>
    </w:p>
    <w:p>
      <w:pPr>
        <w:spacing w:after="120" w:line="360" w:lineRule="auto"/>
        <w:ind w:firstLine="720"/>
        <w:jc w:val="both"/>
      </w:pPr>
      <w:r>
        <w:rPr>
          <w:rFonts w:ascii="Times New Roman" w:hAnsi="Times New Roman" w:eastAsia="Times New Roman"/>
          <w:sz w:val="26"/>
        </w:rPr>
        <w:t>"Chờ, chờ một chút! Địa trở ấn hắn nói làm, hắn thật có thể làm được!"</w:t>
      </w:r>
    </w:p>
    <w:p>
      <w:pPr>
        <w:spacing w:after="120" w:line="360" w:lineRule="auto"/>
        <w:ind w:firstLine="720"/>
        <w:jc w:val="both"/>
      </w:pPr>
      <w:r>
        <w:rPr>
          <w:rFonts w:ascii="Times New Roman" w:hAnsi="Times New Roman" w:eastAsia="Times New Roman"/>
          <w:sz w:val="26"/>
        </w:rPr>
        <w:t>Jeanette vội vàng phát ra tiếng ngăn cản Giang Lan.</w:t>
      </w:r>
    </w:p>
    <w:p>
      <w:pPr>
        <w:spacing w:after="120" w:line="360" w:lineRule="auto"/>
        <w:ind w:firstLine="720"/>
        <w:jc w:val="both"/>
      </w:pPr>
      <w:r>
        <w:rPr>
          <w:rFonts w:ascii="Times New Roman" w:hAnsi="Times New Roman" w:eastAsia="Times New Roman"/>
          <w:sz w:val="26"/>
        </w:rPr>
        <w:t>Trong hố lớn chất lỏng, chậm rãi biến thành thanh tịnh trong suốt chất lỏng, tán phát ra trận trận mùi thơm ngát.</w:t>
      </w:r>
    </w:p>
    <w:p>
      <w:pPr>
        <w:spacing w:after="120" w:line="360" w:lineRule="auto"/>
        <w:ind w:firstLine="720"/>
        <w:jc w:val="both"/>
      </w:pPr>
      <w:r>
        <w:rPr>
          <w:rFonts w:ascii="Times New Roman" w:hAnsi="Times New Roman" w:eastAsia="Times New Roman"/>
          <w:sz w:val="26"/>
        </w:rPr>
        <w:t>Hans thấy cảnh này, lập tức trợn mắt hốc mồm, tuyết trắng râu ria khí thẳng phát run.</w:t>
      </w:r>
    </w:p>
    <w:p>
      <w:pPr>
        <w:spacing w:after="120" w:line="360" w:lineRule="auto"/>
        <w:ind w:firstLine="720"/>
        <w:jc w:val="both"/>
      </w:pPr>
      <w:r>
        <w:rPr>
          <w:rFonts w:ascii="Times New Roman" w:hAnsi="Times New Roman" w:eastAsia="Times New Roman"/>
          <w:sz w:val="26"/>
        </w:rPr>
        <w:t>"Cho nên, ngươi là cố ý đúng không?"</w:t>
      </w:r>
    </w:p>
    <w:p>
      <w:pPr>
        <w:spacing w:after="120" w:line="360" w:lineRule="auto"/>
        <w:ind w:firstLine="720"/>
        <w:jc w:val="both"/>
      </w:pPr>
      <w:r>
        <w:rPr>
          <w:rFonts w:ascii="Times New Roman" w:hAnsi="Times New Roman" w:eastAsia="Times New Roman"/>
          <w:sz w:val="26"/>
        </w:rPr>
        <w:t>Trải rộng mặt đất địa trở con mắt, trong nháy mắt biến mất vô tung vô ảnh.</w:t>
      </w:r>
    </w:p>
    <w:p>
      <w:pPr>
        <w:spacing w:after="120" w:line="360" w:lineRule="auto"/>
        <w:ind w:firstLine="720"/>
        <w:jc w:val="both"/>
      </w:pPr>
      <w:r>
        <w:rPr>
          <w:rFonts w:ascii="Times New Roman" w:hAnsi="Times New Roman" w:eastAsia="Times New Roman"/>
          <w:sz w:val="26"/>
        </w:rPr>
        <w:t>Jeanette có chút xấu hổ, từ mặt đất rút tay ra cánh tay, giải thích nói.</w:t>
      </w:r>
    </w:p>
    <w:p>
      <w:pPr>
        <w:spacing w:after="120" w:line="360" w:lineRule="auto"/>
        <w:ind w:firstLine="720"/>
        <w:jc w:val="both"/>
      </w:pPr>
      <w:r>
        <w:rPr>
          <w:rFonts w:ascii="Times New Roman" w:hAnsi="Times New Roman" w:eastAsia="Times New Roman"/>
          <w:sz w:val="26"/>
        </w:rPr>
        <w:t>"Hans, ta cũng không biết nó còn có thể dạng này, nó mặc dù ủng có vô tận tuổi thọ, nhưng tính cách liền cùng tiểu hài, luôn yêu thích trêu cợt người."</w:t>
      </w:r>
    </w:p>
    <w:p>
      <w:pPr>
        <w:spacing w:after="120" w:line="360" w:lineRule="auto"/>
        <w:ind w:firstLine="720"/>
        <w:jc w:val="both"/>
      </w:pPr>
      <w:r>
        <w:rPr>
          <w:rFonts w:ascii="Times New Roman" w:hAnsi="Times New Roman" w:eastAsia="Times New Roman"/>
          <w:sz w:val="26"/>
        </w:rPr>
        <w:t>Hans phát ra một tiếng thở thật dài, che gầy gò gương mặt, hoa râm tóc run rẩy, hắn có chút tự bế.</w:t>
      </w:r>
    </w:p>
    <w:p>
      <w:pPr>
        <w:spacing w:after="120" w:line="360" w:lineRule="auto"/>
        <w:ind w:firstLine="720"/>
        <w:jc w:val="both"/>
      </w:pPr>
      <w:r>
        <w:rPr>
          <w:rFonts w:ascii="Times New Roman" w:hAnsi="Times New Roman" w:eastAsia="Times New Roman"/>
          <w:sz w:val="26"/>
        </w:rPr>
        <w:t>"Jeanette, trước đừng nói chuyện với ta, ta nghĩ Yên Tĩnh một sẽ.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đột phá địa trở thật dày nhục thân, nhảy ra mặt đất, hắn nếm thử sử dụng Quy Tiên lưu phái khí tức cảm ứng thuật, trong nháy mắt phát hiện, tại phía tây nam, có vô cùng hắc ám sa đọa khí tức không ngừng lan tràn.</w:t>
      </w:r>
    </w:p>
    <w:p>
      <w:pPr>
        <w:spacing w:after="120" w:line="360" w:lineRule="auto"/>
        <w:ind w:firstLine="720"/>
        <w:jc w:val="both"/>
      </w:pPr>
      <w:r>
        <w:rPr>
          <w:rFonts w:ascii="Times New Roman" w:hAnsi="Times New Roman" w:eastAsia="Times New Roman"/>
          <w:sz w:val="26"/>
        </w:rPr>
        <w:t>Không có gì bất ngờ xảy ra, nơi đó hẳn là địa trở nói tới sa đọa hẻm núi.</w:t>
      </w:r>
    </w:p>
    <w:p>
      <w:pPr>
        <w:spacing w:after="120" w:line="360" w:lineRule="auto"/>
        <w:ind w:firstLine="720"/>
        <w:jc w:val="both"/>
      </w:pPr>
      <w:r>
        <w:rPr>
          <w:rFonts w:ascii="Times New Roman" w:hAnsi="Times New Roman" w:eastAsia="Times New Roman"/>
          <w:sz w:val="26"/>
        </w:rPr>
        <w:t>Giang Lan để cho ổn thoả, mặc vào chòm Sư Tử hoàng kim thánh y, hắn sát mặt đất, lấy tốc độ cực nhanh bay về phía sa đọa hẻm núi.</w:t>
      </w:r>
    </w:p>
    <w:p>
      <w:pPr>
        <w:spacing w:after="120" w:line="360" w:lineRule="auto"/>
        <w:ind w:firstLine="720"/>
        <w:jc w:val="both"/>
      </w:pPr>
      <w:r>
        <w:rPr>
          <w:rFonts w:ascii="Times New Roman" w:hAnsi="Times New Roman" w:eastAsia="Times New Roman"/>
          <w:sz w:val="26"/>
        </w:rPr>
        <w:t>Giang Lan đột phá gấp mười vận tốc âm thanh mang theo sóng xung kích, những nơi đi qua, đem trên mặt đất du đãng Zombie sinh vật, toàn bộ ép thành phấn vụn.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Kim sắc thánh dưới áo, Giang Lan thân thể kiên như Bàn Thạch, hắn giống như mũi tên đồng dạng, một giây vạn mét, Zombie virus đối với hắn vô hiệu về sau, Giang Lan lại không cái gì e ngại, là thần, là ma, hắn đều một quyền giết chi.</w:t>
      </w:r>
    </w:p>
    <w:p>
      <w:pPr>
        <w:spacing w:after="120" w:line="360" w:lineRule="auto"/>
        <w:ind w:firstLine="720"/>
        <w:jc w:val="both"/>
      </w:pPr>
      <w:r>
        <w:rPr>
          <w:rFonts w:ascii="Times New Roman" w:hAnsi="Times New Roman" w:eastAsia="Times New Roman"/>
          <w:sz w:val="26"/>
        </w:rPr>
        <w:t>Sa đọa trong hạp cốc, một cái tràn ngập mị hoặc nữ tử thanh âm, cười nhẹ.</w:t>
      </w:r>
    </w:p>
    <w:p>
      <w:pPr>
        <w:spacing w:after="120" w:line="360" w:lineRule="auto"/>
        <w:ind w:firstLine="720"/>
        <w:jc w:val="both"/>
      </w:pPr>
      <w:r>
        <w:rPr>
          <w:rFonts w:ascii="Times New Roman" w:hAnsi="Times New Roman" w:eastAsia="Times New Roman"/>
          <w:sz w:val="26"/>
        </w:rPr>
        <w:t>"Nhan Thiến, ta đáp ứng ngươi đã làm được, ngươi bạn trai cũ tới, được hay không được, liền xem chính ngươi!"</w:t>
      </w:r>
    </w:p>
    <w:p>
      <w:pPr>
        <w:spacing w:after="120" w:line="360" w:lineRule="auto"/>
        <w:ind w:firstLine="720"/>
        <w:jc w:val="both"/>
      </w:pPr>
      <w:r>
        <w:rPr>
          <w:rFonts w:ascii="Times New Roman" w:hAnsi="Times New Roman" w:eastAsia="Times New Roman"/>
          <w:sz w:val="26"/>
        </w:rPr>
        <w:t>Một bộ người mặc màu đỏ thẫm quần áo bó, Linh Lung tinh tế yểu điệu thân thể, phiêu phù ở giữa không trung, chậm rãi lật xem một bản kiểu dáng cổ phác thật dày màu đỏ thẫm thư tịch.</w:t>
      </w:r>
    </w:p>
    <w:p>
      <w:pPr>
        <w:spacing w:after="120" w:line="360" w:lineRule="auto"/>
        <w:ind w:firstLine="720"/>
        <w:jc w:val="both"/>
      </w:pPr>
      <w:r>
        <w:rPr>
          <w:rFonts w:ascii="Times New Roman" w:hAnsi="Times New Roman" w:eastAsia="Times New Roman"/>
          <w:sz w:val="26"/>
        </w:rPr>
        <w:t>Nàng nghe thấy thanh âm này, ngửa mặt lên trời thét dài.</w:t>
      </w:r>
    </w:p>
    <w:p>
      <w:pPr>
        <w:spacing w:after="120" w:line="360" w:lineRule="auto"/>
        <w:ind w:firstLine="720"/>
        <w:jc w:val="both"/>
      </w:pPr>
      <w:r>
        <w:rPr>
          <w:rFonts w:ascii="Times New Roman" w:hAnsi="Times New Roman" w:eastAsia="Times New Roman"/>
          <w:sz w:val="26"/>
        </w:rPr>
        <w:t>Vô số màu đỏ thẫm sa đọa khí tức từ nàng thân thể bên trong phun ra ngoài, huyễn hóa ra một gian lớn như vậy thành thị.</w:t>
      </w:r>
    </w:p>
    <w:p>
      <w:pPr>
        <w:spacing w:after="120" w:line="360" w:lineRule="auto"/>
        <w:ind w:firstLine="720"/>
        <w:jc w:val="both"/>
      </w:pPr>
      <w:r>
        <w:rPr>
          <w:rFonts w:ascii="Times New Roman" w:hAnsi="Times New Roman" w:eastAsia="Times New Roman"/>
          <w:sz w:val="26"/>
        </w:rPr>
        <w:t>Trong đó Tam Giang thành phố bốn mươi Lục Trung chân thật nhất, nghỉ giữa khóa nghỉ ngơi, nam nữ đồng học vui cười đùa giỡn, trên bãi tập chạy thiếu nữ, một đôi sữa bồ câu trên dưới nhảy lên.</w:t>
      </w:r>
    </w:p>
    <w:p>
      <w:pPr>
        <w:spacing w:after="120" w:line="360" w:lineRule="auto"/>
        <w:ind w:firstLine="720"/>
        <w:jc w:val="both"/>
      </w:pPr>
      <w:r>
        <w:rPr>
          <w:rFonts w:ascii="Times New Roman" w:hAnsi="Times New Roman" w:eastAsia="Times New Roman"/>
          <w:sz w:val="26"/>
        </w:rPr>
        <w:t>Lầu ba một gian phòng học chậm rãi thành hình, Nhan Thiến thân ở trong đó, dung mạo của nàng hồi phục đến lớp mười hai năm đó, dựng thẳng lên bím tóc đuôi ngựa, lộ ra càng thêm non nớt.</w:t>
      </w:r>
    </w:p>
    <w:p>
      <w:pPr>
        <w:spacing w:after="120" w:line="360" w:lineRule="auto"/>
        <w:ind w:firstLine="720"/>
        <w:jc w:val="both"/>
      </w:pPr>
      <w:r>
        <w:rPr>
          <w:rFonts w:ascii="Times New Roman" w:hAnsi="Times New Roman" w:eastAsia="Times New Roman"/>
          <w:sz w:val="26"/>
        </w:rPr>
        <w:t>Phía sau nàng cách đó không xa, ngồi một tên anh tuấn thiếu niên, ánh mắt đờ đẫn, xem tướng mạo cùng Giang Lan cơ hồ giống nhau như đúc, chỉ bất quá không có hiện tại Lam Tinh Giang Lan cái chủng loại kia phong cách vô địch, mà lại mái tóc màu đen còn rất nồng đậm.</w:t>
      </w:r>
    </w:p>
    <w:p>
      <w:pPr>
        <w:spacing w:after="120" w:line="360" w:lineRule="auto"/>
        <w:ind w:firstLine="720"/>
        <w:jc w:val="both"/>
      </w:pPr>
      <w:r>
        <w:rPr>
          <w:rFonts w:ascii="Times New Roman" w:hAnsi="Times New Roman" w:eastAsia="Times New Roman"/>
          <w:sz w:val="26"/>
        </w:rPr>
        <w:t>Nhan Thiến tinh xảo môi đỏ nhẹ nhàng bốc lên, hai mắt tinh Hồng Hồng mang đại thịnh, trong miệng tự lẩm bẩm.</w:t>
      </w:r>
    </w:p>
    <w:p>
      <w:pPr>
        <w:spacing w:after="120" w:line="360" w:lineRule="auto"/>
        <w:ind w:firstLine="720"/>
        <w:jc w:val="both"/>
      </w:pPr>
      <w:r>
        <w:rPr>
          <w:rFonts w:ascii="Times New Roman" w:hAnsi="Times New Roman" w:eastAsia="Times New Roman"/>
          <w:sz w:val="26"/>
        </w:rPr>
        <w:t>"Giang Lan, ngươi là của ta, ai cũng không thể đoạt đi!"</w:t>
      </w:r>
    </w:p>
    <w:p>
      <w:pPr>
        <w:spacing w:after="120" w:line="360" w:lineRule="auto"/>
        <w:ind w:firstLine="720"/>
        <w:jc w:val="both"/>
      </w:pPr>
      <w:r>
        <w:rPr>
          <w:rFonts w:ascii="Times New Roman" w:hAnsi="Times New Roman" w:eastAsia="Times New Roman"/>
          <w:sz w:val="26"/>
        </w:rPr>
        <w:t>Giang Lan tới gần địa trở nói tới sa đọa hẻm núi, thần sắc không khỏi có chút phức tạp, tại hắn siêu cấp mắt nhìn xuyên tường dưới, trước mắt hết thảy huyễn cảnh đều là hư ảo.</w:t>
      </w:r>
    </w:p>
    <w:p>
      <w:pPr>
        <w:spacing w:after="120" w:line="360" w:lineRule="auto"/>
        <w:ind w:firstLine="720"/>
        <w:jc w:val="both"/>
      </w:pPr>
      <w:r>
        <w:rPr>
          <w:rFonts w:ascii="Times New Roman" w:hAnsi="Times New Roman" w:eastAsia="Times New Roman"/>
          <w:sz w:val="26"/>
        </w:rPr>
        <w:t>Cuồng bạo màu đỏ thẫm sa đọa khí tức, giống như vô số đầu cự mãng nấn ná tại thật sâu trong hạp cốc, không ngừng co duỗi phun ra nuốt vào, phun ra đại lượng Zombie virus.</w:t>
      </w:r>
    </w:p>
    <w:p>
      <w:pPr>
        <w:spacing w:after="120" w:line="360" w:lineRule="auto"/>
        <w:ind w:firstLine="720"/>
        <w:jc w:val="both"/>
      </w:pPr>
      <w:r>
        <w:rPr>
          <w:rFonts w:ascii="Times New Roman" w:hAnsi="Times New Roman" w:eastAsia="Times New Roman"/>
          <w:sz w:val="26"/>
        </w:rPr>
        <w:t>Nói là hẻm núi, nhưng thật ra là địa trở thân hình khổng lồ bị tan rã về sau, hình thành to lớn hố sâu.</w:t>
      </w:r>
    </w:p>
    <w:p>
      <w:pPr>
        <w:spacing w:after="120" w:line="360" w:lineRule="auto"/>
        <w:ind w:firstLine="720"/>
        <w:jc w:val="both"/>
      </w:pPr>
      <w:r>
        <w:rPr>
          <w:rFonts w:ascii="Times New Roman" w:hAnsi="Times New Roman" w:eastAsia="Times New Roman"/>
          <w:sz w:val="26"/>
        </w:rPr>
        <w:t>Giang Lan có được Quy Tiên lưu phái khí tức cảm ứng thuật, tại cỗ khí tức này bên trong, hắn có một loại không hiểu cảm giác quen thuộc.</w:t>
      </w:r>
    </w:p>
    <w:p>
      <w:pPr>
        <w:spacing w:after="120" w:line="360" w:lineRule="auto"/>
        <w:ind w:firstLine="720"/>
        <w:jc w:val="both"/>
      </w:pPr>
      <w:r>
        <w:rPr>
          <w:rFonts w:ascii="Times New Roman" w:hAnsi="Times New Roman" w:eastAsia="Times New Roman"/>
          <w:sz w:val="26"/>
        </w:rPr>
        <w:t>Nếu như cảm giác của hắn không có phạm sai lầm, hẳn là Nhan Thiến khí tức không sai.</w:t>
      </w:r>
    </w:p>
    <w:p>
      <w:pPr>
        <w:spacing w:after="120" w:line="360" w:lineRule="auto"/>
        <w:ind w:firstLine="720"/>
        <w:jc w:val="both"/>
      </w:pPr>
      <w:r>
        <w:rPr>
          <w:rFonts w:ascii="Times New Roman" w:hAnsi="Times New Roman" w:eastAsia="Times New Roman"/>
          <w:sz w:val="26"/>
        </w:rPr>
        <w:t>Nhưng vì cái gì, Nhan Thiến sẽ đến đến số mười hai linh cảnh lượng tử lĩnh vực bên trong, mà lại đã dẫn phát Zombie nguy cơ, Giang Lan liền không được biết.</w:t>
      </w:r>
    </w:p>
    <w:p>
      <w:pPr>
        <w:spacing w:after="120" w:line="360" w:lineRule="auto"/>
        <w:ind w:firstLine="720"/>
        <w:jc w:val="both"/>
      </w:pPr>
      <w:r>
        <w:rPr>
          <w:rFonts w:ascii="Times New Roman" w:hAnsi="Times New Roman" w:eastAsia="Times New Roman"/>
          <w:sz w:val="26"/>
        </w:rPr>
        <w:t>Lần trước đế đô đại học rơi vào thế gian, Giang Lan liền rất kỳ quái, vì cái gì Nhan Thiến rõ ràng dừng bước tại trước mấy cái linh cảnh, thực lực của nàng, vậy mà có thể cùng bị hắn một đường nhồi cho vịt ăn mang lên Ninh Đồng khó phân trên dưới.</w:t>
      </w:r>
    </w:p>
    <w:p>
      <w:pPr>
        <w:spacing w:after="120" w:line="360" w:lineRule="auto"/>
        <w:ind w:firstLine="720"/>
        <w:jc w:val="both"/>
      </w:pPr>
      <w:r>
        <w:rPr>
          <w:rFonts w:ascii="Times New Roman" w:hAnsi="Times New Roman" w:eastAsia="Times New Roman"/>
          <w:sz w:val="26"/>
        </w:rPr>
        <w:t>Lúc ấy chưa kịp truy đến cùng, lại tao ngộ Túc Hạo quái nhân hóa, thời gian dài, Giang Lan lại không có đem chuyện này để ở trong lòng.</w:t>
      </w:r>
    </w:p>
    <w:p>
      <w:pPr>
        <w:spacing w:after="120" w:line="360" w:lineRule="auto"/>
        <w:ind w:firstLine="720"/>
        <w:jc w:val="both"/>
      </w:pPr>
      <w:r>
        <w:rPr>
          <w:rFonts w:ascii="Times New Roman" w:hAnsi="Times New Roman" w:eastAsia="Times New Roman"/>
          <w:sz w:val="26"/>
        </w:rPr>
        <w:t>Nhưng lần này số mười hai linh cảnh càng quá đáng, hắn vậy mà tại lượng tử trong lĩnh vực cảm ứng được Nhan Thiến khí tức, nếu như một hồi hắn thật có thể nhìn thấy Nhan Thiến bản nhân, vậy đã nói rõ, Nhan Thiến năng lực thiên phú, có thể không nhìn linh cảnh cơ chế, tùy ý vượt qua linh cảnh!</w:t>
      </w:r>
    </w:p>
    <w:p>
      <w:pPr>
        <w:spacing w:after="120" w:line="360" w:lineRule="auto"/>
        <w:ind w:firstLine="720"/>
        <w:jc w:val="both"/>
      </w:pPr>
      <w:r>
        <w:rPr>
          <w:rFonts w:ascii="Times New Roman" w:hAnsi="Times New Roman" w:eastAsia="Times New Roman"/>
          <w:sz w:val="26"/>
        </w:rPr>
        <w:t>Nếu như Zombie virus thật là Nhan Thiến làm ra, Nhan Thiến giống như Scarlet Witch triệt để hắc hóa, hắn lại nên làm thế nào cho phải?</w:t>
      </w:r>
    </w:p>
    <w:p>
      <w:pPr>
        <w:spacing w:after="120" w:line="360" w:lineRule="auto"/>
        <w:ind w:firstLine="720"/>
        <w:jc w:val="both"/>
      </w:pPr>
      <w:r>
        <w:rPr>
          <w:rFonts w:ascii="Times New Roman" w:hAnsi="Times New Roman" w:eastAsia="Times New Roman"/>
          <w:sz w:val="26"/>
        </w:rPr>
        <w:t>Khó Đạo Vương nói tới, cần hi sinh một số người, chỉ chính là Nhan Thiến?</w:t>
      </w:r>
    </w:p>
    <w:p>
      <w:pPr>
        <w:spacing w:after="120" w:line="360" w:lineRule="auto"/>
        <w:ind w:firstLine="720"/>
        <w:jc w:val="both"/>
      </w:pPr>
      <w:r>
        <w:rPr>
          <w:rFonts w:ascii="Times New Roman" w:hAnsi="Times New Roman" w:eastAsia="Times New Roman"/>
          <w:sz w:val="26"/>
        </w:rPr>
        <w:t>Giang Lan thân hình rơi xuống, chậm rãi đi vào sa đọa hẻm núi.</w:t>
      </w:r>
    </w:p>
    <w:p>
      <w:pPr>
        <w:spacing w:after="120" w:line="360" w:lineRule="auto"/>
        <w:ind w:firstLine="720"/>
        <w:jc w:val="both"/>
      </w:pPr>
      <w:r>
        <w:rPr>
          <w:rFonts w:ascii="Times New Roman" w:hAnsi="Times New Roman" w:eastAsia="Times New Roman"/>
          <w:sz w:val="26"/>
        </w:rPr>
        <w:t>Một đạo tia sáng màu vàng đảo qua, hắn thấy hoa mắt, tự mình vậy mà đoan đoan chính chính ngồi tại trong lớp học, trên giảng đài, lão Lý Chính tại dõng dạc nói.</w:t>
      </w:r>
    </w:p>
    <w:p>
      <w:pPr>
        <w:spacing w:after="120" w:line="360" w:lineRule="auto"/>
        <w:ind w:firstLine="720"/>
        <w:jc w:val="both"/>
      </w:pPr>
      <w:r>
        <w:rPr>
          <w:rFonts w:ascii="Times New Roman" w:hAnsi="Times New Roman" w:eastAsia="Times New Roman"/>
          <w:sz w:val="26"/>
        </w:rPr>
        <w:t>"Các vị đồng học, ngày mai sẽ là các ngươi lựa chọn thiên phú thời gian, ta tin tưởng mọi người đều đã làm tốt sung túc chuẩn bị, nghênh đón các ngươi tân sinh."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