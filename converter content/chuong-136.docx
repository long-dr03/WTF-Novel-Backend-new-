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136: Hồng Liên Godzilla, EVA cơ giáp</w:t>
      </w:r>
    </w:p>
    <w:p>
      <w:pPr>
        <w:spacing w:after="120" w:line="360" w:lineRule="auto"/>
        <w:ind w:firstLine="720"/>
        <w:jc w:val="both"/>
      </w:pPr>
      <w:r>
        <w:rPr>
          <w:rFonts w:ascii="Times New Roman" w:hAnsi="Times New Roman" w:eastAsia="Times New Roman"/>
          <w:sz w:val="26"/>
        </w:rPr>
        <w:t>Trong video quái thú, chính là Godzilla, hơn nữa nhìn sau cùng địa đồ pháo kỹ năng, cũng đã tiến hóa thành Hồng Liên Godzilla.</w:t>
      </w:r>
    </w:p>
    <w:p>
      <w:pPr>
        <w:spacing w:after="120" w:line="360" w:lineRule="auto"/>
        <w:ind w:firstLine="720"/>
        <w:jc w:val="both"/>
      </w:pPr>
      <w:r>
        <w:rPr>
          <w:rFonts w:ascii="Times New Roman" w:hAnsi="Times New Roman" w:eastAsia="Times New Roman"/>
          <w:sz w:val="26"/>
        </w:rPr>
        <w:t>Mặc dù vẫn không thay đổi thành hàng tinh Godzilla hình thái, nhưng cũng ở vào phi thường cường đại giai đoạn!</w:t>
      </w:r>
    </w:p>
    <w:p>
      <w:pPr>
        <w:spacing w:after="120" w:line="360" w:lineRule="auto"/>
        <w:ind w:firstLine="720"/>
        <w:jc w:val="both"/>
      </w:pPr>
      <w:r>
        <w:rPr>
          <w:rFonts w:ascii="Times New Roman" w:hAnsi="Times New Roman" w:eastAsia="Times New Roman"/>
          <w:sz w:val="26"/>
        </w:rPr>
        <w:t>Giang Lan lập tức sinh ra nghi hoặc, chẳng lẽ hung thú không gian không phải vòng Thái Bình Dương? Mà là quái thú vũ trụ?</w:t>
      </w:r>
    </w:p>
    <w:p>
      <w:pPr>
        <w:spacing w:after="120" w:line="360" w:lineRule="auto"/>
        <w:ind w:firstLine="720"/>
        <w:jc w:val="both"/>
      </w:pPr>
      <w:r>
        <w:rPr>
          <w:rFonts w:ascii="Times New Roman" w:hAnsi="Times New Roman" w:eastAsia="Times New Roman"/>
          <w:sz w:val="26"/>
        </w:rPr>
        <w:t>Muốn nói như vậy, liền giải thích thông, vòng Thái Bình Dương cùng Godzilla đều là quái thú vũ trụ một bộ phận.</w:t>
      </w:r>
    </w:p>
    <w:p>
      <w:pPr>
        <w:spacing w:after="120" w:line="360" w:lineRule="auto"/>
        <w:ind w:firstLine="720"/>
        <w:jc w:val="both"/>
      </w:pPr>
      <w:r>
        <w:rPr>
          <w:rFonts w:ascii="Times New Roman" w:hAnsi="Times New Roman" w:eastAsia="Times New Roman"/>
          <w:sz w:val="26"/>
        </w:rPr>
        <w:t>Ninh Đồng cũng không nhịn được trừng lớn đẹp mắt con mắt, giật mình nói.</w:t>
      </w:r>
    </w:p>
    <w:p>
      <w:pPr>
        <w:spacing w:after="120" w:line="360" w:lineRule="auto"/>
        <w:ind w:firstLine="720"/>
        <w:jc w:val="both"/>
      </w:pPr>
      <w:r>
        <w:rPr>
          <w:rFonts w:ascii="Times New Roman" w:hAnsi="Times New Roman" w:eastAsia="Times New Roman"/>
          <w:sz w:val="26"/>
        </w:rPr>
        <w:t>"Skalan không có bố trí hung thú xua tan lực trường sao? Vì cái gì long cấp hung thú số 001, lại đột nhiên từ trong biển đổ bộ, tập kích Skalan?"</w:t>
      </w:r>
    </w:p>
    <w:p>
      <w:pPr>
        <w:spacing w:after="120" w:line="360" w:lineRule="auto"/>
        <w:ind w:firstLine="720"/>
        <w:jc w:val="both"/>
      </w:pPr>
      <w:r>
        <w:rPr>
          <w:rFonts w:ascii="Times New Roman" w:hAnsi="Times New Roman" w:eastAsia="Times New Roman"/>
          <w:sz w:val="26"/>
        </w:rPr>
        <w:t>Hung thú xếp hạng theo thực lực đến tiến hành phân chia, ca tổng, hết hạn cho đến trước mắt, là hoàn toàn xứng đáng NO. 1, tạm thời không có hung thú khác có thể rung chuyển nó địa vị.</w:t>
      </w:r>
    </w:p>
    <w:p>
      <w:pPr>
        <w:spacing w:after="120" w:line="360" w:lineRule="auto"/>
        <w:ind w:firstLine="720"/>
        <w:jc w:val="both"/>
      </w:pPr>
      <w:r>
        <w:rPr>
          <w:rFonts w:ascii="Times New Roman" w:hAnsi="Times New Roman" w:eastAsia="Times New Roman"/>
          <w:sz w:val="26"/>
        </w:rPr>
        <w:t>Nàng lập tức nhớ ra cái gì đó, kinh ngạc nói.</w:t>
      </w:r>
    </w:p>
    <w:p>
      <w:pPr>
        <w:spacing w:after="120" w:line="360" w:lineRule="auto"/>
        <w:ind w:firstLine="720"/>
        <w:jc w:val="both"/>
      </w:pPr>
      <w:r>
        <w:rPr>
          <w:rFonts w:ascii="Times New Roman" w:hAnsi="Times New Roman" w:eastAsia="Times New Roman"/>
          <w:sz w:val="26"/>
        </w:rPr>
        <w:t>"Chẳng lẽ, là thần phạt tổ chức đám kia súc sinh lại xuất thủ? Phá hủy Skalan hung thú xua tan lực trường?"</w:t>
      </w:r>
    </w:p>
    <w:p>
      <w:pPr>
        <w:spacing w:after="120" w:line="360" w:lineRule="auto"/>
        <w:ind w:firstLine="720"/>
        <w:jc w:val="both"/>
      </w:pPr>
      <w:r>
        <w:rPr>
          <w:rFonts w:ascii="Times New Roman" w:hAnsi="Times New Roman" w:eastAsia="Times New Roman"/>
          <w:sz w:val="26"/>
        </w:rPr>
        <w:t>Ngu Linh chậm rãi lắc đầu, thanh âm trầm giọng nói.</w:t>
      </w:r>
    </w:p>
    <w:p>
      <w:pPr>
        <w:spacing w:after="120" w:line="360" w:lineRule="auto"/>
        <w:ind w:firstLine="720"/>
        <w:jc w:val="both"/>
      </w:pPr>
      <w:r>
        <w:rPr>
          <w:rFonts w:ascii="Times New Roman" w:hAnsi="Times New Roman" w:eastAsia="Times New Roman"/>
          <w:sz w:val="26"/>
        </w:rPr>
        <w:t>"Nếu là như vậy, chúng ta cũng không sẽ khẩn trương như vậy, theo sau đó đuổi tới hiện trường nhân viên điều tr.a phát hiện, từ đầu đến cuối, hung thú xua tan lực trường, đều hoàn hảo không chút tổn hại, mà lại số 001 hung thú công kích chứa đại lượng phóng xạ, Skalan tương lai mấy trăm năm, đều không thích hợp nữa nhân loại sinh tồn."</w:t>
      </w:r>
    </w:p>
    <w:p>
      <w:pPr>
        <w:spacing w:after="120" w:line="360" w:lineRule="auto"/>
        <w:ind w:firstLine="720"/>
        <w:jc w:val="both"/>
      </w:pPr>
      <w:r>
        <w:rPr>
          <w:rFonts w:ascii="Times New Roman" w:hAnsi="Times New Roman" w:eastAsia="Times New Roman"/>
          <w:sz w:val="26"/>
        </w:rPr>
        <w:t>Ninh Đồng lập tức cũng giống như Giang Lan, há to miệng, nàng ý thức được tính nghiêm trọng của vấn đề.</w:t>
      </w:r>
    </w:p>
    <w:p>
      <w:pPr>
        <w:spacing w:after="120" w:line="360" w:lineRule="auto"/>
        <w:ind w:firstLine="720"/>
        <w:jc w:val="both"/>
      </w:pPr>
      <w:r>
        <w:rPr>
          <w:rFonts w:ascii="Times New Roman" w:hAnsi="Times New Roman" w:eastAsia="Times New Roman"/>
          <w:sz w:val="26"/>
        </w:rPr>
        <w:t>"Nói cách khác?"</w:t>
      </w:r>
    </w:p>
    <w:p>
      <w:pPr>
        <w:spacing w:after="120" w:line="360" w:lineRule="auto"/>
        <w:ind w:firstLine="720"/>
        <w:jc w:val="both"/>
      </w:pPr>
      <w:r>
        <w:rPr>
          <w:rFonts w:ascii="Times New Roman" w:hAnsi="Times New Roman" w:eastAsia="Times New Roman"/>
          <w:sz w:val="26"/>
        </w:rPr>
        <w:t>Trương An Bình nhẹ gật đầu, tiếp lời đề nói.</w:t>
      </w:r>
    </w:p>
    <w:p>
      <w:pPr>
        <w:spacing w:after="120" w:line="360" w:lineRule="auto"/>
        <w:ind w:firstLine="720"/>
        <w:jc w:val="both"/>
      </w:pPr>
      <w:r>
        <w:rPr>
          <w:rFonts w:ascii="Times New Roman" w:hAnsi="Times New Roman" w:eastAsia="Times New Roman"/>
          <w:sz w:val="26"/>
        </w:rPr>
        <w:t>"Nói cách khác, rất có thể, số 001 hung thú, nó rất có thể có, không nhìn hung thú xua tan lực trường năng lực."</w:t>
      </w:r>
    </w:p>
    <w:p>
      <w:pPr>
        <w:spacing w:after="120" w:line="360" w:lineRule="auto"/>
        <w:ind w:firstLine="720"/>
        <w:jc w:val="both"/>
      </w:pPr>
      <w:r>
        <w:rPr>
          <w:rFonts w:ascii="Times New Roman" w:hAnsi="Times New Roman" w:eastAsia="Times New Roman"/>
          <w:sz w:val="26"/>
        </w:rPr>
        <w:t>"Mặc dù hiện tại còn không rõ ràng lắm, là chỉ có số 001 nắm giữ loại năng lực này, vẫn là tất cả long cấp hung thú đều có loại năng lực này, nhưng chúng ta nhất định phải làm tốt, xua tan lực trường mất đi hiệu lực về sau, dự tính xấu nhất."</w:t>
      </w:r>
    </w:p>
    <w:p>
      <w:pPr>
        <w:spacing w:after="120" w:line="360" w:lineRule="auto"/>
        <w:ind w:firstLine="720"/>
        <w:jc w:val="both"/>
      </w:pPr>
      <w:r>
        <w:rPr>
          <w:rFonts w:ascii="Times New Roman" w:hAnsi="Times New Roman" w:eastAsia="Times New Roman"/>
          <w:sz w:val="26"/>
        </w:rPr>
        <w:t>Giang Lan ở bên cạnh nghe nửa ngày, nhịn không được hỏi.</w:t>
      </w:r>
    </w:p>
    <w:p>
      <w:pPr>
        <w:spacing w:after="120" w:line="360" w:lineRule="auto"/>
        <w:ind w:firstLine="720"/>
        <w:jc w:val="both"/>
      </w:pPr>
      <w:r>
        <w:rPr>
          <w:rFonts w:ascii="Times New Roman" w:hAnsi="Times New Roman" w:eastAsia="Times New Roman"/>
          <w:sz w:val="26"/>
        </w:rPr>
        <w:t>"Coi như như thế, tới tìm ta cùng Ninh Đồng cũng không có tác dụng gì đi, dù sao hai ta chỉ có tứ giai."</w:t>
      </w:r>
    </w:p>
    <w:p>
      <w:pPr>
        <w:spacing w:after="120" w:line="360" w:lineRule="auto"/>
        <w:ind w:firstLine="720"/>
        <w:jc w:val="both"/>
      </w:pPr>
      <w:r>
        <w:rPr>
          <w:rFonts w:ascii="Times New Roman" w:hAnsi="Times New Roman" w:eastAsia="Times New Roman"/>
          <w:sz w:val="26"/>
        </w:rPr>
        <w:t>Hắn nói mình chỉ có tứ giai thời điểm, nhịn không được chột dạ một chút.</w:t>
      </w:r>
    </w:p>
    <w:p>
      <w:pPr>
        <w:spacing w:after="120" w:line="360" w:lineRule="auto"/>
        <w:ind w:firstLine="720"/>
        <w:jc w:val="both"/>
      </w:pPr>
      <w:r>
        <w:rPr>
          <w:rFonts w:ascii="Times New Roman" w:hAnsi="Times New Roman" w:eastAsia="Times New Roman"/>
          <w:sz w:val="26"/>
        </w:rPr>
        <w:t>Dù sao hắn hiện tại chân thực chiến lực hẳn là tiếp cận bát giai, mà lại tại các loại cường đại thiên phú kỹ gia trì dưới, có thể ngắn ngủi bộc phát ra siêu việt bát giai thực lực.</w:t>
      </w:r>
    </w:p>
    <w:p>
      <w:pPr>
        <w:spacing w:after="120" w:line="360" w:lineRule="auto"/>
        <w:ind w:firstLine="720"/>
        <w:jc w:val="both"/>
      </w:pPr>
      <w:r>
        <w:rPr>
          <w:rFonts w:ascii="Times New Roman" w:hAnsi="Times New Roman" w:eastAsia="Times New Roman"/>
          <w:sz w:val="26"/>
        </w:rPr>
        <w:t>May mắn hắn nắm giữ rùa Tiên Lưu khí tức thu liễm phương pháp, nếu không rất có thể vừa thấy mặt liền sẽ bị Ngu Linh khám phá.</w:t>
      </w:r>
    </w:p>
    <w:p>
      <w:pPr>
        <w:spacing w:after="120" w:line="360" w:lineRule="auto"/>
        <w:ind w:firstLine="720"/>
        <w:jc w:val="both"/>
      </w:pPr>
      <w:r>
        <w:rPr>
          <w:rFonts w:ascii="Times New Roman" w:hAnsi="Times New Roman" w:eastAsia="Times New Roman"/>
          <w:sz w:val="26"/>
        </w:rPr>
        <w:t>Trương An Bình tiếp tục nói.</w:t>
      </w:r>
    </w:p>
    <w:p>
      <w:pPr>
        <w:spacing w:after="120" w:line="360" w:lineRule="auto"/>
        <w:ind w:firstLine="720"/>
        <w:jc w:val="both"/>
      </w:pPr>
      <w:r>
        <w:rPr>
          <w:rFonts w:ascii="Times New Roman" w:hAnsi="Times New Roman" w:eastAsia="Times New Roman"/>
          <w:sz w:val="26"/>
        </w:rPr>
        <w:t>"Dể cho ta nói hết, hung thú xâm lấn Lam Tinh về sau, năm năm trước nhân loại đã từng tổ chức một chi, từ lúc ấy nhất cường đại trên trăm tên giác tỉnh giả, tạo thành đội ngũ, tiến vào hung thú không gian, muốn tìm ra giải quyết triệt để hung thú xâm lấn nguy cơ biện pháp."</w:t>
      </w:r>
    </w:p>
    <w:p>
      <w:pPr>
        <w:spacing w:after="120" w:line="360" w:lineRule="auto"/>
        <w:ind w:firstLine="720"/>
        <w:jc w:val="both"/>
      </w:pPr>
      <w:r>
        <w:rPr>
          <w:rFonts w:ascii="Times New Roman" w:hAnsi="Times New Roman" w:eastAsia="Times New Roman"/>
          <w:sz w:val="26"/>
        </w:rPr>
        <w:t>"Chuyện này tại các quốc gia cao tầng bên trong cũng không phải là bí mật, hành động được mệnh danh là: Ngày mai hi vọng."</w:t>
      </w:r>
    </w:p>
    <w:p>
      <w:pPr>
        <w:spacing w:after="120" w:line="360" w:lineRule="auto"/>
        <w:ind w:firstLine="720"/>
        <w:jc w:val="both"/>
      </w:pPr>
      <w:r>
        <w:rPr>
          <w:rFonts w:ascii="Times New Roman" w:hAnsi="Times New Roman" w:eastAsia="Times New Roman"/>
          <w:sz w:val="26"/>
        </w:rPr>
        <w:t>Trương An Bình dừng một chút, trong mắt lóe lên một chút ánh sáng, thanh âm hắn đều mang lên một tia cực kỳ bi ai.</w:t>
      </w:r>
    </w:p>
    <w:p>
      <w:pPr>
        <w:spacing w:after="120" w:line="360" w:lineRule="auto"/>
        <w:ind w:firstLine="720"/>
        <w:jc w:val="both"/>
      </w:pPr>
      <w:r>
        <w:rPr>
          <w:rFonts w:ascii="Times New Roman" w:hAnsi="Times New Roman" w:eastAsia="Times New Roman"/>
          <w:sz w:val="26"/>
        </w:rPr>
        <w:t>"Nhưng rất đáng tiếc, nhân loại thất bại, cuối cùng còn sót lại mấy chục người may mắn trốn về Lam Tinh, bất quá bọn hắn cũng không phải là không có chút nào thu hoạch."</w:t>
      </w:r>
    </w:p>
    <w:p>
      <w:pPr>
        <w:spacing w:after="120" w:line="360" w:lineRule="auto"/>
        <w:ind w:firstLine="720"/>
        <w:jc w:val="both"/>
      </w:pPr>
      <w:r>
        <w:rPr>
          <w:rFonts w:ascii="Times New Roman" w:hAnsi="Times New Roman" w:eastAsia="Times New Roman"/>
          <w:sz w:val="26"/>
        </w:rPr>
        <w:t>"Bọn hắn tại hung thú không gian, mang về hai cỗ to lớn cơ giáp, trong đó một bộ bị thần phạt tổ chức cướp đi, mặt khác một bộ yên lặng tại hoa khoa viện dưới mặt đất sở nghiên cứu, mấy ngày gần đây đột nhiên khôi phục năng lực hành động, căn cứ chúng ta ước định, cỗ này cơ giáp chí ít đạt đến bát giai đỉnh trình độ."</w:t>
      </w:r>
    </w:p>
    <w:p>
      <w:pPr>
        <w:spacing w:after="120" w:line="360" w:lineRule="auto"/>
        <w:ind w:firstLine="720"/>
        <w:jc w:val="both"/>
      </w:pPr>
      <w:r>
        <w:rPr>
          <w:rFonts w:ascii="Times New Roman" w:hAnsi="Times New Roman" w:eastAsia="Times New Roman"/>
          <w:sz w:val="26"/>
        </w:rPr>
        <w:t>Giang Lan đầu óc có chút loạn, Godzilla, cơ giáp?</w:t>
      </w:r>
    </w:p>
    <w:p>
      <w:pPr>
        <w:spacing w:after="120" w:line="360" w:lineRule="auto"/>
        <w:ind w:firstLine="720"/>
        <w:jc w:val="both"/>
      </w:pPr>
      <w:r>
        <w:rPr>
          <w:rFonts w:ascii="Times New Roman" w:hAnsi="Times New Roman" w:eastAsia="Times New Roman"/>
          <w:sz w:val="26"/>
        </w:rPr>
        <w:t>Cái này hai giống như không khớp hào a, hung thú không gian đến cùng là cái dạng gì thế giới, cùng lúc xuất hiện Godzilla cùng to lớn cơ giáp.</w:t>
      </w:r>
    </w:p>
    <w:p>
      <w:pPr>
        <w:spacing w:after="120" w:line="360" w:lineRule="auto"/>
        <w:ind w:firstLine="720"/>
        <w:jc w:val="both"/>
      </w:pPr>
      <w:r>
        <w:rPr>
          <w:rFonts w:ascii="Times New Roman" w:hAnsi="Times New Roman" w:eastAsia="Times New Roman"/>
          <w:sz w:val="26"/>
        </w:rPr>
        <w:t>Giang Lan hỏi Trương An Bình nói.</w:t>
      </w:r>
    </w:p>
    <w:p>
      <w:pPr>
        <w:spacing w:after="120" w:line="360" w:lineRule="auto"/>
        <w:ind w:firstLine="720"/>
        <w:jc w:val="both"/>
      </w:pPr>
      <w:r>
        <w:rPr>
          <w:rFonts w:ascii="Times New Roman" w:hAnsi="Times New Roman" w:eastAsia="Times New Roman"/>
          <w:sz w:val="26"/>
        </w:rPr>
        <w:t>"Trương cục, có hay không cơ giáp tư liệu, để ta xem một chút."</w:t>
      </w:r>
    </w:p>
    <w:p>
      <w:pPr>
        <w:spacing w:after="120" w:line="360" w:lineRule="auto"/>
        <w:ind w:firstLine="720"/>
        <w:jc w:val="both"/>
      </w:pPr>
      <w:r>
        <w:rPr>
          <w:rFonts w:ascii="Times New Roman" w:hAnsi="Times New Roman" w:eastAsia="Times New Roman"/>
          <w:sz w:val="26"/>
        </w:rPr>
        <w:t>Trương An Bình nhẹ gật đầu, nói.</w:t>
      </w:r>
    </w:p>
    <w:p>
      <w:pPr>
        <w:spacing w:after="120" w:line="360" w:lineRule="auto"/>
        <w:ind w:firstLine="720"/>
        <w:jc w:val="both"/>
      </w:pPr>
      <w:r>
        <w:rPr>
          <w:rFonts w:ascii="Times New Roman" w:hAnsi="Times New Roman" w:eastAsia="Times New Roman"/>
          <w:sz w:val="26"/>
        </w:rPr>
        <w:t>"Về sau các ngươi cũng sẽ trở thành Hoa quốc lương đống, sớm một chút biết hung thú không gian trình độ khoa học kỹ thuật cũng tốt, khoa học kỹ thuật của bọn họ trình độ vượt qua tưởng tượng của chúng ta, hoa khoa viện chữa trị cơ giáp đại bộ phận tổn thương, trước mắt đã có thể đơn giản hành động, cho các ngươi nhìn xem, chữa trị sau cơ giáp uy lực!"</w:t>
      </w:r>
    </w:p>
    <w:p>
      <w:pPr>
        <w:spacing w:after="120" w:line="360" w:lineRule="auto"/>
        <w:ind w:firstLine="720"/>
        <w:jc w:val="both"/>
      </w:pPr>
      <w:r>
        <w:rPr>
          <w:rFonts w:ascii="Times New Roman" w:hAnsi="Times New Roman" w:eastAsia="Times New Roman"/>
          <w:sz w:val="26"/>
        </w:rPr>
        <w:t>Nói xong, Trương An Bình phát hình một cái khác đoạn video.</w:t>
      </w:r>
    </w:p>
    <w:p>
      <w:pPr>
        <w:spacing w:after="120" w:line="360" w:lineRule="auto"/>
        <w:ind w:firstLine="720"/>
        <w:jc w:val="both"/>
      </w:pPr>
      <w:r>
        <w:rPr>
          <w:rFonts w:ascii="Times New Roman" w:hAnsi="Times New Roman" w:eastAsia="Times New Roman"/>
          <w:sz w:val="26"/>
        </w:rPr>
        <w:t>Trên tấm hình một bộ cao đạt (Gundam)</w:t>
      </w:r>
    </w:p>
    <w:p>
      <w:pPr>
        <w:spacing w:after="120" w:line="360" w:lineRule="auto"/>
        <w:ind w:firstLine="720"/>
        <w:jc w:val="both"/>
      </w:pPr>
      <w:r>
        <w:rPr>
          <w:rFonts w:ascii="Times New Roman" w:hAnsi="Times New Roman" w:eastAsia="Times New Roman"/>
          <w:sz w:val="26"/>
        </w:rPr>
        <w:t>mấy chục mét màu đỏ lam cơ giáp, thân hình thon dài, lộ ra mạnh mẽ hữu lực, nó nhẹ nhàng huy động cánh tay, trước mặt công sự phòng ngự như là giấy, sụp đổ.</w:t>
      </w:r>
    </w:p>
    <w:p>
      <w:pPr>
        <w:spacing w:after="120" w:line="360" w:lineRule="auto"/>
        <w:ind w:firstLine="720"/>
        <w:jc w:val="both"/>
      </w:pPr>
      <w:r>
        <w:rPr>
          <w:rFonts w:ascii="Times New Roman" w:hAnsi="Times New Roman" w:eastAsia="Times New Roman"/>
          <w:sz w:val="26"/>
        </w:rPr>
        <w:t>Tiếp lấy màu lam cơ giáp, màu trắng một mắt biến đến đỏ bừng, nó hé miệng, phun ra một đạo hắc chùm sáng màu đỏ.</w:t>
      </w:r>
    </w:p>
    <w:p>
      <w:pPr>
        <w:spacing w:after="120" w:line="360" w:lineRule="auto"/>
        <w:ind w:firstLine="720"/>
        <w:jc w:val="both"/>
      </w:pPr>
      <w:r>
        <w:rPr>
          <w:rFonts w:ascii="Times New Roman" w:hAnsi="Times New Roman" w:eastAsia="Times New Roman"/>
          <w:sz w:val="26"/>
        </w:rPr>
        <w:t>Đạo ánh sáng này buộc cùng ngày đó xâm lấn Tam Giang thành phố long cấp hung thú xạ tuyến, không thể nói rất giống, đơn giản có thể được xưng là giống nhau như đúc.</w:t>
      </w:r>
    </w:p>
    <w:p>
      <w:pPr>
        <w:spacing w:after="120" w:line="360" w:lineRule="auto"/>
        <w:ind w:firstLine="720"/>
        <w:jc w:val="both"/>
      </w:pPr>
      <w:r>
        <w:rPr>
          <w:rFonts w:ascii="Times New Roman" w:hAnsi="Times New Roman" w:eastAsia="Times New Roman"/>
          <w:sz w:val="26"/>
        </w:rPr>
        <w:t>Xạ tuyến tiếp xúc đến vật thể, lập tức hoá khí thành phần tử.</w:t>
      </w:r>
    </w:p>
    <w:p>
      <w:pPr>
        <w:spacing w:after="120" w:line="360" w:lineRule="auto"/>
        <w:ind w:firstLine="720"/>
        <w:jc w:val="both"/>
      </w:pPr>
      <w:r>
        <w:rPr>
          <w:rFonts w:ascii="Times New Roman" w:hAnsi="Times New Roman" w:eastAsia="Times New Roman"/>
          <w:sz w:val="26"/>
        </w:rPr>
        <w:t>Sau đó là cơ giáp năng lực phòng ngự khảo thí.</w:t>
      </w:r>
    </w:p>
    <w:p>
      <w:pPr>
        <w:spacing w:after="120" w:line="360" w:lineRule="auto"/>
        <w:ind w:firstLine="720"/>
        <w:jc w:val="both"/>
      </w:pPr>
      <w:r>
        <w:rPr>
          <w:rFonts w:ascii="Times New Roman" w:hAnsi="Times New Roman" w:eastAsia="Times New Roman"/>
          <w:sz w:val="26"/>
        </w:rPr>
        <w:t>Mấy chục đỡ Tanker cùng máy bay hướng nên cơ giáp khai hỏa, cơ giáp mặt ngoài thân thể hiện ra màu đỏ thẫm hình thoi lập trường, đem tất cả công kích cản cách người mình, bản thể thì lông tóc không thương.</w:t>
      </w:r>
    </w:p>
    <w:p>
      <w:pPr>
        <w:spacing w:after="120" w:line="360" w:lineRule="auto"/>
        <w:ind w:firstLine="720"/>
        <w:jc w:val="both"/>
      </w:pPr>
      <w:r>
        <w:rPr>
          <w:rFonts w:ascii="Times New Roman" w:hAnsi="Times New Roman" w:eastAsia="Times New Roman"/>
          <w:sz w:val="26"/>
        </w:rPr>
        <w:t>Trương An Bình thả xong thu hình lại, nhìn về phía Giang Lan cùng Ninh Đồng.</w:t>
      </w:r>
    </w:p>
    <w:p>
      <w:pPr>
        <w:spacing w:after="120" w:line="360" w:lineRule="auto"/>
        <w:ind w:firstLine="720"/>
        <w:jc w:val="both"/>
      </w:pPr>
      <w:r>
        <w:rPr>
          <w:rFonts w:ascii="Times New Roman" w:hAnsi="Times New Roman" w:eastAsia="Times New Roman"/>
          <w:sz w:val="26"/>
        </w:rPr>
        <w:t>Khi hắn trông thấy Giang Lan trừng lớn hai mắt, ngay cả miệng đều mở thật to.</w:t>
      </w:r>
    </w:p>
    <w:p>
      <w:pPr>
        <w:spacing w:after="120" w:line="360" w:lineRule="auto"/>
        <w:ind w:firstLine="720"/>
        <w:jc w:val="both"/>
      </w:pPr>
      <w:r>
        <w:rPr>
          <w:rFonts w:ascii="Times New Roman" w:hAnsi="Times New Roman" w:eastAsia="Times New Roman"/>
          <w:sz w:val="26"/>
        </w:rPr>
        <w:t>Lúc này mới hài lòng nhẹ gật đầu, nội tâm rất là thỏa mãn.</w:t>
      </w:r>
    </w:p>
    <w:p>
      <w:pPr>
        <w:spacing w:after="120" w:line="360" w:lineRule="auto"/>
        <w:ind w:firstLine="720"/>
        <w:jc w:val="both"/>
      </w:pPr>
      <w:r>
        <w:rPr>
          <w:rFonts w:ascii="Times New Roman" w:hAnsi="Times New Roman" w:eastAsia="Times New Roman"/>
          <w:sz w:val="26"/>
        </w:rPr>
        <w:t>"Tiểu tử, ngươi cũng có biết sợ hãi một ngày này a!"</w:t>
      </w:r>
    </w:p>
    <w:p>
      <w:pPr>
        <w:spacing w:after="120" w:line="360" w:lineRule="auto"/>
        <w:ind w:firstLine="720"/>
        <w:jc w:val="both"/>
      </w:pPr>
      <w:r>
        <w:rPr>
          <w:rFonts w:ascii="Times New Roman" w:hAnsi="Times New Roman" w:eastAsia="Times New Roman"/>
          <w:sz w:val="26"/>
        </w:rPr>
        <w:t>Hắn làm sao biết, Giang Lan sở dĩ loại vẻ mặt này, là bởi vì, cỗ này cơ giáp, rõ ràng chính là EVA bên trong khung máy!</w:t>
      </w:r>
    </w:p>
    <w:p>
      <w:pPr>
        <w:spacing w:after="120" w:line="360" w:lineRule="auto"/>
        <w:ind w:firstLine="720"/>
        <w:jc w:val="both"/>
      </w:pPr>
      <w:r>
        <w:rPr>
          <w:rFonts w:ascii="Times New Roman" w:hAnsi="Times New Roman" w:eastAsia="Times New Roman"/>
          <w:sz w:val="26"/>
        </w:rPr>
        <w:t>Thổ tức phương thức công kích còn có bên ngoài thân AT lực trường, đều là EVA thế giới độc hữu năng lực.</w:t>
      </w:r>
    </w:p>
    <w:p>
      <w:pPr>
        <w:spacing w:after="120" w:line="360" w:lineRule="auto"/>
        <w:ind w:firstLine="720"/>
        <w:jc w:val="both"/>
      </w:pPr>
      <w:r>
        <w:rPr>
          <w:rFonts w:ascii="Times New Roman" w:hAnsi="Times New Roman" w:eastAsia="Times New Roman"/>
          <w:sz w:val="26"/>
        </w:rPr>
        <w:t>Mà lại cỗ này cơ giáp kiểu dáng, mặc dù trải qua một chút cải tiến, nhưng làm thâm niên eva fan hâm mộ, Giang Lan lập tức nhận ra, đây rõ ràng chính là EVA chuyên chúc sinh vật khung máy!</w:t>
      </w:r>
    </w:p>
    <w:p>
      <w:pPr>
        <w:spacing w:after="120" w:line="360" w:lineRule="auto"/>
        <w:ind w:firstLine="720"/>
        <w:jc w:val="both"/>
      </w:pPr>
      <w:r>
        <w:rPr>
          <w:rFonts w:ascii="Times New Roman" w:hAnsi="Times New Roman" w:eastAsia="Times New Roman"/>
          <w:sz w:val="26"/>
        </w:rPr>
        <w:t>EVA thế giới cơ giáp, nội bộ kỳ thật đều là từ sứ đồ thân thể cải tạo mà đến, cũng không phải là nhân tạo vũ khí, mà là vũ khí sinh vật.</w:t>
      </w:r>
    </w:p>
    <w:p>
      <w:pPr>
        <w:spacing w:after="120" w:line="360" w:lineRule="auto"/>
        <w:ind w:firstLine="720"/>
        <w:jc w:val="both"/>
      </w:pPr>
      <w:r>
        <w:rPr>
          <w:rFonts w:ascii="Times New Roman" w:hAnsi="Times New Roman" w:eastAsia="Times New Roman"/>
          <w:sz w:val="26"/>
        </w:rPr>
        <w:t>Ngoại tầng sắt thép cùng nó nói là cơ giáp, không bằng nói là câu thúc khí, hạn chế sứ đồ năng lực bạo tẩu trang bị.</w:t>
      </w:r>
    </w:p>
    <w:p>
      <w:pPr>
        <w:spacing w:after="120" w:line="360" w:lineRule="auto"/>
        <w:ind w:firstLine="720"/>
        <w:jc w:val="both"/>
      </w:pPr>
      <w:r>
        <w:rPr>
          <w:rFonts w:ascii="Times New Roman" w:hAnsi="Times New Roman" w:eastAsia="Times New Roman"/>
          <w:sz w:val="26"/>
        </w:rPr>
        <w:t>EVA thế giới là cái chiến lực phá trần thế giới, mặc dù không Như Long châu thế giới, nhưng cũng đủ để treo lên đánh hiện tại Lam Tinh giác tỉnh giả nhóm.</w:t>
      </w:r>
    </w:p>
    <w:p>
      <w:pPr>
        <w:spacing w:after="120" w:line="360" w:lineRule="auto"/>
        <w:ind w:firstLine="720"/>
        <w:jc w:val="both"/>
      </w:pPr>
      <w:r>
        <w:rPr>
          <w:rFonts w:ascii="Times New Roman" w:hAnsi="Times New Roman" w:eastAsia="Times New Roman"/>
          <w:sz w:val="26"/>
        </w:rPr>
        <w:t>EVA thế giới Thập Bát vị sứ đồ, có được tiếp cận thần linh thực lực.</w:t>
      </w:r>
    </w:p>
    <w:p>
      <w:pPr>
        <w:spacing w:after="120" w:line="360" w:lineRule="auto"/>
        <w:ind w:firstLine="720"/>
        <w:jc w:val="both"/>
      </w:pPr>
      <w:r>
        <w:rPr>
          <w:rFonts w:ascii="Times New Roman" w:hAnsi="Times New Roman" w:eastAsia="Times New Roman"/>
          <w:sz w:val="26"/>
        </w:rPr>
        <w:t>Nếu như bị nhân loại mang về chính là Số 0 cơ, Lilith bộ phận thân thể, một cái thao tác vô ý, dẫn đến nàng bạo tẩu, nhân loại văn minh có thể sớm tuyên bố bế mạc.</w:t>
      </w:r>
    </w:p>
    <w:p>
      <w:pPr>
        <w:spacing w:after="120" w:line="360" w:lineRule="auto"/>
        <w:ind w:firstLine="720"/>
        <w:jc w:val="both"/>
      </w:pPr>
      <w:r>
        <w:rPr>
          <w:rFonts w:ascii="Times New Roman" w:hAnsi="Times New Roman" w:eastAsia="Times New Roman"/>
          <w:sz w:val="26"/>
        </w:rPr>
        <w:t>Giang Lan nhịn không được lặp đi lặp lại nhìn về phía Trương An Bình, đại ca, các ngươi cũng quá dũng a, đem Số 0 cơ đều đưa đến Lam Tinh tới.</w:t>
      </w:r>
    </w:p>
    <w:p>
      <w:pPr>
        <w:spacing w:after="120" w:line="360" w:lineRule="auto"/>
        <w:ind w:firstLine="720"/>
        <w:jc w:val="both"/>
      </w:pPr>
      <w:r>
        <w:rPr>
          <w:rFonts w:ascii="Times New Roman" w:hAnsi="Times New Roman" w:eastAsia="Times New Roman"/>
          <w:sz w:val="26"/>
        </w:rPr>
        <w:t>Ngươi có biết hay không, thế giới kia về mặt chiến lực hạn đến tột cùng cao bao nhiêu, làm bừa làm loạn, một lần nữa sứ đồ xung kích, Lam Tinh nhân loại liền không a.</w:t>
      </w:r>
    </w:p>
    <w:p>
      <w:pPr>
        <w:spacing w:after="120" w:line="360" w:lineRule="auto"/>
        <w:ind w:firstLine="720"/>
        <w:jc w:val="both"/>
      </w:pPr>
      <w:r>
        <w:rPr>
          <w:rFonts w:ascii="Times New Roman" w:hAnsi="Times New Roman" w:eastAsia="Times New Roman"/>
          <w:sz w:val="26"/>
        </w:rPr>
        <w:t>Giang Lan lập tức cảm thấy tâm mệt mỏi, đám người này thật là cái gì cũng không hiểu.</w:t>
      </w:r>
    </w:p>
    <w:p>
      <w:pPr>
        <w:spacing w:after="120" w:line="360" w:lineRule="auto"/>
        <w:ind w:firstLine="720"/>
        <w:jc w:val="both"/>
      </w:pPr>
      <w:r>
        <w:rPr>
          <w:rFonts w:ascii="Times New Roman" w:hAnsi="Times New Roman" w:eastAsia="Times New Roman"/>
          <w:sz w:val="26"/>
        </w:rPr>
        <w:t>Tại bên bờ vực, từ từ nhắm hai mắt mãnh tăng tốc độ, sớm muộn sẽ đem nhân loại văn minh lần này nhỏ phá xe cũ kỹ, tiến vào vạn trượng trong vực sâu.</w:t>
      </w:r>
    </w:p>
    <w:p>
      <w:pPr>
        <w:spacing w:after="120" w:line="360" w:lineRule="auto"/>
        <w:ind w:firstLine="720"/>
        <w:jc w:val="both"/>
      </w:pPr>
      <w:r>
        <w:rPr>
          <w:rFonts w:ascii="Times New Roman" w:hAnsi="Times New Roman" w:eastAsia="Times New Roman"/>
          <w:sz w:val="26"/>
        </w:rPr>
        <w:t>Từ trước mắt hắn nắm giữ tư liệu đến xem, hung thú không gian hẳn là dung hợp quái thú vũ trụ, EVA thế giới hợp lại linh cảnh.</w:t>
      </w:r>
    </w:p>
    <w:p>
      <w:pPr>
        <w:spacing w:after="120" w:line="360" w:lineRule="auto"/>
        <w:ind w:firstLine="720"/>
        <w:jc w:val="both"/>
      </w:pPr>
      <w:r>
        <w:rPr>
          <w:rFonts w:ascii="Times New Roman" w:hAnsi="Times New Roman" w:eastAsia="Times New Roman"/>
          <w:sz w:val="26"/>
        </w:rPr>
        <w:t>Căn cứ số năm linh cảnh phát sinh sự tình đến phân tích, Giang Lan cũng đối năm đó, hung thú thế giới xâm lấn Lam Tinh, ẩn ẩn có một tia suy đoán.</w:t>
      </w:r>
    </w:p>
    <w:p>
      <w:pPr>
        <w:spacing w:after="120" w:line="360" w:lineRule="auto"/>
        <w:ind w:firstLine="720"/>
        <w:jc w:val="both"/>
      </w:pPr>
      <w:r>
        <w:rPr>
          <w:rFonts w:ascii="Times New Roman" w:hAnsi="Times New Roman" w:eastAsia="Times New Roman"/>
          <w:sz w:val="26"/>
        </w:rPr>
        <w:t>Rất có thể là lúc trước vị kia giác tỉnh giả, tại linh cảnh làm bừa làm loạn, dẫn đến quái thú vũ trụ, EVA thế giới phát sinh rối loạn.</w:t>
      </w:r>
    </w:p>
    <w:p>
      <w:pPr>
        <w:spacing w:after="120" w:line="360" w:lineRule="auto"/>
        <w:ind w:firstLine="720"/>
        <w:jc w:val="both"/>
      </w:pPr>
      <w:r>
        <w:rPr>
          <w:rFonts w:ascii="Times New Roman" w:hAnsi="Times New Roman" w:eastAsia="Times New Roman"/>
          <w:sz w:val="26"/>
        </w:rPr>
        <w:t>Cuối cùng linh cảnh không chịu nổi, triệt để sụp đổ, vô cùng vô tận hung thú xâm lấn Lam Tinh, đã dẫn phát dài đến mấy chục năm hung thú chi loạn...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