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82: Dám chất vấn ta lớn, Trương An Bình đến thăm</w:t>
      </w:r>
    </w:p>
    <w:p>
      <w:pPr>
        <w:spacing w:after="120" w:line="360" w:lineRule="auto"/>
        <w:ind w:firstLine="720"/>
        <w:jc w:val="both"/>
      </w:pPr>
      <w:r>
        <w:rPr>
          <w:rFonts w:ascii="Times New Roman" w:hAnsi="Times New Roman" w:eastAsia="Times New Roman"/>
          <w:sz w:val="26"/>
        </w:rPr>
        <w:t>Phía dưới còn có một cặp si nữ, biểu đạt đối Giang Lan Superman sắt thép thân thể ái mộ.</w:t>
      </w:r>
    </w:p>
    <w:p>
      <w:pPr>
        <w:spacing w:after="120" w:line="360" w:lineRule="auto"/>
        <w:ind w:firstLine="720"/>
        <w:jc w:val="both"/>
      </w:pPr>
      <w:r>
        <w:rPr>
          <w:rFonts w:ascii="Times New Roman" w:hAnsi="Times New Roman" w:eastAsia="Times New Roman"/>
          <w:sz w:val="26"/>
        </w:rPr>
        <w:t>"Yêu, yêu, cái này dáng người, so Hoa quốc tốt cơ bụng, càng mãnh liệt hơn a!"</w:t>
      </w:r>
    </w:p>
    <w:p>
      <w:pPr>
        <w:spacing w:after="120" w:line="360" w:lineRule="auto"/>
        <w:ind w:firstLine="720"/>
        <w:jc w:val="both"/>
      </w:pPr>
      <w:r>
        <w:rPr>
          <w:rFonts w:ascii="Times New Roman" w:hAnsi="Times New Roman" w:eastAsia="Times New Roman"/>
          <w:sz w:val="26"/>
        </w:rPr>
        <w:t>"Xác thực, nếu là hắn nguyện ý chỉ mặc quần đùi, trần truồng rèn luyện, ta nguyện ý ra 1000 một tập thu mua."</w:t>
      </w:r>
    </w:p>
    <w:p>
      <w:pPr>
        <w:spacing w:after="120" w:line="360" w:lineRule="auto"/>
        <w:ind w:firstLine="720"/>
        <w:jc w:val="both"/>
      </w:pPr>
      <w:r>
        <w:rPr>
          <w:rFonts w:ascii="Times New Roman" w:hAnsi="Times New Roman" w:eastAsia="Times New Roman"/>
          <w:sz w:val="26"/>
        </w:rPr>
        <w:t>"Hắn muốn nguyện ý lõa thể, lão nương ra một vạn!"</w:t>
      </w:r>
    </w:p>
    <w:p>
      <w:pPr>
        <w:spacing w:after="120" w:line="360" w:lineRule="auto"/>
        <w:ind w:firstLine="720"/>
        <w:jc w:val="both"/>
      </w:pPr>
      <w:r>
        <w:rPr>
          <w:rFonts w:ascii="Times New Roman" w:hAnsi="Times New Roman" w:eastAsia="Times New Roman"/>
          <w:sz w:val="26"/>
        </w:rPr>
        <w:t>"Vẫn là có tóc đẹp trai a, ta tuyên bố, ta di tình biệt luyến."</w:t>
      </w:r>
    </w:p>
    <w:p>
      <w:pPr>
        <w:spacing w:after="120" w:line="360" w:lineRule="auto"/>
        <w:ind w:firstLine="720"/>
        <w:jc w:val="both"/>
      </w:pPr>
      <w:r>
        <w:rPr>
          <w:rFonts w:ascii="Times New Roman" w:hAnsi="Times New Roman" w:eastAsia="Times New Roman"/>
          <w:sz w:val="26"/>
        </w:rPr>
        <w:t>"Hắn tên gọi là gì? So Giang Lan loại kia non nớt tiểu suất ca, nhìn qua ổn trọng gấp trăm lần, di còn là ưa thích loại này đại thúc hình."</w:t>
      </w:r>
    </w:p>
    <w:p>
      <w:pPr>
        <w:spacing w:after="120" w:line="360" w:lineRule="auto"/>
        <w:ind w:firstLine="720"/>
        <w:jc w:val="both"/>
      </w:pPr>
      <w:r>
        <w:rPr>
          <w:rFonts w:ascii="Times New Roman" w:hAnsi="Times New Roman" w:eastAsia="Times New Roman"/>
          <w:sz w:val="26"/>
        </w:rPr>
        <w:t>"Thôi đi, ta liền không đồng dạng, ta hai cái đều thích, ba người cùng một chỗ sinh hoạt, ta nhất định sẽ phi thường hạnh phúc."</w:t>
      </w:r>
    </w:p>
    <w:p>
      <w:pPr>
        <w:spacing w:after="120" w:line="360" w:lineRule="auto"/>
        <w:ind w:firstLine="720"/>
        <w:jc w:val="both"/>
      </w:pPr>
      <w:r>
        <w:rPr>
          <w:rFonts w:ascii="Times New Roman" w:hAnsi="Times New Roman" w:eastAsia="Times New Roman"/>
          <w:sz w:val="26"/>
        </w:rPr>
        <w:t>Ninh Đồng nhìn xem bình luận khu bọn này bào ngư tinh nhắn lại, nổi giận phừng phừng, trong mắt lóe lên úy lam sắc quang mang, điện thoại càng là phát ra khanh khách tiếng vỡ vụn, Giang Lan vội vàng khuyên nàng.</w:t>
      </w:r>
    </w:p>
    <w:p>
      <w:pPr>
        <w:spacing w:after="120" w:line="360" w:lineRule="auto"/>
        <w:ind w:firstLine="720"/>
        <w:jc w:val="both"/>
      </w:pPr>
      <w:r>
        <w:rPr>
          <w:rFonts w:ascii="Times New Roman" w:hAnsi="Times New Roman" w:eastAsia="Times New Roman"/>
          <w:sz w:val="26"/>
        </w:rPr>
        <w:t>"Không đến mức, không đến mức, điện thoại là vô tội."</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Superman thiên phú một lần nữa xác định đẳng cấp, bị thức tỉnh cục cự tuyệt thừa nhận, tại Giang Lan trong dự liệu, hắn cười nhạt một tiếng, cũng không nóng nảy.</w:t>
      </w:r>
    </w:p>
    <w:p>
      <w:pPr>
        <w:spacing w:after="120" w:line="360" w:lineRule="auto"/>
        <w:ind w:firstLine="720"/>
        <w:jc w:val="both"/>
      </w:pPr>
      <w:r>
        <w:rPr>
          <w:rFonts w:ascii="Times New Roman" w:hAnsi="Times New Roman" w:eastAsia="Times New Roman"/>
          <w:sz w:val="26"/>
        </w:rPr>
        <w:t>Dù sao ai cũng sẽ không tin tưởng, một cái cấp D người thực vật chuyên chúc thiên phú, vậy mà có thể đản sinh ra lục giai cường giả, hơn nữa còn là trẻ tuổi như vậy lục giai cường giả.</w:t>
      </w:r>
    </w:p>
    <w:p>
      <w:pPr>
        <w:spacing w:after="120" w:line="360" w:lineRule="auto"/>
        <w:ind w:firstLine="720"/>
        <w:jc w:val="both"/>
      </w:pPr>
      <w:r>
        <w:rPr>
          <w:rFonts w:ascii="Times New Roman" w:hAnsi="Times New Roman" w:eastAsia="Times New Roman"/>
          <w:sz w:val="26"/>
        </w:rPr>
        <w:t>Về sau có rất nhiều cơ hội, chậm rãi để bọn hắn nhận rõ hiện thực.</w:t>
      </w:r>
    </w:p>
    <w:p>
      <w:pPr>
        <w:spacing w:after="120" w:line="360" w:lineRule="auto"/>
        <w:ind w:firstLine="720"/>
        <w:jc w:val="both"/>
      </w:pPr>
      <w:r>
        <w:rPr>
          <w:rFonts w:ascii="Times New Roman" w:hAnsi="Times New Roman" w:eastAsia="Times New Roman"/>
          <w:sz w:val="26"/>
        </w:rPr>
        <w:t>Hắn giờ phút này chỉ bất quá gieo xuống một hạt giống , chờ chậm rãi nảy mầm về sau, định có thể lớn thành che trời Đại Thụ.</w:t>
      </w:r>
    </w:p>
    <w:p>
      <w:pPr>
        <w:spacing w:after="120" w:line="360" w:lineRule="auto"/>
        <w:ind w:firstLine="720"/>
        <w:jc w:val="both"/>
      </w:pPr>
      <w:r>
        <w:rPr>
          <w:rFonts w:ascii="Times New Roman" w:hAnsi="Times New Roman" w:eastAsia="Times New Roman"/>
          <w:sz w:val="26"/>
        </w:rPr>
        <w:t>Ninh Đồng phóng đại video, cẩn thận chu đáo nửa ngày, đột nhiên kỳ quái nói.</w:t>
      </w:r>
    </w:p>
    <w:p>
      <w:pPr>
        <w:spacing w:after="120" w:line="360" w:lineRule="auto"/>
        <w:ind w:firstLine="720"/>
        <w:jc w:val="both"/>
      </w:pPr>
      <w:r>
        <w:rPr>
          <w:rFonts w:ascii="Times New Roman" w:hAnsi="Times New Roman" w:eastAsia="Times New Roman"/>
          <w:sz w:val="26"/>
        </w:rPr>
        <w:t>"Không đúng, trong video, mặt của ngươi còn có tóc của ngươi, không giống như là giả, còn có cái kia khoa trương cơ bắp? Người kia là ngươi sao? Làm sao trở nên lớn như vậy?"</w:t>
      </w:r>
    </w:p>
    <w:p>
      <w:pPr>
        <w:spacing w:after="120" w:line="360" w:lineRule="auto"/>
        <w:ind w:firstLine="720"/>
        <w:jc w:val="both"/>
      </w:pPr>
      <w:r>
        <w:rPr>
          <w:rFonts w:ascii="Times New Roman" w:hAnsi="Times New Roman" w:eastAsia="Times New Roman"/>
          <w:sz w:val="26"/>
        </w:rPr>
        <w:t>Nam nhân kia có thể khoan nhượng, nữ hài chất vấn hắn lớn không lớn vấn đề!</w:t>
      </w:r>
    </w:p>
    <w:p>
      <w:pPr>
        <w:spacing w:after="120" w:line="360" w:lineRule="auto"/>
        <w:ind w:firstLine="720"/>
        <w:jc w:val="both"/>
      </w:pPr>
      <w:r>
        <w:rPr>
          <w:rFonts w:ascii="Times New Roman" w:hAnsi="Times New Roman" w:eastAsia="Times New Roman"/>
          <w:sz w:val="26"/>
        </w:rPr>
        <w:t>Giang Lan lập tức ngay trước Ninh Đồng mặt, tiến hành một lần biến thân.</w:t>
      </w:r>
    </w:p>
    <w:p>
      <w:pPr>
        <w:spacing w:after="120" w:line="360" w:lineRule="auto"/>
        <w:ind w:firstLine="720"/>
        <w:jc w:val="both"/>
      </w:pPr>
      <w:r>
        <w:rPr>
          <w:rFonts w:ascii="Times New Roman" w:hAnsi="Times New Roman" w:eastAsia="Times New Roman"/>
          <w:sz w:val="26"/>
        </w:rPr>
        <w:t>Giang Lan trước tiên đem trang phục biến thành Superman phục, to lớn S chữ cái, đem hắn tráng kiện cơ ngực sấn thác càng càng hùng vĩ.</w:t>
      </w:r>
    </w:p>
    <w:p>
      <w:pPr>
        <w:spacing w:after="120" w:line="360" w:lineRule="auto"/>
        <w:ind w:firstLine="720"/>
        <w:jc w:val="both"/>
      </w:pPr>
      <w:r>
        <w:rPr>
          <w:rFonts w:ascii="Times New Roman" w:hAnsi="Times New Roman" w:eastAsia="Times New Roman"/>
          <w:sz w:val="26"/>
        </w:rPr>
        <w:t>Sau đó Giang Lan khẽ quát một tiếng, phát động thiên phú kỹ: Superman hình thái - sắt thép thân thể.</w:t>
      </w:r>
    </w:p>
    <w:p>
      <w:pPr>
        <w:spacing w:after="120" w:line="360" w:lineRule="auto"/>
        <w:ind w:firstLine="720"/>
        <w:jc w:val="both"/>
      </w:pPr>
      <w:r>
        <w:rPr>
          <w:rFonts w:ascii="Times New Roman" w:hAnsi="Times New Roman" w:eastAsia="Times New Roman"/>
          <w:sz w:val="26"/>
        </w:rPr>
        <w:t>Sau một lát, một vị cường tráng cao lớn tú nam tử, đỉnh lấy một đầu đen nhánh nồng đậm mái tóc, xuất hiện tại Ninh Đồng trước mặt.</w:t>
      </w:r>
    </w:p>
    <w:p>
      <w:pPr>
        <w:spacing w:after="120" w:line="360" w:lineRule="auto"/>
        <w:ind w:firstLine="720"/>
        <w:jc w:val="both"/>
      </w:pPr>
      <w:r>
        <w:rPr>
          <w:rFonts w:ascii="Times New Roman" w:hAnsi="Times New Roman" w:eastAsia="Times New Roman"/>
          <w:sz w:val="26"/>
        </w:rPr>
        <w:t>Nhắc tới cũng kì lạ, Giang Lan chỉ muốn hủy bỏ Superman sắt thép thân thể hình thái, liền sẽ lập tức biến trở về Saitama hình thái, ngay cả tóc đều tự động biến mất không thấy gì nữa.</w:t>
      </w:r>
    </w:p>
    <w:p>
      <w:pPr>
        <w:spacing w:after="120" w:line="360" w:lineRule="auto"/>
        <w:ind w:firstLine="720"/>
        <w:jc w:val="both"/>
      </w:pPr>
      <w:r>
        <w:rPr>
          <w:rFonts w:ascii="Times New Roman" w:hAnsi="Times New Roman" w:eastAsia="Times New Roman"/>
          <w:sz w:val="26"/>
        </w:rPr>
        <w:t>Cái này cũng liền dẫn đến, mặc dù mặt mày, nhưng phối hợp bên trên mái tóc đen dày, làn da một lần nữa trở nên trắng nõn, khí thế, dáng người, khiến người ta cảm thấy hoàn toàn khác biệt.</w:t>
      </w:r>
    </w:p>
    <w:p>
      <w:pPr>
        <w:spacing w:after="120" w:line="360" w:lineRule="auto"/>
        <w:ind w:firstLine="720"/>
        <w:jc w:val="both"/>
      </w:pPr>
      <w:r>
        <w:rPr>
          <w:rFonts w:ascii="Times New Roman" w:hAnsi="Times New Roman" w:eastAsia="Times New Roman"/>
          <w:sz w:val="26"/>
        </w:rPr>
        <w:t>Nếu không phải Giang Lan ngay trước nàng mặt biến thân, Ninh Đồng tuyệt đối không nhận ra, trước mắt cái này hùng vĩ cao lớn, như là như dãy núi nam tử, chính là Giang Lan.</w:t>
      </w:r>
    </w:p>
    <w:p>
      <w:pPr>
        <w:spacing w:after="120" w:line="360" w:lineRule="auto"/>
        <w:ind w:firstLine="720"/>
        <w:jc w:val="both"/>
      </w:pPr>
      <w:r>
        <w:rPr>
          <w:rFonts w:ascii="Times New Roman" w:hAnsi="Times New Roman" w:eastAsia="Times New Roman"/>
          <w:sz w:val="26"/>
        </w:rPr>
        <w:t>Nàng ngạc nhiên mở to hai mắt nhìn, tay nhỏ nhịn không được vuốt ve Giang Lan cơ ngực, cơ bụng, dần dần liền đi xuống đi.</w:t>
      </w:r>
    </w:p>
    <w:p>
      <w:pPr>
        <w:spacing w:after="120" w:line="360" w:lineRule="auto"/>
        <w:ind w:firstLine="720"/>
        <w:jc w:val="both"/>
      </w:pPr>
      <w:r>
        <w:rPr>
          <w:rFonts w:ascii="Times New Roman" w:hAnsi="Times New Roman" w:eastAsia="Times New Roman"/>
          <w:sz w:val="26"/>
        </w:rPr>
        <w:t>Thon dài mềm mại tay nhỏ, để Giang Lan toàn thân nổi da gà lên.</w:t>
      </w:r>
    </w:p>
    <w:p>
      <w:pPr>
        <w:spacing w:after="120" w:line="360" w:lineRule="auto"/>
        <w:ind w:firstLine="720"/>
        <w:jc w:val="both"/>
      </w:pPr>
      <w:r>
        <w:rPr>
          <w:rFonts w:ascii="Times New Roman" w:hAnsi="Times New Roman" w:eastAsia="Times New Roman"/>
          <w:sz w:val="26"/>
        </w:rPr>
        <w:t>Tê, ngươi yêu nữ này, hắn giờ phút này, dù cho là sắt thép thân thể, cũng không chịu nổi a.</w:t>
      </w:r>
    </w:p>
    <w:p>
      <w:pPr>
        <w:spacing w:after="120" w:line="360" w:lineRule="auto"/>
        <w:ind w:firstLine="720"/>
        <w:jc w:val="both"/>
      </w:pPr>
      <w:r>
        <w:rPr>
          <w:rFonts w:ascii="Times New Roman" w:hAnsi="Times New Roman" w:eastAsia="Times New Roman"/>
          <w:sz w:val="26"/>
        </w:rPr>
        <w:t>Giang Lan chênh lệch đốt lên phản ứng, vội vàng đè lại nàng, đong đưa ngón tay, trầm giọng nói.</w:t>
      </w:r>
    </w:p>
    <w:p>
      <w:pPr>
        <w:spacing w:after="120" w:line="360" w:lineRule="auto"/>
        <w:ind w:firstLine="720"/>
        <w:jc w:val="both"/>
      </w:pPr>
      <w:r>
        <w:rPr>
          <w:rFonts w:ascii="Times New Roman" w:hAnsi="Times New Roman" w:eastAsia="Times New Roman"/>
          <w:sz w:val="26"/>
        </w:rPr>
        <w:t>"Không thể sắc sắc!"</w:t>
      </w:r>
    </w:p>
    <w:p>
      <w:pPr>
        <w:spacing w:after="120" w:line="360" w:lineRule="auto"/>
        <w:ind w:firstLine="720"/>
        <w:jc w:val="both"/>
      </w:pPr>
      <w:r>
        <w:rPr>
          <w:rFonts w:ascii="Times New Roman" w:hAnsi="Times New Roman" w:eastAsia="Times New Roman"/>
          <w:sz w:val="26"/>
        </w:rPr>
        <w:t>Ninh Đồng ủy khuất cắn bờ môi.</w:t>
      </w:r>
    </w:p>
    <w:p>
      <w:pPr>
        <w:spacing w:after="120" w:line="360" w:lineRule="auto"/>
        <w:ind w:firstLine="720"/>
        <w:jc w:val="both"/>
      </w:pPr>
      <w:r>
        <w:rPr>
          <w:rFonts w:ascii="Times New Roman" w:hAnsi="Times New Roman" w:eastAsia="Times New Roman"/>
          <w:sz w:val="26"/>
        </w:rPr>
        <w:t>"Ta chỉ là muốn cảm thụ hạ cơ thể của ngươi sao, nhìn qua rất lớn, không biết có phải hay không là thật?"</w:t>
      </w:r>
    </w:p>
    <w:p>
      <w:pPr>
        <w:spacing w:after="120" w:line="360" w:lineRule="auto"/>
        <w:ind w:firstLine="720"/>
        <w:jc w:val="both"/>
      </w:pPr>
      <w:r>
        <w:rPr>
          <w:rFonts w:ascii="Times New Roman" w:hAnsi="Times New Roman" w:eastAsia="Times New Roman"/>
          <w:sz w:val="26"/>
        </w:rPr>
        <w:t>Thân vì một cái nam nhân, Giang Lan cái kia chịu được loại này ủy khuất.</w:t>
      </w:r>
    </w:p>
    <w:p>
      <w:pPr>
        <w:spacing w:after="120" w:line="360" w:lineRule="auto"/>
        <w:ind w:firstLine="720"/>
        <w:jc w:val="both"/>
      </w:pPr>
      <w:r>
        <w:rPr>
          <w:rFonts w:ascii="Times New Roman" w:hAnsi="Times New Roman" w:eastAsia="Times New Roman"/>
          <w:sz w:val="26"/>
        </w:rPr>
        <w:t>Thần mã, ngươi vậy mà chất vấn, Superman sắt thép thân thể có phải thật vậy hay không?</w:t>
      </w:r>
    </w:p>
    <w:p>
      <w:pPr>
        <w:spacing w:after="120" w:line="360" w:lineRule="auto"/>
        <w:ind w:firstLine="720"/>
        <w:jc w:val="both"/>
      </w:pPr>
      <w:r>
        <w:rPr>
          <w:rFonts w:ascii="Times New Roman" w:hAnsi="Times New Roman" w:eastAsia="Times New Roman"/>
          <w:sz w:val="26"/>
        </w:rPr>
        <w:t>Cao thấp hôm nay ta phải để ngươi minh bạch, cái gì mới gọi mạnh, lớn, vô địch!</w:t>
      </w:r>
    </w:p>
    <w:p>
      <w:pPr>
        <w:spacing w:after="120" w:line="360" w:lineRule="auto"/>
        <w:ind w:firstLine="720"/>
        <w:jc w:val="both"/>
      </w:pPr>
      <w:r>
        <w:rPr>
          <w:rFonts w:ascii="Times New Roman" w:hAnsi="Times New Roman" w:eastAsia="Times New Roman"/>
          <w:sz w:val="26"/>
        </w:rPr>
        <w:t>Hắn ngẩng đầu, lộ ra khiết răng trắng, khí thế vô song.</w:t>
      </w:r>
    </w:p>
    <w:p>
      <w:pPr>
        <w:spacing w:after="120" w:line="360" w:lineRule="auto"/>
        <w:ind w:firstLine="720"/>
        <w:jc w:val="both"/>
      </w:pPr>
      <w:r>
        <w:rPr>
          <w:rFonts w:ascii="Times New Roman" w:hAnsi="Times New Roman" w:eastAsia="Times New Roman"/>
          <w:sz w:val="26"/>
        </w:rPr>
        <w:t>"Được, vậy ngươi tới kiểm tr.a xuống đi, bất quá chỉ cho phép sờ nửa người trên."</w:t>
      </w:r>
    </w:p>
    <w:p>
      <w:pPr>
        <w:spacing w:after="120" w:line="360" w:lineRule="auto"/>
        <w:ind w:firstLine="720"/>
        <w:jc w:val="both"/>
      </w:pPr>
      <w:r>
        <w:rPr>
          <w:rFonts w:ascii="Times New Roman" w:hAnsi="Times New Roman" w:eastAsia="Times New Roman"/>
          <w:sz w:val="26"/>
        </w:rPr>
        <w:t>Ninh Đồng trong mắt lập tức đều là tiểu tinh tinh, nàng hoan hô, nhào tới.</w:t>
      </w:r>
    </w:p>
    <w:p>
      <w:pPr>
        <w:spacing w:after="120" w:line="360" w:lineRule="auto"/>
        <w:ind w:firstLine="720"/>
        <w:jc w:val="both"/>
      </w:pPr>
      <w:r>
        <w:rPr>
          <w:rFonts w:ascii="Times New Roman" w:hAnsi="Times New Roman" w:eastAsia="Times New Roman"/>
          <w:sz w:val="26"/>
        </w:rPr>
        <w:t>To lớn mềm mại ngăn chặn Giang Lan lồṅg ngực, càng là hai mắt mê ly.</w:t>
      </w:r>
    </w:p>
    <w:p>
      <w:pPr>
        <w:spacing w:after="120" w:line="360" w:lineRule="auto"/>
        <w:ind w:firstLine="720"/>
        <w:jc w:val="both"/>
      </w:pPr>
      <w:r>
        <w:rPr>
          <w:rFonts w:ascii="Times New Roman" w:hAnsi="Times New Roman" w:eastAsia="Times New Roman"/>
          <w:sz w:val="26"/>
        </w:rPr>
        <w:t>"Thật thật lớn, về sau một ba năm, ta muốn ngươi trạng thái như cũ, hai bốn sáu ngươi liền dùng trạng thái này, chủ nhật, ngươi có thể nghỉ ngơi một ngày."</w:t>
      </w:r>
    </w:p>
    <w:p>
      <w:pPr>
        <w:spacing w:after="120" w:line="360" w:lineRule="auto"/>
        <w:ind w:firstLine="720"/>
        <w:jc w:val="both"/>
      </w:pPr>
      <w:r>
        <w:rPr>
          <w:rFonts w:ascii="Times New Roman" w:hAnsi="Times New Roman" w:eastAsia="Times New Roman"/>
          <w:sz w:val="26"/>
        </w:rPr>
        <w:t>"Bất quá từ xúc cảm đi lên nói, vẫn là loại này thật to thô sáp, sờ lấy thoải mái hơn."</w:t>
      </w:r>
    </w:p>
    <w:p>
      <w:pPr>
        <w:spacing w:after="120" w:line="360" w:lineRule="auto"/>
        <w:ind w:firstLine="720"/>
        <w:jc w:val="both"/>
      </w:pPr>
      <w:r>
        <w:rPr>
          <w:rFonts w:ascii="Times New Roman" w:hAnsi="Times New Roman" w:eastAsia="Times New Roman"/>
          <w:sz w:val="26"/>
        </w:rPr>
        <w:t>Giang Lan nhíu lông mày, nữ nhân, ngươi đây là tại đùa lửa!</w:t>
      </w:r>
    </w:p>
    <w:p>
      <w:pPr>
        <w:spacing w:after="120" w:line="360" w:lineRule="auto"/>
        <w:ind w:firstLine="720"/>
        <w:jc w:val="both"/>
      </w:pPr>
      <w:r>
        <w:rPr>
          <w:rFonts w:ascii="Times New Roman" w:hAnsi="Times New Roman" w:eastAsia="Times New Roman"/>
          <w:sz w:val="26"/>
        </w:rPr>
        <w:t>Đã dạng này, ta liền không khách khí!</w:t>
      </w:r>
    </w:p>
    <w:p>
      <w:pPr>
        <w:spacing w:after="120" w:line="360" w:lineRule="auto"/>
        <w:ind w:firstLine="720"/>
        <w:jc w:val="both"/>
      </w:pPr>
      <w:r>
        <w:rPr>
          <w:rFonts w:ascii="Times New Roman" w:hAnsi="Times New Roman" w:eastAsia="Times New Roman"/>
          <w:sz w:val="26"/>
        </w:rPr>
        <w:t>Hắn dùng một ngón tay bốc lên Ninh Đồng óng ánh cái cằm.</w:t>
      </w:r>
    </w:p>
    <w:p>
      <w:pPr>
        <w:spacing w:after="120" w:line="360" w:lineRule="auto"/>
        <w:ind w:firstLine="720"/>
        <w:jc w:val="both"/>
      </w:pPr>
      <w:r>
        <w:rPr>
          <w:rFonts w:ascii="Times New Roman" w:hAnsi="Times New Roman" w:eastAsia="Times New Roman"/>
          <w:sz w:val="26"/>
        </w:rPr>
        <w:t>Ninh Đồng hô hấp dồn dập, nháy lông mi thật dài, nhắm hai mắt lại, bờ môi trở nên ướt át đỏ tươi.</w:t>
      </w:r>
    </w:p>
    <w:p>
      <w:pPr>
        <w:spacing w:after="120" w:line="360" w:lineRule="auto"/>
        <w:ind w:firstLine="720"/>
        <w:jc w:val="both"/>
      </w:pPr>
      <w:r>
        <w:rPr>
          <w:rFonts w:ascii="Times New Roman" w:hAnsi="Times New Roman" w:eastAsia="Times New Roman"/>
          <w:sz w:val="26"/>
        </w:rPr>
        <w:t>Ngay tại thời khắc mấu chốt, lão Ninh tại ngoài phòng, cách thật xa, lớn tiếng ho khan.</w:t>
      </w:r>
    </w:p>
    <w:p>
      <w:pPr>
        <w:spacing w:after="120" w:line="360" w:lineRule="auto"/>
        <w:ind w:firstLine="720"/>
        <w:jc w:val="both"/>
      </w:pPr>
      <w:r>
        <w:rPr>
          <w:rFonts w:ascii="Times New Roman" w:hAnsi="Times New Roman" w:eastAsia="Times New Roman"/>
          <w:sz w:val="26"/>
        </w:rPr>
        <w:t>"Khụ khụ, cái kia, linh cảnh cục quản lý Trương cục tới, hai ngươi xong việc tới hạ."</w:t>
      </w:r>
    </w:p>
    <w:p>
      <w:pPr>
        <w:spacing w:after="120" w:line="360" w:lineRule="auto"/>
        <w:ind w:firstLine="720"/>
        <w:jc w:val="both"/>
      </w:pPr>
      <w:r>
        <w:rPr>
          <w:rFonts w:ascii="Times New Roman" w:hAnsi="Times New Roman" w:eastAsia="Times New Roman"/>
          <w:sz w:val="26"/>
        </w:rPr>
        <w:t>Giang Lan nghe được lão Ninh kêu gọi, lập tức tán đi sắt thép thân thể.</w:t>
      </w:r>
    </w:p>
    <w:p>
      <w:pPr>
        <w:spacing w:after="120" w:line="360" w:lineRule="auto"/>
        <w:ind w:firstLine="720"/>
        <w:jc w:val="both"/>
      </w:pPr>
      <w:r>
        <w:rPr>
          <w:rFonts w:ascii="Times New Roman" w:hAnsi="Times New Roman" w:eastAsia="Times New Roman"/>
          <w:sz w:val="26"/>
        </w:rPr>
        <w:t>Ninh Đồng ánh mắt lộ ra vẻ thất vọng, nàng sắc mặt nghiêm nghị, vẻ mặt cứng rắn, dậm chân, mới lưu luyến không rời cùng Giang Lan đi ra ký túc xá.</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Lão Ninh nhìn nữ nhi của mình mặt mũi tràn đầy đỏ bừng đi ra, hắn các loại Ninh Đồng đi xa, nhịn không được ác hung hăng trợn mắt nhìn Giang Lan một nhãn, cảnh cáo hắn.</w:t>
      </w:r>
    </w:p>
    <w:p>
      <w:pPr>
        <w:spacing w:after="120" w:line="360" w:lineRule="auto"/>
        <w:ind w:firstLine="720"/>
        <w:jc w:val="both"/>
      </w:pPr>
      <w:r>
        <w:rPr>
          <w:rFonts w:ascii="Times New Roman" w:hAnsi="Times New Roman" w:eastAsia="Times New Roman"/>
          <w:sz w:val="26"/>
        </w:rPr>
        <w:t>"Tiểu tử ngươi, cho ta chú ý một chút, không muốn tại trước khi tốt nghiệp cho ta làm xảy ra chuyện đến, hiểu không?"</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lập tức biểu thị phi thường ủy khuất, mới vừa rồi là con gái của ngươi nhất định phải ta biến thân, mà lại chúng ta là thuần khiết đồng học quan hệ.</w:t>
      </w:r>
    </w:p>
    <w:p>
      <w:pPr>
        <w:spacing w:after="120" w:line="360" w:lineRule="auto"/>
        <w:ind w:firstLine="720"/>
        <w:jc w:val="both"/>
      </w:pPr>
      <w:r>
        <w:rPr>
          <w:rFonts w:ascii="Times New Roman" w:hAnsi="Times New Roman" w:eastAsia="Times New Roman"/>
          <w:sz w:val="26"/>
        </w:rPr>
        <w:t>"Hiệu trưởng, ngươi nghe ta giải thích! Thật không phải là ngươi tưởng tượng như thế."</w:t>
      </w:r>
    </w:p>
    <w:p>
      <w:pPr>
        <w:spacing w:after="120" w:line="360" w:lineRule="auto"/>
        <w:ind w:firstLine="720"/>
        <w:jc w:val="both"/>
      </w:pPr>
      <w:r>
        <w:rPr>
          <w:rFonts w:ascii="Times New Roman" w:hAnsi="Times New Roman" w:eastAsia="Times New Roman"/>
          <w:sz w:val="26"/>
        </w:rPr>
        <w:t>Lão Ninh xụ mặt, căn bản không muốn nghe hắn giải thích, nhanh chóng đi đến thân nữ nhi bên cạnh.</w:t>
      </w:r>
    </w:p>
    <w:p>
      <w:pPr>
        <w:spacing w:after="120" w:line="360" w:lineRule="auto"/>
        <w:ind w:firstLine="720"/>
        <w:jc w:val="both"/>
      </w:pPr>
      <w:r>
        <w:rPr>
          <w:rFonts w:ascii="Times New Roman" w:hAnsi="Times New Roman" w:eastAsia="Times New Roman"/>
          <w:sz w:val="26"/>
        </w:rPr>
        <w:t>Giang Lan chỉ có thể bất đắc dĩ thở dài.</w:t>
      </w:r>
    </w:p>
    <w:p>
      <w:pPr>
        <w:spacing w:after="120" w:line="360" w:lineRule="auto"/>
        <w:ind w:firstLine="720"/>
        <w:jc w:val="both"/>
      </w:pPr>
      <w:r>
        <w:rPr>
          <w:rFonts w:ascii="Times New Roman" w:hAnsi="Times New Roman" w:eastAsia="Times New Roman"/>
          <w:sz w:val="26"/>
        </w:rPr>
        <w:t>Ai, lão Ninh ngươi hiểu lầm ta quá sâu.</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Tại phòng làm việc của hiệu trưởng, Giang Lan rốt cục gặp được linh cảnh cục quản lý cục trưởng, Trương An Bình.</w:t>
      </w:r>
    </w:p>
    <w:p>
      <w:pPr>
        <w:spacing w:after="120" w:line="360" w:lineRule="auto"/>
        <w:ind w:firstLine="720"/>
        <w:jc w:val="both"/>
      </w:pPr>
      <w:r>
        <w:rPr>
          <w:rFonts w:ascii="Times New Roman" w:hAnsi="Times New Roman" w:eastAsia="Times New Roman"/>
          <w:sz w:val="26"/>
        </w:rPr>
        <w:t>Làm phía sau màn một mực yên lặng ủng hộ lão Ninh nam nhân, hắn còn là lần đầu tiên đến Tam Giang thành phố đại học.</w:t>
      </w:r>
    </w:p>
    <w:p>
      <w:pPr>
        <w:spacing w:after="120" w:line="360" w:lineRule="auto"/>
        <w:ind w:firstLine="720"/>
        <w:jc w:val="both"/>
      </w:pPr>
      <w:r>
        <w:rPr>
          <w:rFonts w:ascii="Times New Roman" w:hAnsi="Times New Roman" w:eastAsia="Times New Roman"/>
          <w:sz w:val="26"/>
        </w:rPr>
        <w:t>Trương An Bình người mặc hợp thể màu xanh đậm quần áo lao động, ngực treo đánh dấu thân phận minh bài.</w:t>
      </w:r>
    </w:p>
    <w:p>
      <w:pPr>
        <w:spacing w:after="120" w:line="360" w:lineRule="auto"/>
        <w:ind w:firstLine="720"/>
        <w:jc w:val="both"/>
      </w:pPr>
      <w:r>
        <w:rPr>
          <w:rFonts w:ascii="Times New Roman" w:hAnsi="Times New Roman" w:eastAsia="Times New Roman"/>
          <w:sz w:val="26"/>
        </w:rPr>
        <w:t>Hắn giữ lại ngắn ngủi sợi râu, khuôn mặt tuấn lãng, nhìn ra được, lúc tuổi còn trẻ cũng là một vị soái ca.</w:t>
      </w:r>
    </w:p>
    <w:p>
      <w:pPr>
        <w:spacing w:after="120" w:line="360" w:lineRule="auto"/>
        <w:ind w:firstLine="720"/>
        <w:jc w:val="both"/>
      </w:pPr>
      <w:r>
        <w:rPr>
          <w:rFonts w:ascii="Times New Roman" w:hAnsi="Times New Roman" w:eastAsia="Times New Roman"/>
          <w:sz w:val="26"/>
        </w:rPr>
        <w:t>Trương An Bình nhìn xem đi tới Giang Lan cùng Ninh Đồng, hai mắt tỏa sáng.</w:t>
      </w:r>
    </w:p>
    <w:p>
      <w:pPr>
        <w:spacing w:after="120" w:line="360" w:lineRule="auto"/>
        <w:ind w:firstLine="720"/>
        <w:jc w:val="both"/>
      </w:pPr>
      <w:r>
        <w:rPr>
          <w:rFonts w:ascii="Times New Roman" w:hAnsi="Times New Roman" w:eastAsia="Times New Roman"/>
          <w:sz w:val="26"/>
        </w:rPr>
        <w:t>Hắn nhịn không được nhẹ gật đầu, như thế trai tài gái sắc, ngạch, không đúng, là nữ mới lang mạo, thật sự là thiên tạo địa hợp một đôi.</w:t>
      </w:r>
    </w:p>
    <w:p>
      <w:pPr>
        <w:spacing w:after="120" w:line="360" w:lineRule="auto"/>
        <w:ind w:firstLine="720"/>
        <w:jc w:val="both"/>
      </w:pPr>
      <w:r>
        <w:rPr>
          <w:rFonts w:ascii="Times New Roman" w:hAnsi="Times New Roman" w:eastAsia="Times New Roman"/>
          <w:sz w:val="26"/>
        </w:rPr>
        <w:t>Trương An Bình cũng không khách sáo, thẳng vào chủ đề, hắn nói với Ninh Đồng.</w:t>
      </w:r>
    </w:p>
    <w:p>
      <w:pPr>
        <w:spacing w:after="120" w:line="360" w:lineRule="auto"/>
        <w:ind w:firstLine="720"/>
        <w:jc w:val="both"/>
      </w:pPr>
      <w:r>
        <w:rPr>
          <w:rFonts w:ascii="Times New Roman" w:hAnsi="Times New Roman" w:eastAsia="Times New Roman"/>
          <w:sz w:val="26"/>
        </w:rPr>
        <w:t>"Lần này tới có thể có chuyện quan trọng muốn nhờ, có thể hay không thi triển hạ năng lực của ngươi, ta nhìn ngươi trình độ tới chỗ nào?"</w:t>
      </w:r>
    </w:p>
    <w:p>
      <w:pPr>
        <w:spacing w:after="120" w:line="360" w:lineRule="auto"/>
        <w:ind w:firstLine="720"/>
        <w:jc w:val="both"/>
      </w:pPr>
      <w:r>
        <w:rPr>
          <w:rFonts w:ascii="Times New Roman" w:hAnsi="Times New Roman" w:eastAsia="Times New Roman"/>
          <w:sz w:val="26"/>
        </w:rPr>
        <w:t>Ninh Đồng nhìn thoáng qua Giang Lan cùng lão Ninh.</w:t>
      </w:r>
    </w:p>
    <w:p>
      <w:pPr>
        <w:spacing w:after="120" w:line="360" w:lineRule="auto"/>
        <w:ind w:firstLine="720"/>
        <w:jc w:val="both"/>
      </w:pPr>
      <w:r>
        <w:rPr>
          <w:rFonts w:ascii="Times New Roman" w:hAnsi="Times New Roman" w:eastAsia="Times New Roman"/>
          <w:sz w:val="26"/>
        </w:rPr>
        <w:t>Hai người đều nhẹ gật đầu, nàng lúc này mới hai mắt biến thành màu xanh thẳm, toàn thân bị úy lam sắc quang mang bao phủ, sau đó bên người hết thảy chậm rãi biến mất.</w:t>
      </w:r>
    </w:p>
    <w:p>
      <w:pPr>
        <w:spacing w:after="120" w:line="360" w:lineRule="auto"/>
        <w:ind w:firstLine="720"/>
        <w:jc w:val="both"/>
      </w:pPr>
      <w:r>
        <w:rPr>
          <w:rFonts w:ascii="Times New Roman" w:hAnsi="Times New Roman" w:eastAsia="Times New Roman"/>
          <w:sz w:val="26"/>
        </w:rPr>
        <w:t>Sau một lát, bốn người đã hoàn toàn ở vào Ninh Đồng ẩn tàng không gian bên trong.</w:t>
      </w:r>
    </w:p>
    <w:p>
      <w:pPr>
        <w:spacing w:after="120" w:line="360" w:lineRule="auto"/>
        <w:ind w:firstLine="720"/>
        <w:jc w:val="both"/>
      </w:pPr>
      <w:r>
        <w:rPr>
          <w:rFonts w:ascii="Times New Roman" w:hAnsi="Times New Roman" w:eastAsia="Times New Roman"/>
          <w:sz w:val="26"/>
        </w:rPr>
        <w:t>Trương An Bình vỗ tay cười.</w:t>
      </w:r>
    </w:p>
    <w:p>
      <w:pPr>
        <w:spacing w:after="120" w:line="360" w:lineRule="auto"/>
        <w:ind w:firstLine="720"/>
        <w:jc w:val="both"/>
      </w:pPr>
      <w:r>
        <w:rPr>
          <w:rFonts w:ascii="Times New Roman" w:hAnsi="Times New Roman" w:eastAsia="Times New Roman"/>
          <w:sz w:val="26"/>
        </w:rPr>
        <w:t>"Quả là thế, Ninh Đồng ngươi thức tỉnh chính là cấp S thiên phú, không gian chi lực đi!"</w:t>
      </w:r>
    </w:p>
    <w:p>
      <w:pPr>
        <w:spacing w:after="120" w:line="360" w:lineRule="auto"/>
        <w:ind w:firstLine="720"/>
        <w:jc w:val="both"/>
      </w:pPr>
      <w:r>
        <w:rPr>
          <w:rFonts w:ascii="Times New Roman" w:hAnsi="Times New Roman" w:eastAsia="Times New Roman"/>
          <w:sz w:val="26"/>
        </w:rPr>
        <w:t>Ninh Đồng nhẹ gật đầu, sự tình đã đến trình độ này, nàng cũng không có quá nhiều cần thiết giấu giếm.</w:t>
      </w:r>
    </w:p>
    <w:p>
      <w:pPr>
        <w:spacing w:after="120" w:line="360" w:lineRule="auto"/>
        <w:ind w:firstLine="720"/>
        <w:jc w:val="both"/>
      </w:pPr>
      <w:r>
        <w:rPr>
          <w:rFonts w:ascii="Times New Roman" w:hAnsi="Times New Roman" w:eastAsia="Times New Roman"/>
          <w:sz w:val="26"/>
        </w:rPr>
        <w:t>Trương An Bình, thần sắc nghiêm túc, hắn trầm giọng nói.</w:t>
      </w:r>
    </w:p>
    <w:p>
      <w:pPr>
        <w:spacing w:after="120" w:line="360" w:lineRule="auto"/>
        <w:ind w:firstLine="720"/>
        <w:jc w:val="both"/>
      </w:pPr>
      <w:r>
        <w:rPr>
          <w:rFonts w:ascii="Times New Roman" w:hAnsi="Times New Roman" w:eastAsia="Times New Roman"/>
          <w:sz w:val="26"/>
        </w:rPr>
        <w:t>"Lời kế tiếp, chỉ có chúng ta bốn người người biết, Ninh Đồng, chúng ta cần ngươi tại số bốn linh cảnh, mang một ít vật ra."</w:t>
      </w:r>
    </w:p>
    <w:p>
      <w:pPr>
        <w:spacing w:after="120" w:line="360" w:lineRule="auto"/>
        <w:ind w:firstLine="720"/>
        <w:jc w:val="both"/>
      </w:pPr>
      <w:r>
        <w:rPr>
          <w:rFonts w:ascii="Times New Roman" w:hAnsi="Times New Roman" w:eastAsia="Times New Roman"/>
          <w:sz w:val="26"/>
        </w:rPr>
        <w:t>Ninh Đồng lập tức giật mình mở to hai mắt nhìn, nàng không gian trữ vật, chỉ tiết lộ cho Giang Lan qua.</w:t>
      </w:r>
    </w:p>
    <w:p>
      <w:pPr>
        <w:spacing w:after="120" w:line="360" w:lineRule="auto"/>
        <w:ind w:firstLine="720"/>
        <w:jc w:val="both"/>
      </w:pPr>
      <w:r>
        <w:rPr>
          <w:rFonts w:ascii="Times New Roman" w:hAnsi="Times New Roman" w:eastAsia="Times New Roman"/>
          <w:sz w:val="26"/>
        </w:rPr>
        <w:t>Vì cái gì Trương An Bình sẽ biết nàng có thể từ linh cảnh bên trong mang đồ vật ra.</w:t>
      </w:r>
    </w:p>
    <w:p>
      <w:pPr>
        <w:spacing w:after="120" w:line="360" w:lineRule="auto"/>
        <w:ind w:firstLine="720"/>
        <w:jc w:val="both"/>
      </w:pPr>
      <w:r>
        <w:rPr>
          <w:rFonts w:ascii="Times New Roman" w:hAnsi="Times New Roman" w:eastAsia="Times New Roman"/>
          <w:sz w:val="26"/>
        </w:rPr>
        <w:t>Trương An Bình nhìn ra nghi ngờ của nàng cùng bất an, mỉm cười.</w:t>
      </w:r>
    </w:p>
    <w:p>
      <w:pPr>
        <w:spacing w:after="120" w:line="360" w:lineRule="auto"/>
        <w:ind w:firstLine="720"/>
        <w:jc w:val="both"/>
      </w:pPr>
      <w:r>
        <w:rPr>
          <w:rFonts w:ascii="Times New Roman" w:hAnsi="Times New Roman" w:eastAsia="Times New Roman"/>
          <w:sz w:val="26"/>
        </w:rPr>
        <w:t>"Không cần khẩn trương, S0 thiên phú, không gian chi lực, vốn là tại thiên phú sổ tay phía trên, về sau bởi vì thần phạt tổ chức, điên cuồng săn giết nên thiên phú giác tỉnh giả, chúng ta mới không được đã, đem S0 thiên phú tất cả tư liệu phong tồn, từ đây chỉ ở cao tầng cùng một chút mấu chốt nhân viên bên trong, truyền miệng."</w:t>
      </w:r>
    </w:p>
    <w:p>
      <w:pPr>
        <w:spacing w:after="120" w:line="360" w:lineRule="auto"/>
        <w:ind w:firstLine="720"/>
        <w:jc w:val="both"/>
      </w:pPr>
      <w:r>
        <w:rPr>
          <w:rFonts w:ascii="Times New Roman" w:hAnsi="Times New Roman" w:eastAsia="Times New Roman"/>
          <w:sz w:val="26"/>
        </w:rPr>
        <w:t>Trương An Bình càng là bị Ninh Đồng một cái thuốc an thần.</w:t>
      </w:r>
    </w:p>
    <w:p>
      <w:pPr>
        <w:spacing w:after="120" w:line="360" w:lineRule="auto"/>
        <w:ind w:firstLine="720"/>
        <w:jc w:val="both"/>
      </w:pPr>
      <w:r>
        <w:rPr>
          <w:rFonts w:ascii="Times New Roman" w:hAnsi="Times New Roman" w:eastAsia="Times New Roman"/>
          <w:sz w:val="26"/>
        </w:rPr>
        <w:t>"Ninh Đồng đồng học, chỉ cần ngươi cần, tiến vào linh cảnh cộng tác tùy ngươi chọn, Hoa quốc sẽ đem hết toàn lực, đem ngươi nhanh chóng bồi dưỡng thành là lục giai cường giả, chuyện này sau khi hoàn thành, chúng ta sẽ điều động ngũ giai cao thủ, thiếp thân bảo hộ ngươi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