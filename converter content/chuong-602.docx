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622: Râu đen cái chết, Tứ hoàng phía trên, thần cấp hải tặc</w:t>
      </w:r>
    </w:p>
    <w:p>
      <w:pPr>
        <w:spacing w:after="120" w:line="360" w:lineRule="auto"/>
        <w:ind w:firstLine="720"/>
        <w:jc w:val="both"/>
      </w:pPr>
      <w:r>
        <w:rPr>
          <w:rFonts w:ascii="Times New Roman" w:hAnsi="Times New Roman" w:eastAsia="Times New Roman"/>
          <w:sz w:val="26"/>
        </w:rPr>
        <w:t>"Có lẽ, ngươi cũng có thể thử thi triển hạ Đại Phật hình thái, nhìn xem có thể ngăn trở hay không ta một kích!"</w:t>
      </w:r>
    </w:p>
    <w:p>
      <w:pPr>
        <w:spacing w:after="120" w:line="360" w:lineRule="auto"/>
        <w:ind w:firstLine="720"/>
        <w:jc w:val="both"/>
      </w:pPr>
      <w:r>
        <w:rPr>
          <w:rFonts w:ascii="Times New Roman" w:hAnsi="Times New Roman" w:eastAsia="Times New Roman"/>
          <w:sz w:val="26"/>
        </w:rPr>
        <w:t>Giang Lan a cười, hắn kỳ thật cũng rất tò mò, Sengoku Đại Phật hình thái cùng Senju Hashirama tiên pháp. Mộc Độn. Chân Sổ Thiên Thủ, đến tột cùng nhà ai càng mạnh.</w:t>
      </w:r>
    </w:p>
    <w:p>
      <w:pPr>
        <w:spacing w:after="120" w:line="360" w:lineRule="auto"/>
        <w:ind w:firstLine="720"/>
        <w:jc w:val="both"/>
      </w:pPr>
      <w:r>
        <w:rPr>
          <w:rFonts w:ascii="Times New Roman" w:hAnsi="Times New Roman" w:eastAsia="Times New Roman"/>
          <w:sz w:val="26"/>
        </w:rPr>
        <w:t>Sengoku tại mười vạn hải quân trước mặt, nắm chặt song quyền, cuối cùng vẫn lựa chọn không có xuất thủ.</w:t>
      </w:r>
    </w:p>
    <w:p>
      <w:pPr>
        <w:spacing w:after="120" w:line="360" w:lineRule="auto"/>
        <w:ind w:firstLine="720"/>
        <w:jc w:val="both"/>
      </w:pPr>
      <w:r>
        <w:rPr>
          <w:rFonts w:ascii="Times New Roman" w:hAnsi="Times New Roman" w:eastAsia="Times New Roman"/>
          <w:sz w:val="26"/>
        </w:rPr>
        <w:t>Hải quân tam đại tướng thực đã Vương Hạ Thất Vũ Hải bên trong năm vị thay phiên xuất thủ, thậm chí ngay cả Giang Lan một chiêu đều không có ngăn lại, hắn coi như xuất thủ đại khái suất cũng là tự rước lấy nhục.</w:t>
      </w:r>
    </w:p>
    <w:p>
      <w:pPr>
        <w:spacing w:after="120" w:line="360" w:lineRule="auto"/>
        <w:ind w:firstLine="720"/>
        <w:jc w:val="both"/>
      </w:pPr>
      <w:r>
        <w:rPr>
          <w:rFonts w:ascii="Times New Roman" w:hAnsi="Times New Roman" w:eastAsia="Times New Roman"/>
          <w:sz w:val="26"/>
        </w:rPr>
        <w:t>Ghê tởm, chẳng lẽ mưu đồ lâu như vậy, đem toàn thế giới hải quân tinh anh đều điều tới trên đỉnh chi chiến, liền muốn vô tật mà chấm dứt sao?</w:t>
      </w:r>
    </w:p>
    <w:p>
      <w:pPr>
        <w:spacing w:after="120" w:line="360" w:lineRule="auto"/>
        <w:ind w:firstLine="720"/>
        <w:jc w:val="both"/>
      </w:pPr>
      <w:r>
        <w:rPr>
          <w:rFonts w:ascii="Times New Roman" w:hAnsi="Times New Roman" w:eastAsia="Times New Roman"/>
          <w:sz w:val="26"/>
        </w:rPr>
        <w:t>Nhưng vào lúc này, một cái phơi bày lồṅg ngực, đầu đội lục sắc dây cột tóc, giữ lại màu đen râu ria tráng kiện nam tử tới gần Sengoku, ghé vào lỗ tai hắn nhỏ giọng nói.</w:t>
      </w:r>
    </w:p>
    <w:p>
      <w:pPr>
        <w:spacing w:after="120" w:line="360" w:lineRule="auto"/>
        <w:ind w:firstLine="720"/>
        <w:jc w:val="both"/>
      </w:pPr>
      <w:r>
        <w:rPr>
          <w:rFonts w:ascii="Times New Roman" w:hAnsi="Times New Roman" w:eastAsia="Times New Roman"/>
          <w:sz w:val="26"/>
        </w:rPr>
        <w:t>"Để chính hắn tới cứu người, ta có biện pháp đem nó một kích cầm xuống!"</w:t>
      </w:r>
    </w:p>
    <w:p>
      <w:pPr>
        <w:spacing w:after="120" w:line="360" w:lineRule="auto"/>
        <w:ind w:firstLine="720"/>
        <w:jc w:val="both"/>
      </w:pPr>
      <w:r>
        <w:rPr>
          <w:rFonts w:ascii="Times New Roman" w:hAnsi="Times New Roman" w:eastAsia="Times New Roman"/>
          <w:sz w:val="26"/>
        </w:rPr>
        <w:t>Sengoku nhịn không được hai mắt sáng lên, râu đen, trái Yami Yami no Mi năng lực giả, có thể thôn phệ trái ác quỷ khác người năng lực.</w:t>
      </w:r>
    </w:p>
    <w:p>
      <w:pPr>
        <w:spacing w:after="120" w:line="360" w:lineRule="auto"/>
        <w:ind w:firstLine="720"/>
        <w:jc w:val="both"/>
      </w:pPr>
      <w:r>
        <w:rPr>
          <w:rFonts w:ascii="Times New Roman" w:hAnsi="Times New Roman" w:eastAsia="Times New Roman"/>
          <w:sz w:val="26"/>
        </w:rPr>
        <w:t>Nếu như có thể tiêu trừ cái kia đầu trọc nam tử năng lực, cục diện bây giờ nhất định có thể nhẹ nhõm nghịch chuyển.</w:t>
      </w:r>
    </w:p>
    <w:p>
      <w:pPr>
        <w:spacing w:after="120" w:line="360" w:lineRule="auto"/>
        <w:ind w:firstLine="720"/>
        <w:jc w:val="both"/>
      </w:pPr>
      <w:r>
        <w:rPr>
          <w:rFonts w:ascii="Times New Roman" w:hAnsi="Times New Roman" w:eastAsia="Times New Roman"/>
          <w:sz w:val="26"/>
        </w:rPr>
        <w:t>Sengoku nội tâm âm thầm khen ngợi, hắn hướng râu đen mịt mờ nhẹ gật đầu.</w:t>
      </w:r>
    </w:p>
    <w:p>
      <w:pPr>
        <w:spacing w:after="120" w:line="360" w:lineRule="auto"/>
        <w:ind w:firstLine="720"/>
        <w:jc w:val="both"/>
      </w:pPr>
      <w:r>
        <w:rPr>
          <w:rFonts w:ascii="Times New Roman" w:hAnsi="Times New Roman" w:eastAsia="Times New Roman"/>
          <w:sz w:val="26"/>
        </w:rPr>
        <w:t>"Có thể, chính ngươi tới dẫn người đi đi."</w:t>
      </w:r>
    </w:p>
    <w:p>
      <w:pPr>
        <w:spacing w:after="120" w:line="360" w:lineRule="auto"/>
        <w:ind w:firstLine="720"/>
        <w:jc w:val="both"/>
      </w:pPr>
      <w:r>
        <w:rPr>
          <w:rFonts w:ascii="Times New Roman" w:hAnsi="Times New Roman" w:eastAsia="Times New Roman"/>
          <w:sz w:val="26"/>
        </w:rPr>
        <w:t>Hắn đồng thời đối ở đây hải quân tuyên bố.</w:t>
      </w:r>
    </w:p>
    <w:p>
      <w:pPr>
        <w:spacing w:after="120" w:line="360" w:lineRule="auto"/>
        <w:ind w:firstLine="720"/>
        <w:jc w:val="both"/>
      </w:pPr>
      <w:r>
        <w:rPr>
          <w:rFonts w:ascii="Times New Roman" w:hAnsi="Times New Roman" w:eastAsia="Times New Roman"/>
          <w:sz w:val="26"/>
        </w:rPr>
        <w:t>"Tất cả mọi người, không được công kích."</w:t>
      </w:r>
    </w:p>
    <w:p>
      <w:pPr>
        <w:spacing w:after="120" w:line="360" w:lineRule="auto"/>
        <w:ind w:firstLine="720"/>
        <w:jc w:val="both"/>
      </w:pPr>
      <w:r>
        <w:rPr>
          <w:rFonts w:ascii="Times New Roman" w:hAnsi="Times New Roman" w:eastAsia="Times New Roman"/>
          <w:sz w:val="26"/>
        </w:rPr>
        <w:t>Mặc dù bọn hắn cách Giang Lan có mấy ngàn mét xa, từ cho là mình mưu đồ thiên y vô phùng, nhưng Giang Lan siêu cấp thính lực, sớm liền đem bọn hắn thương lượng âm mưu quỷ kế nghe được nhất thanh nhị sở.</w:t>
      </w:r>
    </w:p>
    <w:p>
      <w:pPr>
        <w:spacing w:after="120" w:line="360" w:lineRule="auto"/>
        <w:ind w:firstLine="720"/>
        <w:jc w:val="both"/>
      </w:pPr>
      <w:r>
        <w:rPr>
          <w:rFonts w:ascii="Times New Roman" w:hAnsi="Times New Roman" w:eastAsia="Times New Roman"/>
          <w:sz w:val="26"/>
        </w:rPr>
        <w:t>Hắn nhịn không được có chút muốn cười, râu đen, ngươi cho rằng bằng vào ngươi trái Yami Yami no Mi năng lực, liền có thể thôn phệ sao?</w:t>
      </w:r>
    </w:p>
    <w:p>
      <w:pPr>
        <w:spacing w:after="120" w:line="360" w:lineRule="auto"/>
        <w:ind w:firstLine="720"/>
        <w:jc w:val="both"/>
      </w:pPr>
      <w:r>
        <w:rPr>
          <w:rFonts w:ascii="Times New Roman" w:hAnsi="Times New Roman" w:eastAsia="Times New Roman"/>
          <w:sz w:val="26"/>
        </w:rPr>
        <w:t>Thật tình không biết, trong thân thể ta Thần Nghiệt mới là thôn phệ năng lực lão tổ tông a.</w:t>
      </w:r>
    </w:p>
    <w:p>
      <w:pPr>
        <w:spacing w:after="120" w:line="360" w:lineRule="auto"/>
        <w:ind w:firstLine="720"/>
        <w:jc w:val="both"/>
      </w:pPr>
      <w:r>
        <w:rPr>
          <w:rFonts w:ascii="Times New Roman" w:hAnsi="Times New Roman" w:eastAsia="Times New Roman"/>
          <w:sz w:val="26"/>
        </w:rPr>
        <w:t>"Thần Nghiệt, trái Yami Yami no Mi cùng ngươi có quan hệ gì sao?"</w:t>
      </w:r>
    </w:p>
    <w:p>
      <w:pPr>
        <w:spacing w:after="120" w:line="360" w:lineRule="auto"/>
        <w:ind w:firstLine="720"/>
        <w:jc w:val="both"/>
      </w:pPr>
      <w:r>
        <w:rPr>
          <w:rFonts w:ascii="Times New Roman" w:hAnsi="Times New Roman" w:eastAsia="Times New Roman"/>
          <w:sz w:val="26"/>
        </w:rPr>
        <w:t>Trái Yami Yami no Mi năng lực, cùng Thần Nghiệt thôn phệ năng lực tương tự như vậy, để Giang Lan nhịn không được mở miệng hướng Thần Nghiệt hỏi đến.</w:t>
      </w:r>
    </w:p>
    <w:p>
      <w:pPr>
        <w:spacing w:after="120" w:line="360" w:lineRule="auto"/>
        <w:ind w:firstLine="720"/>
        <w:jc w:val="both"/>
      </w:pPr>
      <w:r>
        <w:rPr>
          <w:rFonts w:ascii="Times New Roman" w:hAnsi="Times New Roman" w:eastAsia="Times New Roman"/>
          <w:sz w:val="26"/>
        </w:rPr>
        <w:t>"A, rác rưởi, cũng xứng cùng ta dính vào quan hệ sao, ngươi để hắn đi thử một chút, ta cho hắn biết cái gì mới xứng gọi thôn phệ!"</w:t>
      </w:r>
    </w:p>
    <w:p>
      <w:pPr>
        <w:spacing w:after="120" w:line="360" w:lineRule="auto"/>
        <w:ind w:firstLine="720"/>
        <w:jc w:val="both"/>
      </w:pPr>
      <w:r>
        <w:rPr>
          <w:rFonts w:ascii="Times New Roman" w:hAnsi="Times New Roman" w:eastAsia="Times New Roman"/>
          <w:sz w:val="26"/>
        </w:rPr>
        <w:t>Thần Nghiệt lười Dương Dương đạo, đối trái Yami Yami no Mi chẳng thèm ngó tới.</w:t>
      </w:r>
    </w:p>
    <w:p>
      <w:pPr>
        <w:spacing w:after="120" w:line="360" w:lineRule="auto"/>
        <w:ind w:firstLine="720"/>
        <w:jc w:val="both"/>
      </w:pPr>
      <w:r>
        <w:rPr>
          <w:rFonts w:ascii="Times New Roman" w:hAnsi="Times New Roman" w:eastAsia="Times New Roman"/>
          <w:sz w:val="26"/>
        </w:rPr>
        <w:t>Giang Lan nhẹ gật đầu tỏ ra hiểu rõ, nếu như râu đen không ra tay với hắn, hắn cũng lười phá hư hải tặc thế giới lịch sử tiến trình.</w:t>
      </w:r>
    </w:p>
    <w:p>
      <w:pPr>
        <w:spacing w:after="120" w:line="360" w:lineRule="auto"/>
        <w:ind w:firstLine="720"/>
        <w:jc w:val="both"/>
      </w:pPr>
      <w:r>
        <w:rPr>
          <w:rFonts w:ascii="Times New Roman" w:hAnsi="Times New Roman" w:eastAsia="Times New Roman"/>
          <w:sz w:val="26"/>
        </w:rPr>
        <w:t>Chỉ khi nào râu đen tự tìm đường ch.ết, hắn cũng không để ý tiễn hắn thủ nối liền đường.</w:t>
      </w:r>
    </w:p>
    <w:p>
      <w:pPr>
        <w:spacing w:after="120" w:line="360" w:lineRule="auto"/>
        <w:ind w:firstLine="720"/>
        <w:jc w:val="both"/>
      </w:pPr>
      <w:r>
        <w:rPr>
          <w:rFonts w:ascii="Times New Roman" w:hAnsi="Times New Roman" w:eastAsia="Times New Roman"/>
          <w:sz w:val="26"/>
        </w:rPr>
        <w:t>Giang Lan mở ra hai tay, chậm rãi bay đi, phách lối tư thế, để ở đây mười vạn tinh anh hải quân nội tâm bị đả kích lớn.</w:t>
      </w:r>
    </w:p>
    <w:p>
      <w:pPr>
        <w:spacing w:after="120" w:line="360" w:lineRule="auto"/>
        <w:ind w:firstLine="720"/>
        <w:jc w:val="both"/>
      </w:pPr>
      <w:r>
        <w:rPr>
          <w:rFonts w:ascii="Times New Roman" w:hAnsi="Times New Roman" w:eastAsia="Times New Roman"/>
          <w:sz w:val="26"/>
        </w:rPr>
        <w:t>"Ghê tởm, thật không làm gì được hắn sao?"</w:t>
      </w:r>
    </w:p>
    <w:p>
      <w:pPr>
        <w:spacing w:after="120" w:line="360" w:lineRule="auto"/>
        <w:ind w:firstLine="720"/>
        <w:jc w:val="both"/>
      </w:pPr>
      <w:r>
        <w:rPr>
          <w:rFonts w:ascii="Times New Roman" w:hAnsi="Times New Roman" w:eastAsia="Times New Roman"/>
          <w:sz w:val="26"/>
        </w:rPr>
        <w:t>"Đáng ch.ết, cứ như vậy trơ mắt nhìn xem hắn đi cứu người sao?"</w:t>
      </w:r>
    </w:p>
    <w:p>
      <w:pPr>
        <w:spacing w:after="120" w:line="360" w:lineRule="auto"/>
        <w:ind w:firstLine="720"/>
        <w:jc w:val="both"/>
      </w:pPr>
      <w:r>
        <w:rPr>
          <w:rFonts w:ascii="Times New Roman" w:hAnsi="Times New Roman" w:eastAsia="Times New Roman"/>
          <w:sz w:val="26"/>
        </w:rPr>
        <w:t>"Tam đại tướng cùng Thất Vũ Hải cũng không có cách nào, chúng ta thì phải làm thế nào đây."</w:t>
      </w:r>
    </w:p>
    <w:p>
      <w:pPr>
        <w:spacing w:after="120" w:line="360" w:lineRule="auto"/>
        <w:ind w:firstLine="720"/>
        <w:jc w:val="both"/>
      </w:pPr>
      <w:r>
        <w:rPr>
          <w:rFonts w:ascii="Times New Roman" w:hAnsi="Times New Roman" w:eastAsia="Times New Roman"/>
          <w:sz w:val="26"/>
        </w:rPr>
        <w:t>Giang Lan đi vào chỗ trên hình dài, hắn đi đến Ace bên người, đang chuẩn bị xuất thủ cứu người.</w:t>
      </w:r>
    </w:p>
    <w:p>
      <w:pPr>
        <w:spacing w:after="120" w:line="360" w:lineRule="auto"/>
        <w:ind w:firstLine="720"/>
        <w:jc w:val="both"/>
      </w:pPr>
      <w:r>
        <w:rPr>
          <w:rFonts w:ascii="Times New Roman" w:hAnsi="Times New Roman" w:eastAsia="Times New Roman"/>
          <w:sz w:val="26"/>
        </w:rPr>
        <w:t>Đột nhiên tử hình đài dưới mặt đất dâng lên màu nâu xanh hải lâu thạch xiềng xích, đem hắn hai chân một mực giam cầm ở trong đó, râu đen cuồng tiếu.</w:t>
      </w:r>
    </w:p>
    <w:p>
      <w:pPr>
        <w:spacing w:after="120" w:line="360" w:lineRule="auto"/>
        <w:ind w:firstLine="720"/>
        <w:jc w:val="both"/>
      </w:pPr>
      <w:r>
        <w:rPr>
          <w:rFonts w:ascii="Times New Roman" w:hAnsi="Times New Roman" w:eastAsia="Times New Roman"/>
          <w:sz w:val="26"/>
        </w:rPr>
        <w:t>"Ha ha ha, năng lực của ngươi, ta vui lòng nhận!"</w:t>
      </w:r>
    </w:p>
    <w:p>
      <w:pPr>
        <w:spacing w:after="120" w:line="360" w:lineRule="auto"/>
        <w:ind w:firstLine="720"/>
        <w:jc w:val="both"/>
      </w:pPr>
      <w:r>
        <w:rPr>
          <w:rFonts w:ascii="Times New Roman" w:hAnsi="Times New Roman" w:eastAsia="Times New Roman"/>
          <w:sz w:val="26"/>
        </w:rPr>
        <w:t>Râu đen tay trái, biến thành thiêu đốt lên ngọn lửa màu đen lửa tay, mò về Giang Lan lồṅg ngực.</w:t>
      </w:r>
    </w:p>
    <w:p>
      <w:pPr>
        <w:spacing w:after="120" w:line="360" w:lineRule="auto"/>
        <w:ind w:firstLine="720"/>
        <w:jc w:val="both"/>
      </w:pPr>
      <w:r>
        <w:rPr>
          <w:rFonts w:ascii="Times New Roman" w:hAnsi="Times New Roman" w:eastAsia="Times New Roman"/>
          <w:sz w:val="26"/>
        </w:rPr>
        <w:t>Giang Lan nhíu nhíu mày, đưa tay nắm râu đen cổ tay, cũng không phải sợ râu đen trái Yami Yami no Mi, chủ yếu bị một cái lão nam nhân tập ngực, hắn trên tâm lý khó tiếp thụ.</w:t>
      </w:r>
    </w:p>
    <w:p>
      <w:pPr>
        <w:spacing w:after="120" w:line="360" w:lineRule="auto"/>
        <w:ind w:firstLine="720"/>
        <w:jc w:val="both"/>
      </w:pPr>
      <w:r>
        <w:rPr>
          <w:rFonts w:ascii="Times New Roman" w:hAnsi="Times New Roman" w:eastAsia="Times New Roman"/>
          <w:sz w:val="26"/>
        </w:rPr>
        <w:t>Râu đen thần sắc cứng đờ, hắn cũng không suy nghĩ nhiều, ngược lại cười gằn nói.</w:t>
      </w:r>
    </w:p>
    <w:p>
      <w:pPr>
        <w:spacing w:after="120" w:line="360" w:lineRule="auto"/>
        <w:ind w:firstLine="720"/>
        <w:jc w:val="both"/>
      </w:pPr>
      <w:r>
        <w:rPr>
          <w:rFonts w:ascii="Times New Roman" w:hAnsi="Times New Roman" w:eastAsia="Times New Roman"/>
          <w:sz w:val="26"/>
        </w:rPr>
        <w:t>"Không sao, chỉ cần thân thể tiếp xúc, ngươi trái ác quỷ năng lực liền thuộc về ta!"</w:t>
      </w:r>
    </w:p>
    <w:p>
      <w:pPr>
        <w:spacing w:after="120" w:line="360" w:lineRule="auto"/>
        <w:ind w:firstLine="720"/>
        <w:jc w:val="both"/>
      </w:pPr>
      <w:r>
        <w:rPr>
          <w:rFonts w:ascii="Times New Roman" w:hAnsi="Times New Roman" w:eastAsia="Times New Roman"/>
          <w:sz w:val="26"/>
        </w:rPr>
        <w:t>Giang Lan lắc đầu, bất đắc dĩ nói.</w:t>
      </w:r>
    </w:p>
    <w:p>
      <w:pPr>
        <w:spacing w:after="120" w:line="360" w:lineRule="auto"/>
        <w:ind w:firstLine="720"/>
        <w:jc w:val="both"/>
      </w:pPr>
      <w:r>
        <w:rPr>
          <w:rFonts w:ascii="Times New Roman" w:hAnsi="Times New Roman" w:eastAsia="Times New Roman"/>
          <w:sz w:val="26"/>
        </w:rPr>
        <w:t>"Muốn nói bao nhiêu lần, các ngươi mới có thể hiểu, cái gì trái ác quỷ, ta căn bản chướng mắt a!"</w:t>
      </w:r>
    </w:p>
    <w:p>
      <w:pPr>
        <w:spacing w:after="120" w:line="360" w:lineRule="auto"/>
        <w:ind w:firstLine="720"/>
        <w:jc w:val="both"/>
      </w:pPr>
      <w:r>
        <w:rPr>
          <w:rFonts w:ascii="Times New Roman" w:hAnsi="Times New Roman" w:eastAsia="Times New Roman"/>
          <w:sz w:val="26"/>
        </w:rPr>
        <w:t>Giang Lan Vi Vi phát lực, dưới chân hắn hải lâu thạch xiềng xích trong nháy mắt vỡ thành vô số mảnh khối, râu đen thì giống như bị Quỷ Mị hấp thu tinh khí đồng dạng, nguyên bản thân thể cường tráng trong nháy mắt khô quắt xuống dưới.</w:t>
      </w:r>
    </w:p>
    <w:p>
      <w:pPr>
        <w:spacing w:after="120" w:line="360" w:lineRule="auto"/>
        <w:ind w:firstLine="720"/>
        <w:jc w:val="both"/>
      </w:pPr>
      <w:r>
        <w:rPr>
          <w:rFonts w:ascii="Times New Roman" w:hAnsi="Times New Roman" w:eastAsia="Times New Roman"/>
          <w:sz w:val="26"/>
        </w:rPr>
        <w:t>Trên tay hắn ngọn lửa màu đen tràn vào Giang Lan thể nội, sau đó tóc lấy mắt trần có thể thấy xu thế biến bạch.</w:t>
      </w:r>
    </w:p>
    <w:p>
      <w:pPr>
        <w:spacing w:after="120" w:line="360" w:lineRule="auto"/>
        <w:ind w:firstLine="720"/>
        <w:jc w:val="both"/>
      </w:pPr>
      <w:r>
        <w:rPr>
          <w:rFonts w:ascii="Times New Roman" w:hAnsi="Times New Roman" w:eastAsia="Times New Roman"/>
          <w:sz w:val="26"/>
        </w:rPr>
        <w:t>Vài giây đồng hồ về sau, râu đen thực đã biến thành một cái già trên 80 tuổi lão giả, thanh âm hắn khàn giọng, điên cuồng giãy dụa lấy, nhưng Giang Lan tay giống như sắt thép đúc thành.</w:t>
      </w:r>
    </w:p>
    <w:p>
      <w:pPr>
        <w:spacing w:after="120" w:line="360" w:lineRule="auto"/>
        <w:ind w:firstLine="720"/>
        <w:jc w:val="both"/>
      </w:pPr>
      <w:r>
        <w:rPr>
          <w:rFonts w:ascii="Times New Roman" w:hAnsi="Times New Roman" w:eastAsia="Times New Roman"/>
          <w:sz w:val="26"/>
        </w:rPr>
        <w:t>Cuối cùng râu đen biến thành một cỗ bạch cốt khô lâu, tán rơi xuống đất, triệt để tử vong.</w:t>
      </w:r>
    </w:p>
    <w:p>
      <w:pPr>
        <w:spacing w:after="120" w:line="360" w:lineRule="auto"/>
        <w:ind w:firstLine="720"/>
        <w:jc w:val="both"/>
      </w:pPr>
      <w:r>
        <w:rPr>
          <w:rFonts w:ascii="Times New Roman" w:hAnsi="Times New Roman" w:eastAsia="Times New Roman"/>
          <w:sz w:val="26"/>
        </w:rPr>
        <w:t>Giang Lan có chút không vui.</w:t>
      </w:r>
    </w:p>
    <w:p>
      <w:pPr>
        <w:spacing w:after="120" w:line="360" w:lineRule="auto"/>
        <w:ind w:firstLine="720"/>
        <w:jc w:val="both"/>
      </w:pPr>
      <w:r>
        <w:rPr>
          <w:rFonts w:ascii="Times New Roman" w:hAnsi="Times New Roman" w:eastAsia="Times New Roman"/>
          <w:sz w:val="26"/>
        </w:rPr>
        <w:t>"Có cần phải khiến cho buồn nôn như vậy sao?"</w:t>
      </w:r>
    </w:p>
    <w:p>
      <w:pPr>
        <w:spacing w:after="120" w:line="360" w:lineRule="auto"/>
        <w:ind w:firstLine="720"/>
        <w:jc w:val="both"/>
      </w:pPr>
      <w:r>
        <w:rPr>
          <w:rFonts w:ascii="Times New Roman" w:hAnsi="Times New Roman" w:eastAsia="Times New Roman"/>
          <w:sz w:val="26"/>
        </w:rPr>
        <w:t>Ăn hết râu đen chính là Thần Nghiệt, Giang Lan cũng không phát động thôn phệ năng lực.</w:t>
      </w:r>
    </w:p>
    <w:p>
      <w:pPr>
        <w:spacing w:after="120" w:line="360" w:lineRule="auto"/>
        <w:ind w:firstLine="720"/>
        <w:jc w:val="both"/>
      </w:pPr>
      <w:r>
        <w:rPr>
          <w:rFonts w:ascii="Times New Roman" w:hAnsi="Times New Roman" w:eastAsia="Times New Roman"/>
          <w:sz w:val="26"/>
        </w:rPr>
        <w:t>"Hắn trái Yami Yami no Mi năng lực, ngoài ý muốn mỹ vị, đều là ăn, cùng nhân loại ăn gà, ném xương gà không phải đồng dạng? Ca ca, ngươi vẫn là không có hoàn thành từ người đến kỷ nguyên chi chủ chuyển biến a!"</w:t>
      </w:r>
    </w:p>
    <w:p>
      <w:pPr>
        <w:spacing w:after="120" w:line="360" w:lineRule="auto"/>
        <w:ind w:firstLine="720"/>
        <w:jc w:val="both"/>
      </w:pPr>
      <w:r>
        <w:rPr>
          <w:rFonts w:ascii="Times New Roman" w:hAnsi="Times New Roman" w:eastAsia="Times New Roman"/>
          <w:sz w:val="26"/>
        </w:rPr>
        <w:t>Thần Nghiệt căn bản không có buồn nôn loại này khái niệm, hắn thấy, làm sao thôn phệ đều là giống nhau, mỹ nữ cũng được, soái ca cũng tốt, đều là hắn đồ ăn.</w:t>
      </w:r>
    </w:p>
    <w:p>
      <w:pPr>
        <w:spacing w:after="120" w:line="360" w:lineRule="auto"/>
        <w:ind w:firstLine="720"/>
        <w:jc w:val="both"/>
      </w:pPr>
      <w:r>
        <w:rPr>
          <w:rFonts w:ascii="Times New Roman" w:hAnsi="Times New Roman" w:eastAsia="Times New Roman"/>
          <w:sz w:val="26"/>
        </w:rPr>
        <w:t>Thần Nghiệt chiêu này triệt để trấn trụ tất cả mọi người.</w:t>
      </w:r>
    </w:p>
    <w:p>
      <w:pPr>
        <w:spacing w:after="120" w:line="360" w:lineRule="auto"/>
        <w:ind w:firstLine="720"/>
        <w:jc w:val="both"/>
      </w:pPr>
      <w:r>
        <w:rPr>
          <w:rFonts w:ascii="Times New Roman" w:hAnsi="Times New Roman" w:eastAsia="Times New Roman"/>
          <w:sz w:val="26"/>
        </w:rPr>
        <w:t>"Ngọa tào, cái này lại là cái gì năng lực, râu đen như thế thực lực cường đại, trong nháy mắt bị thôn phệ rồi?"</w:t>
      </w:r>
    </w:p>
    <w:p>
      <w:pPr>
        <w:spacing w:after="120" w:line="360" w:lineRule="auto"/>
        <w:ind w:firstLine="720"/>
        <w:jc w:val="both"/>
      </w:pPr>
      <w:r>
        <w:rPr>
          <w:rFonts w:ascii="Times New Roman" w:hAnsi="Times New Roman" w:eastAsia="Times New Roman"/>
          <w:sz w:val="26"/>
        </w:rPr>
        <w:t>"May mắn vừa rồi không có ra tay với hắn, nếu không hiện tại ch.ết chính là chúng ta."</w:t>
      </w:r>
    </w:p>
    <w:p>
      <w:pPr>
        <w:spacing w:after="120" w:line="360" w:lineRule="auto"/>
        <w:ind w:firstLine="720"/>
        <w:jc w:val="both"/>
      </w:pPr>
      <w:r>
        <w:rPr>
          <w:rFonts w:ascii="Times New Roman" w:hAnsi="Times New Roman" w:eastAsia="Times New Roman"/>
          <w:sz w:val="26"/>
        </w:rPr>
        <w:t>Giang Lan nhìn về phía Sengoku, hỏi hắn nói.</w:t>
      </w:r>
    </w:p>
    <w:p>
      <w:pPr>
        <w:spacing w:after="120" w:line="360" w:lineRule="auto"/>
        <w:ind w:firstLine="720"/>
        <w:jc w:val="both"/>
      </w:pPr>
      <w:r>
        <w:rPr>
          <w:rFonts w:ascii="Times New Roman" w:hAnsi="Times New Roman" w:eastAsia="Times New Roman"/>
          <w:sz w:val="26"/>
        </w:rPr>
        <w:t>"Còn có thủ đoạn gì nữa sao? Sử hết ra."</w:t>
      </w:r>
    </w:p>
    <w:p>
      <w:pPr>
        <w:spacing w:after="120" w:line="360" w:lineRule="auto"/>
        <w:ind w:firstLine="720"/>
        <w:jc w:val="both"/>
      </w:pPr>
      <w:r>
        <w:rPr>
          <w:rFonts w:ascii="Times New Roman" w:hAnsi="Times New Roman" w:eastAsia="Times New Roman"/>
          <w:sz w:val="26"/>
        </w:rPr>
        <w:t>Sengoku hoảng sợ lui lại mấy bước, co quắp ngồi dưới đất, giờ khắc này hắn thật sợ, trên thế giới tại sao có thể có khủng bố như vậy quái vật tồn tại.</w:t>
      </w:r>
    </w:p>
    <w:p>
      <w:pPr>
        <w:spacing w:after="120" w:line="360" w:lineRule="auto"/>
        <w:ind w:firstLine="720"/>
        <w:jc w:val="both"/>
      </w:pPr>
      <w:r>
        <w:rPr>
          <w:rFonts w:ascii="Times New Roman" w:hAnsi="Times New Roman" w:eastAsia="Times New Roman"/>
          <w:sz w:val="26"/>
        </w:rPr>
        <w:t>Thậm chí ngay cả hải lâu thạch xiềng xích, đều đối với hắn không có tác dụng!</w:t>
      </w:r>
    </w:p>
    <w:p>
      <w:pPr>
        <w:spacing w:after="120" w:line="360" w:lineRule="auto"/>
        <w:ind w:firstLine="720"/>
        <w:jc w:val="both"/>
      </w:pPr>
      <w:r>
        <w:rPr>
          <w:rFonts w:ascii="Times New Roman" w:hAnsi="Times New Roman" w:eastAsia="Times New Roman"/>
          <w:sz w:val="26"/>
        </w:rPr>
        <w:t>Giang Lan bóp nát Ace hải lâu thạch còng tay, đem hắn dẫn theo, bay về phía râu trắng.</w:t>
      </w:r>
    </w:p>
    <w:p>
      <w:pPr>
        <w:spacing w:after="120" w:line="360" w:lineRule="auto"/>
        <w:ind w:firstLine="720"/>
        <w:jc w:val="both"/>
      </w:pPr>
      <w:r>
        <w:rPr>
          <w:rFonts w:ascii="Times New Roman" w:hAnsi="Times New Roman" w:eastAsia="Times New Roman"/>
          <w:sz w:val="26"/>
        </w:rPr>
        <w:t>Bay đến một nửa, Giang Lan đột nhiên ngẩng đầu nhìn hướng lên bầu trời, mắng một câu.</w:t>
      </w:r>
    </w:p>
    <w:p>
      <w:pPr>
        <w:spacing w:after="120" w:line="360" w:lineRule="auto"/>
        <w:ind w:firstLine="720"/>
        <w:jc w:val="both"/>
      </w:pPr>
      <w:r>
        <w:rPr>
          <w:rFonts w:ascii="Times New Roman" w:hAnsi="Times New Roman" w:eastAsia="Times New Roman"/>
          <w:sz w:val="26"/>
        </w:rPr>
        <w:t>"Đáng ch.ết!"</w:t>
      </w:r>
    </w:p>
    <w:p>
      <w:pPr>
        <w:spacing w:after="120" w:line="360" w:lineRule="auto"/>
        <w:ind w:firstLine="720"/>
        <w:jc w:val="both"/>
      </w:pPr>
      <w:r>
        <w:rPr>
          <w:rFonts w:ascii="Times New Roman" w:hAnsi="Times New Roman" w:eastAsia="Times New Roman"/>
          <w:sz w:val="26"/>
        </w:rPr>
        <w:t>Hắn cứ như vậy tại trước mắt bao người, biến mất không thấy gì nữa.</w:t>
      </w:r>
    </w:p>
    <w:p>
      <w:pPr>
        <w:spacing w:after="120" w:line="360" w:lineRule="auto"/>
        <w:ind w:firstLine="720"/>
        <w:jc w:val="both"/>
      </w:pPr>
      <w:r>
        <w:rPr>
          <w:rFonts w:ascii="Times New Roman" w:hAnsi="Times New Roman" w:eastAsia="Times New Roman"/>
          <w:sz w:val="26"/>
        </w:rPr>
        <w:t>Giang Lan mặc dù người biến mất, nhưng truyền thuyết của hắn tại hải tặc thế giới triệt để lưu truyền ra, tại Thất Vũ Hải, Tây Hoàng, Ngũ Lão Tinh phía trên lại mới tăng một vị cường giả bí ẩn.</w:t>
      </w:r>
    </w:p>
    <w:p>
      <w:pPr>
        <w:spacing w:after="120" w:line="360" w:lineRule="auto"/>
        <w:ind w:firstLine="720"/>
        <w:jc w:val="both"/>
      </w:pPr>
      <w:r>
        <w:rPr>
          <w:rFonts w:ascii="Times New Roman" w:hAnsi="Times New Roman" w:eastAsia="Times New Roman"/>
          <w:sz w:val="26"/>
        </w:rPr>
        <w:t>Hawkeye mỗi ngày khổ luyện đao trảm, một ngày không đem nam nhân kia đối với hắn tạo thành bóng ma đánh tan, trong lòng của hắn cửa ải kia, đem vĩnh viễn không cách nào bài trừ.</w:t>
      </w:r>
    </w:p>
    <w:p>
      <w:pPr>
        <w:spacing w:after="120" w:line="360" w:lineRule="auto"/>
        <w:ind w:firstLine="720"/>
        <w:jc w:val="both"/>
      </w:pPr>
      <w:r>
        <w:rPr>
          <w:rFonts w:ascii="Times New Roman" w:hAnsi="Times New Roman" w:eastAsia="Times New Roman"/>
          <w:sz w:val="26"/>
        </w:rPr>
        <w:t>Râu trắng thản nhiên thừa nhận.</w:t>
      </w:r>
    </w:p>
    <w:p>
      <w:pPr>
        <w:spacing w:after="120" w:line="360" w:lineRule="auto"/>
        <w:ind w:firstLine="720"/>
        <w:jc w:val="both"/>
      </w:pPr>
      <w:r>
        <w:rPr>
          <w:rFonts w:ascii="Times New Roman" w:hAnsi="Times New Roman" w:eastAsia="Times New Roman"/>
          <w:sz w:val="26"/>
        </w:rPr>
        <w:t>"Thế giới mạnh nhất nam nhân xưng hào, ta không xứng, hẳn là thuộc về hắn mới đúng!"</w:t>
      </w:r>
    </w:p>
    <w:p>
      <w:pPr>
        <w:spacing w:after="120" w:line="360" w:lineRule="auto"/>
        <w:ind w:firstLine="720"/>
        <w:jc w:val="both"/>
      </w:pPr>
      <w:r>
        <w:rPr>
          <w:rFonts w:ascii="Times New Roman" w:hAnsi="Times New Roman" w:eastAsia="Times New Roman"/>
          <w:sz w:val="26"/>
        </w:rPr>
        <w:t>Sengoku tại trên đỉnh chi chiến hậu triệt để xuất ngũ, trở lại quê hương dưỡng lão, đối mặt phóng viên phỏng vấn lúc tuyên bố.</w:t>
      </w:r>
    </w:p>
    <w:p>
      <w:pPr>
        <w:spacing w:after="120" w:line="360" w:lineRule="auto"/>
        <w:ind w:firstLine="720"/>
        <w:jc w:val="both"/>
      </w:pPr>
      <w:r>
        <w:rPr>
          <w:rFonts w:ascii="Times New Roman" w:hAnsi="Times New Roman" w:eastAsia="Times New Roman"/>
          <w:sz w:val="26"/>
        </w:rPr>
        <w:t>"Nghĩ đến đây cái thế giới có như vậy cường đại nam nhân, ta liền xuất phát từ nội tâm cảm thấy, nhân lực cuối cùng có mức cực hạn, khả năng hắn thật là thần!"</w:t>
      </w:r>
    </w:p>
    <w:p>
      <w:pPr>
        <w:spacing w:after="120" w:line="360" w:lineRule="auto"/>
        <w:ind w:firstLine="720"/>
        <w:jc w:val="both"/>
      </w:pPr>
      <w:r>
        <w:rPr>
          <w:rFonts w:ascii="Times New Roman" w:hAnsi="Times New Roman" w:eastAsia="Times New Roman"/>
          <w:sz w:val="26"/>
        </w:rPr>
        <w:t>Luffy, Ace cái này hai huynh đệ, thì là nhiệt tình tràn đầy.</w:t>
      </w:r>
    </w:p>
    <w:p>
      <w:pPr>
        <w:spacing w:after="120" w:line="360" w:lineRule="auto"/>
        <w:ind w:firstLine="720"/>
        <w:jc w:val="both"/>
      </w:pPr>
      <w:r>
        <w:rPr>
          <w:rFonts w:ascii="Times New Roman" w:hAnsi="Times New Roman" w:eastAsia="Times New Roman"/>
          <w:sz w:val="26"/>
        </w:rPr>
        <w:t>"Cố lên a, Luffy (Ace)</w:t>
      </w:r>
    </w:p>
    <w:p>
      <w:pPr>
        <w:spacing w:after="120" w:line="360" w:lineRule="auto"/>
        <w:ind w:firstLine="720"/>
        <w:jc w:val="both"/>
      </w:pPr>
      <w:r>
        <w:rPr>
          <w:rFonts w:ascii="Times New Roman" w:hAnsi="Times New Roman" w:eastAsia="Times New Roman"/>
          <w:sz w:val="26"/>
        </w:rPr>
        <w:t>chỉ cần cố gắng, chúng ta cũng có thể đạt tới độ cao của hắn đi!"</w:t>
      </w:r>
    </w:p>
    <w:p>
      <w:pPr>
        <w:spacing w:after="120" w:line="360" w:lineRule="auto"/>
        <w:ind w:firstLine="720"/>
        <w:jc w:val="both"/>
      </w:pPr>
      <w:r>
        <w:rPr>
          <w:rFonts w:ascii="Times New Roman" w:hAnsi="Times New Roman" w:eastAsia="Times New Roman"/>
          <w:sz w:val="26"/>
        </w:rPr>
        <w:t>Từ đây, Giang Lan hình tượng và sự tích, tại thế giới One Piece rộng khắp lưu truyền, được xưng là thần!</w:t>
      </w:r>
    </w:p>
    <w:p>
      <w:pPr>
        <w:spacing w:after="120" w:line="360" w:lineRule="auto"/>
        <w:ind w:firstLine="720"/>
        <w:jc w:val="both"/>
      </w:pPr>
      <w:r>
        <w:rPr>
          <w:rFonts w:ascii="Times New Roman" w:hAnsi="Times New Roman" w:eastAsia="Times New Roman"/>
          <w:sz w:val="26"/>
        </w:rPr>
        <w:t>Còn có truyền thuyết, trên thế giới nơi nào có bất công cùng áp bách, sẽ có thần xuất hiện, cứu vớt thế nhân tại thủy hỏa!</w:t>
      </w:r>
    </w:p>
    <w:p>
      <w:pPr>
        <w:spacing w:after="120" w:line="360" w:lineRule="auto"/>
        <w:ind w:firstLine="720"/>
        <w:jc w:val="both"/>
      </w:pPr>
      <w:r>
        <w:rPr>
          <w:rFonts w:ascii="Times New Roman" w:hAnsi="Times New Roman" w:eastAsia="Times New Roman"/>
          <w:sz w:val="26"/>
        </w:rPr>
        <w:t>Giang Lan nhưng không có tâm tình chú ý đây hết thảy, tiếp xuống, hắn kinh lịch lưỡi đao răng thế giới, toàn chức thợ săn thế giới, Chú Thuật Hồi Chiến, Tokyo ăn loại. . . .</w:t>
      </w:r>
    </w:p>
    <w:p>
      <w:pPr>
        <w:spacing w:after="120" w:line="360" w:lineRule="auto"/>
        <w:ind w:firstLine="720"/>
        <w:jc w:val="both"/>
      </w:pPr>
      <w:r>
        <w:rPr>
          <w:rFonts w:ascii="Times New Roman" w:hAnsi="Times New Roman" w:eastAsia="Times New Roman"/>
          <w:sz w:val="26"/>
        </w:rPr>
        <w:t>Giang Lan thực đã nhớ không rõ mình rốt cuộc kinh lịch bao nhiêu thế giới, mỗi đến một cái thế giới, hắn thường xuyên sẽ bị Thần Nghiệt chiếm cứ ý thức, đại sát đặc sát, lưu lại vô số truyền thuyết.</w:t>
      </w:r>
    </w:p>
    <w:p>
      <w:pPr>
        <w:spacing w:after="120" w:line="360" w:lineRule="auto"/>
        <w:ind w:firstLine="720"/>
        <w:jc w:val="both"/>
      </w:pPr>
      <w:r>
        <w:rPr>
          <w:rFonts w:ascii="Times New Roman" w:hAnsi="Times New Roman" w:eastAsia="Times New Roman"/>
          <w:sz w:val="26"/>
        </w:rPr>
        <w:t>Thực lực của hắn thực đã từ tây hạng thuộc tính phá mười vạn, tăng lên tới tây hạng thuộc tính phá năm mươi vạn, to lớn như vậy tăng lên, cơ hồ đều dựa vào Thần Nghiệt, thôn phệ mà tới.</w:t>
      </w:r>
    </w:p>
    <w:p>
      <w:pPr>
        <w:spacing w:after="120" w:line="360" w:lineRule="auto"/>
        <w:ind w:firstLine="720"/>
        <w:jc w:val="both"/>
      </w:pPr>
      <w:r>
        <w:rPr>
          <w:rFonts w:ascii="Times New Roman" w:hAnsi="Times New Roman" w:eastAsia="Times New Roman"/>
          <w:sz w:val="26"/>
        </w:rPr>
        <w:t>Theo lần lượt truyền tống, Thần Nghiệt đối Giang Lan ăn mòn đang không ngừng làm sâu sắc.</w:t>
      </w:r>
    </w:p>
    <w:p>
      <w:pPr>
        <w:spacing w:after="120" w:line="360" w:lineRule="auto"/>
        <w:ind w:firstLine="720"/>
        <w:jc w:val="both"/>
      </w:pPr>
      <w:r>
        <w:rPr>
          <w:rFonts w:ascii="Times New Roman" w:hAnsi="Times New Roman" w:eastAsia="Times New Roman"/>
          <w:sz w:val="26"/>
        </w:rPr>
        <w:t>Giang Lan nội tâm tràn đầy bạo nghiệt cùng hủy diệt dục vọng, hắn thực đã không cách nào dựa vào chính mình trở lại trạng thái bình thường, nửa người vĩnh viễn hiện lên sinh vật màu đen áo giáp hình, một con mắt vĩnh viễn đỏ bừng, tùy thời đều có thể phát xạ cường đại tia laser ánh mắt, đánh giết trước mắt bất cứ sinh vật nào.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