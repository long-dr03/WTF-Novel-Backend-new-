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395: Kích bạn thân vũ trụ, Kim Ngưu bản thể hạ tràng</w:t>
      </w:r>
    </w:p>
    <w:p>
      <w:pPr>
        <w:spacing w:after="120" w:line="360" w:lineRule="auto"/>
        <w:ind w:firstLine="720"/>
        <w:jc w:val="both"/>
      </w:pPr>
      <w:r>
        <w:rPr>
          <w:rFonts w:ascii="Times New Roman" w:hAnsi="Times New Roman" w:eastAsia="Times New Roman"/>
          <w:sz w:val="26"/>
        </w:rPr>
        <w:t>Giang Lan cảm nhận được Aldebaran tiểu vũ trụ lực lượng, ở trong cơ thể hắn tứ ngược, ý đồ xé rách mỗi một tế bào.</w:t>
      </w:r>
    </w:p>
    <w:p>
      <w:pPr>
        <w:spacing w:after="120" w:line="360" w:lineRule="auto"/>
        <w:ind w:firstLine="720"/>
        <w:jc w:val="both"/>
      </w:pPr>
      <w:r>
        <w:rPr>
          <w:rFonts w:ascii="Times New Roman" w:hAnsi="Times New Roman" w:eastAsia="Times New Roman"/>
          <w:sz w:val="26"/>
        </w:rPr>
        <w:t>Trong lòng của hắn dần dần dâng lên một loại minh ngộ, nguyên lai tiểu vũ trụ lực lượng, chính là đem tự thân tế bào triệt để thiêu đốt, hóa thành hủy diệt hết thảy, siêu việt thời gian không gian năng lượng cường đại, lại dùng công kích phương thức phát tiết ra ngoài.</w:t>
      </w:r>
    </w:p>
    <w:p>
      <w:pPr>
        <w:spacing w:after="120" w:line="360" w:lineRule="auto"/>
        <w:ind w:firstLine="720"/>
        <w:jc w:val="both"/>
      </w:pPr>
      <w:r>
        <w:rPr>
          <w:rFonts w:ascii="Times New Roman" w:hAnsi="Times New Roman" w:eastAsia="Times New Roman"/>
          <w:sz w:val="26"/>
        </w:rPr>
        <w:t>Giang Lan đón Aldebaran cự bàn tay to, hung hăng một quyền đánh ra, trong cơ thể, mấy ngàn tế bào bốc cháy lên, hóa thành so nguyên tử càng thêm nhỏ bé hạt nhỏ, từ Giang Lan trong cơ thể bắn ra lực lượng cường đại.</w:t>
      </w:r>
    </w:p>
    <w:p>
      <w:pPr>
        <w:spacing w:after="120" w:line="360" w:lineRule="auto"/>
        <w:ind w:firstLine="720"/>
        <w:jc w:val="both"/>
      </w:pPr>
      <w:r>
        <w:rPr>
          <w:rFonts w:ascii="Times New Roman" w:hAnsi="Times New Roman" w:eastAsia="Times New Roman"/>
          <w:sz w:val="26"/>
        </w:rPr>
        <w:t>Giang Lan trên nắm tay lộ ra vô số đạo quang mang, cùng Aldebaran cự hình kèn lệnh hung hăng đụng vào nhau.</w:t>
      </w:r>
    </w:p>
    <w:p>
      <w:pPr>
        <w:spacing w:after="120" w:line="360" w:lineRule="auto"/>
        <w:ind w:firstLine="720"/>
        <w:jc w:val="both"/>
      </w:pPr>
      <w:r>
        <w:rPr>
          <w:rFonts w:ascii="Times New Roman" w:hAnsi="Times New Roman" w:eastAsia="Times New Roman"/>
          <w:sz w:val="26"/>
        </w:rPr>
        <w:t>Theo oanh một tiếng tiếng vang!</w:t>
      </w:r>
    </w:p>
    <w:p>
      <w:pPr>
        <w:spacing w:after="120" w:line="360" w:lineRule="auto"/>
        <w:ind w:firstLine="720"/>
        <w:jc w:val="both"/>
      </w:pPr>
      <w:r>
        <w:rPr>
          <w:rFonts w:ascii="Times New Roman" w:hAnsi="Times New Roman" w:eastAsia="Times New Roman"/>
          <w:sz w:val="26"/>
        </w:rPr>
        <w:t>Giang Lan cùng Aldebaran song song lui về sau mấy chục bước, Aldebaran chòm Kim Ngưu mũ giáp, cũng bị Giang Lan một quyền này cường đại lực lượng triệt để tung bay, bang lang một tiếng rớt xuống đất mặt, vừa đi vừa về xoay một vòng.</w:t>
      </w:r>
    </w:p>
    <w:p>
      <w:pPr>
        <w:spacing w:after="120" w:line="360" w:lineRule="auto"/>
        <w:ind w:firstLine="720"/>
        <w:jc w:val="both"/>
      </w:pPr>
      <w:r>
        <w:rPr>
          <w:rFonts w:ascii="Times New Roman" w:hAnsi="Times New Roman" w:eastAsia="Times New Roman"/>
          <w:sz w:val="26"/>
        </w:rPr>
        <w:t>Mọi người tại đây tất cả đều ngây ngẩn cả người, bao quát Giang Lan tự mình, hắn khó có thể tin nâng lên hai tay, tự lẩm bẩm.</w:t>
      </w:r>
    </w:p>
    <w:p>
      <w:pPr>
        <w:spacing w:after="120" w:line="360" w:lineRule="auto"/>
        <w:ind w:firstLine="720"/>
        <w:jc w:val="both"/>
      </w:pPr>
      <w:r>
        <w:rPr>
          <w:rFonts w:ascii="Times New Roman" w:hAnsi="Times New Roman" w:eastAsia="Times New Roman"/>
          <w:sz w:val="26"/>
        </w:rPr>
        <w:t>"Chẳng lẽ, đây là tiểu vũ trụ lực lượng!"</w:t>
      </w:r>
    </w:p>
    <w:p>
      <w:pPr>
        <w:spacing w:after="120" w:line="360" w:lineRule="auto"/>
        <w:ind w:firstLine="720"/>
        <w:jc w:val="both"/>
      </w:pPr>
      <w:r>
        <w:rPr>
          <w:rFonts w:ascii="Times New Roman" w:hAnsi="Times New Roman" w:eastAsia="Times New Roman"/>
          <w:sz w:val="26"/>
        </w:rPr>
        <w:t>Aldebaran cái kia gương mặt to, vì đó tối đen, hắn không nghĩ tới, Giang Lan vậy mà có thể như thế cấp tốc liền nắm giữ thiêu đốt tiểu vũ trụ phương pháp.</w:t>
      </w:r>
    </w:p>
    <w:p>
      <w:pPr>
        <w:spacing w:after="120" w:line="360" w:lineRule="auto"/>
        <w:ind w:firstLine="720"/>
        <w:jc w:val="both"/>
      </w:pPr>
      <w:r>
        <w:rPr>
          <w:rFonts w:ascii="Times New Roman" w:hAnsi="Times New Roman" w:eastAsia="Times New Roman"/>
          <w:sz w:val="26"/>
        </w:rPr>
        <w:t>Hai tay của hắn nắm tay, cười gằn nói.</w:t>
      </w:r>
    </w:p>
    <w:p>
      <w:pPr>
        <w:spacing w:after="120" w:line="360" w:lineRule="auto"/>
        <w:ind w:firstLine="720"/>
        <w:jc w:val="both"/>
      </w:pPr>
      <w:r>
        <w:rPr>
          <w:rFonts w:ascii="Times New Roman" w:hAnsi="Times New Roman" w:eastAsia="Times New Roman"/>
          <w:sz w:val="26"/>
        </w:rPr>
        <w:t>"Rất tốt, tiểu tử, ngươi so ngươi cái kia sợ Bao lão sư mạnh hơn một chút, năm đó ta đánh hắn cứt đái cùng lưu, thả hắn một ngựa, hắn vậy mà vụng trộm lui về đến, làm ô ta thánh y, bất quá ta cũng lột sạch y phục của hắn, đem hắn dán tại Kim Ngưu cung cổng ròng rã mười canh giờ!"</w:t>
      </w:r>
    </w:p>
    <w:p>
      <w:pPr>
        <w:spacing w:after="120" w:line="360" w:lineRule="auto"/>
        <w:ind w:firstLine="720"/>
        <w:jc w:val="both"/>
      </w:pPr>
      <w:r>
        <w:rPr>
          <w:rFonts w:ascii="Times New Roman" w:hAnsi="Times New Roman" w:eastAsia="Times New Roman"/>
          <w:sz w:val="26"/>
        </w:rPr>
        <w:t>Aldebaran trên mặt cơ bắp vặn vẹo lên, nhớ tới năm đó cùng lão Vương ân oán, nội tâm của hắn thật lâu không cách nào bình tĩnh, một lát sau, hắn trầm giọng nói.</w:t>
      </w:r>
    </w:p>
    <w:p>
      <w:pPr>
        <w:spacing w:after="120" w:line="360" w:lineRule="auto"/>
        <w:ind w:firstLine="720"/>
        <w:jc w:val="both"/>
      </w:pPr>
      <w:r>
        <w:rPr>
          <w:rFonts w:ascii="Times New Roman" w:hAnsi="Times New Roman" w:eastAsia="Times New Roman"/>
          <w:sz w:val="26"/>
        </w:rPr>
        <w:t>"Được rồi, sự tình đã qua, ngươi dũng cảm cùng kiên trì, thắng được ta tán thành!"</w:t>
      </w:r>
    </w:p>
    <w:p>
      <w:pPr>
        <w:spacing w:after="120" w:line="360" w:lineRule="auto"/>
        <w:ind w:firstLine="720"/>
        <w:jc w:val="both"/>
      </w:pPr>
      <w:r>
        <w:rPr>
          <w:rFonts w:ascii="Times New Roman" w:hAnsi="Times New Roman" w:eastAsia="Times New Roman"/>
          <w:sz w:val="26"/>
        </w:rPr>
        <w:t>"Hiện tại, ngươi quỳ xuống, thay hắn nói với ta một tiếng xin lỗi, ta liền để các ngươi quá quan!"</w:t>
      </w:r>
    </w:p>
    <w:p>
      <w:pPr>
        <w:spacing w:after="120" w:line="360" w:lineRule="auto"/>
        <w:ind w:firstLine="720"/>
        <w:jc w:val="both"/>
      </w:pPr>
      <w:r>
        <w:rPr>
          <w:rFonts w:ascii="Times New Roman" w:hAnsi="Times New Roman" w:eastAsia="Times New Roman"/>
          <w:sz w:val="26"/>
        </w:rPr>
        <w:t>Giang Lan giờ mới hiểu được, vì cái gì Aldebaran nghe được hắn là lão Vương học sinh về sau, vậy mà lại tức giận như thế, nguyên lai lão Vương năm đó bị Aldebaran đánh bại về sau, vậy mà làm ra ô uế người ta thánh y sự tình. . . . .</w:t>
      </w:r>
    </w:p>
    <w:p>
      <w:pPr>
        <w:spacing w:after="120" w:line="360" w:lineRule="auto"/>
        <w:ind w:firstLine="720"/>
        <w:jc w:val="both"/>
      </w:pPr>
      <w:r>
        <w:rPr>
          <w:rFonts w:ascii="Times New Roman" w:hAnsi="Times New Roman" w:eastAsia="Times New Roman"/>
          <w:sz w:val="26"/>
        </w:rPr>
        <w:t>Bất quá lấy Giang Lan đối lão Vương hiểu rõ, cái này kẻ thô lỗ, xác thực rất có thể làm được ra loại sự tình này!</w:t>
      </w:r>
    </w:p>
    <w:p>
      <w:pPr>
        <w:spacing w:after="120" w:line="360" w:lineRule="auto"/>
        <w:ind w:firstLine="720"/>
        <w:jc w:val="both"/>
      </w:pPr>
      <w:r>
        <w:rPr>
          <w:rFonts w:ascii="Times New Roman" w:hAnsi="Times New Roman" w:eastAsia="Times New Roman"/>
          <w:sz w:val="26"/>
        </w:rPr>
        <w:t>Thánh đấu sĩ thánh y, là bị bọn hắn coi như so sinh mệnh còn trân quý tồn tại.</w:t>
      </w:r>
    </w:p>
    <w:p>
      <w:pPr>
        <w:spacing w:after="120" w:line="360" w:lineRule="auto"/>
        <w:ind w:firstLine="720"/>
        <w:jc w:val="both"/>
      </w:pPr>
      <w:r>
        <w:rPr>
          <w:rFonts w:ascii="Times New Roman" w:hAnsi="Times New Roman" w:eastAsia="Times New Roman"/>
          <w:sz w:val="26"/>
        </w:rPr>
        <w:t>Lão Vương năm đó bị Aldebaran đánh xong không phục, lại trở về ô trọc người ta hoàng kim thánh y.</w:t>
      </w:r>
    </w:p>
    <w:p>
      <w:pPr>
        <w:spacing w:after="120" w:line="360" w:lineRule="auto"/>
        <w:ind w:firstLine="720"/>
        <w:jc w:val="both"/>
      </w:pPr>
      <w:r>
        <w:rPr>
          <w:rFonts w:ascii="Times New Roman" w:hAnsi="Times New Roman" w:eastAsia="Times New Roman"/>
          <w:sz w:val="26"/>
        </w:rPr>
        <w:t>Aldebaran tức giận như thế, ghi hận nhiều năm như vậy, cũng tình có thể hiểu.</w:t>
      </w:r>
    </w:p>
    <w:p>
      <w:pPr>
        <w:spacing w:after="120" w:line="360" w:lineRule="auto"/>
        <w:ind w:firstLine="720"/>
        <w:jc w:val="both"/>
      </w:pPr>
      <w:r>
        <w:rPr>
          <w:rFonts w:ascii="Times New Roman" w:hAnsi="Times New Roman" w:eastAsia="Times New Roman"/>
          <w:sz w:val="26"/>
        </w:rPr>
        <w:t>Bất quá Aldebaran có chút đúng lý không tha người, đã đem lão Vương lột sạch xâu tại cửa ra vào mười canh giờ, hiện tại còn muốn cho hắn quỳ xuống nói xin lỗi, Giang Lan không khỏi lạnh hừ một tiếng.</w:t>
      </w:r>
    </w:p>
    <w:p>
      <w:pPr>
        <w:spacing w:after="120" w:line="360" w:lineRule="auto"/>
        <w:ind w:firstLine="720"/>
        <w:jc w:val="both"/>
      </w:pPr>
      <w:r>
        <w:rPr>
          <w:rFonts w:ascii="Times New Roman" w:hAnsi="Times New Roman" w:eastAsia="Times New Roman"/>
          <w:sz w:val="26"/>
        </w:rPr>
        <w:t>Lão Tử nếu không phải vì cảm ngộ tiểu vũ trụ, thức tỉnh giác quan thứ bảy, phong ấn một thân kinh thế hãi tục thực lực, đã sớm đem ngươi lột sạch dán tại Kim Ngưu cung cửa.</w:t>
      </w:r>
    </w:p>
    <w:p>
      <w:pPr>
        <w:spacing w:after="120" w:line="360" w:lineRule="auto"/>
        <w:ind w:firstLine="720"/>
        <w:jc w:val="both"/>
      </w:pPr>
      <w:r>
        <w:rPr>
          <w:rFonts w:ascii="Times New Roman" w:hAnsi="Times New Roman" w:eastAsia="Times New Roman"/>
          <w:sz w:val="26"/>
        </w:rPr>
        <w:t>Hắn lạnh hừ một tiếng, thản nhiên nói.</w:t>
      </w:r>
    </w:p>
    <w:p>
      <w:pPr>
        <w:spacing w:after="120" w:line="360" w:lineRule="auto"/>
        <w:ind w:firstLine="720"/>
        <w:jc w:val="both"/>
      </w:pPr>
      <w:r>
        <w:rPr>
          <w:rFonts w:ascii="Times New Roman" w:hAnsi="Times New Roman" w:eastAsia="Times New Roman"/>
          <w:sz w:val="26"/>
        </w:rPr>
        <w:t>"Aldebaran, ngươi không nhìn ra, ta tại bắt ngươi luyện tập sao? Ngươi làm sao dám để cho ta nói xin lỗi a? Như vậy đi, ta cho ngươi một cơ hội, hiện tại thành khẩn hướng ta xin lỗi, ta có thể đem ngươi một đôi sừng trâu, lưu lại cho ngươi."</w:t>
      </w:r>
    </w:p>
    <w:p>
      <w:pPr>
        <w:spacing w:after="120" w:line="360" w:lineRule="auto"/>
        <w:ind w:firstLine="720"/>
        <w:jc w:val="both"/>
      </w:pPr>
      <w:r>
        <w:rPr>
          <w:rFonts w:ascii="Times New Roman" w:hAnsi="Times New Roman" w:eastAsia="Times New Roman"/>
          <w:sz w:val="26"/>
        </w:rPr>
        <w:t>Giang Lan phát hiện Aldebaran một đôi sừng trâu vẫn là kiện toàn, đoán chừng còn chưa kịp bị tinh tiễn bẻ gãy, nhịn không được mở miệng khiêu khích.</w:t>
      </w:r>
    </w:p>
    <w:p>
      <w:pPr>
        <w:spacing w:after="120" w:line="360" w:lineRule="auto"/>
        <w:ind w:firstLine="720"/>
        <w:jc w:val="both"/>
      </w:pPr>
      <w:r>
        <w:rPr>
          <w:rFonts w:ascii="Times New Roman" w:hAnsi="Times New Roman" w:eastAsia="Times New Roman"/>
          <w:sz w:val="26"/>
        </w:rPr>
        <w:t>Aldebaran con ngươi trong nháy mắt co vào, sau một lúc lâu, hắn nhịn không được khóe miệng toét ra, giận quá mà cười.</w:t>
      </w:r>
    </w:p>
    <w:p>
      <w:pPr>
        <w:spacing w:after="120" w:line="360" w:lineRule="auto"/>
        <w:ind w:firstLine="720"/>
        <w:jc w:val="both"/>
      </w:pPr>
      <w:r>
        <w:rPr>
          <w:rFonts w:ascii="Times New Roman" w:hAnsi="Times New Roman" w:eastAsia="Times New Roman"/>
          <w:sz w:val="26"/>
        </w:rPr>
        <w:t>"Rất tốt, tiểu tử, ngươi triệt để chọc giận ta!"</w:t>
      </w:r>
    </w:p>
    <w:p>
      <w:pPr>
        <w:spacing w:after="120" w:line="360" w:lineRule="auto"/>
        <w:ind w:firstLine="720"/>
        <w:jc w:val="both"/>
      </w:pPr>
      <w:r>
        <w:rPr>
          <w:rFonts w:ascii="Times New Roman" w:hAnsi="Times New Roman" w:eastAsia="Times New Roman"/>
          <w:sz w:val="26"/>
        </w:rPr>
        <w:t>"Ngươi sẽ không ngây thơ coi là, kích phát tiểu vũ trụ, liền có thể đánh bại ta đi, ngươi khoảng cách hoàng kim thánh đấu sĩ, thức tỉnh giác quan thứ bảy, còn kém cách xa vạn dặm."</w:t>
      </w:r>
    </w:p>
    <w:p>
      <w:pPr>
        <w:spacing w:after="120" w:line="360" w:lineRule="auto"/>
        <w:ind w:firstLine="720"/>
        <w:jc w:val="both"/>
      </w:pPr>
      <w:r>
        <w:rPr>
          <w:rFonts w:ascii="Times New Roman" w:hAnsi="Times New Roman" w:eastAsia="Times New Roman"/>
          <w:sz w:val="26"/>
        </w:rPr>
        <w:t>Aldebaran bước về phía trước một bước, đại địa đều tại dưới chân hắn run rẩy.</w:t>
      </w:r>
    </w:p>
    <w:p>
      <w:pPr>
        <w:spacing w:after="120" w:line="360" w:lineRule="auto"/>
        <w:ind w:firstLine="720"/>
        <w:jc w:val="both"/>
      </w:pPr>
      <w:r>
        <w:rPr>
          <w:rFonts w:ascii="Times New Roman" w:hAnsi="Times New Roman" w:eastAsia="Times New Roman"/>
          <w:sz w:val="26"/>
        </w:rPr>
        <w:t>"Lúc đầu ta chỉ nghĩ giáo huấn ngươi một trận, vừa mới dùng một phần mười thực lực! Tiểu tử, đã ngươi không biết tốt xấu như thế, vậy liền đi ch.ết đi!"</w:t>
      </w:r>
    </w:p>
    <w:p>
      <w:pPr>
        <w:spacing w:after="120" w:line="360" w:lineRule="auto"/>
        <w:ind w:firstLine="720"/>
        <w:jc w:val="both"/>
      </w:pPr>
      <w:r>
        <w:rPr>
          <w:rFonts w:ascii="Times New Roman" w:hAnsi="Times New Roman" w:eastAsia="Times New Roman"/>
          <w:sz w:val="26"/>
        </w:rPr>
        <w:t>Ngoại giới, Athena sau lưng vang lên một cái thanh âm dồn dập.</w:t>
      </w:r>
    </w:p>
    <w:p>
      <w:pPr>
        <w:spacing w:after="120" w:line="360" w:lineRule="auto"/>
        <w:ind w:firstLine="720"/>
        <w:jc w:val="both"/>
      </w:pPr>
      <w:r>
        <w:rPr>
          <w:rFonts w:ascii="Times New Roman" w:hAnsi="Times New Roman" w:eastAsia="Times New Roman"/>
          <w:sz w:val="26"/>
        </w:rPr>
        <w:t>"Athena đại nhân, Aldebaran khăng khăng muốn bản thể tiến vào phong ấn thần hộp, chúng ta không khuyên nổi hắn, ngài nhìn. . . ."</w:t>
      </w:r>
    </w:p>
    <w:p>
      <w:pPr>
        <w:spacing w:after="120" w:line="360" w:lineRule="auto"/>
        <w:ind w:firstLine="720"/>
        <w:jc w:val="both"/>
      </w:pPr>
      <w:r>
        <w:rPr>
          <w:rFonts w:ascii="Times New Roman" w:hAnsi="Times New Roman" w:eastAsia="Times New Roman"/>
          <w:sz w:val="26"/>
        </w:rPr>
        <w:t>Athena cũng không có bất kỳ phản ứng nào, một lát sau, nàng thản nhiên nói.</w:t>
      </w:r>
    </w:p>
    <w:p>
      <w:pPr>
        <w:spacing w:after="120" w:line="360" w:lineRule="auto"/>
        <w:ind w:firstLine="720"/>
        <w:jc w:val="both"/>
      </w:pPr>
      <w:r>
        <w:rPr>
          <w:rFonts w:ascii="Times New Roman" w:hAnsi="Times New Roman" w:eastAsia="Times New Roman"/>
          <w:sz w:val="26"/>
        </w:rPr>
        <w:t>"Theo hắn đi thôi, vừa vặn ta cũng muốn nhìn một chút, những thứ này dị giới người, đến tột cùng có thể làm được một bước nào!"</w:t>
      </w:r>
    </w:p>
    <w:p>
      <w:pPr>
        <w:spacing w:after="120" w:line="360" w:lineRule="auto"/>
        <w:ind w:firstLine="720"/>
        <w:jc w:val="both"/>
      </w:pPr>
      <w:r>
        <w:rPr>
          <w:rFonts w:ascii="Times New Roman" w:hAnsi="Times New Roman" w:eastAsia="Times New Roman"/>
          <w:sz w:val="26"/>
        </w:rPr>
        <w:t>Người sau lưng khẽ cười một tiếng.</w:t>
      </w:r>
    </w:p>
    <w:p>
      <w:pPr>
        <w:spacing w:after="120" w:line="360" w:lineRule="auto"/>
        <w:ind w:firstLine="720"/>
        <w:jc w:val="both"/>
      </w:pPr>
      <w:r>
        <w:rPr>
          <w:rFonts w:ascii="Times New Roman" w:hAnsi="Times New Roman" w:eastAsia="Times New Roman"/>
          <w:sz w:val="26"/>
        </w:rPr>
        <w:t>"A, bọn hắn? Cho đến nay, tới nhiều ít người, không có một vị có thể thông qua Shaka trấn thủ Xử Nữ cung, đây là Shaka chỉ dùng ra một phần trăm thực lực tình huống phía dưới."</w:t>
      </w:r>
    </w:p>
    <w:p>
      <w:pPr>
        <w:spacing w:after="120" w:line="360" w:lineRule="auto"/>
        <w:ind w:firstLine="720"/>
        <w:jc w:val="both"/>
      </w:pPr>
      <w:r>
        <w:rPr>
          <w:rFonts w:ascii="Times New Roman" w:hAnsi="Times New Roman" w:eastAsia="Times New Roman"/>
          <w:sz w:val="26"/>
        </w:rPr>
        <w:t>Athena vị trí có thể, nàng bình tĩnh nói.</w:t>
      </w:r>
    </w:p>
    <w:p>
      <w:pPr>
        <w:spacing w:after="120" w:line="360" w:lineRule="auto"/>
        <w:ind w:firstLine="720"/>
        <w:jc w:val="both"/>
      </w:pPr>
      <w:r>
        <w:rPr>
          <w:rFonts w:ascii="Times New Roman" w:hAnsi="Times New Roman" w:eastAsia="Times New Roman"/>
          <w:sz w:val="26"/>
        </w:rPr>
        <w:t>"Đợi thêm một chút, ta luôn cảm thấy hiện tại Aldebaran đối mặt cái này cái nam nhân, không phải bình thường! Tại vận mệnh trường hà bên trong, ta vậy mà nhìn không thấu hắn quỹ tích!"</w:t>
      </w:r>
    </w:p>
    <w:p>
      <w:pPr>
        <w:spacing w:after="120" w:line="360" w:lineRule="auto"/>
        <w:ind w:firstLine="720"/>
        <w:jc w:val="both"/>
      </w:pPr>
      <w:r>
        <w:rPr>
          <w:rFonts w:ascii="Times New Roman" w:hAnsi="Times New Roman" w:eastAsia="Times New Roman"/>
          <w:sz w:val="26"/>
        </w:rPr>
        <w:t>Người sau lưng phát ra khó có thể tin kinh hô.</w:t>
      </w:r>
    </w:p>
    <w:p>
      <w:pPr>
        <w:spacing w:after="120" w:line="360" w:lineRule="auto"/>
        <w:ind w:firstLine="720"/>
        <w:jc w:val="both"/>
      </w:pPr>
      <w:r>
        <w:rPr>
          <w:rFonts w:ascii="Times New Roman" w:hAnsi="Times New Roman" w:eastAsia="Times New Roman"/>
          <w:sz w:val="26"/>
        </w:rPr>
        <w:t>"Cái gì, thậm chí ngay cả Athena đại nhân đều nhìn không thấu hắn sao? Trước đây tới qua mấy ngàn vạn dị giới người, không có người nào có thể giống hắn dạng này, hắn đến tột cùng là ai, chẳng lẽ sẽ là thần linh chuyển thế?"</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Giang Lan trước mắt, một đạo kim sắc cột sáng từ trên trời giáng xuống, oanh kích trên mặt đất, đem Aldebaran toàn thân bao phủ ở bên trong.</w:t>
      </w:r>
    </w:p>
    <w:p>
      <w:pPr>
        <w:spacing w:after="120" w:line="360" w:lineRule="auto"/>
        <w:ind w:firstLine="720"/>
        <w:jc w:val="both"/>
      </w:pPr>
      <w:r>
        <w:rPr>
          <w:rFonts w:ascii="Times New Roman" w:hAnsi="Times New Roman" w:eastAsia="Times New Roman"/>
          <w:sz w:val="26"/>
        </w:rPr>
        <w:t>Sau một lát, Aldebaran mặt mũi tràn đầy nhe răng cười, từ trong cột ánh sáng đi ra, lần này Aldebaran, khí thế phi phàm, bễ nghễ hết thảy.</w:t>
      </w:r>
    </w:p>
    <w:p>
      <w:pPr>
        <w:spacing w:after="120" w:line="360" w:lineRule="auto"/>
        <w:ind w:firstLine="720"/>
        <w:jc w:val="both"/>
      </w:pPr>
      <w:r>
        <w:rPr>
          <w:rFonts w:ascii="Times New Roman" w:hAnsi="Times New Roman" w:eastAsia="Times New Roman"/>
          <w:sz w:val="26"/>
        </w:rPr>
        <w:t>Hắn song chưởng đụng nhau, phát ra oanh một tiếng tiếng vang, chòm Kim Ngưu tinh không đồ sau lưng hắn hiển hiện, mỗi khỏa Tinh Thần đều sáng chói chói mắt!</w:t>
      </w:r>
    </w:p>
    <w:p>
      <w:pPr>
        <w:spacing w:after="120" w:line="360" w:lineRule="auto"/>
        <w:ind w:firstLine="720"/>
        <w:jc w:val="both"/>
      </w:pPr>
      <w:r>
        <w:rPr>
          <w:rFonts w:ascii="Times New Roman" w:hAnsi="Times New Roman" w:eastAsia="Times New Roman"/>
          <w:sz w:val="26"/>
        </w:rPr>
        <w:t>Trên người hắn hoàng kim thánh y, cũng rất là khác biệt, phảng phất từ phàm vật biến thành thần vật đồng dạng, toàn thân tản mát ra nhu hòa mà hào quang chói sáng.</w:t>
      </w:r>
    </w:p>
    <w:p>
      <w:pPr>
        <w:spacing w:after="120" w:line="360" w:lineRule="auto"/>
        <w:ind w:firstLine="720"/>
        <w:jc w:val="both"/>
      </w:pPr>
      <w:r>
        <w:rPr>
          <w:rFonts w:ascii="Times New Roman" w:hAnsi="Times New Roman" w:eastAsia="Times New Roman"/>
          <w:sz w:val="26"/>
        </w:rPr>
        <w:t>Đường Nguyệt bị sáng rõ hai cái con ngươi đều biến thành kim tiền nhan sắc, nàng há to miệng, nói một câu xúc động.</w:t>
      </w:r>
    </w:p>
    <w:p>
      <w:pPr>
        <w:spacing w:after="120" w:line="360" w:lineRule="auto"/>
        <w:ind w:firstLine="720"/>
        <w:jc w:val="both"/>
      </w:pPr>
      <w:r>
        <w:rPr>
          <w:rFonts w:ascii="Times New Roman" w:hAnsi="Times New Roman" w:eastAsia="Times New Roman"/>
          <w:sz w:val="26"/>
        </w:rPr>
        <w:t>"A, bộ quần áo này đến giá trị bao nhiêu tiền a! Tốt, tốt muốn!"</w:t>
      </w:r>
    </w:p>
    <w:p>
      <w:pPr>
        <w:spacing w:after="120" w:line="360" w:lineRule="auto"/>
        <w:ind w:firstLine="720"/>
        <w:jc w:val="both"/>
      </w:pPr>
      <w:r>
        <w:rPr>
          <w:rFonts w:ascii="Times New Roman" w:hAnsi="Times New Roman" w:eastAsia="Times New Roman"/>
          <w:sz w:val="26"/>
        </w:rPr>
        <w:t>Giang Lan từ trên người hắn cảm nhận được khí thế cường đại đập vào mặt, sắc mặt hắn càng ngưng trọng thêm.</w:t>
      </w:r>
    </w:p>
    <w:p>
      <w:pPr>
        <w:spacing w:after="120" w:line="360" w:lineRule="auto"/>
        <w:ind w:firstLine="720"/>
        <w:jc w:val="both"/>
      </w:pPr>
      <w:r>
        <w:rPr>
          <w:rFonts w:ascii="Times New Roman" w:hAnsi="Times New Roman" w:eastAsia="Times New Roman"/>
          <w:sz w:val="26"/>
        </w:rPr>
        <w:t>Giang Lan nội tâm ẩn ẩn minh bạch, cái này thanh thế, hẳn là bản thể ra sân.</w:t>
      </w:r>
    </w:p>
    <w:p>
      <w:pPr>
        <w:spacing w:after="120" w:line="360" w:lineRule="auto"/>
        <w:ind w:firstLine="720"/>
        <w:jc w:val="both"/>
      </w:pPr>
      <w:r>
        <w:rPr>
          <w:rFonts w:ascii="Times New Roman" w:hAnsi="Times New Roman" w:eastAsia="Times New Roman"/>
          <w:sz w:val="26"/>
        </w:rPr>
        <w:t>Giang Lan lộ ra nụ cười tự tin, trực tiếp nghênh đón tiếp lấy, hung hăng một quyền đánh ra, thể nội tiểu vũ trụ thiêu đốt, nắm đấm mặt ngoài dâng trào ra số đạo kim sắc quang mang.</w:t>
      </w:r>
    </w:p>
    <w:p>
      <w:pPr>
        <w:spacing w:after="120" w:line="360" w:lineRule="auto"/>
        <w:ind w:firstLine="720"/>
        <w:jc w:val="both"/>
      </w:pPr>
      <w:r>
        <w:rPr>
          <w:rFonts w:ascii="Times New Roman" w:hAnsi="Times New Roman" w:eastAsia="Times New Roman"/>
          <w:sz w:val="26"/>
        </w:rPr>
        <w:t>Aldebaran cười khẩy, hai tay ôm ngực, không tránh không né, đứng ở nơi đó, giống như vạn cổ không thay đổi chi sơn loan, dùng lồg ngực đón đỡ Giang Lan một quyền này.</w:t>
      </w:r>
    </w:p>
    <w:p>
      <w:pPr>
        <w:spacing w:after="120" w:line="360" w:lineRule="auto"/>
        <w:ind w:firstLine="720"/>
        <w:jc w:val="both"/>
      </w:pPr>
      <w:r>
        <w:rPr>
          <w:rFonts w:ascii="Times New Roman" w:hAnsi="Times New Roman" w:eastAsia="Times New Roman"/>
          <w:sz w:val="26"/>
        </w:rPr>
        <w:t>Theo bịch một tiếng trầm đục, Giang Lan lực quyền bị hoàng kim thánh y hấp thu, thậm chí còn có lực phản chấn, chấn hắn lảo đảo lùi về phía sau mấy bước.</w:t>
      </w:r>
    </w:p>
    <w:p>
      <w:pPr>
        <w:spacing w:after="120" w:line="360" w:lineRule="auto"/>
        <w:ind w:firstLine="720"/>
        <w:jc w:val="both"/>
      </w:pPr>
      <w:r>
        <w:rPr>
          <w:rFonts w:ascii="Times New Roman" w:hAnsi="Times New Roman" w:eastAsia="Times New Roman"/>
          <w:sz w:val="26"/>
        </w:rPr>
        <w:t>Aldebaran a cười nói.</w:t>
      </w:r>
    </w:p>
    <w:p>
      <w:pPr>
        <w:spacing w:after="120" w:line="360" w:lineRule="auto"/>
        <w:ind w:firstLine="720"/>
        <w:jc w:val="both"/>
      </w:pPr>
      <w:r>
        <w:rPr>
          <w:rFonts w:ascii="Times New Roman" w:hAnsi="Times New Roman" w:eastAsia="Times New Roman"/>
          <w:sz w:val="26"/>
        </w:rPr>
        <w:t>"Quên nói, hiện tại trên người ta hoàng kim thánh y, cũng là bản thể, có thể cho thực lực của ta tăng phúc gấp ba! Nói cách khác, hiện tại ta, so trước đó mạnh ba mươi lần!"</w:t>
      </w:r>
    </w:p>
    <w:p>
      <w:pPr>
        <w:spacing w:after="120" w:line="360" w:lineRule="auto"/>
        <w:ind w:firstLine="720"/>
        <w:jc w:val="both"/>
      </w:pPr>
      <w:r>
        <w:rPr>
          <w:rFonts w:ascii="Times New Roman" w:hAnsi="Times New Roman" w:eastAsia="Times New Roman"/>
          <w:sz w:val="26"/>
        </w:rPr>
        <w:t>Hắn cũng không vội vã xuất thủ, lạnh lùng nhìn về phía Giang Lan.</w:t>
      </w:r>
    </w:p>
    <w:p>
      <w:pPr>
        <w:spacing w:after="120" w:line="360" w:lineRule="auto"/>
        <w:ind w:firstLine="720"/>
        <w:jc w:val="both"/>
      </w:pPr>
      <w:r>
        <w:rPr>
          <w:rFonts w:ascii="Times New Roman" w:hAnsi="Times New Roman" w:eastAsia="Times New Roman"/>
          <w:sz w:val="26"/>
        </w:rPr>
        <w:t>"Tiểu tử, ta cho ngươi thêm một cơ hội cuối cùng, ngươi quy củ nói lời xin lỗi, nói năm đó là lão sư ta sai, ta chỗ này cho hắn chịu tội, ta liền thả ngươi một con đường sống, nếu không, tiếp xuống chiêu này cự hình kèn lệnh, ngươi nhất định sẽ ch.ết!"</w:t>
      </w:r>
    </w:p>
    <w:p>
      <w:pPr>
        <w:spacing w:after="120" w:line="360" w:lineRule="auto"/>
        <w:ind w:firstLine="720"/>
        <w:jc w:val="both"/>
      </w:pPr>
      <w:r>
        <w:rPr>
          <w:rFonts w:ascii="Times New Roman" w:hAnsi="Times New Roman" w:eastAsia="Times New Roman"/>
          <w:sz w:val="26"/>
        </w:rPr>
        <w:t>Giang Lan thân là Lam Tinh người mạnh nhất, tam đại thiên phú người thừa kế, cho tới bây giờ chỉ có đem địch nhân đánh té xuống đất một con đường, con đường của hắn từ lựa chọn Saitama cùng Superman thiên phú bắt đầu, chính là vô địch đường.</w:t>
      </w:r>
    </w:p>
    <w:p>
      <w:pPr>
        <w:spacing w:after="120" w:line="360" w:lineRule="auto"/>
        <w:ind w:firstLine="720"/>
        <w:jc w:val="both"/>
      </w:pPr>
      <w:r>
        <w:rPr>
          <w:rFonts w:ascii="Times New Roman" w:hAnsi="Times New Roman" w:eastAsia="Times New Roman"/>
          <w:sz w:val="26"/>
        </w:rPr>
        <w:t>Giang Lan cũng lộ ra khinh miệt tiếu dung, a cười nói.</w:t>
      </w:r>
    </w:p>
    <w:p>
      <w:pPr>
        <w:spacing w:after="120" w:line="360" w:lineRule="auto"/>
        <w:ind w:firstLine="720"/>
        <w:jc w:val="both"/>
      </w:pPr>
      <w:r>
        <w:rPr>
          <w:rFonts w:ascii="Times New Roman" w:hAnsi="Times New Roman" w:eastAsia="Times New Roman"/>
          <w:sz w:val="26"/>
        </w:rPr>
        <w:t>"Aldebaran, ta cũng cho ngươi một cái cơ hội, ngươi bây giờ ngoan ngoãn xin lỗi, ta có thể thả ngươi một con đường sống, nếu không, tiếp xuống một quyền này, chỉ bằng ngươi, còn có ngươi hoàng kim thánh y, cộng lại đều không tiếp nổi!"</w:t>
      </w:r>
    </w:p>
    <w:p>
      <w:pPr>
        <w:spacing w:after="120" w:line="360" w:lineRule="auto"/>
        <w:ind w:firstLine="720"/>
        <w:jc w:val="both"/>
      </w:pPr>
      <w:r>
        <w:rPr>
          <w:rFonts w:ascii="Times New Roman" w:hAnsi="Times New Roman" w:eastAsia="Times New Roman"/>
          <w:sz w:val="26"/>
        </w:rPr>
        <w:t>Aldebaran nhịn không được cười lên ha hả.</w:t>
      </w:r>
    </w:p>
    <w:p>
      <w:pPr>
        <w:spacing w:after="120" w:line="360" w:lineRule="auto"/>
        <w:ind w:firstLine="720"/>
        <w:jc w:val="both"/>
      </w:pPr>
      <w:r>
        <w:rPr>
          <w:rFonts w:ascii="Times New Roman" w:hAnsi="Times New Roman" w:eastAsia="Times New Roman"/>
          <w:sz w:val="26"/>
        </w:rPr>
        <w:t>"Tiểu tử, ngươi vừa thức tỉnh tiểu vũ trụ, chiêu số của ngươi trong mắt ta, có thể xưng buồn cười, căn bản không có một tia linh hồn, ta liền đứng ở chỗ này để ngươi đánh, ngươi cũng không đánh nổi ta!"</w:t>
      </w:r>
    </w:p>
    <w:p>
      <w:pPr>
        <w:spacing w:after="120" w:line="360" w:lineRule="auto"/>
        <w:ind w:firstLine="720"/>
        <w:jc w:val="both"/>
      </w:pPr>
      <w:r>
        <w:rPr>
          <w:rFonts w:ascii="Times New Roman" w:hAnsi="Times New Roman" w:eastAsia="Times New Roman"/>
          <w:sz w:val="26"/>
        </w:rPr>
        <w:t>Giang Lan lạnh hừ một tiếng, cơ hội hắn đã cho Aldebaran, là chính hắn không trân quý, tiếp xuống một kích này, việc quan hệ Lam Tinh giác tỉnh giả tôn nghiêm, việc quan hệ lão Vương nhắc nhở, Giang Lan không còn lưu thủ!</w:t>
      </w:r>
    </w:p>
    <w:p>
      <w:pPr>
        <w:spacing w:after="120" w:line="360" w:lineRule="auto"/>
        <w:ind w:firstLine="720"/>
        <w:jc w:val="both"/>
      </w:pPr>
      <w:r>
        <w:rPr>
          <w:rFonts w:ascii="Times New Roman" w:hAnsi="Times New Roman" w:eastAsia="Times New Roman"/>
          <w:sz w:val="26"/>
        </w:rPr>
        <w:t>Hắn triệt thoái phía sau nửa bước, chậm rãi làm dáng!</w:t>
      </w:r>
    </w:p>
    <w:p>
      <w:pPr>
        <w:spacing w:after="120" w:line="360" w:lineRule="auto"/>
        <w:ind w:firstLine="720"/>
        <w:jc w:val="both"/>
      </w:pPr>
      <w:r>
        <w:rPr>
          <w:rFonts w:ascii="Times New Roman" w:hAnsi="Times New Roman" w:eastAsia="Times New Roman"/>
          <w:sz w:val="26"/>
        </w:rPr>
        <w:t>Aldebaran lạnh hừ một tiếng, mở ra hai tay, lộ ra nhe răng cười.</w:t>
      </w:r>
    </w:p>
    <w:p>
      <w:pPr>
        <w:spacing w:after="120" w:line="360" w:lineRule="auto"/>
        <w:ind w:firstLine="720"/>
        <w:jc w:val="both"/>
      </w:pPr>
      <w:r>
        <w:rPr>
          <w:rFonts w:ascii="Times New Roman" w:hAnsi="Times New Roman" w:eastAsia="Times New Roman"/>
          <w:sz w:val="26"/>
        </w:rPr>
        <w:t>"Đến a, tiểu tử, có thể đánh ta di động nửa bước, ta liền để ngươi quá quan!"..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