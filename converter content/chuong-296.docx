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296: Superman thêm Saitama Cell, đại học thi đấu vòng tròn!</w:t>
      </w:r>
    </w:p>
    <w:p>
      <w:pPr>
        <w:spacing w:after="120" w:line="360" w:lineRule="auto"/>
        <w:ind w:firstLine="720"/>
        <w:jc w:val="both"/>
      </w:pPr>
      <w:r>
        <w:rPr>
          <w:rFonts w:ascii="Times New Roman" w:hAnsi="Times New Roman" w:eastAsia="Times New Roman"/>
          <w:sz w:val="26"/>
        </w:rPr>
        <w:t>Kim Cương nguyên bản nằm tại Tam Giang đại học trên bãi tập, nó đột nhiên đứng lên, lập tức hấp dẫn Tam Giang thị dân chú ý.</w:t>
      </w:r>
    </w:p>
    <w:p>
      <w:pPr>
        <w:spacing w:after="120" w:line="360" w:lineRule="auto"/>
        <w:ind w:firstLine="720"/>
        <w:jc w:val="both"/>
      </w:pPr>
      <w:r>
        <w:rPr>
          <w:rFonts w:ascii="Times New Roman" w:hAnsi="Times New Roman" w:eastAsia="Times New Roman"/>
          <w:sz w:val="26"/>
        </w:rPr>
        <w:t>Đi ngang qua Trường Giang đường hai tên âu phục dân đi làm, trông thấy Kim Cương hùng vĩ dáng người, nhịn không được nói chuyện với nhau.</w:t>
      </w:r>
    </w:p>
    <w:p>
      <w:pPr>
        <w:spacing w:after="120" w:line="360" w:lineRule="auto"/>
        <w:ind w:firstLine="720"/>
        <w:jc w:val="both"/>
      </w:pPr>
      <w:r>
        <w:rPr>
          <w:rFonts w:ascii="Times New Roman" w:hAnsi="Times New Roman" w:eastAsia="Times New Roman"/>
          <w:sz w:val="26"/>
        </w:rPr>
        <w:t>"Ta sát, đây không phải Kim Cương sao, chạy thế nào trong thành tới?"</w:t>
      </w:r>
    </w:p>
    <w:p>
      <w:pPr>
        <w:spacing w:after="120" w:line="360" w:lineRule="auto"/>
        <w:ind w:firstLine="720"/>
        <w:jc w:val="both"/>
      </w:pPr>
      <w:r>
        <w:rPr>
          <w:rFonts w:ascii="Times New Roman" w:hAnsi="Times New Roman" w:eastAsia="Times New Roman"/>
          <w:sz w:val="26"/>
        </w:rPr>
        <w:t>"Không đúng, nó không phải cùng Túc Hoàng đi nghênh chiến quái nhân sao?"</w:t>
      </w:r>
    </w:p>
    <w:p>
      <w:pPr>
        <w:spacing w:after="120" w:line="360" w:lineRule="auto"/>
        <w:ind w:firstLine="720"/>
        <w:jc w:val="both"/>
      </w:pPr>
      <w:r>
        <w:rPr>
          <w:rFonts w:ascii="Times New Roman" w:hAnsi="Times New Roman" w:eastAsia="Times New Roman"/>
          <w:sz w:val="26"/>
        </w:rPr>
        <w:t>"Vừa rồi quan môi bên trên phát tin tức, chúng ta thắng, quái nhân toàn diệt!"</w:t>
      </w:r>
    </w:p>
    <w:p>
      <w:pPr>
        <w:spacing w:after="120" w:line="360" w:lineRule="auto"/>
        <w:ind w:firstLine="720"/>
        <w:jc w:val="both"/>
      </w:pPr>
      <w:r>
        <w:rPr>
          <w:rFonts w:ascii="Times New Roman" w:hAnsi="Times New Roman" w:eastAsia="Times New Roman"/>
          <w:sz w:val="26"/>
        </w:rPr>
        <w:t>"Thật, thật sao? Quá tốt rồi, hôm nay không đi làm, đi hồng lãng mạn tắm rửa, điểm cái chí tôn vô địch Thổ Nhĩ Kỳ Đế Hoàng phần món ăn, chúc mừng một chút!"</w:t>
      </w:r>
    </w:p>
    <w:p>
      <w:pPr>
        <w:spacing w:after="120" w:line="360" w:lineRule="auto"/>
        <w:ind w:firstLine="720"/>
        <w:jc w:val="both"/>
      </w:pPr>
      <w:r>
        <w:rPr>
          <w:rFonts w:ascii="Times New Roman" w:hAnsi="Times New Roman" w:eastAsia="Times New Roman"/>
          <w:sz w:val="26"/>
        </w:rPr>
        <w:t>"Cái này tắm rửa tiêu phí như thế nào, có đại hoạt sao, huynh đệ có nghĩ kỹ kỹ sư cho ta đề cử hạ sao?"</w:t>
      </w:r>
    </w:p>
    <w:p>
      <w:pPr>
        <w:spacing w:after="120" w:line="360" w:lineRule="auto"/>
        <w:ind w:firstLine="720"/>
        <w:jc w:val="both"/>
      </w:pPr>
      <w:r>
        <w:rPr>
          <w:rFonts w:ascii="Times New Roman" w:hAnsi="Times New Roman" w:eastAsia="Times New Roman"/>
          <w:sz w:val="26"/>
        </w:rPr>
        <w:t>"Tạm được, nửa tháng tiền lương, 1888 một lần, cho ngươi đề cử số ba mươi tám kỹ sư, mặc dù là ngực giả, nhưng là lớn a, khoảng chừng G chén, mãnh liệt khen ngợi!"</w:t>
      </w:r>
    </w:p>
    <w:p>
      <w:pPr>
        <w:spacing w:after="120" w:line="360" w:lineRule="auto"/>
        <w:ind w:firstLine="720"/>
        <w:jc w:val="both"/>
      </w:pPr>
      <w:r>
        <w:rPr>
          <w:rFonts w:ascii="Times New Roman" w:hAnsi="Times New Roman" w:eastAsia="Times New Roman"/>
          <w:sz w:val="26"/>
        </w:rPr>
        <w:t>"Tê, như thế lớn sao? Đời ta không có thể nghiệm qua, cùng đi, cùng đi, về sau ngươi ta lúc này lấy gọi nhau huynh đệ!"</w:t>
      </w:r>
    </w:p>
    <w:p>
      <w:pPr>
        <w:spacing w:after="120" w:line="360" w:lineRule="auto"/>
        <w:ind w:firstLine="720"/>
        <w:jc w:val="both"/>
      </w:pPr>
      <w:r>
        <w:rPr>
          <w:rFonts w:ascii="Times New Roman" w:hAnsi="Times New Roman" w:eastAsia="Times New Roman"/>
          <w:sz w:val="26"/>
        </w:rPr>
        <w:t>Giang Lan đứng tại Tam Giang đại học trên bãi tập, nhịn không được móc móc lỗ tai, vừa rồi nghe thấy một đoạn này, hắn cảm giác tự mình cả người đều ô uế.</w:t>
      </w:r>
    </w:p>
    <w:p>
      <w:pPr>
        <w:spacing w:after="120" w:line="360" w:lineRule="auto"/>
        <w:ind w:firstLine="720"/>
        <w:jc w:val="both"/>
      </w:pPr>
      <w:r>
        <w:rPr>
          <w:rFonts w:ascii="Times New Roman" w:hAnsi="Times New Roman" w:eastAsia="Times New Roman"/>
          <w:sz w:val="26"/>
        </w:rPr>
        <w:t>Số ba mươi sáu linh cảnh, hắn chẳng những chiến thắng Frieza, còn học xong thuấn gian di động, cuối cùng rời đi linh cảnh thời điểm, linh cảnh kết toán cũng cho phong phú 5000 tiềm năng điểm, có thể nói là thu hoạch tương đối khá.</w:t>
      </w:r>
    </w:p>
    <w:p>
      <w:pPr>
        <w:spacing w:after="120" w:line="360" w:lineRule="auto"/>
        <w:ind w:firstLine="720"/>
        <w:jc w:val="both"/>
      </w:pPr>
      <w:r>
        <w:rPr>
          <w:rFonts w:ascii="Times New Roman" w:hAnsi="Times New Roman" w:eastAsia="Times New Roman"/>
          <w:sz w:val="26"/>
        </w:rPr>
        <w:t>Theo hắn bốn hạng chân thực thuộc tính đều vượt qua một vạn, không hiểu thấu lại đã thức tỉnh một cái, tên là siêu cấp thính lực gân gà năng lực.</w:t>
      </w:r>
    </w:p>
    <w:p>
      <w:pPr>
        <w:spacing w:after="120" w:line="360" w:lineRule="auto"/>
        <w:ind w:firstLine="720"/>
        <w:jc w:val="both"/>
      </w:pPr>
      <w:r>
        <w:rPr>
          <w:rFonts w:ascii="Times New Roman" w:hAnsi="Times New Roman" w:eastAsia="Times New Roman"/>
          <w:sz w:val="26"/>
        </w:rPr>
        <w:t>Trên đường cái đi thanh âm của người, đều có thể bị hắn nhẹ nhõm nghe thấy.</w:t>
      </w:r>
    </w:p>
    <w:p>
      <w:pPr>
        <w:spacing w:after="120" w:line="360" w:lineRule="auto"/>
        <w:ind w:firstLine="720"/>
        <w:jc w:val="both"/>
      </w:pPr>
      <w:r>
        <w:rPr>
          <w:rFonts w:ascii="Times New Roman" w:hAnsi="Times New Roman" w:eastAsia="Times New Roman"/>
          <w:sz w:val="26"/>
        </w:rPr>
        <w:t>Bởi vì hắn vừa thu hoạch được năng lực, còn không cách nào rất tốt khống chế, dẫn đến nghe thấy được, vừa rồi hai vị này lớn bảo vệ sức khoẻ yêu thích nhân sĩ nói chuyện phiếm.</w:t>
      </w:r>
    </w:p>
    <w:p>
      <w:pPr>
        <w:spacing w:after="120" w:line="360" w:lineRule="auto"/>
        <w:ind w:firstLine="720"/>
        <w:jc w:val="both"/>
      </w:pPr>
      <w:r>
        <w:rPr>
          <w:rFonts w:ascii="Times New Roman" w:hAnsi="Times New Roman" w:eastAsia="Times New Roman"/>
          <w:sz w:val="26"/>
        </w:rPr>
        <w:t>Tê, cái này số ba mươi tám kỹ sư, giống như rất quen tai a. . . . .</w:t>
      </w:r>
    </w:p>
    <w:p>
      <w:pPr>
        <w:spacing w:after="120" w:line="360" w:lineRule="auto"/>
        <w:ind w:firstLine="720"/>
        <w:jc w:val="both"/>
      </w:pPr>
      <w:r>
        <w:rPr>
          <w:rFonts w:ascii="Times New Roman" w:hAnsi="Times New Roman" w:eastAsia="Times New Roman"/>
          <w:sz w:val="26"/>
        </w:rPr>
        <w:t>Hiện tại Giang Lan cuối cùng có thời gian, hảo hảo kiểm kê dưới, tự mình lần này Long Châu thế giới chi hành thu hoạch.</w:t>
      </w:r>
    </w:p>
    <w:p>
      <w:pPr>
        <w:spacing w:after="120" w:line="360" w:lineRule="auto"/>
        <w:ind w:firstLine="720"/>
        <w:jc w:val="both"/>
      </w:pPr>
      <w:r>
        <w:rPr>
          <w:rFonts w:ascii="Times New Roman" w:hAnsi="Times New Roman" w:eastAsia="Times New Roman"/>
          <w:sz w:val="26"/>
        </w:rPr>
        <w:t>Theo tiềm năng điểm toàn bộ phân phối hoàn tất, hắn thời khắc này thuộc tính đã biến thành:</w:t>
      </w:r>
    </w:p>
    <w:p>
      <w:pPr>
        <w:spacing w:after="120" w:line="360" w:lineRule="auto"/>
        <w:ind w:firstLine="720"/>
        <w:jc w:val="both"/>
      </w:pPr>
      <w:r>
        <w:rPr>
          <w:rFonts w:ascii="Times New Roman" w:hAnsi="Times New Roman" w:eastAsia="Times New Roman"/>
          <w:sz w:val="26"/>
        </w:rPr>
        <w:t>Thể chất: 12,1 02(+2190)</w:t>
      </w:r>
    </w:p>
    <w:p>
      <w:pPr>
        <w:spacing w:after="120" w:line="360" w:lineRule="auto"/>
        <w:ind w:firstLine="720"/>
        <w:jc w:val="both"/>
      </w:pPr>
      <w:r>
        <w:rPr>
          <w:rFonts w:ascii="Times New Roman" w:hAnsi="Times New Roman" w:eastAsia="Times New Roman"/>
          <w:sz w:val="26"/>
        </w:rPr>
        <w:t>Tinh thần: 12,1 02(+2190)</w:t>
      </w:r>
    </w:p>
    <w:p>
      <w:pPr>
        <w:spacing w:after="120" w:line="360" w:lineRule="auto"/>
        <w:ind w:firstLine="720"/>
        <w:jc w:val="both"/>
      </w:pPr>
      <w:r>
        <w:rPr>
          <w:rFonts w:ascii="Times New Roman" w:hAnsi="Times New Roman" w:eastAsia="Times New Roman"/>
          <w:sz w:val="26"/>
        </w:rPr>
        <w:t>Lực lượng: 12,1 02(+2190)</w:t>
      </w:r>
    </w:p>
    <w:p>
      <w:pPr>
        <w:spacing w:after="120" w:line="360" w:lineRule="auto"/>
        <w:ind w:firstLine="720"/>
        <w:jc w:val="both"/>
      </w:pPr>
      <w:r>
        <w:rPr>
          <w:rFonts w:ascii="Times New Roman" w:hAnsi="Times New Roman" w:eastAsia="Times New Roman"/>
          <w:sz w:val="26"/>
        </w:rPr>
        <w:t>Nhanh nhẹn: 12,1 02(+2190)</w:t>
      </w:r>
    </w:p>
    <w:p>
      <w:pPr>
        <w:spacing w:after="120" w:line="360" w:lineRule="auto"/>
        <w:ind w:firstLine="720"/>
        <w:jc w:val="both"/>
      </w:pPr>
      <w:r>
        <w:rPr>
          <w:rFonts w:ascii="Times New Roman" w:hAnsi="Times New Roman" w:eastAsia="Times New Roman"/>
          <w:sz w:val="26"/>
        </w:rPr>
        <w:t>Tiềm năng điểm: 0</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Thiên phú 3: Super Saiyan thiên phú</w:t>
      </w:r>
    </w:p>
    <w:p>
      <w:pPr>
        <w:spacing w:after="120" w:line="360" w:lineRule="auto"/>
        <w:ind w:firstLine="720"/>
        <w:jc w:val="both"/>
      </w:pPr>
      <w:r>
        <w:rPr>
          <w:rFonts w:ascii="Times New Roman" w:hAnsi="Times New Roman" w:eastAsia="Times New Roman"/>
          <w:sz w:val="26"/>
        </w:rPr>
        <w:t>Thiên phú 4: Linh thể thiên phú</w:t>
      </w:r>
    </w:p>
    <w:p>
      <w:pPr>
        <w:spacing w:after="120" w:line="360" w:lineRule="auto"/>
        <w:ind w:firstLine="720"/>
        <w:jc w:val="both"/>
      </w:pPr>
      <w:r>
        <w:rPr>
          <w:rFonts w:ascii="Times New Roman" w:hAnsi="Times New Roman" w:eastAsia="Times New Roman"/>
          <w:sz w:val="26"/>
        </w:rPr>
        <w:t>Kĩ năng thiên phú 1: Mắt nhìn xuyên tường</w:t>
      </w:r>
    </w:p>
    <w:p>
      <w:pPr>
        <w:spacing w:after="120" w:line="360" w:lineRule="auto"/>
        <w:ind w:firstLine="720"/>
        <w:jc w:val="both"/>
      </w:pPr>
      <w:r>
        <w:rPr>
          <w:rFonts w:ascii="Times New Roman" w:hAnsi="Times New Roman" w:eastAsia="Times New Roman"/>
          <w:sz w:val="26"/>
        </w:rPr>
        <w:t>Kĩ năng thiên phú 2: Nóng ánh mắt</w:t>
      </w:r>
    </w:p>
    <w:p>
      <w:pPr>
        <w:spacing w:after="120" w:line="360" w:lineRule="auto"/>
        <w:ind w:firstLine="720"/>
        <w:jc w:val="both"/>
      </w:pPr>
      <w:r>
        <w:rPr>
          <w:rFonts w:ascii="Times New Roman" w:hAnsi="Times New Roman" w:eastAsia="Times New Roman"/>
          <w:sz w:val="26"/>
        </w:rPr>
        <w:t>Kĩ năng thiên phú 3: Sắt thép thân thể</w:t>
      </w:r>
    </w:p>
    <w:p>
      <w:pPr>
        <w:spacing w:after="120" w:line="360" w:lineRule="auto"/>
        <w:ind w:firstLine="720"/>
        <w:jc w:val="both"/>
      </w:pPr>
      <w:r>
        <w:rPr>
          <w:rFonts w:ascii="Times New Roman" w:hAnsi="Times New Roman" w:eastAsia="Times New Roman"/>
          <w:sz w:val="26"/>
        </w:rPr>
        <w:t>Kĩ năng thiên phú 4: Kamehameha</w:t>
      </w:r>
    </w:p>
    <w:p>
      <w:pPr>
        <w:spacing w:after="120" w:line="360" w:lineRule="auto"/>
        <w:ind w:firstLine="720"/>
        <w:jc w:val="both"/>
      </w:pPr>
      <w:r>
        <w:rPr>
          <w:rFonts w:ascii="Times New Roman" w:hAnsi="Times New Roman" w:eastAsia="Times New Roman"/>
          <w:sz w:val="26"/>
        </w:rPr>
        <w:t>Kĩ năng thiên phú 5: Đông lạnh hô hấp</w:t>
      </w:r>
    </w:p>
    <w:p>
      <w:pPr>
        <w:spacing w:after="120" w:line="360" w:lineRule="auto"/>
        <w:ind w:firstLine="720"/>
        <w:jc w:val="both"/>
      </w:pPr>
      <w:r>
        <w:rPr>
          <w:rFonts w:ascii="Times New Roman" w:hAnsi="Times New Roman" w:eastAsia="Times New Roman"/>
          <w:sz w:val="26"/>
        </w:rPr>
        <w:t>Kĩ năng thiên phú 6: Hư hóa (Vasto Lorde)</w:t>
      </w:r>
    </w:p>
    <w:p>
      <w:pPr>
        <w:spacing w:after="120" w:line="360" w:lineRule="auto"/>
        <w:ind w:firstLine="720"/>
        <w:jc w:val="both"/>
      </w:pPr>
      <w:r>
        <w:rPr>
          <w:rFonts w:ascii="Times New Roman" w:hAnsi="Times New Roman" w:eastAsia="Times New Roman"/>
          <w:sz w:val="26"/>
        </w:rPr>
        <w:t>Kĩ năng thiên phú 7: Tốc độ siêu thanh phi hành</w:t>
      </w:r>
    </w:p>
    <w:p>
      <w:pPr>
        <w:spacing w:after="120" w:line="360" w:lineRule="auto"/>
        <w:ind w:firstLine="720"/>
        <w:jc w:val="both"/>
      </w:pPr>
      <w:r>
        <w:rPr>
          <w:rFonts w:ascii="Times New Roman" w:hAnsi="Times New Roman" w:eastAsia="Times New Roman"/>
          <w:sz w:val="26"/>
        </w:rPr>
        <w:t>Kĩ năng thiên phú 8: Kamar-Taj bí pháp</w:t>
      </w:r>
    </w:p>
    <w:p>
      <w:pPr>
        <w:spacing w:after="120" w:line="360" w:lineRule="auto"/>
        <w:ind w:firstLine="720"/>
        <w:jc w:val="both"/>
      </w:pPr>
      <w:r>
        <w:rPr>
          <w:rFonts w:ascii="Times New Roman" w:hAnsi="Times New Roman" w:eastAsia="Times New Roman"/>
          <w:sz w:val="26"/>
        </w:rPr>
        <w:t>Kĩ năng thiên phú 9: Thuấn gian di động</w:t>
      </w:r>
    </w:p>
    <w:p>
      <w:pPr>
        <w:spacing w:after="120" w:line="360" w:lineRule="auto"/>
        <w:ind w:firstLine="720"/>
        <w:jc w:val="both"/>
      </w:pPr>
      <w:r>
        <w:rPr>
          <w:rFonts w:ascii="Times New Roman" w:hAnsi="Times New Roman" w:eastAsia="Times New Roman"/>
          <w:sz w:val="26"/>
        </w:rPr>
        <w:t>Kĩ năng thiên phú 10: Siêu cấp thính lực</w:t>
      </w:r>
    </w:p>
    <w:p>
      <w:pPr>
        <w:spacing w:after="120" w:line="360" w:lineRule="auto"/>
        <w:ind w:firstLine="720"/>
        <w:jc w:val="both"/>
      </w:pPr>
      <w:r>
        <w:rPr>
          <w:rFonts w:ascii="Times New Roman" w:hAnsi="Times New Roman" w:eastAsia="Times New Roman"/>
          <w:sz w:val="26"/>
        </w:rPr>
        <w:t>Thế giới chi thìa: Long Châu thế giới</w:t>
      </w:r>
    </w:p>
    <w:p>
      <w:pPr>
        <w:spacing w:after="120" w:line="360" w:lineRule="auto"/>
        <w:ind w:firstLine="720"/>
        <w:jc w:val="both"/>
      </w:pPr>
      <w:r>
        <w:rPr>
          <w:rFonts w:ascii="Times New Roman" w:hAnsi="Times New Roman" w:eastAsia="Times New Roman"/>
          <w:sz w:val="26"/>
        </w:rPr>
        <w:t>Ngoại trừ thuộc tính trên diện rộng tăng trưởng bên ngoài, thiên phú kỹ càng gia tăng thuấn gian di động cùng siêu cấp thính lực.</w:t>
      </w:r>
    </w:p>
    <w:p>
      <w:pPr>
        <w:spacing w:after="120" w:line="360" w:lineRule="auto"/>
        <w:ind w:firstLine="720"/>
        <w:jc w:val="both"/>
      </w:pPr>
      <w:r>
        <w:rPr>
          <w:rFonts w:ascii="Times New Roman" w:hAnsi="Times New Roman" w:eastAsia="Times New Roman"/>
          <w:sz w:val="26"/>
        </w:rPr>
        <w:t>Bất quá số ba mươi số sáu linh cảnh, Giang Lan chôn xuống cực lớn một cái tai hoạ ngầm.</w:t>
      </w:r>
    </w:p>
    <w:p>
      <w:pPr>
        <w:spacing w:after="120" w:line="360" w:lineRule="auto"/>
        <w:ind w:firstLine="720"/>
        <w:jc w:val="both"/>
      </w:pPr>
      <w:r>
        <w:rPr>
          <w:rFonts w:ascii="Times New Roman" w:hAnsi="Times New Roman" w:eastAsia="Times New Roman"/>
          <w:sz w:val="26"/>
        </w:rPr>
        <w:t>Rời đi số ba mươi sáu linh cảnh thời điểm, chỉ có Giang Lan nghe thấy linh cảnh băng lãnh thông cáo.</w:t>
      </w:r>
    </w:p>
    <w:p>
      <w:pPr>
        <w:spacing w:after="120" w:line="360" w:lineRule="auto"/>
        <w:ind w:firstLine="720"/>
        <w:jc w:val="both"/>
      </w:pPr>
      <w:r>
        <w:rPr>
          <w:rFonts w:ascii="Times New Roman" w:hAnsi="Times New Roman" w:eastAsia="Times New Roman"/>
          <w:sz w:val="26"/>
        </w:rPr>
        <w:t>"Bởi vì ngươi gen bị linh cảnh thổ dân thu hoạch, số 62 linh cảnh, tuyến thời gian phát sinh kịch liệt biến động, xin mau sớm tiến vào số 62 linh cảnh, chữa trị tuyến thời gian, kỳ hạn vì một năm, nếu không số 62 linh cảnh đem xâm lấn hiện thực!"</w:t>
      </w:r>
    </w:p>
    <w:p>
      <w:pPr>
        <w:spacing w:after="120" w:line="360" w:lineRule="auto"/>
        <w:ind w:firstLine="720"/>
        <w:jc w:val="both"/>
      </w:pPr>
      <w:r>
        <w:rPr>
          <w:rFonts w:ascii="Times New Roman" w:hAnsi="Times New Roman" w:eastAsia="Times New Roman"/>
          <w:sz w:val="26"/>
        </w:rPr>
        <w:t>Giang Lan trong lòng nhảy một cái, hắn nhớ tới đến chính mình không để ý đến một cái địch nhân rất đáng sợ, đó chính là Gero tiến sĩ.</w:t>
      </w:r>
    </w:p>
    <w:p>
      <w:pPr>
        <w:spacing w:after="120" w:line="360" w:lineRule="auto"/>
        <w:ind w:firstLine="720"/>
        <w:jc w:val="both"/>
      </w:pPr>
      <w:r>
        <w:rPr>
          <w:rFonts w:ascii="Times New Roman" w:hAnsi="Times New Roman" w:eastAsia="Times New Roman"/>
          <w:sz w:val="26"/>
        </w:rPr>
        <w:t>Linh cảnh rõ ràng cáo tri, hắn gen bị thu hoạch, Giang Lan cẩn thận nghĩ nửa ngày, hắn chỉ ở Namek bên trên cùng Frieza khi đối chiến nhận qua tổn thương, mặc dù không biết Gero tiến sĩ cụ thể là thế nào thu hoạch đến hắn gen.</w:t>
      </w:r>
    </w:p>
    <w:p>
      <w:pPr>
        <w:spacing w:after="120" w:line="360" w:lineRule="auto"/>
        <w:ind w:firstLine="720"/>
        <w:jc w:val="both"/>
      </w:pPr>
      <w:r>
        <w:rPr>
          <w:rFonts w:ascii="Times New Roman" w:hAnsi="Times New Roman" w:eastAsia="Times New Roman"/>
          <w:sz w:val="26"/>
        </w:rPr>
        <w:t>Nhưng đã linh cảnh nói như vậy, sẽ không có giả, tương lai tại số 62 linh cảnh xuất hiện Cell.</w:t>
      </w:r>
    </w:p>
    <w:p>
      <w:pPr>
        <w:spacing w:after="120" w:line="360" w:lineRule="auto"/>
        <w:ind w:firstLine="720"/>
        <w:jc w:val="both"/>
      </w:pPr>
      <w:r>
        <w:rPr>
          <w:rFonts w:ascii="Times New Roman" w:hAnsi="Times New Roman" w:eastAsia="Times New Roman"/>
          <w:sz w:val="26"/>
        </w:rPr>
        <w:t>Sẽ tại vốn có Piccolo, Frieza, Songoku gen trên cơ sở, gia tăng Superman, Saitama gen.</w:t>
      </w:r>
    </w:p>
    <w:p>
      <w:pPr>
        <w:spacing w:after="120" w:line="360" w:lineRule="auto"/>
        <w:ind w:firstLine="720"/>
        <w:jc w:val="both"/>
      </w:pPr>
      <w:r>
        <w:rPr>
          <w:rFonts w:ascii="Times New Roman" w:hAnsi="Times New Roman" w:eastAsia="Times New Roman"/>
          <w:sz w:val="26"/>
        </w:rPr>
        <w:t>Nhiều cường giả như vậy gen tụ tập một thân, Cell đem lại biến thành, so với hắn còn muốn biến thái tồn tại.</w:t>
      </w:r>
    </w:p>
    <w:p>
      <w:pPr>
        <w:spacing w:after="120" w:line="360" w:lineRule="auto"/>
        <w:ind w:firstLine="720"/>
        <w:jc w:val="both"/>
      </w:pPr>
      <w:r>
        <w:rPr>
          <w:rFonts w:ascii="Times New Roman" w:hAnsi="Times New Roman" w:eastAsia="Times New Roman"/>
          <w:sz w:val="26"/>
        </w:rPr>
        <w:t>Bất quá cũng may hắn còn có thời gian một năm, có được Long Châu thế giới chìa khoá hắn, chỉ cần đủ mạnh, tùy thời có thể lấy tiến vào số 62 linh cảnh giải quyết hết Cell.</w:t>
      </w:r>
    </w:p>
    <w:p>
      <w:pPr>
        <w:spacing w:after="120" w:line="360" w:lineRule="auto"/>
        <w:ind w:firstLine="720"/>
        <w:jc w:val="both"/>
      </w:pPr>
      <w:r>
        <w:rPr>
          <w:rFonts w:ascii="Times New Roman" w:hAnsi="Times New Roman" w:eastAsia="Times New Roman"/>
          <w:sz w:val="26"/>
        </w:rPr>
        <w:t>Hắn một năm này nhất định phải thêm cố gắng, mới có một đường có thể có thể xử lý đạt được Superman, Saitama thiên phú Cell.</w:t>
      </w:r>
    </w:p>
    <w:p>
      <w:pPr>
        <w:spacing w:after="120" w:line="360" w:lineRule="auto"/>
        <w:ind w:firstLine="720"/>
        <w:jc w:val="both"/>
      </w:pPr>
      <w:r>
        <w:rPr>
          <w:rFonts w:ascii="Times New Roman" w:hAnsi="Times New Roman" w:eastAsia="Times New Roman"/>
          <w:sz w:val="26"/>
        </w:rPr>
        <w:t>Nếu không khi đó, đều đợi không được thần cấp hung thú trở về, Lam Tinh liền không.</w:t>
      </w:r>
    </w:p>
    <w:p>
      <w:pPr>
        <w:spacing w:after="120" w:line="360" w:lineRule="auto"/>
        <w:ind w:firstLine="720"/>
        <w:jc w:val="both"/>
      </w:pPr>
      <w:r>
        <w:rPr>
          <w:rFonts w:ascii="Times New Roman" w:hAnsi="Times New Roman" w:eastAsia="Times New Roman"/>
          <w:sz w:val="26"/>
        </w:rPr>
        <w:t>Giang Lan lắc đầu, đem Cell bóng ma ném sau ót, trước tiên nghĩ trước mắt đi, một năm về sau, hắn cũng không biết mình có thể mạnh bao nhiêu.</w:t>
      </w:r>
    </w:p>
    <w:p>
      <w:pPr>
        <w:spacing w:after="120" w:line="360" w:lineRule="auto"/>
        <w:ind w:firstLine="720"/>
        <w:jc w:val="both"/>
      </w:pPr>
      <w:r>
        <w:rPr>
          <w:rFonts w:ascii="Times New Roman" w:hAnsi="Times New Roman" w:eastAsia="Times New Roman"/>
          <w:sz w:val="26"/>
        </w:rPr>
        <w:t>Hắn hiện tại rất là buồn bực, cái này siêu cấp thính lực đến cùng tính cái gì, không có năng lực chiến đấu gì, mà lại tại tốc độ siêu thanh năng lực phi hành về sau mới phát giác tỉnh.</w:t>
      </w:r>
    </w:p>
    <w:p>
      <w:pPr>
        <w:spacing w:after="120" w:line="360" w:lineRule="auto"/>
        <w:ind w:firstLine="720"/>
        <w:jc w:val="both"/>
      </w:pPr>
      <w:r>
        <w:rPr>
          <w:rFonts w:ascii="Times New Roman" w:hAnsi="Times New Roman" w:eastAsia="Times New Roman"/>
          <w:sz w:val="26"/>
        </w:rPr>
        <w:t>Chẳng lẽ nói siêu cấp thính lực tác dụng, so tốc độ siêu thanh phi hành còn muốn cường đại sao?</w:t>
      </w:r>
    </w:p>
    <w:p>
      <w:pPr>
        <w:spacing w:after="120" w:line="360" w:lineRule="auto"/>
        <w:ind w:firstLine="720"/>
        <w:jc w:val="both"/>
      </w:pPr>
      <w:r>
        <w:rPr>
          <w:rFonts w:ascii="Times New Roman" w:hAnsi="Times New Roman" w:eastAsia="Times New Roman"/>
          <w:sz w:val="26"/>
        </w:rPr>
        <w:t>Bất quá trải qua qua một đoạn thời gian, hắn dần dần có chút lý giải, vì cái gì Superman siêu cấp thính lực thiên phú kỹ, thức tỉnh muộn như vậy.</w:t>
      </w:r>
    </w:p>
    <w:p>
      <w:pPr>
        <w:spacing w:after="120" w:line="360" w:lineRule="auto"/>
        <w:ind w:firstLine="720"/>
        <w:jc w:val="both"/>
      </w:pPr>
      <w:r>
        <w:rPr>
          <w:rFonts w:ascii="Times New Roman" w:hAnsi="Times New Roman" w:eastAsia="Times New Roman"/>
          <w:sz w:val="26"/>
        </w:rPr>
        <w:t>Vừa thức tỉnh cái này thiên phú kỹ thời điểm, trong đầu hắn trong nháy mắt nhét đầy vô số thanh âm, cãi nhau âm thanh, tiếng rên rỉ, tiếng khóc, tiếng cầu khẩn, không có ý nghĩa nỉ non âm thanh.</w:t>
      </w:r>
    </w:p>
    <w:p>
      <w:pPr>
        <w:spacing w:after="120" w:line="360" w:lineRule="auto"/>
        <w:ind w:firstLine="720"/>
        <w:jc w:val="both"/>
      </w:pPr>
      <w:r>
        <w:rPr>
          <w:rFonts w:ascii="Times New Roman" w:hAnsi="Times New Roman" w:eastAsia="Times New Roman"/>
          <w:sz w:val="26"/>
        </w:rPr>
        <w:t>Toàn bộ đại não như bị nhét vào đại lượng C4 bom đồng dạng, không ngừng phồng lớn, sắp nổ tung.</w:t>
      </w:r>
    </w:p>
    <w:p>
      <w:pPr>
        <w:spacing w:after="120" w:line="360" w:lineRule="auto"/>
        <w:ind w:firstLine="720"/>
        <w:jc w:val="both"/>
      </w:pPr>
      <w:r>
        <w:rPr>
          <w:rFonts w:ascii="Times New Roman" w:hAnsi="Times New Roman" w:eastAsia="Times New Roman"/>
          <w:sz w:val="26"/>
        </w:rPr>
        <w:t>Hắn căn bản phân biệt không ra nào tin tức là hữu dụng, nào là vô dụng.</w:t>
      </w:r>
    </w:p>
    <w:p>
      <w:pPr>
        <w:spacing w:after="120" w:line="360" w:lineRule="auto"/>
        <w:ind w:firstLine="720"/>
        <w:jc w:val="both"/>
      </w:pPr>
      <w:r>
        <w:rPr>
          <w:rFonts w:ascii="Times New Roman" w:hAnsi="Times New Roman" w:eastAsia="Times New Roman"/>
          <w:sz w:val="26"/>
        </w:rPr>
        <w:t>Thẳng đến vừa rồi, Giang Lan mới dần dần có thể khống chế thính lực phạm vi, từ vừa ngay từ đầu, có thể tiếp thu được toàn bộ Tam Giang thành phố chỗ có âm thanh.</w:t>
      </w:r>
    </w:p>
    <w:p>
      <w:pPr>
        <w:spacing w:after="120" w:line="360" w:lineRule="auto"/>
        <w:ind w:firstLine="720"/>
        <w:jc w:val="both"/>
      </w:pPr>
      <w:r>
        <w:rPr>
          <w:rFonts w:ascii="Times New Roman" w:hAnsi="Times New Roman" w:eastAsia="Times New Roman"/>
          <w:sz w:val="26"/>
        </w:rPr>
        <w:t>Đến bây giờ thích ứng thiên phú kỹ về sau, hắn có thể từ từ nhỏ dần thính lực của mình phạm vi, đã dần dần ngưng tụ đến, Tam Giang đại học xung quanh mấy cây số phạm vi bên trong.</w:t>
      </w:r>
    </w:p>
    <w:p>
      <w:pPr>
        <w:spacing w:after="120" w:line="360" w:lineRule="auto"/>
        <w:ind w:firstLine="720"/>
        <w:jc w:val="both"/>
      </w:pPr>
      <w:r>
        <w:rPr>
          <w:rFonts w:ascii="Times New Roman" w:hAnsi="Times New Roman" w:eastAsia="Times New Roman"/>
          <w:sz w:val="26"/>
        </w:rPr>
        <w:t>Cho nên vừa mới nghe thấy được hai vị kia dân đi làm, hẹn nhau muốn đi hồng lãng mạn, thể nghiệm 1888 xa hoa phần món ăn xa xỉ hành vi.</w:t>
      </w:r>
    </w:p>
    <w:p>
      <w:pPr>
        <w:spacing w:after="120" w:line="360" w:lineRule="auto"/>
        <w:ind w:firstLine="720"/>
        <w:jc w:val="both"/>
      </w:pPr>
      <w:r>
        <w:rPr>
          <w:rFonts w:ascii="Times New Roman" w:hAnsi="Times New Roman" w:eastAsia="Times New Roman"/>
          <w:sz w:val="26"/>
        </w:rPr>
        <w:t>Năng lực này, nếu quả thật đúng là tính không đủ, mạo muội thức tỉnh, rất có thể sẽ bị vô số thanh âm huyên náo cùng cảm xúc xung kích, trực tiếp điên mất.</w:t>
      </w:r>
    </w:p>
    <w:p>
      <w:pPr>
        <w:spacing w:after="120" w:line="360" w:lineRule="auto"/>
        <w:ind w:firstLine="720"/>
        <w:jc w:val="both"/>
      </w:pPr>
      <w:r>
        <w:rPr>
          <w:rFonts w:ascii="Times New Roman" w:hAnsi="Times New Roman" w:eastAsia="Times New Roman"/>
          <w:sz w:val="26"/>
        </w:rPr>
        <w:t>Làm Tam Giang thành phố tốt thị dân, Giang Lan móc điện thoại ra, gọi cho lần trước tên kia Trương cảnh quan.</w:t>
      </w:r>
    </w:p>
    <w:p>
      <w:pPr>
        <w:spacing w:after="120" w:line="360" w:lineRule="auto"/>
        <w:ind w:firstLine="720"/>
        <w:jc w:val="both"/>
      </w:pPr>
      <w:r>
        <w:rPr>
          <w:rFonts w:ascii="Times New Roman" w:hAnsi="Times New Roman" w:eastAsia="Times New Roman"/>
          <w:sz w:val="26"/>
        </w:rPr>
        <w:t>"Trương cảnh quan sao? Ta báo cáo có hai cái dân đi làm, muốn đi hồng lãng mạn tắm rửa PC, đại khái 20 phút về sau, ngươi xuất cảnh, nhất định có thể nhân tang cũng lấy được, không cần cám ơn, đây là một cái tốt thị dân phải làm!"</w:t>
      </w:r>
    </w:p>
    <w:p>
      <w:pPr>
        <w:spacing w:after="120" w:line="360" w:lineRule="auto"/>
        <w:ind w:firstLine="720"/>
        <w:jc w:val="both"/>
      </w:pPr>
      <w:r>
        <w:rPr>
          <w:rFonts w:ascii="Times New Roman" w:hAnsi="Times New Roman" w:eastAsia="Times New Roman"/>
          <w:sz w:val="26"/>
        </w:rPr>
        <w:t>Vừa nói chuyện điện thoại xong, có người từ phía sau vỗ bờ vai của hắn, buồn bã nói.</w:t>
      </w:r>
    </w:p>
    <w:p>
      <w:pPr>
        <w:spacing w:after="120" w:line="360" w:lineRule="auto"/>
        <w:ind w:firstLine="720"/>
        <w:jc w:val="both"/>
      </w:pPr>
      <w:r>
        <w:rPr>
          <w:rFonts w:ascii="Times New Roman" w:hAnsi="Times New Roman" w:eastAsia="Times New Roman"/>
          <w:sz w:val="26"/>
        </w:rPr>
        <w:t>"Chuẩn bị một chút, chúng ta đi lội đế đô!"</w:t>
      </w:r>
    </w:p>
    <w:p>
      <w:pPr>
        <w:spacing w:after="120" w:line="360" w:lineRule="auto"/>
        <w:ind w:firstLine="720"/>
        <w:jc w:val="both"/>
      </w:pPr>
      <w:r>
        <w:rPr>
          <w:rFonts w:ascii="Times New Roman" w:hAnsi="Times New Roman" w:eastAsia="Times New Roman"/>
          <w:sz w:val="26"/>
        </w:rPr>
        <w:t>Giang Lan bị giật nảy mình, hắn quay đầu nhìn sang, chính là Ninh hiệu trưởng.</w:t>
      </w:r>
    </w:p>
    <w:p>
      <w:pPr>
        <w:spacing w:after="120" w:line="360" w:lineRule="auto"/>
        <w:ind w:firstLine="720"/>
        <w:jc w:val="both"/>
      </w:pPr>
      <w:r>
        <w:rPr>
          <w:rFonts w:ascii="Times New Roman" w:hAnsi="Times New Roman" w:eastAsia="Times New Roman"/>
          <w:sz w:val="26"/>
        </w:rPr>
        <w:t>Giang Lan cũng hoài nghi, lão Ninh có phải hay không thiên phú vẫn chưa hoàn toàn đánh mất, vì cái gì mỗi lần đều có thể lặng yên không tiếng động tới gần hắn.</w:t>
      </w:r>
    </w:p>
    <w:p>
      <w:pPr>
        <w:spacing w:after="120" w:line="360" w:lineRule="auto"/>
        <w:ind w:firstLine="720"/>
        <w:jc w:val="both"/>
      </w:pPr>
      <w:r>
        <w:rPr>
          <w:rFonts w:ascii="Times New Roman" w:hAnsi="Times New Roman" w:eastAsia="Times New Roman"/>
          <w:sz w:val="26"/>
        </w:rPr>
        <w:t>Hắn nhịn không được nhăn lại đen đặc trường mi.</w:t>
      </w:r>
    </w:p>
    <w:p>
      <w:pPr>
        <w:spacing w:after="120" w:line="360" w:lineRule="auto"/>
        <w:ind w:firstLine="720"/>
        <w:jc w:val="both"/>
      </w:pPr>
      <w:r>
        <w:rPr>
          <w:rFonts w:ascii="Times New Roman" w:hAnsi="Times New Roman" w:eastAsia="Times New Roman"/>
          <w:sz w:val="26"/>
        </w:rPr>
        <w:t>"Hiệu trưởng, chúng ta đi đế đô làm gì?"</w:t>
      </w:r>
    </w:p>
    <w:p>
      <w:pPr>
        <w:spacing w:after="120" w:line="360" w:lineRule="auto"/>
        <w:ind w:firstLine="720"/>
        <w:jc w:val="both"/>
      </w:pPr>
      <w:r>
        <w:rPr>
          <w:rFonts w:ascii="Times New Roman" w:hAnsi="Times New Roman" w:eastAsia="Times New Roman"/>
          <w:sz w:val="26"/>
        </w:rPr>
        <w:t>Lão Ninh cười ha ha, ngước đầu nhìn lên bầu trời, trong mắt đột nhiên toát ra một loại tên là hào hùng, thật là trang bức quang mang.</w:t>
      </w:r>
    </w:p>
    <w:p>
      <w:pPr>
        <w:spacing w:after="120" w:line="360" w:lineRule="auto"/>
        <w:ind w:firstLine="720"/>
        <w:jc w:val="both"/>
      </w:pPr>
      <w:r>
        <w:rPr>
          <w:rFonts w:ascii="Times New Roman" w:hAnsi="Times New Roman" w:eastAsia="Times New Roman"/>
          <w:sz w:val="26"/>
        </w:rPr>
        <w:t>"Đại học thi đấu vòng tròn sắp bắt đầu, lần này, công lập đại học danh ngạch, chúng ta tình thế bắt buộc!"</w:t>
      </w:r>
    </w:p>
    <w:p>
      <w:pPr>
        <w:spacing w:after="120" w:line="360" w:lineRule="auto"/>
        <w:ind w:firstLine="720"/>
        <w:jc w:val="both"/>
      </w:pPr>
      <w:r>
        <w:rPr>
          <w:rFonts w:ascii="Times New Roman" w:hAnsi="Times New Roman" w:eastAsia="Times New Roman"/>
          <w:sz w:val="26"/>
        </w:rPr>
        <w:t>"Năm đó, ta từ đế đô đi vào Tam Giang thành phố, xây dựng Tam Giang đại học, tất cả mọi người cảm thấy ta điên rồi, đặt vào hảo hảo Ngũ Hành Minh Võ Thần không thích đáng, đến làm cái gì tên xử lý đại học!"</w:t>
      </w:r>
    </w:p>
    <w:p>
      <w:pPr>
        <w:spacing w:after="120" w:line="360" w:lineRule="auto"/>
        <w:ind w:firstLine="720"/>
        <w:jc w:val="both"/>
      </w:pPr>
      <w:r>
        <w:rPr>
          <w:rFonts w:ascii="Times New Roman" w:hAnsi="Times New Roman" w:eastAsia="Times New Roman"/>
          <w:sz w:val="26"/>
        </w:rPr>
        <w:t>Lão Ninh tay trái thân thiết ôm Giang Lan bả vai, tay phải hung hăng nắm chặt nắm tay.</w:t>
      </w:r>
    </w:p>
    <w:p>
      <w:pPr>
        <w:spacing w:after="120" w:line="360" w:lineRule="auto"/>
        <w:ind w:firstLine="720"/>
        <w:jc w:val="both"/>
      </w:pPr>
      <w:r>
        <w:rPr>
          <w:rFonts w:ascii="Times New Roman" w:hAnsi="Times New Roman" w:eastAsia="Times New Roman"/>
          <w:sz w:val="26"/>
        </w:rPr>
        <w:t>"Lần này, ta muốn để bọn hắn giật nảy cả mình, năm đó ta chỗ mất đi, danh vọng, tài phú, lần này ta hết thảy đều muốn cầm về!"</w:t>
      </w:r>
    </w:p>
    <w:p>
      <w:pPr>
        <w:spacing w:after="120" w:line="360" w:lineRule="auto"/>
        <w:ind w:firstLine="720"/>
        <w:jc w:val="both"/>
      </w:pPr>
      <w:r>
        <w:rPr>
          <w:rFonts w:ascii="Times New Roman" w:hAnsi="Times New Roman" w:eastAsia="Times New Roman"/>
          <w:sz w:val="26"/>
        </w:rPr>
        <w:t>Giang Lan mở to hai mắt nhìn, chần chờ.</w:t>
      </w:r>
    </w:p>
    <w:p>
      <w:pPr>
        <w:spacing w:after="120" w:line="360" w:lineRule="auto"/>
        <w:ind w:firstLine="720"/>
        <w:jc w:val="both"/>
      </w:pPr>
      <w:r>
        <w:rPr>
          <w:rFonts w:ascii="Times New Roman" w:hAnsi="Times New Roman" w:eastAsia="Times New Roman"/>
          <w:sz w:val="26"/>
        </w:rPr>
        <w:t>"Hiệu trưởng, còn có cần thiết này sao? Chúng ta Tam Giang đại học đã danh mãn toàn cầu, tiền tài loại này vật ngoài thân, có Trương cục trưởng tại, càng là hoa cũng xài không hết."</w:t>
      </w:r>
    </w:p>
    <w:p>
      <w:pPr>
        <w:spacing w:after="120" w:line="360" w:lineRule="auto"/>
        <w:ind w:firstLine="720"/>
        <w:jc w:val="both"/>
      </w:pPr>
      <w:r>
        <w:rPr>
          <w:rFonts w:ascii="Times New Roman" w:hAnsi="Times New Roman" w:eastAsia="Times New Roman"/>
          <w:sz w:val="26"/>
        </w:rPr>
        <w:t>"Sinh nguyên sao, chỉ cần Đồng Đồng không ngăn, ngươi muốn bao nhiêu học sinh, liền có bao nhiêu học sinh, cấp S khả năng không nhiều, nhưng cấp A thiên phú tùy ngươi chọn!"</w:t>
      </w:r>
    </w:p>
    <w:p>
      <w:pPr>
        <w:spacing w:after="120" w:line="360" w:lineRule="auto"/>
        <w:ind w:firstLine="720"/>
        <w:jc w:val="both"/>
      </w:pPr>
      <w:r>
        <w:rPr>
          <w:rFonts w:ascii="Times New Roman" w:hAnsi="Times New Roman" w:eastAsia="Times New Roman"/>
          <w:sz w:val="26"/>
        </w:rPr>
        <w:t>"Mà lại thực lực của ta, ngươi là rõ ràng, nếu quả thật đi tham gia cái gì đại học thi đấu vòng tròn, đừng nói sinh viên đại học năm nhất, đại học năm 4 tốt nghiệp, thậm chí nghiên cứu sinh, tiến sĩ sinh cũng ngăn không được ta một đầu ngón tay 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