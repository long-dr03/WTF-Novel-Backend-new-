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426: Đến cái kia thời điểm, tồn lấy điểm</w:t>
      </w:r>
    </w:p>
    <w:p>
      <w:pPr>
        <w:spacing w:after="120" w:line="360" w:lineRule="auto"/>
        <w:ind w:firstLine="720"/>
        <w:jc w:val="both"/>
      </w:pPr>
      <w:r>
        <w:rPr>
          <w:rFonts w:ascii="Times New Roman" w:hAnsi="Times New Roman" w:eastAsia="Times New Roman"/>
          <w:sz w:val="26"/>
        </w:rPr>
        <w:t>Một lát sau, có vị phóng viên đột nhiên bừng tỉnh đại ngộ, hắn sắc mặt tái nhợt, bờ môi run rẩy, đối những người đồng hành nói.</w:t>
      </w:r>
    </w:p>
    <w:p>
      <w:pPr>
        <w:spacing w:after="120" w:line="360" w:lineRule="auto"/>
        <w:ind w:firstLine="720"/>
        <w:jc w:val="both"/>
      </w:pPr>
      <w:r>
        <w:rPr>
          <w:rFonts w:ascii="Times New Roman" w:hAnsi="Times New Roman" w:eastAsia="Times New Roman"/>
          <w:sz w:val="26"/>
        </w:rPr>
        <w:t>"Các ngươi nói, Giang Lan hắn nói chuyện này, có phải hay không tại ẩn dụ Superman?"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"Tê!"</w:t>
      </w:r>
    </w:p>
    <w:p>
      <w:pPr>
        <w:spacing w:after="120" w:line="360" w:lineRule="auto"/>
        <w:ind w:firstLine="720"/>
        <w:jc w:val="both"/>
      </w:pPr>
      <w:r>
        <w:rPr>
          <w:rFonts w:ascii="Times New Roman" w:hAnsi="Times New Roman" w:eastAsia="Times New Roman"/>
          <w:sz w:val="26"/>
        </w:rPr>
        <w:t>Đông đảo kịp phản ứng các phóng viên, lập tức hít sâu một hơi, trước mắt xem ra, có thể đối Lam Tinh bản thể tạo thành tạo thành tổn thương, giống như chỉ có Superman một cái.</w:t>
      </w:r>
    </w:p>
    <w:p>
      <w:pPr>
        <w:spacing w:after="120" w:line="360" w:lineRule="auto"/>
        <w:ind w:firstLine="720"/>
        <w:jc w:val="both"/>
      </w:pPr>
      <w:r>
        <w:rPr>
          <w:rFonts w:ascii="Times New Roman" w:hAnsi="Times New Roman" w:eastAsia="Times New Roman"/>
          <w:sz w:val="26"/>
        </w:rPr>
        <w:t>Lần trước Mỹ quốc Superman đại chiến quái nhân quân đoàn, một quyền đem toàn bộ Washington thành khu, đánh thành vũ trụ rác rưởi thảm trạng còn rõ mồn một trước mắt.</w:t>
      </w:r>
    </w:p>
    <w:p>
      <w:pPr>
        <w:spacing w:after="120" w:line="360" w:lineRule="auto"/>
        <w:ind w:firstLine="720"/>
        <w:jc w:val="both"/>
      </w:pPr>
      <w:r>
        <w:rPr>
          <w:rFonts w:ascii="Times New Roman" w:hAnsi="Times New Roman" w:eastAsia="Times New Roman"/>
          <w:sz w:val="26"/>
        </w:rPr>
        <w:t>Càng đừng đề cập, Superman cùng thần bí quái nhân kịch chiến, kém chút đem mặt trăng đánh thành mấy khối, dẫn phát Lam Tinh đại hải khiếu cường hãn sự tích.</w:t>
      </w:r>
    </w:p>
    <w:p>
      <w:pPr>
        <w:spacing w:after="120" w:line="360" w:lineRule="auto"/>
        <w:ind w:firstLine="720"/>
        <w:jc w:val="both"/>
      </w:pPr>
      <w:r>
        <w:rPr>
          <w:rFonts w:ascii="Times New Roman" w:hAnsi="Times New Roman" w:eastAsia="Times New Roman"/>
          <w:sz w:val="26"/>
        </w:rPr>
        <w:t>Mỗi khi trăng tròn bầu trời đêm sáng sủa thời điểm, tất cả mọi người có thể trông thấy, mặt trăng nguyên bản liền che kín cái hố trên người, cái kia từng đạo xấu xí vết sẹo.</w:t>
      </w:r>
    </w:p>
    <w:p>
      <w:pPr>
        <w:spacing w:after="120" w:line="360" w:lineRule="auto"/>
        <w:ind w:firstLine="720"/>
        <w:jc w:val="both"/>
      </w:pPr>
      <w:r>
        <w:rPr>
          <w:rFonts w:ascii="Times New Roman" w:hAnsi="Times New Roman" w:eastAsia="Times New Roman"/>
          <w:sz w:val="26"/>
        </w:rPr>
        <w:t>Theo Mỹ quốc Nasb thống kê, lần trước trận đại chiến kia qua đi, mặt trăng khoảng cách Lam Tinh khoảng cách, ròng rã xa 10 cây số!</w:t>
      </w:r>
    </w:p>
    <w:p>
      <w:pPr>
        <w:spacing w:after="120" w:line="360" w:lineRule="auto"/>
        <w:ind w:firstLine="720"/>
        <w:jc w:val="both"/>
      </w:pPr>
      <w:r>
        <w:rPr>
          <w:rFonts w:ascii="Times New Roman" w:hAnsi="Times New Roman" w:eastAsia="Times New Roman"/>
          <w:sz w:val="26"/>
        </w:rPr>
        <w:t>Từ một ngày kia trở đi, Superman là Lam Tinh người mạnh nhất, lại không cái gì người dám có dị nghị!</w:t>
      </w:r>
    </w:p>
    <w:p>
      <w:pPr>
        <w:spacing w:after="120" w:line="360" w:lineRule="auto"/>
        <w:ind w:firstLine="720"/>
        <w:jc w:val="both"/>
      </w:pPr>
      <w:r>
        <w:rPr>
          <w:rFonts w:ascii="Times New Roman" w:hAnsi="Times New Roman" w:eastAsia="Times New Roman"/>
          <w:sz w:val="26"/>
        </w:rPr>
        <w:t>Trương An Bình chỉ huy quân đội nhân viên, trợ giúp thánh vực khách tới, dựng lên lâm thời lều vải.</w:t>
      </w:r>
    </w:p>
    <w:p>
      <w:pPr>
        <w:spacing w:after="120" w:line="360" w:lineRule="auto"/>
        <w:ind w:firstLine="720"/>
        <w:jc w:val="both"/>
      </w:pPr>
      <w:r>
        <w:rPr>
          <w:rFonts w:ascii="Times New Roman" w:hAnsi="Times New Roman" w:eastAsia="Times New Roman"/>
          <w:sz w:val="26"/>
        </w:rPr>
        <w:t>Athena cùng Giang Lan sóng vai đứng thẳng, nhìn về phía trước mắt lớn Thục Sơn.</w:t>
      </w:r>
    </w:p>
    <w:p>
      <w:pPr>
        <w:spacing w:after="120" w:line="360" w:lineRule="auto"/>
        <w:ind w:firstLine="720"/>
        <w:jc w:val="both"/>
      </w:pPr>
      <w:r>
        <w:rPr>
          <w:rFonts w:ascii="Times New Roman" w:hAnsi="Times New Roman" w:eastAsia="Times New Roman"/>
          <w:sz w:val="26"/>
        </w:rPr>
        <w:t>Thế núi không cao, chỉ có hơn hai trăm mét, không có đặc biệt hiểm trở chập trùng, chỉnh thể tương đối bằng phẳng.</w:t>
      </w:r>
    </w:p>
    <w:p>
      <w:pPr>
        <w:spacing w:after="120" w:line="360" w:lineRule="auto"/>
        <w:ind w:firstLine="720"/>
        <w:jc w:val="both"/>
      </w:pPr>
      <w:r>
        <w:rPr>
          <w:rFonts w:ascii="Times New Roman" w:hAnsi="Times New Roman" w:eastAsia="Times New Roman"/>
          <w:sz w:val="26"/>
        </w:rPr>
        <w:t>Sơn phong chung quanh là một mảng lớn thảo nguyên, thích hợp dân chúng ở lại, kiến tạo phòng ốc.</w:t>
      </w:r>
    </w:p>
    <w:p>
      <w:pPr>
        <w:spacing w:after="120" w:line="360" w:lineRule="auto"/>
        <w:ind w:firstLine="720"/>
        <w:jc w:val="both"/>
      </w:pPr>
      <w:r>
        <w:rPr>
          <w:rFonts w:ascii="Times New Roman" w:hAnsi="Times New Roman" w:eastAsia="Times New Roman"/>
          <w:sz w:val="26"/>
        </w:rPr>
        <w:t>Trương An Bình đã sớm điều phối mấy vạn người sinh hoạt nhu yếu phẩm, đồ ăn cùng chống lạnh quần áo, thời gian ngắn, bọn hắn không cần vì sinh kế quan tâm.</w:t>
      </w:r>
    </w:p>
    <w:p>
      <w:pPr>
        <w:spacing w:after="120" w:line="360" w:lineRule="auto"/>
        <w:ind w:firstLine="720"/>
        <w:jc w:val="both"/>
      </w:pPr>
      <w:r>
        <w:rPr>
          <w:rFonts w:ascii="Times New Roman" w:hAnsi="Times New Roman" w:eastAsia="Times New Roman"/>
          <w:sz w:val="26"/>
        </w:rPr>
        <w:t>Giang Lan thấp giọng tằng hắng một cái, tới gần Athena bên tai, nhỏ giọng nói.</w:t>
      </w:r>
    </w:p>
    <w:p>
      <w:pPr>
        <w:spacing w:after="120" w:line="360" w:lineRule="auto"/>
        <w:ind w:firstLine="720"/>
        <w:jc w:val="both"/>
      </w:pPr>
      <w:r>
        <w:rPr>
          <w:rFonts w:ascii="Times New Roman" w:hAnsi="Times New Roman" w:eastAsia="Times New Roman"/>
          <w:sz w:val="26"/>
        </w:rPr>
        <w:t>"Athena, ta hoàng kim thánh y tại sao lại biến trở về nguyên trạng?"</w:t>
      </w:r>
    </w:p>
    <w:p>
      <w:pPr>
        <w:spacing w:after="120" w:line="360" w:lineRule="auto"/>
        <w:ind w:firstLine="720"/>
        <w:jc w:val="both"/>
      </w:pPr>
      <w:r>
        <w:rPr>
          <w:rFonts w:ascii="Times New Roman" w:hAnsi="Times New Roman" w:eastAsia="Times New Roman"/>
          <w:sz w:val="26"/>
        </w:rPr>
        <w:t>Athena nháy trong suốt mắt to, kỳ quái ngắm Giang Lan một mắt.</w:t>
      </w:r>
    </w:p>
    <w:p>
      <w:pPr>
        <w:spacing w:after="120" w:line="360" w:lineRule="auto"/>
        <w:ind w:firstLine="720"/>
        <w:jc w:val="both"/>
      </w:pPr>
      <w:r>
        <w:rPr>
          <w:rFonts w:ascii="Times New Roman" w:hAnsi="Times New Roman" w:eastAsia="Times New Roman"/>
          <w:sz w:val="26"/>
        </w:rPr>
        <w:t>"Ta thần huyết cường hóa thánh y, chỉ có thể duy trì mấy giờ, nó biến hồi nguyên dạng không phải không thể bình thường hơn được Liễu Liễu sao?"</w:t>
      </w:r>
    </w:p>
    <w:p>
      <w:pPr>
        <w:spacing w:after="120" w:line="360" w:lineRule="auto"/>
        <w:ind w:firstLine="720"/>
        <w:jc w:val="both"/>
      </w:pPr>
      <w:r>
        <w:rPr>
          <w:rFonts w:ascii="Times New Roman" w:hAnsi="Times New Roman" w:eastAsia="Times New Roman"/>
          <w:sz w:val="26"/>
        </w:rPr>
        <w:t>Giang Lan dự liệu được sẽ là đáp án này, hắn ɭϊếʍƈ láp mặt nói.</w:t>
      </w:r>
    </w:p>
    <w:p>
      <w:pPr>
        <w:spacing w:after="120" w:line="360" w:lineRule="auto"/>
        <w:ind w:firstLine="720"/>
        <w:jc w:val="both"/>
      </w:pPr>
      <w:r>
        <w:rPr>
          <w:rFonts w:ascii="Times New Roman" w:hAnsi="Times New Roman" w:eastAsia="Times New Roman"/>
          <w:sz w:val="26"/>
        </w:rPr>
        <w:t>"Vậy sau này, mỗi tháng ngươi đến cái kia thời điểm, nhớ kỹ tồn lấy điểm, thuận tiện về sau cho thánh y thăng cấp!"</w:t>
      </w:r>
    </w:p>
    <w:p>
      <w:pPr>
        <w:spacing w:after="120" w:line="360" w:lineRule="auto"/>
        <w:ind w:firstLine="720"/>
        <w:jc w:val="both"/>
      </w:pPr>
      <w:r>
        <w:rPr>
          <w:rFonts w:ascii="Times New Roman" w:hAnsi="Times New Roman" w:eastAsia="Times New Roman"/>
          <w:sz w:val="26"/>
        </w:rPr>
        <w:t>Athena bắt đầu còn không có lý giải Giang Lan ý tứ, cái gì đến cái kia thời điểm tồn lấy điểm? Thuận tiện thánh y thăng cấp?</w:t>
      </w:r>
    </w:p>
    <w:p>
      <w:pPr>
        <w:spacing w:after="120" w:line="360" w:lineRule="auto"/>
        <w:ind w:firstLine="720"/>
        <w:jc w:val="both"/>
      </w:pPr>
      <w:r>
        <w:rPr>
          <w:rFonts w:ascii="Times New Roman" w:hAnsi="Times New Roman" w:eastAsia="Times New Roman"/>
          <w:sz w:val="26"/>
        </w:rPr>
        <w:t>Nhưng rất nhanh, một vòng đỏ ửng nổi lên Athena sung mãn quả táo cơ, nàng mặt mũi tràn đầy ngượng ngùng, khó có thể tin trợn tròn một đôi mắt to.</w:t>
      </w:r>
    </w:p>
    <w:p>
      <w:pPr>
        <w:spacing w:after="120" w:line="360" w:lineRule="auto"/>
        <w:ind w:firstLine="720"/>
        <w:jc w:val="both"/>
      </w:pPr>
      <w:r>
        <w:rPr>
          <w:rFonts w:ascii="Times New Roman" w:hAnsi="Times New Roman" w:eastAsia="Times New Roman"/>
          <w:sz w:val="26"/>
        </w:rPr>
        <w:t>Athena hung hăng khoét Giang Lan vài lần, cuối cùng vẫn cắn răng trắng, nhỏ giọng trả lời.</w:t>
      </w:r>
    </w:p>
    <w:p>
      <w:pPr>
        <w:spacing w:after="120" w:line="360" w:lineRule="auto"/>
        <w:ind w:firstLine="720"/>
        <w:jc w:val="both"/>
      </w:pPr>
      <w:r>
        <w:rPr>
          <w:rFonts w:ascii="Times New Roman" w:hAnsi="Times New Roman" w:eastAsia="Times New Roman"/>
          <w:sz w:val="26"/>
        </w:rPr>
        <w:t>"Ta là nữ thần chuyển sinh, sẽ không tới cái kia cái gì, ngươi muốn cần đem thánh y thăng cấp làm thần thánh áo, trực tiếp tới tìm ta liền tốt, nhưng là không thể quá tấp nập, mỗi ba tháng một lần, đã là cực hạn của ta!"</w:t>
      </w:r>
    </w:p>
    <w:p>
      <w:pPr>
        <w:spacing w:after="120" w:line="360" w:lineRule="auto"/>
        <w:ind w:firstLine="720"/>
        <w:jc w:val="both"/>
      </w:pPr>
      <w:r>
        <w:rPr>
          <w:rFonts w:ascii="Times New Roman" w:hAnsi="Times New Roman" w:eastAsia="Times New Roman"/>
          <w:sz w:val="26"/>
        </w:rPr>
        <w:t>Giang Lan trong lòng minh bạch, Athena lấy máu thăng cấp thần thánh áo, khẳng định đối nàng tự thân có hại hại, ba tháng một lần chỉ sợ cũng đối nàng có hại hại.</w:t>
      </w:r>
    </w:p>
    <w:p>
      <w:pPr>
        <w:spacing w:after="120" w:line="360" w:lineRule="auto"/>
        <w:ind w:firstLine="720"/>
        <w:jc w:val="both"/>
      </w:pPr>
      <w:r>
        <w:rPr>
          <w:rFonts w:ascii="Times New Roman" w:hAnsi="Times New Roman" w:eastAsia="Times New Roman"/>
          <w:sz w:val="26"/>
        </w:rPr>
        <w:t>Ai, được rồi, dù sao cũng so một năm một lần mạnh.</w:t>
      </w:r>
    </w:p>
    <w:p>
      <w:pPr>
        <w:spacing w:after="120" w:line="360" w:lineRule="auto"/>
        <w:ind w:firstLine="720"/>
        <w:jc w:val="both"/>
      </w:pPr>
      <w:r>
        <w:rPr>
          <w:rFonts w:ascii="Times New Roman" w:hAnsi="Times New Roman" w:eastAsia="Times New Roman"/>
          <w:sz w:val="26"/>
        </w:rPr>
        <w:t>Như thế xem ra, tiến công Anh Hoa quốc Địa Ngục quân đoàn thời gian, còn phải về sau diên mấy ngày này.</w:t>
      </w:r>
    </w:p>
    <w:p>
      <w:pPr>
        <w:spacing w:after="120" w:line="360" w:lineRule="auto"/>
        <w:ind w:firstLine="720"/>
        <w:jc w:val="both"/>
      </w:pPr>
      <w:r>
        <w:rPr>
          <w:rFonts w:ascii="Times New Roman" w:hAnsi="Times New Roman" w:eastAsia="Times New Roman"/>
          <w:sz w:val="26"/>
        </w:rPr>
        <w:t>Giang Lan nghĩ nghĩ, không nhất định không phải dựa vào cung Nhân Mã hoàng kim thánh y mới có thể đánh tan phong ấn, nếu như đem Lam Tinh gia cố, có thể chịu đựng lấy hắn một kích toàn lực, hắn kỳ thật vẻn vẹn dựa vào bản thân, liền có thể đem Memphisto kết giới đánh tan.</w:t>
      </w:r>
    </w:p>
    <w:p>
      <w:pPr>
        <w:spacing w:after="120" w:line="360" w:lineRule="auto"/>
        <w:ind w:firstLine="720"/>
        <w:jc w:val="both"/>
      </w:pPr>
      <w:r>
        <w:rPr>
          <w:rFonts w:ascii="Times New Roman" w:hAnsi="Times New Roman" w:eastAsia="Times New Roman"/>
          <w:sz w:val="26"/>
        </w:rPr>
        <w:t>"Cái kia nữ thần ngươi chuẩn bị lúc nào, cho Lam Tinh thực hiện thần chi phong ấn?"</w:t>
      </w:r>
    </w:p>
    <w:p>
      <w:pPr>
        <w:spacing w:after="120" w:line="360" w:lineRule="auto"/>
        <w:ind w:firstLine="720"/>
        <w:jc w:val="both"/>
      </w:pPr>
      <w:r>
        <w:rPr>
          <w:rFonts w:ascii="Times New Roman" w:hAnsi="Times New Roman" w:eastAsia="Times New Roman"/>
          <w:sz w:val="26"/>
        </w:rPr>
        <w:t>Giang Lan lại đưa ra một cái khác hắn quan tâm vấn đề, theo thực lực của hắn tăng trưởng, đã đạt tới tinh hệ cấp.</w:t>
      </w:r>
    </w:p>
    <w:p>
      <w:pPr>
        <w:spacing w:after="120" w:line="360" w:lineRule="auto"/>
        <w:ind w:firstLine="720"/>
        <w:jc w:val="both"/>
      </w:pPr>
      <w:r>
        <w:rPr>
          <w:rFonts w:ascii="Times New Roman" w:hAnsi="Times New Roman" w:eastAsia="Times New Roman"/>
          <w:sz w:val="26"/>
        </w:rPr>
        <w:t>Nhất định phải nhanh cho Lam Tinh tiến hành gia cố, nếu không một cái mất dưới tay, toàn bộ Lam Tinh đều sẽ hóa Thành Vũ trụ bụi bặm.</w:t>
      </w:r>
    </w:p>
    <w:p>
      <w:pPr>
        <w:spacing w:after="120" w:line="360" w:lineRule="auto"/>
        <w:ind w:firstLine="720"/>
        <w:jc w:val="both"/>
      </w:pPr>
      <w:r>
        <w:rPr>
          <w:rFonts w:ascii="Times New Roman" w:hAnsi="Times New Roman" w:eastAsia="Times New Roman"/>
          <w:sz w:val="26"/>
        </w:rPr>
        <w:t>Athena cắn đầy đặn bờ môi, khổ sở nói.</w:t>
      </w:r>
    </w:p>
    <w:p>
      <w:pPr>
        <w:spacing w:after="120" w:line="360" w:lineRule="auto"/>
        <w:ind w:firstLine="720"/>
        <w:jc w:val="both"/>
      </w:pPr>
      <w:r>
        <w:rPr>
          <w:rFonts w:ascii="Times New Roman" w:hAnsi="Times New Roman" w:eastAsia="Times New Roman"/>
          <w:sz w:val="26"/>
        </w:rPr>
        <w:t>"Đi vào tinh cầu của các ngươi về sau, ta cảm giác lực lượng biến mất hơn phân nửa, nếu như muốn thực hiện phong ấn, chỉ sợ liên hợp ta còn có Tử Thần, Thụy Thần lực lượng, chỉ có thể gia cố cả cái hành tinh, đồng thời đến tiêu hao phong ấn thần hộp làm chất môi giới!"</w:t>
      </w:r>
    </w:p>
    <w:p>
      <w:pPr>
        <w:spacing w:after="120" w:line="360" w:lineRule="auto"/>
        <w:ind w:firstLine="720"/>
        <w:jc w:val="both"/>
      </w:pPr>
      <w:r>
        <w:rPr>
          <w:rFonts w:ascii="Times New Roman" w:hAnsi="Times New Roman" w:eastAsia="Times New Roman"/>
          <w:sz w:val="26"/>
        </w:rPr>
        <w:t>Giang Lan không khỏi kỳ quái nói.</w:t>
      </w:r>
    </w:p>
    <w:p>
      <w:pPr>
        <w:spacing w:after="120" w:line="360" w:lineRule="auto"/>
        <w:ind w:firstLine="720"/>
        <w:jc w:val="both"/>
      </w:pPr>
      <w:r>
        <w:rPr>
          <w:rFonts w:ascii="Times New Roman" w:hAnsi="Times New Roman" w:eastAsia="Times New Roman"/>
          <w:sz w:val="26"/>
        </w:rPr>
        <w:t>"Thần linh lực lượng không phải cũng là tới từ tiểu vũ trụ sao ấn đạo lý nói, không nên theo thế giới biến hóa mà biến mất a!"</w:t>
      </w:r>
    </w:p>
    <w:p>
      <w:pPr>
        <w:spacing w:after="120" w:line="360" w:lineRule="auto"/>
        <w:ind w:firstLine="720"/>
        <w:jc w:val="both"/>
      </w:pPr>
      <w:r>
        <w:rPr>
          <w:rFonts w:ascii="Times New Roman" w:hAnsi="Times New Roman" w:eastAsia="Times New Roman"/>
          <w:sz w:val="26"/>
        </w:rPr>
        <w:t>"Cũng không phải là, thánh đấu sĩ lực lượng toàn bộ đến từ thiêu đốt tự thân tiểu vũ trụ, mà Thần Minh cũng không lấy lực lượng cơ thể tăng trưởng, chúng ta cần dựa vào bản nguyên ban cho quyền hành, mới có thể thi triển các loại thần thuật, các ngươi thế giới bản nguyên, phảng phất bị cái gì cách ly, ta căn bản mượn không cần đến mảy may!"</w:t>
      </w:r>
    </w:p>
    <w:p>
      <w:pPr>
        <w:spacing w:after="120" w:line="360" w:lineRule="auto"/>
        <w:ind w:firstLine="720"/>
        <w:jc w:val="both"/>
      </w:pPr>
      <w:r>
        <w:rPr>
          <w:rFonts w:ascii="Times New Roman" w:hAnsi="Times New Roman" w:eastAsia="Times New Roman"/>
          <w:sz w:val="26"/>
        </w:rPr>
        <w:t>"Cho nên, thực lực của ta, đã giảm mạnh, may mắn, phong ấn thần hộp, là chúng ta thế giới đại địa chi lực biến thành, có thể hoàn thành gia cố các ngươi tinh cầu nhiệm vụ, nhưng cũng sẽ từ đây cùng tinh cầu của các ngươi hòa làm một thể, cũng không còn cách nào tháo rời ra!"</w:t>
      </w:r>
    </w:p>
    <w:p>
      <w:pPr>
        <w:spacing w:after="120" w:line="360" w:lineRule="auto"/>
        <w:ind w:firstLine="720"/>
        <w:jc w:val="both"/>
      </w:pPr>
      <w:r>
        <w:rPr>
          <w:rFonts w:ascii="Times New Roman" w:hAnsi="Times New Roman" w:eastAsia="Times New Roman"/>
          <w:sz w:val="26"/>
        </w:rPr>
        <w:t>Athena cũng không đúng Giang Lan giấu diếm, giải thích cặn kẽ.</w:t>
      </w:r>
    </w:p>
    <w:p>
      <w:pPr>
        <w:spacing w:after="120" w:line="360" w:lineRule="auto"/>
        <w:ind w:firstLine="720"/>
        <w:jc w:val="both"/>
      </w:pPr>
      <w:r>
        <w:rPr>
          <w:rFonts w:ascii="Times New Roman" w:hAnsi="Times New Roman" w:eastAsia="Times New Roman"/>
          <w:sz w:val="26"/>
        </w:rPr>
        <w:t>Dù sao lấy Giang Lan thực lực, nếu quả thật nghĩ gây bất lợi cho nàng, nàng cũng không có năng lực phản kháng, không bằng toàn bộ đỡ ra, cùng Giang Lan thẳng thắn gặp nhau.</w:t>
      </w:r>
    </w:p>
    <w:p>
      <w:pPr>
        <w:spacing w:after="120" w:line="360" w:lineRule="auto"/>
        <w:ind w:firstLine="720"/>
        <w:jc w:val="both"/>
      </w:pPr>
      <w:r>
        <w:rPr>
          <w:rFonts w:ascii="Times New Roman" w:hAnsi="Times New Roman" w:eastAsia="Times New Roman"/>
          <w:sz w:val="26"/>
        </w:rPr>
        <w:t>Giang Lan nghe xong Athena giải thích, minh bạch tình huống này phải cùng Marvel vũ trụ vô hạn bảo thạch, đi vào Lam Tinh sau đem lại biến thành giống như hòn đá, là một cái đạo lý, mỗi cái vũ trụ đều có tự mình bản nguyên.</w:t>
      </w:r>
    </w:p>
    <w:p>
      <w:pPr>
        <w:spacing w:after="120" w:line="360" w:lineRule="auto"/>
        <w:ind w:firstLine="720"/>
        <w:jc w:val="both"/>
      </w:pPr>
      <w:r>
        <w:rPr>
          <w:rFonts w:ascii="Times New Roman" w:hAnsi="Times New Roman" w:eastAsia="Times New Roman"/>
          <w:sz w:val="26"/>
        </w:rPr>
        <w:t>Chỉ có dựa vào bản nguyên tạo ra sinh linh cùng vật phẩm, mới có thể mang theo thần xưng hào, Athena như thế, vô hạn bảo thạch cũng là như thế.</w:t>
      </w:r>
    </w:p>
    <w:p>
      <w:pPr>
        <w:spacing w:after="120" w:line="360" w:lineRule="auto"/>
        <w:ind w:firstLine="720"/>
        <w:jc w:val="both"/>
      </w:pPr>
      <w:r>
        <w:rPr>
          <w:rFonts w:ascii="Times New Roman" w:hAnsi="Times New Roman" w:eastAsia="Times New Roman"/>
          <w:sz w:val="26"/>
        </w:rPr>
        <w:t>Mà phong ấn thần hộp, là thánh đấu sĩ thế giới đại địa chi lực bản nguyên biến thành, đưa nó dung nhập Lam Tinh về sau, Lam Tinh sẽ càng kiên cố hơn.</w:t>
      </w:r>
    </w:p>
    <w:p>
      <w:pPr>
        <w:spacing w:after="120" w:line="360" w:lineRule="auto"/>
        <w:ind w:firstLine="720"/>
        <w:jc w:val="both"/>
      </w:pPr>
      <w:r>
        <w:rPr>
          <w:rFonts w:ascii="Times New Roman" w:hAnsi="Times New Roman" w:eastAsia="Times New Roman"/>
          <w:sz w:val="26"/>
        </w:rPr>
        <w:t>Giang Lan nghĩ nghĩ, quyết định, không được trước hết gia cố Lam Tinh, sau đó chờ hắn giải quyết giấc ngủ tai hoạ ngầm về sau, liền đi tìm Memphisto tính tổng nợ.</w:t>
      </w:r>
    </w:p>
    <w:p>
      <w:pPr>
        <w:spacing w:after="120" w:line="360" w:lineRule="auto"/>
        <w:ind w:firstLine="720"/>
        <w:jc w:val="both"/>
      </w:pPr>
      <w:r>
        <w:rPr>
          <w:rFonts w:ascii="Times New Roman" w:hAnsi="Times New Roman" w:eastAsia="Times New Roman"/>
          <w:sz w:val="26"/>
        </w:rPr>
        <w:t>"Đã như vậy, vậy liền xin nhờ nữ thần mau chóng gia cố Lam Tinh đi."</w:t>
      </w:r>
    </w:p>
    <w:p>
      <w:pPr>
        <w:spacing w:after="120" w:line="360" w:lineRule="auto"/>
        <w:ind w:firstLine="720"/>
        <w:jc w:val="both"/>
      </w:pPr>
      <w:r>
        <w:rPr>
          <w:rFonts w:ascii="Times New Roman" w:hAnsi="Times New Roman" w:eastAsia="Times New Roman"/>
          <w:sz w:val="26"/>
        </w:rPr>
        <w:t>Phong ấn thần hộp, không có có thần lực hắn không cách nào sử dụng, Athena bọn hắn trong ngắn hạn cũng sẽ không lại đại quy mô di chuyển.</w:t>
      </w:r>
    </w:p>
    <w:p>
      <w:pPr>
        <w:spacing w:after="120" w:line="360" w:lineRule="auto"/>
        <w:ind w:firstLine="720"/>
        <w:jc w:val="both"/>
      </w:pPr>
      <w:r>
        <w:rPr>
          <w:rFonts w:ascii="Times New Roman" w:hAnsi="Times New Roman" w:eastAsia="Times New Roman"/>
          <w:sz w:val="26"/>
        </w:rPr>
        <w:t>Không bằng phế vật lợi dụng, kịp thời dùng để gia cố Lam Tinh, tỉnh cường địch đột kích, một kích đem Lam Tinh đánh nổ, đến lúc đó toàn nhân loại diệt tuyệt, Giang Lan dù có bản lĩnh lớn bằng trời, cũng bất lực Hồi Thiên.</w:t>
      </w:r>
    </w:p>
    <w:p>
      <w:pPr>
        <w:spacing w:after="120" w:line="360" w:lineRule="auto"/>
        <w:ind w:firstLine="720"/>
        <w:jc w:val="both"/>
      </w:pPr>
      <w:r>
        <w:rPr>
          <w:rFonts w:ascii="Times New Roman" w:hAnsi="Times New Roman" w:eastAsia="Times New Roman"/>
          <w:sz w:val="26"/>
        </w:rPr>
        <w:t>Athena nhẹ gật đầu, đi vào Lam Tinh, nàng khẳng định phải làm chút gì, mới sẽ có được Hoa quốc thậm chí toàn nhân loại tiếp nhận.</w:t>
      </w:r>
    </w:p>
    <w:p>
      <w:pPr>
        <w:spacing w:after="120" w:line="360" w:lineRule="auto"/>
        <w:ind w:firstLine="720"/>
        <w:jc w:val="both"/>
      </w:pPr>
      <w:r>
        <w:rPr>
          <w:rFonts w:ascii="Times New Roman" w:hAnsi="Times New Roman" w:eastAsia="Times New Roman"/>
          <w:sz w:val="26"/>
        </w:rPr>
        <w:t>"Như vậy buổi tối hôm nay, ta liên hợp Thanatos cùng Hypnos cùng đi hoàn thành chuyện này đi!"</w:t>
      </w:r>
    </w:p>
    <w:p>
      <w:pPr>
        <w:spacing w:after="120" w:line="360" w:lineRule="auto"/>
        <w:ind w:firstLine="720"/>
        <w:jc w:val="both"/>
      </w:pPr>
      <w:r>
        <w:rPr>
          <w:rFonts w:ascii="Times New Roman" w:hAnsi="Times New Roman" w:eastAsia="Times New Roman"/>
          <w:sz w:val="26"/>
        </w:rPr>
        <w:t>Athena cho ra hứa hẹn về sau, Giang Lan hài lòng nhẹ gật đầu.</w:t>
      </w:r>
    </w:p>
    <w:p>
      <w:pPr>
        <w:spacing w:after="120" w:line="360" w:lineRule="auto"/>
        <w:ind w:firstLine="720"/>
        <w:jc w:val="both"/>
      </w:pPr>
      <w:r>
        <w:rPr>
          <w:rFonts w:ascii="Times New Roman" w:hAnsi="Times New Roman" w:eastAsia="Times New Roman"/>
          <w:sz w:val="26"/>
        </w:rPr>
        <w:t>Athena làm chiến tranh cùng Trí Tuệ nữ thần, nhân phẩm cũng không tệ lắm, hắn không cần lo lắng, nữ thần sẽ lật lọng.</w:t>
      </w:r>
    </w:p>
    <w:p>
      <w:pPr>
        <w:spacing w:after="120" w:line="360" w:lineRule="auto"/>
        <w:ind w:firstLine="720"/>
        <w:jc w:val="both"/>
      </w:pPr>
      <w:r>
        <w:rPr>
          <w:rFonts w:ascii="Times New Roman" w:hAnsi="Times New Roman" w:eastAsia="Times New Roman"/>
          <w:sz w:val="26"/>
        </w:rPr>
        <w:t>Nói chuyện công phu, rất nhiều thánh đấu sĩ nhóm đã đợi không kịp, mấy cái cú sốc tiến vào lớn Thục Sơn, hiện tại phải gọi Thánh Sơn.</w:t>
      </w:r>
    </w:p>
    <w:p>
      <w:pPr>
        <w:spacing w:after="120" w:line="360" w:lineRule="auto"/>
        <w:ind w:firstLine="720"/>
        <w:jc w:val="both"/>
      </w:pPr>
      <w:r>
        <w:rPr>
          <w:rFonts w:ascii="Times New Roman" w:hAnsi="Times New Roman" w:eastAsia="Times New Roman"/>
          <w:sz w:val="26"/>
        </w:rPr>
        <w:t>Bắt đầu tự hành tu kiến hoàng kim mười hai cung, bọn hắn vẫn là tuân theo chi tiền thế giới cách cục, tại uốn lượn quanh co trên đường núi dựa theo trình tự tu kiến.</w:t>
      </w:r>
    </w:p>
    <w:p>
      <w:pPr>
        <w:spacing w:after="120" w:line="360" w:lineRule="auto"/>
        <w:ind w:firstLine="720"/>
        <w:jc w:val="both"/>
      </w:pPr>
      <w:r>
        <w:rPr>
          <w:rFonts w:ascii="Times New Roman" w:hAnsi="Times New Roman" w:eastAsia="Times New Roman"/>
          <w:sz w:val="26"/>
        </w:rPr>
        <w:t>Bỏ mình hoàng kim thánh đấu sĩ cung điện, thì lưu lại trống chỗ chờ đợi ngày sau có mới thánh đấu sĩ lại tiến hành tu kiến.</w:t>
      </w:r>
    </w:p>
    <w:p>
      <w:pPr>
        <w:spacing w:after="120" w:line="360" w:lineRule="auto"/>
        <w:ind w:firstLine="720"/>
        <w:jc w:val="both"/>
      </w:pPr>
      <w:r>
        <w:rPr>
          <w:rFonts w:ascii="Times New Roman" w:hAnsi="Times New Roman" w:eastAsia="Times New Roman"/>
          <w:sz w:val="26"/>
        </w:rPr>
        <w:t>Minh các đấu sĩ thì tương đối đặc thù, bắt đầu hướng dưới núi đào, xem ra, là chuẩn bị dưới chân núi đào ra một cái Tiểu Minh giới tới.</w:t>
      </w:r>
    </w:p>
    <w:p>
      <w:pPr>
        <w:spacing w:after="120" w:line="360" w:lineRule="auto"/>
        <w:ind w:firstLine="720"/>
        <w:jc w:val="both"/>
      </w:pPr>
      <w:r>
        <w:rPr>
          <w:rFonts w:ascii="Times New Roman" w:hAnsi="Times New Roman" w:eastAsia="Times New Roman"/>
          <w:sz w:val="26"/>
        </w:rPr>
        <w:t>Giang Lan trong lòng hơi động, hắn nhận chư vị thánh đấu sĩ nhân tình to lớn, có thể cân nhắc giúp những thứ này đã qua đời thánh đấu sĩ nhóm tu kiến cung điện, cũng coi như Tiểu Tiểu báo đáp bọn hắn đem tự mình, từ duy nhất trong tay chửng cứu trở về ân tình.</w:t>
      </w:r>
    </w:p>
    <w:p>
      <w:pPr>
        <w:spacing w:after="120" w:line="360" w:lineRule="auto"/>
        <w:ind w:firstLine="720"/>
        <w:jc w:val="both"/>
      </w:pPr>
      <w:r>
        <w:rPr>
          <w:rFonts w:ascii="Times New Roman" w:hAnsi="Times New Roman" w:eastAsia="Times New Roman"/>
          <w:sz w:val="26"/>
        </w:rPr>
        <w:t>Athena trên mặt nhìn thấy thánh đấu sĩ nhóm, như thế có nhiệt tình, nàng mỹ lệ trên mặt, nhịn không được lộ ra sống sót sau tai nạn vui mừng tiếu dung.</w:t>
      </w:r>
    </w:p>
    <w:p>
      <w:pPr>
        <w:spacing w:after="120" w:line="360" w:lineRule="auto"/>
        <w:ind w:firstLine="720"/>
        <w:jc w:val="both"/>
      </w:pPr>
      <w:r>
        <w:rPr>
          <w:rFonts w:ascii="Times New Roman" w:hAnsi="Times New Roman" w:eastAsia="Times New Roman"/>
          <w:sz w:val="26"/>
        </w:rPr>
        <w:t>Athena đem ngọc thủ đặt ở ngực, Vi Vi xoay người, cùng Giang Lan tạm biệt về sau, một tay chống quyền trượng vàng óng, hướng về mới thánh vực đi đến.</w:t>
      </w:r>
    </w:p>
    <w:p>
      <w:pPr>
        <w:spacing w:after="120" w:line="360" w:lineRule="auto"/>
        <w:ind w:firstLine="720"/>
        <w:jc w:val="both"/>
      </w:pPr>
      <w:r>
        <w:rPr>
          <w:rFonts w:ascii="Times New Roman" w:hAnsi="Times New Roman" w:eastAsia="Times New Roman"/>
          <w:sz w:val="26"/>
        </w:rPr>
        <w:t>Athena bộ pháp càng chạy càng nhanh, nhìn ra nàng đối với ngày mai, đối với tương lai, tràn đầy hi vọng!..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