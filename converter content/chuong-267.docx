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267: Thuộc tính phá vạn, Ginyu Force</w:t>
      </w:r>
    </w:p>
    <w:p>
      <w:pPr>
        <w:spacing w:after="120" w:line="360" w:lineRule="auto"/>
        <w:ind w:firstLine="720"/>
        <w:jc w:val="both"/>
      </w:pPr>
      <w:r>
        <w:rPr>
          <w:rFonts w:ascii="Times New Roman" w:hAnsi="Times New Roman" w:eastAsia="Times New Roman"/>
          <w:sz w:val="26"/>
        </w:rPr>
        <w:t>Giang Lan toàn thân run rẩy, đem hết toàn lực, hắn phảng phất về tới vừa sau khi thức tỉnh, lần thứ nhất tiến hành Saitama rèn luyện pháp thời điểm.</w:t>
      </w:r>
    </w:p>
    <w:p>
      <w:pPr>
        <w:spacing w:after="120" w:line="360" w:lineRule="auto"/>
        <w:ind w:firstLine="720"/>
        <w:jc w:val="both"/>
      </w:pPr>
      <w:r>
        <w:rPr>
          <w:rFonts w:ascii="Times New Roman" w:hAnsi="Times New Roman" w:eastAsia="Times New Roman"/>
          <w:sz w:val="26"/>
        </w:rPr>
        <w:t>Giang Lan toàn thân đều là mồ hôi hột lớn chừng hạt đậu, hắn từng ngụm từng ngụm thở hổn hển, toàn thân run rẩy, ngay cả đứng thẳng lên khí lực đều không có.</w:t>
      </w:r>
    </w:p>
    <w:p>
      <w:pPr>
        <w:spacing w:after="120" w:line="360" w:lineRule="auto"/>
        <w:ind w:firstLine="720"/>
        <w:jc w:val="both"/>
      </w:pPr>
      <w:r>
        <w:rPr>
          <w:rFonts w:ascii="Times New Roman" w:hAnsi="Times New Roman" w:eastAsia="Times New Roman"/>
          <w:sz w:val="26"/>
        </w:rPr>
        <w:t>Nhưng thu hoạch cũng là to lớn, tại năm mươi lần trọng lực hạ hoàn thành một lần Saitama rèn luyện pháp, hắn ba loại thuộc tính trong nháy mắt tăng trưởng 200 điểm.</w:t>
      </w:r>
    </w:p>
    <w:p>
      <w:pPr>
        <w:spacing w:after="120" w:line="360" w:lineRule="auto"/>
        <w:ind w:firstLine="720"/>
        <w:jc w:val="both"/>
      </w:pPr>
      <w:r>
        <w:rPr>
          <w:rFonts w:ascii="Times New Roman" w:hAnsi="Times New Roman" w:eastAsia="Times New Roman"/>
          <w:sz w:val="26"/>
        </w:rPr>
        <w:t>Người Saiyan phi thuyền so Piccolo tiên tiến rất nhiều, chỉ cần sáu ngày thời gian, liền có thể từ Long Châu Địa Cầu bay đến Namek.</w:t>
      </w:r>
    </w:p>
    <w:p>
      <w:pPr>
        <w:spacing w:after="120" w:line="360" w:lineRule="auto"/>
        <w:ind w:firstLine="720"/>
        <w:jc w:val="both"/>
      </w:pPr>
      <w:r>
        <w:rPr>
          <w:rFonts w:ascii="Times New Roman" w:hAnsi="Times New Roman" w:eastAsia="Times New Roman"/>
          <w:sz w:val="26"/>
        </w:rPr>
        <w:t>Tính như vậy đến, đến Namek thời điểm, hắn chí ít có thể gia tăng 1200 điểm ba loại thuộc tính.</w:t>
      </w:r>
    </w:p>
    <w:p>
      <w:pPr>
        <w:spacing w:after="120" w:line="360" w:lineRule="auto"/>
        <w:ind w:firstLine="720"/>
        <w:jc w:val="both"/>
      </w:pPr>
      <w:r>
        <w:rPr>
          <w:rFonts w:ascii="Times New Roman" w:hAnsi="Times New Roman" w:eastAsia="Times New Roman"/>
          <w:sz w:val="26"/>
        </w:rPr>
        <w:t>Mà lại lần trước số bốn linh cảnh, hắn tại tinh thần thời gian phòng tu luyện ra được thuộc tính, cũng bị một lần nữa kích hoạt.</w:t>
      </w:r>
    </w:p>
    <w:p>
      <w:pPr>
        <w:spacing w:after="120" w:line="360" w:lineRule="auto"/>
        <w:ind w:firstLine="720"/>
        <w:jc w:val="both"/>
      </w:pPr>
      <w:r>
        <w:rPr>
          <w:rFonts w:ascii="Times New Roman" w:hAnsi="Times New Roman" w:eastAsia="Times New Roman"/>
          <w:sz w:val="26"/>
        </w:rPr>
        <w:t>Có thể đoán trước đến, hắn đến Namek thời điểm, ngoại trừ tinh thần, cái khác ba loại thuộc tính tất cả đều có thể phá vạn, lại biến thân thành Super Saiyan, thi đơn thuộc tính chí ít có thể đột phá 50 vạn đại quan.</w:t>
      </w:r>
    </w:p>
    <w:p>
      <w:pPr>
        <w:spacing w:after="120" w:line="360" w:lineRule="auto"/>
        <w:ind w:firstLine="720"/>
        <w:jc w:val="both"/>
      </w:pPr>
      <w:r>
        <w:rPr>
          <w:rFonts w:ascii="Times New Roman" w:hAnsi="Times New Roman" w:eastAsia="Times New Roman"/>
          <w:sz w:val="26"/>
        </w:rPr>
        <w:t>Bốn hạng thuộc tính tổng cộng vượt qua 200 vạn độ cao, từ khi Lam Tinh có giác tỉnh giả về sau, từ xưa tới nay chưa từng có ai đạt tới qua sáng thế kỷ ghi chép, như vậy sinh ra.</w:t>
      </w:r>
    </w:p>
    <w:p>
      <w:pPr>
        <w:spacing w:after="120" w:line="360" w:lineRule="auto"/>
        <w:ind w:firstLine="720"/>
        <w:jc w:val="both"/>
      </w:pPr>
      <w:r>
        <w:rPr>
          <w:rFonts w:ascii="Times New Roman" w:hAnsi="Times New Roman" w:eastAsia="Times New Roman"/>
          <w:sz w:val="26"/>
        </w:rPr>
        <w:t>Giang Lan biết rõ Frieza cường đại, hắn nhớ kỹ Goku là khắc phục gấp trăm lần trọng lực về sau, lại sử xuất gấp mười Giới Vương Quyền, sau đó lại biến thân thành Super Saiyan, mới đưa đem đánh bại Frieza hoàn toàn thể.</w:t>
      </w:r>
    </w:p>
    <w:p>
      <w:pPr>
        <w:spacing w:after="120" w:line="360" w:lineRule="auto"/>
        <w:ind w:firstLine="720"/>
        <w:jc w:val="both"/>
      </w:pPr>
      <w:r>
        <w:rPr>
          <w:rFonts w:ascii="Times New Roman" w:hAnsi="Times New Roman" w:eastAsia="Times New Roman"/>
          <w:sz w:val="26"/>
        </w:rPr>
        <w:t>Hắn hiện tại vừa thích ứng năm mươi lần trọng lực, nhìn như vậy đến, khoảng cách lúc trước Songoku thực lực, còn kém không ít khoảng cách.</w:t>
      </w:r>
    </w:p>
    <w:p>
      <w:pPr>
        <w:spacing w:after="120" w:line="360" w:lineRule="auto"/>
        <w:ind w:firstLine="720"/>
        <w:jc w:val="both"/>
      </w:pPr>
      <w:r>
        <w:rPr>
          <w:rFonts w:ascii="Times New Roman" w:hAnsi="Times New Roman" w:eastAsia="Times New Roman"/>
          <w:sz w:val="26"/>
        </w:rPr>
        <w:t>Giang Lan không có cách nào dùng tham trắc khí, nhìn nhìn mình Super Saiyan hình thái, đến cùng sức chiến đấu là bao nhiêu.</w:t>
      </w:r>
    </w:p>
    <w:p>
      <w:pPr>
        <w:spacing w:after="120" w:line="360" w:lineRule="auto"/>
        <w:ind w:firstLine="720"/>
        <w:jc w:val="both"/>
      </w:pPr>
      <w:r>
        <w:rPr>
          <w:rFonts w:ascii="Times New Roman" w:hAnsi="Times New Roman" w:eastAsia="Times New Roman"/>
          <w:sz w:val="26"/>
        </w:rPr>
        <w:t>Bởi vì khi hắn biến thân một khắc này, sức chiến đấu tham trắc khí liền sẽ trực tiếp bạo ch.ết.</w:t>
      </w:r>
    </w:p>
    <w:p>
      <w:pPr>
        <w:spacing w:after="120" w:line="360" w:lineRule="auto"/>
        <w:ind w:firstLine="720"/>
        <w:jc w:val="both"/>
      </w:pPr>
      <w:r>
        <w:rPr>
          <w:rFonts w:ascii="Times New Roman" w:hAnsi="Times New Roman" w:eastAsia="Times New Roman"/>
          <w:sz w:val="26"/>
        </w:rPr>
        <w:t>Hắn chỉ có thể cắn răng liều mạng khổ luyện, ở giữa thậm chí có một lần, đối kháng tự mình phát ra Kamehameha sóng sai lầm, kém chút ch.ết.</w:t>
      </w:r>
    </w:p>
    <w:p>
      <w:pPr>
        <w:spacing w:after="120" w:line="360" w:lineRule="auto"/>
        <w:ind w:firstLine="720"/>
        <w:jc w:val="both"/>
      </w:pPr>
      <w:r>
        <w:rPr>
          <w:rFonts w:ascii="Times New Roman" w:hAnsi="Times New Roman" w:eastAsia="Times New Roman"/>
          <w:sz w:val="26"/>
        </w:rPr>
        <w:t>Không có cách nào hắn chỉ có thể lại ăn một viên đậu tiên, mới tại ngày cuối cùng triệt để thích ứng gấp trăm lần trọng lực, đậu tiên bởi vậy biến thành chỉ còn ba viên.</w:t>
      </w:r>
    </w:p>
    <w:p>
      <w:pPr>
        <w:spacing w:after="120" w:line="360" w:lineRule="auto"/>
        <w:ind w:firstLine="720"/>
        <w:jc w:val="both"/>
      </w:pPr>
      <w:r>
        <w:rPr>
          <w:rFonts w:ascii="Times New Roman" w:hAnsi="Times New Roman" w:eastAsia="Times New Roman"/>
          <w:sz w:val="26"/>
        </w:rPr>
        <w:t>Nhưng lần này sắp ch.ết, chỉ cho hắn thuộc tính tăng phúc hai mươi phần trăm.</w:t>
      </w:r>
    </w:p>
    <w:p>
      <w:pPr>
        <w:spacing w:after="120" w:line="360" w:lineRule="auto"/>
        <w:ind w:firstLine="720"/>
        <w:jc w:val="both"/>
      </w:pPr>
      <w:r>
        <w:rPr>
          <w:rFonts w:ascii="Times New Roman" w:hAnsi="Times New Roman" w:eastAsia="Times New Roman"/>
          <w:sz w:val="26"/>
        </w:rPr>
        <w:t>Giang Lan đoán chừng tự mình đả thương tự mình, cũng không thể hoàn toàn kích hoạt người Saiyan sắp ch.ết thiên phú, gia tăng điểm thuộc tính cũng có hạn, cũng không như trên lần cùng Doomsday đại chiến, gia tăng điểm thuộc tính nhiều như vậy.</w:t>
      </w:r>
    </w:p>
    <w:p>
      <w:pPr>
        <w:spacing w:after="120" w:line="360" w:lineRule="auto"/>
        <w:ind w:firstLine="720"/>
        <w:jc w:val="both"/>
      </w:pPr>
      <w:r>
        <w:rPr>
          <w:rFonts w:ascii="Times New Roman" w:hAnsi="Times New Roman" w:eastAsia="Times New Roman"/>
          <w:sz w:val="26"/>
        </w:rPr>
        <w:t>Sáu ngày thoáng qua liền mất, theo phi thuyền một tiếng ầm vang tiếng vang, đã an toàn lục tại Namek phía trên.</w:t>
      </w:r>
    </w:p>
    <w:p>
      <w:pPr>
        <w:spacing w:after="120" w:line="360" w:lineRule="auto"/>
        <w:ind w:firstLine="720"/>
        <w:jc w:val="both"/>
      </w:pPr>
      <w:r>
        <w:rPr>
          <w:rFonts w:ascii="Times New Roman" w:hAnsi="Times New Roman" w:eastAsia="Times New Roman"/>
          <w:sz w:val="26"/>
        </w:rPr>
        <w:t>Mà Giang Lan thời khắc này thuộc tính đã biến thành:</w:t>
      </w:r>
    </w:p>
    <w:p>
      <w:pPr>
        <w:spacing w:after="120" w:line="360" w:lineRule="auto"/>
        <w:ind w:firstLine="720"/>
        <w:jc w:val="both"/>
      </w:pPr>
      <w:r>
        <w:rPr>
          <w:rFonts w:ascii="Times New Roman" w:hAnsi="Times New Roman" w:eastAsia="Times New Roman"/>
          <w:sz w:val="26"/>
        </w:rPr>
        <w:t>Thể chất: 13,520</w:t>
      </w:r>
    </w:p>
    <w:p>
      <w:pPr>
        <w:spacing w:after="120" w:line="360" w:lineRule="auto"/>
        <w:ind w:firstLine="720"/>
        <w:jc w:val="both"/>
      </w:pPr>
      <w:r>
        <w:rPr>
          <w:rFonts w:ascii="Times New Roman" w:hAnsi="Times New Roman" w:eastAsia="Times New Roman"/>
          <w:sz w:val="26"/>
        </w:rPr>
        <w:t>Tinh thần: 8244</w:t>
      </w:r>
    </w:p>
    <w:p>
      <w:pPr>
        <w:spacing w:after="120" w:line="360" w:lineRule="auto"/>
        <w:ind w:firstLine="720"/>
        <w:jc w:val="both"/>
      </w:pPr>
      <w:r>
        <w:rPr>
          <w:rFonts w:ascii="Times New Roman" w:hAnsi="Times New Roman" w:eastAsia="Times New Roman"/>
          <w:sz w:val="26"/>
        </w:rPr>
        <w:t>Lực lượng: 13,520</w:t>
      </w:r>
    </w:p>
    <w:p>
      <w:pPr>
        <w:spacing w:after="120" w:line="360" w:lineRule="auto"/>
        <w:ind w:firstLine="720"/>
        <w:jc w:val="both"/>
      </w:pPr>
      <w:r>
        <w:rPr>
          <w:rFonts w:ascii="Times New Roman" w:hAnsi="Times New Roman" w:eastAsia="Times New Roman"/>
          <w:sz w:val="26"/>
        </w:rPr>
        <w:t>Nhanh nhẹn: 13,520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Thiên phú 3: Super Saiyan thiên phú</w:t>
      </w:r>
    </w:p>
    <w:p>
      <w:pPr>
        <w:spacing w:after="120" w:line="360" w:lineRule="auto"/>
        <w:ind w:firstLine="720"/>
        <w:jc w:val="both"/>
      </w:pPr>
      <w:r>
        <w:rPr>
          <w:rFonts w:ascii="Times New Roman" w:hAnsi="Times New Roman" w:eastAsia="Times New Roman"/>
          <w:sz w:val="26"/>
        </w:rPr>
        <w:t>Thiên phú 4: Linh thể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Kĩ năng thiên phú 4: Kamehameha</w:t>
      </w:r>
    </w:p>
    <w:p>
      <w:pPr>
        <w:spacing w:after="120" w:line="360" w:lineRule="auto"/>
        <w:ind w:firstLine="720"/>
        <w:jc w:val="both"/>
      </w:pPr>
      <w:r>
        <w:rPr>
          <w:rFonts w:ascii="Times New Roman" w:hAnsi="Times New Roman" w:eastAsia="Times New Roman"/>
          <w:sz w:val="26"/>
        </w:rPr>
        <w:t>Kĩ năng thiên phú 5: Đông lạnh hô hấp</w:t>
      </w:r>
    </w:p>
    <w:p>
      <w:pPr>
        <w:spacing w:after="120" w:line="360" w:lineRule="auto"/>
        <w:ind w:firstLine="720"/>
        <w:jc w:val="both"/>
      </w:pPr>
      <w:r>
        <w:rPr>
          <w:rFonts w:ascii="Times New Roman" w:hAnsi="Times New Roman" w:eastAsia="Times New Roman"/>
          <w:sz w:val="26"/>
        </w:rPr>
        <w:t>Kĩ năng thiên phú 6: Hư hóa (Vasto Lorde)</w:t>
      </w:r>
    </w:p>
    <w:p>
      <w:pPr>
        <w:spacing w:after="120" w:line="360" w:lineRule="auto"/>
        <w:ind w:firstLine="720"/>
        <w:jc w:val="both"/>
      </w:pPr>
      <w:r>
        <w:rPr>
          <w:rFonts w:ascii="Times New Roman" w:hAnsi="Times New Roman" w:eastAsia="Times New Roman"/>
          <w:sz w:val="26"/>
        </w:rPr>
        <w:t>Kĩ năng thiên phú 7: Tốc độ siêu thanh phi hành</w:t>
      </w:r>
    </w:p>
    <w:p>
      <w:pPr>
        <w:spacing w:after="120" w:line="360" w:lineRule="auto"/>
        <w:ind w:firstLine="720"/>
        <w:jc w:val="both"/>
      </w:pPr>
      <w:r>
        <w:rPr>
          <w:rFonts w:ascii="Times New Roman" w:hAnsi="Times New Roman" w:eastAsia="Times New Roman"/>
          <w:sz w:val="26"/>
        </w:rPr>
        <w:t>Kĩ năng thiên phú 8: Kamar-Taj bí pháp</w:t>
      </w:r>
    </w:p>
    <w:p>
      <w:pPr>
        <w:spacing w:after="120" w:line="360" w:lineRule="auto"/>
        <w:ind w:firstLine="720"/>
        <w:jc w:val="both"/>
      </w:pPr>
      <w:r>
        <w:rPr>
          <w:rFonts w:ascii="Times New Roman" w:hAnsi="Times New Roman" w:eastAsia="Times New Roman"/>
          <w:sz w:val="26"/>
        </w:rPr>
        <w:t>Thế giới chi thìa: Long Châu thế giới</w:t>
      </w:r>
    </w:p>
    <w:p>
      <w:pPr>
        <w:spacing w:after="120" w:line="360" w:lineRule="auto"/>
        <w:ind w:firstLine="720"/>
        <w:jc w:val="both"/>
      </w:pPr>
      <w:r>
        <w:rPr>
          <w:rFonts w:ascii="Times New Roman" w:hAnsi="Times New Roman" w:eastAsia="Times New Roman"/>
          <w:sz w:val="26"/>
        </w:rPr>
        <w:t>Hắn hiện tại nếu như biến thân làm Super Saiyan, ba loại thuộc tính trực tiếp đạt tới sáu mươi bảy vạn, Giang Lan đều không biết mình đến tột cùng có cỡ nào cường đại.</w:t>
      </w:r>
    </w:p>
    <w:p>
      <w:pPr>
        <w:spacing w:after="120" w:line="360" w:lineRule="auto"/>
        <w:ind w:firstLine="720"/>
        <w:jc w:val="both"/>
      </w:pPr>
      <w:r>
        <w:rPr>
          <w:rFonts w:ascii="Times New Roman" w:hAnsi="Times New Roman" w:eastAsia="Times New Roman"/>
          <w:sz w:val="26"/>
        </w:rPr>
        <w:t>Đám người đi ra phi thuyền, trông thấy một cái sinh cơ bừng bừng thế giới, viên tinh cầu này bị rộng lớn lục sắc rừng rậm, liên miên chập trùng nhỏ gò núi cùng to lớn thuỷ vực nơi bao bọc.</w:t>
      </w:r>
    </w:p>
    <w:p>
      <w:pPr>
        <w:spacing w:after="120" w:line="360" w:lineRule="auto"/>
        <w:ind w:firstLine="720"/>
        <w:jc w:val="both"/>
      </w:pPr>
      <w:r>
        <w:rPr>
          <w:rFonts w:ascii="Times New Roman" w:hAnsi="Times New Roman" w:eastAsia="Times New Roman"/>
          <w:sz w:val="26"/>
        </w:rPr>
        <w:t>Trên bầu trời treo một viên hằng tinh to lớn, bởi vì hằng tinh tia sáng cùng Namek tầng khí quyển đặc thù phản ứng, khiến cho cả cái hành tinh bầu trời vì đặc biệt màu xanh biếc, cả mảnh trời không như là nhất thông thấu Đế Vương phỉ thúy xanh như thế, đẹp để cho người ta lòng say.</w:t>
      </w:r>
    </w:p>
    <w:p>
      <w:pPr>
        <w:spacing w:after="120" w:line="360" w:lineRule="auto"/>
        <w:ind w:firstLine="720"/>
        <w:jc w:val="both"/>
      </w:pPr>
      <w:r>
        <w:rPr>
          <w:rFonts w:ascii="Times New Roman" w:hAnsi="Times New Roman" w:eastAsia="Times New Roman"/>
          <w:sz w:val="26"/>
        </w:rPr>
        <w:t>Ngu Linh liên tiếp đem đôi mắt đẹp nhìn về phía Giang Lan, nội tâm rất là rung động.</w:t>
      </w:r>
    </w:p>
    <w:p>
      <w:pPr>
        <w:spacing w:after="120" w:line="360" w:lineRule="auto"/>
        <w:ind w:firstLine="720"/>
        <w:jc w:val="both"/>
      </w:pPr>
      <w:r>
        <w:rPr>
          <w:rFonts w:ascii="Times New Roman" w:hAnsi="Times New Roman" w:eastAsia="Times New Roman"/>
          <w:sz w:val="26"/>
        </w:rPr>
        <w:t>"Nguyên lai linh cảnh còn có thể như thế công lược? Tiến vào linh cảnh về sau, vậy mà có thể Đạo Kiếp Hoàng Kim, đi vào ngoại tinh cầu, phía trước ba mươi linh cảnh, ta đến cùng bỏ qua nhiều ít kỳ ngộ?"</w:t>
      </w:r>
    </w:p>
    <w:p>
      <w:pPr>
        <w:spacing w:after="120" w:line="360" w:lineRule="auto"/>
        <w:ind w:firstLine="720"/>
        <w:jc w:val="both"/>
      </w:pPr>
      <w:r>
        <w:rPr>
          <w:rFonts w:ascii="Times New Roman" w:hAnsi="Times New Roman" w:eastAsia="Times New Roman"/>
          <w:sz w:val="26"/>
        </w:rPr>
        <w:t>Lão Vương con hàng này, thân thể hơi khôi phục, lại có khác biệt ý nghĩ.</w:t>
      </w:r>
    </w:p>
    <w:p>
      <w:pPr>
        <w:spacing w:after="120" w:line="360" w:lineRule="auto"/>
        <w:ind w:firstLine="720"/>
        <w:jc w:val="both"/>
      </w:pPr>
      <w:r>
        <w:rPr>
          <w:rFonts w:ascii="Times New Roman" w:hAnsi="Times New Roman" w:eastAsia="Times New Roman"/>
          <w:sz w:val="26"/>
        </w:rPr>
        <w:t>"Namek không biết có hay không mỹ nữ, dị tộc mỹ nữ có một phen đặc biệt phong vận."</w:t>
      </w:r>
    </w:p>
    <w:p>
      <w:pPr>
        <w:spacing w:after="120" w:line="360" w:lineRule="auto"/>
        <w:ind w:firstLine="720"/>
        <w:jc w:val="both"/>
      </w:pPr>
      <w:r>
        <w:rPr>
          <w:rFonts w:ascii="Times New Roman" w:hAnsi="Times New Roman" w:eastAsia="Times New Roman"/>
          <w:sz w:val="26"/>
        </w:rPr>
        <w:t>Giang Lan nếu như có thể nghe được tiếng lòng của hắn, nhất định sẽ không chút lưu tình đâm thủng mộng đẹp của hắn.</w:t>
      </w:r>
    </w:p>
    <w:p>
      <w:pPr>
        <w:spacing w:after="120" w:line="360" w:lineRule="auto"/>
        <w:ind w:firstLine="720"/>
        <w:jc w:val="both"/>
      </w:pPr>
      <w:r>
        <w:rPr>
          <w:rFonts w:ascii="Times New Roman" w:hAnsi="Times New Roman" w:eastAsia="Times New Roman"/>
          <w:sz w:val="26"/>
        </w:rPr>
        <w:t>Người Namek, đều là loài lưỡng tính, đẻ trứng, căn bản không có phân biệt giới tính.</w:t>
      </w:r>
    </w:p>
    <w:p>
      <w:pPr>
        <w:spacing w:after="120" w:line="360" w:lineRule="auto"/>
        <w:ind w:firstLine="720"/>
        <w:jc w:val="both"/>
      </w:pPr>
      <w:r>
        <w:rPr>
          <w:rFonts w:ascii="Times New Roman" w:hAnsi="Times New Roman" w:eastAsia="Times New Roman"/>
          <w:sz w:val="26"/>
        </w:rPr>
        <w:t>Cho nên nói Piccolo là Gohan mẹ ruột, cũng không có gì mao bệnh.</w:t>
      </w:r>
    </w:p>
    <w:p>
      <w:pPr>
        <w:spacing w:after="120" w:line="360" w:lineRule="auto"/>
        <w:ind w:firstLine="720"/>
        <w:jc w:val="both"/>
      </w:pPr>
      <w:r>
        <w:rPr>
          <w:rFonts w:ascii="Times New Roman" w:hAnsi="Times New Roman" w:eastAsia="Times New Roman"/>
          <w:sz w:val="26"/>
        </w:rPr>
        <w:t>Tất cả mọi người tại cảm khái Namek cảnh sắc vẻ đẹp, Giang Lan lại cố ý quan sát đến Namek hằng tinh nhan sắc, là thuần chính màu vàng.</w:t>
      </w:r>
    </w:p>
    <w:p>
      <w:pPr>
        <w:spacing w:after="120" w:line="360" w:lineRule="auto"/>
        <w:ind w:firstLine="720"/>
        <w:jc w:val="both"/>
      </w:pPr>
      <w:r>
        <w:rPr>
          <w:rFonts w:ascii="Times New Roman" w:hAnsi="Times New Roman" w:eastAsia="Times New Roman"/>
          <w:sz w:val="26"/>
        </w:rPr>
        <w:t>Namek có ba viên hằng tinh, thay phiên chiếu Diệu Tinh cầu, cho nên không có ban đêm, thậm chí cách mỗi 6 giờ, là hai ngày cùng thiên kỳ quan.</w:t>
      </w:r>
    </w:p>
    <w:p>
      <w:pPr>
        <w:spacing w:after="120" w:line="360" w:lineRule="auto"/>
        <w:ind w:firstLine="720"/>
        <w:jc w:val="both"/>
      </w:pPr>
      <w:r>
        <w:rPr>
          <w:rFonts w:ascii="Times New Roman" w:hAnsi="Times New Roman" w:eastAsia="Times New Roman"/>
          <w:sz w:val="26"/>
        </w:rPr>
        <w:t>Hiện tại bọn hắn đi tới thời gian này điểm, đúng lúc là màu vàng hằng tinh phòng thủ thiên thời gian rảnh.</w:t>
      </w:r>
    </w:p>
    <w:p>
      <w:pPr>
        <w:spacing w:after="120" w:line="360" w:lineRule="auto"/>
        <w:ind w:firstLine="720"/>
        <w:jc w:val="both"/>
      </w:pPr>
      <w:r>
        <w:rPr>
          <w:rFonts w:ascii="Times New Roman" w:hAnsi="Times New Roman" w:eastAsia="Times New Roman"/>
          <w:sz w:val="26"/>
        </w:rPr>
        <w:t>Giang Lan mặc dù có chút thất vọng, không phải màu lam hoặc là màu trắng hằng tinh, nhưng vạn hạnh cũng không phải màu đỏ hằng tinh.</w:t>
      </w:r>
    </w:p>
    <w:p>
      <w:pPr>
        <w:spacing w:after="120" w:line="360" w:lineRule="auto"/>
        <w:ind w:firstLine="720"/>
        <w:jc w:val="both"/>
      </w:pPr>
      <w:r>
        <w:rPr>
          <w:rFonts w:ascii="Times New Roman" w:hAnsi="Times New Roman" w:eastAsia="Times New Roman"/>
          <w:sz w:val="26"/>
        </w:rPr>
        <w:t>Hắn hai mắt nhắm lại, thử nghiệm khí tức cảm ứng, trong nháy mắt hắn bắt được hứa nhiều khí tức cường đại, trong đó cảm ứng được Gohan, Krillin, Piccolo khí tức.</w:t>
      </w:r>
    </w:p>
    <w:p>
      <w:pPr>
        <w:spacing w:after="120" w:line="360" w:lineRule="auto"/>
        <w:ind w:firstLine="720"/>
        <w:jc w:val="both"/>
      </w:pPr>
      <w:r>
        <w:rPr>
          <w:rFonts w:ascii="Times New Roman" w:hAnsi="Times New Roman" w:eastAsia="Times New Roman"/>
          <w:sz w:val="26"/>
        </w:rPr>
        <w:t>Còn có thật nhiều xa lạ khí tức, phân tán tại từng cái địa khu, trong đó có một cái khí tức, cường đại đến để hắn đều cảm giác được uy hϊế͙p͙.</w:t>
      </w:r>
    </w:p>
    <w:p>
      <w:pPr>
        <w:spacing w:after="120" w:line="360" w:lineRule="auto"/>
        <w:ind w:firstLine="720"/>
        <w:jc w:val="both"/>
      </w:pPr>
      <w:r>
        <w:rPr>
          <w:rFonts w:ascii="Times New Roman" w:hAnsi="Times New Roman" w:eastAsia="Times New Roman"/>
          <w:sz w:val="26"/>
        </w:rPr>
        <w:t>Như quả không có gì bất ngờ xảy ra, đó chính là Frieza.</w:t>
      </w:r>
    </w:p>
    <w:p>
      <w:pPr>
        <w:spacing w:after="120" w:line="360" w:lineRule="auto"/>
        <w:ind w:firstLine="720"/>
        <w:jc w:val="both"/>
      </w:pPr>
      <w:r>
        <w:rPr>
          <w:rFonts w:ascii="Times New Roman" w:hAnsi="Times New Roman" w:eastAsia="Times New Roman"/>
          <w:sz w:val="26"/>
        </w:rPr>
        <w:t>Giang Lan đối Ninh Đồng bọn hắn nói.</w:t>
      </w:r>
    </w:p>
    <w:p>
      <w:pPr>
        <w:spacing w:after="120" w:line="360" w:lineRule="auto"/>
        <w:ind w:firstLine="720"/>
        <w:jc w:val="both"/>
      </w:pPr>
      <w:r>
        <w:rPr>
          <w:rFonts w:ascii="Times New Roman" w:hAnsi="Times New Roman" w:eastAsia="Times New Roman"/>
          <w:sz w:val="26"/>
        </w:rPr>
        <w:t>"Ta cảm ứng được Gohan, Krillin khí tức của bọn hắn, ta trước đi qua, các ngươi mau chóng chạy tới."</w:t>
      </w:r>
    </w:p>
    <w:p>
      <w:pPr>
        <w:spacing w:after="120" w:line="360" w:lineRule="auto"/>
        <w:ind w:firstLine="720"/>
        <w:jc w:val="both"/>
      </w:pPr>
      <w:r>
        <w:rPr>
          <w:rFonts w:ascii="Times New Roman" w:hAnsi="Times New Roman" w:eastAsia="Times New Roman"/>
          <w:sz w:val="26"/>
        </w:rPr>
        <w:t>Tùy hành mấy người này chiến lực khác biệt, tốc độ phi hành cũng có chênh lệch rất lớn, nhất là lão Vương, cũng không có đủ năng lực phi hành, chỉ có thể dựa vào sau khi biến thân nhảy vọt tiến lên.</w:t>
      </w:r>
    </w:p>
    <w:p>
      <w:pPr>
        <w:spacing w:after="120" w:line="360" w:lineRule="auto"/>
        <w:ind w:firstLine="720"/>
        <w:jc w:val="both"/>
      </w:pPr>
      <w:r>
        <w:rPr>
          <w:rFonts w:ascii="Times New Roman" w:hAnsi="Times New Roman" w:eastAsia="Times New Roman"/>
          <w:sz w:val="26"/>
        </w:rPr>
        <w:t>Chờ bọn hắn đuổi tới, đoán chừng món ăn cũng đã lạnh.</w:t>
      </w:r>
    </w:p>
    <w:p>
      <w:pPr>
        <w:spacing w:after="120" w:line="360" w:lineRule="auto"/>
        <w:ind w:firstLine="720"/>
        <w:jc w:val="both"/>
      </w:pPr>
      <w:r>
        <w:rPr>
          <w:rFonts w:ascii="Times New Roman" w:hAnsi="Times New Roman" w:eastAsia="Times New Roman"/>
          <w:sz w:val="26"/>
        </w:rPr>
        <w:t>Giang Lan bay lên trên trời, như là trong biển rộng cá heo đồng dạng, vẽ ra trên không trung duyên dáng đường vòng cung, nhìn như hời hợt, nhưng tốc độ cực nhanh biến mất ở chân trời.</w:t>
      </w:r>
    </w:p>
    <w:p>
      <w:pPr>
        <w:spacing w:after="120" w:line="360" w:lineRule="auto"/>
        <w:ind w:firstLine="720"/>
        <w:jc w:val="both"/>
      </w:pPr>
      <w:r>
        <w:rPr>
          <w:rFonts w:ascii="Times New Roman" w:hAnsi="Times New Roman" w:eastAsia="Times New Roman"/>
          <w:sz w:val="26"/>
        </w:rPr>
        <w:t>Namek tinh cầu cực lớn, không sai biệt lắm cùng Thái Dương hệ Mộc tinh lớn nhỏ tương đương, cho dù là Giang Lan tốc độ bây giờ, đuổi tới Son Gohan cái kia, cũng phải một giờ.</w:t>
      </w:r>
    </w:p>
    <w:p>
      <w:pPr>
        <w:spacing w:after="120" w:line="360" w:lineRule="auto"/>
        <w:ind w:firstLine="720"/>
        <w:jc w:val="both"/>
      </w:pPr>
      <w:r>
        <w:rPr>
          <w:rFonts w:ascii="Times New Roman" w:hAnsi="Times New Roman" w:eastAsia="Times New Roman"/>
          <w:sz w:val="26"/>
        </w:rPr>
        <w:t>Nội tâm của hắn lo lắng.</w:t>
      </w:r>
    </w:p>
    <w:p>
      <w:pPr>
        <w:spacing w:after="120" w:line="360" w:lineRule="auto"/>
        <w:ind w:firstLine="720"/>
        <w:jc w:val="both"/>
      </w:pPr>
      <w:r>
        <w:rPr>
          <w:rFonts w:ascii="Times New Roman" w:hAnsi="Times New Roman" w:eastAsia="Times New Roman"/>
          <w:sz w:val="26"/>
        </w:rPr>
        <w:t>"Nhất định phải chống đỡ a, Krillin sư huynh, Gohan!"</w:t>
      </w:r>
    </w:p>
    <w:p>
      <w:pPr>
        <w:spacing w:after="120" w:line="360" w:lineRule="auto"/>
        <w:ind w:firstLine="720"/>
        <w:jc w:val="both"/>
      </w:pPr>
      <w:r>
        <w:rPr>
          <w:rFonts w:ascii="Times New Roman" w:hAnsi="Times New Roman" w:eastAsia="Times New Roman"/>
          <w:sz w:val="26"/>
        </w:rPr>
        <w:t>Nhã mộc trà cùng Thên Xin Hăng, thì mang theo những người còn lại, đuổi theo Giang Lan bước chân, hướng Son Gohan phương hướng tiến lên.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Long Châu chiến sĩ tiền trạm bộ đội, cùng nguyên tác phát triển cơ bản cùng loại.</w:t>
      </w:r>
    </w:p>
    <w:p>
      <w:pPr>
        <w:spacing w:after="120" w:line="360" w:lineRule="auto"/>
        <w:ind w:firstLine="720"/>
        <w:jc w:val="both"/>
      </w:pPr>
      <w:r>
        <w:rPr>
          <w:rFonts w:ascii="Times New Roman" w:hAnsi="Times New Roman" w:eastAsia="Times New Roman"/>
          <w:sz w:val="26"/>
        </w:rPr>
        <w:t>Bị Ginyu Force năm người đoàn đoàn bao vây ở.</w:t>
      </w:r>
    </w:p>
    <w:p>
      <w:pPr>
        <w:spacing w:after="120" w:line="360" w:lineRule="auto"/>
        <w:ind w:firstLine="720"/>
        <w:jc w:val="both"/>
      </w:pPr>
      <w:r>
        <w:rPr>
          <w:rFonts w:ascii="Times New Roman" w:hAnsi="Times New Roman" w:eastAsia="Times New Roman"/>
          <w:sz w:val="26"/>
        </w:rPr>
        <w:t>Mà Frieza thì một mình tiến về đại trưởng lão chỗ, hỏi thăm triệu hoán Thần Long phương pháp, cùng nguyên tác khác biệt chính là, không biết vì cái gì, Frieza đem Long Châu tất cả đều mang tại bên cạnh mình.</w:t>
      </w:r>
    </w:p>
    <w:p>
      <w:pPr>
        <w:spacing w:after="120" w:line="360" w:lineRule="auto"/>
        <w:ind w:firstLine="720"/>
        <w:jc w:val="both"/>
      </w:pPr>
      <w:r>
        <w:rPr>
          <w:rFonts w:ascii="Times New Roman" w:hAnsi="Times New Roman" w:eastAsia="Times New Roman"/>
          <w:sz w:val="26"/>
        </w:rPr>
        <w:t>Giờ phút này Vegeta, Son Gohan, Krillin, Emile bốn người toàn thân băng lãnh, như rớt vào hầm băng, trước mặt bọn hắn đứng đấy năm vị cường đại chiến sĩ vũ trụ.</w:t>
      </w:r>
    </w:p>
    <w:p>
      <w:pPr>
        <w:spacing w:after="120" w:line="360" w:lineRule="auto"/>
        <w:ind w:firstLine="720"/>
        <w:jc w:val="both"/>
      </w:pPr>
      <w:r>
        <w:rPr>
          <w:rFonts w:ascii="Times New Roman" w:hAnsi="Times New Roman" w:eastAsia="Times New Roman"/>
          <w:sz w:val="26"/>
        </w:rPr>
        <w:t>Như là năm tòa núi cao nguy nga, không thể vượt qua!</w:t>
      </w:r>
    </w:p>
    <w:p>
      <w:pPr>
        <w:spacing w:after="120" w:line="360" w:lineRule="auto"/>
        <w:ind w:firstLine="720"/>
        <w:jc w:val="both"/>
      </w:pPr>
      <w:r>
        <w:rPr>
          <w:rFonts w:ascii="Times New Roman" w:hAnsi="Times New Roman" w:eastAsia="Times New Roman"/>
          <w:sz w:val="26"/>
        </w:rPr>
        <w:t>Cầm đầu Ginyu đội trưởng, là một vị đỉnh đầu mọc ra màu đen song giác, toàn thân vì màu tím nhạt cao lớn nhân hình sinh vật.</w:t>
      </w:r>
    </w:p>
    <w:p>
      <w:pPr>
        <w:spacing w:after="120" w:line="360" w:lineRule="auto"/>
        <w:ind w:firstLine="720"/>
        <w:jc w:val="both"/>
      </w:pPr>
      <w:r>
        <w:rPr>
          <w:rFonts w:ascii="Times New Roman" w:hAnsi="Times New Roman" w:eastAsia="Times New Roman"/>
          <w:sz w:val="26"/>
        </w:rPr>
        <w:t>Hai tay của hắn trói ở sau lưng, đứng lặng giữa không trung, khóe môi nhếch lên tà ác tiếu dung, lẳng lặng thưởng thức các đội viên như mèo vờn chuột đồng dạng, trêu đùa lấy Vegeta cùng Son Gohan bọn hắn.</w:t>
      </w:r>
    </w:p>
    <w:p>
      <w:pPr>
        <w:spacing w:after="120" w:line="360" w:lineRule="auto"/>
        <w:ind w:firstLine="720"/>
        <w:jc w:val="both"/>
      </w:pPr>
      <w:r>
        <w:rPr>
          <w:rFonts w:ascii="Times New Roman" w:hAnsi="Times New Roman" w:eastAsia="Times New Roman"/>
          <w:sz w:val="26"/>
        </w:rPr>
        <w:t>Ginyu Force các đội viên, dựa vào siêu cao chiến lực, đem Vegeta đám người ngăn cách mở, từng người tự chiến, đùa bỡn tại ở trong lòng bàn tay.</w:t>
      </w:r>
    </w:p>
    <w:p>
      <w:pPr>
        <w:spacing w:after="120" w:line="360" w:lineRule="auto"/>
        <w:ind w:firstLine="720"/>
        <w:jc w:val="both"/>
      </w:pPr>
      <w:r>
        <w:rPr>
          <w:rFonts w:ascii="Times New Roman" w:hAnsi="Times New Roman" w:eastAsia="Times New Roman"/>
          <w:sz w:val="26"/>
        </w:rPr>
        <w:t>Recoom, một cái giữ lại cây thơm đầu, tính cách ác liệt cường tráng ngoài hành tinh loại người nam tính, hắn thích chậm rãi đùa bỡn đối thủ, trực tiếp chọn lựa Vegeta làm đối thủ của hắn.</w:t>
      </w:r>
    </w:p>
    <w:p>
      <w:pPr>
        <w:spacing w:after="120" w:line="360" w:lineRule="auto"/>
        <w:ind w:firstLine="720"/>
        <w:jc w:val="both"/>
      </w:pPr>
      <w:r>
        <w:rPr>
          <w:rFonts w:ascii="Times New Roman" w:hAnsi="Times New Roman" w:eastAsia="Times New Roman"/>
          <w:sz w:val="26"/>
        </w:rPr>
        <w:t>"Ha ha, Vegeta ngươi cái tên lùn, ban đầu ở Frieza đại vương thủ hạ, ta liền nhìn ngươi không vừa mắt, hiện tại rốt cục có cơ hội cùng ngươi hảo hảo chơi đùa, yên tâm, ta sẽ không một chút giết ch.ết ngươi."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Vegeta không có trả lời, hắn đầu óc nhanh quay ngược trở lại, nghĩ đến như thế nào tại Ginyu Force thủ hạ chạy ra tính mệnh.</w:t>
      </w:r>
    </w:p>
    <w:p>
      <w:pPr>
        <w:spacing w:after="120" w:line="360" w:lineRule="auto"/>
        <w:ind w:firstLine="720"/>
        <w:jc w:val="both"/>
      </w:pPr>
      <w:r>
        <w:rPr>
          <w:rFonts w:ascii="Times New Roman" w:hAnsi="Times New Roman" w:eastAsia="Times New Roman"/>
          <w:sz w:val="26"/>
        </w:rPr>
        <w:t>Hắn không hổ là người Saiyan vương tử, thiên tài chiến sĩ, ở Địa Cầu chi chiến hậu, cũng học xong khí tức cảm ứng phương pháp, hắn hiện tại căn bản không cần sức chiến đấu tham trắc khí loại vật này.</w:t>
      </w:r>
    </w:p>
    <w:p>
      <w:pPr>
        <w:spacing w:after="120" w:line="360" w:lineRule="auto"/>
        <w:ind w:firstLine="720"/>
        <w:jc w:val="both"/>
      </w:pPr>
      <w:r>
        <w:rPr>
          <w:rFonts w:ascii="Times New Roman" w:hAnsi="Times New Roman" w:eastAsia="Times New Roman"/>
          <w:sz w:val="26"/>
        </w:rPr>
        <w:t>Tại hắn cảm ứng bên trong, đối diện Recoom khí tức, như là lớn như biển thâm bất khả trắc.</w:t>
      </w:r>
    </w:p>
    <w:p>
      <w:pPr>
        <w:spacing w:after="120" w:line="360" w:lineRule="auto"/>
        <w:ind w:firstLine="720"/>
        <w:jc w:val="both"/>
      </w:pPr>
      <w:r>
        <w:rPr>
          <w:rFonts w:ascii="Times New Roman" w:hAnsi="Times New Roman" w:eastAsia="Times New Roman"/>
          <w:sz w:val="26"/>
        </w:rPr>
        <w:t>Vegeta cái trán chảy ra lớn khỏa mồ hôi lạnh, hắn đi vào Namek về sau, nhiều lần tại bên bờ sinh tử giãy dụa, sức chiến đấu đã từ lúc trước Địa Cầu một vạn tám, tiêu thăng đến ba vạn tám.</w:t>
      </w:r>
    </w:p>
    <w:p>
      <w:pPr>
        <w:spacing w:after="120" w:line="360" w:lineRule="auto"/>
        <w:ind w:firstLine="720"/>
        <w:jc w:val="both"/>
      </w:pPr>
      <w:r>
        <w:rPr>
          <w:rFonts w:ascii="Times New Roman" w:hAnsi="Times New Roman" w:eastAsia="Times New Roman"/>
          <w:sz w:val="26"/>
        </w:rPr>
        <w:t>Nhưng đối mặt Frieza thủ hạ vương bài bộ đội, Ginyu Force, nội tâm của hắn cũng dâng lên nồng đậm cảm giác bất lực.</w:t>
      </w:r>
    </w:p>
    <w:p>
      <w:pPr>
        <w:spacing w:after="120" w:line="360" w:lineRule="auto"/>
        <w:ind w:firstLine="720"/>
        <w:jc w:val="both"/>
      </w:pPr>
      <w:r>
        <w:rPr>
          <w:rFonts w:ascii="Times New Roman" w:hAnsi="Times New Roman" w:eastAsia="Times New Roman"/>
          <w:sz w:val="26"/>
        </w:rPr>
        <w:t>"Đáng ch.ết, những thứ này súc sinh, vì sao lại như thế cường đại!"..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