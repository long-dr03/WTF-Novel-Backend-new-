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 Tính mạng chuyển tiếp, ba loại hình thái</w:t>
      </w:r>
    </w:p>
    <w:p>
      <w:pPr>
        <w:spacing w:after="120" w:line="360" w:lineRule="auto"/>
        <w:ind w:firstLine="720"/>
        <w:jc w:val="both"/>
      </w:pPr>
      <w:r>
        <w:rPr>
          <w:rFonts w:ascii="Times New Roman" w:hAnsi="Times New Roman" w:eastAsia="Times New Roman"/>
          <w:sz w:val="26"/>
        </w:rPr>
        <w:t>Lão Ninh ở trước mặt con gái, rốt cục có cơ hội biểu hiện một lần, hắn dương dương tự đắc nói.</w:t>
      </w:r>
    </w:p>
    <w:p>
      <w:pPr>
        <w:spacing w:after="120" w:line="360" w:lineRule="auto"/>
        <w:ind w:firstLine="720"/>
        <w:jc w:val="both"/>
      </w:pPr>
      <w:r>
        <w:rPr>
          <w:rFonts w:ascii="Times New Roman" w:hAnsi="Times New Roman" w:eastAsia="Times New Roman"/>
          <w:sz w:val="26"/>
        </w:rPr>
        <w:t>"Đây là ta từ linh cảnh cục quản lý, lấy được mới mẻ linh nhục, Đồng Đồng, ngươi chọn một khối, ta tự mình xuống bếp cho ngươi nấu nướng, để ngươi nếm thử hung thú linh nhục hương vị."</w:t>
      </w:r>
    </w:p>
    <w:p>
      <w:pPr>
        <w:spacing w:after="120" w:line="360" w:lineRule="auto"/>
        <w:ind w:firstLine="720"/>
        <w:jc w:val="both"/>
      </w:pPr>
      <w:r>
        <w:rPr>
          <w:rFonts w:ascii="Times New Roman" w:hAnsi="Times New Roman" w:eastAsia="Times New Roman"/>
          <w:sz w:val="26"/>
        </w:rPr>
        <w:t>Ninh Đồng lúc đầu muốn cự tuyệt, sau đó lại gật đầu một cái.</w:t>
      </w:r>
    </w:p>
    <w:p>
      <w:pPr>
        <w:spacing w:after="120" w:line="360" w:lineRule="auto"/>
        <w:ind w:firstLine="720"/>
        <w:jc w:val="both"/>
      </w:pPr>
      <w:r>
        <w:rPr>
          <w:rFonts w:ascii="Times New Roman" w:hAnsi="Times New Roman" w:eastAsia="Times New Roman"/>
          <w:sz w:val="26"/>
        </w:rPr>
        <w:t>Cũng tốt, lão cha tay nghề, nàng là rõ ràng, nấu nướng xong, nàng lại bưng cho Giang Lan ăn không liền xong rồi.</w:t>
      </w:r>
    </w:p>
    <w:p>
      <w:pPr>
        <w:spacing w:after="120" w:line="360" w:lineRule="auto"/>
        <w:ind w:firstLine="720"/>
        <w:jc w:val="both"/>
      </w:pPr>
      <w:r>
        <w:rPr>
          <w:rFonts w:ascii="Times New Roman" w:hAnsi="Times New Roman" w:eastAsia="Times New Roman"/>
          <w:sz w:val="26"/>
        </w:rPr>
        <w:t>Nàng tuyển chọn tỉ mỉ, cầm lấy một khối nhan sắc, hình dạng đều thượng thừa khối thịt, đưa cho lão Ninh.</w:t>
      </w:r>
    </w:p>
    <w:p>
      <w:pPr>
        <w:spacing w:after="120" w:line="360" w:lineRule="auto"/>
        <w:ind w:firstLine="720"/>
        <w:jc w:val="both"/>
      </w:pPr>
      <w:r>
        <w:rPr>
          <w:rFonts w:ascii="Times New Roman" w:hAnsi="Times New Roman" w:eastAsia="Times New Roman"/>
          <w:sz w:val="26"/>
        </w:rPr>
        <w:t>Lão Ninh không có hoa quá nhiều công phu nấu nướng, chỉ là đơn giản hai mặt sắc sắc, tựa như bò bit tết rán như thế.</w:t>
      </w:r>
    </w:p>
    <w:p>
      <w:pPr>
        <w:spacing w:after="120" w:line="360" w:lineRule="auto"/>
        <w:ind w:firstLine="720"/>
        <w:jc w:val="both"/>
      </w:pPr>
      <w:r>
        <w:rPr>
          <w:rFonts w:ascii="Times New Roman" w:hAnsi="Times New Roman" w:eastAsia="Times New Roman"/>
          <w:sz w:val="26"/>
        </w:rPr>
        <w:t>Hắn hỏi Ninh Đồng.</w:t>
      </w:r>
    </w:p>
    <w:p>
      <w:pPr>
        <w:spacing w:after="120" w:line="360" w:lineRule="auto"/>
        <w:ind w:firstLine="720"/>
        <w:jc w:val="both"/>
      </w:pPr>
      <w:r>
        <w:rPr>
          <w:rFonts w:ascii="Times New Roman" w:hAnsi="Times New Roman" w:eastAsia="Times New Roman"/>
          <w:sz w:val="26"/>
        </w:rPr>
        <w:t>"Muốn mấy phần quen?"</w:t>
      </w:r>
    </w:p>
    <w:p>
      <w:pPr>
        <w:spacing w:after="120" w:line="360" w:lineRule="auto"/>
        <w:ind w:firstLine="720"/>
        <w:jc w:val="both"/>
      </w:pPr>
      <w:r>
        <w:rPr>
          <w:rFonts w:ascii="Times New Roman" w:hAnsi="Times New Roman" w:eastAsia="Times New Roman"/>
          <w:sz w:val="26"/>
        </w:rPr>
        <w:t>Ninh Đồng thuận miệng đáp trả.</w:t>
      </w:r>
    </w:p>
    <w:p>
      <w:pPr>
        <w:spacing w:after="120" w:line="360" w:lineRule="auto"/>
        <w:ind w:firstLine="720"/>
        <w:jc w:val="both"/>
      </w:pPr>
      <w:r>
        <w:rPr>
          <w:rFonts w:ascii="Times New Roman" w:hAnsi="Times New Roman" w:eastAsia="Times New Roman"/>
          <w:sz w:val="26"/>
        </w:rPr>
        <w:t>"Chín bảy phần đi."</w:t>
      </w:r>
    </w:p>
    <w:p>
      <w:pPr>
        <w:spacing w:after="120" w:line="360" w:lineRule="auto"/>
        <w:ind w:firstLine="720"/>
        <w:jc w:val="both"/>
      </w:pPr>
      <w:r>
        <w:rPr>
          <w:rFonts w:ascii="Times New Roman" w:hAnsi="Times New Roman" w:eastAsia="Times New Roman"/>
          <w:sz w:val="26"/>
        </w:rPr>
        <w:t>Theo ầm ầm sắc thịt âm thanh, một cỗ đặc thù mùi thịt tràn ngập tại trong phòng bếp, Giang Lan tại ngoài cửa sổ đều ngửi thấy.</w:t>
      </w:r>
    </w:p>
    <w:p>
      <w:pPr>
        <w:spacing w:after="120" w:line="360" w:lineRule="auto"/>
        <w:ind w:firstLine="720"/>
        <w:jc w:val="both"/>
      </w:pPr>
      <w:r>
        <w:rPr>
          <w:rFonts w:ascii="Times New Roman" w:hAnsi="Times New Roman" w:eastAsia="Times New Roman"/>
          <w:sz w:val="26"/>
        </w:rPr>
        <w:t>Hắn nhịn không được nuốt nước miếng, chỉ ngửi mùi thơm, hắn đã cảm thấy, đời này chưa hề có bất kỳ đồ ăn, có thể để cho hắn cảm thấy như thế ngon miệng, không kịp chờ đợi muốn dùng đồ ăn nhồi vào tự mình dạ dày.</w:t>
      </w:r>
    </w:p>
    <w:p>
      <w:pPr>
        <w:spacing w:after="120" w:line="360" w:lineRule="auto"/>
        <w:ind w:firstLine="720"/>
        <w:jc w:val="both"/>
      </w:pPr>
      <w:r>
        <w:rPr>
          <w:rFonts w:ascii="Times New Roman" w:hAnsi="Times New Roman" w:eastAsia="Times New Roman"/>
          <w:sz w:val="26"/>
        </w:rPr>
        <w:t>Ninh Chính Tân nhẹ gật đầu, thuần thục đem hung thú linh nhục trở mình, rải lên hắc hồ tiêu cùng hạt muối, thịnh tại một cái trong mâm đưa cho Ninh Đồng.</w:t>
      </w:r>
    </w:p>
    <w:p>
      <w:pPr>
        <w:spacing w:after="120" w:line="360" w:lineRule="auto"/>
        <w:ind w:firstLine="720"/>
        <w:jc w:val="both"/>
      </w:pPr>
      <w:r>
        <w:rPr>
          <w:rFonts w:ascii="Times New Roman" w:hAnsi="Times New Roman" w:eastAsia="Times New Roman"/>
          <w:sz w:val="26"/>
        </w:rPr>
        <w:t>Ninh Đồng không có làm lấy Ninh Chính Tân mặt liền bắt đầu ăn, nàng cười hì hì nói.</w:t>
      </w:r>
    </w:p>
    <w:p>
      <w:pPr>
        <w:spacing w:after="120" w:line="360" w:lineRule="auto"/>
        <w:ind w:firstLine="720"/>
        <w:jc w:val="both"/>
      </w:pPr>
      <w:r>
        <w:rPr>
          <w:rFonts w:ascii="Times New Roman" w:hAnsi="Times New Roman" w:eastAsia="Times New Roman"/>
          <w:sz w:val="26"/>
        </w:rPr>
        <w:t>"Cảm ơn, lão ba, ta trở về phòng ăn đi."</w:t>
      </w:r>
    </w:p>
    <w:p>
      <w:pPr>
        <w:spacing w:after="120" w:line="360" w:lineRule="auto"/>
        <w:ind w:firstLine="720"/>
        <w:jc w:val="both"/>
      </w:pPr>
      <w:r>
        <w:rPr>
          <w:rFonts w:ascii="Times New Roman" w:hAnsi="Times New Roman" w:eastAsia="Times New Roman"/>
          <w:sz w:val="26"/>
        </w:rPr>
        <w:t>Nói xong, liền bưng đĩa, hướng tự mình ký túc xá chạy tới.</w:t>
      </w:r>
    </w:p>
    <w:p>
      <w:pPr>
        <w:spacing w:after="120" w:line="360" w:lineRule="auto"/>
        <w:ind w:firstLine="720"/>
        <w:jc w:val="both"/>
      </w:pPr>
      <w:r>
        <w:rPr>
          <w:rFonts w:ascii="Times New Roman" w:hAnsi="Times New Roman" w:eastAsia="Times New Roman"/>
          <w:sz w:val="26"/>
        </w:rPr>
        <w:t>Lão Ninh coi là nữ nhi lớn, không nguyện ý để hắn trông thấy lang thôn hổ yết bộ dáng.</w:t>
      </w:r>
    </w:p>
    <w:p>
      <w:pPr>
        <w:spacing w:after="120" w:line="360" w:lineRule="auto"/>
        <w:ind w:firstLine="720"/>
        <w:jc w:val="both"/>
      </w:pPr>
      <w:r>
        <w:rPr>
          <w:rFonts w:ascii="Times New Roman" w:hAnsi="Times New Roman" w:eastAsia="Times New Roman"/>
          <w:sz w:val="26"/>
        </w:rPr>
        <w:t>Hắn cũng có thể hiểu được, năm đó hắn đến ngũ giai, lần thứ nhất ăn hung thú linh nhục thời điểm, cái kia lang thôn hổ yết bộ dáng, để hắn đến nay còn ký ức vẫn còn mới mẻ.</w:t>
      </w:r>
    </w:p>
    <w:p>
      <w:pPr>
        <w:spacing w:after="120" w:line="360" w:lineRule="auto"/>
        <w:ind w:firstLine="720"/>
        <w:jc w:val="both"/>
      </w:pPr>
      <w:r>
        <w:rPr>
          <w:rFonts w:ascii="Times New Roman" w:hAnsi="Times New Roman" w:eastAsia="Times New Roman"/>
          <w:sz w:val="26"/>
        </w:rPr>
        <w:t>Chỉ chốc lát, Giang Lan tại Ninh Đồng trong túc xá, cầm tới hung thú linh nhục, chỉ cảm thấy toàn thân tế bào đều tại nhảy cẫng hoan hô, dạ dày càng là kịch liệt nhuyễn động.</w:t>
      </w:r>
    </w:p>
    <w:p>
      <w:pPr>
        <w:spacing w:after="120" w:line="360" w:lineRule="auto"/>
        <w:ind w:firstLine="720"/>
        <w:jc w:val="both"/>
      </w:pPr>
      <w:r>
        <w:rPr>
          <w:rFonts w:ascii="Times New Roman" w:hAnsi="Times New Roman" w:eastAsia="Times New Roman"/>
          <w:sz w:val="26"/>
        </w:rPr>
        <w:t>Hắn thử cắt xuống một khối nhỏ, thả trong cửa vào tinh tế nhấm nháp.</w:t>
      </w:r>
    </w:p>
    <w:p>
      <w:pPr>
        <w:spacing w:after="120" w:line="360" w:lineRule="auto"/>
        <w:ind w:firstLine="720"/>
        <w:jc w:val="both"/>
      </w:pPr>
      <w:r>
        <w:rPr>
          <w:rFonts w:ascii="Times New Roman" w:hAnsi="Times New Roman" w:eastAsia="Times New Roman"/>
          <w:sz w:val="26"/>
        </w:rPr>
        <w:t>Theo khối thịt bị hắn nhai nát, nuốt vào trong bụng, tại hắn trong dạ dày hóa thành một dòng nước ấm, làm dịu toàn thân.</w:t>
      </w:r>
    </w:p>
    <w:p>
      <w:pPr>
        <w:spacing w:after="120" w:line="360" w:lineRule="auto"/>
        <w:ind w:firstLine="720"/>
        <w:jc w:val="both"/>
      </w:pPr>
      <w:r>
        <w:rPr>
          <w:rFonts w:ascii="Times New Roman" w:hAnsi="Times New Roman" w:eastAsia="Times New Roman"/>
          <w:sz w:val="26"/>
        </w:rPr>
        <w:t>Giang Lan toàn thân phảng phất bị vô số cái tay nhỏ bé xoa bóp, hắn thoải mái hai mắt nhắm lại, chảy xuống hạnh phúc nước mắt.</w:t>
      </w:r>
    </w:p>
    <w:p>
      <w:pPr>
        <w:spacing w:after="120" w:line="360" w:lineRule="auto"/>
        <w:ind w:firstLine="720"/>
        <w:jc w:val="both"/>
      </w:pPr>
      <w:r>
        <w:rPr>
          <w:rFonts w:ascii="Times New Roman" w:hAnsi="Times New Roman" w:eastAsia="Times New Roman"/>
          <w:sz w:val="26"/>
        </w:rPr>
        <w:t>"Quá, ăn quá ngon!"</w:t>
      </w:r>
    </w:p>
    <w:p>
      <w:pPr>
        <w:spacing w:after="120" w:line="360" w:lineRule="auto"/>
        <w:ind w:firstLine="720"/>
        <w:jc w:val="both"/>
      </w:pPr>
      <w:r>
        <w:rPr>
          <w:rFonts w:ascii="Times New Roman" w:hAnsi="Times New Roman" w:eastAsia="Times New Roman"/>
          <w:sz w:val="26"/>
        </w:rPr>
        <w:t>Giang Lan lại cũng không đoái hoài tới hình tượng, tay không nắm lên khối này hung thú linh nhục, ăn ngấu nghiến.</w:t>
      </w:r>
    </w:p>
    <w:p>
      <w:pPr>
        <w:spacing w:after="120" w:line="360" w:lineRule="auto"/>
        <w:ind w:firstLine="720"/>
        <w:jc w:val="both"/>
      </w:pPr>
      <w:r>
        <w:rPr>
          <w:rFonts w:ascii="Times New Roman" w:hAnsi="Times New Roman" w:eastAsia="Times New Roman"/>
          <w:sz w:val="26"/>
        </w:rPr>
        <w:t>Không đến một phút, trọn vẹn hai cân hung thú linh nhục liền tiến bụng của hắn.</w:t>
      </w:r>
    </w:p>
    <w:p>
      <w:pPr>
        <w:spacing w:after="120" w:line="360" w:lineRule="auto"/>
        <w:ind w:firstLine="720"/>
        <w:jc w:val="both"/>
      </w:pPr>
      <w:r>
        <w:rPr>
          <w:rFonts w:ascii="Times New Roman" w:hAnsi="Times New Roman" w:eastAsia="Times New Roman"/>
          <w:sz w:val="26"/>
        </w:rPr>
        <w:t>Theo hung thú linh nhục bị cấp tốc tiêu hóa, Giang Lan cảm thấy loại kia mỗi giờ mỗi khắc, giày vò lấy hắn cảm giác đói bụng chậm rãi biến mất.</w:t>
      </w:r>
    </w:p>
    <w:p>
      <w:pPr>
        <w:spacing w:after="120" w:line="360" w:lineRule="auto"/>
        <w:ind w:firstLine="720"/>
        <w:jc w:val="both"/>
      </w:pPr>
      <w:r>
        <w:rPr>
          <w:rFonts w:ascii="Times New Roman" w:hAnsi="Times New Roman" w:eastAsia="Times New Roman"/>
          <w:sz w:val="26"/>
        </w:rPr>
        <w:t>Hắn thỏa mãn rên rỉ một tiếng, vuốt ve bụng, cảm động.</w:t>
      </w:r>
    </w:p>
    <w:p>
      <w:pPr>
        <w:spacing w:after="120" w:line="360" w:lineRule="auto"/>
        <w:ind w:firstLine="720"/>
        <w:jc w:val="both"/>
      </w:pPr>
      <w:r>
        <w:rPr>
          <w:rFonts w:ascii="Times New Roman" w:hAnsi="Times New Roman" w:eastAsia="Times New Roman"/>
          <w:sz w:val="26"/>
        </w:rPr>
        <w:t>"Ăn quá ngon, Đồng Đồng, ngươi thật sự là giúp ta đại ân."</w:t>
      </w:r>
    </w:p>
    <w:p>
      <w:pPr>
        <w:spacing w:after="120" w:line="360" w:lineRule="auto"/>
        <w:ind w:firstLine="720"/>
        <w:jc w:val="both"/>
      </w:pPr>
      <w:r>
        <w:rPr>
          <w:rFonts w:ascii="Times New Roman" w:hAnsi="Times New Roman" w:eastAsia="Times New Roman"/>
          <w:sz w:val="26"/>
        </w:rPr>
        <w:t>Ninh Đồng nâng đẹp mắt cái cằm, đầy mắt đều là vui vẻ, lẳng lặng nhìn chăm chú lên hắn, ăn xong nguyên một khối thịt.</w:t>
      </w:r>
    </w:p>
    <w:p>
      <w:pPr>
        <w:spacing w:after="120" w:line="360" w:lineRule="auto"/>
        <w:ind w:firstLine="720"/>
        <w:jc w:val="both"/>
      </w:pPr>
      <w:r>
        <w:rPr>
          <w:rFonts w:ascii="Times New Roman" w:hAnsi="Times New Roman" w:eastAsia="Times New Roman"/>
          <w:sz w:val="26"/>
        </w:rPr>
        <w:t>Nàng hai con đẹp mắt con mắt, híp thành hai trăng khuyết răng.</w:t>
      </w:r>
    </w:p>
    <w:p>
      <w:pPr>
        <w:spacing w:after="120" w:line="360" w:lineRule="auto"/>
        <w:ind w:firstLine="720"/>
        <w:jc w:val="both"/>
      </w:pPr>
      <w:r>
        <w:rPr>
          <w:rFonts w:ascii="Times New Roman" w:hAnsi="Times New Roman" w:eastAsia="Times New Roman"/>
          <w:sz w:val="26"/>
        </w:rPr>
        <w:t>"Không cần khách khí, ngươi tùy thời muốn ăn, tùy thời tới tìm ta là được, lần sau ta làm cho ngươi ăn, cha ta tay nghề, ta cũng học được bảy phần trình độ."</w:t>
      </w:r>
    </w:p>
    <w:p>
      <w:pPr>
        <w:spacing w:after="120" w:line="360" w:lineRule="auto"/>
        <w:ind w:firstLine="720"/>
        <w:jc w:val="both"/>
      </w:pPr>
      <w:r>
        <w:rPr>
          <w:rFonts w:ascii="Times New Roman" w:hAnsi="Times New Roman" w:eastAsia="Times New Roman"/>
          <w:sz w:val="26"/>
        </w:rPr>
        <w:t>Trường học đều là ba nàng mở, kho lạnh đối với Ninh Đồng tới nói, chẳng khác nào trong nhà tủ lạnh, đi nhà mình trong tủ lạnh cầm mấy khối thịt, lại đáng là gì.</w:t>
      </w:r>
    </w:p>
    <w:p>
      <w:pPr>
        <w:spacing w:after="120" w:line="360" w:lineRule="auto"/>
        <w:ind w:firstLine="720"/>
        <w:jc w:val="both"/>
      </w:pPr>
      <w:r>
        <w:rPr>
          <w:rFonts w:ascii="Times New Roman" w:hAnsi="Times New Roman" w:eastAsia="Times New Roman"/>
          <w:sz w:val="26"/>
        </w:rPr>
        <w:t>Giang Lan không cùng nàng quá nhiều khách khí, hai người sớm đã trở thành thân mật chiến hữu, lẫn nhau ở giữa quá khách qua đường bộ ngược lại xa lạ.</w:t>
      </w:r>
    </w:p>
    <w:p>
      <w:pPr>
        <w:spacing w:after="120" w:line="360" w:lineRule="auto"/>
        <w:ind w:firstLine="720"/>
        <w:jc w:val="both"/>
      </w:pPr>
      <w:r>
        <w:rPr>
          <w:rFonts w:ascii="Times New Roman" w:hAnsi="Times New Roman" w:eastAsia="Times New Roman"/>
          <w:sz w:val="26"/>
        </w:rPr>
        <w:t>Hắn nhịn không được cảm khái nói.</w:t>
      </w:r>
    </w:p>
    <w:p>
      <w:pPr>
        <w:spacing w:after="120" w:line="360" w:lineRule="auto"/>
        <w:ind w:firstLine="720"/>
        <w:jc w:val="both"/>
      </w:pPr>
      <w:r>
        <w:rPr>
          <w:rFonts w:ascii="Times New Roman" w:hAnsi="Times New Roman" w:eastAsia="Times New Roman"/>
          <w:sz w:val="26"/>
        </w:rPr>
        <w:t>"Quý chính là có quý đạo lý a, ăn xong hung thú linh nhục, ta đối ăn những vật khác, một chút hứng thú cũng không có."</w:t>
      </w:r>
    </w:p>
    <w:p>
      <w:pPr>
        <w:spacing w:after="120" w:line="360" w:lineRule="auto"/>
        <w:ind w:firstLine="720"/>
        <w:jc w:val="both"/>
      </w:pPr>
      <w:r>
        <w:rPr>
          <w:rFonts w:ascii="Times New Roman" w:hAnsi="Times New Roman" w:eastAsia="Times New Roman"/>
          <w:sz w:val="26"/>
        </w:rPr>
        <w:t>Ninh Đồng cười ha ha, con mắt híp lại, nói.</w:t>
      </w:r>
    </w:p>
    <w:p>
      <w:pPr>
        <w:spacing w:after="120" w:line="360" w:lineRule="auto"/>
        <w:ind w:firstLine="720"/>
        <w:jc w:val="both"/>
      </w:pPr>
      <w:r>
        <w:rPr>
          <w:rFonts w:ascii="Times New Roman" w:hAnsi="Times New Roman" w:eastAsia="Times New Roman"/>
          <w:sz w:val="26"/>
        </w:rPr>
        <w:t>"Kia là đương nhiên, ngũ giai cường giả sao, ăn thức ăn bình thường khẳng định là không được."</w:t>
      </w:r>
    </w:p>
    <w:p>
      <w:pPr>
        <w:spacing w:after="120" w:line="360" w:lineRule="auto"/>
        <w:ind w:firstLine="720"/>
        <w:jc w:val="both"/>
      </w:pPr>
      <w:r>
        <w:rPr>
          <w:rFonts w:ascii="Times New Roman" w:hAnsi="Times New Roman" w:eastAsia="Times New Roman"/>
          <w:sz w:val="26"/>
        </w:rPr>
        <w:t>Trong giọng nói của nàng tràn đầy vui sướng.</w:t>
      </w:r>
    </w:p>
    <w:p>
      <w:pPr>
        <w:spacing w:after="120" w:line="360" w:lineRule="auto"/>
        <w:ind w:firstLine="720"/>
        <w:jc w:val="both"/>
      </w:pPr>
      <w:r>
        <w:rPr>
          <w:rFonts w:ascii="Times New Roman" w:hAnsi="Times New Roman" w:eastAsia="Times New Roman"/>
          <w:sz w:val="26"/>
        </w:rPr>
        <w:t>Giang Lan cường đại, chính là nàng cường đại, hai người cùng nhau đi tới lẫn nhau cần, dựa vào nhau.</w:t>
      </w:r>
    </w:p>
    <w:p>
      <w:pPr>
        <w:spacing w:after="120" w:line="360" w:lineRule="auto"/>
        <w:ind w:firstLine="720"/>
        <w:jc w:val="both"/>
      </w:pPr>
      <w:r>
        <w:rPr>
          <w:rFonts w:ascii="Times New Roman" w:hAnsi="Times New Roman" w:eastAsia="Times New Roman"/>
          <w:sz w:val="26"/>
        </w:rPr>
        <w:t>Nàng cần Giang Lan thực lực cường đại mang nàng bay, Giang Lan cần nàng thần bí cấp S thiên phú làm yểm hộ.</w:t>
      </w:r>
    </w:p>
    <w:p>
      <w:pPr>
        <w:spacing w:after="120" w:line="360" w:lineRule="auto"/>
        <w:ind w:firstLine="720"/>
        <w:jc w:val="both"/>
      </w:pPr>
      <w:r>
        <w:rPr>
          <w:rFonts w:ascii="Times New Roman" w:hAnsi="Times New Roman" w:eastAsia="Times New Roman"/>
          <w:sz w:val="26"/>
        </w:rPr>
        <w:t>Giang Lan vốn đang đắm chìm trong ăn xong hung thú linh nhục cảm giác hạnh phúc bên trong, nghe được câu này, hắn trong nháy mắt thanh tỉnh, vừa rồi hắn cũng nghe đến già thà câu nói này, nhưng bị đói khát tràn ngập thân thể, cũng không nghĩ nhiều.</w:t>
      </w:r>
    </w:p>
    <w:p>
      <w:pPr>
        <w:spacing w:after="120" w:line="360" w:lineRule="auto"/>
        <w:ind w:firstLine="720"/>
        <w:jc w:val="both"/>
      </w:pPr>
      <w:r>
        <w:rPr>
          <w:rFonts w:ascii="Times New Roman" w:hAnsi="Times New Roman" w:eastAsia="Times New Roman"/>
          <w:sz w:val="26"/>
        </w:rPr>
        <w:t>Hiện tại nghe Ninh Đồng nói chuyện, hắn trong nháy mắt tỉnh ngộ lại.</w:t>
      </w:r>
    </w:p>
    <w:p>
      <w:pPr>
        <w:spacing w:after="120" w:line="360" w:lineRule="auto"/>
        <w:ind w:firstLine="720"/>
        <w:jc w:val="both"/>
      </w:pPr>
      <w:r>
        <w:rPr>
          <w:rFonts w:ascii="Times New Roman" w:hAnsi="Times New Roman" w:eastAsia="Times New Roman"/>
          <w:sz w:val="26"/>
        </w:rPr>
        <w:t>Ngũ giai cường giả, ý gì?</w:t>
      </w:r>
    </w:p>
    <w:p>
      <w:pPr>
        <w:spacing w:after="120" w:line="360" w:lineRule="auto"/>
        <w:ind w:firstLine="720"/>
        <w:jc w:val="both"/>
      </w:pPr>
      <w:r>
        <w:rPr>
          <w:rFonts w:ascii="Times New Roman" w:hAnsi="Times New Roman" w:eastAsia="Times New Roman"/>
          <w:sz w:val="26"/>
        </w:rPr>
        <w:t>Ninh Đồng đem lão Ninh lời nói mới rồi, lại cùng Giang Lan thuật lại một lần, Giang Lan lập tức bị chấn kinh.</w:t>
      </w:r>
    </w:p>
    <w:p>
      <w:pPr>
        <w:spacing w:after="120" w:line="360" w:lineRule="auto"/>
        <w:ind w:firstLine="720"/>
        <w:jc w:val="both"/>
      </w:pPr>
      <w:r>
        <w:rPr>
          <w:rFonts w:ascii="Times New Roman" w:hAnsi="Times New Roman" w:eastAsia="Times New Roman"/>
          <w:sz w:val="26"/>
        </w:rPr>
        <w:t>Ta lúc nào thành năm giai cường giả, ta thuộc tính thêm lên đến còn không đến 2000, khoảng cách ngũ giai cường giả còn có rất lớn một khoảng cách.</w:t>
      </w:r>
    </w:p>
    <w:p>
      <w:pPr>
        <w:spacing w:after="120" w:line="360" w:lineRule="auto"/>
        <w:ind w:firstLine="720"/>
        <w:jc w:val="both"/>
      </w:pPr>
      <w:r>
        <w:rPr>
          <w:rFonts w:ascii="Times New Roman" w:hAnsi="Times New Roman" w:eastAsia="Times New Roman"/>
          <w:sz w:val="26"/>
        </w:rPr>
        <w:t>Hắn đối Ninh Đồng đưa ra nghi vấn của mình.</w:t>
      </w:r>
    </w:p>
    <w:p>
      <w:pPr>
        <w:spacing w:after="120" w:line="360" w:lineRule="auto"/>
        <w:ind w:firstLine="720"/>
        <w:jc w:val="both"/>
      </w:pPr>
      <w:r>
        <w:rPr>
          <w:rFonts w:ascii="Times New Roman" w:hAnsi="Times New Roman" w:eastAsia="Times New Roman"/>
          <w:sz w:val="26"/>
        </w:rPr>
        <w:t>Ninh Đồng lại làm sao biết vì cái gì?</w:t>
      </w:r>
    </w:p>
    <w:p>
      <w:pPr>
        <w:spacing w:after="120" w:line="360" w:lineRule="auto"/>
        <w:ind w:firstLine="720"/>
        <w:jc w:val="both"/>
      </w:pPr>
      <w:r>
        <w:rPr>
          <w:rFonts w:ascii="Times New Roman" w:hAnsi="Times New Roman" w:eastAsia="Times New Roman"/>
          <w:sz w:val="26"/>
        </w:rPr>
        <w:t>Nàng khoảng cách tứ giai còn rất xa một khoảng cách, ít nhất phải lại thông quan hai cái linh cảnh, mới có thể đến tứ giai.</w:t>
      </w:r>
    </w:p>
    <w:p>
      <w:pPr>
        <w:spacing w:after="120" w:line="360" w:lineRule="auto"/>
        <w:ind w:firstLine="720"/>
        <w:jc w:val="both"/>
      </w:pPr>
      <w:r>
        <w:rPr>
          <w:rFonts w:ascii="Times New Roman" w:hAnsi="Times New Roman" w:eastAsia="Times New Roman"/>
          <w:sz w:val="26"/>
        </w:rPr>
        <w:t>Tổng thuộc tính bên trên, càng là cùng Giang Lan chênh lệch lấy hàng ngàn.</w:t>
      </w:r>
    </w:p>
    <w:p>
      <w:pPr>
        <w:spacing w:after="120" w:line="360" w:lineRule="auto"/>
        <w:ind w:firstLine="720"/>
        <w:jc w:val="both"/>
      </w:pPr>
      <w:r>
        <w:rPr>
          <w:rFonts w:ascii="Times New Roman" w:hAnsi="Times New Roman" w:eastAsia="Times New Roman"/>
          <w:sz w:val="26"/>
        </w:rPr>
        <w:t>Nàng không biết đáp án, nhưng có người biết a, thế là, Ninh Đồng một đường chạy chậm đến đi hỏi mình lão ba.</w:t>
      </w:r>
    </w:p>
    <w:p>
      <w:pPr>
        <w:spacing w:after="120" w:line="360" w:lineRule="auto"/>
        <w:ind w:firstLine="720"/>
        <w:jc w:val="both"/>
      </w:pPr>
      <w:r>
        <w:rPr>
          <w:rFonts w:ascii="Times New Roman" w:hAnsi="Times New Roman" w:eastAsia="Times New Roman"/>
          <w:sz w:val="26"/>
        </w:rPr>
        <w:t>Một lát sau, Ninh Đồng trở về, sắc mặt có chút hồng nhuận, chắc hẳn vừa đi vừa về đều là chạy trước.</w:t>
      </w:r>
    </w:p>
    <w:p>
      <w:pPr>
        <w:spacing w:after="120" w:line="360" w:lineRule="auto"/>
        <w:ind w:firstLine="720"/>
        <w:jc w:val="both"/>
      </w:pPr>
      <w:r>
        <w:rPr>
          <w:rFonts w:ascii="Times New Roman" w:hAnsi="Times New Roman" w:eastAsia="Times New Roman"/>
          <w:sz w:val="26"/>
        </w:rPr>
        <w:t>"Cha ta nói, có phải hay không ngũ giai cường giả, thuộc tính không phải nhân tố quyết định, vẫn là phải nhìn cụ thể chiến lực cùng phải chăng có tính mạng chuyển tiếp trạng thái, tỉ như làm sao cũng ăn không đủ no, chính là điển hình biểu hiện."</w:t>
      </w:r>
    </w:p>
    <w:p>
      <w:pPr>
        <w:spacing w:after="120" w:line="360" w:lineRule="auto"/>
        <w:ind w:firstLine="720"/>
        <w:jc w:val="both"/>
      </w:pPr>
      <w:r>
        <w:rPr>
          <w:rFonts w:ascii="Times New Roman" w:hAnsi="Times New Roman" w:eastAsia="Times New Roman"/>
          <w:sz w:val="26"/>
        </w:rPr>
        <w:t>Thì ra là thế, Giang Lan nhẹ gật đầu.</w:t>
      </w:r>
    </w:p>
    <w:p>
      <w:pPr>
        <w:spacing w:after="120" w:line="360" w:lineRule="auto"/>
        <w:ind w:firstLine="720"/>
        <w:jc w:val="both"/>
      </w:pPr>
      <w:r>
        <w:rPr>
          <w:rFonts w:ascii="Times New Roman" w:hAnsi="Times New Roman" w:eastAsia="Times New Roman"/>
          <w:sz w:val="26"/>
        </w:rPr>
        <w:t>Giang Lan còn có rất nhiều vấn đề muốn hỏi, nhưng hắn cân nhắc đến, thông qua Ninh Đồng vừa đi vừa về truyền lời quá phiền phức.</w:t>
      </w:r>
    </w:p>
    <w:p>
      <w:pPr>
        <w:spacing w:after="120" w:line="360" w:lineRule="auto"/>
        <w:ind w:firstLine="720"/>
        <w:jc w:val="both"/>
      </w:pPr>
      <w:r>
        <w:rPr>
          <w:rFonts w:ascii="Times New Roman" w:hAnsi="Times New Roman" w:eastAsia="Times New Roman"/>
          <w:sz w:val="26"/>
        </w:rPr>
        <w:t>Mà lại có một số việc, Ninh Đồng không có thân thân thể sẽ, coi như hỏi, cũng có thể sẽ có sai lầm, lại càng dễ để lão Ninh đem lòng sinh nghi.</w:t>
      </w:r>
    </w:p>
    <w:p>
      <w:pPr>
        <w:spacing w:after="120" w:line="360" w:lineRule="auto"/>
        <w:ind w:firstLine="720"/>
        <w:jc w:val="both"/>
      </w:pPr>
      <w:r>
        <w:rPr>
          <w:rFonts w:ascii="Times New Roman" w:hAnsi="Times New Roman" w:eastAsia="Times New Roman"/>
          <w:sz w:val="26"/>
        </w:rPr>
        <w:t>Dù sao Ninh Đồng thiên phú, hắn là rõ ràng, lại thế nào nhanh, cũng không có khả năng nửa năm liền đạt tới ngũ giai.</w:t>
      </w:r>
    </w:p>
    <w:p>
      <w:pPr>
        <w:spacing w:after="120" w:line="360" w:lineRule="auto"/>
        <w:ind w:firstLine="720"/>
        <w:jc w:val="both"/>
      </w:pPr>
      <w:r>
        <w:rPr>
          <w:rFonts w:ascii="Times New Roman" w:hAnsi="Times New Roman" w:eastAsia="Times New Roman"/>
          <w:sz w:val="26"/>
        </w:rPr>
        <w:t>Không phải hắn không phải giấu diếm Ninh Chính Tân, thật sự là, trên người hắn có quá nhiều bí mật.</w:t>
      </w:r>
    </w:p>
    <w:p>
      <w:pPr>
        <w:spacing w:after="120" w:line="360" w:lineRule="auto"/>
        <w:ind w:firstLine="720"/>
        <w:jc w:val="both"/>
      </w:pPr>
      <w:r>
        <w:rPr>
          <w:rFonts w:ascii="Times New Roman" w:hAnsi="Times New Roman" w:eastAsia="Times New Roman"/>
          <w:sz w:val="26"/>
        </w:rPr>
        <w:t>Tỉ như, hắn vì cái gì có thể thức tỉnh song thiên phú, hắn thức tỉnh thiên phú vì cái gì cùng người khác không giống, hắn lại là làm sao biết, hai anh hùng tên thật.</w:t>
      </w:r>
    </w:p>
    <w:p>
      <w:pPr>
        <w:spacing w:after="120" w:line="360" w:lineRule="auto"/>
        <w:ind w:firstLine="720"/>
        <w:jc w:val="both"/>
      </w:pPr>
      <w:r>
        <w:rPr>
          <w:rFonts w:ascii="Times New Roman" w:hAnsi="Times New Roman" w:eastAsia="Times New Roman"/>
          <w:sz w:val="26"/>
        </w:rPr>
        <w:t>Bại lộ bất kỳ một cái nào bí mật, sẽ dẫn đến nhiều bí mật hơn bị liên lụy ra.</w:t>
      </w:r>
    </w:p>
    <w:p>
      <w:pPr>
        <w:spacing w:after="120" w:line="360" w:lineRule="auto"/>
        <w:ind w:firstLine="720"/>
        <w:jc w:val="both"/>
      </w:pPr>
      <w:r>
        <w:rPr>
          <w:rFonts w:ascii="Times New Roman" w:hAnsi="Times New Roman" w:eastAsia="Times New Roman"/>
          <w:sz w:val="26"/>
        </w:rPr>
        <w:t>Vung một cái láo, liền muốn dùng vô số hoang ngôn để đền bù.</w:t>
      </w:r>
    </w:p>
    <w:p>
      <w:pPr>
        <w:spacing w:after="120" w:line="360" w:lineRule="auto"/>
        <w:ind w:firstLine="720"/>
        <w:jc w:val="both"/>
      </w:pPr>
      <w:r>
        <w:rPr>
          <w:rFonts w:ascii="Times New Roman" w:hAnsi="Times New Roman" w:eastAsia="Times New Roman"/>
          <w:sz w:val="26"/>
        </w:rPr>
        <w:t>Cho nên hắn dứt khoát im lặng, không lại tiếp tục đặt câu hỏi.</w:t>
      </w:r>
    </w:p>
    <w:p>
      <w:pPr>
        <w:spacing w:after="120" w:line="360" w:lineRule="auto"/>
        <w:ind w:firstLine="720"/>
        <w:jc w:val="both"/>
      </w:pPr>
      <w:r>
        <w:rPr>
          <w:rFonts w:ascii="Times New Roman" w:hAnsi="Times New Roman" w:eastAsia="Times New Roman"/>
          <w:sz w:val="26"/>
        </w:rPr>
        <w:t>Nhưng trong lòng của hắn đã có chủ ý.</w:t>
      </w:r>
    </w:p>
    <w:p>
      <w:pPr>
        <w:spacing w:after="120" w:line="360" w:lineRule="auto"/>
        <w:ind w:firstLine="720"/>
        <w:jc w:val="both"/>
      </w:pPr>
      <w:r>
        <w:rPr>
          <w:rFonts w:ascii="Times New Roman" w:hAnsi="Times New Roman" w:eastAsia="Times New Roman"/>
          <w:sz w:val="26"/>
        </w:rPr>
        <w:t>Ngoại trừ đại học, kỳ thật Tam Giang thành phố, còn có một chỗ có thể giải quyết hắn nghi hoặc, mà lại cũng có thể lấy được hung thú linh nhục.</w:t>
      </w:r>
    </w:p>
    <w:p>
      <w:pPr>
        <w:spacing w:after="120" w:line="360" w:lineRule="auto"/>
        <w:ind w:firstLine="720"/>
        <w:jc w:val="both"/>
      </w:pPr>
      <w:r>
        <w:rPr>
          <w:rFonts w:ascii="Times New Roman" w:hAnsi="Times New Roman" w:eastAsia="Times New Roman"/>
          <w:sz w:val="26"/>
        </w:rPr>
        <w:t>Đó chính là dân gian giác tỉnh giả tổ chức, Ngũ Hành Minh!</w:t>
      </w:r>
    </w:p>
    <w:p>
      <w:pPr>
        <w:spacing w:after="120" w:line="360" w:lineRule="auto"/>
        <w:ind w:firstLine="720"/>
        <w:jc w:val="both"/>
      </w:pPr>
      <w:r>
        <w:rPr>
          <w:rFonts w:ascii="Times New Roman" w:hAnsi="Times New Roman" w:eastAsia="Times New Roman"/>
          <w:sz w:val="26"/>
        </w:rPr>
        <w:t>Vừa vặn Ngũ Hành Minh có hoàn mỹ khảo nghiệm thực lực trang bị, hắn cũng muốn biết, mình bây giờ đến tột cùng đến cái gì trình độ.</w:t>
      </w:r>
    </w:p>
    <w:p>
      <w:pPr>
        <w:spacing w:after="120" w:line="360" w:lineRule="auto"/>
        <w:ind w:firstLine="720"/>
        <w:jc w:val="both"/>
      </w:pPr>
      <w:r>
        <w:rPr>
          <w:rFonts w:ascii="Times New Roman" w:hAnsi="Times New Roman" w:eastAsia="Times New Roman"/>
          <w:sz w:val="26"/>
        </w:rPr>
        <w:t>Về phần thân phận bại lộ vấn đề, Giang Lan cũng đã sớm nghĩ kỹ.</w:t>
      </w:r>
    </w:p>
    <w:p>
      <w:pPr>
        <w:spacing w:after="120" w:line="360" w:lineRule="auto"/>
        <w:ind w:firstLine="720"/>
        <w:jc w:val="both"/>
      </w:pPr>
      <w:r>
        <w:rPr>
          <w:rFonts w:ascii="Times New Roman" w:hAnsi="Times New Roman" w:eastAsia="Times New Roman"/>
          <w:sz w:val="26"/>
        </w:rPr>
        <w:t>Hắn thừa kế hai cái thiên phú.</w:t>
      </w:r>
    </w:p>
    <w:p>
      <w:pPr>
        <w:spacing w:after="120" w:line="360" w:lineRule="auto"/>
        <w:ind w:firstLine="720"/>
        <w:jc w:val="both"/>
      </w:pPr>
      <w:r>
        <w:rPr>
          <w:rFonts w:ascii="Times New Roman" w:hAnsi="Times New Roman" w:eastAsia="Times New Roman"/>
          <w:sz w:val="26"/>
        </w:rPr>
        <w:t>Saitama Đại Ma Vương thiên phú và trang phục, hắn đã tại linh cảnh có ích qua.</w:t>
      </w:r>
    </w:p>
    <w:p>
      <w:pPr>
        <w:spacing w:after="120" w:line="360" w:lineRule="auto"/>
        <w:ind w:firstLine="720"/>
        <w:jc w:val="both"/>
      </w:pPr>
      <w:r>
        <w:rPr>
          <w:rFonts w:ascii="Times New Roman" w:hAnsi="Times New Roman" w:eastAsia="Times New Roman"/>
          <w:sz w:val="26"/>
        </w:rPr>
        <w:t>Như vậy tại trong hiện thực, hắn có nghĩa vụ có trách nhiệm, đem Superman thiên phú phát dương quang đại.</w:t>
      </w:r>
    </w:p>
    <w:p>
      <w:pPr>
        <w:spacing w:after="120" w:line="360" w:lineRule="auto"/>
        <w:ind w:firstLine="720"/>
        <w:jc w:val="both"/>
      </w:pPr>
      <w:r>
        <w:rPr>
          <w:rFonts w:ascii="Times New Roman" w:hAnsi="Times New Roman" w:eastAsia="Times New Roman"/>
          <w:sz w:val="26"/>
        </w:rPr>
        <w:t>Từ đây ta tại thế giới hiện thực thân phận, chính là Superman!</w:t>
      </w:r>
    </w:p>
    <w:p>
      <w:pPr>
        <w:spacing w:after="120" w:line="360" w:lineRule="auto"/>
        <w:ind w:firstLine="720"/>
        <w:jc w:val="both"/>
      </w:pPr>
      <w:r>
        <w:rPr>
          <w:rFonts w:ascii="Times New Roman" w:hAnsi="Times New Roman" w:eastAsia="Times New Roman"/>
          <w:sz w:val="26"/>
        </w:rPr>
        <w:t>Giang Lan ngẫm lại liền rất hưng phấn, dạng này, về sau một mình hắn liền có ba loại hình thái.</w:t>
      </w:r>
    </w:p>
    <w:p>
      <w:pPr>
        <w:spacing w:after="120" w:line="360" w:lineRule="auto"/>
        <w:ind w:firstLine="720"/>
        <w:jc w:val="both"/>
      </w:pPr>
      <w:r>
        <w:rPr>
          <w:rFonts w:ascii="Times New Roman" w:hAnsi="Times New Roman" w:eastAsia="Times New Roman"/>
          <w:sz w:val="26"/>
        </w:rPr>
        <w:t>Phổ thông hình thái, Tam Giang thành phố dốc lòng ca, cơm chùa nam, tiểu bạch kiểm Giang Lan.</w:t>
      </w:r>
    </w:p>
    <w:p>
      <w:pPr>
        <w:spacing w:after="120" w:line="360" w:lineRule="auto"/>
        <w:ind w:firstLine="720"/>
        <w:jc w:val="both"/>
      </w:pPr>
      <w:r>
        <w:rPr>
          <w:rFonts w:ascii="Times New Roman" w:hAnsi="Times New Roman" w:eastAsia="Times New Roman"/>
          <w:sz w:val="26"/>
        </w:rPr>
        <w:t>Linh cảnh hình thái, chiến y màu vàng, cường hóa hệ giác tỉnh giả, Onepunch Man, .</w:t>
      </w:r>
    </w:p>
    <w:p>
      <w:pPr>
        <w:spacing w:after="120" w:line="360" w:lineRule="auto"/>
        <w:ind w:firstLine="720"/>
        <w:jc w:val="both"/>
      </w:pPr>
      <w:r>
        <w:rPr>
          <w:rFonts w:ascii="Times New Roman" w:hAnsi="Times New Roman" w:eastAsia="Times New Roman"/>
          <w:sz w:val="26"/>
        </w:rPr>
        <w:t>Thế giới hiện thực hình thái, bọc quần tam giác ở ngoài, tinh thần hệ, nguyên tố hệ, cường hóa hệ siêu anh hùng.</w:t>
      </w:r>
    </w:p>
    <w:p>
      <w:pPr>
        <w:spacing w:after="120" w:line="360" w:lineRule="auto"/>
        <w:ind w:firstLine="720"/>
        <w:jc w:val="both"/>
      </w:pPr>
      <w:r>
        <w:rPr>
          <w:rFonts w:ascii="Times New Roman" w:hAnsi="Times New Roman" w:eastAsia="Times New Roman"/>
          <w:sz w:val="26"/>
        </w:rPr>
        <w:t>Ba loại hình thái đều có đặc sắc, phổ thông hình thái chủ đánh một cái đẹp trai, vóc người đẹp. Linh cảnh hình thái chỉ dùng Saitama Đại Ma Vương năng lực, thế giới hiện thực chỉ dùng Superman năng lực.</w:t>
      </w:r>
    </w:p>
    <w:p>
      <w:pPr>
        <w:spacing w:after="120" w:line="360" w:lineRule="auto"/>
        <w:ind w:firstLine="720"/>
        <w:jc w:val="both"/>
      </w:pPr>
      <w:r>
        <w:rPr>
          <w:rFonts w:ascii="Times New Roman" w:hAnsi="Times New Roman" w:eastAsia="Times New Roman"/>
          <w:sz w:val="26"/>
        </w:rPr>
        <w:t>Như thế, hư hư thật thật, thật thật giả giả, thẳng đến hắn vô địch khắp thiên hạ ngày đó.</w:t>
      </w:r>
    </w:p>
    <w:p>
      <w:pPr>
        <w:spacing w:after="120" w:line="360" w:lineRule="auto"/>
        <w:ind w:firstLine="720"/>
        <w:jc w:val="both"/>
      </w:pPr>
      <w:r>
        <w:rPr>
          <w:rFonts w:ascii="Times New Roman" w:hAnsi="Times New Roman" w:eastAsia="Times New Roman"/>
          <w:sz w:val="26"/>
        </w:rPr>
        <w:t>A ha ha ha!</w:t>
      </w:r>
    </w:p>
    <w:p>
      <w:pPr>
        <w:spacing w:after="120" w:line="360" w:lineRule="auto"/>
        <w:ind w:firstLine="720"/>
        <w:jc w:val="both"/>
      </w:pPr>
      <w:r>
        <w:rPr>
          <w:rFonts w:ascii="Times New Roman" w:hAnsi="Times New Roman" w:eastAsia="Times New Roman"/>
          <w:sz w:val="26"/>
        </w:rPr>
        <w:t>Giang Lan nhịn không được cười ra tiếng.</w:t>
      </w:r>
    </w:p>
    <w:p>
      <w:pPr>
        <w:spacing w:after="120" w:line="360" w:lineRule="auto"/>
        <w:ind w:firstLine="720"/>
        <w:jc w:val="both"/>
      </w:pPr>
      <w:r>
        <w:rPr>
          <w:rFonts w:ascii="Times New Roman" w:hAnsi="Times New Roman" w:eastAsia="Times New Roman"/>
          <w:sz w:val="26"/>
        </w:rPr>
        <w:t>Ngoài phòng truyền đến lão Ninh giọng quan thiết.</w:t>
      </w:r>
    </w:p>
    <w:p>
      <w:pPr>
        <w:spacing w:after="120" w:line="360" w:lineRule="auto"/>
        <w:ind w:firstLine="720"/>
        <w:jc w:val="both"/>
      </w:pPr>
      <w:r>
        <w:rPr>
          <w:rFonts w:ascii="Times New Roman" w:hAnsi="Times New Roman" w:eastAsia="Times New Roman"/>
          <w:sz w:val="26"/>
        </w:rPr>
        <w:t>"Đồng Đồng, ai tại nhà của ngươi cười ngây ngô?"</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