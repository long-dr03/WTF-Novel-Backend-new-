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592: Ta còn chưa chuẩn bị xong, Đoạn Kỳ xuất hiện</w:t>
      </w:r>
    </w:p>
    <w:p>
      <w:pPr>
        <w:spacing w:after="120" w:line="360" w:lineRule="auto"/>
        <w:ind w:firstLine="720"/>
        <w:jc w:val="both"/>
      </w:pPr>
      <w:r>
        <w:rPr>
          <w:rFonts w:ascii="Times New Roman" w:hAnsi="Times New Roman" w:eastAsia="Times New Roman"/>
          <w:sz w:val="26"/>
        </w:rPr>
        <w:t>Nomi thân thể triệt để tản ra, biến thành vô số màu trắng hồ điệp, mạn thiên phi vũ đều là đóa hoa màu trắng, thê mỹ lại tuyệt nhiên.</w:t>
      </w:r>
    </w:p>
    <w:p>
      <w:pPr>
        <w:spacing w:after="120" w:line="360" w:lineRule="auto"/>
        <w:ind w:firstLine="720"/>
        <w:jc w:val="both"/>
      </w:pPr>
      <w:r>
        <w:rPr>
          <w:rFonts w:ascii="Times New Roman" w:hAnsi="Times New Roman" w:eastAsia="Times New Roman"/>
          <w:sz w:val="26"/>
        </w:rPr>
        <w:t>"Tạm biệt, không phải tất cả Nomi, cũng giống như ta nhân từ như vậy, sau khi trở về, cẩn thận phân thân của ta, cho dù là ta, cũng tùy thời đều có thể sa đọa, nắm chặt cơ sẽ. . ."</w:t>
      </w:r>
    </w:p>
    <w:p>
      <w:pPr>
        <w:spacing w:after="120" w:line="360" w:lineRule="auto"/>
        <w:ind w:firstLine="720"/>
        <w:jc w:val="both"/>
      </w:pPr>
      <w:r>
        <w:rPr>
          <w:rFonts w:ascii="Times New Roman" w:hAnsi="Times New Roman" w:eastAsia="Times New Roman"/>
          <w:sz w:val="26"/>
        </w:rPr>
        <w:t>Lời còn chưa dứt, Nomi hoàn toàn biến mất không thấy, Giang Lan lục soát toàn bộ Thái Dương hệ, đều không thể tìm tới hắn tung tích.</w:t>
      </w:r>
    </w:p>
    <w:p>
      <w:pPr>
        <w:spacing w:after="120" w:line="360" w:lineRule="auto"/>
        <w:ind w:firstLine="720"/>
        <w:jc w:val="both"/>
      </w:pPr>
      <w:r>
        <w:rPr>
          <w:rFonts w:ascii="Times New Roman" w:hAnsi="Times New Roman" w:eastAsia="Times New Roman"/>
          <w:sz w:val="26"/>
        </w:rPr>
        <w:t>Hắn nắm chặt song quyền, nội tâm có chút không cam lòng.</w:t>
      </w:r>
    </w:p>
    <w:p>
      <w:pPr>
        <w:spacing w:after="120" w:line="360" w:lineRule="auto"/>
        <w:ind w:firstLine="720"/>
        <w:jc w:val="both"/>
      </w:pPr>
      <w:r>
        <w:rPr>
          <w:rFonts w:ascii="Times New Roman" w:hAnsi="Times New Roman" w:eastAsia="Times New Roman"/>
          <w:sz w:val="26"/>
        </w:rPr>
        <w:t>"Đáng ch.ết, ta liền biết, không nên tới!"</w:t>
      </w:r>
    </w:p>
    <w:p>
      <w:pPr>
        <w:spacing w:after="120" w:line="360" w:lineRule="auto"/>
        <w:ind w:firstLine="720"/>
        <w:jc w:val="both"/>
      </w:pPr>
      <w:r>
        <w:rPr>
          <w:rFonts w:ascii="Times New Roman" w:hAnsi="Times New Roman" w:eastAsia="Times New Roman"/>
          <w:sz w:val="26"/>
        </w:rPr>
        <w:t>Hắn còn chưa chuẩn bị xong thành vì cái gì kỷ nguyên chi chủ.</w:t>
      </w:r>
    </w:p>
    <w:p>
      <w:pPr>
        <w:spacing w:after="120" w:line="360" w:lineRule="auto"/>
        <w:ind w:firstLine="720"/>
        <w:jc w:val="both"/>
      </w:pPr>
      <w:r>
        <w:rPr>
          <w:rFonts w:ascii="Times New Roman" w:hAnsi="Times New Roman" w:eastAsia="Times New Roman"/>
          <w:sz w:val="26"/>
        </w:rPr>
        <w:t>Mặc dù hắn đã cứu vớt qua rất nhiều lần Địa Cầu, linh cảnh, nhưng liên lụy đến kỷ nguyên cao như vậy cấp độ, hắn thật đem cầm không được.</w:t>
      </w:r>
    </w:p>
    <w:p>
      <w:pPr>
        <w:spacing w:after="120" w:line="360" w:lineRule="auto"/>
        <w:ind w:firstLine="720"/>
        <w:jc w:val="both"/>
      </w:pPr>
      <w:r>
        <w:rPr>
          <w:rFonts w:ascii="Times New Roman" w:hAnsi="Times New Roman" w:eastAsia="Times New Roman"/>
          <w:sz w:val="26"/>
        </w:rPr>
        <w:t>Loại cảm giác này, thật giống như một con kiến, đột nhiên bị biến thành hình người, để hắn đi quản lý nhân loại quốc gia đồng dạng hoang đường.</w:t>
      </w:r>
    </w:p>
    <w:p>
      <w:pPr>
        <w:spacing w:after="120" w:line="360" w:lineRule="auto"/>
        <w:ind w:firstLine="720"/>
        <w:jc w:val="both"/>
      </w:pPr>
      <w:r>
        <w:rPr>
          <w:rFonts w:ascii="Times New Roman" w:hAnsi="Times New Roman" w:eastAsia="Times New Roman"/>
          <w:sz w:val="26"/>
        </w:rPr>
        <w:t>Cái gì khởi nguyên chi thụ, cái gì kỷ nguyên, cái gì thần nghiệt, trước đây hắn căn bản không có dính đến phương diện, tất cả đều giống lột ra vỏ ngoài cây lựu, đem óng ánh sáng long lanh bảo thạch trạng hạch tâm, hiện lên hiện tại hắn trước mắt, Nhâm Quân hái cật.</w:t>
      </w:r>
    </w:p>
    <w:p>
      <w:pPr>
        <w:spacing w:after="120" w:line="360" w:lineRule="auto"/>
        <w:ind w:firstLine="720"/>
        <w:jc w:val="both"/>
      </w:pPr>
      <w:r>
        <w:rPr>
          <w:rFonts w:ascii="Times New Roman" w:hAnsi="Times New Roman" w:eastAsia="Times New Roman"/>
          <w:sz w:val="26"/>
        </w:rPr>
        <w:t>"Ngươi thật đúng là xem trọng ta a, Nomi!"</w:t>
      </w:r>
    </w:p>
    <w:p>
      <w:pPr>
        <w:spacing w:after="120" w:line="360" w:lineRule="auto"/>
        <w:ind w:firstLine="720"/>
        <w:jc w:val="both"/>
      </w:pPr>
      <w:r>
        <w:rPr>
          <w:rFonts w:ascii="Times New Roman" w:hAnsi="Times New Roman" w:eastAsia="Times New Roman"/>
          <w:sz w:val="26"/>
        </w:rPr>
        <w:t>Giang Lan cười khổ lắc đầu, trực giác nói cho hắn biết, Nomi hẳn không có nói dối.</w:t>
      </w:r>
    </w:p>
    <w:p>
      <w:pPr>
        <w:spacing w:after="120" w:line="360" w:lineRule="auto"/>
        <w:ind w:firstLine="720"/>
        <w:jc w:val="both"/>
      </w:pPr>
      <w:r>
        <w:rPr>
          <w:rFonts w:ascii="Times New Roman" w:hAnsi="Times New Roman" w:eastAsia="Times New Roman"/>
          <w:sz w:val="26"/>
        </w:rPr>
        <w:t>Dù sao hắn đã đến Địa Cầu, lấy Nomi thực lực cùng vị cách, thậm chí có thể bộ phận khống chế thần nghiệt, nghĩ giữ hắn lại, đơn giản dễ như trở bàn tay, không cần thiết làm ra cục này lừa gạt hắn.</w:t>
      </w:r>
    </w:p>
    <w:p>
      <w:pPr>
        <w:spacing w:after="120" w:line="360" w:lineRule="auto"/>
        <w:ind w:firstLine="720"/>
        <w:jc w:val="both"/>
      </w:pPr>
      <w:r>
        <w:rPr>
          <w:rFonts w:ascii="Times New Roman" w:hAnsi="Times New Roman" w:eastAsia="Times New Roman"/>
          <w:sz w:val="26"/>
        </w:rPr>
        <w:t>Nhưng Giang Lan vẫn là không cam tâm, nếu như theo Nomi nói tới.</w:t>
      </w:r>
    </w:p>
    <w:p>
      <w:pPr>
        <w:spacing w:after="120" w:line="360" w:lineRule="auto"/>
        <w:ind w:firstLine="720"/>
        <w:jc w:val="both"/>
      </w:pPr>
      <w:r>
        <w:rPr>
          <w:rFonts w:ascii="Times New Roman" w:hAnsi="Times New Roman" w:eastAsia="Times New Roman"/>
          <w:sz w:val="26"/>
        </w:rPr>
        <w:t>Hắn cần trở lại Lam Tinh về sau, thôn phệ tất cả linh cảnh, mới có thể tấn thăng làm kỷ nguyên chi chủ, từ đó có cùng thần nghiệt sức đánh một trận.</w:t>
      </w:r>
    </w:p>
    <w:p>
      <w:pPr>
        <w:spacing w:after="120" w:line="360" w:lineRule="auto"/>
        <w:ind w:firstLine="720"/>
        <w:jc w:val="both"/>
      </w:pPr>
      <w:r>
        <w:rPr>
          <w:rFonts w:ascii="Times New Roman" w:hAnsi="Times New Roman" w:eastAsia="Times New Roman"/>
          <w:sz w:val="26"/>
        </w:rPr>
        <w:t>Thời điểm đó hắn, hay là hắn sao?</w:t>
      </w:r>
    </w:p>
    <w:p>
      <w:pPr>
        <w:spacing w:after="120" w:line="360" w:lineRule="auto"/>
        <w:ind w:firstLine="720"/>
        <w:jc w:val="both"/>
      </w:pPr>
      <w:r>
        <w:rPr>
          <w:rFonts w:ascii="Times New Roman" w:hAnsi="Times New Roman" w:eastAsia="Times New Roman"/>
          <w:sz w:val="26"/>
        </w:rPr>
        <w:t>Giang Lan từng tại DC vũ trụ đạt tới qua vĩnh hằng cấp, biết loại kia nắm giữ hết thảy, một cái ý niệm trong đầu liền có thể sinh diệt một cái tinh hệ cảm giác.</w:t>
      </w:r>
    </w:p>
    <w:p>
      <w:pPr>
        <w:spacing w:after="120" w:line="360" w:lineRule="auto"/>
        <w:ind w:firstLine="720"/>
        <w:jc w:val="both"/>
      </w:pPr>
      <w:r>
        <w:rPr>
          <w:rFonts w:ascii="Times New Roman" w:hAnsi="Times New Roman" w:eastAsia="Times New Roman"/>
          <w:sz w:val="26"/>
        </w:rPr>
        <w:t>Sáng tạo hết thảy, chôn vùi hết thảy, loại kia cư cao lâm hạ cảm giác, cũng không phải là một cái hắn chỉ là một nhân loại có khả năng chưởng khống.</w:t>
      </w:r>
    </w:p>
    <w:p>
      <w:pPr>
        <w:spacing w:after="120" w:line="360" w:lineRule="auto"/>
        <w:ind w:firstLine="720"/>
        <w:jc w:val="both"/>
      </w:pPr>
      <w:r>
        <w:rPr>
          <w:rFonts w:ascii="Times New Roman" w:hAnsi="Times New Roman" w:eastAsia="Times New Roman"/>
          <w:sz w:val="26"/>
        </w:rPr>
        <w:t>Đây không phải là Giang Lan muốn sinh hoạt, hắn từ đầu đến cuối suy nghĩ làm ra cũng là vì bảo hộ người nhà, bảo hộ Lam Tinh, cũng không có có trở thành chúa tể hết thảy ý nghĩ.</w:t>
      </w:r>
    </w:p>
    <w:p>
      <w:pPr>
        <w:spacing w:after="120" w:line="360" w:lineRule="auto"/>
        <w:ind w:firstLine="720"/>
        <w:jc w:val="both"/>
      </w:pPr>
      <w:r>
        <w:rPr>
          <w:rFonts w:ascii="Times New Roman" w:hAnsi="Times New Roman" w:eastAsia="Times New Roman"/>
          <w:sz w:val="26"/>
        </w:rPr>
        <w:t>Muốn hắn loại suy nghĩ này, đã sớm tại một năm trước, kích phát Super Saiyan hình thái về sau, liền có thể lựa chọn trở thành Homelander, thống trị toàn bộ Lam Tinh.</w:t>
      </w:r>
    </w:p>
    <w:p>
      <w:pPr>
        <w:spacing w:after="120" w:line="360" w:lineRule="auto"/>
        <w:ind w:firstLine="720"/>
        <w:jc w:val="both"/>
      </w:pPr>
      <w:r>
        <w:rPr>
          <w:rFonts w:ascii="Times New Roman" w:hAnsi="Times New Roman" w:eastAsia="Times New Roman"/>
          <w:sz w:val="26"/>
        </w:rPr>
        <w:t>Nhưng hắn cũng không có làm như thế, ngược lại lựa chọn đem thực lực của mình che giấu, chỉ tại thời điểm cần thiết lấy Superman hình thái xuất thủ, chính là nghĩ bảo trì phần này bình tĩnh cuộc sống tốt đẹp.</w:t>
      </w:r>
    </w:p>
    <w:p>
      <w:pPr>
        <w:spacing w:after="120" w:line="360" w:lineRule="auto"/>
        <w:ind w:firstLine="720"/>
        <w:jc w:val="both"/>
      </w:pPr>
      <w:r>
        <w:rPr>
          <w:rFonts w:ascii="Times New Roman" w:hAnsi="Times New Roman" w:eastAsia="Times New Roman"/>
          <w:sz w:val="26"/>
        </w:rPr>
        <w:t>Giang Lan cũng không hề hoàn toàn tin tưởng Nomi lời nói, hắn cần phải cẩn thận chứng thực về sau, lại làm ra phán đoán của mình.</w:t>
      </w:r>
    </w:p>
    <w:p>
      <w:pPr>
        <w:spacing w:after="120" w:line="360" w:lineRule="auto"/>
        <w:ind w:firstLine="720"/>
        <w:jc w:val="both"/>
      </w:pPr>
      <w:r>
        <w:rPr>
          <w:rFonts w:ascii="Times New Roman" w:hAnsi="Times New Roman" w:eastAsia="Times New Roman"/>
          <w:sz w:val="26"/>
        </w:rPr>
        <w:t>Chứng thực thần nghiệt chuyện này thật giả, nhân tuyển tốt nhất vẫn là Marvel vũ trụ Ancient One cùng Strange.</w:t>
      </w:r>
    </w:p>
    <w:p>
      <w:pPr>
        <w:spacing w:after="120" w:line="360" w:lineRule="auto"/>
        <w:ind w:firstLine="720"/>
        <w:jc w:val="both"/>
      </w:pPr>
      <w:r>
        <w:rPr>
          <w:rFonts w:ascii="Times New Roman" w:hAnsi="Times New Roman" w:eastAsia="Times New Roman"/>
          <w:sz w:val="26"/>
        </w:rPr>
        <w:t>Lam Tinh Markus, bởi vì làm lực lượng quá yếu, tiêu chuẩn yếu gà một con.</w:t>
      </w:r>
    </w:p>
    <w:p>
      <w:pPr>
        <w:spacing w:after="120" w:line="360" w:lineRule="auto"/>
        <w:ind w:firstLine="720"/>
        <w:jc w:val="both"/>
      </w:pPr>
      <w:r>
        <w:rPr>
          <w:rFonts w:ascii="Times New Roman" w:hAnsi="Times New Roman" w:eastAsia="Times New Roman"/>
          <w:sz w:val="26"/>
        </w:rPr>
        <w:t>Chỉ cần liên lụy đến vĩnh hằng cấp tương lai, hắn cơ bản hai mắt đen thui, không có một chút tác dụng nào.</w:t>
      </w:r>
    </w:p>
    <w:p>
      <w:pPr>
        <w:spacing w:after="120" w:line="360" w:lineRule="auto"/>
        <w:ind w:firstLine="720"/>
        <w:jc w:val="both"/>
      </w:pPr>
      <w:r>
        <w:rPr>
          <w:rFonts w:ascii="Times New Roman" w:hAnsi="Times New Roman" w:eastAsia="Times New Roman"/>
          <w:sz w:val="26"/>
        </w:rPr>
        <w:t>Giang Lan đã dần dần từ bỏ gặp chuyện không quyết hỏi Markus ý nghĩ.</w:t>
      </w:r>
    </w:p>
    <w:p>
      <w:pPr>
        <w:spacing w:after="120" w:line="360" w:lineRule="auto"/>
        <w:ind w:firstLine="720"/>
        <w:jc w:val="both"/>
      </w:pPr>
      <w:r>
        <w:rPr>
          <w:rFonts w:ascii="Times New Roman" w:hAnsi="Times New Roman" w:eastAsia="Times New Roman"/>
          <w:sz w:val="26"/>
        </w:rPr>
        <w:t>Bất quá bây giờ hắn, còn không thể tuỳ tiện rời đi, Saitama lão sư bởi vì ăn nhầm thần nghiệt huyết nhục, bị ô nhiễm cũng là đại phiền toái.</w:t>
      </w:r>
    </w:p>
    <w:p>
      <w:pPr>
        <w:spacing w:after="120" w:line="360" w:lineRule="auto"/>
        <w:ind w:firstLine="720"/>
        <w:jc w:val="both"/>
      </w:pPr>
      <w:r>
        <w:rPr>
          <w:rFonts w:ascii="Times New Roman" w:hAnsi="Times New Roman" w:eastAsia="Times New Roman"/>
          <w:sz w:val="26"/>
        </w:rPr>
        <w:t>Theo Nomi thuyết pháp, hắn hiện tại khẳng định không cách nào giết Tử Thần nghiệt, cũng liền mang ý nghĩa, Saitama lão sư triệu chứng không cách nào bị trừ tận gốc.</w:t>
      </w:r>
    </w:p>
    <w:p>
      <w:pPr>
        <w:spacing w:after="120" w:line="360" w:lineRule="auto"/>
        <w:ind w:firstLine="720"/>
        <w:jc w:val="both"/>
      </w:pPr>
      <w:r>
        <w:rPr>
          <w:rFonts w:ascii="Times New Roman" w:hAnsi="Times New Roman" w:eastAsia="Times New Roman"/>
          <w:sz w:val="26"/>
        </w:rPr>
        <w:t>Chẳng lẽ chỉ có thể đem Saitama lão sư lưu tại cái vũ trụ này, mặc kệ tự sinh tự diệt sao?</w:t>
      </w:r>
    </w:p>
    <w:p>
      <w:pPr>
        <w:spacing w:after="120" w:line="360" w:lineRule="auto"/>
        <w:ind w:firstLine="720"/>
        <w:jc w:val="both"/>
      </w:pPr>
      <w:r>
        <w:rPr>
          <w:rFonts w:ascii="Times New Roman" w:hAnsi="Times New Roman" w:eastAsia="Times New Roman"/>
          <w:sz w:val="26"/>
        </w:rPr>
        <w:t>Phàm là có một tia hi vọng, Giang Lan vẫn là nghĩ thử mang về một cái hoàn hảo Saitama lão sư.</w:t>
      </w:r>
    </w:p>
    <w:p>
      <w:pPr>
        <w:spacing w:after="120" w:line="360" w:lineRule="auto"/>
        <w:ind w:firstLine="720"/>
        <w:jc w:val="both"/>
      </w:pPr>
      <w:r>
        <w:rPr>
          <w:rFonts w:ascii="Times New Roman" w:hAnsi="Times New Roman" w:eastAsia="Times New Roman"/>
          <w:sz w:val="26"/>
        </w:rPr>
        <w:t>Hắn vừa nghĩ một bên tiện tay mở ra cổng truyền tống về đến trong nhà.</w:t>
      </w:r>
    </w:p>
    <w:p>
      <w:pPr>
        <w:spacing w:after="120" w:line="360" w:lineRule="auto"/>
        <w:ind w:firstLine="720"/>
        <w:jc w:val="both"/>
      </w:pPr>
      <w:r>
        <w:rPr>
          <w:rFonts w:ascii="Times New Roman" w:hAnsi="Times New Roman" w:eastAsia="Times New Roman"/>
          <w:sz w:val="26"/>
        </w:rPr>
        <w:t>Saitama lão sư còn không có hình tượng chút nào nằm ở trên giường, nằm ngáy o o, ba tháng không ngủ không nghỉ chiến đấu, quả thực đem hắn mệt muốn ch.ết rồi.</w:t>
      </w:r>
    </w:p>
    <w:p>
      <w:pPr>
        <w:spacing w:after="120" w:line="360" w:lineRule="auto"/>
        <w:ind w:firstLine="720"/>
        <w:jc w:val="both"/>
      </w:pPr>
      <w:r>
        <w:rPr>
          <w:rFonts w:ascii="Times New Roman" w:hAnsi="Times New Roman" w:eastAsia="Times New Roman"/>
          <w:sz w:val="26"/>
        </w:rPr>
        <w:t>Giang Lan cười lắc đầu, hâm mộ Saitama lão sư có thể ngủ đến như thế an tâm, hắn từ khi bị Nomi neo định về sau, liền không có ngủ qua một cái tốt cảm giác.</w:t>
      </w:r>
    </w:p>
    <w:p>
      <w:pPr>
        <w:spacing w:after="120" w:line="360" w:lineRule="auto"/>
        <w:ind w:firstLine="720"/>
        <w:jc w:val="both"/>
      </w:pPr>
      <w:r>
        <w:rPr>
          <w:rFonts w:ascii="Times New Roman" w:hAnsi="Times New Roman" w:eastAsia="Times New Roman"/>
          <w:sz w:val="26"/>
        </w:rPr>
        <w:t>Mặc dù bây giờ cùng duy nhất coi là đạt thành hoà giải, nhưng trải qua thời gian dài thói quen, để hắn không còn có chìm vào giấc ngủ dục vọng.</w:t>
      </w:r>
    </w:p>
    <w:p>
      <w:pPr>
        <w:spacing w:after="120" w:line="360" w:lineRule="auto"/>
        <w:ind w:firstLine="720"/>
        <w:jc w:val="both"/>
      </w:pPr>
      <w:r>
        <w:rPr>
          <w:rFonts w:ascii="Times New Roman" w:hAnsi="Times New Roman" w:eastAsia="Times New Roman"/>
          <w:sz w:val="26"/>
        </w:rPr>
        <w:t>Hắn thói quen quét mắt một vòng chung quanh, đột nhiên nhíu mày.</w:t>
      </w:r>
    </w:p>
    <w:p>
      <w:pPr>
        <w:spacing w:after="120" w:line="360" w:lineRule="auto"/>
        <w:ind w:firstLine="720"/>
        <w:jc w:val="both"/>
      </w:pPr>
      <w:r>
        <w:rPr>
          <w:rFonts w:ascii="Times New Roman" w:hAnsi="Times New Roman" w:eastAsia="Times New Roman"/>
          <w:sz w:val="26"/>
        </w:rPr>
        <w:t>Giang Lan nhẹ nhàng mở cửa phòng, ngã lui ra bản thân phòng nhỏ.</w:t>
      </w:r>
    </w:p>
    <w:p>
      <w:pPr>
        <w:spacing w:after="120" w:line="360" w:lineRule="auto"/>
        <w:ind w:firstLine="720"/>
        <w:jc w:val="both"/>
      </w:pPr>
      <w:r>
        <w:rPr>
          <w:rFonts w:ascii="Times New Roman" w:hAnsi="Times New Roman" w:eastAsia="Times New Roman"/>
          <w:sz w:val="26"/>
        </w:rPr>
        <w:t>Ngoài phòng trận địa sẵn sàng đón quân địch mấy ngàn quan binh, trông thấy trong phòng rốt cục đi ra một người, bọn hắn càng phát ra khẩn trương, cầm trong tay. . . . Tấm chắn giơ lên cao cao.</w:t>
      </w:r>
    </w:p>
    <w:p>
      <w:pPr>
        <w:spacing w:after="120" w:line="360" w:lineRule="auto"/>
        <w:ind w:firstLine="720"/>
        <w:jc w:val="both"/>
      </w:pPr>
      <w:r>
        <w:rPr>
          <w:rFonts w:ascii="Times New Roman" w:hAnsi="Times New Roman" w:eastAsia="Times New Roman"/>
          <w:sz w:val="26"/>
        </w:rPr>
        <w:t>Giang Lan không ý làm khó những binh lính này, Hoa quốc quân nhân một mực là hắn kính trọng nhất tồn tại, thời gian chiến tranh đổ máu hi sinh, cùng bình thường chống thiên tai giải nguy, mỗi cái đều là nhất đẳng nam nhi tốt.</w:t>
      </w:r>
    </w:p>
    <w:p>
      <w:pPr>
        <w:spacing w:after="120" w:line="360" w:lineRule="auto"/>
        <w:ind w:firstLine="720"/>
        <w:jc w:val="both"/>
      </w:pPr>
      <w:r>
        <w:rPr>
          <w:rFonts w:ascii="Times New Roman" w:hAnsi="Times New Roman" w:eastAsia="Times New Roman"/>
          <w:sz w:val="26"/>
        </w:rPr>
        <w:t>Như không tất yếu, hắn không muốn cùng những thứ này khả kính quân nhân phát sinh xung đột.</w:t>
      </w:r>
    </w:p>
    <w:p>
      <w:pPr>
        <w:spacing w:after="120" w:line="360" w:lineRule="auto"/>
        <w:ind w:firstLine="720"/>
        <w:jc w:val="both"/>
      </w:pPr>
      <w:r>
        <w:rPr>
          <w:rFonts w:ascii="Times New Roman" w:hAnsi="Times New Roman" w:eastAsia="Times New Roman"/>
          <w:sz w:val="26"/>
        </w:rPr>
        <w:t>Giang Lan đi tới, thấp giọng nói.</w:t>
      </w:r>
    </w:p>
    <w:p>
      <w:pPr>
        <w:spacing w:after="120" w:line="360" w:lineRule="auto"/>
        <w:ind w:firstLine="720"/>
        <w:jc w:val="both"/>
      </w:pPr>
      <w:r>
        <w:rPr>
          <w:rFonts w:ascii="Times New Roman" w:hAnsi="Times New Roman" w:eastAsia="Times New Roman"/>
          <w:sz w:val="26"/>
        </w:rPr>
        <w:t>"Trưởng quan của các ngươi ở đâu? Để hắn nói chuyện với ta."</w:t>
      </w:r>
    </w:p>
    <w:p>
      <w:pPr>
        <w:spacing w:after="120" w:line="360" w:lineRule="auto"/>
        <w:ind w:firstLine="720"/>
        <w:jc w:val="both"/>
      </w:pPr>
      <w:r>
        <w:rPr>
          <w:rFonts w:ascii="Times New Roman" w:hAnsi="Times New Roman" w:eastAsia="Times New Roman"/>
          <w:sz w:val="26"/>
        </w:rPr>
        <w:t>Một tên mặt chữ quốc sĩ quan gạt mở đám người, đi ra, hắn bình tĩnh nói.</w:t>
      </w:r>
    </w:p>
    <w:p>
      <w:pPr>
        <w:spacing w:after="120" w:line="360" w:lineRule="auto"/>
        <w:ind w:firstLine="720"/>
        <w:jc w:val="both"/>
      </w:pPr>
      <w:r>
        <w:rPr>
          <w:rFonts w:ascii="Times New Roman" w:hAnsi="Times New Roman" w:eastAsia="Times New Roman"/>
          <w:sz w:val="26"/>
        </w:rPr>
        <w:t>"Vị tiểu huynh đệ này, là Giang Lan đi, chúng ta cũng là tiếp vào cấp trên mệnh lệnh, bảo hộ bình dân, đồng thời chờ đợi chuyên gia đàm phán đến, hi vọng ngươi có thể phối hợp chúng ta."</w:t>
      </w:r>
    </w:p>
    <w:p>
      <w:pPr>
        <w:spacing w:after="120" w:line="360" w:lineRule="auto"/>
        <w:ind w:firstLine="720"/>
        <w:jc w:val="both"/>
      </w:pPr>
      <w:r>
        <w:rPr>
          <w:rFonts w:ascii="Times New Roman" w:hAnsi="Times New Roman" w:eastAsia="Times New Roman"/>
          <w:sz w:val="26"/>
        </w:rPr>
        <w:t>Giang Lan a cười một tiếng, lắc đầu, phối hợp chưa nói tới, hắn muốn đi không ai có thể ngăn được hắn.</w:t>
      </w:r>
    </w:p>
    <w:p>
      <w:pPr>
        <w:spacing w:after="120" w:line="360" w:lineRule="auto"/>
        <w:ind w:firstLine="720"/>
        <w:jc w:val="both"/>
      </w:pPr>
      <w:r>
        <w:rPr>
          <w:rFonts w:ascii="Times New Roman" w:hAnsi="Times New Roman" w:eastAsia="Times New Roman"/>
          <w:sz w:val="26"/>
        </w:rPr>
        <w:t>Bất quá hắn vừa vặn cũng có chút sự tình, muốn cùng Hoa quốc cao tầng tiến hành câu thông, gật đầu nói.</w:t>
      </w:r>
    </w:p>
    <w:p>
      <w:pPr>
        <w:spacing w:after="120" w:line="360" w:lineRule="auto"/>
        <w:ind w:firstLine="720"/>
        <w:jc w:val="both"/>
      </w:pPr>
      <w:r>
        <w:rPr>
          <w:rFonts w:ascii="Times New Roman" w:hAnsi="Times New Roman" w:eastAsia="Times New Roman"/>
          <w:sz w:val="26"/>
        </w:rPr>
        <w:t>"Có thể, nhưng là ta muốn cùng có thể người làm quyết định nói chuyện, có thể hay không giúp ta chuyển đạt một chút?"</w:t>
      </w:r>
    </w:p>
    <w:p>
      <w:pPr>
        <w:spacing w:after="120" w:line="360" w:lineRule="auto"/>
        <w:ind w:firstLine="720"/>
        <w:jc w:val="both"/>
      </w:pPr>
      <w:r>
        <w:rPr>
          <w:rFonts w:ascii="Times New Roman" w:hAnsi="Times New Roman" w:eastAsia="Times New Roman"/>
          <w:sz w:val="26"/>
        </w:rPr>
        <w:t>Thần nghiệt chiếm cứ vũ trụ lâu như vậy, không có đạo lý nhân loại không có chút nào phát giác, Giang Lan cũng nghĩ từ người bình thường miệng bên trong hiểu được dưới, Nomi nói tới là thật hay không.</w:t>
      </w:r>
    </w:p>
    <w:p>
      <w:pPr>
        <w:spacing w:after="120" w:line="360" w:lineRule="auto"/>
        <w:ind w:firstLine="720"/>
        <w:jc w:val="both"/>
      </w:pPr>
      <w:r>
        <w:rPr>
          <w:rFonts w:ascii="Times New Roman" w:hAnsi="Times New Roman" w:eastAsia="Times New Roman"/>
          <w:sz w:val="26"/>
        </w:rPr>
        <w:t>Nhưng liên lụy đến siêu hiện tượng tự nhiên thư tuyệt mật hơi thở, khẳng định không phải Tam Giang thành phố trú quân bộ đội có thể giải được.</w:t>
      </w:r>
    </w:p>
    <w:p>
      <w:pPr>
        <w:spacing w:after="120" w:line="360" w:lineRule="auto"/>
        <w:ind w:firstLine="720"/>
        <w:jc w:val="both"/>
      </w:pPr>
      <w:r>
        <w:rPr>
          <w:rFonts w:ascii="Times New Roman" w:hAnsi="Times New Roman" w:eastAsia="Times New Roman"/>
          <w:sz w:val="26"/>
        </w:rPr>
        <w:t>Cho nên Giang Lan nghĩ trực tiếp cùng Hoa quốc cao tầng đối thoại, trên Địa Cầu vũ trụ khoa học kỹ thuật phát đạt nhất hai quốc gia, chính là Mỹ quốc, Hoa quốc.</w:t>
      </w:r>
    </w:p>
    <w:p>
      <w:pPr>
        <w:spacing w:after="120" w:line="360" w:lineRule="auto"/>
        <w:ind w:firstLine="720"/>
        <w:jc w:val="both"/>
      </w:pPr>
      <w:r>
        <w:rPr>
          <w:rFonts w:ascii="Times New Roman" w:hAnsi="Times New Roman" w:eastAsia="Times New Roman"/>
          <w:sz w:val="26"/>
        </w:rPr>
        <w:t>Hoa quốc nếu như không có tin tức tương quan, Giang Lan không ngại đi tìm lão đăng tâm sự.</w:t>
      </w:r>
    </w:p>
    <w:p>
      <w:pPr>
        <w:spacing w:after="120" w:line="360" w:lineRule="auto"/>
        <w:ind w:firstLine="720"/>
        <w:jc w:val="both"/>
      </w:pPr>
      <w:r>
        <w:rPr>
          <w:rFonts w:ascii="Times New Roman" w:hAnsi="Times New Roman" w:eastAsia="Times New Roman"/>
          <w:sz w:val="26"/>
        </w:rPr>
        <w:t>Mặt chữ quốc sĩ quan nhẹ gật đầu, nói.</w:t>
      </w:r>
    </w:p>
    <w:p>
      <w:pPr>
        <w:spacing w:after="120" w:line="360" w:lineRule="auto"/>
        <w:ind w:firstLine="720"/>
        <w:jc w:val="both"/>
      </w:pPr>
      <w:r>
        <w:rPr>
          <w:rFonts w:ascii="Times New Roman" w:hAnsi="Times New Roman" w:eastAsia="Times New Roman"/>
          <w:sz w:val="26"/>
        </w:rPr>
        <w:t>"Được rồi, ngài xin chờ một chút, ta cái này đi xin phép lãnh đạo."</w:t>
      </w:r>
    </w:p>
    <w:p>
      <w:pPr>
        <w:spacing w:after="120" w:line="360" w:lineRule="auto"/>
        <w:ind w:firstLine="720"/>
        <w:jc w:val="both"/>
      </w:pPr>
      <w:r>
        <w:rPr>
          <w:rFonts w:ascii="Times New Roman" w:hAnsi="Times New Roman" w:eastAsia="Times New Roman"/>
          <w:sz w:val="26"/>
        </w:rPr>
        <w:t>Giang Lan là biết Hoa quốc hiệu suất chờ vị quan quân này tầng tầng bên trên báo lên, chỉ sợ đến sáng sớm ngày mai, mới có thể có kết quả.</w:t>
      </w:r>
    </w:p>
    <w:p>
      <w:pPr>
        <w:spacing w:after="120" w:line="360" w:lineRule="auto"/>
        <w:ind w:firstLine="720"/>
        <w:jc w:val="both"/>
      </w:pPr>
      <w:r>
        <w:rPr>
          <w:rFonts w:ascii="Times New Roman" w:hAnsi="Times New Roman" w:eastAsia="Times New Roman"/>
          <w:sz w:val="26"/>
        </w:rPr>
        <w:t>Hắn đợi không được lâu như vậy.</w:t>
      </w:r>
    </w:p>
    <w:p>
      <w:pPr>
        <w:spacing w:after="120" w:line="360" w:lineRule="auto"/>
        <w:ind w:firstLine="720"/>
        <w:jc w:val="both"/>
      </w:pPr>
      <w:r>
        <w:rPr>
          <w:rFonts w:ascii="Times New Roman" w:hAnsi="Times New Roman" w:eastAsia="Times New Roman"/>
          <w:sz w:val="26"/>
        </w:rPr>
        <w:t>Giang Lan hai mắt nhắm lại, Superman thiên phú siêu cấp thính lực phát động.</w:t>
      </w:r>
    </w:p>
    <w:p>
      <w:pPr>
        <w:spacing w:after="120" w:line="360" w:lineRule="auto"/>
        <w:ind w:firstLine="720"/>
        <w:jc w:val="both"/>
      </w:pPr>
      <w:r>
        <w:rPr>
          <w:rFonts w:ascii="Times New Roman" w:hAnsi="Times New Roman" w:eastAsia="Times New Roman"/>
          <w:sz w:val="26"/>
        </w:rPr>
        <w:t>Hắn đi theo vệ tinh mã hóa tín hiệu, một đường truy tung, đạt tới Hoa quốc thủ đô một chỗ màu trắng kiến trúc cao lớn bên trong.</w:t>
      </w:r>
    </w:p>
    <w:p>
      <w:pPr>
        <w:spacing w:after="120" w:line="360" w:lineRule="auto"/>
        <w:ind w:firstLine="720"/>
        <w:jc w:val="both"/>
      </w:pPr>
      <w:r>
        <w:rPr>
          <w:rFonts w:ascii="Times New Roman" w:hAnsi="Times New Roman" w:eastAsia="Times New Roman"/>
          <w:sz w:val="26"/>
        </w:rPr>
        <w:t>Tại một gian trong phòng họp, mấy vị nam tử chính đang kịch liệt thảo luận.</w:t>
      </w:r>
    </w:p>
    <w:p>
      <w:pPr>
        <w:spacing w:after="120" w:line="360" w:lineRule="auto"/>
        <w:ind w:firstLine="720"/>
        <w:jc w:val="both"/>
      </w:pPr>
      <w:r>
        <w:rPr>
          <w:rFonts w:ascii="Times New Roman" w:hAnsi="Times New Roman" w:eastAsia="Times New Roman"/>
          <w:sz w:val="26"/>
        </w:rPr>
        <w:t>"Cần phải đem cái này hai tên nam tử khống chế lại, bọn hắn rất có thể là nhân loại đột phá hiện hữu khốn cảnh chìa khoá!"</w:t>
      </w:r>
    </w:p>
    <w:p>
      <w:pPr>
        <w:spacing w:after="120" w:line="360" w:lineRule="auto"/>
        <w:ind w:firstLine="720"/>
        <w:jc w:val="both"/>
      </w:pPr>
      <w:r>
        <w:rPr>
          <w:rFonts w:ascii="Times New Roman" w:hAnsi="Times New Roman" w:eastAsia="Times New Roman"/>
          <w:sz w:val="26"/>
        </w:rPr>
        <w:t>"Ngươi nói đơn giản, làm sao khống chế, ngươi nói cho ta lấy cái gì khống chế? Dùng dưới đáy binh sĩ sinh mệnh đi lấp sao?"</w:t>
      </w:r>
    </w:p>
    <w:p>
      <w:pPr>
        <w:spacing w:after="120" w:line="360" w:lineRule="auto"/>
        <w:ind w:firstLine="720"/>
        <w:jc w:val="both"/>
      </w:pPr>
      <w:r>
        <w:rPr>
          <w:rFonts w:ascii="Times New Roman" w:hAnsi="Times New Roman" w:eastAsia="Times New Roman"/>
          <w:sz w:val="26"/>
        </w:rPr>
        <w:t>"Không cần, để cho ta tới cùng hắn phiếm vài câu đi, ta nghĩ ta biết bọn hắn từ đâu mà đến?"</w:t>
      </w:r>
    </w:p>
    <w:p>
      <w:pPr>
        <w:spacing w:after="120" w:line="360" w:lineRule="auto"/>
        <w:ind w:firstLine="720"/>
        <w:jc w:val="both"/>
      </w:pPr>
      <w:r>
        <w:rPr>
          <w:rFonts w:ascii="Times New Roman" w:hAnsi="Times New Roman" w:eastAsia="Times New Roman"/>
          <w:sz w:val="26"/>
        </w:rPr>
        <w:t>"Đoàn cục trưởng, bây giờ không phải là nói đùa thời điểm, ngươi làm nghiên cứu khoa học có một tay, nhưng đàm phán loại sự tình này, vẫn là giao cho chuyên gia đàm phán đi!"</w:t>
      </w:r>
    </w:p>
    <w:p>
      <w:pPr>
        <w:spacing w:after="120" w:line="360" w:lineRule="auto"/>
        <w:ind w:firstLine="720"/>
        <w:jc w:val="both"/>
      </w:pPr>
      <w:r>
        <w:rPr>
          <w:rFonts w:ascii="Times New Roman" w:hAnsi="Times New Roman" w:eastAsia="Times New Roman"/>
          <w:sz w:val="26"/>
        </w:rPr>
        <w:t>Chính là chỗ này, Giang Lan làm ra phán đoán, khóa chặt một người trong đó khí tức, hai ngón đè lại mi tâm.</w:t>
      </w:r>
    </w:p>
    <w:p>
      <w:pPr>
        <w:spacing w:after="120" w:line="360" w:lineRule="auto"/>
        <w:ind w:firstLine="720"/>
        <w:jc w:val="both"/>
      </w:pPr>
      <w:r>
        <w:rPr>
          <w:rFonts w:ascii="Times New Roman" w:hAnsi="Times New Roman" w:eastAsia="Times New Roman"/>
          <w:sz w:val="26"/>
        </w:rPr>
        <w:t>Lâm trước khi rời đi, Giang Lan hảo tâm nhắc nhở sĩ quan nói.</w:t>
      </w:r>
    </w:p>
    <w:p>
      <w:pPr>
        <w:spacing w:after="120" w:line="360" w:lineRule="auto"/>
        <w:ind w:firstLine="720"/>
        <w:jc w:val="both"/>
      </w:pPr>
      <w:r>
        <w:rPr>
          <w:rFonts w:ascii="Times New Roman" w:hAnsi="Times New Roman" w:eastAsia="Times New Roman"/>
          <w:sz w:val="26"/>
        </w:rPr>
        <w:t>"Không nên quấy rầy đến trong phòng người ngủ, hắn là Saitama lão sư."</w:t>
      </w:r>
    </w:p>
    <w:p>
      <w:pPr>
        <w:spacing w:after="120" w:line="360" w:lineRule="auto"/>
        <w:ind w:firstLine="720"/>
        <w:jc w:val="both"/>
      </w:pPr>
      <w:r>
        <w:rPr>
          <w:rFonts w:ascii="Times New Roman" w:hAnsi="Times New Roman" w:eastAsia="Times New Roman"/>
          <w:sz w:val="26"/>
        </w:rPr>
        <w:t>Rõ ràng tên này sĩ quan là nhìn qua Onepunch Man tác phẩm, hắn mở to hai mắt nhìn, chần chờ nói.</w:t>
      </w:r>
    </w:p>
    <w:p>
      <w:pPr>
        <w:spacing w:after="120" w:line="360" w:lineRule="auto"/>
        <w:ind w:firstLine="720"/>
        <w:jc w:val="both"/>
      </w:pPr>
      <w:r>
        <w:rPr>
          <w:rFonts w:ascii="Times New Roman" w:hAnsi="Times New Roman" w:eastAsia="Times New Roman"/>
          <w:sz w:val="26"/>
        </w:rPr>
        <w:t>"Chẳng lẽ, hắn thật là manga bên trong vị kia?"</w:t>
      </w:r>
    </w:p>
    <w:p>
      <w:pPr>
        <w:spacing w:after="120" w:line="360" w:lineRule="auto"/>
        <w:ind w:firstLine="720"/>
        <w:jc w:val="both"/>
      </w:pPr>
      <w:r>
        <w:rPr>
          <w:rFonts w:ascii="Times New Roman" w:hAnsi="Times New Roman" w:eastAsia="Times New Roman"/>
          <w:sz w:val="26"/>
        </w:rPr>
        <w:t>Giang Lan gật đầu cười.</w:t>
      </w:r>
    </w:p>
    <w:p>
      <w:pPr>
        <w:spacing w:after="120" w:line="360" w:lineRule="auto"/>
        <w:ind w:firstLine="720"/>
        <w:jc w:val="both"/>
      </w:pPr>
      <w:r>
        <w:rPr>
          <w:rFonts w:ascii="Times New Roman" w:hAnsi="Times New Roman" w:eastAsia="Times New Roman"/>
          <w:sz w:val="26"/>
        </w:rPr>
        <w:t>"Không sai, hắn chính là Saitama lão sư, một quyền có thể cho Địa Cầu chải bên trong phân cái kia!"</w:t>
      </w:r>
    </w:p>
    <w:p>
      <w:pPr>
        <w:spacing w:after="120" w:line="360" w:lineRule="auto"/>
        <w:ind w:firstLine="720"/>
        <w:jc w:val="both"/>
      </w:pPr>
      <w:r>
        <w:rPr>
          <w:rFonts w:ascii="Times New Roman" w:hAnsi="Times New Roman" w:eastAsia="Times New Roman"/>
          <w:sz w:val="26"/>
        </w:rPr>
        <w:t>Xoát, Giang Lan từ mấy ngàn tên lính trước mặt trong nháy mắt biến mất không thấy gì nữa, một giây sau, hắn xuất hiện tại Hoa quốc thủ đô một gian phủ lên thảm đỏ, trang trí mộc mạc trang nhã trong phòng họp.</w:t>
      </w:r>
    </w:p>
    <w:p>
      <w:pPr>
        <w:spacing w:after="120" w:line="360" w:lineRule="auto"/>
        <w:ind w:firstLine="720"/>
        <w:jc w:val="both"/>
      </w:pPr>
      <w:r>
        <w:rPr>
          <w:rFonts w:ascii="Times New Roman" w:hAnsi="Times New Roman" w:eastAsia="Times New Roman"/>
          <w:sz w:val="26"/>
        </w:rPr>
        <w:t>Trong phòng hết thảy có năm người, bốn vị lão giả cùng một tên hào hoa phong nhã mang theo kính mắt trung niên nhân.</w:t>
      </w:r>
    </w:p>
    <w:p>
      <w:pPr>
        <w:spacing w:after="120" w:line="360" w:lineRule="auto"/>
        <w:ind w:firstLine="720"/>
        <w:jc w:val="both"/>
      </w:pPr>
      <w:r>
        <w:rPr>
          <w:rFonts w:ascii="Times New Roman" w:hAnsi="Times New Roman" w:eastAsia="Times New Roman"/>
          <w:sz w:val="26"/>
        </w:rPr>
        <w:t>Trung niên nhân ánh mắt sáng ngời, nhìn chằm chằm Giang Lan mặt, trong ánh mắt giống như có cảm khái vô hạn cùng thổn thức.</w:t>
      </w:r>
    </w:p>
    <w:p>
      <w:pPr>
        <w:spacing w:after="120" w:line="360" w:lineRule="auto"/>
        <w:ind w:firstLine="720"/>
        <w:jc w:val="both"/>
      </w:pPr>
      <w:r>
        <w:rPr>
          <w:rFonts w:ascii="Times New Roman" w:hAnsi="Times New Roman" w:eastAsia="Times New Roman"/>
          <w:sz w:val="26"/>
        </w:rPr>
        <w:t>Giang Lan lại con ngươi kịch liệt chấn, hắn tại cái kia người đàn ông tuổi trung niên ngực bài bên trên, nhìn thấy mấy hàng chữ nhỏ.</w:t>
      </w:r>
    </w:p>
    <w:p>
      <w:pPr>
        <w:spacing w:after="120" w:line="360" w:lineRule="auto"/>
        <w:ind w:firstLine="720"/>
        <w:jc w:val="both"/>
      </w:pPr>
      <w:r>
        <w:rPr>
          <w:rFonts w:ascii="Times New Roman" w:hAnsi="Times New Roman" w:eastAsia="Times New Roman"/>
          <w:sz w:val="26"/>
        </w:rPr>
        <w:t>"Địa ngoại sinh mệnh sở nghiên cứu, sở trưởng -------- Đoạn Kỳ!"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