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188: Khả năng phong bạo, Giang Lan thời gian biến thể!</w:t>
      </w:r>
    </w:p>
    <w:p>
      <w:pPr>
        <w:spacing w:after="120" w:line="360" w:lineRule="auto"/>
        <w:ind w:firstLine="720"/>
        <w:jc w:val="both"/>
      </w:pPr>
      <w:r>
        <w:rPr>
          <w:rFonts w:ascii="Times New Roman" w:hAnsi="Times New Roman" w:eastAsia="Times New Roman"/>
          <w:sz w:val="26"/>
        </w:rPr>
        <w:t>Tại chúng nhân chú mục bên trong, Jeanette tại khoảng cách năng lượng hạch tâm bên ngoài mấy chục mét địa phương, chậm rãi cúi người xuống.</w:t>
      </w:r>
    </w:p>
    <w:p>
      <w:pPr>
        <w:spacing w:after="120" w:line="360" w:lineRule="auto"/>
        <w:ind w:firstLine="720"/>
        <w:jc w:val="both"/>
      </w:pPr>
      <w:r>
        <w:rPr>
          <w:rFonts w:ascii="Times New Roman" w:hAnsi="Times New Roman" w:eastAsia="Times New Roman"/>
          <w:sz w:val="26"/>
        </w:rPr>
        <w:t>Nàng giơ tay trái lên cánh tay ngăn tại tự mình trước mặt, chật vật đi về phía trước tiến, thỉnh thoảng bị năng lượng to lớn phong bạo, thổi rút lui mấy bước.</w:t>
      </w:r>
    </w:p>
    <w:p>
      <w:pPr>
        <w:spacing w:after="120" w:line="360" w:lineRule="auto"/>
        <w:ind w:firstLine="720"/>
        <w:jc w:val="both"/>
      </w:pPr>
      <w:r>
        <w:rPr>
          <w:rFonts w:ascii="Times New Roman" w:hAnsi="Times New Roman" w:eastAsia="Times New Roman"/>
          <w:sz w:val="26"/>
        </w:rPr>
        <w:t>Giang Lan thở dài, Jeanette đến tột cùng vẫn là quá yếu, cho dù có thể đi vào năng lượng hạch tâm, chỉ sợ cũng không cách nào hoàn thành nhiệm vụ.</w:t>
      </w:r>
    </w:p>
    <w:p>
      <w:pPr>
        <w:spacing w:after="120" w:line="360" w:lineRule="auto"/>
        <w:ind w:firstLine="720"/>
        <w:jc w:val="both"/>
      </w:pPr>
      <w:r>
        <w:rPr>
          <w:rFonts w:ascii="Times New Roman" w:hAnsi="Times New Roman" w:eastAsia="Times New Roman"/>
          <w:sz w:val="26"/>
        </w:rPr>
        <w:t>Hắn chậm rãi đi hướng trước, cuồng bạo cơn bão năng lượng ở trước mặt hắn, như là ngày xuân hơi như gió mềm mại.</w:t>
      </w:r>
    </w:p>
    <w:p>
      <w:pPr>
        <w:spacing w:after="120" w:line="360" w:lineRule="auto"/>
        <w:ind w:firstLine="720"/>
        <w:jc w:val="both"/>
      </w:pPr>
      <w:r>
        <w:rPr>
          <w:rFonts w:ascii="Times New Roman" w:hAnsi="Times New Roman" w:eastAsia="Times New Roman"/>
          <w:sz w:val="26"/>
        </w:rPr>
        <w:t>Giang Lan như giẫm trên đất bằng, dễ dàng đi đến Jeanette trước mặt, ngăn trở tất cả cơn bão năng lượng.</w:t>
      </w:r>
    </w:p>
    <w:p>
      <w:pPr>
        <w:spacing w:after="120" w:line="360" w:lineRule="auto"/>
        <w:ind w:firstLine="720"/>
        <w:jc w:val="both"/>
      </w:pPr>
      <w:r>
        <w:rPr>
          <w:rFonts w:ascii="Times New Roman" w:hAnsi="Times New Roman" w:eastAsia="Times New Roman"/>
          <w:sz w:val="26"/>
        </w:rPr>
        <w:t>"Ta tới đi, Jeanette, đi vào về sau, ta nên làm cái gì?"</w:t>
      </w:r>
    </w:p>
    <w:p>
      <w:pPr>
        <w:spacing w:after="120" w:line="360" w:lineRule="auto"/>
        <w:ind w:firstLine="720"/>
        <w:jc w:val="both"/>
      </w:pPr>
      <w:r>
        <w:rPr>
          <w:rFonts w:ascii="Times New Roman" w:hAnsi="Times New Roman" w:eastAsia="Times New Roman"/>
          <w:sz w:val="26"/>
        </w:rPr>
        <w:t>Có Giang Lan cản ở phía trước, Jeanette rốt cục có thể đứng lên thân, nàng ánh mắt phức tạp, bờ môi run rẩy mấy lần.</w:t>
      </w:r>
    </w:p>
    <w:p>
      <w:pPr>
        <w:spacing w:after="120" w:line="360" w:lineRule="auto"/>
        <w:ind w:firstLine="720"/>
        <w:jc w:val="both"/>
      </w:pPr>
      <w:r>
        <w:rPr>
          <w:rFonts w:ascii="Times New Roman" w:hAnsi="Times New Roman" w:eastAsia="Times New Roman"/>
          <w:sz w:val="26"/>
        </w:rPr>
        <w:t>"Đi vào về sau, ngươi sẽ ở chính giữa trông thấy một cái kim sắc hạch tâm, chỉ cần đem ba viên Pim Phi Tiêu thiếp ở phía trên, liền có thể đem năng lượng hạch tâm khôi phục bình thường."</w:t>
      </w:r>
    </w:p>
    <w:p>
      <w:pPr>
        <w:spacing w:after="120" w:line="360" w:lineRule="auto"/>
        <w:ind w:firstLine="720"/>
        <w:jc w:val="both"/>
      </w:pPr>
      <w:r>
        <w:rPr>
          <w:rFonts w:ascii="Times New Roman" w:hAnsi="Times New Roman" w:eastAsia="Times New Roman"/>
          <w:sz w:val="26"/>
        </w:rPr>
        <w:t>Jeanette giữ chặt Giang Lan tay, lặng lẽ đưa qua một hạt màu đen đĩa ném, trong ánh mắt tràn đầy chờ mong.</w:t>
      </w:r>
    </w:p>
    <w:p>
      <w:pPr>
        <w:spacing w:after="120" w:line="360" w:lineRule="auto"/>
        <w:ind w:firstLine="720"/>
        <w:jc w:val="both"/>
      </w:pPr>
      <w:r>
        <w:rPr>
          <w:rFonts w:ascii="Times New Roman" w:hAnsi="Times New Roman" w:eastAsia="Times New Roman"/>
          <w:sz w:val="26"/>
        </w:rPr>
        <w:t>Giang Lan minh bạch, viên này đĩa ném, hẳn là Hans cùng Jeanette chuẩn bị ở sau.</w:t>
      </w:r>
    </w:p>
    <w:p>
      <w:pPr>
        <w:spacing w:after="120" w:line="360" w:lineRule="auto"/>
        <w:ind w:firstLine="720"/>
        <w:jc w:val="both"/>
      </w:pPr>
      <w:r>
        <w:rPr>
          <w:rFonts w:ascii="Times New Roman" w:hAnsi="Times New Roman" w:eastAsia="Times New Roman"/>
          <w:sz w:val="26"/>
        </w:rPr>
        <w:t>Hắn bất động thanh sắc thu vào, đối Jeanette nhẹ gật đầu, quay người hướng về năng lượng hạch tâm đi đến.</w:t>
      </w:r>
    </w:p>
    <w:p>
      <w:pPr>
        <w:spacing w:after="120" w:line="360" w:lineRule="auto"/>
        <w:ind w:firstLine="720"/>
        <w:jc w:val="both"/>
      </w:pPr>
      <w:r>
        <w:rPr>
          <w:rFonts w:ascii="Times New Roman" w:hAnsi="Times New Roman" w:eastAsia="Times New Roman"/>
          <w:sz w:val="26"/>
        </w:rPr>
        <w:t>Tiến vào năng lượng trong trung tâm khu, Giang Lan chấn động toàn thân, hắn cảm giác tiến vào một cái không gian kỳ diệu, chung quanh thân thể bao vây lấy năng lượng màu vàng óng phong bạo.</w:t>
      </w:r>
    </w:p>
    <w:p>
      <w:pPr>
        <w:spacing w:after="120" w:line="360" w:lineRule="auto"/>
        <w:ind w:firstLine="720"/>
        <w:jc w:val="both"/>
      </w:pPr>
      <w:r>
        <w:rPr>
          <w:rFonts w:ascii="Times New Roman" w:hAnsi="Times New Roman" w:eastAsia="Times New Roman"/>
          <w:sz w:val="26"/>
        </w:rPr>
        <w:t>Giang Lan thử nghiệm tiến về phía trước một bước, đột nhiên thân thể của hắn, trở nên giống đất dẻo cao su, lôi ra thật dài đường vòng cung, sau đó một cái thân ảnh từ trong cơ thể hắn tách ra đi.</w:t>
      </w:r>
    </w:p>
    <w:p>
      <w:pPr>
        <w:spacing w:after="120" w:line="360" w:lineRule="auto"/>
        <w:ind w:firstLine="720"/>
        <w:jc w:val="both"/>
      </w:pPr>
      <w:r>
        <w:rPr>
          <w:rFonts w:ascii="Times New Roman" w:hAnsi="Times New Roman" w:eastAsia="Times New Roman"/>
          <w:sz w:val="26"/>
        </w:rPr>
        <w:t>Chính là đầu trọc bản Giang Lan, hắn lạnh hừ một tiếng, trên thân trang phục biến thành chiến y màu vàng, màu trắng áo choàng, trên khóe miệng chọn nói với Giang Lan.</w:t>
      </w:r>
    </w:p>
    <w:p>
      <w:pPr>
        <w:spacing w:after="120" w:line="360" w:lineRule="auto"/>
        <w:ind w:firstLine="720"/>
        <w:jc w:val="both"/>
      </w:pPr>
      <w:r>
        <w:rPr>
          <w:rFonts w:ascii="Times New Roman" w:hAnsi="Times New Roman" w:eastAsia="Times New Roman"/>
          <w:sz w:val="26"/>
        </w:rPr>
        <w:t>"Chỉ là một cái Kang the Conqueror, cũng xứng dụng kế mưu đến đánh bại hắn?"</w:t>
      </w:r>
    </w:p>
    <w:p>
      <w:pPr>
        <w:spacing w:after="120" w:line="360" w:lineRule="auto"/>
        <w:ind w:firstLine="720"/>
        <w:jc w:val="both"/>
      </w:pPr>
      <w:r>
        <w:rPr>
          <w:rFonts w:ascii="Times New Roman" w:hAnsi="Times New Roman" w:eastAsia="Times New Roman"/>
          <w:sz w:val="26"/>
        </w:rPr>
        <w:t>Giang Lan chần chờ ở giữa, trên người hắn lại chia ra một người, trang phục biến thành xám chiến y màu xanh lam, mũ che màu đỏ, hắn nổi bồng bềnh giữa không trung, biểu lộ lạnh lùng, chính là Giang Lan Superman hình thái.</w:t>
      </w:r>
    </w:p>
    <w:p>
      <w:pPr>
        <w:spacing w:after="120" w:line="360" w:lineRule="auto"/>
        <w:ind w:firstLine="720"/>
        <w:jc w:val="both"/>
      </w:pPr>
      <w:r>
        <w:rPr>
          <w:rFonts w:ascii="Times New Roman" w:hAnsi="Times New Roman" w:eastAsia="Times New Roman"/>
          <w:sz w:val="26"/>
        </w:rPr>
        <w:t>Không đợi Giang Lan biết rõ ràng đến cùng xảy ra chuyện gì, trên người hắn lần nữa chia ra một người, nhìn ngoại hình là Giang Lan chưa đầu trọc lúc hình dạng, hắn y phục trên người, chậm rãi biến thành Quy Tiên lưu phái võ công phục.</w:t>
      </w:r>
    </w:p>
    <w:p>
      <w:pPr>
        <w:spacing w:after="120" w:line="360" w:lineRule="auto"/>
        <w:ind w:firstLine="720"/>
        <w:jc w:val="both"/>
      </w:pPr>
      <w:r>
        <w:rPr>
          <w:rFonts w:ascii="Times New Roman" w:hAnsi="Times New Roman" w:eastAsia="Times New Roman"/>
          <w:sz w:val="26"/>
        </w:rPr>
        <w:t>Vị này Giang Lan ánh mắt lãnh khốc, dò xét một vòng, khóe miệng của hắn bốc lên, song quyền nắm chặt, giận quát to một tiếng.</w:t>
      </w:r>
    </w:p>
    <w:p>
      <w:pPr>
        <w:spacing w:after="120" w:line="360" w:lineRule="auto"/>
        <w:ind w:firstLine="720"/>
        <w:jc w:val="both"/>
      </w:pPr>
      <w:r>
        <w:rPr>
          <w:rFonts w:ascii="Times New Roman" w:hAnsi="Times New Roman" w:eastAsia="Times New Roman"/>
          <w:sz w:val="26"/>
        </w:rPr>
        <w:t>Trong nháy mắt tóc của hắn từng chiếc đứng lên, nhan sắc cũng biến thành kim hoàng sắc, toàn thân dâng trào ra khí tức cường đại, tư tư rung động.</w:t>
      </w:r>
    </w:p>
    <w:p>
      <w:pPr>
        <w:spacing w:after="120" w:line="360" w:lineRule="auto"/>
        <w:ind w:firstLine="720"/>
        <w:jc w:val="both"/>
      </w:pPr>
      <w:r>
        <w:rPr>
          <w:rFonts w:ascii="Times New Roman" w:hAnsi="Times New Roman" w:eastAsia="Times New Roman"/>
          <w:sz w:val="26"/>
        </w:rPr>
        <w:t>Giang Lan lập tức mở to hai mắt nhìn, ta sát, đây rõ ràng chính là Super Saiyan a!</w:t>
      </w:r>
    </w:p>
    <w:p>
      <w:pPr>
        <w:spacing w:after="120" w:line="360" w:lineRule="auto"/>
        <w:ind w:firstLine="720"/>
        <w:jc w:val="both"/>
      </w:pPr>
      <w:r>
        <w:rPr>
          <w:rFonts w:ascii="Times New Roman" w:hAnsi="Times New Roman" w:eastAsia="Times New Roman"/>
          <w:sz w:val="26"/>
        </w:rPr>
        <w:t>Giang Lan đứng tại ba cái phân thân ở giữa, đột nhiên bừng tỉnh đại ngộ, hắn hẳn là tao ngộ, khả năng phong bạo!</w:t>
      </w:r>
    </w:p>
    <w:p>
      <w:pPr>
        <w:spacing w:after="120" w:line="360" w:lineRule="auto"/>
        <w:ind w:firstLine="720"/>
        <w:jc w:val="both"/>
      </w:pPr>
      <w:r>
        <w:rPr>
          <w:rFonts w:ascii="Times New Roman" w:hAnsi="Times New Roman" w:eastAsia="Times New Roman"/>
          <w:sz w:val="26"/>
        </w:rPr>
        <w:t>Ant-Man Scott, tại nếm thử thu hồi năng lượng hạch tâm thời điểm, liền tao ngộ cơn bão năng lượng, chia ra vô số cái hắn.</w:t>
      </w:r>
    </w:p>
    <w:p>
      <w:pPr>
        <w:spacing w:after="120" w:line="360" w:lineRule="auto"/>
        <w:ind w:firstLine="720"/>
        <w:jc w:val="both"/>
      </w:pPr>
      <w:r>
        <w:rPr>
          <w:rFonts w:ascii="Times New Roman" w:hAnsi="Times New Roman" w:eastAsia="Times New Roman"/>
          <w:sz w:val="26"/>
        </w:rPr>
        <w:t>Mọi người ý kiến đều không thống nhất, cuối cùng đối nữ nhi yêu thương, chiếm cứ thượng phong, tất cả Scott liên hợp lại, mới thành công lấy được năng lượng hạch tâm.</w:t>
      </w:r>
    </w:p>
    <w:p>
      <w:pPr>
        <w:spacing w:after="120" w:line="360" w:lineRule="auto"/>
        <w:ind w:firstLine="720"/>
        <w:jc w:val="both"/>
      </w:pPr>
      <w:r>
        <w:rPr>
          <w:rFonts w:ascii="Times New Roman" w:hAnsi="Times New Roman" w:eastAsia="Times New Roman"/>
          <w:sz w:val="26"/>
        </w:rPr>
        <w:t>Nhưng bây giờ Giang Lan cái này lại là cái gì tình huống, Scott đây chính là chia ra hơn vạn cái tự mình, có thể hắn cũng chỉ có ba cái tự mình?</w:t>
      </w:r>
    </w:p>
    <w:p>
      <w:pPr>
        <w:spacing w:after="120" w:line="360" w:lineRule="auto"/>
        <w:ind w:firstLine="720"/>
        <w:jc w:val="both"/>
      </w:pPr>
      <w:r>
        <w:rPr>
          <w:rFonts w:ascii="Times New Roman" w:hAnsi="Times New Roman" w:eastAsia="Times New Roman"/>
          <w:sz w:val="26"/>
        </w:rPr>
        <w:t>Vẫn là nói, tương lai của hắn cuối cùng sẽ đi hướng cái này ba loại hình thái một trong?</w:t>
      </w:r>
    </w:p>
    <w:p>
      <w:pPr>
        <w:spacing w:after="120" w:line="360" w:lineRule="auto"/>
        <w:ind w:firstLine="720"/>
        <w:jc w:val="both"/>
      </w:pPr>
      <w:r>
        <w:rPr>
          <w:rFonts w:ascii="Times New Roman" w:hAnsi="Times New Roman" w:eastAsia="Times New Roman"/>
          <w:sz w:val="26"/>
        </w:rPr>
        <w:t>Bất quá chỉ có bốn cái hắn, sự tình liền dễ làm rất nhiều, Giang Lan cùng mình khả năng phân thân thương lượng.</w:t>
      </w:r>
    </w:p>
    <w:p>
      <w:pPr>
        <w:spacing w:after="120" w:line="360" w:lineRule="auto"/>
        <w:ind w:firstLine="720"/>
        <w:jc w:val="both"/>
      </w:pPr>
      <w:r>
        <w:rPr>
          <w:rFonts w:ascii="Times New Roman" w:hAnsi="Times New Roman" w:eastAsia="Times New Roman"/>
          <w:sz w:val="26"/>
        </w:rPr>
        <w:t>"Các vị, chúng ta ai đi thu hồi năng lượng hạch tâm?"</w:t>
      </w:r>
    </w:p>
    <w:p>
      <w:pPr>
        <w:spacing w:after="120" w:line="360" w:lineRule="auto"/>
        <w:ind w:firstLine="720"/>
        <w:jc w:val="both"/>
      </w:pPr>
      <w:r>
        <w:rPr>
          <w:rFonts w:ascii="Times New Roman" w:hAnsi="Times New Roman" w:eastAsia="Times New Roman"/>
          <w:sz w:val="26"/>
        </w:rPr>
        <w:t>Người Saiyan Giang Lan cười lạnh một tiếng.</w:t>
      </w:r>
    </w:p>
    <w:p>
      <w:pPr>
        <w:spacing w:after="120" w:line="360" w:lineRule="auto"/>
        <w:ind w:firstLine="720"/>
        <w:jc w:val="both"/>
      </w:pPr>
      <w:r>
        <w:rPr>
          <w:rFonts w:ascii="Times New Roman" w:hAnsi="Times New Roman" w:eastAsia="Times New Roman"/>
          <w:sz w:val="26"/>
        </w:rPr>
        <w:t>"Nhu nhược, lấy vật gì hạch tâm, trực tiếp giết sạch Kang cùng hắn chó săn, ba người chúng ta ở chỗ này, đem không người có thể địch!"</w:t>
      </w:r>
    </w:p>
    <w:p>
      <w:pPr>
        <w:spacing w:after="120" w:line="360" w:lineRule="auto"/>
        <w:ind w:firstLine="720"/>
        <w:jc w:val="both"/>
      </w:pPr>
      <w:r>
        <w:rPr>
          <w:rFonts w:ascii="Times New Roman" w:hAnsi="Times New Roman" w:eastAsia="Times New Roman"/>
          <w:sz w:val="26"/>
        </w:rPr>
        <w:t>Superman Giang Lan lạnh lùng nói.</w:t>
      </w:r>
    </w:p>
    <w:p>
      <w:pPr>
        <w:spacing w:after="120" w:line="360" w:lineRule="auto"/>
        <w:ind w:firstLine="720"/>
        <w:jc w:val="both"/>
      </w:pPr>
      <w:r>
        <w:rPr>
          <w:rFonts w:ascii="Times New Roman" w:hAnsi="Times New Roman" w:eastAsia="Times New Roman"/>
          <w:sz w:val="26"/>
        </w:rPr>
        <w:t>"Trong đầu dáng dấp đều là bắp thịt hàng, chúng ta chỉ muốn rời khỏi khả năng phong bạo, liền sẽ biến mất không thấy gì nữa, ngươi giết thế nào chỉ riêng hắn nhóm."</w:t>
      </w:r>
    </w:p>
    <w:p>
      <w:pPr>
        <w:spacing w:after="120" w:line="360" w:lineRule="auto"/>
        <w:ind w:firstLine="720"/>
        <w:jc w:val="both"/>
      </w:pPr>
      <w:r>
        <w:rPr>
          <w:rFonts w:ascii="Times New Roman" w:hAnsi="Times New Roman" w:eastAsia="Times New Roman"/>
          <w:sz w:val="26"/>
        </w:rPr>
        <w:t>Saitama Giang Lan không nói một lời, trực tiếp hướng về năng lượng hạch tâm đi đến.</w:t>
      </w:r>
    </w:p>
    <w:p>
      <w:pPr>
        <w:spacing w:after="120" w:line="360" w:lineRule="auto"/>
        <w:ind w:firstLine="720"/>
        <w:jc w:val="both"/>
      </w:pPr>
      <w:r>
        <w:rPr>
          <w:rFonts w:ascii="Times New Roman" w:hAnsi="Times New Roman" w:eastAsia="Times New Roman"/>
          <w:sz w:val="26"/>
        </w:rPr>
        <w:t>Giang Lan gọi hắn nói.</w:t>
      </w:r>
    </w:p>
    <w:p>
      <w:pPr>
        <w:spacing w:after="120" w:line="360" w:lineRule="auto"/>
        <w:ind w:firstLine="720"/>
        <w:jc w:val="both"/>
      </w:pPr>
      <w:r>
        <w:rPr>
          <w:rFonts w:ascii="Times New Roman" w:hAnsi="Times New Roman" w:eastAsia="Times New Roman"/>
          <w:sz w:val="26"/>
        </w:rPr>
        <w:t>"Đại ca, ngươi đi đâu a?"</w:t>
      </w:r>
    </w:p>
    <w:p>
      <w:pPr>
        <w:spacing w:after="120" w:line="360" w:lineRule="auto"/>
        <w:ind w:firstLine="720"/>
        <w:jc w:val="both"/>
      </w:pPr>
      <w:r>
        <w:rPr>
          <w:rFonts w:ascii="Times New Roman" w:hAnsi="Times New Roman" w:eastAsia="Times New Roman"/>
          <w:sz w:val="26"/>
        </w:rPr>
        <w:t>Saitama Giang Lan cũng không quay đầu lại, từ tốn nói.</w:t>
      </w:r>
    </w:p>
    <w:p>
      <w:pPr>
        <w:spacing w:after="120" w:line="360" w:lineRule="auto"/>
        <w:ind w:firstLine="720"/>
        <w:jc w:val="both"/>
      </w:pPr>
      <w:r>
        <w:rPr>
          <w:rFonts w:ascii="Times New Roman" w:hAnsi="Times New Roman" w:eastAsia="Times New Roman"/>
          <w:sz w:val="26"/>
        </w:rPr>
        <w:t>"Đem năng lượng hạch tâm mang theo đi không được sao!"</w:t>
      </w:r>
    </w:p>
    <w:p>
      <w:pPr>
        <w:spacing w:after="120" w:line="360" w:lineRule="auto"/>
        <w:ind w:firstLine="720"/>
        <w:jc w:val="both"/>
      </w:pPr>
      <w:r>
        <w:rPr>
          <w:rFonts w:ascii="Times New Roman" w:hAnsi="Times New Roman" w:eastAsia="Times New Roman"/>
          <w:sz w:val="26"/>
        </w:rPr>
        <w:t>Superman Giang Lan hai mắt tỏa sáng, khóe miệng của hắn nhếch lên, nói.</w:t>
      </w:r>
    </w:p>
    <w:p>
      <w:pPr>
        <w:spacing w:after="120" w:line="360" w:lineRule="auto"/>
        <w:ind w:firstLine="720"/>
        <w:jc w:val="both"/>
      </w:pPr>
      <w:r>
        <w:rPr>
          <w:rFonts w:ascii="Times New Roman" w:hAnsi="Times New Roman" w:eastAsia="Times New Roman"/>
          <w:sz w:val="26"/>
        </w:rPr>
        <w:t>"Ba người chúng ta, là mấy năm sau ngươi khả năng hình thái, chuyện này ngươi liền không nên nhúng tay, xem thật kỹ, hảo hảo học, cái khác giao cho chúng ta giải quyết đi!"</w:t>
      </w:r>
    </w:p>
    <w:p>
      <w:pPr>
        <w:spacing w:after="120" w:line="360" w:lineRule="auto"/>
        <w:ind w:firstLine="720"/>
        <w:jc w:val="both"/>
      </w:pPr>
      <w:r>
        <w:rPr>
          <w:rFonts w:ascii="Times New Roman" w:hAnsi="Times New Roman" w:eastAsia="Times New Roman"/>
          <w:sz w:val="26"/>
        </w:rPr>
        <w:t>Người Saiyan Giang Lan vỗ Giang Lan bả vai.</w:t>
      </w:r>
    </w:p>
    <w:p>
      <w:pPr>
        <w:spacing w:after="120" w:line="360" w:lineRule="auto"/>
        <w:ind w:firstLine="720"/>
        <w:jc w:val="both"/>
      </w:pPr>
      <w:r>
        <w:rPr>
          <w:rFonts w:ascii="Times New Roman" w:hAnsi="Times New Roman" w:eastAsia="Times New Roman"/>
          <w:sz w:val="26"/>
        </w:rPr>
        <w:t>"Cố gắng tu luyện a, người Saiyan như thế cường đại thiên phú, bị ngươi luyện cùng cứt chó, trong lòng ta rất không cao hứng."</w:t>
      </w:r>
    </w:p>
    <w:p>
      <w:pPr>
        <w:spacing w:after="120" w:line="360" w:lineRule="auto"/>
        <w:ind w:firstLine="720"/>
        <w:jc w:val="both"/>
      </w:pPr>
      <w:r>
        <w:rPr>
          <w:rFonts w:ascii="Times New Roman" w:hAnsi="Times New Roman" w:eastAsia="Times New Roman"/>
          <w:sz w:val="26"/>
        </w:rPr>
        <w:t>Cảm thụ được trên bờ vai truyền đến, như là Himalaya đồng dạng, cường hoành áp lực.</w:t>
      </w:r>
    </w:p>
    <w:p>
      <w:pPr>
        <w:spacing w:after="120" w:line="360" w:lineRule="auto"/>
        <w:ind w:firstLine="720"/>
        <w:jc w:val="both"/>
      </w:pPr>
      <w:r>
        <w:rPr>
          <w:rFonts w:ascii="Times New Roman" w:hAnsi="Times New Roman" w:eastAsia="Times New Roman"/>
          <w:sz w:val="26"/>
        </w:rPr>
        <w:t>Giang Lan lập tức mồ hôi lạnh đều xuống tới, hắn liên tục gật đầu.</w:t>
      </w:r>
    </w:p>
    <w:p>
      <w:pPr>
        <w:spacing w:after="120" w:line="360" w:lineRule="auto"/>
        <w:ind w:firstLine="720"/>
        <w:jc w:val="both"/>
      </w:pPr>
      <w:r>
        <w:rPr>
          <w:rFonts w:ascii="Times New Roman" w:hAnsi="Times New Roman" w:eastAsia="Times New Roman"/>
          <w:sz w:val="26"/>
        </w:rPr>
        <w:t>"Là, là, ngài nói rất đúng!"</w:t>
      </w:r>
    </w:p>
    <w:p>
      <w:pPr>
        <w:spacing w:after="120" w:line="360" w:lineRule="auto"/>
        <w:ind w:firstLine="720"/>
        <w:jc w:val="both"/>
      </w:pPr>
      <w:r>
        <w:rPr>
          <w:rFonts w:ascii="Times New Roman" w:hAnsi="Times New Roman" w:eastAsia="Times New Roman"/>
          <w:sz w:val="26"/>
        </w:rPr>
        <w:t>Không phải hắn sợ, chủ yếu là người Saiyan Giang Lan quá mạnh.</w:t>
      </w:r>
    </w:p>
    <w:p>
      <w:pPr>
        <w:spacing w:after="120" w:line="360" w:lineRule="auto"/>
        <w:ind w:firstLine="720"/>
        <w:jc w:val="both"/>
      </w:pPr>
      <w:r>
        <w:rPr>
          <w:rFonts w:ascii="Times New Roman" w:hAnsi="Times New Roman" w:eastAsia="Times New Roman"/>
          <w:sz w:val="26"/>
        </w:rPr>
        <w:t>Super Saiyan hình thái, cho dù là nhất sơ cấp người Saiyan một, cũng so với hắn hiện tại cường đại chí ít năm mươi lần.</w:t>
      </w:r>
    </w:p>
    <w:p>
      <w:pPr>
        <w:spacing w:after="120" w:line="360" w:lineRule="auto"/>
        <w:ind w:firstLine="720"/>
        <w:jc w:val="both"/>
      </w:pPr>
      <w:r>
        <w:rPr>
          <w:rFonts w:ascii="Times New Roman" w:hAnsi="Times New Roman" w:eastAsia="Times New Roman"/>
          <w:sz w:val="26"/>
        </w:rPr>
        <w:t>Mà lại trước mắt vị này tóc vàng thiếu niên bất lương, vẫn là mấy năm sau hắn, vậy liền cường đại chí ít hơn vạn lần cũng không chỉ, muốn lộng ch.ết hắn đơn giản dễ như trở bàn tay.</w:t>
      </w:r>
    </w:p>
    <w:p>
      <w:pPr>
        <w:spacing w:after="120" w:line="360" w:lineRule="auto"/>
        <w:ind w:firstLine="720"/>
        <w:jc w:val="both"/>
      </w:pPr>
      <w:r>
        <w:rPr>
          <w:rFonts w:ascii="Times New Roman" w:hAnsi="Times New Roman" w:eastAsia="Times New Roman"/>
          <w:sz w:val="26"/>
        </w:rPr>
        <w:t>Đương nhiên mọi người đều là một người, từ hiện tại Giang Lan diễn hóa mà ra, Giang Lan ch.ết đi, bọn hắn cũng sẽ cùng theo biến mất không thấy gì nữa.</w:t>
      </w:r>
    </w:p>
    <w:p>
      <w:pPr>
        <w:spacing w:after="120" w:line="360" w:lineRule="auto"/>
        <w:ind w:firstLine="720"/>
        <w:jc w:val="both"/>
      </w:pPr>
      <w:r>
        <w:rPr>
          <w:rFonts w:ascii="Times New Roman" w:hAnsi="Times New Roman" w:eastAsia="Times New Roman"/>
          <w:sz w:val="26"/>
        </w:rPr>
        <w:t>Tất cả Giang Lan cũng không lo lắng mấy cái này thời gian biến thể, sẽ đối với hắn làm cái gì, nhưng người Saiyan loại kia thực lực cường đại, cũng làm cho hắn cảm nhận được trước nay chưa từng có cảm giác áp bách.</w:t>
      </w:r>
    </w:p>
    <w:p>
      <w:pPr>
        <w:spacing w:after="120" w:line="360" w:lineRule="auto"/>
        <w:ind w:firstLine="720"/>
        <w:jc w:val="both"/>
      </w:pPr>
      <w:r>
        <w:rPr>
          <w:rFonts w:ascii="Times New Roman" w:hAnsi="Times New Roman" w:eastAsia="Times New Roman"/>
          <w:sz w:val="26"/>
        </w:rPr>
        <w:t>Vào thời khắc này, Giang Lan đột nhiên cảm thấy toàn thân chợt nhẹ, cả người bị giơ lên.</w:t>
      </w:r>
    </w:p>
    <w:p>
      <w:pPr>
        <w:spacing w:after="120" w:line="360" w:lineRule="auto"/>
        <w:ind w:firstLine="720"/>
        <w:jc w:val="both"/>
      </w:pPr>
      <w:r>
        <w:rPr>
          <w:rFonts w:ascii="Times New Roman" w:hAnsi="Times New Roman" w:eastAsia="Times New Roman"/>
          <w:sz w:val="26"/>
        </w:rPr>
        <w:t>Hắn nhìn về phía năng lượng trong trung tâm khu vực, chỉ gặp Saitama Giang Lan, đơn tay nắm lấy năng lượng to lớn hạch tâm biên giới.</w:t>
      </w:r>
    </w:p>
    <w:p>
      <w:pPr>
        <w:spacing w:after="120" w:line="360" w:lineRule="auto"/>
        <w:ind w:firstLine="720"/>
        <w:jc w:val="both"/>
      </w:pPr>
      <w:r>
        <w:rPr>
          <w:rFonts w:ascii="Times New Roman" w:hAnsi="Times New Roman" w:eastAsia="Times New Roman"/>
          <w:sz w:val="26"/>
        </w:rPr>
        <w:t>Dễ dàng đem hạch tâm từ lòng đất rút lên, như là bóng rổ đồng dạng, trong tay vứt ra mấy lần.</w:t>
      </w:r>
    </w:p>
    <w:p>
      <w:pPr>
        <w:spacing w:after="120" w:line="360" w:lineRule="auto"/>
        <w:ind w:firstLine="720"/>
        <w:jc w:val="both"/>
      </w:pPr>
      <w:r>
        <w:rPr>
          <w:rFonts w:ascii="Times New Roman" w:hAnsi="Times New Roman" w:eastAsia="Times New Roman"/>
          <w:sz w:val="26"/>
        </w:rPr>
        <w:t>Người Saiyan Giang Lan cười nhạt một tiếng, ném ra một viên khí công ba, đem năng lượng hạch tâm mái vòm triệt để nổ nát.</w:t>
      </w:r>
    </w:p>
    <w:p>
      <w:pPr>
        <w:spacing w:after="120" w:line="360" w:lineRule="auto"/>
        <w:ind w:firstLine="720"/>
        <w:jc w:val="both"/>
      </w:pPr>
      <w:r>
        <w:rPr>
          <w:rFonts w:ascii="Times New Roman" w:hAnsi="Times New Roman" w:eastAsia="Times New Roman"/>
          <w:sz w:val="26"/>
        </w:rPr>
        <w:t>Năng lượng to lớn hạch tâm trong nháy mắt bại lộ tại ngoại giới, năng lượng mạch lạc bị phá hủy, vô số thiết bị ngừng vận chuyển, Kang đế quốc toàn vực vang lên tiếng cảnh báo.</w:t>
      </w:r>
    </w:p>
    <w:p>
      <w:pPr>
        <w:spacing w:after="120" w:line="360" w:lineRule="auto"/>
        <w:ind w:firstLine="720"/>
        <w:jc w:val="both"/>
      </w:pPr>
      <w:r>
        <w:rPr>
          <w:rFonts w:ascii="Times New Roman" w:hAnsi="Times New Roman" w:eastAsia="Times New Roman"/>
          <w:sz w:val="26"/>
        </w:rPr>
        <w:t>Kang trong nháy mắt chuyển đổi đến, mặt đất cỗ này phân thân, hắn thông qua giám sát nhìn thấy năng lượng to lớn hạch tâm, vậy mà bắt đầu di động!</w:t>
      </w:r>
    </w:p>
    <w:p>
      <w:pPr>
        <w:spacing w:after="120" w:line="360" w:lineRule="auto"/>
        <w:ind w:firstLine="720"/>
        <w:jc w:val="both"/>
      </w:pPr>
      <w:r>
        <w:rPr>
          <w:rFonts w:ascii="Times New Roman" w:hAnsi="Times New Roman" w:eastAsia="Times New Roman"/>
          <w:sz w:val="26"/>
        </w:rPr>
        <w:t>Con ngươi của hắn thít chặt, quay đầu đối binh sĩ nói.</w:t>
      </w:r>
    </w:p>
    <w:p>
      <w:pPr>
        <w:spacing w:after="120" w:line="360" w:lineRule="auto"/>
        <w:ind w:firstLine="720"/>
        <w:jc w:val="both"/>
      </w:pPr>
      <w:r>
        <w:rPr>
          <w:rFonts w:ascii="Times New Roman" w:hAnsi="Times New Roman" w:eastAsia="Times New Roman"/>
          <w:sz w:val="26"/>
        </w:rPr>
        <w:t>"Toàn quân tiến vào trạng thái chiến đấu, tất cả sức chiến đấu tất cả đều xuất động, tuyệt không thể để bọn hắn đem năng lượng hạch tâm mang đi!"</w:t>
      </w:r>
    </w:p>
    <w:p>
      <w:pPr>
        <w:spacing w:after="120" w:line="360" w:lineRule="auto"/>
        <w:ind w:firstLine="720"/>
        <w:jc w:val="both"/>
      </w:pPr>
      <w:r>
        <w:rPr>
          <w:rFonts w:ascii="Times New Roman" w:hAnsi="Times New Roman" w:eastAsia="Times New Roman"/>
          <w:sz w:val="26"/>
        </w:rPr>
        <w:t>Mà Ant-Man một nhà, đã sớm bị Giang Lan dị biến, khiếp sợ không thể thêm phục.</w:t>
      </w:r>
    </w:p>
    <w:p>
      <w:pPr>
        <w:spacing w:after="120" w:line="360" w:lineRule="auto"/>
        <w:ind w:firstLine="720"/>
        <w:jc w:val="both"/>
      </w:pPr>
      <w:r>
        <w:rPr>
          <w:rFonts w:ascii="Times New Roman" w:hAnsi="Times New Roman" w:eastAsia="Times New Roman"/>
          <w:sz w:val="26"/>
        </w:rPr>
        <w:t>Hopper trông thấy Giang Lan chia ra thành bốn cái hình thái, nhịn không được khuyên bảo Ninh Đồng nói.</w:t>
      </w:r>
    </w:p>
    <w:p>
      <w:pPr>
        <w:spacing w:after="120" w:line="360" w:lineRule="auto"/>
        <w:ind w:firstLine="720"/>
        <w:jc w:val="both"/>
      </w:pPr>
      <w:r>
        <w:rPr>
          <w:rFonts w:ascii="Times New Roman" w:hAnsi="Times New Roman" w:eastAsia="Times New Roman"/>
          <w:sz w:val="26"/>
        </w:rPr>
        <w:t>"Allison, nếu là hắn có thể biến thành bốn người, ngươi tốt nhất vẫn là để hắn lại tìm một người bạn gái đi."</w:t>
      </w:r>
    </w:p>
    <w:p>
      <w:pPr>
        <w:spacing w:after="120" w:line="360" w:lineRule="auto"/>
        <w:ind w:firstLine="720"/>
        <w:jc w:val="both"/>
      </w:pPr>
      <w:r>
        <w:rPr>
          <w:rFonts w:ascii="Times New Roman" w:hAnsi="Times New Roman" w:eastAsia="Times New Roman"/>
          <w:sz w:val="26"/>
        </w:rPr>
        <w:t>Ninh Đồng không có trả lời, nàng căn bản không nghe thấy, mẫu thân mình đang nói cái gì.</w:t>
      </w:r>
    </w:p>
    <w:p>
      <w:pPr>
        <w:spacing w:after="120" w:line="360" w:lineRule="auto"/>
        <w:ind w:firstLine="720"/>
        <w:jc w:val="both"/>
      </w:pPr>
      <w:r>
        <w:rPr>
          <w:rFonts w:ascii="Times New Roman" w:hAnsi="Times New Roman" w:eastAsia="Times New Roman"/>
          <w:sz w:val="26"/>
        </w:rPr>
        <w:t>Nàng một đôi đôi mắt to sáng rỡ trừng tròn trịa, miệng không bị khống chế triệt để mở ra.</w:t>
      </w:r>
    </w:p>
    <w:p>
      <w:pPr>
        <w:spacing w:after="120" w:line="360" w:lineRule="auto"/>
        <w:ind w:firstLine="720"/>
        <w:jc w:val="both"/>
      </w:pPr>
      <w:r>
        <w:rPr>
          <w:rFonts w:ascii="Times New Roman" w:hAnsi="Times New Roman" w:eastAsia="Times New Roman"/>
          <w:sz w:val="26"/>
        </w:rPr>
        <w:t>"A? Đây cũng là hắn thiên phú kỹ sao? Vì cái gì có thể biến thành bốn người, hai người cũng đã đầy đủ, nhiều nhất ba người, biến thành bốn người, để cho ta đối phó thế nào tới a."</w:t>
      </w:r>
    </w:p>
    <w:p>
      <w:pPr>
        <w:spacing w:after="120" w:line="360" w:lineRule="auto"/>
        <w:ind w:firstLine="720"/>
        <w:jc w:val="both"/>
      </w:pPr>
      <w:r>
        <w:rPr>
          <w:rFonts w:ascii="Times New Roman" w:hAnsi="Times New Roman" w:eastAsia="Times New Roman"/>
          <w:sz w:val="26"/>
        </w:rPr>
        <w:t>May mắn Jeanette tham dự đối năng lượng hạch tâm chữa trị công tác, đối loại tình huống này, nàng sớm có đoán trước, kịp thời đối mình nữ nhi, tôn nữ giải thích.</w:t>
      </w:r>
    </w:p>
    <w:p>
      <w:pPr>
        <w:spacing w:after="120" w:line="360" w:lineRule="auto"/>
        <w:ind w:firstLine="720"/>
        <w:jc w:val="both"/>
      </w:pPr>
      <w:r>
        <w:rPr>
          <w:rFonts w:ascii="Times New Roman" w:hAnsi="Times New Roman" w:eastAsia="Times New Roman"/>
          <w:sz w:val="26"/>
        </w:rPr>
        <w:t>"Giang Lan hắn là tao ngộ khả năng phong bạo, sẽ diễn hóa ra hắn tương lai các loại hình thái , chờ thoát ly năng lượng hạch tâm, liền sẽ biến trở về nguyên trạng, bất quá rất kỳ quái , ấn đạo lý tới nói, không nên chỉ có bốn cái ít như vậy."</w:t>
      </w:r>
    </w:p>
    <w:p>
      <w:pPr>
        <w:spacing w:after="120" w:line="360" w:lineRule="auto"/>
        <w:ind w:firstLine="720"/>
        <w:jc w:val="both"/>
      </w:pPr>
      <w:r>
        <w:rPr>
          <w:rFonts w:ascii="Times New Roman" w:hAnsi="Times New Roman" w:eastAsia="Times New Roman"/>
          <w:sz w:val="26"/>
        </w:rPr>
        <w:t>Sau đó Saitama Giang Lan đem năng lượng hạch tâm trực tiếp từ mặt đất rút lên, người Saiyan Giang Lan một kích hủy đi toàn bộ năng lượng hạch tâm mái vòm.</w:t>
      </w:r>
    </w:p>
    <w:p>
      <w:pPr>
        <w:spacing w:after="120" w:line="360" w:lineRule="auto"/>
        <w:ind w:firstLine="720"/>
        <w:jc w:val="both"/>
      </w:pPr>
      <w:r>
        <w:rPr>
          <w:rFonts w:ascii="Times New Roman" w:hAnsi="Times New Roman" w:eastAsia="Times New Roman"/>
          <w:sz w:val="26"/>
        </w:rPr>
        <w:t>Jeanette lập tức há to miệng, trong miệng nhịn không được nói.</w:t>
      </w:r>
    </w:p>
    <w:p>
      <w:pPr>
        <w:spacing w:after="120" w:line="360" w:lineRule="auto"/>
        <w:ind w:firstLine="720"/>
        <w:jc w:val="both"/>
      </w:pPr>
      <w:r>
        <w:rPr>
          <w:rFonts w:ascii="Times New Roman" w:hAnsi="Times New Roman" w:eastAsia="Times New Roman"/>
          <w:sz w:val="26"/>
        </w:rPr>
        <w:t>"Bọn hắn muốn làm gì? Ninh Đồng mau ngăn cản hắn, loại hành vi này, quá lỗ mãng."</w:t>
      </w:r>
    </w:p>
    <w:p>
      <w:pPr>
        <w:spacing w:after="120" w:line="360" w:lineRule="auto"/>
        <w:ind w:firstLine="720"/>
        <w:jc w:val="both"/>
      </w:pPr>
      <w:r>
        <w:rPr>
          <w:rFonts w:ascii="Times New Roman" w:hAnsi="Times New Roman" w:eastAsia="Times New Roman"/>
          <w:sz w:val="26"/>
        </w:rPr>
        <w:t>Bốn cái Giang Lan, nghe được Jeanette lời nói, Tề Tề hướng bên này quăng tới ánh mắt, bọn hắn đồng thời lộ ra nụ cười tự tin.</w:t>
      </w:r>
    </w:p>
    <w:p>
      <w:pPr>
        <w:spacing w:after="120" w:line="360" w:lineRule="auto"/>
        <w:ind w:firstLine="720"/>
        <w:jc w:val="both"/>
      </w:pPr>
      <w:r>
        <w:rPr>
          <w:rFonts w:ascii="Times New Roman" w:hAnsi="Times New Roman" w:eastAsia="Times New Roman"/>
          <w:sz w:val="26"/>
        </w:rPr>
        <w:t>"An tâm, hiện tại ta, là vô địch!"..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