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113: Lâm Trạch cục trưởng, thú triều đột kích</w:t>
      </w:r>
    </w:p>
    <w:p>
      <w:pPr>
        <w:spacing w:after="120" w:line="360" w:lineRule="auto"/>
        <w:ind w:firstLine="720"/>
        <w:jc w:val="both"/>
      </w:pPr>
      <w:r>
        <w:rPr>
          <w:rFonts w:ascii="Times New Roman" w:hAnsi="Times New Roman" w:eastAsia="Times New Roman"/>
          <w:sz w:val="26"/>
        </w:rPr>
        <w:t>Các bạn học, trông thấy trên người hắn buộc bom, lập tức minh bạch, Lương Vũ là sát thủ phái tới gian tế.</w:t>
      </w:r>
    </w:p>
    <w:p>
      <w:pPr>
        <w:spacing w:after="120" w:line="360" w:lineRule="auto"/>
        <w:ind w:firstLine="720"/>
        <w:jc w:val="both"/>
      </w:pPr>
      <w:r>
        <w:rPr>
          <w:rFonts w:ascii="Times New Roman" w:hAnsi="Times New Roman" w:eastAsia="Times New Roman"/>
          <w:sz w:val="26"/>
        </w:rPr>
        <w:t>Ninh Đồng cũng thần sắc khẩn trương, nàng không nghĩ tới bạn học bên cạnh, đều có thần phạt ám tử.</w:t>
      </w:r>
    </w:p>
    <w:p>
      <w:pPr>
        <w:spacing w:after="120" w:line="360" w:lineRule="auto"/>
        <w:ind w:firstLine="720"/>
        <w:jc w:val="both"/>
      </w:pPr>
      <w:r>
        <w:rPr>
          <w:rFonts w:ascii="Times New Roman" w:hAnsi="Times New Roman" w:eastAsia="Times New Roman"/>
          <w:sz w:val="26"/>
        </w:rPr>
        <w:t>Nếu như nàng còn duy trì ẩn nấp không gian, bom một khi cho nổ, nàng không nhất định có việc, nhưng những bạn học khác cùng cha mình, đều sẽ ch.ết thảm trọng.</w:t>
      </w:r>
    </w:p>
    <w:p>
      <w:pPr>
        <w:spacing w:after="120" w:line="360" w:lineRule="auto"/>
        <w:ind w:firstLine="720"/>
        <w:jc w:val="both"/>
      </w:pPr>
      <w:r>
        <w:rPr>
          <w:rFonts w:ascii="Times New Roman" w:hAnsi="Times New Roman" w:eastAsia="Times New Roman"/>
          <w:sz w:val="26"/>
        </w:rPr>
        <w:t>Ra ngoài bất đắc dĩ, Ninh Đồng đành phải chậm rãi giải trừ ẩn nấp không gian.</w:t>
      </w:r>
    </w:p>
    <w:p>
      <w:pPr>
        <w:spacing w:after="120" w:line="360" w:lineRule="auto"/>
        <w:ind w:firstLine="720"/>
        <w:jc w:val="both"/>
      </w:pPr>
      <w:r>
        <w:rPr>
          <w:rFonts w:ascii="Times New Roman" w:hAnsi="Times New Roman" w:eastAsia="Times New Roman"/>
          <w:sz w:val="26"/>
        </w:rPr>
        <w:t>Lương Vũ đầu đầy là mồ hôi, nắm trong tay lấy cho nổ khí, cười gằn nói.</w:t>
      </w:r>
    </w:p>
    <w:p>
      <w:pPr>
        <w:spacing w:after="120" w:line="360" w:lineRule="auto"/>
        <w:ind w:firstLine="720"/>
        <w:jc w:val="both"/>
      </w:pPr>
      <w:r>
        <w:rPr>
          <w:rFonts w:ascii="Times New Roman" w:hAnsi="Times New Roman" w:eastAsia="Times New Roman"/>
          <w:sz w:val="26"/>
        </w:rPr>
        <w:t>"Lôi Mễ Nhĩ đại nhân, ta thành công để Ninh Đồng hủy bỏ ẩn nấp không gian, ta lập công lớn đi!"</w:t>
      </w:r>
    </w:p>
    <w:p>
      <w:pPr>
        <w:spacing w:after="120" w:line="360" w:lineRule="auto"/>
        <w:ind w:firstLine="720"/>
        <w:jc w:val="both"/>
      </w:pPr>
      <w:r>
        <w:rPr>
          <w:rFonts w:ascii="Times New Roman" w:hAnsi="Times New Roman" w:eastAsia="Times New Roman"/>
          <w:sz w:val="26"/>
        </w:rPr>
        <w:t>Đột nhiên thần sắc của hắn trở nên ngốc trệ.</w:t>
      </w:r>
    </w:p>
    <w:p>
      <w:pPr>
        <w:spacing w:after="120" w:line="360" w:lineRule="auto"/>
        <w:ind w:firstLine="720"/>
        <w:jc w:val="both"/>
      </w:pPr>
      <w:r>
        <w:rPr>
          <w:rFonts w:ascii="Times New Roman" w:hAnsi="Times New Roman" w:eastAsia="Times New Roman"/>
          <w:sz w:val="26"/>
        </w:rPr>
        <w:t>Trước mắt của hắn, chỉ có tên kia gọi Superman nam tử, trong hai mắt lộ ra hào quang màu đỏ, lạnh lùng nhìn xem hắn.</w:t>
      </w:r>
    </w:p>
    <w:p>
      <w:pPr>
        <w:spacing w:after="120" w:line="360" w:lineRule="auto"/>
        <w:ind w:firstLine="720"/>
        <w:jc w:val="both"/>
      </w:pPr>
      <w:r>
        <w:rPr>
          <w:rFonts w:ascii="Times New Roman" w:hAnsi="Times New Roman" w:eastAsia="Times New Roman"/>
          <w:sz w:val="26"/>
        </w:rPr>
        <w:t>Mà thần phạt tổ chức người, ngoại trừ Lôi Mễ Nhĩ đại nhân, những người khác đã không thấy tăm hơi.</w:t>
      </w:r>
    </w:p>
    <w:p>
      <w:pPr>
        <w:spacing w:after="120" w:line="360" w:lineRule="auto"/>
        <w:ind w:firstLine="720"/>
        <w:jc w:val="both"/>
      </w:pPr>
      <w:r>
        <w:rPr>
          <w:rFonts w:ascii="Times New Roman" w:hAnsi="Times New Roman" w:eastAsia="Times New Roman"/>
          <w:sz w:val="26"/>
        </w:rPr>
        <w:t>Nói triệt để không thấy, cũng không chính xác, dù sao đầy đất nhúc nhích rên rỉ khối thịt, còn có thể nhìn ra, trước đây không lâu, bọn hắn hẳn là nhân loại một bộ phận.</w:t>
      </w:r>
    </w:p>
    <w:p>
      <w:pPr>
        <w:spacing w:after="120" w:line="360" w:lineRule="auto"/>
        <w:ind w:firstLine="720"/>
        <w:jc w:val="both"/>
      </w:pPr>
      <w:r>
        <w:rPr>
          <w:rFonts w:ascii="Times New Roman" w:hAnsi="Times New Roman" w:eastAsia="Times New Roman"/>
          <w:sz w:val="26"/>
        </w:rPr>
        <w:t>Mà lại nguyên bản Tam Giang đại học lầu dạy học, đã hoàn toàn biến mất không thấy. Chung quanh bọn họ tất cả đều là tay cụt hài cốt, phảng phất bị ai dùng lưỡi đao sắc bén cắt chém qua đồng dạng, biến thành từng khối từng khối mảnh vỡ.</w:t>
      </w:r>
    </w:p>
    <w:p>
      <w:pPr>
        <w:spacing w:after="120" w:line="360" w:lineRule="auto"/>
        <w:ind w:firstLine="720"/>
        <w:jc w:val="both"/>
      </w:pPr>
      <w:r>
        <w:rPr>
          <w:rFonts w:ascii="Times New Roman" w:hAnsi="Times New Roman" w:eastAsia="Times New Roman"/>
          <w:sz w:val="26"/>
        </w:rPr>
        <w:t>Mấy cái không chút trải qua tàn khốc giết chóc đồng học, lập tức nhịn không được nôn mửa liên tu.</w:t>
      </w:r>
    </w:p>
    <w:p>
      <w:pPr>
        <w:spacing w:after="120" w:line="360" w:lineRule="auto"/>
        <w:ind w:firstLine="720"/>
        <w:jc w:val="both"/>
      </w:pPr>
      <w:r>
        <w:rPr>
          <w:rFonts w:ascii="Times New Roman" w:hAnsi="Times New Roman" w:eastAsia="Times New Roman"/>
          <w:sz w:val="26"/>
        </w:rPr>
        <w:t>Lương Vũ lập tức minh bạch xảy ra chuyện gì, hắn run rẩy.</w:t>
      </w:r>
    </w:p>
    <w:p>
      <w:pPr>
        <w:spacing w:after="120" w:line="360" w:lineRule="auto"/>
        <w:ind w:firstLine="720"/>
        <w:jc w:val="both"/>
      </w:pPr>
      <w:r>
        <w:rPr>
          <w:rFonts w:ascii="Times New Roman" w:hAnsi="Times New Roman" w:eastAsia="Times New Roman"/>
          <w:sz w:val="26"/>
        </w:rPr>
        <w:t>"Sao, làm sao có thể! Ngươi không phải người, ngươi là ma quỷ!"</w:t>
      </w:r>
    </w:p>
    <w:p>
      <w:pPr>
        <w:spacing w:after="120" w:line="360" w:lineRule="auto"/>
        <w:ind w:firstLine="720"/>
        <w:jc w:val="both"/>
      </w:pPr>
      <w:r>
        <w:rPr>
          <w:rFonts w:ascii="Times New Roman" w:hAnsi="Times New Roman" w:eastAsia="Times New Roman"/>
          <w:sz w:val="26"/>
        </w:rPr>
        <w:t>Ninh Đồng nhìn xem trường học biến thành dạng này, cũng oán giận Giang Lan.</w:t>
      </w:r>
    </w:p>
    <w:p>
      <w:pPr>
        <w:spacing w:after="120" w:line="360" w:lineRule="auto"/>
        <w:ind w:firstLine="720"/>
        <w:jc w:val="both"/>
      </w:pPr>
      <w:r>
        <w:rPr>
          <w:rFonts w:ascii="Times New Roman" w:hAnsi="Times New Roman" w:eastAsia="Times New Roman"/>
          <w:sz w:val="26"/>
        </w:rPr>
        <w:t>"Ngươi làm sao đem phòng học hủy sạch, còn có lầu ký túc xá, để cho ta ở cái nào a?"</w:t>
      </w:r>
    </w:p>
    <w:p>
      <w:pPr>
        <w:spacing w:after="120" w:line="360" w:lineRule="auto"/>
        <w:ind w:firstLine="720"/>
        <w:jc w:val="both"/>
      </w:pPr>
      <w:r>
        <w:rPr>
          <w:rFonts w:ascii="Times New Roman" w:hAnsi="Times New Roman" w:eastAsia="Times New Roman"/>
          <w:sz w:val="26"/>
        </w:rPr>
        <w:t>Lão Ninh lại giật mình mở to hai mắt nhìn, hắn làm đã từng thất giai cường giả, rất rõ ràng những người áo đen này trình độ, coi như không thể đánh bại bát giai cường giả, nhưng ít ra có thể cùng bát giai cường giả, ngắn ngủi chống lại một đoạn thời gian.</w:t>
      </w:r>
    </w:p>
    <w:p>
      <w:pPr>
        <w:spacing w:after="120" w:line="360" w:lineRule="auto"/>
        <w:ind w:firstLine="720"/>
        <w:jc w:val="both"/>
      </w:pPr>
      <w:r>
        <w:rPr>
          <w:rFonts w:ascii="Times New Roman" w:hAnsi="Times New Roman" w:eastAsia="Times New Roman"/>
          <w:sz w:val="26"/>
        </w:rPr>
        <w:t>Bọn hắn trốn vào Ninh Đồng ẩn tàng không gian, không đến 5 phút, bị Lương Vũ lấy tự bạo uy hϊế͙p͙, không thể không hiển lộ ra.</w:t>
      </w:r>
    </w:p>
    <w:p>
      <w:pPr>
        <w:spacing w:after="120" w:line="360" w:lineRule="auto"/>
        <w:ind w:firstLine="720"/>
        <w:jc w:val="both"/>
      </w:pPr>
      <w:r>
        <w:rPr>
          <w:rFonts w:ascii="Times New Roman" w:hAnsi="Times New Roman" w:eastAsia="Times New Roman"/>
          <w:sz w:val="26"/>
        </w:rPr>
        <w:t>Mà trước mắt cái này Superman, chỉ dùng ngắn ngủi năm phút, tiêu diệt tất cả địch nhân, càng đem hiện trường tàn phá, giống như vừa bị hung thú xâm lấn qua.</w:t>
      </w:r>
    </w:p>
    <w:p>
      <w:pPr>
        <w:spacing w:after="120" w:line="360" w:lineRule="auto"/>
        <w:ind w:firstLine="720"/>
        <w:jc w:val="both"/>
      </w:pPr>
      <w:r>
        <w:rPr>
          <w:rFonts w:ascii="Times New Roman" w:hAnsi="Times New Roman" w:eastAsia="Times New Roman"/>
          <w:sz w:val="26"/>
        </w:rPr>
        <w:t>Ninh Đồng ngươi làm sao dám cùng hắn nói như vậy a.</w:t>
      </w:r>
    </w:p>
    <w:p>
      <w:pPr>
        <w:spacing w:after="120" w:line="360" w:lineRule="auto"/>
        <w:ind w:firstLine="720"/>
        <w:jc w:val="both"/>
      </w:pPr>
      <w:r>
        <w:rPr>
          <w:rFonts w:ascii="Times New Roman" w:hAnsi="Times New Roman" w:eastAsia="Times New Roman"/>
          <w:sz w:val="26"/>
        </w:rPr>
        <w:t>Bất quá nhìn như vậy, nữ nhi ánh mắt coi như không tệ, tìm nam nhân, hoặc là đẹp trai, hoặc là mạnh, cái này thì là lại đẹp trai lại mạnh.</w:t>
      </w:r>
    </w:p>
    <w:p>
      <w:pPr>
        <w:spacing w:after="120" w:line="360" w:lineRule="auto"/>
        <w:ind w:firstLine="720"/>
        <w:jc w:val="both"/>
      </w:pPr>
      <w:r>
        <w:rPr>
          <w:rFonts w:ascii="Times New Roman" w:hAnsi="Times New Roman" w:eastAsia="Times New Roman"/>
          <w:sz w:val="26"/>
        </w:rPr>
        <w:t>Chính là đối Giang Lan có chút không công bằng.</w:t>
      </w:r>
    </w:p>
    <w:p>
      <w:pPr>
        <w:spacing w:after="120" w:line="360" w:lineRule="auto"/>
        <w:ind w:firstLine="720"/>
        <w:jc w:val="both"/>
      </w:pPr>
      <w:r>
        <w:rPr>
          <w:rFonts w:ascii="Times New Roman" w:hAnsi="Times New Roman" w:eastAsia="Times New Roman"/>
          <w:sz w:val="26"/>
        </w:rPr>
        <w:t>Hắn vội vàng trừng nữ nhi một nhãn, cẩn thận từng li từng tí vừa cười vừa nói.</w:t>
      </w:r>
    </w:p>
    <w:p>
      <w:pPr>
        <w:spacing w:after="120" w:line="360" w:lineRule="auto"/>
        <w:ind w:firstLine="720"/>
        <w:jc w:val="both"/>
      </w:pPr>
      <w:r>
        <w:rPr>
          <w:rFonts w:ascii="Times New Roman" w:hAnsi="Times New Roman" w:eastAsia="Times New Roman"/>
          <w:sz w:val="26"/>
        </w:rPr>
        <w:t>"Vị này Superman anh hùng, tiểu nữ không hiểu chuyện, ngươi không nên cùng nàng đồng dạng so đo, hủy tốt, cũ thì không đi mới thì không tới."</w:t>
      </w:r>
    </w:p>
    <w:p>
      <w:pPr>
        <w:spacing w:after="120" w:line="360" w:lineRule="auto"/>
        <w:ind w:firstLine="720"/>
        <w:jc w:val="both"/>
      </w:pPr>
      <w:r>
        <w:rPr>
          <w:rFonts w:ascii="Times New Roman" w:hAnsi="Times New Roman" w:eastAsia="Times New Roman"/>
          <w:sz w:val="26"/>
        </w:rPr>
        <w:t>Giang Lan không dám cùng lão Ninh nói nhiều, sợ lộ ra chân ngựa, hắn trầm giọng nói.</w:t>
      </w:r>
    </w:p>
    <w:p>
      <w:pPr>
        <w:spacing w:after="120" w:line="360" w:lineRule="auto"/>
        <w:ind w:firstLine="720"/>
        <w:jc w:val="both"/>
      </w:pPr>
      <w:r>
        <w:rPr>
          <w:rFonts w:ascii="Times New Roman" w:hAnsi="Times New Roman" w:eastAsia="Times New Roman"/>
          <w:sz w:val="26"/>
        </w:rPr>
        <w:t>"Hẳn không có những địch nhân khác, mọi người có thể yên tâm."</w:t>
      </w:r>
    </w:p>
    <w:p>
      <w:pPr>
        <w:spacing w:after="120" w:line="360" w:lineRule="auto"/>
        <w:ind w:firstLine="720"/>
        <w:jc w:val="both"/>
      </w:pPr>
      <w:r>
        <w:rPr>
          <w:rFonts w:ascii="Times New Roman" w:hAnsi="Times New Roman" w:eastAsia="Times New Roman"/>
          <w:sz w:val="26"/>
        </w:rPr>
        <w:t>Lương Vũ nắm trong tay lấy cho nổ khí, ánh mắt chính là đờ đẫn, không có địch nhân, vậy ta tính là gì?</w:t>
      </w:r>
    </w:p>
    <w:p>
      <w:pPr>
        <w:spacing w:after="120" w:line="360" w:lineRule="auto"/>
        <w:ind w:firstLine="720"/>
        <w:jc w:val="both"/>
      </w:pPr>
      <w:r>
        <w:rPr>
          <w:rFonts w:ascii="Times New Roman" w:hAnsi="Times New Roman" w:eastAsia="Times New Roman"/>
          <w:sz w:val="26"/>
        </w:rPr>
        <w:t>A, đúng, cái này Superman có phải hay không nhìn ta là học sinh, dự định tha ta một mạng, quá tốt rồi, ta không cần ch.ết!</w:t>
      </w:r>
    </w:p>
    <w:p>
      <w:pPr>
        <w:spacing w:after="120" w:line="360" w:lineRule="auto"/>
        <w:ind w:firstLine="720"/>
        <w:jc w:val="both"/>
      </w:pPr>
      <w:r>
        <w:rPr>
          <w:rFonts w:ascii="Times New Roman" w:hAnsi="Times New Roman" w:eastAsia="Times New Roman"/>
          <w:sz w:val="26"/>
        </w:rPr>
        <w:t>Ngay tại cao hứng ở giữa, Lương Vũ đột nhiên cảm thấy thân thể nhẹ bẫng, trực tiếp bay lên, hắn dư quang trông thấy, nam nhân hai mắt tinh hồng, hướng hắn nhìn tới.</w:t>
      </w:r>
    </w:p>
    <w:p>
      <w:pPr>
        <w:spacing w:after="120" w:line="360" w:lineRule="auto"/>
        <w:ind w:firstLine="720"/>
        <w:jc w:val="both"/>
      </w:pPr>
      <w:r>
        <w:rPr>
          <w:rFonts w:ascii="Times New Roman" w:hAnsi="Times New Roman" w:eastAsia="Times New Roman"/>
          <w:sz w:val="26"/>
        </w:rPr>
        <w:t>Sau đó chính là hai đạo cực nóng tia sáng màu đỏ, trực tiếp xuyên thủng thân thể của hắn, đồng thời dẫn nổ bom.</w:t>
      </w:r>
    </w:p>
    <w:p>
      <w:pPr>
        <w:spacing w:after="120" w:line="360" w:lineRule="auto"/>
        <w:ind w:firstLine="720"/>
        <w:jc w:val="both"/>
      </w:pPr>
      <w:r>
        <w:rPr>
          <w:rFonts w:ascii="Times New Roman" w:hAnsi="Times New Roman" w:eastAsia="Times New Roman"/>
          <w:sz w:val="26"/>
        </w:rPr>
        <w:t>Bành! một tiếng vang thật lớn, tên khốn kiếp Lương Vũ, ở giữa không trung triệt để hóa thành tro tàn.</w:t>
      </w:r>
    </w:p>
    <w:p>
      <w:pPr>
        <w:spacing w:after="120" w:line="360" w:lineRule="auto"/>
        <w:ind w:firstLine="720"/>
        <w:jc w:val="both"/>
      </w:pPr>
      <w:r>
        <w:rPr>
          <w:rFonts w:ascii="Times New Roman" w:hAnsi="Times New Roman" w:eastAsia="Times New Roman"/>
          <w:sz w:val="26"/>
        </w:rPr>
        <w:t>Năm phút trước, thần phạt tổ chức bọn sát thủ, còn hào hứng tràn đầy, muốn đem toàn bộ trường học học sinh, xem như đồ chơi ngược sát.</w:t>
      </w:r>
    </w:p>
    <w:p>
      <w:pPr>
        <w:spacing w:after="120" w:line="360" w:lineRule="auto"/>
        <w:ind w:firstLine="720"/>
        <w:jc w:val="both"/>
      </w:pPr>
      <w:r>
        <w:rPr>
          <w:rFonts w:ascii="Times New Roman" w:hAnsi="Times New Roman" w:eastAsia="Times New Roman"/>
          <w:sz w:val="26"/>
        </w:rPr>
        <w:t>Năm phút về sau, chỉ còn lại một cái chân gãy Lôi Mễ Nhĩ, cùng một cái triệt để tê liệt kết giới sư.</w:t>
      </w:r>
    </w:p>
    <w:p>
      <w:pPr>
        <w:spacing w:after="120" w:line="360" w:lineRule="auto"/>
        <w:ind w:firstLine="720"/>
        <w:jc w:val="both"/>
      </w:pPr>
      <w:r>
        <w:rPr>
          <w:rFonts w:ascii="Times New Roman" w:hAnsi="Times New Roman" w:eastAsia="Times New Roman"/>
          <w:sz w:val="26"/>
        </w:rPr>
        <w:t>Giang Lan lạnh lùng đối không bên trong Lôi Mễ Nhĩ nói.</w:t>
      </w:r>
    </w:p>
    <w:p>
      <w:pPr>
        <w:spacing w:after="120" w:line="360" w:lineRule="auto"/>
        <w:ind w:firstLine="720"/>
        <w:jc w:val="both"/>
      </w:pPr>
      <w:r>
        <w:rPr>
          <w:rFonts w:ascii="Times New Roman" w:hAnsi="Times New Roman" w:eastAsia="Times New Roman"/>
          <w:sz w:val="26"/>
        </w:rPr>
        <w:t>"Ngươi xuống tới quỳ xuống đất, hai tay ôm đầu, ta có thể cân nhắc tha cho ngươi một mạng!"</w:t>
      </w:r>
    </w:p>
    <w:p>
      <w:pPr>
        <w:spacing w:after="120" w:line="360" w:lineRule="auto"/>
        <w:ind w:firstLine="720"/>
        <w:jc w:val="both"/>
      </w:pPr>
      <w:r>
        <w:rPr>
          <w:rFonts w:ascii="Times New Roman" w:hAnsi="Times New Roman" w:eastAsia="Times New Roman"/>
          <w:sz w:val="26"/>
        </w:rPr>
        <w:t>Hắn vừa rồi quan sát Lôi Mễ Nhĩ phương thức công kích, hẳn là tinh thần công kích, mỗi lần Lôi Mễ Nhĩ thi pháp, đều sẽ để hắn cảm giác, trong đầu phảng phất bị ai đánh một chút, nhưng cũng chỉ thế thôi.</w:t>
      </w:r>
    </w:p>
    <w:p>
      <w:pPr>
        <w:spacing w:after="120" w:line="360" w:lineRule="auto"/>
        <w:ind w:firstLine="720"/>
        <w:jc w:val="both"/>
      </w:pPr>
      <w:r>
        <w:rPr>
          <w:rFonts w:ascii="Times New Roman" w:hAnsi="Times New Roman" w:eastAsia="Times New Roman"/>
          <w:sz w:val="26"/>
        </w:rPr>
        <w:t>Lôi Mễ Nhĩ năng lực, nhưng thật ra là cấp A thứ 32 vị, huyễn cảnh cấu tạo, tại địch quân trong đầu, tạo nên sinh động như thật huyễn cảnh.</w:t>
      </w:r>
    </w:p>
    <w:p>
      <w:pPr>
        <w:spacing w:after="120" w:line="360" w:lineRule="auto"/>
        <w:ind w:firstLine="720"/>
        <w:jc w:val="both"/>
      </w:pPr>
      <w:r>
        <w:rPr>
          <w:rFonts w:ascii="Times New Roman" w:hAnsi="Times New Roman" w:eastAsia="Times New Roman"/>
          <w:sz w:val="26"/>
        </w:rPr>
        <w:t>Tại huyễn cảnh bên trong nhận tổn thương, sẽ lấy 50% phản hồi đến bản thể trên thân, càng sẽ để bản thể lâm vào ngốc trệ.</w:t>
      </w:r>
    </w:p>
    <w:p>
      <w:pPr>
        <w:spacing w:after="120" w:line="360" w:lineRule="auto"/>
        <w:ind w:firstLine="720"/>
        <w:jc w:val="both"/>
      </w:pPr>
      <w:r>
        <w:rPr>
          <w:rFonts w:ascii="Times New Roman" w:hAnsi="Times New Roman" w:eastAsia="Times New Roman"/>
          <w:sz w:val="26"/>
        </w:rPr>
        <w:t>Nhưng khi hắn đối Giang Lan thi triển năng lực thời điểm, lại không phản ứng chút nào.</w:t>
      </w:r>
    </w:p>
    <w:p>
      <w:pPr>
        <w:spacing w:after="120" w:line="360" w:lineRule="auto"/>
        <w:ind w:firstLine="720"/>
        <w:jc w:val="both"/>
      </w:pPr>
      <w:r>
        <w:rPr>
          <w:rFonts w:ascii="Times New Roman" w:hAnsi="Times New Roman" w:eastAsia="Times New Roman"/>
          <w:sz w:val="26"/>
        </w:rPr>
        <w:t>Giang Lan cường đại tinh thần thuộc tính cùng khí tức phong tỏa chi pháp, để tinh thần hắn, nhục thân liền thành một khối, càng có tam đại mạnh nhất truyền thừa hộ thể.</w:t>
      </w:r>
    </w:p>
    <w:p>
      <w:pPr>
        <w:spacing w:after="120" w:line="360" w:lineRule="auto"/>
        <w:ind w:firstLine="720"/>
        <w:jc w:val="both"/>
      </w:pPr>
      <w:r>
        <w:rPr>
          <w:rFonts w:ascii="Times New Roman" w:hAnsi="Times New Roman" w:eastAsia="Times New Roman"/>
          <w:sz w:val="26"/>
        </w:rPr>
        <w:t>Không có khả năng có người nào, có thể xâm lấn đầu óc của hắn, thao túng tinh thần của hắn.</w:t>
      </w:r>
    </w:p>
    <w:p>
      <w:pPr>
        <w:spacing w:after="120" w:line="360" w:lineRule="auto"/>
        <w:ind w:firstLine="720"/>
        <w:jc w:val="both"/>
      </w:pPr>
      <w:r>
        <w:rPr>
          <w:rFonts w:ascii="Times New Roman" w:hAnsi="Times New Roman" w:eastAsia="Times New Roman"/>
          <w:sz w:val="26"/>
        </w:rPr>
        <w:t>Lôi Mễ Nhĩ cười khổ một tiếng, chậm rãi rơi xuống từ trên không, hắn tháo mặt nạ xuống, gương mặt dưới mặt nạ bàng, để mọi người tại đây đều kinh ngạc mở to hai mắt nhìn.</w:t>
      </w:r>
    </w:p>
    <w:p>
      <w:pPr>
        <w:spacing w:after="120" w:line="360" w:lineRule="auto"/>
        <w:ind w:firstLine="720"/>
        <w:jc w:val="both"/>
      </w:pPr>
      <w:r>
        <w:rPr>
          <w:rFonts w:ascii="Times New Roman" w:hAnsi="Times New Roman" w:eastAsia="Times New Roman"/>
          <w:sz w:val="26"/>
        </w:rPr>
        <w:t>Thần phạt tổ chức Lôi Mễ Nhĩ, hắn lại là Tam Giang thành phố linh cảnh cục quản lý cục trưởng, Lâm Trạch!</w:t>
      </w:r>
    </w:p>
    <w:p>
      <w:pPr>
        <w:spacing w:after="120" w:line="360" w:lineRule="auto"/>
        <w:ind w:firstLine="720"/>
        <w:jc w:val="both"/>
      </w:pPr>
      <w:r>
        <w:rPr>
          <w:rFonts w:ascii="Times New Roman" w:hAnsi="Times New Roman" w:eastAsia="Times New Roman"/>
          <w:sz w:val="26"/>
        </w:rPr>
        <w:t>Ninh Chính Tân nắm chặt nắm đấm, thấp tiếng rống giận nói.</w:t>
      </w:r>
    </w:p>
    <w:p>
      <w:pPr>
        <w:spacing w:after="120" w:line="360" w:lineRule="auto"/>
        <w:ind w:firstLine="720"/>
        <w:jc w:val="both"/>
      </w:pPr>
      <w:r>
        <w:rPr>
          <w:rFonts w:ascii="Times New Roman" w:hAnsi="Times New Roman" w:eastAsia="Times New Roman"/>
          <w:sz w:val="26"/>
        </w:rPr>
        <w:t>"Vì cái gì, ngươi sẽ làm ra chuyện như vậy, ngươi cái này súc sinh!"</w:t>
      </w:r>
    </w:p>
    <w:p>
      <w:pPr>
        <w:spacing w:after="120" w:line="360" w:lineRule="auto"/>
        <w:ind w:firstLine="720"/>
        <w:jc w:val="both"/>
      </w:pPr>
      <w:r>
        <w:rPr>
          <w:rFonts w:ascii="Times New Roman" w:hAnsi="Times New Roman" w:eastAsia="Times New Roman"/>
          <w:sz w:val="26"/>
        </w:rPr>
        <w:t>Tất cả mọi người sợ ngây người, chúng ta nhìn thấy cái gì, những sát thủ này người chủ sự, vì sao lại là Lâm cục trưởng, hắn mưu đồ gì?</w:t>
      </w:r>
    </w:p>
    <w:p>
      <w:pPr>
        <w:spacing w:after="120" w:line="360" w:lineRule="auto"/>
        <w:ind w:firstLine="720"/>
        <w:jc w:val="both"/>
      </w:pPr>
      <w:r>
        <w:rPr>
          <w:rFonts w:ascii="Times New Roman" w:hAnsi="Times New Roman" w:eastAsia="Times New Roman"/>
          <w:sz w:val="26"/>
        </w:rPr>
        <w:t>Lâm Trạch bất đắc dĩ nói.</w:t>
      </w:r>
    </w:p>
    <w:p>
      <w:pPr>
        <w:spacing w:after="120" w:line="360" w:lineRule="auto"/>
        <w:ind w:firstLine="720"/>
        <w:jc w:val="both"/>
      </w:pPr>
      <w:r>
        <w:rPr>
          <w:rFonts w:ascii="Times New Roman" w:hAnsi="Times New Roman" w:eastAsia="Times New Roman"/>
          <w:sz w:val="26"/>
        </w:rPr>
        <w:t>"Không có cách, lâm trường học, ta không muốn vào nhập linh cảnh muốn ch.ết, nhưng cũng không muốn mất đi thiên phú, thần phạt tổ chức khoa học kỹ thuật, có thể để cho người ta không tiến vào linh cảnh, cũng có thể giữ lại thiên phú, cho nên. . ."</w:t>
      </w:r>
    </w:p>
    <w:p>
      <w:pPr>
        <w:spacing w:after="120" w:line="360" w:lineRule="auto"/>
        <w:ind w:firstLine="720"/>
        <w:jc w:val="both"/>
      </w:pPr>
      <w:r>
        <w:rPr>
          <w:rFonts w:ascii="Times New Roman" w:hAnsi="Times New Roman" w:eastAsia="Times New Roman"/>
          <w:sz w:val="26"/>
        </w:rPr>
        <w:t>Ninh Chính Tân hỏi hắn nói.</w:t>
      </w:r>
    </w:p>
    <w:p>
      <w:pPr>
        <w:spacing w:after="120" w:line="360" w:lineRule="auto"/>
        <w:ind w:firstLine="720"/>
        <w:jc w:val="both"/>
      </w:pPr>
      <w:r>
        <w:rPr>
          <w:rFonts w:ascii="Times New Roman" w:hAnsi="Times New Roman" w:eastAsia="Times New Roman"/>
          <w:sz w:val="26"/>
        </w:rPr>
        <w:t>"Những người khác là ai, bọn hắn đến từ chỗ nào?"</w:t>
      </w:r>
    </w:p>
    <w:p>
      <w:pPr>
        <w:spacing w:after="120" w:line="360" w:lineRule="auto"/>
        <w:ind w:firstLine="720"/>
        <w:jc w:val="both"/>
      </w:pPr>
      <w:r>
        <w:rPr>
          <w:rFonts w:ascii="Times New Roman" w:hAnsi="Times New Roman" w:eastAsia="Times New Roman"/>
          <w:sz w:val="26"/>
        </w:rPr>
        <w:t>Lâm Trạch sắc mặt tái nhợt, hắn cười nói.</w:t>
      </w:r>
    </w:p>
    <w:p>
      <w:pPr>
        <w:spacing w:after="120" w:line="360" w:lineRule="auto"/>
        <w:ind w:firstLine="720"/>
        <w:jc w:val="both"/>
      </w:pPr>
      <w:r>
        <w:rPr>
          <w:rFonts w:ascii="Times New Roman" w:hAnsi="Times New Roman" w:eastAsia="Times New Roman"/>
          <w:sz w:val="26"/>
        </w:rPr>
        <w:t>"Đừng hỏi nữa, ta sẽ không nói, cho các ngươi thêm phiền toái, ta rất xin lỗi!"</w:t>
      </w:r>
    </w:p>
    <w:p>
      <w:pPr>
        <w:spacing w:after="120" w:line="360" w:lineRule="auto"/>
        <w:ind w:firstLine="720"/>
        <w:jc w:val="both"/>
      </w:pPr>
      <w:r>
        <w:rPr>
          <w:rFonts w:ascii="Times New Roman" w:hAnsi="Times New Roman" w:eastAsia="Times New Roman"/>
          <w:sz w:val="26"/>
        </w:rPr>
        <w:t>Trong miệng hắn nhai mấy lần.</w:t>
      </w:r>
    </w:p>
    <w:p>
      <w:pPr>
        <w:spacing w:after="120" w:line="360" w:lineRule="auto"/>
        <w:ind w:firstLine="720"/>
        <w:jc w:val="both"/>
      </w:pPr>
      <w:r>
        <w:rPr>
          <w:rFonts w:ascii="Times New Roman" w:hAnsi="Times New Roman" w:eastAsia="Times New Roman"/>
          <w:sz w:val="26"/>
        </w:rPr>
        <w:t>Ninh Chính Tân sắc mặt đột biến.</w:t>
      </w:r>
    </w:p>
    <w:p>
      <w:pPr>
        <w:spacing w:after="120" w:line="360" w:lineRule="auto"/>
        <w:ind w:firstLine="720"/>
        <w:jc w:val="both"/>
      </w:pPr>
      <w:r>
        <w:rPr>
          <w:rFonts w:ascii="Times New Roman" w:hAnsi="Times New Roman" w:eastAsia="Times New Roman"/>
          <w:sz w:val="26"/>
        </w:rPr>
        <w:t>"Không tốt, hắn muốn tự vận!"</w:t>
      </w:r>
    </w:p>
    <w:p>
      <w:pPr>
        <w:spacing w:after="120" w:line="360" w:lineRule="auto"/>
        <w:ind w:firstLine="720"/>
        <w:jc w:val="both"/>
      </w:pPr>
      <w:r>
        <w:rPr>
          <w:rFonts w:ascii="Times New Roman" w:hAnsi="Times New Roman" w:eastAsia="Times New Roman"/>
          <w:sz w:val="26"/>
        </w:rPr>
        <w:t>Đáng tiếc thì đã trễ, Lâm Trạch sắc mặt trong nháy mắt biến thành màu xanh đen, hắn ráng chống đỡ lấy cuối cùng một hơi, nói.</w:t>
      </w:r>
    </w:p>
    <w:p>
      <w:pPr>
        <w:spacing w:after="120" w:line="360" w:lineRule="auto"/>
        <w:ind w:firstLine="720"/>
        <w:jc w:val="both"/>
      </w:pPr>
      <w:r>
        <w:rPr>
          <w:rFonts w:ascii="Times New Roman" w:hAnsi="Times New Roman" w:eastAsia="Times New Roman"/>
          <w:sz w:val="26"/>
        </w:rPr>
        <w:t>"Đúng rồi, ta phá hủy hung thú xua tan lực trường, như quả không có gì bất ngờ xảy ra, này lại hẳn là có rất nhiều hung thú, hướng về phía Tam Giang thành phố mà đến, nhanh lên một lần nữa kích hoạt hung thú xua tan lực trường, có lẽ còn sẽ có một chút hi vọng sống."</w:t>
      </w:r>
    </w:p>
    <w:p>
      <w:pPr>
        <w:spacing w:after="120" w:line="360" w:lineRule="auto"/>
        <w:ind w:firstLine="720"/>
        <w:jc w:val="both"/>
      </w:pPr>
      <w:r>
        <w:rPr>
          <w:rFonts w:ascii="Times New Roman" w:hAnsi="Times New Roman" w:eastAsia="Times New Roman"/>
          <w:sz w:val="26"/>
        </w:rPr>
        <w:t>Nói xong, Lâm Trạch bộ mặt liền bắt đầu hòa tan, tiếp theo là xương cốt, mấy phút sau, hắn liền triệt để hóa thành một vũng máu.</w:t>
      </w:r>
    </w:p>
    <w:p>
      <w:pPr>
        <w:spacing w:after="120" w:line="360" w:lineRule="auto"/>
        <w:ind w:firstLine="720"/>
        <w:jc w:val="both"/>
      </w:pPr>
      <w:r>
        <w:rPr>
          <w:rFonts w:ascii="Times New Roman" w:hAnsi="Times New Roman" w:eastAsia="Times New Roman"/>
          <w:sz w:val="26"/>
        </w:rPr>
        <w:t>Giang Lan nhịn không được kinh ngạc, ta sát, là kẻ hung hãn a, đối với mình đều hạ được ngoan thủ.</w:t>
      </w:r>
    </w:p>
    <w:p>
      <w:pPr>
        <w:spacing w:after="120" w:line="360" w:lineRule="auto"/>
        <w:ind w:firstLine="720"/>
        <w:jc w:val="both"/>
      </w:pPr>
      <w:r>
        <w:rPr>
          <w:rFonts w:ascii="Times New Roman" w:hAnsi="Times New Roman" w:eastAsia="Times New Roman"/>
          <w:sz w:val="26"/>
        </w:rPr>
        <w:t>Lúc này thật là, không có chứng cứ!</w:t>
      </w:r>
    </w:p>
    <w:p>
      <w:pPr>
        <w:spacing w:after="120" w:line="360" w:lineRule="auto"/>
        <w:ind w:firstLine="720"/>
        <w:jc w:val="both"/>
      </w:pPr>
      <w:r>
        <w:rPr>
          <w:rFonts w:ascii="Times New Roman" w:hAnsi="Times New Roman" w:eastAsia="Times New Roman"/>
          <w:sz w:val="26"/>
        </w:rPr>
        <w:t>Hôm nay như thế quy mô tập kích, đều chỉ đến Lâm Trạch cái này cấp bậc sao, xem ra muốn đem thần phạt tổ chức triệt để vặn ngã, còn cần một đoạn thời gian rất dài.</w:t>
      </w:r>
    </w:p>
    <w:p>
      <w:pPr>
        <w:spacing w:after="120" w:line="360" w:lineRule="auto"/>
        <w:ind w:firstLine="720"/>
        <w:jc w:val="both"/>
      </w:pPr>
      <w:r>
        <w:rPr>
          <w:rFonts w:ascii="Times New Roman" w:hAnsi="Times New Roman" w:eastAsia="Times New Roman"/>
          <w:sz w:val="26"/>
        </w:rPr>
        <w:t>Ninh Chính Tân đối Giang Lan nói.</w:t>
      </w:r>
    </w:p>
    <w:p>
      <w:pPr>
        <w:spacing w:after="120" w:line="360" w:lineRule="auto"/>
        <w:ind w:firstLine="720"/>
        <w:jc w:val="both"/>
      </w:pPr>
      <w:r>
        <w:rPr>
          <w:rFonts w:ascii="Times New Roman" w:hAnsi="Times New Roman" w:eastAsia="Times New Roman"/>
          <w:sz w:val="26"/>
        </w:rPr>
        <w:t>"Vị này Superman anh hùng, ngươi cũng nghe đến Lâm Trạch nói lời, có thể hay không nhanh chóng đánh vỡ cái này hàng rào, rất có thể một giây sau, hung thú triều sẽ tới, tận chúng ta khả năng, nhiều cứu vớt chút thị dân."</w:t>
      </w:r>
    </w:p>
    <w:p>
      <w:pPr>
        <w:spacing w:after="120" w:line="360" w:lineRule="auto"/>
        <w:ind w:firstLine="720"/>
        <w:jc w:val="both"/>
      </w:pPr>
      <w:r>
        <w:rPr>
          <w:rFonts w:ascii="Times New Roman" w:hAnsi="Times New Roman" w:eastAsia="Times New Roman"/>
          <w:sz w:val="26"/>
        </w:rPr>
        <w:t>Giang Lan không nói thêm lời, nhẹ gật đầu, điều động khí tức, hắn chậm rãi bay lên.</w:t>
      </w:r>
    </w:p>
    <w:p>
      <w:pPr>
        <w:spacing w:after="120" w:line="360" w:lineRule="auto"/>
        <w:ind w:firstLine="720"/>
        <w:jc w:val="both"/>
      </w:pPr>
      <w:r>
        <w:rPr>
          <w:rFonts w:ascii="Times New Roman" w:hAnsi="Times New Roman" w:eastAsia="Times New Roman"/>
          <w:sz w:val="26"/>
        </w:rPr>
        <w:t>Khi hắn đi vào kết giới sư vị trí, bắt lấy kết giới sư cổ áo, quát.</w:t>
      </w:r>
    </w:p>
    <w:p>
      <w:pPr>
        <w:spacing w:after="120" w:line="360" w:lineRule="auto"/>
        <w:ind w:firstLine="720"/>
        <w:jc w:val="both"/>
      </w:pPr>
      <w:r>
        <w:rPr>
          <w:rFonts w:ascii="Times New Roman" w:hAnsi="Times New Roman" w:eastAsia="Times New Roman"/>
          <w:sz w:val="26"/>
        </w:rPr>
        <w:t>"Nhanh lên đem kết giới giải trừ, có nghe thấy không!"</w:t>
      </w:r>
    </w:p>
    <w:p>
      <w:pPr>
        <w:spacing w:after="120" w:line="360" w:lineRule="auto"/>
        <w:ind w:firstLine="720"/>
        <w:jc w:val="both"/>
      </w:pPr>
      <w:r>
        <w:rPr>
          <w:rFonts w:ascii="Times New Roman" w:hAnsi="Times New Roman" w:eastAsia="Times New Roman"/>
          <w:sz w:val="26"/>
        </w:rPr>
        <w:t>Kết giới sư chỉ có thể phát ra vô ý thức ôi ôi âm thanh, trợn trắng mắt, không có cách nào làm ra cái gì hưởng ứng.</w:t>
      </w:r>
    </w:p>
    <w:p>
      <w:pPr>
        <w:spacing w:after="120" w:line="360" w:lineRule="auto"/>
        <w:ind w:firstLine="720"/>
        <w:jc w:val="both"/>
      </w:pPr>
      <w:r>
        <w:rPr>
          <w:rFonts w:ascii="Times New Roman" w:hAnsi="Times New Roman" w:eastAsia="Times New Roman"/>
          <w:sz w:val="26"/>
        </w:rPr>
        <w:t>Giang Lan sắc mặt cứng đờ, vừa mới xuống tay quá ác, đem toàn thân hắn xương cốt đều tan thành phấn vụn, bây giờ nghĩ để hắn giải trừ kết giới, cũng không dễ xử lí.</w:t>
      </w:r>
    </w:p>
    <w:p>
      <w:pPr>
        <w:spacing w:after="120" w:line="360" w:lineRule="auto"/>
        <w:ind w:firstLine="720"/>
        <w:jc w:val="both"/>
      </w:pPr>
      <w:r>
        <w:rPr>
          <w:rFonts w:ascii="Times New Roman" w:hAnsi="Times New Roman" w:eastAsia="Times New Roman"/>
          <w:sz w:val="26"/>
        </w:rPr>
        <w:t>Giang Lan mang theo kết giới sư, nhảy về mặt đất, lão Ninh liền vội vàng nghênh đón.</w:t>
      </w:r>
    </w:p>
    <w:p>
      <w:pPr>
        <w:spacing w:after="120" w:line="360" w:lineRule="auto"/>
        <w:ind w:firstLine="720"/>
        <w:jc w:val="both"/>
      </w:pPr>
      <w:r>
        <w:rPr>
          <w:rFonts w:ascii="Times New Roman" w:hAnsi="Times New Roman" w:eastAsia="Times New Roman"/>
          <w:sz w:val="26"/>
        </w:rPr>
        <w:t>"Thế nào, có thể giải trừ sao?"</w:t>
      </w:r>
    </w:p>
    <w:p>
      <w:pPr>
        <w:spacing w:after="120" w:line="360" w:lineRule="auto"/>
        <w:ind w:firstLine="720"/>
        <w:jc w:val="both"/>
      </w:pPr>
      <w:r>
        <w:rPr>
          <w:rFonts w:ascii="Times New Roman" w:hAnsi="Times New Roman" w:eastAsia="Times New Roman"/>
          <w:sz w:val="26"/>
        </w:rPr>
        <w:t>Giang Lan lắc đầu, đem tình huống cùng lão Ninh miêu tả một chút.</w:t>
      </w:r>
    </w:p>
    <w:p>
      <w:pPr>
        <w:spacing w:after="120" w:line="360" w:lineRule="auto"/>
        <w:ind w:firstLine="720"/>
        <w:jc w:val="both"/>
      </w:pPr>
      <w:r>
        <w:rPr>
          <w:rFonts w:ascii="Times New Roman" w:hAnsi="Times New Roman" w:eastAsia="Times New Roman"/>
          <w:sz w:val="26"/>
        </w:rPr>
        <w:t>Ninh Chính Tân trầm ngâm nói.</w:t>
      </w:r>
    </w:p>
    <w:p>
      <w:pPr>
        <w:spacing w:after="120" w:line="360" w:lineRule="auto"/>
        <w:ind w:firstLine="720"/>
        <w:jc w:val="both"/>
      </w:pPr>
      <w:r>
        <w:rPr>
          <w:rFonts w:ascii="Times New Roman" w:hAnsi="Times New Roman" w:eastAsia="Times New Roman"/>
          <w:sz w:val="26"/>
        </w:rPr>
        <w:t>"Nếu như ta nhớ không lầm, hắn hẳn là thất giai đặc thù hệ kết giới sư, tên là Nhiếp duệ, phi thường nổi danh khí, đã từng lấy kết giới vây khốn qua long cấp hung thú, danh xưng Thán Tức Chi Tường, có thể nói là kiên không thể phá. Hiện tại chúng ta muốn đi ra ngoài, chỉ có thể hoặc là giết hắn, kết giới tự phá, hoặc là liền thử đánh vỡ cái này chắn kết giới."</w:t>
      </w:r>
    </w:p>
    <w:p>
      <w:pPr>
        <w:spacing w:after="120" w:line="360" w:lineRule="auto"/>
        <w:ind w:firstLine="720"/>
        <w:jc w:val="both"/>
      </w:pPr>
      <w:r>
        <w:rPr>
          <w:rFonts w:ascii="Times New Roman" w:hAnsi="Times New Roman" w:eastAsia="Times New Roman"/>
          <w:sz w:val="26"/>
        </w:rPr>
        <w:t>Giang Lan nhìn một chút thi thể đầy đất, liền thừa cái này một người sống, nếu như giết hắn, manh mối lại triệt để đoạn mất.</w:t>
      </w:r>
    </w:p>
    <w:p>
      <w:pPr>
        <w:spacing w:after="120" w:line="360" w:lineRule="auto"/>
        <w:ind w:firstLine="720"/>
        <w:jc w:val="both"/>
      </w:pPr>
      <w:r>
        <w:rPr>
          <w:rFonts w:ascii="Times New Roman" w:hAnsi="Times New Roman" w:eastAsia="Times New Roman"/>
          <w:sz w:val="26"/>
        </w:rPr>
        <w:t>Vậy cũng chỉ có một con đường, đánh vỡ kết giới!</w:t>
      </w:r>
    </w:p>
    <w:p>
      <w:pPr>
        <w:spacing w:after="120" w:line="360" w:lineRule="auto"/>
        <w:ind w:firstLine="720"/>
        <w:jc w:val="both"/>
      </w:pPr>
      <w:r>
        <w:rPr>
          <w:rFonts w:ascii="Times New Roman" w:hAnsi="Times New Roman" w:eastAsia="Times New Roman"/>
          <w:sz w:val="26"/>
        </w:rPr>
        <w:t>Cái gì thở dài mạnh, ở trước mặt ta, liền không có một quyền không đánh tan được vách tường, nếu có, vậy liền lại đến một quyền!</w:t>
      </w:r>
    </w:p>
    <w:p>
      <w:pPr>
        <w:spacing w:after="120" w:line="360" w:lineRule="auto"/>
        <w:ind w:firstLine="720"/>
        <w:jc w:val="both"/>
      </w:pPr>
      <w:r>
        <w:rPr>
          <w:rFonts w:ascii="Times New Roman" w:hAnsi="Times New Roman" w:eastAsia="Times New Roman"/>
          <w:sz w:val="26"/>
        </w:rPr>
        <w:t>Giang Lan nói với các bạn học.</w:t>
      </w:r>
    </w:p>
    <w:p>
      <w:pPr>
        <w:spacing w:after="120" w:line="360" w:lineRule="auto"/>
        <w:ind w:firstLine="720"/>
        <w:jc w:val="both"/>
      </w:pPr>
      <w:r>
        <w:rPr>
          <w:rFonts w:ascii="Times New Roman" w:hAnsi="Times New Roman" w:eastAsia="Times New Roman"/>
          <w:sz w:val="26"/>
        </w:rPr>
        <w:t>"Các ngươi dựa vào sau điểm, ta đến đánh vỡ kết giới này!"</w:t>
      </w:r>
    </w:p>
    <w:p>
      <w:pPr>
        <w:spacing w:after="120" w:line="360" w:lineRule="auto"/>
        <w:ind w:firstLine="720"/>
        <w:jc w:val="both"/>
      </w:pPr>
      <w:r>
        <w:rPr>
          <w:rFonts w:ascii="Times New Roman" w:hAnsi="Times New Roman" w:eastAsia="Times New Roman"/>
          <w:sz w:val="26"/>
        </w:rPr>
        <w:t>Giang Lan sợ kết giới bốn phía có hay không cô quần chúng, hắn lựa chọn ngay phía trên đột phá.</w:t>
      </w:r>
    </w:p>
    <w:p>
      <w:pPr>
        <w:spacing w:after="120" w:line="360" w:lineRule="auto"/>
        <w:ind w:firstLine="720"/>
        <w:jc w:val="both"/>
      </w:pPr>
      <w:r>
        <w:rPr>
          <w:rFonts w:ascii="Times New Roman" w:hAnsi="Times New Roman" w:eastAsia="Times New Roman"/>
          <w:sz w:val="26"/>
        </w:rPr>
        <w:t>Chỉ gặp hắn chân sau quỳ xuống đất, chậm rãi tụ lực, mũ che màu đỏ không gió bay múa.</w:t>
      </w:r>
    </w:p>
    <w:p>
      <w:pPr>
        <w:spacing w:after="120" w:line="360" w:lineRule="auto"/>
        <w:ind w:firstLine="720"/>
        <w:jc w:val="both"/>
      </w:pPr>
      <w:r>
        <w:rPr>
          <w:rFonts w:ascii="Times New Roman" w:hAnsi="Times New Roman" w:eastAsia="Times New Roman"/>
          <w:sz w:val="26"/>
        </w:rPr>
        <w:t>Sau đó, như là một đạo hồng sắc thiểm điện giống như, Giang Lan một quyền đánh phía kết giới đỉnh chóp!</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Cho Lão Tử mở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