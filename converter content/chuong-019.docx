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 Toàn diệt người áo đen, cấp D thiên phú đệ nhất?</w:t>
      </w:r>
    </w:p>
    <w:p>
      <w:pPr>
        <w:spacing w:after="120" w:line="360" w:lineRule="auto"/>
        <w:ind w:firstLine="720"/>
        <w:jc w:val="both"/>
      </w:pPr>
      <w:r>
        <w:rPr>
          <w:rFonts w:ascii="Times New Roman" w:hAnsi="Times New Roman" w:eastAsia="Times New Roman"/>
          <w:sz w:val="26"/>
        </w:rPr>
        <w:t>Sau đó, Ninh Đồng cảm thấy phát sinh trước mắt hết thảy, phảng phất tại nhìn kinh khủng mảng lớn.</w:t>
      </w:r>
    </w:p>
    <w:p>
      <w:pPr>
        <w:spacing w:after="120" w:line="360" w:lineRule="auto"/>
        <w:ind w:firstLine="720"/>
        <w:jc w:val="both"/>
      </w:pPr>
      <w:r>
        <w:rPr>
          <w:rFonts w:ascii="Times New Roman" w:hAnsi="Times New Roman" w:eastAsia="Times New Roman"/>
          <w:sz w:val="26"/>
        </w:rPr>
        <w:t>Giang Lan hóa thân thành Tử Thần, mượn nhờ không gian của nàng ẩn tàng năng lực, không ra tay thì thôi, một khi xuất thủ tất nhiên sẽ thu hoạch một cái mạng.</w:t>
      </w:r>
    </w:p>
    <w:p>
      <w:pPr>
        <w:spacing w:after="120" w:line="360" w:lineRule="auto"/>
        <w:ind w:firstLine="720"/>
        <w:jc w:val="both"/>
      </w:pPr>
      <w:r>
        <w:rPr>
          <w:rFonts w:ascii="Times New Roman" w:hAnsi="Times New Roman" w:eastAsia="Times New Roman"/>
          <w:sz w:val="26"/>
        </w:rPr>
        <w:t>Trong rừng cây không ngừng phát ra bành bành tiếng vang, đầy đất chảy xuôi huyết tương.</w:t>
      </w:r>
    </w:p>
    <w:p>
      <w:pPr>
        <w:spacing w:after="120" w:line="360" w:lineRule="auto"/>
        <w:ind w:firstLine="720"/>
        <w:jc w:val="both"/>
      </w:pPr>
      <w:r>
        <w:rPr>
          <w:rFonts w:ascii="Times New Roman" w:hAnsi="Times New Roman" w:eastAsia="Times New Roman"/>
          <w:sz w:val="26"/>
        </w:rPr>
        <w:t>Giang Lan tốc độ quá nhanh, mượn nhờ không gian của nàng chi lực, cơ hồ cùng rừng cây nhỏ hòa làm một thể, giống như trong rừng báo săn đồng dạng, lặng yên không một tiếng động ở giữa đoạt tính mạng người.</w:t>
      </w:r>
    </w:p>
    <w:p>
      <w:pPr>
        <w:spacing w:after="120" w:line="360" w:lineRule="auto"/>
        <w:ind w:firstLine="720"/>
        <w:jc w:val="both"/>
      </w:pPr>
      <w:r>
        <w:rPr>
          <w:rFonts w:ascii="Times New Roman" w:hAnsi="Times New Roman" w:eastAsia="Times New Roman"/>
          <w:sz w:val="26"/>
        </w:rPr>
        <w:t>Nàng đến hao tổn đem hết toàn lực, mới có thể miễn cưỡng đuổi theo Giang Lan cái bóng, coi như thế, nàng nhiều lần đều không thể kịp thời che đậy kín Giang Lan thân ảnh.</w:t>
      </w:r>
    </w:p>
    <w:p>
      <w:pPr>
        <w:spacing w:after="120" w:line="360" w:lineRule="auto"/>
        <w:ind w:firstLine="720"/>
        <w:jc w:val="both"/>
      </w:pPr>
      <w:r>
        <w:rPr>
          <w:rFonts w:ascii="Times New Roman" w:hAnsi="Times New Roman" w:eastAsia="Times New Roman"/>
          <w:sz w:val="26"/>
        </w:rPr>
        <w:t>Trong tràng những người này bị Giang Lan giết bể mật, coi như Giang Lan ngẫu nhiên lộ ra thân ảnh, bọn hắn cũng không dám tiến lên chém giết.</w:t>
      </w:r>
    </w:p>
    <w:p>
      <w:pPr>
        <w:spacing w:after="120" w:line="360" w:lineRule="auto"/>
        <w:ind w:firstLine="720"/>
        <w:jc w:val="both"/>
      </w:pPr>
      <w:r>
        <w:rPr>
          <w:rFonts w:ascii="Times New Roman" w:hAnsi="Times New Roman" w:eastAsia="Times New Roman"/>
          <w:sz w:val="26"/>
        </w:rPr>
        <w:t>Mọi người thuộc tính căn bản không tại một cái phương diện bên trên, những người này tối cao cũng chính là nhị giai trên dưới, mà Giang Lan thuộc tính đã đạt đến chí ít tam giai.</w:t>
      </w:r>
    </w:p>
    <w:p>
      <w:pPr>
        <w:spacing w:after="120" w:line="360" w:lineRule="auto"/>
        <w:ind w:firstLine="720"/>
        <w:jc w:val="both"/>
      </w:pPr>
      <w:r>
        <w:rPr>
          <w:rFonts w:ascii="Times New Roman" w:hAnsi="Times New Roman" w:eastAsia="Times New Roman"/>
          <w:sz w:val="26"/>
        </w:rPr>
        <w:t>Mười phút sau, chỉ còn lại tên kia cao lớn che mặt nam tử, cùng dáng người kiều tiểu nữ tử không ch.ết.</w:t>
      </w:r>
    </w:p>
    <w:p>
      <w:pPr>
        <w:spacing w:after="120" w:line="360" w:lineRule="auto"/>
        <w:ind w:firstLine="720"/>
        <w:jc w:val="both"/>
      </w:pPr>
      <w:r>
        <w:rPr>
          <w:rFonts w:ascii="Times New Roman" w:hAnsi="Times New Roman" w:eastAsia="Times New Roman"/>
          <w:sz w:val="26"/>
        </w:rPr>
        <w:t>Giang Lan cùng Ninh Đồng tán đi ẩn tàng không gian, từ bên cạnh Tiểu Thụ hạ chậm rãi hiện ra thân hình.</w:t>
      </w:r>
    </w:p>
    <w:p>
      <w:pPr>
        <w:spacing w:after="120" w:line="360" w:lineRule="auto"/>
        <w:ind w:firstLine="720"/>
        <w:jc w:val="both"/>
      </w:pPr>
      <w:r>
        <w:rPr>
          <w:rFonts w:ascii="Times New Roman" w:hAnsi="Times New Roman" w:eastAsia="Times New Roman"/>
          <w:sz w:val="26"/>
        </w:rPr>
        <w:t>Nam tử cao lớn trong ánh mắt tất cả đều là sợ hãi, hắn khẩn cầu lấy Giang Lan.</w:t>
      </w:r>
    </w:p>
    <w:p>
      <w:pPr>
        <w:spacing w:after="120" w:line="360" w:lineRule="auto"/>
        <w:ind w:firstLine="720"/>
        <w:jc w:val="both"/>
      </w:pPr>
      <w:r>
        <w:rPr>
          <w:rFonts w:ascii="Times New Roman" w:hAnsi="Times New Roman" w:eastAsia="Times New Roman"/>
          <w:sz w:val="26"/>
        </w:rPr>
        <w:t>"Đừng có giết ta, van cầu ngươi, trong nhà của ta còn có tám mươi tuổi lão mụ."</w:t>
      </w:r>
    </w:p>
    <w:p>
      <w:pPr>
        <w:spacing w:after="120" w:line="360" w:lineRule="auto"/>
        <w:ind w:firstLine="720"/>
        <w:jc w:val="both"/>
      </w:pPr>
      <w:r>
        <w:rPr>
          <w:rFonts w:ascii="Times New Roman" w:hAnsi="Times New Roman" w:eastAsia="Times New Roman"/>
          <w:sz w:val="26"/>
        </w:rPr>
        <w:t>Ninh Đồng nhịn không được đếm trên đầu ngón tay đếm kỹ.</w:t>
      </w:r>
    </w:p>
    <w:p>
      <w:pPr>
        <w:spacing w:after="120" w:line="360" w:lineRule="auto"/>
        <w:ind w:firstLine="720"/>
        <w:jc w:val="both"/>
      </w:pPr>
      <w:r>
        <w:rPr>
          <w:rFonts w:ascii="Times New Roman" w:hAnsi="Times New Roman" w:eastAsia="Times New Roman"/>
          <w:sz w:val="26"/>
        </w:rPr>
        <w:t>"Ngươi năm nay mười tám tuổi, nói cách khác, mẹ ngươi sáu mươi hai tuổi sinh ngươi, thật đúng là lợi hại a."</w:t>
      </w:r>
    </w:p>
    <w:p>
      <w:pPr>
        <w:spacing w:after="120" w:line="360" w:lineRule="auto"/>
        <w:ind w:firstLine="720"/>
        <w:jc w:val="both"/>
      </w:pPr>
      <w:r>
        <w:rPr>
          <w:rFonts w:ascii="Times New Roman" w:hAnsi="Times New Roman" w:eastAsia="Times New Roman"/>
          <w:sz w:val="26"/>
        </w:rPr>
        <w:t>Giang Lan nhịn không được nhìn thoáng qua Ninh Đồng, không nghĩ tới Đồng muội tử, da trắng mỹ mạo đôi chân dài, đối với địch nhân cũng tàn nhẫn vô cùng.</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"Ta hỏi mấy vấn đề, ngoan ngoãn trả lời ta, liền cân nhắc thả ngươi một con đường sống."</w:t>
      </w:r>
    </w:p>
    <w:p>
      <w:pPr>
        <w:spacing w:after="120" w:line="360" w:lineRule="auto"/>
        <w:ind w:firstLine="720"/>
        <w:jc w:val="both"/>
      </w:pPr>
      <w:r>
        <w:rPr>
          <w:rFonts w:ascii="Times New Roman" w:hAnsi="Times New Roman" w:eastAsia="Times New Roman"/>
          <w:sz w:val="26"/>
        </w:rPr>
        <w:t>Che mặt nam tử càng là sợ hãi, hắn cầu khẩn Giang Lan.</w:t>
      </w:r>
    </w:p>
    <w:p>
      <w:pPr>
        <w:spacing w:after="120" w:line="360" w:lineRule="auto"/>
        <w:ind w:firstLine="720"/>
        <w:jc w:val="both"/>
      </w:pPr>
      <w:r>
        <w:rPr>
          <w:rFonts w:ascii="Times New Roman" w:hAnsi="Times New Roman" w:eastAsia="Times New Roman"/>
          <w:sz w:val="26"/>
        </w:rPr>
        <w:t>"Không nên hỏi, có một số việc, chỉ cần ta muốn nói, ngay lập tức sẽ ch.ết! Cầu van ngươi, ta không muốn ch.ết, ta còn trẻ, ta thức tỉnh chính là cấp S thiên phú, có vô hạn tương lai."</w:t>
      </w:r>
    </w:p>
    <w:p>
      <w:pPr>
        <w:spacing w:after="120" w:line="360" w:lineRule="auto"/>
        <w:ind w:firstLine="720"/>
        <w:jc w:val="both"/>
      </w:pPr>
      <w:r>
        <w:rPr>
          <w:rFonts w:ascii="Times New Roman" w:hAnsi="Times New Roman" w:eastAsia="Times New Roman"/>
          <w:sz w:val="26"/>
        </w:rPr>
        <w:t>Lời còn chưa dứt, đầu của hắn đột nhiên tự hành nổ tung.</w:t>
      </w:r>
    </w:p>
    <w:p>
      <w:pPr>
        <w:spacing w:after="120" w:line="360" w:lineRule="auto"/>
        <w:ind w:firstLine="720"/>
        <w:jc w:val="both"/>
      </w:pPr>
      <w:r>
        <w:rPr>
          <w:rFonts w:ascii="Times New Roman" w:hAnsi="Times New Roman" w:eastAsia="Times New Roman"/>
          <w:sz w:val="26"/>
        </w:rPr>
        <w:t>Giang Lan giật mình nhìn về phía Ninh Đồng, hắn tưởng rằng Ninh Đồng xuất thủ.</w:t>
      </w:r>
    </w:p>
    <w:p>
      <w:pPr>
        <w:spacing w:after="120" w:line="360" w:lineRule="auto"/>
        <w:ind w:firstLine="720"/>
        <w:jc w:val="both"/>
      </w:pPr>
      <w:r>
        <w:rPr>
          <w:rFonts w:ascii="Times New Roman" w:hAnsi="Times New Roman" w:eastAsia="Times New Roman"/>
          <w:sz w:val="26"/>
        </w:rPr>
        <w:t>Ninh Đồng lắc đầu, biểu thị không phải nàng, nhỏ giọng nói.</w:t>
      </w:r>
    </w:p>
    <w:p>
      <w:pPr>
        <w:spacing w:after="120" w:line="360" w:lineRule="auto"/>
        <w:ind w:firstLine="720"/>
        <w:jc w:val="both"/>
      </w:pPr>
      <w:r>
        <w:rPr>
          <w:rFonts w:ascii="Times New Roman" w:hAnsi="Times New Roman" w:eastAsia="Times New Roman"/>
          <w:sz w:val="26"/>
        </w:rPr>
        <w:t>"Nghe ta cha nói qua, Hoa quốc có vị nhân thể bom đại sư, gọi lư núi, hắn có thể đem người thể bộ phận khu vực biến thành bom, phù hợp nhất định điều kiện liền sẽ tự bạo."</w:t>
      </w:r>
    </w:p>
    <w:p>
      <w:pPr>
        <w:spacing w:after="120" w:line="360" w:lineRule="auto"/>
        <w:ind w:firstLine="720"/>
        <w:jc w:val="both"/>
      </w:pPr>
      <w:r>
        <w:rPr>
          <w:rFonts w:ascii="Times New Roman" w:hAnsi="Times New Roman" w:eastAsia="Times New Roman"/>
          <w:sz w:val="26"/>
        </w:rPr>
        <w:t>Giang Lan nhẹ gật đầu, nói như vậy, chí ít có cái rõ ràng mục tiêu.</w:t>
      </w:r>
    </w:p>
    <w:p>
      <w:pPr>
        <w:spacing w:after="120" w:line="360" w:lineRule="auto"/>
        <w:ind w:firstLine="720"/>
        <w:jc w:val="both"/>
      </w:pPr>
      <w:r>
        <w:rPr>
          <w:rFonts w:ascii="Times New Roman" w:hAnsi="Times New Roman" w:eastAsia="Times New Roman"/>
          <w:sz w:val="26"/>
        </w:rPr>
        <w:t>Tập kích Ninh Đồng sự tình, khẳng định cùng lư núi thoát không ra quan hệ , chờ hắn sau này cường đại, không thiếu được muốn truy tr.a chuyện này.</w:t>
      </w:r>
    </w:p>
    <w:p>
      <w:pPr>
        <w:spacing w:after="120" w:line="360" w:lineRule="auto"/>
        <w:ind w:firstLine="720"/>
        <w:jc w:val="both"/>
      </w:pPr>
      <w:r>
        <w:rPr>
          <w:rFonts w:ascii="Times New Roman" w:hAnsi="Times New Roman" w:eastAsia="Times New Roman"/>
          <w:sz w:val="26"/>
        </w:rPr>
        <w:t>Hắn vẻ mặt ôn hoà hỏi kiều tiểu muội tử.</w:t>
      </w:r>
    </w:p>
    <w:p>
      <w:pPr>
        <w:spacing w:after="120" w:line="360" w:lineRule="auto"/>
        <w:ind w:firstLine="720"/>
        <w:jc w:val="both"/>
      </w:pPr>
      <w:r>
        <w:rPr>
          <w:rFonts w:ascii="Times New Roman" w:hAnsi="Times New Roman" w:eastAsia="Times New Roman"/>
          <w:sz w:val="26"/>
        </w:rPr>
        <w:t>"Nếu như biết đạo nhân tên cùng trường học, ngươi có không có cách nào tìm tới người khác a."</w:t>
      </w:r>
    </w:p>
    <w:p>
      <w:pPr>
        <w:spacing w:after="120" w:line="360" w:lineRule="auto"/>
        <w:ind w:firstLine="720"/>
        <w:jc w:val="both"/>
      </w:pPr>
      <w:r>
        <w:rPr>
          <w:rFonts w:ascii="Times New Roman" w:hAnsi="Times New Roman" w:eastAsia="Times New Roman"/>
          <w:sz w:val="26"/>
        </w:rPr>
        <w:t>Muội tử run lẩy bẩy, run rẩy trả lời.</w:t>
      </w:r>
    </w:p>
    <w:p>
      <w:pPr>
        <w:spacing w:after="120" w:line="360" w:lineRule="auto"/>
        <w:ind w:firstLine="720"/>
        <w:jc w:val="both"/>
      </w:pPr>
      <w:r>
        <w:rPr>
          <w:rFonts w:ascii="Times New Roman" w:hAnsi="Times New Roman" w:eastAsia="Times New Roman"/>
          <w:sz w:val="26"/>
        </w:rPr>
        <w:t>"Không, không được, ít nhất phải chạm đến qua người này vật phẩm mới có thể."</w:t>
      </w:r>
    </w:p>
    <w:p>
      <w:pPr>
        <w:spacing w:after="120" w:line="360" w:lineRule="auto"/>
        <w:ind w:firstLine="720"/>
        <w:jc w:val="both"/>
      </w:pPr>
      <w:r>
        <w:rPr>
          <w:rFonts w:ascii="Times New Roman" w:hAnsi="Times New Roman" w:eastAsia="Times New Roman"/>
          <w:sz w:val="26"/>
        </w:rPr>
        <w:t>Giang Lan có chút tiếc hận, lúc đầu nàng nếu có thể bằng vào tên người khóa chặt mục tiêu, hắn còn sẽ cân nhắc lưu muội tử một cái mạng.</w:t>
      </w:r>
    </w:p>
    <w:p>
      <w:pPr>
        <w:spacing w:after="120" w:line="360" w:lineRule="auto"/>
        <w:ind w:firstLine="720"/>
        <w:jc w:val="both"/>
      </w:pPr>
      <w:r>
        <w:rPr>
          <w:rFonts w:ascii="Times New Roman" w:hAnsi="Times New Roman" w:eastAsia="Times New Roman"/>
          <w:sz w:val="26"/>
        </w:rPr>
        <w:t>Lưu Tịnh mặc dù đi Ma Đô đại học, nhưng lần này linh cảnh nàng nhất định cũng tới.</w:t>
      </w:r>
    </w:p>
    <w:p>
      <w:pPr>
        <w:spacing w:after="120" w:line="360" w:lineRule="auto"/>
        <w:ind w:firstLine="720"/>
        <w:jc w:val="both"/>
      </w:pPr>
      <w:r>
        <w:rPr>
          <w:rFonts w:ascii="Times New Roman" w:hAnsi="Times New Roman" w:eastAsia="Times New Roman"/>
          <w:sz w:val="26"/>
        </w:rPr>
        <w:t>Giang Lan không ngại ở chỗ này để Lưu Tịnh nhận rõ, hai người hiện tại chênh lệch.</w:t>
      </w:r>
    </w:p>
    <w:p>
      <w:pPr>
        <w:spacing w:after="120" w:line="360" w:lineRule="auto"/>
        <w:ind w:firstLine="720"/>
        <w:jc w:val="both"/>
      </w:pPr>
      <w:r>
        <w:rPr>
          <w:rFonts w:ascii="Times New Roman" w:hAnsi="Times New Roman" w:eastAsia="Times New Roman"/>
          <w:sz w:val="26"/>
        </w:rPr>
        <w:t>Đừng quản lực lượng của ta làm sao tới, đánh thắng được ngươi không được sao.</w:t>
      </w:r>
    </w:p>
    <w:p>
      <w:pPr>
        <w:spacing w:after="120" w:line="360" w:lineRule="auto"/>
        <w:ind w:firstLine="720"/>
        <w:jc w:val="both"/>
      </w:pPr>
      <w:r>
        <w:rPr>
          <w:rFonts w:ascii="Times New Roman" w:hAnsi="Times New Roman" w:eastAsia="Times New Roman"/>
          <w:sz w:val="26"/>
        </w:rPr>
        <w:t>Có Ninh Đồng cái này tốt nhất phụ trợ, coi như lớn Boss hắn đều có lòng tin chính diện cương.</w:t>
      </w:r>
    </w:p>
    <w:p>
      <w:pPr>
        <w:spacing w:after="120" w:line="360" w:lineRule="auto"/>
        <w:ind w:firstLine="720"/>
        <w:jc w:val="both"/>
      </w:pPr>
      <w:r>
        <w:rPr>
          <w:rFonts w:ascii="Times New Roman" w:hAnsi="Times New Roman" w:eastAsia="Times New Roman"/>
          <w:sz w:val="26"/>
        </w:rPr>
        <w:t>Giang Lan nói với Ninh Đồng.</w:t>
      </w:r>
    </w:p>
    <w:p>
      <w:pPr>
        <w:spacing w:after="120" w:line="360" w:lineRule="auto"/>
        <w:ind w:firstLine="720"/>
        <w:jc w:val="both"/>
      </w:pPr>
      <w:r>
        <w:rPr>
          <w:rFonts w:ascii="Times New Roman" w:hAnsi="Times New Roman" w:eastAsia="Times New Roman"/>
          <w:sz w:val="26"/>
        </w:rPr>
        <w:t>"Nàng giao cho ngươi xử trí, ngươi xem đó mà làm thôi."</w:t>
      </w:r>
    </w:p>
    <w:p>
      <w:pPr>
        <w:spacing w:after="120" w:line="360" w:lineRule="auto"/>
        <w:ind w:firstLine="720"/>
        <w:jc w:val="both"/>
      </w:pPr>
      <w:r>
        <w:rPr>
          <w:rFonts w:ascii="Times New Roman" w:hAnsi="Times New Roman" w:eastAsia="Times New Roman"/>
          <w:sz w:val="26"/>
        </w:rPr>
        <w:t>Giang Lan đi ra không bao xa, nghe thấy sau lưng truyền ra bịch một tiếng, hắn ánh mắt liếc qua trông thấy, kiều tiểu muội tử bị Ninh Đồng dùng không gian chi lực, tươi sống no bạo.</w:t>
      </w:r>
    </w:p>
    <w:p>
      <w:pPr>
        <w:spacing w:after="120" w:line="360" w:lineRule="auto"/>
        <w:ind w:firstLine="720"/>
        <w:jc w:val="both"/>
      </w:pPr>
      <w:r>
        <w:rPr>
          <w:rFonts w:ascii="Times New Roman" w:hAnsi="Times New Roman" w:eastAsia="Times New Roman"/>
          <w:sz w:val="26"/>
        </w:rPr>
        <w:t>Thủ đoạn so với hắn còn tàn nhẫn, giết người người chí ít còn có thể lưu nửa thi, ch.ết tại Ninh Đồng trên tay, ngay cả thi thể đều không có.</w:t>
      </w:r>
    </w:p>
    <w:p>
      <w:pPr>
        <w:spacing w:after="120" w:line="360" w:lineRule="auto"/>
        <w:ind w:firstLine="720"/>
        <w:jc w:val="both"/>
      </w:pPr>
      <w:r>
        <w:rPr>
          <w:rFonts w:ascii="Times New Roman" w:hAnsi="Times New Roman" w:eastAsia="Times New Roman"/>
          <w:sz w:val="26"/>
        </w:rPr>
        <w:t>Hắn nhịn không được trên khóe miệng chọn, ở chung xuống tới, Ninh Đồng thật sự là càng ngày càng cùng hắn khẩu vị.</w:t>
      </w:r>
    </w:p>
    <w:p>
      <w:pPr>
        <w:spacing w:after="120" w:line="360" w:lineRule="auto"/>
        <w:ind w:firstLine="720"/>
        <w:jc w:val="both"/>
      </w:pPr>
      <w:r>
        <w:rPr>
          <w:rFonts w:ascii="Times New Roman" w:hAnsi="Times New Roman" w:eastAsia="Times New Roman"/>
          <w:sz w:val="26"/>
        </w:rPr>
        <w:t>Nếu như Ninh Đồng lựa chọn thả kiều tiểu muội tử, hắn mặc dù sẽ không nói cái gì, nhưng là từ này sẽ không đem Ninh Đồng làm thành chân chính cộng tác bồi dưỡng.</w:t>
      </w:r>
    </w:p>
    <w:p>
      <w:pPr>
        <w:spacing w:after="120" w:line="360" w:lineRule="auto"/>
        <w:ind w:firstLine="720"/>
        <w:jc w:val="both"/>
      </w:pPr>
      <w:r>
        <w:rPr>
          <w:rFonts w:ascii="Times New Roman" w:hAnsi="Times New Roman" w:eastAsia="Times New Roman"/>
          <w:sz w:val="26"/>
        </w:rPr>
        <w:t>Hiện tại xem ra, Ninh Đồng không riêng dáng người bốc lửa, đầu óc tốt dùng, tâm tính cũng cùng hắn xứng đôi.</w:t>
      </w:r>
    </w:p>
    <w:p>
      <w:pPr>
        <w:spacing w:after="120" w:line="360" w:lineRule="auto"/>
        <w:ind w:firstLine="720"/>
        <w:jc w:val="both"/>
      </w:pPr>
      <w:r>
        <w:rPr>
          <w:rFonts w:ascii="Times New Roman" w:hAnsi="Times New Roman" w:eastAsia="Times New Roman"/>
          <w:sz w:val="26"/>
        </w:rPr>
        <w:t>Ninh Đồng đi tới, khuôn mặt không có chút nào dị sắc.</w:t>
      </w:r>
    </w:p>
    <w:p>
      <w:pPr>
        <w:spacing w:after="120" w:line="360" w:lineRule="auto"/>
        <w:ind w:firstLine="720"/>
        <w:jc w:val="both"/>
      </w:pPr>
      <w:r>
        <w:rPr>
          <w:rFonts w:ascii="Times New Roman" w:hAnsi="Times New Roman" w:eastAsia="Times New Roman"/>
          <w:sz w:val="26"/>
        </w:rPr>
        <w:t>"Tiếp xuống, chúng ta đi đâu?"</w:t>
      </w:r>
    </w:p>
    <w:p>
      <w:pPr>
        <w:spacing w:after="120" w:line="360" w:lineRule="auto"/>
        <w:ind w:firstLine="720"/>
        <w:jc w:val="both"/>
      </w:pPr>
      <w:r>
        <w:rPr>
          <w:rFonts w:ascii="Times New Roman" w:hAnsi="Times New Roman" w:eastAsia="Times New Roman"/>
          <w:sz w:val="26"/>
        </w:rPr>
        <w:t>Giang Lan hăng hái, chỉ điểm giang sơn.</w:t>
      </w:r>
    </w:p>
    <w:p>
      <w:pPr>
        <w:spacing w:after="120" w:line="360" w:lineRule="auto"/>
        <w:ind w:firstLine="720"/>
        <w:jc w:val="both"/>
      </w:pPr>
      <w:r>
        <w:rPr>
          <w:rFonts w:ascii="Times New Roman" w:hAnsi="Times New Roman" w:eastAsia="Times New Roman"/>
          <w:sz w:val="26"/>
        </w:rPr>
        <w:t>"Đi, đi ngủ đi!"</w:t>
      </w:r>
    </w:p>
    <w:p>
      <w:pPr>
        <w:spacing w:after="120" w:line="360" w:lineRule="auto"/>
        <w:ind w:firstLine="720"/>
        <w:jc w:val="both"/>
      </w:pPr>
      <w:r>
        <w:rPr>
          <w:rFonts w:ascii="Times New Roman" w:hAnsi="Times New Roman" w:eastAsia="Times New Roman"/>
          <w:sz w:val="26"/>
        </w:rPr>
        <w:t>Ninh Đồng. . . .</w:t>
      </w:r>
    </w:p>
    <w:p>
      <w:pPr>
        <w:spacing w:after="120" w:line="360" w:lineRule="auto"/>
        <w:ind w:firstLine="720"/>
        <w:jc w:val="both"/>
      </w:pPr>
      <w:r>
        <w:rPr>
          <w:rFonts w:ascii="Times New Roman" w:hAnsi="Times New Roman" w:eastAsia="Times New Roman"/>
          <w:sz w:val="26"/>
        </w:rPr>
        <w:t>"Ta ý tứ, tìm địa phương nghỉ ngơi một chút, sau đó xử lý lớn Boss."</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Linh cảnh bên trong, tình huống càng phát ra khẩn cấp, biển cả tinh tìm không thấy Giang Lan bọn hắn, giận lây sang cái khác sinh viên đại học năm nhất, bắt đầu trắng trợn giết chóc.</w:t>
      </w:r>
    </w:p>
    <w:p>
      <w:pPr>
        <w:spacing w:after="120" w:line="360" w:lineRule="auto"/>
        <w:ind w:firstLine="720"/>
        <w:jc w:val="both"/>
      </w:pPr>
      <w:r>
        <w:rPr>
          <w:rFonts w:ascii="Times New Roman" w:hAnsi="Times New Roman" w:eastAsia="Times New Roman"/>
          <w:sz w:val="26"/>
        </w:rPr>
        <w:t>Nó có thể phân hoá ra vô số có thể bay làm được tiểu Hải tinh.</w:t>
      </w:r>
    </w:p>
    <w:p>
      <w:pPr>
        <w:spacing w:after="120" w:line="360" w:lineRule="auto"/>
        <w:ind w:firstLine="720"/>
        <w:jc w:val="both"/>
      </w:pPr>
      <w:r>
        <w:rPr>
          <w:rFonts w:ascii="Times New Roman" w:hAnsi="Times New Roman" w:eastAsia="Times New Roman"/>
          <w:sz w:val="26"/>
        </w:rPr>
        <w:t>Nhân loại một khi bị tiểu Hải tinh nhào mặt, vài giây đồng hồ liền sẽ triệt để tử vong, triệt để biến thành khôi lỗi.</w:t>
      </w:r>
    </w:p>
    <w:p>
      <w:pPr>
        <w:spacing w:after="120" w:line="360" w:lineRule="auto"/>
        <w:ind w:firstLine="720"/>
        <w:jc w:val="both"/>
      </w:pPr>
      <w:r>
        <w:rPr>
          <w:rFonts w:ascii="Times New Roman" w:hAnsi="Times New Roman" w:eastAsia="Times New Roman"/>
          <w:sz w:val="26"/>
        </w:rPr>
        <w:t>Coi như không có bị bổ nhào vào trên mặt, bị tiểu Hải tinh cắn nát một cái vết thương, cũng sẽ lây nhiễm Zombie virus, sau mấy tiếng biến thành Zombie.</w:t>
      </w:r>
    </w:p>
    <w:p>
      <w:pPr>
        <w:spacing w:after="120" w:line="360" w:lineRule="auto"/>
        <w:ind w:firstLine="720"/>
        <w:jc w:val="both"/>
      </w:pPr>
      <w:r>
        <w:rPr>
          <w:rFonts w:ascii="Times New Roman" w:hAnsi="Times New Roman" w:eastAsia="Times New Roman"/>
          <w:sz w:val="26"/>
        </w:rPr>
        <w:t>Biển cả tinh ánh mắt có thể bắn ra tia sáng màu đỏ, liền xem như đã thức tỉnh cường hóa hệ phòng Ngự Thiên phú cấp S giác tỉnh giả, cũng ngăn không được nó một kích.</w:t>
      </w:r>
    </w:p>
    <w:p>
      <w:pPr>
        <w:spacing w:after="120" w:line="360" w:lineRule="auto"/>
        <w:ind w:firstLine="720"/>
        <w:jc w:val="both"/>
      </w:pPr>
      <w:r>
        <w:rPr>
          <w:rFonts w:ascii="Times New Roman" w:hAnsi="Times New Roman" w:eastAsia="Times New Roman"/>
          <w:sz w:val="26"/>
        </w:rPr>
        <w:t>Sinh viên đại học năm nhất tử vong suất không ngừng kéo lên, trước mắt đã đạt đến hai mươi lăm phần trăm tử vong suất.</w:t>
      </w:r>
    </w:p>
    <w:p>
      <w:pPr>
        <w:spacing w:after="120" w:line="360" w:lineRule="auto"/>
        <w:ind w:firstLine="720"/>
        <w:jc w:val="both"/>
      </w:pPr>
      <w:r>
        <w:rPr>
          <w:rFonts w:ascii="Times New Roman" w:hAnsi="Times New Roman" w:eastAsia="Times New Roman"/>
          <w:sz w:val="26"/>
        </w:rPr>
        <w:t>Linh cảnh cục quản lý, Trương An Bình sắc mặt khó coi vô cùng, trải qua bộ môn kỹ thuật lặp đi lặp lại kiểm tr.a đối chiếu sự thật, dụng cụ đo lường cũng chưa từng xuất hiện trục trặc.</w:t>
      </w:r>
    </w:p>
    <w:p>
      <w:pPr>
        <w:spacing w:after="120" w:line="360" w:lineRule="auto"/>
        <w:ind w:firstLine="720"/>
        <w:jc w:val="both"/>
      </w:pPr>
      <w:r>
        <w:rPr>
          <w:rFonts w:ascii="Times New Roman" w:hAnsi="Times New Roman" w:eastAsia="Times New Roman"/>
          <w:sz w:val="26"/>
        </w:rPr>
        <w:t>Như vậy nói cách khác, lần này số một linh cảnh xuất hiện nặng biến cố lớn, dẫn đến sinh viên đại học năm nhất tỉ lệ tử vong tiêu thăng.</w:t>
      </w:r>
    </w:p>
    <w:p>
      <w:pPr>
        <w:spacing w:after="120" w:line="360" w:lineRule="auto"/>
        <w:ind w:firstLine="720"/>
        <w:jc w:val="both"/>
      </w:pPr>
      <w:r>
        <w:rPr>
          <w:rFonts w:ascii="Times New Roman" w:hAnsi="Times New Roman" w:eastAsia="Times New Roman"/>
          <w:sz w:val="26"/>
        </w:rPr>
        <w:t>Phải biết những người này đều là tương lai rường cột nước nhà.</w:t>
      </w:r>
    </w:p>
    <w:p>
      <w:pPr>
        <w:spacing w:after="120" w:line="360" w:lineRule="auto"/>
        <w:ind w:firstLine="720"/>
        <w:jc w:val="both"/>
      </w:pPr>
      <w:r>
        <w:rPr>
          <w:rFonts w:ascii="Times New Roman" w:hAnsi="Times New Roman" w:eastAsia="Times New Roman"/>
          <w:sz w:val="26"/>
        </w:rPr>
        <w:t>May mắn xếp hạng trước mấy đội ngũ đều rất ổn định, trước mắt còn may mắn còn sống sót.</w:t>
      </w:r>
    </w:p>
    <w:p>
      <w:pPr>
        <w:spacing w:after="120" w:line="360" w:lineRule="auto"/>
        <w:ind w:firstLine="720"/>
        <w:jc w:val="both"/>
      </w:pPr>
      <w:r>
        <w:rPr>
          <w:rFonts w:ascii="Times New Roman" w:hAnsi="Times New Roman" w:eastAsia="Times New Roman"/>
          <w:sz w:val="26"/>
        </w:rPr>
        <w:t>Chính là Trương An Bình thấy thế nào xếp hạng thứ nhất Ninh Đồng cùng Giang Lan, làm sao không vừa mắt.</w:t>
      </w:r>
    </w:p>
    <w:p>
      <w:pPr>
        <w:spacing w:after="120" w:line="360" w:lineRule="auto"/>
        <w:ind w:firstLine="720"/>
        <w:jc w:val="both"/>
      </w:pPr>
      <w:r>
        <w:rPr>
          <w:rFonts w:ascii="Times New Roman" w:hAnsi="Times New Roman" w:eastAsia="Times New Roman"/>
          <w:sz w:val="26"/>
        </w:rPr>
        <w:t>Vừa rồi phía dưới nhân viên công tác tr.a xét hồ sơ, bảng xếp hạng hạng nhất Ninh Đồng, thiên phú không rõ.</w:t>
      </w:r>
    </w:p>
    <w:p>
      <w:pPr>
        <w:spacing w:after="120" w:line="360" w:lineRule="auto"/>
        <w:ind w:firstLine="720"/>
        <w:jc w:val="both"/>
      </w:pPr>
      <w:r>
        <w:rPr>
          <w:rFonts w:ascii="Times New Roman" w:hAnsi="Times New Roman" w:eastAsia="Times New Roman"/>
          <w:sz w:val="26"/>
        </w:rPr>
        <w:t>Bảng xếp hạng thứ hai Giang Lan, thức tỉnh chính là cấp D thiên phú biến trọc liền có thể mạnh lên .</w:t>
      </w:r>
    </w:p>
    <w:p>
      <w:pPr>
        <w:spacing w:after="120" w:line="360" w:lineRule="auto"/>
        <w:ind w:firstLine="720"/>
        <w:jc w:val="both"/>
      </w:pPr>
      <w:r>
        <w:rPr>
          <w:rFonts w:ascii="Times New Roman" w:hAnsi="Times New Roman" w:eastAsia="Times New Roman"/>
          <w:sz w:val="26"/>
        </w:rPr>
        <w:t>Trương An Bình trong nháy mắt cả người đều không tốt.</w:t>
      </w:r>
    </w:p>
    <w:p>
      <w:pPr>
        <w:spacing w:after="120" w:line="360" w:lineRule="auto"/>
        <w:ind w:firstLine="720"/>
        <w:jc w:val="both"/>
      </w:pPr>
      <w:r>
        <w:rPr>
          <w:rFonts w:ascii="Times New Roman" w:hAnsi="Times New Roman" w:eastAsia="Times New Roman"/>
          <w:sz w:val="26"/>
        </w:rPr>
        <w:t>Thứ đồ gì?</w:t>
      </w:r>
    </w:p>
    <w:p>
      <w:pPr>
        <w:spacing w:after="120" w:line="360" w:lineRule="auto"/>
        <w:ind w:firstLine="720"/>
        <w:jc w:val="both"/>
      </w:pPr>
      <w:r>
        <w:rPr>
          <w:rFonts w:ascii="Times New Roman" w:hAnsi="Times New Roman" w:eastAsia="Times New Roman"/>
          <w:sz w:val="26"/>
        </w:rPr>
        <w:t>Ngươi nói cho ta một cái đã thức tỉnh cấp D phế nhất củi thiên phú người, lại là linh cảnh bảng xếp hạng hạng nhất?</w:t>
      </w:r>
    </w:p>
    <w:p>
      <w:pPr>
        <w:spacing w:after="120" w:line="360" w:lineRule="auto"/>
        <w:ind w:firstLine="720"/>
        <w:jc w:val="both"/>
      </w:pPr>
      <w:r>
        <w:rPr>
          <w:rFonts w:ascii="Times New Roman" w:hAnsi="Times New Roman" w:eastAsia="Times New Roman"/>
          <w:sz w:val="26"/>
        </w:rPr>
        <w:t>Đây không có khả năng, làm thông quan hai mươi cái linh cảnh thâm niên giác tỉnh giả, hắn quá rõ ràng, cái này hố cha cấp D thiên phú là thứ đồ gì.</w:t>
      </w:r>
    </w:p>
    <w:p>
      <w:pPr>
        <w:spacing w:after="120" w:line="360" w:lineRule="auto"/>
        <w:ind w:firstLine="720"/>
        <w:jc w:val="both"/>
      </w:pPr>
      <w:r>
        <w:rPr>
          <w:rFonts w:ascii="Times New Roman" w:hAnsi="Times New Roman" w:eastAsia="Times New Roman"/>
          <w:sz w:val="26"/>
        </w:rPr>
        <w:t>Ngoại trừ để cho người ta biến trọc, cơ hồ không có bất kỳ cái gì hiệu quả.</w:t>
      </w:r>
    </w:p>
    <w:p>
      <w:pPr>
        <w:spacing w:after="120" w:line="360" w:lineRule="auto"/>
        <w:ind w:firstLine="720"/>
        <w:jc w:val="both"/>
      </w:pPr>
      <w:r>
        <w:rPr>
          <w:rFonts w:ascii="Times New Roman" w:hAnsi="Times New Roman" w:eastAsia="Times New Roman"/>
          <w:sz w:val="26"/>
        </w:rPr>
        <w:t>Mỗi ngày rèn luyện gia tăng điểm này thuộc tính, coi như luyện đến ch.ết, cũng không đạt được tam giai trình độ.</w:t>
      </w:r>
    </w:p>
    <w:p>
      <w:pPr>
        <w:spacing w:after="120" w:line="360" w:lineRule="auto"/>
        <w:ind w:firstLine="720"/>
        <w:jc w:val="both"/>
      </w:pPr>
      <w:r>
        <w:rPr>
          <w:rFonts w:ascii="Times New Roman" w:hAnsi="Times New Roman" w:eastAsia="Times New Roman"/>
          <w:sz w:val="26"/>
        </w:rPr>
        <w:t>Như thế xem ra, vấn đề khẳng định xuất hiện ở Ninh Đồng trên thân.</w:t>
      </w:r>
    </w:p>
    <w:p>
      <w:pPr>
        <w:spacing w:after="120" w:line="360" w:lineRule="auto"/>
        <w:ind w:firstLine="720"/>
        <w:jc w:val="both"/>
      </w:pPr>
      <w:r>
        <w:rPr>
          <w:rFonts w:ascii="Times New Roman" w:hAnsi="Times New Roman" w:eastAsia="Times New Roman"/>
          <w:sz w:val="26"/>
        </w:rPr>
        <w:t>Nàng thiên phú đến mạnh đến mức không còn gì để nói, mới có thể mang bay một cái cấp D thiên phú heo đồng đội.</w:t>
      </w:r>
    </w:p>
    <w:p>
      <w:pPr>
        <w:spacing w:after="120" w:line="360" w:lineRule="auto"/>
        <w:ind w:firstLine="720"/>
        <w:jc w:val="both"/>
      </w:pPr>
      <w:r>
        <w:rPr>
          <w:rFonts w:ascii="Times New Roman" w:hAnsi="Times New Roman" w:eastAsia="Times New Roman"/>
          <w:sz w:val="26"/>
        </w:rPr>
        <w:t>Trương An Bình cau mày, hỏi.</w:t>
      </w:r>
    </w:p>
    <w:p>
      <w:pPr>
        <w:spacing w:after="120" w:line="360" w:lineRule="auto"/>
        <w:ind w:firstLine="720"/>
        <w:jc w:val="both"/>
      </w:pPr>
      <w:r>
        <w:rPr>
          <w:rFonts w:ascii="Times New Roman" w:hAnsi="Times New Roman" w:eastAsia="Times New Roman"/>
          <w:sz w:val="26"/>
        </w:rPr>
        <w:t>"Ninh Đồng lai lịch tr.a rõ ràng sao? Nàng không có đang thức tỉnh cục đăng ký, là thế nào thức tỉnh?"</w:t>
      </w:r>
    </w:p>
    <w:p>
      <w:pPr>
        <w:spacing w:after="120" w:line="360" w:lineRule="auto"/>
        <w:ind w:firstLine="720"/>
        <w:jc w:val="both"/>
      </w:pPr>
      <w:r>
        <w:rPr>
          <w:rFonts w:ascii="Times New Roman" w:hAnsi="Times New Roman" w:eastAsia="Times New Roman"/>
          <w:sz w:val="26"/>
        </w:rPr>
        <w:t>Nhân viên công tác chần chờ một chút, nói.</w:t>
      </w:r>
    </w:p>
    <w:p>
      <w:pPr>
        <w:spacing w:after="120" w:line="360" w:lineRule="auto"/>
        <w:ind w:firstLine="720"/>
        <w:jc w:val="both"/>
      </w:pPr>
      <w:r>
        <w:rPr>
          <w:rFonts w:ascii="Times New Roman" w:hAnsi="Times New Roman" w:eastAsia="Times New Roman"/>
          <w:sz w:val="26"/>
        </w:rPr>
        <w:t>"Phụ thân của Ninh Đồng là Ninh Chính Tân, lúc đầu Ngũ Hành Minh nguyên lão, nàng không có thông qua thức tỉnh cục thức tỉnh cũng bình thường."</w:t>
      </w:r>
    </w:p>
    <w:p>
      <w:pPr>
        <w:spacing w:after="120" w:line="360" w:lineRule="auto"/>
        <w:ind w:firstLine="720"/>
        <w:jc w:val="both"/>
      </w:pPr>
      <w:r>
        <w:rPr>
          <w:rFonts w:ascii="Times New Roman" w:hAnsi="Times New Roman" w:eastAsia="Times New Roman"/>
          <w:sz w:val="26"/>
        </w:rPr>
        <w:t>Lam Tinh ngoại trừ chính thức thức tỉnh cục cùng linh cảnh cục quản lý, còn có một số dân gian tổ chức, trong đó lớn nhất chính là Ngũ Hành Minh cùng Newla Thánh Điện.</w:t>
      </w:r>
    </w:p>
    <w:p>
      <w:pPr>
        <w:spacing w:after="120" w:line="360" w:lineRule="auto"/>
        <w:ind w:firstLine="720"/>
        <w:jc w:val="both"/>
      </w:pPr>
      <w:r>
        <w:rPr>
          <w:rFonts w:ascii="Times New Roman" w:hAnsi="Times New Roman" w:eastAsia="Times New Roman"/>
          <w:sz w:val="26"/>
        </w:rPr>
        <w:t>Ngũ Hành Minh thế lực vượt ngang toàn bộ Âu Á đại lục.</w:t>
      </w:r>
    </w:p>
    <w:p>
      <w:pPr>
        <w:spacing w:after="120" w:line="360" w:lineRule="auto"/>
        <w:ind w:firstLine="720"/>
        <w:jc w:val="both"/>
      </w:pPr>
      <w:r>
        <w:rPr>
          <w:rFonts w:ascii="Times New Roman" w:hAnsi="Times New Roman" w:eastAsia="Times New Roman"/>
          <w:sz w:val="26"/>
        </w:rPr>
        <w:t>Newla Thánh Điện thì là Nam Mĩ, Bắc Mĩ bên kia dân gian giác tỉnh giả liên minh.</w:t>
      </w:r>
    </w:p>
    <w:p>
      <w:pPr>
        <w:spacing w:after="120" w:line="360" w:lineRule="auto"/>
        <w:ind w:firstLine="720"/>
        <w:jc w:val="both"/>
      </w:pPr>
      <w:r>
        <w:rPr>
          <w:rFonts w:ascii="Times New Roman" w:hAnsi="Times New Roman" w:eastAsia="Times New Roman"/>
          <w:sz w:val="26"/>
        </w:rPr>
        <w:t>Tại hung thú áp lực dưới, cái này hai Đại Dân ở giữa tổ chức, cùng chính thức ở vào một loại như gần như xa quan hệ.</w:t>
      </w:r>
    </w:p>
    <w:p>
      <w:pPr>
        <w:spacing w:after="120" w:line="360" w:lineRule="auto"/>
        <w:ind w:firstLine="720"/>
        <w:jc w:val="both"/>
      </w:pPr>
      <w:r>
        <w:rPr>
          <w:rFonts w:ascii="Times New Roman" w:hAnsi="Times New Roman" w:eastAsia="Times New Roman"/>
          <w:sz w:val="26"/>
        </w:rPr>
        <w:t>Liên minh trong tay cũng có thức tỉnh thạch, bất quá bọn hắn thức tỉnh thạch thể tích nhỏ bé, chỉ làm cho một chút nhân sĩ nội bộ con cái sử dụng.</w:t>
      </w:r>
    </w:p>
    <w:p>
      <w:pPr>
        <w:spacing w:after="120" w:line="360" w:lineRule="auto"/>
        <w:ind w:firstLine="720"/>
        <w:jc w:val="both"/>
      </w:pPr>
      <w:r>
        <w:rPr>
          <w:rFonts w:ascii="Times New Roman" w:hAnsi="Times New Roman" w:eastAsia="Times New Roman"/>
          <w:sz w:val="26"/>
        </w:rPr>
        <w:t>Trương An Bình xoa mi tâm.</w:t>
      </w:r>
    </w:p>
    <w:p>
      <w:pPr>
        <w:spacing w:after="120" w:line="360" w:lineRule="auto"/>
        <w:ind w:firstLine="720"/>
        <w:jc w:val="both"/>
      </w:pPr>
      <w:r>
        <w:rPr>
          <w:rFonts w:ascii="Times New Roman" w:hAnsi="Times New Roman" w:eastAsia="Times New Roman"/>
          <w:sz w:val="26"/>
        </w:rPr>
        <w:t>"Ninh Chính Tân à. . . Hắn lại là thế nào lấy tới mở trường tư cách."</w:t>
      </w:r>
    </w:p>
    <w:p>
      <w:pPr>
        <w:spacing w:after="120" w:line="360" w:lineRule="auto"/>
        <w:ind w:firstLine="720"/>
        <w:jc w:val="both"/>
      </w:pPr>
      <w:r>
        <w:rPr>
          <w:rFonts w:ascii="Times New Roman" w:hAnsi="Times New Roman" w:eastAsia="Times New Roman"/>
          <w:sz w:val="26"/>
        </w:rPr>
        <w:t>Hắn không khỏi thật sâu thở dài, ngoại bộ uy hϊế͙p͙ không có giải trừ, nội bộ nhân loại mâu thuẫn cũng càng phát ra nghiêm trọng.</w:t>
      </w:r>
    </w:p>
    <w:p>
      <w:pPr>
        <w:spacing w:after="120" w:line="360" w:lineRule="auto"/>
        <w:ind w:firstLine="720"/>
        <w:jc w:val="both"/>
      </w:pPr>
      <w:r>
        <w:rPr>
          <w:rFonts w:ascii="Times New Roman" w:hAnsi="Times New Roman" w:eastAsia="Times New Roman"/>
          <w:sz w:val="26"/>
        </w:rPr>
        <w:t>Bởi vì tấn thăng con đường bị lũng đoạn, có ít người chầm chậm bắt đầu đảo hướng dân gian tổ chức.</w:t>
      </w:r>
    </w:p>
    <w:p>
      <w:pPr>
        <w:spacing w:after="120" w:line="360" w:lineRule="auto"/>
        <w:ind w:firstLine="720"/>
        <w:jc w:val="both"/>
      </w:pPr>
      <w:r>
        <w:rPr>
          <w:rFonts w:ascii="Times New Roman" w:hAnsi="Times New Roman" w:eastAsia="Times New Roman"/>
          <w:sz w:val="26"/>
        </w:rPr>
        <w:t>Toàn bộ thế giới giống như một bàn rắc rối phức tạp bàn cờ lớn, dắt một phát thì động toàn thân.</w:t>
      </w:r>
    </w:p>
    <w:p>
      <w:pPr>
        <w:spacing w:after="120" w:line="360" w:lineRule="auto"/>
        <w:ind w:firstLine="720"/>
        <w:jc w:val="both"/>
      </w:pPr>
      <w:r>
        <w:rPr>
          <w:rFonts w:ascii="Times New Roman" w:hAnsi="Times New Roman" w:eastAsia="Times New Roman"/>
          <w:sz w:val="26"/>
        </w:rPr>
        <w:t>Dù cho là hắn, Trương An Bình, lục giai giác tỉnh giả, hai mươi cảnh cường giả, cũng có chút lực bất tòng tâm.</w:t>
      </w:r>
    </w:p>
    <w:p>
      <w:pPr>
        <w:spacing w:after="120" w:line="360" w:lineRule="auto"/>
        <w:ind w:firstLine="720"/>
        <w:jc w:val="both"/>
      </w:pPr>
      <w:r>
        <w:rPr>
          <w:rFonts w:ascii="Times New Roman" w:hAnsi="Times New Roman" w:eastAsia="Times New Roman"/>
          <w:sz w:val="26"/>
        </w:rPr>
        <w:t>Hắn thở dài nói.</w:t>
      </w:r>
    </w:p>
    <w:p>
      <w:pPr>
        <w:spacing w:after="120" w:line="360" w:lineRule="auto"/>
        <w:ind w:firstLine="720"/>
        <w:jc w:val="both"/>
      </w:pPr>
      <w:r>
        <w:rPr>
          <w:rFonts w:ascii="Times New Roman" w:hAnsi="Times New Roman" w:eastAsia="Times New Roman"/>
          <w:sz w:val="26"/>
        </w:rPr>
        <w:t>"Ninh Đồng sự tình thả một chút đi, trước nghĩ một chút biện pháp, có thể hay không sớm kết thúc lần này linh cảnh, lúc này mới ngày đầu tiên, thật chịu bảy ngày, chỉ sợ ngoại trừ bảng xếp hạng mười vị trí đầu, không có mấy người có thể còn sống sót."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