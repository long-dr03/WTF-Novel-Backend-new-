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118: Sát vách lão Vương, linh cảnh xâm lấn!</w:t>
      </w:r>
    </w:p>
    <w:p>
      <w:pPr>
        <w:spacing w:after="120" w:line="360" w:lineRule="auto"/>
        <w:ind w:firstLine="720"/>
        <w:jc w:val="both"/>
      </w:pPr>
      <w:r>
        <w:rPr>
          <w:rFonts w:ascii="Times New Roman" w:hAnsi="Times New Roman" w:eastAsia="Times New Roman"/>
          <w:sz w:val="26"/>
        </w:rPr>
        <w:t>Tam Giang thành phố đầu đường hẻm nhỏ, khắp nơi là giết mắt đỏ phóng viên, bắt được người liền hỏi.</w:t>
      </w:r>
    </w:p>
    <w:p>
      <w:pPr>
        <w:spacing w:after="120" w:line="360" w:lineRule="auto"/>
        <w:ind w:firstLine="720"/>
        <w:jc w:val="both"/>
      </w:pPr>
      <w:r>
        <w:rPr>
          <w:rFonts w:ascii="Times New Roman" w:hAnsi="Times New Roman" w:eastAsia="Times New Roman"/>
          <w:sz w:val="26"/>
        </w:rPr>
        <w:t>"Đại gia, ngươi biết nam tử này sao?"</w:t>
      </w:r>
    </w:p>
    <w:p>
      <w:pPr>
        <w:spacing w:after="120" w:line="360" w:lineRule="auto"/>
        <w:ind w:firstLine="720"/>
        <w:jc w:val="both"/>
      </w:pPr>
      <w:r>
        <w:rPr>
          <w:rFonts w:ascii="Times New Roman" w:hAnsi="Times New Roman" w:eastAsia="Times New Roman"/>
          <w:sz w:val="26"/>
        </w:rPr>
        <w:t>"Bác gái, ngươi biết người này sao?"</w:t>
      </w:r>
    </w:p>
    <w:p>
      <w:pPr>
        <w:spacing w:after="120" w:line="360" w:lineRule="auto"/>
        <w:ind w:firstLine="720"/>
        <w:jc w:val="both"/>
      </w:pPr>
      <w:r>
        <w:rPr>
          <w:rFonts w:ascii="Times New Roman" w:hAnsi="Times New Roman" w:eastAsia="Times New Roman"/>
          <w:sz w:val="26"/>
        </w:rPr>
        <w:t>Một vị tựa ở góc tường phơi Thái Dương bác gái, ngẩng đầu, nâng đỡ kính lão, tiếp nhận phóng viên điện thoại, cẩn thận chu đáo nửa ngày.</w:t>
      </w:r>
    </w:p>
    <w:p>
      <w:pPr>
        <w:spacing w:after="120" w:line="360" w:lineRule="auto"/>
        <w:ind w:firstLine="720"/>
        <w:jc w:val="both"/>
      </w:pPr>
      <w:r>
        <w:rPr>
          <w:rFonts w:ascii="Times New Roman" w:hAnsi="Times New Roman" w:eastAsia="Times New Roman"/>
          <w:sz w:val="26"/>
        </w:rPr>
        <w:t>"Ta xem một chút a, người này ta giống như ở đâu gặp qua."</w:t>
      </w:r>
    </w:p>
    <w:p>
      <w:pPr>
        <w:spacing w:after="120" w:line="360" w:lineRule="auto"/>
        <w:ind w:firstLine="720"/>
        <w:jc w:val="both"/>
      </w:pPr>
      <w:r>
        <w:rPr>
          <w:rFonts w:ascii="Times New Roman" w:hAnsi="Times New Roman" w:eastAsia="Times New Roman"/>
          <w:sz w:val="26"/>
        </w:rPr>
        <w:t>Phóng viên hai mắt tỏa ánh sáng, còn kém cho bác gái quỳ xuống đất.</w:t>
      </w:r>
    </w:p>
    <w:p>
      <w:pPr>
        <w:spacing w:after="120" w:line="360" w:lineRule="auto"/>
        <w:ind w:firstLine="720"/>
        <w:jc w:val="both"/>
      </w:pPr>
      <w:r>
        <w:rPr>
          <w:rFonts w:ascii="Times New Roman" w:hAnsi="Times New Roman" w:eastAsia="Times New Roman"/>
          <w:sz w:val="26"/>
        </w:rPr>
        <w:t>"Bác gái, ngươi suy nghĩ thật kỹ, ở đâu gặp qua? Hắn tên gọi là gì, ở nơi nào?"</w:t>
      </w:r>
    </w:p>
    <w:p>
      <w:pPr>
        <w:spacing w:after="120" w:line="360" w:lineRule="auto"/>
        <w:ind w:firstLine="720"/>
        <w:jc w:val="both"/>
      </w:pPr>
      <w:r>
        <w:rPr>
          <w:rFonts w:ascii="Times New Roman" w:hAnsi="Times New Roman" w:eastAsia="Times New Roman"/>
          <w:sz w:val="26"/>
        </w:rPr>
        <w:t>Bác gái ánh mắt xa xăm, phảng phất nhớ lại xa xưa Tuế Nguyệt.</w:t>
      </w:r>
    </w:p>
    <w:p>
      <w:pPr>
        <w:spacing w:after="120" w:line="360" w:lineRule="auto"/>
        <w:ind w:firstLine="720"/>
        <w:jc w:val="both"/>
      </w:pPr>
      <w:r>
        <w:rPr>
          <w:rFonts w:ascii="Times New Roman" w:hAnsi="Times New Roman" w:eastAsia="Times New Roman"/>
          <w:sz w:val="26"/>
        </w:rPr>
        <w:t>"Năm đó, ta vừa hai mươi bốn, trước khi kết hôn đêm, ta cùng tiểu Phương, tiểu Tịnh, cùng đi xem mãnh nam tú tới, trên đài có một cái cao lớn suất khí ngoại quốc soái ca. . . . Ai, ngươi đi như thế nào, ta còn chưa nói xong đâu."</w:t>
      </w:r>
    </w:p>
    <w:p>
      <w:pPr>
        <w:spacing w:after="120" w:line="360" w:lineRule="auto"/>
        <w:ind w:firstLine="720"/>
        <w:jc w:val="both"/>
      </w:pPr>
      <w:r>
        <w:rPr>
          <w:rFonts w:ascii="Times New Roman" w:hAnsi="Times New Roman" w:eastAsia="Times New Roman"/>
          <w:sz w:val="26"/>
        </w:rPr>
        <w:t>Rất nhanh, có người chú ý tới hai tháng trước, Ngũ Hành Minh đề giao thiên phú nhận định tư liệu.</w:t>
      </w:r>
    </w:p>
    <w:p>
      <w:pPr>
        <w:spacing w:after="120" w:line="360" w:lineRule="auto"/>
        <w:ind w:firstLine="720"/>
        <w:jc w:val="both"/>
      </w:pPr>
      <w:r>
        <w:rPr>
          <w:rFonts w:ascii="Times New Roman" w:hAnsi="Times New Roman" w:eastAsia="Times New Roman"/>
          <w:sz w:val="26"/>
        </w:rPr>
        <w:t>Trong video nam tử, không đúng là bọn họ đau khổ tìm kiếm Superman.</w:t>
      </w:r>
    </w:p>
    <w:p>
      <w:pPr>
        <w:spacing w:after="120" w:line="360" w:lineRule="auto"/>
        <w:ind w:firstLine="720"/>
        <w:jc w:val="both"/>
      </w:pPr>
      <w:r>
        <w:rPr>
          <w:rFonts w:ascii="Times New Roman" w:hAnsi="Times New Roman" w:eastAsia="Times New Roman"/>
          <w:sz w:val="26"/>
        </w:rPr>
        <w:t>Tin tức vừa ra, Tam Giang thành phố Ngũ Hành Minh cửa hợp kim hạm, đều sắp bị đạp đoạn mất.</w:t>
      </w:r>
    </w:p>
    <w:p>
      <w:pPr>
        <w:spacing w:after="120" w:line="360" w:lineRule="auto"/>
        <w:ind w:firstLine="720"/>
        <w:jc w:val="both"/>
      </w:pPr>
      <w:r>
        <w:rPr>
          <w:rFonts w:ascii="Times New Roman" w:hAnsi="Times New Roman" w:eastAsia="Times New Roman"/>
          <w:sz w:val="26"/>
        </w:rPr>
        <w:t>Ngũ Hành Minh trong nháy mắt biến thành so Tam Giang đại học còn muốn chen chúc nơi chốn, vô số mỹ nữ phóng viên vây quanh Diệp Thành, microphone đỗi trên mặt của hắn.</w:t>
      </w:r>
    </w:p>
    <w:p>
      <w:pPr>
        <w:spacing w:after="120" w:line="360" w:lineRule="auto"/>
        <w:ind w:firstLine="720"/>
        <w:jc w:val="both"/>
      </w:pPr>
      <w:r>
        <w:rPr>
          <w:rFonts w:ascii="Times New Roman" w:hAnsi="Times New Roman" w:eastAsia="Times New Roman"/>
          <w:sz w:val="26"/>
        </w:rPr>
        <w:t>Từ không trung xa xa trông đi qua, còn tưởng rằng Diệp Thành tại xử lí cái gì không tốt hoạt động.</w:t>
      </w:r>
    </w:p>
    <w:p>
      <w:pPr>
        <w:spacing w:after="120" w:line="360" w:lineRule="auto"/>
        <w:ind w:firstLine="720"/>
        <w:jc w:val="both"/>
      </w:pPr>
      <w:r>
        <w:rPr>
          <w:rFonts w:ascii="Times New Roman" w:hAnsi="Times New Roman" w:eastAsia="Times New Roman"/>
          <w:sz w:val="26"/>
        </w:rPr>
        <w:t>Diệp Thành mặt mũi tràn đầy hồng nhuận, đối mặt một đám phóng viên, chỉ vào chân gãy của mình.</w:t>
      </w:r>
    </w:p>
    <w:p>
      <w:pPr>
        <w:spacing w:after="120" w:line="360" w:lineRule="auto"/>
        <w:ind w:firstLine="720"/>
        <w:jc w:val="both"/>
      </w:pPr>
      <w:r>
        <w:rPr>
          <w:rFonts w:ascii="Times New Roman" w:hAnsi="Times New Roman" w:eastAsia="Times New Roman"/>
          <w:sz w:val="26"/>
        </w:rPr>
        <w:t>Kỳ thật chân của hắn tổn thương sớm tốt, vì biểu hiện hắn cùng Superman đối chiến kịch liệt, hắn lại lần nữa tìm băng vải cho quấn lên.</w:t>
      </w:r>
    </w:p>
    <w:p>
      <w:pPr>
        <w:spacing w:after="120" w:line="360" w:lineRule="auto"/>
        <w:ind w:firstLine="720"/>
        <w:jc w:val="both"/>
      </w:pPr>
      <w:r>
        <w:rPr>
          <w:rFonts w:ascii="Times New Roman" w:hAnsi="Times New Roman" w:eastAsia="Times New Roman"/>
          <w:sz w:val="26"/>
        </w:rPr>
        <w:t>"Các ngươi nhìn xem, đây là ta cùng Superman đại ca luận bàn chứng minh, lúc ấy Superman đại ca cùng ta đại chiến ba trăm hiệp, cuối cùng Superman đại ca, một chiêu không có dừng, đem ta chân đánh gãy, Superman đại huynh đệ lập tức cảm giác sâu sắc áy náy, ta cười ha ha, không có gì đáng ngại, bị Superman đại ca ngươi đả thương, là ta Diệp mỗ người vinh hạnh."</w:t>
      </w:r>
    </w:p>
    <w:p>
      <w:pPr>
        <w:spacing w:after="120" w:line="360" w:lineRule="auto"/>
        <w:ind w:firstLine="720"/>
        <w:jc w:val="both"/>
      </w:pPr>
      <w:r>
        <w:rPr>
          <w:rFonts w:ascii="Times New Roman" w:hAnsi="Times New Roman" w:eastAsia="Times New Roman"/>
          <w:sz w:val="26"/>
        </w:rPr>
        <w:t>"Cái kia Diệp minh chủ, ngươi biết Superman tính danh cùng địa chỉ sao? Hắn đến cùng là ai? Vì cái gì chính thức không có hắn bất luận cái gì tư liệu?"</w:t>
      </w:r>
    </w:p>
    <w:p>
      <w:pPr>
        <w:spacing w:after="120" w:line="360" w:lineRule="auto"/>
        <w:ind w:firstLine="720"/>
        <w:jc w:val="both"/>
      </w:pPr>
      <w:r>
        <w:rPr>
          <w:rFonts w:ascii="Times New Roman" w:hAnsi="Times New Roman" w:eastAsia="Times New Roman"/>
          <w:sz w:val="26"/>
        </w:rPr>
        <w:t>Diệp Thành sắc mặt cứng đờ, hắn dứt bỏ cái này không thức thời phóng viên, tiếp tục trả lời người khác vấn đề, hiển thị rõ thân là hợp cách minh chủ chức nghiệp tố dưỡng.</w:t>
      </w:r>
    </w:p>
    <w:p>
      <w:pPr>
        <w:spacing w:after="120" w:line="360" w:lineRule="auto"/>
        <w:ind w:firstLine="720"/>
        <w:jc w:val="both"/>
      </w:pPr>
      <w:r>
        <w:rPr>
          <w:rFonts w:ascii="Times New Roman" w:hAnsi="Times New Roman" w:eastAsia="Times New Roman"/>
          <w:sz w:val="26"/>
        </w:rPr>
        <w:t>Chính nói đến ngụm nước bay tứ tung, cao hứng bừng bừng thời điểm, đột nhiên có người kinh hô.</w:t>
      </w:r>
    </w:p>
    <w:p>
      <w:pPr>
        <w:spacing w:after="120" w:line="360" w:lineRule="auto"/>
        <w:ind w:firstLine="720"/>
        <w:jc w:val="both"/>
      </w:pPr>
      <w:r>
        <w:rPr>
          <w:rFonts w:ascii="Times New Roman" w:hAnsi="Times New Roman" w:eastAsia="Times New Roman"/>
          <w:sz w:val="26"/>
        </w:rPr>
        <w:t>"Trời ạ, đó là cái gì?"</w:t>
      </w:r>
    </w:p>
    <w:p>
      <w:pPr>
        <w:spacing w:after="120" w:line="360" w:lineRule="auto"/>
        <w:ind w:firstLine="720"/>
        <w:jc w:val="both"/>
      </w:pPr>
      <w:r>
        <w:rPr>
          <w:rFonts w:ascii="Times New Roman" w:hAnsi="Times New Roman" w:eastAsia="Times New Roman"/>
          <w:sz w:val="26"/>
        </w:rPr>
        <w:t>Mọi người theo ánh mắt của hắn nhìn lại, chỉ thấy bầu trời bên trong, chậm rãi mở ra một cái huyết hồng lỗ lớn, bên trong ẩn ẩn có to lớn bóng người đang đi lại.</w:t>
      </w:r>
    </w:p>
    <w:p>
      <w:pPr>
        <w:spacing w:after="120" w:line="360" w:lineRule="auto"/>
        <w:ind w:firstLine="720"/>
        <w:jc w:val="both"/>
      </w:pPr>
      <w:r>
        <w:rPr>
          <w:rFonts w:ascii="Times New Roman" w:hAnsi="Times New Roman" w:eastAsia="Times New Roman"/>
          <w:sz w:val="26"/>
        </w:rPr>
        <w:t>Một con không chút biểu tình to lớn đôi mắt từ bên trong cái hang lớn, nhìn về phía Lam Tinh, liền phảng phất đang nhìn một đám dê đợi làm thịt!</w:t>
      </w:r>
    </w:p>
    <w:p>
      <w:pPr>
        <w:spacing w:after="120" w:line="360" w:lineRule="auto"/>
        <w:ind w:firstLine="720"/>
        <w:jc w:val="both"/>
      </w:pPr>
      <w:r>
        <w:rPr>
          <w:rFonts w:ascii="Times New Roman" w:hAnsi="Times New Roman" w:eastAsia="Times New Roman"/>
          <w:sz w:val="26"/>
        </w:rPr>
        <w:t>. . . . .</w:t>
      </w:r>
    </w:p>
    <w:p>
      <w:pPr>
        <w:spacing w:after="120" w:line="360" w:lineRule="auto"/>
        <w:ind w:firstLine="720"/>
        <w:jc w:val="both"/>
      </w:pPr>
      <w:r>
        <w:rPr>
          <w:rFonts w:ascii="Times New Roman" w:hAnsi="Times New Roman" w:eastAsia="Times New Roman"/>
          <w:sz w:val="26"/>
        </w:rPr>
        <w:t>Thần phạt tổ chức tập kích qua đi, Trương An Bình lại cho lão Ninh thêm vào mấy cái nhỏ mục tiêu, dùng cho trùng kiến sân trường.</w:t>
      </w:r>
    </w:p>
    <w:p>
      <w:pPr>
        <w:spacing w:after="120" w:line="360" w:lineRule="auto"/>
        <w:ind w:firstLine="720"/>
        <w:jc w:val="both"/>
      </w:pPr>
      <w:r>
        <w:rPr>
          <w:rFonts w:ascii="Times New Roman" w:hAnsi="Times New Roman" w:eastAsia="Times New Roman"/>
          <w:sz w:val="26"/>
        </w:rPr>
        <w:t>Nhưng bởi vì lầu dạy học, lầu ký túc xá, đều bị Giang Lan một chiêu 360 độ không góc ch.ết nóng xạ tuyến, cắt thành khối vụn.</w:t>
      </w:r>
    </w:p>
    <w:p>
      <w:pPr>
        <w:spacing w:after="120" w:line="360" w:lineRule="auto"/>
        <w:ind w:firstLine="720"/>
        <w:jc w:val="both"/>
      </w:pPr>
      <w:r>
        <w:rPr>
          <w:rFonts w:ascii="Times New Roman" w:hAnsi="Times New Roman" w:eastAsia="Times New Roman"/>
          <w:sz w:val="26"/>
        </w:rPr>
        <w:t>Mặc dù lão Ninh hiện tại rất có tiền, nhưng trùng kiến trường học, không phải mười ngày nửa tháng có thể giải quyết sự tình.</w:t>
      </w:r>
    </w:p>
    <w:p>
      <w:pPr>
        <w:spacing w:after="120" w:line="360" w:lineRule="auto"/>
        <w:ind w:firstLine="720"/>
        <w:jc w:val="both"/>
      </w:pPr>
      <w:r>
        <w:rPr>
          <w:rFonts w:ascii="Times New Roman" w:hAnsi="Times New Roman" w:eastAsia="Times New Roman"/>
          <w:sz w:val="26"/>
        </w:rPr>
        <w:t>Các bạn học thường ngày lên lớp, chỉ có thể ở đại lễ đường tiến hành.</w:t>
      </w:r>
    </w:p>
    <w:p>
      <w:pPr>
        <w:spacing w:after="120" w:line="360" w:lineRule="auto"/>
        <w:ind w:firstLine="720"/>
        <w:jc w:val="both"/>
      </w:pPr>
      <w:r>
        <w:rPr>
          <w:rFonts w:ascii="Times New Roman" w:hAnsi="Times New Roman" w:eastAsia="Times New Roman"/>
          <w:sz w:val="26"/>
        </w:rPr>
        <w:t>Tại Ninh Đồng mãnh liệt yêu cầu dưới, nàng cùng lão Ninh đem đến Giang Lan nhà phụ cận, mua một gian biệt thự, khoảng cách Giang Lan nhà hai cây số.</w:t>
      </w:r>
    </w:p>
    <w:p>
      <w:pPr>
        <w:spacing w:after="120" w:line="360" w:lineRule="auto"/>
        <w:ind w:firstLine="720"/>
        <w:jc w:val="both"/>
      </w:pPr>
      <w:r>
        <w:rPr>
          <w:rFonts w:ascii="Times New Roman" w:hAnsi="Times New Roman" w:eastAsia="Times New Roman"/>
          <w:sz w:val="26"/>
        </w:rPr>
        <w:t>Ninh Đồng mỗi ngày không có việc gì, liền hướng Giang Lan trong nhà chạy, giúp đỡ làm việc nhà, còn mở miệng một tiếng bá phụ bá mẫu kêu, một bộ sắp là con dâu tư thái.</w:t>
      </w:r>
    </w:p>
    <w:p>
      <w:pPr>
        <w:spacing w:after="120" w:line="360" w:lineRule="auto"/>
        <w:ind w:firstLine="720"/>
        <w:jc w:val="both"/>
      </w:pPr>
      <w:r>
        <w:rPr>
          <w:rFonts w:ascii="Times New Roman" w:hAnsi="Times New Roman" w:eastAsia="Times New Roman"/>
          <w:sz w:val="26"/>
        </w:rPr>
        <w:t>Cái này khiến Giang Lan phụ mẫu vui vẻ không ngậm miệng được, liên tục gật đầu tán thưởng.</w:t>
      </w:r>
    </w:p>
    <w:p>
      <w:pPr>
        <w:spacing w:after="120" w:line="360" w:lineRule="auto"/>
        <w:ind w:firstLine="720"/>
        <w:jc w:val="both"/>
      </w:pPr>
      <w:r>
        <w:rPr>
          <w:rFonts w:ascii="Times New Roman" w:hAnsi="Times New Roman" w:eastAsia="Times New Roman"/>
          <w:sz w:val="26"/>
        </w:rPr>
        <w:t>"Hảo hảo! Thật là một cái tốt khuê nữ."</w:t>
      </w:r>
    </w:p>
    <w:p>
      <w:pPr>
        <w:spacing w:after="120" w:line="360" w:lineRule="auto"/>
        <w:ind w:firstLine="720"/>
        <w:jc w:val="both"/>
      </w:pPr>
      <w:r>
        <w:rPr>
          <w:rFonts w:ascii="Times New Roman" w:hAnsi="Times New Roman" w:eastAsia="Times New Roman"/>
          <w:sz w:val="26"/>
        </w:rPr>
        <w:t>Giang Thành Phi lão nghi ngờ rất an ủi.</w:t>
      </w:r>
    </w:p>
    <w:p>
      <w:pPr>
        <w:spacing w:after="120" w:line="360" w:lineRule="auto"/>
        <w:ind w:firstLine="720"/>
        <w:jc w:val="both"/>
      </w:pPr>
      <w:r>
        <w:rPr>
          <w:rFonts w:ascii="Times New Roman" w:hAnsi="Times New Roman" w:eastAsia="Times New Roman"/>
          <w:sz w:val="26"/>
        </w:rPr>
        <w:t>"Nhỏ lan rất có năng lực a, có năm đó ta một nửa trình độ!"</w:t>
      </w:r>
    </w:p>
    <w:p>
      <w:pPr>
        <w:spacing w:after="120" w:line="360" w:lineRule="auto"/>
        <w:ind w:firstLine="720"/>
        <w:jc w:val="both"/>
      </w:pPr>
      <w:r>
        <w:rPr>
          <w:rFonts w:ascii="Times New Roman" w:hAnsi="Times New Roman" w:eastAsia="Times New Roman"/>
          <w:sz w:val="26"/>
        </w:rPr>
        <w:t>Giang mẫu lập tức giận dữ.</w:t>
      </w:r>
    </w:p>
    <w:p>
      <w:pPr>
        <w:spacing w:after="120" w:line="360" w:lineRule="auto"/>
        <w:ind w:firstLine="720"/>
        <w:jc w:val="both"/>
      </w:pPr>
      <w:r>
        <w:rPr>
          <w:rFonts w:ascii="Times New Roman" w:hAnsi="Times New Roman" w:eastAsia="Times New Roman"/>
          <w:sz w:val="26"/>
        </w:rPr>
        <w:t>"Đánh rắm, ngươi cái nào điểm so nhi tử mạnh."</w:t>
      </w:r>
    </w:p>
    <w:p>
      <w:pPr>
        <w:spacing w:after="120" w:line="360" w:lineRule="auto"/>
        <w:ind w:firstLine="720"/>
        <w:jc w:val="both"/>
      </w:pPr>
      <w:r>
        <w:rPr>
          <w:rFonts w:ascii="Times New Roman" w:hAnsi="Times New Roman" w:eastAsia="Times New Roman"/>
          <w:sz w:val="26"/>
        </w:rPr>
        <w:t>Giang Thành Phi không chút hoang mang.</w:t>
      </w:r>
    </w:p>
    <w:p>
      <w:pPr>
        <w:spacing w:after="120" w:line="360" w:lineRule="auto"/>
        <w:ind w:firstLine="720"/>
        <w:jc w:val="both"/>
      </w:pPr>
      <w:r>
        <w:rPr>
          <w:rFonts w:ascii="Times New Roman" w:hAnsi="Times New Roman" w:eastAsia="Times New Roman"/>
          <w:sz w:val="26"/>
        </w:rPr>
        <w:t>"Năm đó, ta tại hắn số tuổi này, hắn đều tại ngươi trong bụng, nói như vậy, ta có phải hay không mạnh hơn hắn gấp đôi."</w:t>
      </w:r>
    </w:p>
    <w:p>
      <w:pPr>
        <w:spacing w:after="120" w:line="360" w:lineRule="auto"/>
        <w:ind w:firstLine="720"/>
        <w:jc w:val="both"/>
      </w:pPr>
      <w:r>
        <w:rPr>
          <w:rFonts w:ascii="Times New Roman" w:hAnsi="Times New Roman" w:eastAsia="Times New Roman"/>
          <w:sz w:val="26"/>
        </w:rPr>
        <w:t>Giang mẫu lập tức á khẩu không trả lời được, hung hăng trừng lão Giang một nhãn, nàng hung hăng lắc lắc lão công lỗ tai.</w:t>
      </w:r>
    </w:p>
    <w:p>
      <w:pPr>
        <w:spacing w:after="120" w:line="360" w:lineRule="auto"/>
        <w:ind w:firstLine="720"/>
        <w:jc w:val="both"/>
      </w:pPr>
      <w:r>
        <w:rPr>
          <w:rFonts w:ascii="Times New Roman" w:hAnsi="Times New Roman" w:eastAsia="Times New Roman"/>
          <w:sz w:val="26"/>
        </w:rPr>
        <w:t>"Chớ cùng cái này nói lải nhải, còn không mau đi làm việc."</w:t>
      </w:r>
    </w:p>
    <w:p>
      <w:pPr>
        <w:spacing w:after="120" w:line="360" w:lineRule="auto"/>
        <w:ind w:firstLine="720"/>
        <w:jc w:val="both"/>
      </w:pPr>
      <w:r>
        <w:rPr>
          <w:rFonts w:ascii="Times New Roman" w:hAnsi="Times New Roman" w:eastAsia="Times New Roman"/>
          <w:sz w:val="26"/>
        </w:rPr>
        <w:t>Giang Thành Phi sắc mặt có chút cổ quái, hắn liếc nhìn bốn phía, trong mắt tràn đầy cảnh giác.</w:t>
      </w:r>
    </w:p>
    <w:p>
      <w:pPr>
        <w:spacing w:after="120" w:line="360" w:lineRule="auto"/>
        <w:ind w:firstLine="720"/>
        <w:jc w:val="both"/>
      </w:pPr>
      <w:r>
        <w:rPr>
          <w:rFonts w:ascii="Times New Roman" w:hAnsi="Times New Roman" w:eastAsia="Times New Roman"/>
          <w:sz w:val="26"/>
        </w:rPr>
        <w:t>"Ta xin nghỉ, ở nhà nghỉ ngơi mấy ngày."</w:t>
      </w:r>
    </w:p>
    <w:p>
      <w:pPr>
        <w:spacing w:after="120" w:line="360" w:lineRule="auto"/>
        <w:ind w:firstLine="720"/>
        <w:jc w:val="both"/>
      </w:pPr>
      <w:r>
        <w:rPr>
          <w:rFonts w:ascii="Times New Roman" w:hAnsi="Times New Roman" w:eastAsia="Times New Roman"/>
          <w:sz w:val="26"/>
        </w:rPr>
        <w:t>"Xin nghỉ, ngươi mời cái gì giả, ngươi xin nghỉ hai mẹ con chúng ta ăn cái gì?"</w:t>
      </w:r>
    </w:p>
    <w:p>
      <w:pPr>
        <w:spacing w:after="120" w:line="360" w:lineRule="auto"/>
        <w:ind w:firstLine="720"/>
        <w:jc w:val="both"/>
      </w:pPr>
      <w:r>
        <w:rPr>
          <w:rFonts w:ascii="Times New Roman" w:hAnsi="Times New Roman" w:eastAsia="Times New Roman"/>
          <w:sz w:val="26"/>
        </w:rPr>
        <w:t>Góc rẽ, một cái trên mặt có hai đạo vết sẹo đại thúc, mặc thẳng màu lam âu phục, ăn mặc dạng chó hình người.</w:t>
      </w:r>
    </w:p>
    <w:p>
      <w:pPr>
        <w:spacing w:after="120" w:line="360" w:lineRule="auto"/>
        <w:ind w:firstLine="720"/>
        <w:jc w:val="both"/>
      </w:pPr>
      <w:r>
        <w:rPr>
          <w:rFonts w:ascii="Times New Roman" w:hAnsi="Times New Roman" w:eastAsia="Times New Roman"/>
          <w:sz w:val="26"/>
        </w:rPr>
        <w:t>Nguyên bản mặt mũi tràn đầy râu quai nón bị sạch sẽ, hắn màu xanh gương mặt nhảy lên, nội tâm phẫn nộ nói.</w:t>
      </w:r>
    </w:p>
    <w:p>
      <w:pPr>
        <w:spacing w:after="120" w:line="360" w:lineRule="auto"/>
        <w:ind w:firstLine="720"/>
        <w:jc w:val="both"/>
      </w:pPr>
      <w:r>
        <w:rPr>
          <w:rFonts w:ascii="Times New Roman" w:hAnsi="Times New Roman" w:eastAsia="Times New Roman"/>
          <w:sz w:val="26"/>
        </w:rPr>
        <w:t>"Giang Thành Phi, ta liền muốn đơn độc cùng Tiểu Tuệ nói mấy câu, ngươi cũng không cho ta cơ hội sao? Ghê tởm, hôm qua liền nên một quyền đấm ch.ết ngươi, đều do Lão Tử lòng mềm yếu, không xuống tay được."</w:t>
      </w:r>
    </w:p>
    <w:p>
      <w:pPr>
        <w:spacing w:after="120" w:line="360" w:lineRule="auto"/>
        <w:ind w:firstLine="720"/>
        <w:jc w:val="both"/>
      </w:pPr>
      <w:r>
        <w:rPr>
          <w:rFonts w:ascii="Times New Roman" w:hAnsi="Times New Roman" w:eastAsia="Times New Roman"/>
          <w:sz w:val="26"/>
        </w:rPr>
        <w:t>Sắc mặt hắn dần dần đổi xanh, cơ bắp hở ra, mắt thấy là phải đem âu phục nứt vỡ, lão Vương vội vàng tự an ủi mình.</w:t>
      </w:r>
    </w:p>
    <w:p>
      <w:pPr>
        <w:spacing w:after="120" w:line="360" w:lineRule="auto"/>
        <w:ind w:firstLine="720"/>
        <w:jc w:val="both"/>
      </w:pPr>
      <w:r>
        <w:rPr>
          <w:rFonts w:ascii="Times New Roman" w:hAnsi="Times New Roman" w:eastAsia="Times New Roman"/>
          <w:sz w:val="26"/>
        </w:rPr>
        <w:t>"Được rồi được rồi, đều hai mươi năm trôi qua, để xuống đi, nếu không lại phải biến thân."</w:t>
      </w:r>
    </w:p>
    <w:p>
      <w:pPr>
        <w:spacing w:after="120" w:line="360" w:lineRule="auto"/>
        <w:ind w:firstLine="720"/>
        <w:jc w:val="both"/>
      </w:pPr>
      <w:r>
        <w:rPr>
          <w:rFonts w:ascii="Times New Roman" w:hAnsi="Times New Roman" w:eastAsia="Times New Roman"/>
          <w:sz w:val="26"/>
        </w:rPr>
        <w:t>Cái này mới chậm rãi biến trở về trạng thái bình thường.</w:t>
      </w:r>
    </w:p>
    <w:p>
      <w:pPr>
        <w:spacing w:after="120" w:line="360" w:lineRule="auto"/>
        <w:ind w:firstLine="720"/>
        <w:jc w:val="both"/>
      </w:pPr>
      <w:r>
        <w:rPr>
          <w:rFonts w:ascii="Times New Roman" w:hAnsi="Times New Roman" w:eastAsia="Times New Roman"/>
          <w:sz w:val="26"/>
        </w:rPr>
        <w:t>"Chỉ có ngàn ngày làm trộm, cái kia có ngàn ngày phòng trộm, Giang lão tặc, ta liền đổ thừa không đi, ngươi có thể cả một đời không đi làm sao? Ha ha!"</w:t>
      </w:r>
    </w:p>
    <w:p>
      <w:pPr>
        <w:spacing w:after="120" w:line="360" w:lineRule="auto"/>
        <w:ind w:firstLine="720"/>
        <w:jc w:val="both"/>
      </w:pPr>
      <w:r>
        <w:rPr>
          <w:rFonts w:ascii="Times New Roman" w:hAnsi="Times New Roman" w:eastAsia="Times New Roman"/>
          <w:sz w:val="26"/>
        </w:rPr>
        <w:t>Lão Vương nghĩ đến đắc ý chỗ, nhịn không được lộ ra nụ cười thỏa mãn.</w:t>
      </w:r>
    </w:p>
    <w:p>
      <w:pPr>
        <w:spacing w:after="120" w:line="360" w:lineRule="auto"/>
        <w:ind w:firstLine="720"/>
        <w:jc w:val="both"/>
      </w:pPr>
      <w:r>
        <w:rPr>
          <w:rFonts w:ascii="Times New Roman" w:hAnsi="Times New Roman" w:eastAsia="Times New Roman"/>
          <w:sz w:val="26"/>
        </w:rPr>
        <w:t>Hắn nhất chuyển mặt, nhìn thấy Giang Lan cùng Ninh Đồng chính một mặt kỳ quái nhìn chằm chằm hắn.</w:t>
      </w:r>
    </w:p>
    <w:p>
      <w:pPr>
        <w:spacing w:after="120" w:line="360" w:lineRule="auto"/>
        <w:ind w:firstLine="720"/>
        <w:jc w:val="both"/>
      </w:pPr>
      <w:r>
        <w:rPr>
          <w:rFonts w:ascii="Times New Roman" w:hAnsi="Times New Roman" w:eastAsia="Times New Roman"/>
          <w:sz w:val="26"/>
        </w:rPr>
        <w:t>"Vị đại thúc này, ngươi đang làm gì?"</w:t>
      </w:r>
    </w:p>
    <w:p>
      <w:pPr>
        <w:spacing w:after="120" w:line="360" w:lineRule="auto"/>
        <w:ind w:firstLine="720"/>
        <w:jc w:val="both"/>
      </w:pPr>
      <w:r>
        <w:rPr>
          <w:rFonts w:ascii="Times New Roman" w:hAnsi="Times New Roman" w:eastAsia="Times New Roman"/>
          <w:sz w:val="26"/>
        </w:rPr>
        <w:t>Giang Lan nhịn không được hiếu kỳ nói.</w:t>
      </w:r>
    </w:p>
    <w:p>
      <w:pPr>
        <w:spacing w:after="120" w:line="360" w:lineRule="auto"/>
        <w:ind w:firstLine="720"/>
        <w:jc w:val="both"/>
      </w:pPr>
      <w:r>
        <w:rPr>
          <w:rFonts w:ascii="Times New Roman" w:hAnsi="Times New Roman" w:eastAsia="Times New Roman"/>
          <w:sz w:val="26"/>
        </w:rPr>
        <w:t>Nếu không phải nhìn vị đại thúc này, quần áo ngăn nắp xinh đẹp, giá trị bản thân không ít, hắn đều coi là lão Vương là điều nghiên địa hình mao tặc.</w:t>
      </w:r>
    </w:p>
    <w:p>
      <w:pPr>
        <w:spacing w:after="120" w:line="360" w:lineRule="auto"/>
        <w:ind w:firstLine="720"/>
        <w:jc w:val="both"/>
      </w:pPr>
      <w:r>
        <w:rPr>
          <w:rFonts w:ascii="Times New Roman" w:hAnsi="Times New Roman" w:eastAsia="Times New Roman"/>
          <w:sz w:val="26"/>
        </w:rPr>
        <w:t>Hắn cùng Ninh Đồng chỉ gặp qua vương tông cây sau khi biến thân trạng thái, cũng không biết trước mắt vị này đao trung niên mặt thẹo đại thúc, là Nộ Hoàng bản tôn.</w:t>
      </w:r>
    </w:p>
    <w:p>
      <w:pPr>
        <w:spacing w:after="120" w:line="360" w:lineRule="auto"/>
        <w:ind w:firstLine="720"/>
        <w:jc w:val="both"/>
      </w:pPr>
      <w:r>
        <w:rPr>
          <w:rFonts w:ascii="Times New Roman" w:hAnsi="Times New Roman" w:eastAsia="Times New Roman"/>
          <w:sz w:val="26"/>
        </w:rPr>
        <w:t>Huống chi lão Vương vì cho Giang Lan lão mụ một cái ấn tượng tốt, còn đem súc vài chục năm râu quai nón toàn chà xát, càng gia tăng nhận ra độ khó.</w:t>
      </w:r>
    </w:p>
    <w:p>
      <w:pPr>
        <w:spacing w:after="120" w:line="360" w:lineRule="auto"/>
        <w:ind w:firstLine="720"/>
        <w:jc w:val="both"/>
      </w:pPr>
      <w:r>
        <w:rPr>
          <w:rFonts w:ascii="Times New Roman" w:hAnsi="Times New Roman" w:eastAsia="Times New Roman"/>
          <w:sz w:val="26"/>
        </w:rPr>
        <w:t>Lão Vương lại là biết hắn hai, nhưng là hắn cũng không biết, Giang Lan kỳ thật chính là Superman.</w:t>
      </w:r>
    </w:p>
    <w:p>
      <w:pPr>
        <w:spacing w:after="120" w:line="360" w:lineRule="auto"/>
        <w:ind w:firstLine="720"/>
        <w:jc w:val="both"/>
      </w:pPr>
      <w:r>
        <w:rPr>
          <w:rFonts w:ascii="Times New Roman" w:hAnsi="Times New Roman" w:eastAsia="Times New Roman"/>
          <w:sz w:val="26"/>
        </w:rPr>
        <w:t>Cho nên hai cái đã từng cùng một chỗ sóng vai chiến đấu qua, đều sẽ biến thân người, mặt đối mặt vậy mà lẫn nhau không nhận ra được.</w:t>
      </w:r>
    </w:p>
    <w:p>
      <w:pPr>
        <w:spacing w:after="120" w:line="360" w:lineRule="auto"/>
        <w:ind w:firstLine="720"/>
        <w:jc w:val="both"/>
      </w:pPr>
      <w:r>
        <w:rPr>
          <w:rFonts w:ascii="Times New Roman" w:hAnsi="Times New Roman" w:eastAsia="Times New Roman"/>
          <w:sz w:val="26"/>
        </w:rPr>
        <w:t>Không thể không nói, đây là vận mệnh thần kỳ.</w:t>
      </w:r>
    </w:p>
    <w:p>
      <w:pPr>
        <w:spacing w:after="120" w:line="360" w:lineRule="auto"/>
        <w:ind w:firstLine="720"/>
        <w:jc w:val="both"/>
      </w:pPr>
      <w:r>
        <w:rPr>
          <w:rFonts w:ascii="Times New Roman" w:hAnsi="Times New Roman" w:eastAsia="Times New Roman"/>
          <w:sz w:val="26"/>
        </w:rPr>
        <w:t>Hiện tại Giang Lan, tại vương tông cây trong mắt, là trứ danh Tam Giang thành phố tiểu bạch kiểm, cơm chùa nam, dựa vào một trương mặt đẹp trai, ôm Ninh Đồng đùi một đường nằm đến bây giờ.</w:t>
      </w:r>
    </w:p>
    <w:p>
      <w:pPr>
        <w:spacing w:after="120" w:line="360" w:lineRule="auto"/>
        <w:ind w:firstLine="720"/>
        <w:jc w:val="both"/>
      </w:pPr>
      <w:r>
        <w:rPr>
          <w:rFonts w:ascii="Times New Roman" w:hAnsi="Times New Roman" w:eastAsia="Times New Roman"/>
          <w:sz w:val="26"/>
        </w:rPr>
        <w:t>Càng là năm đó đoạt hắn nữ nhân cái kia tiểu bạch kiểm hậu đại, năm đó Giang Lan lúc chưa sinh ra, hắn kỳ thật cách cái bụng gặp qua Giang Lan.</w:t>
      </w:r>
    </w:p>
    <w:p>
      <w:pPr>
        <w:spacing w:after="120" w:line="360" w:lineRule="auto"/>
        <w:ind w:firstLine="720"/>
        <w:jc w:val="both"/>
      </w:pPr>
      <w:r>
        <w:rPr>
          <w:rFonts w:ascii="Times New Roman" w:hAnsi="Times New Roman" w:eastAsia="Times New Roman"/>
          <w:sz w:val="26"/>
        </w:rPr>
        <w:t>Vương tông cây nghĩ tới đây, nhịn không được kêu lên một tiếng đau đớn.</w:t>
      </w:r>
    </w:p>
    <w:p>
      <w:pPr>
        <w:spacing w:after="120" w:line="360" w:lineRule="auto"/>
        <w:ind w:firstLine="720"/>
        <w:jc w:val="both"/>
      </w:pPr>
      <w:r>
        <w:rPr>
          <w:rFonts w:ascii="Times New Roman" w:hAnsi="Times New Roman" w:eastAsia="Times New Roman"/>
          <w:sz w:val="26"/>
        </w:rPr>
        <w:t>Nhưng này chút đều là đời trước ân oán, hắn vương tông cây, làm Tam Hoàng một trong, không lại bởi vì chút chuyện nhỏ này giận chó đánh mèo Giang Lan, dù sao Giang Lan trên thân còn chảy xuôi một nửa A Tuệ huyết mạch.</w:t>
      </w:r>
    </w:p>
    <w:p>
      <w:pPr>
        <w:spacing w:after="120" w:line="360" w:lineRule="auto"/>
        <w:ind w:firstLine="720"/>
        <w:jc w:val="both"/>
      </w:pPr>
      <w:r>
        <w:rPr>
          <w:rFonts w:ascii="Times New Roman" w:hAnsi="Times New Roman" w:eastAsia="Times New Roman"/>
          <w:sz w:val="26"/>
        </w:rPr>
        <w:t>Hắn từ Giang Lan tuấn tú trên mặt, còn có thể nhìn ra bộ phận A Tuệ lúc còn trẻ khuôn mặt.</w:t>
      </w:r>
    </w:p>
    <w:p>
      <w:pPr>
        <w:spacing w:after="120" w:line="360" w:lineRule="auto"/>
        <w:ind w:firstLine="720"/>
        <w:jc w:val="both"/>
      </w:pPr>
      <w:r>
        <w:rPr>
          <w:rFonts w:ascii="Times New Roman" w:hAnsi="Times New Roman" w:eastAsia="Times New Roman"/>
          <w:sz w:val="26"/>
        </w:rPr>
        <w:t>Bởi vậy, lão Vương đối Giang Lan cảm giác phi thường phức tạp.</w:t>
      </w:r>
    </w:p>
    <w:p>
      <w:pPr>
        <w:spacing w:after="120" w:line="360" w:lineRule="auto"/>
        <w:ind w:firstLine="720"/>
        <w:jc w:val="both"/>
      </w:pPr>
      <w:r>
        <w:rPr>
          <w:rFonts w:ascii="Times New Roman" w:hAnsi="Times New Roman" w:eastAsia="Times New Roman"/>
          <w:sz w:val="26"/>
        </w:rPr>
        <w:t>Tại trước mặt tiểu bối, hắn vẫn là phải mặt mũi, vội vàng tìm cho mình cái lý do.</w:t>
      </w:r>
    </w:p>
    <w:p>
      <w:pPr>
        <w:spacing w:after="120" w:line="360" w:lineRule="auto"/>
        <w:ind w:firstLine="720"/>
        <w:jc w:val="both"/>
      </w:pPr>
      <w:r>
        <w:rPr>
          <w:rFonts w:ascii="Times New Roman" w:hAnsi="Times New Roman" w:eastAsia="Times New Roman"/>
          <w:sz w:val="26"/>
        </w:rPr>
        <w:t>"A, ta là tới nhận lời mời Tam Giang giảng sư đại học, nơi này là Ninh hiệu trưởng nhà sao?"</w:t>
      </w:r>
    </w:p>
    <w:p>
      <w:pPr>
        <w:spacing w:after="120" w:line="360" w:lineRule="auto"/>
        <w:ind w:firstLine="720"/>
        <w:jc w:val="both"/>
      </w:pPr>
      <w:r>
        <w:rPr>
          <w:rFonts w:ascii="Times New Roman" w:hAnsi="Times New Roman" w:eastAsia="Times New Roman"/>
          <w:sz w:val="26"/>
        </w:rPr>
        <w:t>Ninh Đồng im lặng nói.</w:t>
      </w:r>
    </w:p>
    <w:p>
      <w:pPr>
        <w:spacing w:after="120" w:line="360" w:lineRule="auto"/>
        <w:ind w:firstLine="720"/>
        <w:jc w:val="both"/>
      </w:pPr>
      <w:r>
        <w:rPr>
          <w:rFonts w:ascii="Times New Roman" w:hAnsi="Times New Roman" w:eastAsia="Times New Roman"/>
          <w:sz w:val="26"/>
        </w:rPr>
        <w:t>"Đại thúc, ngươi tìm lộn chỗ đi, Ninh hiệu trưởng nhà không ở nơi này."</w:t>
      </w:r>
    </w:p>
    <w:p>
      <w:pPr>
        <w:spacing w:after="120" w:line="360" w:lineRule="auto"/>
        <w:ind w:firstLine="720"/>
        <w:jc w:val="both"/>
      </w:pPr>
      <w:r>
        <w:rPr>
          <w:rFonts w:ascii="Times New Roman" w:hAnsi="Times New Roman" w:eastAsia="Times New Roman"/>
          <w:sz w:val="26"/>
        </w:rPr>
        <w:t>Nàng nhìn xem vương tông cây vóc người khôi ngô, cùng thế sự xoay vần mặt mo, cảm thấy hắn hẳn là đã từng là một vị cường đại giác tỉnh giả.</w:t>
      </w:r>
    </w:p>
    <w:p>
      <w:pPr>
        <w:spacing w:after="120" w:line="360" w:lineRule="auto"/>
        <w:ind w:firstLine="720"/>
        <w:jc w:val="both"/>
      </w:pPr>
      <w:r>
        <w:rPr>
          <w:rFonts w:ascii="Times New Roman" w:hAnsi="Times New Roman" w:eastAsia="Times New Roman"/>
          <w:sz w:val="26"/>
        </w:rPr>
        <w:t>Vừa vặn, trường học cấp tốc khuếch trương, khuyết thiếu giảng sư, không nếu như để cho hắn mặt thử một chút thử một chút.</w:t>
      </w:r>
    </w:p>
    <w:p>
      <w:pPr>
        <w:spacing w:after="120" w:line="360" w:lineRule="auto"/>
        <w:ind w:firstLine="720"/>
        <w:jc w:val="both"/>
      </w:pPr>
      <w:r>
        <w:rPr>
          <w:rFonts w:ascii="Times New Roman" w:hAnsi="Times New Roman" w:eastAsia="Times New Roman"/>
          <w:sz w:val="26"/>
        </w:rPr>
        <w:t>Thế là, Ninh Đồng cùng Giang Lan liền đem vương tông cây mang về nhà.</w:t>
      </w:r>
    </w:p>
    <w:p>
      <w:pPr>
        <w:spacing w:after="120" w:line="360" w:lineRule="auto"/>
        <w:ind w:firstLine="720"/>
        <w:jc w:val="both"/>
      </w:pPr>
      <w:r>
        <w:rPr>
          <w:rFonts w:ascii="Times New Roman" w:hAnsi="Times New Roman" w:eastAsia="Times New Roman"/>
          <w:sz w:val="26"/>
        </w:rPr>
        <w:t>Vừa vào cửa, Ninh Đồng liền hô to.</w:t>
      </w:r>
    </w:p>
    <w:p>
      <w:pPr>
        <w:spacing w:after="120" w:line="360" w:lineRule="auto"/>
        <w:ind w:firstLine="720"/>
        <w:jc w:val="both"/>
      </w:pPr>
      <w:r>
        <w:rPr>
          <w:rFonts w:ascii="Times New Roman" w:hAnsi="Times New Roman" w:eastAsia="Times New Roman"/>
          <w:sz w:val="26"/>
        </w:rPr>
        <w:t>"Cha, ta cho ngươi tìm trở về một cái giảng sư."</w:t>
      </w:r>
    </w:p>
    <w:p>
      <w:pPr>
        <w:spacing w:after="120" w:line="360" w:lineRule="auto"/>
        <w:ind w:firstLine="720"/>
        <w:jc w:val="both"/>
      </w:pPr>
      <w:r>
        <w:rPr>
          <w:rFonts w:ascii="Times New Roman" w:hAnsi="Times New Roman" w:eastAsia="Times New Roman"/>
          <w:sz w:val="26"/>
        </w:rPr>
        <w:t>Lão Ninh ngay tại phòng bếp, cho nữ nhi tỉ mỉ nấu nướng hung thú linh nhục, theo Ninh Đồng thuộc tính tăng lên, nàng cũng bắt đầu cảm nhận được loại kia cảm giác đói bụng, bất quá không có Giang Lan lúc trước mãnh liệt như vậy, chỉ là như có như không, ngẫu nhiên ăn một bữa hung thú linh nhục liền có thể hóa giải.</w:t>
      </w:r>
    </w:p>
    <w:p>
      <w:pPr>
        <w:spacing w:after="120" w:line="360" w:lineRule="auto"/>
        <w:ind w:firstLine="720"/>
        <w:jc w:val="both"/>
      </w:pPr>
      <w:r>
        <w:rPr>
          <w:rFonts w:ascii="Times New Roman" w:hAnsi="Times New Roman" w:eastAsia="Times New Roman"/>
          <w:sz w:val="26"/>
        </w:rPr>
        <w:t>Hắn mặc tạp dề, cầm cái nồi liền ra, tùy ý nói.</w:t>
      </w:r>
    </w:p>
    <w:p>
      <w:pPr>
        <w:spacing w:after="120" w:line="360" w:lineRule="auto"/>
        <w:ind w:firstLine="720"/>
        <w:jc w:val="both"/>
      </w:pPr>
      <w:r>
        <w:rPr>
          <w:rFonts w:ascii="Times New Roman" w:hAnsi="Times New Roman" w:eastAsia="Times New Roman"/>
          <w:sz w:val="26"/>
        </w:rPr>
        <w:t>"A? Ta bố cáo dán ra đi thật lâu, làm sao hiện tại mới có người đến nhận lời mời?"</w:t>
      </w:r>
    </w:p>
    <w:p>
      <w:pPr>
        <w:spacing w:after="120" w:line="360" w:lineRule="auto"/>
        <w:ind w:firstLine="720"/>
        <w:jc w:val="both"/>
      </w:pPr>
      <w:r>
        <w:rPr>
          <w:rFonts w:ascii="Times New Roman" w:hAnsi="Times New Roman" w:eastAsia="Times New Roman"/>
          <w:sz w:val="26"/>
        </w:rPr>
        <w:t>Ninh Chính Tân trông thấy lão Vương tấm kia mặt thẹo, sửng sốt một hồi, đột nhiên sắc mặt kịch biến, trong tay cái nồi loảng xoảng một tiếng rơi trên mặt đất...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