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488: Barry Allen, we need talk!</w:t>
      </w:r>
    </w:p>
    <w:p>
      <w:pPr>
        <w:spacing w:after="120" w:line="360" w:lineRule="auto"/>
        <w:ind w:firstLine="720"/>
        <w:jc w:val="both"/>
      </w:pPr>
      <w:r>
        <w:rPr>
          <w:rFonts w:ascii="Times New Roman" w:hAnsi="Times New Roman" w:eastAsia="Times New Roman"/>
          <w:sz w:val="26"/>
        </w:rPr>
        <w:t>Thẳng đến trong thành thị, trầm thấp tối nghĩa nửa đêm chuông tiếng vang lên, tuyên bố một ngày mới đến.</w:t>
      </w:r>
    </w:p>
    <w:p>
      <w:pPr>
        <w:spacing w:after="120" w:line="360" w:lineRule="auto"/>
        <w:ind w:firstLine="720"/>
        <w:jc w:val="both"/>
      </w:pPr>
      <w:r>
        <w:rPr>
          <w:rFonts w:ascii="Times New Roman" w:hAnsi="Times New Roman" w:eastAsia="Times New Roman"/>
          <w:sz w:val="26"/>
        </w:rPr>
        <w:t>Một đạo kim sắc quang mang xông vào trong hẻm nhỏ, trong phòng trong nháy mắt thêm ra cái bóng người, Giang Lan biết, mục tiêu của hắn xuất hiện.</w:t>
      </w:r>
    </w:p>
    <w:p>
      <w:pPr>
        <w:spacing w:after="120" w:line="360" w:lineRule="auto"/>
        <w:ind w:firstLine="720"/>
        <w:jc w:val="both"/>
      </w:pPr>
      <w:r>
        <w:rPr>
          <w:rFonts w:ascii="Times New Roman" w:hAnsi="Times New Roman" w:eastAsia="Times New Roman"/>
          <w:sz w:val="26"/>
        </w:rPr>
        <w:t>Hắn đáp xuống đất mặt, chậm rãi đi vào nhà kho, trông thấy một vị người mặc màu đỏ sậm chiến phục, mặt ngoài ấn có kim sắc thiểm điện tiêu chí, dáng người thon dài cân xứng che mặt nam tử, chính xé mở một túi nhiệt độ cao lượng thực phẩm rác, dùng tốc độ khủng khiếp, đem tự mình gương mặt nhét tràn đầy, từng ngụm từng ngụm bắt đầu nhai nuốt.</w:t>
      </w:r>
    </w:p>
    <w:p>
      <w:pPr>
        <w:spacing w:after="120" w:line="360" w:lineRule="auto"/>
        <w:ind w:firstLine="720"/>
        <w:jc w:val="both"/>
      </w:pPr>
      <w:r>
        <w:rPr>
          <w:rFonts w:ascii="Times New Roman" w:hAnsi="Times New Roman" w:eastAsia="Times New Roman"/>
          <w:sz w:val="26"/>
        </w:rPr>
        <w:t>Giang Lan càng phát ra xác nhận, nam nhân trước mắt này chính là Flash Barry Allen, hắn mỗi lần sử dụng siêu cấp tốc độ về sau, đều cần bổ sung đại lượng nhiệt lượng, nếu không sẽ bởi vì đường máu quá thấp mà té xỉu.</w:t>
      </w:r>
    </w:p>
    <w:p>
      <w:pPr>
        <w:spacing w:after="120" w:line="360" w:lineRule="auto"/>
        <w:ind w:firstLine="720"/>
        <w:jc w:val="both"/>
      </w:pPr>
      <w:r>
        <w:rPr>
          <w:rFonts w:ascii="Times New Roman" w:hAnsi="Times New Roman" w:eastAsia="Times New Roman"/>
          <w:sz w:val="26"/>
        </w:rPr>
        <w:t>Barry Allen hẳn là vĩnh viễn không cần lo lắng tự mình hội trưởng béo, mỡ nhiều, vòng quanh Địa Cầu chạy vài vòng, rất nhanh liền có thể đem dư thừa năng lượng tiêu hao hầu như không còn.</w:t>
      </w:r>
    </w:p>
    <w:p>
      <w:pPr>
        <w:spacing w:after="120" w:line="360" w:lineRule="auto"/>
        <w:ind w:firstLine="720"/>
        <w:jc w:val="both"/>
      </w:pPr>
      <w:r>
        <w:rPr>
          <w:rFonts w:ascii="Times New Roman" w:hAnsi="Times New Roman" w:eastAsia="Times New Roman"/>
          <w:sz w:val="26"/>
        </w:rPr>
        <w:t>Giang Lan tiến lên mấy bước, đứng tại cửa ra vào thấp giọng nói.</w:t>
      </w:r>
    </w:p>
    <w:p>
      <w:pPr>
        <w:spacing w:after="120" w:line="360" w:lineRule="auto"/>
        <w:ind w:firstLine="720"/>
        <w:jc w:val="both"/>
      </w:pPr>
      <w:r>
        <w:rPr>
          <w:rFonts w:ascii="Times New Roman" w:hAnsi="Times New Roman" w:eastAsia="Times New Roman"/>
          <w:sz w:val="26"/>
        </w:rPr>
        <w:t>"Barry Allen, chúng ta cần nói một chút!"</w:t>
      </w:r>
    </w:p>
    <w:p>
      <w:pPr>
        <w:spacing w:after="120" w:line="360" w:lineRule="auto"/>
        <w:ind w:firstLine="720"/>
        <w:jc w:val="both"/>
      </w:pPr>
      <w:r>
        <w:rPr>
          <w:rFonts w:ascii="Times New Roman" w:hAnsi="Times New Roman" w:eastAsia="Times New Roman"/>
          <w:sz w:val="26"/>
        </w:rPr>
        <w:t>Chính đang điên cuồng ăn nam tử đột nhiên sửng sốt, hắn trông thấy cổng, bị một cái vốn không quen biết tuổi trẻ người Hoa đầu trọc thanh niên ngăn chặn, cũng không kinh hoảng, ngược lại tràn đầy tự tin cười nói.</w:t>
      </w:r>
    </w:p>
    <w:p>
      <w:pPr>
        <w:spacing w:after="120" w:line="360" w:lineRule="auto"/>
        <w:ind w:firstLine="720"/>
        <w:jc w:val="both"/>
      </w:pPr>
      <w:r>
        <w:rPr>
          <w:rFonts w:ascii="Times New Roman" w:hAnsi="Times New Roman" w:eastAsia="Times New Roman"/>
          <w:sz w:val="26"/>
        </w:rPr>
        <w:t>"Lại tới sao? Muốn cùng ta nói chuyện, trước bắt lấy ta rồi nói sau!"</w:t>
      </w:r>
    </w:p>
    <w:p>
      <w:pPr>
        <w:spacing w:after="120" w:line="360" w:lineRule="auto"/>
        <w:ind w:firstLine="720"/>
        <w:jc w:val="both"/>
      </w:pPr>
      <w:r>
        <w:rPr>
          <w:rFonts w:ascii="Times New Roman" w:hAnsi="Times New Roman" w:eastAsia="Times New Roman"/>
          <w:sz w:val="26"/>
        </w:rPr>
        <w:t>Một giây sau, trên người hắn nhộn nhạo lên số đạo thiểm điện, thời gian tại thời khắc này, triệt để ngưng kết!</w:t>
      </w:r>
    </w:p>
    <w:p>
      <w:pPr>
        <w:spacing w:after="120" w:line="360" w:lineRule="auto"/>
        <w:ind w:firstLine="720"/>
        <w:jc w:val="both"/>
      </w:pPr>
      <w:r>
        <w:rPr>
          <w:rFonts w:ascii="Times New Roman" w:hAnsi="Times New Roman" w:eastAsia="Times New Roman"/>
          <w:sz w:val="26"/>
        </w:rPr>
        <w:t>Barry Allen mang theo còn không ăn xong thực phẩm rác, biểu lộ buông lỏng, không chút hoang mang, chậm rãi đi ra ngoài cửa.</w:t>
      </w:r>
    </w:p>
    <w:p>
      <w:pPr>
        <w:spacing w:after="120" w:line="360" w:lineRule="auto"/>
        <w:ind w:firstLine="720"/>
        <w:jc w:val="both"/>
      </w:pPr>
      <w:r>
        <w:rPr>
          <w:rFonts w:ascii="Times New Roman" w:hAnsi="Times New Roman" w:eastAsia="Times New Roman"/>
          <w:sz w:val="26"/>
        </w:rPr>
        <w:t>Hắn đi vào Giang Lan bên người, nhìn xem như là người gỗ đồng dạng bị đọng lại tại nguyên chỗ Hoa quốc thanh niên, sáng ngời đầu trọc như gương, chiếu rọi xuất thân xuyên ám hồng sắc thiểm điện chiến phục hắn.</w:t>
      </w:r>
    </w:p>
    <w:p>
      <w:pPr>
        <w:spacing w:after="120" w:line="360" w:lineRule="auto"/>
        <w:ind w:firstLine="720"/>
        <w:jc w:val="both"/>
      </w:pPr>
      <w:r>
        <w:rPr>
          <w:rFonts w:ascii="Times New Roman" w:hAnsi="Times New Roman" w:eastAsia="Times New Roman"/>
          <w:sz w:val="26"/>
        </w:rPr>
        <w:t>Barry Allen sờ lên cằm, thậm chí có nhàn tâm đối Giang Lan đầu trọc chiếu chiếu tấm gương.</w:t>
      </w:r>
    </w:p>
    <w:p>
      <w:pPr>
        <w:spacing w:after="120" w:line="360" w:lineRule="auto"/>
        <w:ind w:firstLine="720"/>
        <w:jc w:val="both"/>
      </w:pPr>
      <w:r>
        <w:rPr>
          <w:rFonts w:ascii="Times New Roman" w:hAnsi="Times New Roman" w:eastAsia="Times New Roman"/>
          <w:sz w:val="26"/>
        </w:rPr>
        <w:t>"Ngô, giống như gần nhất lại gầy chút, nhìn tới vẫn là được nhiều thu hút điểm nhiệt độ cao lượng thực phẩm!"</w:t>
      </w:r>
    </w:p>
    <w:p>
      <w:pPr>
        <w:spacing w:after="120" w:line="360" w:lineRule="auto"/>
        <w:ind w:firstLine="720"/>
        <w:jc w:val="both"/>
      </w:pPr>
      <w:r>
        <w:rPr>
          <w:rFonts w:ascii="Times New Roman" w:hAnsi="Times New Roman" w:eastAsia="Times New Roman"/>
          <w:sz w:val="26"/>
        </w:rPr>
        <w:t>"Tê, đầu có thể trọc thành như vậy, thật đúng là hiếm thấy a!"</w:t>
      </w:r>
    </w:p>
    <w:p>
      <w:pPr>
        <w:spacing w:after="120" w:line="360" w:lineRule="auto"/>
        <w:ind w:firstLine="720"/>
        <w:jc w:val="both"/>
      </w:pPr>
      <w:r>
        <w:rPr>
          <w:rFonts w:ascii="Times New Roman" w:hAnsi="Times New Roman" w:eastAsia="Times New Roman"/>
          <w:sz w:val="26"/>
        </w:rPr>
        <w:t>Hắn ngoan tâm nổi lên, đem ngón giữa cùng ngón tay cái chụp cùng một chỗ, hà hơi.</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Đang lúc Barry Allen, chuẩn bị đạn Giang Lan một cái não băng, lại nghe thấy bộp một tiếng.</w:t>
      </w:r>
    </w:p>
    <w:p>
      <w:pPr>
        <w:spacing w:after="120" w:line="360" w:lineRule="auto"/>
        <w:ind w:firstLine="720"/>
        <w:jc w:val="both"/>
      </w:pPr>
      <w:r>
        <w:rPr>
          <w:rFonts w:ascii="Times New Roman" w:hAnsi="Times New Roman" w:eastAsia="Times New Roman"/>
          <w:sz w:val="26"/>
        </w:rPr>
        <w:t>Cổ tay của hắn xiết chặt, giống như bị kìm nhổ đinh bắt, động đậy không được mảy may.</w:t>
      </w:r>
    </w:p>
    <w:p>
      <w:pPr>
        <w:spacing w:after="120" w:line="360" w:lineRule="auto"/>
        <w:ind w:firstLine="720"/>
        <w:jc w:val="both"/>
      </w:pPr>
      <w:r>
        <w:rPr>
          <w:rFonts w:ascii="Times New Roman" w:hAnsi="Times New Roman" w:eastAsia="Times New Roman"/>
          <w:sz w:val="26"/>
        </w:rPr>
        <w:t>Nguyên bản tuyệt đối không thể có bất kỳ động tác gì đầu trọc nam tử, vậy mà nghiêng mặt qua, đơn tay nắm lấy cổ tay của hắn, khắp khuôn mặt là chế nhạo mỉm cười, lẳng lặng nhìn xem hắn.</w:t>
      </w:r>
    </w:p>
    <w:p>
      <w:pPr>
        <w:spacing w:after="120" w:line="360" w:lineRule="auto"/>
        <w:ind w:firstLine="720"/>
        <w:jc w:val="both"/>
      </w:pPr>
      <w:r>
        <w:rPr>
          <w:rFonts w:ascii="Times New Roman" w:hAnsi="Times New Roman" w:eastAsia="Times New Roman"/>
          <w:sz w:val="26"/>
        </w:rPr>
        <w:t>Càng làm Barry Allen kinh ngạc chính là, tại độc thuộc về hắn tần suất bên trong, đầu trọc nam tử vậy mà chậm rãi mở to miệng, thanh âm truyền vào trong tai của hắn!</w:t>
      </w:r>
    </w:p>
    <w:p>
      <w:pPr>
        <w:spacing w:after="120" w:line="360" w:lineRule="auto"/>
        <w:ind w:firstLine="720"/>
        <w:jc w:val="both"/>
      </w:pPr>
      <w:r>
        <w:rPr>
          <w:rFonts w:ascii="Times New Roman" w:hAnsi="Times New Roman" w:eastAsia="Times New Roman"/>
          <w:sz w:val="26"/>
        </w:rPr>
        <w:t>"barry allein,we need talk!"</w:t>
      </w:r>
    </w:p>
    <w:p>
      <w:pPr>
        <w:spacing w:after="120" w:line="360" w:lineRule="auto"/>
        <w:ind w:firstLine="720"/>
        <w:jc w:val="both"/>
      </w:pPr>
      <w:r>
        <w:rPr>
          <w:rFonts w:ascii="Times New Roman" w:hAnsi="Times New Roman" w:eastAsia="Times New Roman"/>
          <w:sz w:val="26"/>
        </w:rPr>
        <w:t>Barry Allen kinh ngạc sau khi, thân thể trong nháy mắt cao tốc run rẩy lên, hắn phảng phất như u linh, mất đi thực thể, từ Giang Lan trong tay tránh ra khỏi, một giây sau, Barry Allen hóa thành một đạo thiểm điện, gào thét mà đi.</w:t>
      </w:r>
    </w:p>
    <w:p>
      <w:pPr>
        <w:spacing w:after="120" w:line="360" w:lineRule="auto"/>
        <w:ind w:firstLine="720"/>
        <w:jc w:val="both"/>
      </w:pPr>
      <w:r>
        <w:rPr>
          <w:rFonts w:ascii="Times New Roman" w:hAnsi="Times New Roman" w:eastAsia="Times New Roman"/>
          <w:sz w:val="26"/>
        </w:rPr>
        <w:t>Chỉ để lại một câu nói quanh quẩn tại Giang Lan bên tai.</w:t>
      </w:r>
    </w:p>
    <w:p>
      <w:pPr>
        <w:spacing w:after="120" w:line="360" w:lineRule="auto"/>
        <w:ind w:firstLine="720"/>
        <w:jc w:val="both"/>
      </w:pPr>
      <w:r>
        <w:rPr>
          <w:rFonts w:ascii="Times New Roman" w:hAnsi="Times New Roman" w:eastAsia="Times New Roman"/>
          <w:sz w:val="26"/>
        </w:rPr>
        <w:t>"A ha ha, muốn cùng ta nói chuyện? Trước bắt lấy ta rồi nói sau!"</w:t>
      </w:r>
    </w:p>
    <w:p>
      <w:pPr>
        <w:spacing w:after="120" w:line="360" w:lineRule="auto"/>
        <w:ind w:firstLine="720"/>
        <w:jc w:val="both"/>
      </w:pPr>
      <w:r>
        <w:rPr>
          <w:rFonts w:ascii="Times New Roman" w:hAnsi="Times New Roman" w:eastAsia="Times New Roman"/>
          <w:sz w:val="26"/>
        </w:rPr>
        <w:t>Barry Allen trong nháy mắt biến mất tại Giang Lan trước mắt, mấy chục giây về sau, đã vượt qua toàn bộ Mỹ quốc, chạy đến bờ biển Tây bên cạnh hắn dừng bước lại, hai tay chống ở đầu gối, Vi Vi thở hào hển.</w:t>
      </w:r>
    </w:p>
    <w:p>
      <w:pPr>
        <w:spacing w:after="120" w:line="360" w:lineRule="auto"/>
        <w:ind w:firstLine="720"/>
        <w:jc w:val="both"/>
      </w:pPr>
      <w:r>
        <w:rPr>
          <w:rFonts w:ascii="Times New Roman" w:hAnsi="Times New Roman" w:eastAsia="Times New Roman"/>
          <w:sz w:val="26"/>
        </w:rPr>
        <w:t>Barry Allen trong mắt tràn ngập hoảng sợ, tự lẩm bẩm.</w:t>
      </w:r>
    </w:p>
    <w:p>
      <w:pPr>
        <w:spacing w:after="120" w:line="360" w:lineRule="auto"/>
        <w:ind w:firstLine="720"/>
        <w:jc w:val="both"/>
      </w:pPr>
      <w:r>
        <w:rPr>
          <w:rFonts w:ascii="Times New Roman" w:hAnsi="Times New Roman" w:eastAsia="Times New Roman"/>
          <w:sz w:val="26"/>
        </w:rPr>
        <w:t>"Hắn là ai, vì cái gì trước đây từ trước tới nay chưa từng gặp qua hắn? Lần này quay lại xảy ra vấn đề gì sao? Bruce. Wayne đâu, vì cái gì hắn không đến?"</w:t>
      </w:r>
    </w:p>
    <w:p>
      <w:pPr>
        <w:spacing w:after="120" w:line="360" w:lineRule="auto"/>
        <w:ind w:firstLine="720"/>
        <w:jc w:val="both"/>
      </w:pPr>
      <w:r>
        <w:rPr>
          <w:rFonts w:ascii="Times New Roman" w:hAnsi="Times New Roman" w:eastAsia="Times New Roman"/>
          <w:sz w:val="26"/>
        </w:rPr>
        <w:t>"Còn có, hắn vì cái gì có thể tại ta thần tốc lực thời gian bên trong di động, thậm chí còn có thể nói chuyện, chẳng lẽ hắn cũng là một vị cực tốc người?"</w:t>
      </w:r>
    </w:p>
    <w:p>
      <w:pPr>
        <w:spacing w:after="120" w:line="360" w:lineRule="auto"/>
        <w:ind w:firstLine="720"/>
        <w:jc w:val="both"/>
      </w:pPr>
      <w:r>
        <w:rPr>
          <w:rFonts w:ascii="Times New Roman" w:hAnsi="Times New Roman" w:eastAsia="Times New Roman"/>
          <w:sz w:val="26"/>
        </w:rPr>
        <w:t>Lập tức Barry Allen lắc đầu phủ định chính mình suy đoán.</w:t>
      </w:r>
    </w:p>
    <w:p>
      <w:pPr>
        <w:spacing w:after="120" w:line="360" w:lineRule="auto"/>
        <w:ind w:firstLine="720"/>
        <w:jc w:val="both"/>
      </w:pPr>
      <w:r>
        <w:rPr>
          <w:rFonts w:ascii="Times New Roman" w:hAnsi="Times New Roman" w:eastAsia="Times New Roman"/>
          <w:sz w:val="26"/>
        </w:rPr>
        <w:t>"Không, hắn không phải cực tốc người, trên người hắn cũng không có có tốc độ cực nhanh người mang tính tiêu chí thiểm điện!"</w:t>
      </w:r>
    </w:p>
    <w:p>
      <w:pPr>
        <w:spacing w:after="120" w:line="360" w:lineRule="auto"/>
        <w:ind w:firstLine="720"/>
        <w:jc w:val="both"/>
      </w:pPr>
      <w:r>
        <w:rPr>
          <w:rFonts w:ascii="Times New Roman" w:hAnsi="Times New Roman" w:eastAsia="Times New Roman"/>
          <w:sz w:val="26"/>
        </w:rPr>
        <w:t>"Vậy hắn đến cùng là ai, tìm ta lại là vì cái gì?"</w:t>
      </w:r>
    </w:p>
    <w:p>
      <w:pPr>
        <w:spacing w:after="120" w:line="360" w:lineRule="auto"/>
        <w:ind w:firstLine="720"/>
        <w:jc w:val="both"/>
      </w:pPr>
      <w:r>
        <w:rPr>
          <w:rFonts w:ascii="Times New Roman" w:hAnsi="Times New Roman" w:eastAsia="Times New Roman"/>
          <w:sz w:val="26"/>
        </w:rPr>
        <w:t>Không chờ hắn nghĩ rõ ràng đến cùng xảy ra chuyện gì, một thanh âm vang lên.</w:t>
      </w:r>
    </w:p>
    <w:p>
      <w:pPr>
        <w:spacing w:after="120" w:line="360" w:lineRule="auto"/>
        <w:ind w:firstLine="720"/>
        <w:jc w:val="both"/>
      </w:pPr>
      <w:r>
        <w:rPr>
          <w:rFonts w:ascii="Times New Roman" w:hAnsi="Times New Roman" w:eastAsia="Times New Roman"/>
          <w:sz w:val="26"/>
        </w:rPr>
        <w:t>"Barry Allen, chúng ta cần nói chuyện!"</w:t>
      </w:r>
    </w:p>
    <w:p>
      <w:pPr>
        <w:spacing w:after="120" w:line="360" w:lineRule="auto"/>
        <w:ind w:firstLine="720"/>
        <w:jc w:val="both"/>
      </w:pPr>
      <w:r>
        <w:rPr>
          <w:rFonts w:ascii="Times New Roman" w:hAnsi="Times New Roman" w:eastAsia="Times New Roman"/>
          <w:sz w:val="26"/>
        </w:rPr>
        <w:t>Bên trong nội tâm điên cuồng dự cảnh, hắn không dám quay đầu nhìn, cắn chặt răng trong nháy mắt hóa thành thiểm điện, trực tiếp chạy trên mặt biển, mềm mại mặt nước tại tốc độ cực cao dưới, không thể so với đường xi măng mặt mềm mại nhiều ít, giống như đất bằng đồng dạng, chèo chống hắn có thể lấy cực nhanh tốc độ, chạy như bay.</w:t>
      </w:r>
    </w:p>
    <w:p>
      <w:pPr>
        <w:spacing w:after="120" w:line="360" w:lineRule="auto"/>
        <w:ind w:firstLine="720"/>
        <w:jc w:val="both"/>
      </w:pPr>
      <w:r>
        <w:rPr>
          <w:rFonts w:ascii="Times New Roman" w:hAnsi="Times New Roman" w:eastAsia="Times New Roman"/>
          <w:sz w:val="26"/>
        </w:rPr>
        <w:t>Giang Lan nhìn xem Barry Allen bóng lưng, không khỏi thở dài.</w:t>
      </w:r>
    </w:p>
    <w:p>
      <w:pPr>
        <w:spacing w:after="120" w:line="360" w:lineRule="auto"/>
        <w:ind w:firstLine="720"/>
        <w:jc w:val="both"/>
      </w:pPr>
      <w:r>
        <w:rPr>
          <w:rFonts w:ascii="Times New Roman" w:hAnsi="Times New Roman" w:eastAsia="Times New Roman"/>
          <w:sz w:val="26"/>
        </w:rPr>
        <w:t>Lại như thế đến mấy lần, đoán chừng Flash có thể đem tự mình chạy phế đi, dùng thuấn gian truyền tống bắt lấy ý nghĩ của hắn khả năng không quá phù hợp, vậy chỉ có thể so tài một chút tốc độ.</w:t>
      </w:r>
    </w:p>
    <w:p>
      <w:pPr>
        <w:spacing w:after="120" w:line="360" w:lineRule="auto"/>
        <w:ind w:firstLine="720"/>
        <w:jc w:val="both"/>
      </w:pPr>
      <w:r>
        <w:rPr>
          <w:rFonts w:ascii="Times New Roman" w:hAnsi="Times New Roman" w:eastAsia="Times New Roman"/>
          <w:sz w:val="26"/>
        </w:rPr>
        <w:t>Hắn vốn định lấy người bình thường thân phận cùng Barry Allen gặp mặt, nhưng nhìn tới vẫn là giống Batman như thế, lộ ra thân phận tiêu chí.</w:t>
      </w:r>
    </w:p>
    <w:p>
      <w:pPr>
        <w:spacing w:after="120" w:line="360" w:lineRule="auto"/>
        <w:ind w:firstLine="720"/>
        <w:jc w:val="both"/>
      </w:pPr>
      <w:r>
        <w:rPr>
          <w:rFonts w:ascii="Times New Roman" w:hAnsi="Times New Roman" w:eastAsia="Times New Roman"/>
          <w:sz w:val="26"/>
        </w:rPr>
        <w:t>Barry Allen mới biết thành thành thật thật ngồi xuống cùng hắn nói một chút.</w:t>
      </w:r>
    </w:p>
    <w:p>
      <w:pPr>
        <w:spacing w:after="120" w:line="360" w:lineRule="auto"/>
        <w:ind w:firstLine="720"/>
        <w:jc w:val="both"/>
      </w:pPr>
      <w:r>
        <w:rPr>
          <w:rFonts w:ascii="Times New Roman" w:hAnsi="Times New Roman" w:eastAsia="Times New Roman"/>
          <w:sz w:val="26"/>
        </w:rPr>
        <w:t>Giang Lan trang phục biến thành Superman phục, ngực một cái to lớn S chữ cái chiếu lấp lánh, hắn Vi Vi phát lực, kích phát ra một vòng to lớn âm bạo, đuổi sát Barry Allen mà đi.</w:t>
      </w:r>
    </w:p>
    <w:p>
      <w:pPr>
        <w:spacing w:after="120" w:line="360" w:lineRule="auto"/>
        <w:ind w:firstLine="720"/>
        <w:jc w:val="both"/>
      </w:pPr>
      <w:r>
        <w:rPr>
          <w:rFonts w:ascii="Times New Roman" w:hAnsi="Times New Roman" w:eastAsia="Times New Roman"/>
          <w:sz w:val="26"/>
        </w:rPr>
        <w:t>Hai vị cường giả khuấy động ra sóng biển cao đạt (Gundam)</w:t>
      </w:r>
    </w:p>
    <w:p>
      <w:pPr>
        <w:spacing w:after="120" w:line="360" w:lineRule="auto"/>
        <w:ind w:firstLine="720"/>
        <w:jc w:val="both"/>
      </w:pPr>
      <w:r>
        <w:rPr>
          <w:rFonts w:ascii="Times New Roman" w:hAnsi="Times New Roman" w:eastAsia="Times New Roman"/>
          <w:sz w:val="26"/>
        </w:rPr>
        <w:t>mấy chục mét, tại xanh lam bình tĩnh trên mặt biển, vạch ra một đạo thật sâu màu trắng vết thương.</w:t>
      </w:r>
    </w:p>
    <w:p>
      <w:pPr>
        <w:spacing w:after="120" w:line="360" w:lineRule="auto"/>
        <w:ind w:firstLine="720"/>
        <w:jc w:val="both"/>
      </w:pPr>
      <w:r>
        <w:rPr>
          <w:rFonts w:ascii="Times New Roman" w:hAnsi="Times New Roman" w:eastAsia="Times New Roman"/>
          <w:sz w:val="26"/>
        </w:rPr>
        <w:t>Barry Allen chính lấy cấp tốc chạy, đột nhiên cảm giác bên cạnh có đồ vật gì đang đến gần, hắn quay đầu nhìn lại, lập tức lộ ra khó có thể tin thần sắc.</w:t>
      </w:r>
    </w:p>
    <w:p>
      <w:pPr>
        <w:spacing w:after="120" w:line="360" w:lineRule="auto"/>
        <w:ind w:firstLine="720"/>
        <w:jc w:val="both"/>
      </w:pPr>
      <w:r>
        <w:rPr>
          <w:rFonts w:ascii="Times New Roman" w:hAnsi="Times New Roman" w:eastAsia="Times New Roman"/>
          <w:sz w:val="26"/>
        </w:rPr>
        <w:t>Chỉ gặp vừa rồi tên kia đầu trọc Hoa quốc thanh niên, chính lấy tốc độ cực cao, hướng hắn tiếp cận, mắt thấy lại có mấy chục mét liền phải đuổi tới hắn.</w:t>
      </w:r>
    </w:p>
    <w:p>
      <w:pPr>
        <w:spacing w:after="120" w:line="360" w:lineRule="auto"/>
        <w:ind w:firstLine="720"/>
        <w:jc w:val="both"/>
      </w:pPr>
      <w:r>
        <w:rPr>
          <w:rFonts w:ascii="Times New Roman" w:hAnsi="Times New Roman" w:eastAsia="Times New Roman"/>
          <w:sz w:val="26"/>
        </w:rPr>
        <w:t>Càng thêm làm hắn rớt phá kính mắt chính là, nên nam tử cách ăn mặc, đỏ chót áo choàng, màu lam xám quần áo bó, còn có ngực tráng kiện cơ bắp chống lên to lớn màu đỏ chót S chữ cái!</w:t>
      </w:r>
    </w:p>
    <w:p>
      <w:pPr>
        <w:spacing w:after="120" w:line="360" w:lineRule="auto"/>
        <w:ind w:firstLine="720"/>
        <w:jc w:val="both"/>
      </w:pPr>
      <w:r>
        <w:rPr>
          <w:rFonts w:ascii="Times New Roman" w:hAnsi="Times New Roman" w:eastAsia="Times New Roman"/>
          <w:sz w:val="26"/>
        </w:rPr>
        <w:t>"Ngươi, ngươi lại là. . . . ."</w:t>
      </w:r>
    </w:p>
    <w:p>
      <w:pPr>
        <w:spacing w:after="120" w:line="360" w:lineRule="auto"/>
        <w:ind w:firstLine="720"/>
        <w:jc w:val="both"/>
      </w:pPr>
      <w:r>
        <w:rPr>
          <w:rFonts w:ascii="Times New Roman" w:hAnsi="Times New Roman" w:eastAsia="Times New Roman"/>
          <w:sz w:val="26"/>
        </w:rPr>
        <w:t>Barry Allen lập tức kinh ngạc hé miệng, mở to hai mắt nhìn, hắn lập tức nhớ tới, vị kia có mạnh nhất xưng hào, ở tại phần lớn đều thần bí người mạnh nhất, tâm thần khuấy động phía dưới, chân hạ một cái lảo đảo.</w:t>
      </w:r>
    </w:p>
    <w:p>
      <w:pPr>
        <w:spacing w:after="120" w:line="360" w:lineRule="auto"/>
        <w:ind w:firstLine="720"/>
        <w:jc w:val="both"/>
      </w:pPr>
      <w:r>
        <w:rPr>
          <w:rFonts w:ascii="Times New Roman" w:hAnsi="Times New Roman" w:eastAsia="Times New Roman"/>
          <w:sz w:val="26"/>
        </w:rPr>
        <w:t>Lập tức Flash, Barry Allen trên mặt biển giống con lật đật, cùng mặt biển thân mật ma sát, liên tiếp đánh mười cái vòng, vạch ra một đường rãnh thật sâu khe, lộ ra một mặt khó có thể tin biểu lộ, triệt để đã hôn mê, dần dần chìm vào mặt biển.</w:t>
      </w:r>
    </w:p>
    <w:p>
      <w:pPr>
        <w:spacing w:after="120" w:line="360" w:lineRule="auto"/>
        <w:ind w:firstLine="720"/>
        <w:jc w:val="both"/>
      </w:pPr>
      <w:r>
        <w:rPr>
          <w:rFonts w:ascii="Times New Roman" w:hAnsi="Times New Roman" w:eastAsia="Times New Roman"/>
          <w:sz w:val="26"/>
        </w:rPr>
        <w:t>Giang Lan thở dài, hắn thật không biết vì cái gì Barry Allen nhìn thấy hắn, sẽ có phản ứng lớn như vậy.</w:t>
      </w:r>
    </w:p>
    <w:p>
      <w:pPr>
        <w:spacing w:after="120" w:line="360" w:lineRule="auto"/>
        <w:ind w:firstLine="720"/>
        <w:jc w:val="both"/>
      </w:pPr>
      <w:r>
        <w:rPr>
          <w:rFonts w:ascii="Times New Roman" w:hAnsi="Times New Roman" w:eastAsia="Times New Roman"/>
          <w:sz w:val="26"/>
        </w:rPr>
        <w:t>Hắn chỉ có thể trước tiên đem bên trong trong nước mới vớt ra, chỉ gặp chân trái của hắn lấy không bình thường tư thế vặn vẹo lên, xem bộ dáng là triệt để gãy xương.</w:t>
      </w:r>
    </w:p>
    <w:p>
      <w:pPr>
        <w:spacing w:after="120" w:line="360" w:lineRule="auto"/>
        <w:ind w:firstLine="720"/>
        <w:jc w:val="both"/>
      </w:pPr>
      <w:r>
        <w:rPr>
          <w:rFonts w:ascii="Times New Roman" w:hAnsi="Times New Roman" w:eastAsia="Times New Roman"/>
          <w:sz w:val="26"/>
        </w:rPr>
        <w:t>Giang Lan lần nữa thở dài, mở ra cổng truyền tống, trở lại Barry Allen trụ sở bí mật.</w:t>
      </w:r>
    </w:p>
    <w:p>
      <w:pPr>
        <w:spacing w:after="120" w:line="360" w:lineRule="auto"/>
        <w:ind w:firstLine="720"/>
        <w:jc w:val="both"/>
      </w:pPr>
      <w:r>
        <w:rPr>
          <w:rFonts w:ascii="Times New Roman" w:hAnsi="Times New Roman" w:eastAsia="Times New Roman"/>
          <w:sz w:val="26"/>
        </w:rPr>
        <w:t>Trải qua hắn dùng mắt nhìn xuyên tường kiểm tra, Barry Allen vừa rồi cái kia một ném, chân trái mắt cá chân bị vỡ nát gãy xương, mặc dù Flash khép lại tốc độ viễn siêu thường nhân, nhưng xem ra không có ba năm ngày, hắn là chạy không nổi.</w:t>
      </w:r>
    </w:p>
    <w:p>
      <w:pPr>
        <w:spacing w:after="120" w:line="360" w:lineRule="auto"/>
        <w:ind w:firstLine="720"/>
        <w:jc w:val="both"/>
      </w:pPr>
      <w:r>
        <w:rPr>
          <w:rFonts w:ascii="Times New Roman" w:hAnsi="Times New Roman" w:eastAsia="Times New Roman"/>
          <w:sz w:val="26"/>
        </w:rPr>
        <w:t>Như thế, hắn muốn mượn Flash thần tốc lực, đi số 31 linh cảnh cứu người ý nghĩ, chỉ sợ muốn thất bại.</w:t>
      </w:r>
    </w:p>
    <w:p>
      <w:pPr>
        <w:spacing w:after="120" w:line="360" w:lineRule="auto"/>
        <w:ind w:firstLine="720"/>
        <w:jc w:val="both"/>
      </w:pPr>
      <w:r>
        <w:rPr>
          <w:rFonts w:ascii="Times New Roman" w:hAnsi="Times New Roman" w:eastAsia="Times New Roman"/>
          <w:sz w:val="26"/>
        </w:rPr>
        <w:t>Hắn tại số mười một linh cảnh chỉ có thể đợi bảy ngày, nếu như Barry Allen tại trở về trước không cách nào khỏi hẳn, đến lúc đó linh cảnh triệu hồi cơ chế khởi động, hắn chỉ có thể bị động trở về Lam Tinh, Ngu Linh cùng Túc Hạo, sẽ bị vĩnh viễn vây ở số 31 linh cảnh.</w:t>
      </w:r>
    </w:p>
    <w:p>
      <w:pPr>
        <w:spacing w:after="120" w:line="360" w:lineRule="auto"/>
        <w:ind w:firstLine="720"/>
        <w:jc w:val="both"/>
      </w:pPr>
      <w:r>
        <w:rPr>
          <w:rFonts w:ascii="Times New Roman" w:hAnsi="Times New Roman" w:eastAsia="Times New Roman"/>
          <w:sz w:val="26"/>
        </w:rPr>
        <w:t>Làm sao bây giờ?</w:t>
      </w:r>
    </w:p>
    <w:p>
      <w:pPr>
        <w:spacing w:after="120" w:line="360" w:lineRule="auto"/>
        <w:ind w:firstLine="720"/>
        <w:jc w:val="both"/>
      </w:pPr>
      <w:r>
        <w:rPr>
          <w:rFonts w:ascii="Times New Roman" w:hAnsi="Times New Roman" w:eastAsia="Times New Roman"/>
          <w:sz w:val="26"/>
        </w:rPr>
        <w:t>Giang Lan không khỏi lâm vào thật sâu trong trầm tư.</w:t>
      </w:r>
    </w:p>
    <w:p>
      <w:pPr>
        <w:spacing w:after="120" w:line="360" w:lineRule="auto"/>
        <w:ind w:firstLine="720"/>
        <w:jc w:val="both"/>
      </w:pPr>
      <w:r>
        <w:rPr>
          <w:rFonts w:ascii="Times New Roman" w:hAnsi="Times New Roman" w:eastAsia="Times New Roman"/>
          <w:sz w:val="26"/>
        </w:rPr>
        <w:t>Duy nhất tại Giang Lan trong đầu phát ra trầm thấp mà dụ hoặc thanh âm.</w:t>
      </w:r>
    </w:p>
    <w:p>
      <w:pPr>
        <w:spacing w:after="120" w:line="360" w:lineRule="auto"/>
        <w:ind w:firstLine="720"/>
        <w:jc w:val="both"/>
      </w:pPr>
      <w:r>
        <w:rPr>
          <w:rFonts w:ascii="Times New Roman" w:hAnsi="Times New Roman" w:eastAsia="Times New Roman"/>
          <w:sz w:val="26"/>
        </w:rPr>
        <w:t>"Giết hắn, cướp đoạt năng lực của hắn, thực lực của ngươi phối hợp thêm thần tốc lực, có thể thực hiện bất luận cái gì chuyện ngươi muốn làm, thậm chí có thể tiến về cái vũ trụ này khởi nguyên chi tường, đem tên của mình khắc sâu tại trong đó, trở thành vĩnh sinh bất tử thần linh!"</w:t>
      </w:r>
    </w:p>
    <w:p>
      <w:pPr>
        <w:spacing w:after="120" w:line="360" w:lineRule="auto"/>
        <w:ind w:firstLine="720"/>
        <w:jc w:val="both"/>
      </w:pPr>
      <w:r>
        <w:rPr>
          <w:rFonts w:ascii="Times New Roman" w:hAnsi="Times New Roman" w:eastAsia="Times New Roman"/>
          <w:sz w:val="26"/>
        </w:rPr>
        <w:t>"Giết hắn! Hắn đã phế đi, qua mấy ngày thời gian hồi sóc, hắn lại có thể sống lại, mà ngươi cũng có thể mượn cơ hội này thu hoạch được thần tốc lực, cứu vớt Ngu Linh cùng Túc Hạo!"</w:t>
      </w:r>
    </w:p>
    <w:p>
      <w:pPr>
        <w:spacing w:after="120" w:line="360" w:lineRule="auto"/>
        <w:ind w:firstLine="720"/>
        <w:jc w:val="both"/>
      </w:pPr>
      <w:r>
        <w:rPr>
          <w:rFonts w:ascii="Times New Roman" w:hAnsi="Times New Roman" w:eastAsia="Times New Roman"/>
          <w:sz w:val="26"/>
        </w:rPr>
        <w:t>Tại duy một thanh âm dụ hoặc dưới, Giang Lan trong thoáng chốc đứng người lên, hướng về hôn mê bất tỉnh Flash đi đến.</w:t>
      </w:r>
    </w:p>
    <w:p>
      <w:pPr>
        <w:spacing w:after="120" w:line="360" w:lineRule="auto"/>
        <w:ind w:firstLine="720"/>
        <w:jc w:val="both"/>
      </w:pPr>
      <w:r>
        <w:rPr>
          <w:rFonts w:ascii="Times New Roman" w:hAnsi="Times New Roman" w:eastAsia="Times New Roman"/>
          <w:sz w:val="26"/>
        </w:rPr>
        <w:t>Hắn thậm chí có thể cảm giác rõ rệt đạt được, Flash trên người thần tốc lực, theo Barry Allen hô hấp không ngừng nhảy lên, mỹ vị như vậy.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