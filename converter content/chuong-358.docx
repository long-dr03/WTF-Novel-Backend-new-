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358: Rắn thúc dã vọng, Cửu Vĩ vật thí nghiệm!</w:t>
      </w:r>
    </w:p>
    <w:p>
      <w:pPr>
        <w:spacing w:after="120" w:line="360" w:lineRule="auto"/>
        <w:ind w:firstLine="720"/>
        <w:jc w:val="both"/>
      </w:pPr>
      <w:r>
        <w:rPr>
          <w:rFonts w:ascii="Times New Roman" w:hAnsi="Times New Roman" w:eastAsia="Times New Roman"/>
          <w:sz w:val="26"/>
        </w:rPr>
        <w:t>Giang Lan cũng không cảm thấy như thế nào ngoài ý muốn, hắn cầm trong tay dược tề tùy ý ném lên bỏ xuống, tùy ý cười nói.</w:t>
      </w:r>
    </w:p>
    <w:p>
      <w:pPr>
        <w:spacing w:after="120" w:line="360" w:lineRule="auto"/>
        <w:ind w:firstLine="720"/>
        <w:jc w:val="both"/>
      </w:pPr>
      <w:r>
        <w:rPr>
          <w:rFonts w:ascii="Times New Roman" w:hAnsi="Times New Roman" w:eastAsia="Times New Roman"/>
          <w:sz w:val="26"/>
        </w:rPr>
        <w:t>"Nói thật, nếu như dược tề bên trong ngươi không có động thủ chân, ta mới sẽ cảm thấy bất ngờ, nói đi, ngươi muốn cái gì?"</w:t>
      </w:r>
    </w:p>
    <w:p>
      <w:pPr>
        <w:spacing w:after="120" w:line="360" w:lineRule="auto"/>
        <w:ind w:firstLine="720"/>
        <w:jc w:val="both"/>
      </w:pPr>
      <w:r>
        <w:rPr>
          <w:rFonts w:ascii="Times New Roman" w:hAnsi="Times New Roman" w:eastAsia="Times New Roman"/>
          <w:sz w:val="26"/>
        </w:rPr>
        <w:t>Trước đó Orochimaru một ngụm nói toạc ra, Giang Lan bọn hắn cũng không phải là thế giới này người lúc, hắn liền đã có chuẩn bị tâm lý.</w:t>
      </w:r>
    </w:p>
    <w:p>
      <w:pPr>
        <w:spacing w:after="120" w:line="360" w:lineRule="auto"/>
        <w:ind w:firstLine="720"/>
        <w:jc w:val="both"/>
      </w:pPr>
      <w:r>
        <w:rPr>
          <w:rFonts w:ascii="Times New Roman" w:hAnsi="Times New Roman" w:eastAsia="Times New Roman"/>
          <w:sz w:val="26"/>
        </w:rPr>
        <w:t>Lấy Orochimaru loại này nghiên cứu khoa học cuồng ma tính cách, nếu như biết ra giới có cái càng thêm đặc sắc xuất hiện đại thiên thế giới, hắn nhất định sẽ sinh lòng hướng tới.</w:t>
      </w:r>
    </w:p>
    <w:p>
      <w:pPr>
        <w:spacing w:after="120" w:line="360" w:lineRule="auto"/>
        <w:ind w:firstLine="720"/>
        <w:jc w:val="both"/>
      </w:pPr>
      <w:r>
        <w:rPr>
          <w:rFonts w:ascii="Times New Roman" w:hAnsi="Times New Roman" w:eastAsia="Times New Roman"/>
          <w:sz w:val="26"/>
        </w:rPr>
        <w:t>Rắn thúc nếu như không thừa cơ đưa ra điểm yêu cầu gì, hắn ngược lại mới sẽ cảm thấy không an lòng.</w:t>
      </w:r>
    </w:p>
    <w:p>
      <w:pPr>
        <w:spacing w:after="120" w:line="360" w:lineRule="auto"/>
        <w:ind w:firstLine="720"/>
        <w:jc w:val="both"/>
      </w:pPr>
      <w:r>
        <w:rPr>
          <w:rFonts w:ascii="Times New Roman" w:hAnsi="Times New Roman" w:eastAsia="Times New Roman"/>
          <w:sz w:val="26"/>
        </w:rPr>
        <w:t>Orochimaru ɭϊếʍƈ ɭϊếʍƈ tự mình bởi vì thức đêm, khô cạn nứt ra bờ môi.</w:t>
      </w:r>
    </w:p>
    <w:p>
      <w:pPr>
        <w:spacing w:after="120" w:line="360" w:lineRule="auto"/>
        <w:ind w:firstLine="720"/>
        <w:jc w:val="both"/>
      </w:pPr>
      <w:r>
        <w:rPr>
          <w:rFonts w:ascii="Times New Roman" w:hAnsi="Times New Roman" w:eastAsia="Times New Roman"/>
          <w:sz w:val="26"/>
        </w:rPr>
        <w:t>"Kỳ thật yêu cầu của ta rất đơn giản, bình dược tề này, ở trong đó gia nhập ta tế bào, làm ngươi tiêm vào cho được chữa trị người về sau, ta sẽ ở trên người hắn trùng sinh, tựa như từ Sasuke trên thân trùng sinh, ta quá nghĩ kiến thức một chút, có thể nuôi dưỡng được ngươi loại này cường giả thế giới, đến tột cùng là bộ dáng gì."</w:t>
      </w:r>
    </w:p>
    <w:p>
      <w:pPr>
        <w:spacing w:after="120" w:line="360" w:lineRule="auto"/>
        <w:ind w:firstLine="720"/>
        <w:jc w:val="both"/>
      </w:pPr>
      <w:r>
        <w:rPr>
          <w:rFonts w:ascii="Times New Roman" w:hAnsi="Times New Roman" w:eastAsia="Times New Roman"/>
          <w:sz w:val="26"/>
        </w:rPr>
        <w:t>"Ngươi cho ta cái kia bình dược tề tế bào, có vô hạn khả năng, so sánh dưới, chúng ta thế giới huyết kế giới hạn quá mức yếu đuối, ta nghĩ, nếu như ta có thể may mắn, nhìn thấy càng nhiều giống ngươi dạng này cường giả, đời này không tiếc!"</w:t>
      </w:r>
    </w:p>
    <w:p>
      <w:pPr>
        <w:spacing w:after="120" w:line="360" w:lineRule="auto"/>
        <w:ind w:firstLine="720"/>
        <w:jc w:val="both"/>
      </w:pPr>
      <w:r>
        <w:rPr>
          <w:rFonts w:ascii="Times New Roman" w:hAnsi="Times New Roman" w:eastAsia="Times New Roman"/>
          <w:sz w:val="26"/>
        </w:rPr>
        <w:t>Giang Lan từ Orochimaru trong mắt nhìn thấy quang mang, là đối khoa học cùng chân lý cuồng nhiệt, không có trộn lẫn bất luận cái gì tình cảm.</w:t>
      </w:r>
    </w:p>
    <w:p>
      <w:pPr>
        <w:spacing w:after="120" w:line="360" w:lineRule="auto"/>
        <w:ind w:firstLine="720"/>
        <w:jc w:val="both"/>
      </w:pPr>
      <w:r>
        <w:rPr>
          <w:rFonts w:ascii="Times New Roman" w:hAnsi="Times New Roman" w:eastAsia="Times New Roman"/>
          <w:sz w:val="26"/>
        </w:rPr>
        <w:t>Hắn không khỏi có chút tâm động, dù sao đã mang theo mẹ vợ Hopper cùng Christine về Lam Tinh, thêm một cái rắn thúc giống như cũng không có gì không tốt, mà lại rắn thúc con hàng này, thế nhưng là thiên kim khó cầu gen tay cự phách.</w:t>
      </w:r>
    </w:p>
    <w:p>
      <w:pPr>
        <w:spacing w:after="120" w:line="360" w:lineRule="auto"/>
        <w:ind w:firstLine="720"/>
        <w:jc w:val="both"/>
      </w:pPr>
      <w:r>
        <w:rPr>
          <w:rFonts w:ascii="Times New Roman" w:hAnsi="Times New Roman" w:eastAsia="Times New Roman"/>
          <w:sz w:val="26"/>
        </w:rPr>
        <w:t>Từ hắn hoàn thiện Uế Thổ Chuyển Sinh chi thuật, khai sáng chú ấn chi thuật bên trên liền có thể nhìn ra, hắn là cái có ý tưởng, có theo đuổi người làm công, không đúng, nhà khoa học, hơn nữa còn là đứng đầu nhất loại kia.</w:t>
      </w:r>
    </w:p>
    <w:p>
      <w:pPr>
        <w:spacing w:after="120" w:line="360" w:lineRule="auto"/>
        <w:ind w:firstLine="720"/>
        <w:jc w:val="both"/>
      </w:pPr>
      <w:r>
        <w:rPr>
          <w:rFonts w:ascii="Times New Roman" w:hAnsi="Times New Roman" w:eastAsia="Times New Roman"/>
          <w:sz w:val="26"/>
        </w:rPr>
        <w:t>Nếu như rắn thúc thanh này kiếm hai lưỡi dùng đến tốt, Lam Tinh từ đây sẽ không còn e ngại xuất hiện quái nhân, chỉ cần một chi giải dược xuống dưới, làm sao biến thành quái nhân, liền phải làm sao biến trở về tới.</w:t>
      </w:r>
    </w:p>
    <w:p>
      <w:pPr>
        <w:spacing w:after="120" w:line="360" w:lineRule="auto"/>
        <w:ind w:firstLine="720"/>
        <w:jc w:val="both"/>
      </w:pPr>
      <w:r>
        <w:rPr>
          <w:rFonts w:ascii="Times New Roman" w:hAnsi="Times New Roman" w:eastAsia="Times New Roman"/>
          <w:sz w:val="26"/>
        </w:rPr>
        <w:t>Orochimaru nhìn ra Giang Lan trong mắt do dự, hắn phát ra khàn giọng tiếng cười, tiến một bước tăng giá cả.</w:t>
      </w:r>
    </w:p>
    <w:p>
      <w:pPr>
        <w:spacing w:after="120" w:line="360" w:lineRule="auto"/>
        <w:ind w:firstLine="720"/>
        <w:jc w:val="both"/>
      </w:pPr>
      <w:r>
        <w:rPr>
          <w:rFonts w:ascii="Times New Roman" w:hAnsi="Times New Roman" w:eastAsia="Times New Roman"/>
          <w:sz w:val="26"/>
        </w:rPr>
        <w:t>"Ngươi cùng Jiraiya nếm thử, ta đều nghe thấy được, chỉ phải cho ta chút thời gian, ta có biện pháp giải quyết ngươi không cách nào cô đọng Chakra vấn đề."</w:t>
      </w:r>
    </w:p>
    <w:p>
      <w:pPr>
        <w:spacing w:after="120" w:line="360" w:lineRule="auto"/>
        <w:ind w:firstLine="720"/>
        <w:jc w:val="both"/>
      </w:pPr>
      <w:r>
        <w:rPr>
          <w:rFonts w:ascii="Times New Roman" w:hAnsi="Times New Roman" w:eastAsia="Times New Roman"/>
          <w:sz w:val="26"/>
        </w:rPr>
        <w:t>Câu nói này, tựa như áp đảo lạc đà cuối cùng một cọng cỏ, triệt để đả động Giang Lan.</w:t>
      </w:r>
    </w:p>
    <w:p>
      <w:pPr>
        <w:spacing w:after="120" w:line="360" w:lineRule="auto"/>
        <w:ind w:firstLine="720"/>
        <w:jc w:val="both"/>
      </w:pPr>
      <w:r>
        <w:rPr>
          <w:rFonts w:ascii="Times New Roman" w:hAnsi="Times New Roman" w:eastAsia="Times New Roman"/>
          <w:sz w:val="26"/>
        </w:rPr>
        <w:t>Giang Lan kỳ thật một mực đối giác tỉnh giả hệ thống ôm lấy hoài nghi.</w:t>
      </w:r>
    </w:p>
    <w:p>
      <w:pPr>
        <w:spacing w:after="120" w:line="360" w:lineRule="auto"/>
        <w:ind w:firstLine="720"/>
        <w:jc w:val="both"/>
      </w:pPr>
      <w:r>
        <w:rPr>
          <w:rFonts w:ascii="Times New Roman" w:hAnsi="Times New Roman" w:eastAsia="Times New Roman"/>
          <w:sz w:val="26"/>
        </w:rPr>
        <w:t>Giác tỉnh giả lực lượng quá sắp xếp nó, đạt được lực lượng quá trình, cũng quá mức tại đơn giản.</w:t>
      </w:r>
    </w:p>
    <w:p>
      <w:pPr>
        <w:spacing w:after="120" w:line="360" w:lineRule="auto"/>
        <w:ind w:firstLine="720"/>
        <w:jc w:val="both"/>
      </w:pPr>
      <w:r>
        <w:rPr>
          <w:rFonts w:ascii="Times New Roman" w:hAnsi="Times New Roman" w:eastAsia="Times New Roman"/>
          <w:sz w:val="26"/>
        </w:rPr>
        <w:t>Giang Lan từ đầu đến cuối tin tưởng vững chắc, không phải mình vất vả tu luyện được tới lực lượng, đều là bèo trôi không rễ, người khác có thể nhẹ nhõm giao phó ngươi, vậy liền có thể nhẹ nhõm lấy đi.</w:t>
      </w:r>
    </w:p>
    <w:p>
      <w:pPr>
        <w:spacing w:after="120" w:line="360" w:lineRule="auto"/>
        <w:ind w:firstLine="720"/>
        <w:jc w:val="both"/>
      </w:pPr>
      <w:r>
        <w:rPr>
          <w:rFonts w:ascii="Times New Roman" w:hAnsi="Times New Roman" w:eastAsia="Times New Roman"/>
          <w:sz w:val="26"/>
        </w:rPr>
        <w:t>Mà lại tiếp xúc đến duy nhất cái này tầng cấp tồn tại về sau, Giang Lan đối giác tỉnh giả nơi phát ra có một chút mơ hồ suy đoán.</w:t>
      </w:r>
    </w:p>
    <w:p>
      <w:pPr>
        <w:spacing w:after="120" w:line="360" w:lineRule="auto"/>
        <w:ind w:firstLine="720"/>
        <w:jc w:val="both"/>
      </w:pPr>
      <w:r>
        <w:rPr>
          <w:rFonts w:ascii="Times New Roman" w:hAnsi="Times New Roman" w:eastAsia="Times New Roman"/>
          <w:sz w:val="26"/>
        </w:rPr>
        <w:t>Cái mông cùng Gabriel dung hợp sau Nguyên Sơ bộ dáng tương tự như vậy, rất khó để hắn không có ý khác, mọi thứ chung quy phải làm cho tốt xấu nhất dự định, hiện tại hắn tại Lam Tinh xây dựng Quy Tiên lưu phái khí công ban, chính là ban sơ nếm thử.</w:t>
      </w:r>
    </w:p>
    <w:p>
      <w:pPr>
        <w:spacing w:after="120" w:line="360" w:lineRule="auto"/>
        <w:ind w:firstLine="720"/>
        <w:jc w:val="both"/>
      </w:pPr>
      <w:r>
        <w:rPr>
          <w:rFonts w:ascii="Times New Roman" w:hAnsi="Times New Roman" w:eastAsia="Times New Roman"/>
          <w:sz w:val="26"/>
        </w:rPr>
        <w:t>Nếu như lại có thế giới Naruto Chakra hệ thống gia nhập vào, như vậy Lam Tinh tương lai, sẽ không còn chỉ dựa vào giác tỉnh giả một cái chân đi đường.</w:t>
      </w:r>
    </w:p>
    <w:p>
      <w:pPr>
        <w:spacing w:after="120" w:line="360" w:lineRule="auto"/>
        <w:ind w:firstLine="720"/>
        <w:jc w:val="both"/>
      </w:pPr>
      <w:r>
        <w:rPr>
          <w:rFonts w:ascii="Times New Roman" w:hAnsi="Times New Roman" w:eastAsia="Times New Roman"/>
          <w:sz w:val="26"/>
        </w:rPr>
        <w:t>Lại nói, theo hắn hiện tại Superman thiên phú kỹ thức tỉnh, đã dần dần hướng về toàn trí toàn năng phương hướng đang phát triển.</w:t>
      </w:r>
    </w:p>
    <w:p>
      <w:pPr>
        <w:spacing w:after="120" w:line="360" w:lineRule="auto"/>
        <w:ind w:firstLine="720"/>
        <w:jc w:val="both"/>
      </w:pPr>
      <w:r>
        <w:rPr>
          <w:rFonts w:ascii="Times New Roman" w:hAnsi="Times New Roman" w:eastAsia="Times New Roman"/>
          <w:sz w:val="26"/>
        </w:rPr>
        <w:t>Nếu như rắn thúc dám làm chút tiểu động tác, chỉ cần Giang Lan bất tử, lấy lực lượng của hắn, có thể lập tức đưa rắn thúc trở về linh cảnh.</w:t>
      </w:r>
    </w:p>
    <w:p>
      <w:pPr>
        <w:spacing w:after="120" w:line="360" w:lineRule="auto"/>
        <w:ind w:firstLine="720"/>
        <w:jc w:val="both"/>
      </w:pPr>
      <w:r>
        <w:rPr>
          <w:rFonts w:ascii="Times New Roman" w:hAnsi="Times New Roman" w:eastAsia="Times New Roman"/>
          <w:sz w:val="26"/>
        </w:rPr>
        <w:t>Suy nghĩ nửa ngày, rắn thúc đi Lam Tinh giá trị, xa so với hắn có thể tạo thành nguy hại muốn lớn hơn nhiều, dù sao Lam Tinh đã các loại hung thú quái nhân Menos khắp nơi trên đất đi, không sợ tái dẫn nhập một cái rắn thúc.</w:t>
      </w:r>
    </w:p>
    <w:p>
      <w:pPr>
        <w:spacing w:after="120" w:line="360" w:lineRule="auto"/>
        <w:ind w:firstLine="720"/>
        <w:jc w:val="both"/>
      </w:pPr>
      <w:r>
        <w:rPr>
          <w:rFonts w:ascii="Times New Roman" w:hAnsi="Times New Roman" w:eastAsia="Times New Roman"/>
          <w:sz w:val="26"/>
        </w:rPr>
        <w:t>Giang Lan hạ quyết tâm, lộ ra xán lạn tiếu dung, cái kia Trương Soái khí khuôn mặt, để Orochimaru cũng vì đó thất thần.</w:t>
      </w:r>
    </w:p>
    <w:p>
      <w:pPr>
        <w:spacing w:after="120" w:line="360" w:lineRule="auto"/>
        <w:ind w:firstLine="720"/>
        <w:jc w:val="both"/>
      </w:pPr>
      <w:r>
        <w:rPr>
          <w:rFonts w:ascii="Times New Roman" w:hAnsi="Times New Roman" w:eastAsia="Times New Roman"/>
          <w:sz w:val="26"/>
        </w:rPr>
        <w:t>Giang Lan vươn tay, nắm chặt rắn thúc băng lãnh tay phải, nhiệt tình lung lay.</w:t>
      </w:r>
    </w:p>
    <w:p>
      <w:pPr>
        <w:spacing w:after="120" w:line="360" w:lineRule="auto"/>
        <w:ind w:firstLine="720"/>
        <w:jc w:val="both"/>
      </w:pPr>
      <w:r>
        <w:rPr>
          <w:rFonts w:ascii="Times New Roman" w:hAnsi="Times New Roman" w:eastAsia="Times New Roman"/>
          <w:sz w:val="26"/>
        </w:rPr>
        <w:t>"Hoan nghênh rắn thúc gia nhập chúng ta, ta đại biểu Lam Tinh nhiệt liệt chào mừng ngài!"</w:t>
      </w:r>
    </w:p>
    <w:p>
      <w:pPr>
        <w:spacing w:after="120" w:line="360" w:lineRule="auto"/>
        <w:ind w:firstLine="720"/>
        <w:jc w:val="both"/>
      </w:pPr>
      <w:r>
        <w:rPr>
          <w:rFonts w:ascii="Times New Roman" w:hAnsi="Times New Roman" w:eastAsia="Times New Roman"/>
          <w:sz w:val="26"/>
        </w:rPr>
        <w:t>Orochimaru lộ ra nụ cười hài lòng, lại bị Giang Lan rút ngắn hai người khoảng cách, ghé vào lỗ tai hắn nói khẽ.</w:t>
      </w:r>
    </w:p>
    <w:p>
      <w:pPr>
        <w:spacing w:after="120" w:line="360" w:lineRule="auto"/>
        <w:ind w:firstLine="720"/>
        <w:jc w:val="both"/>
      </w:pPr>
      <w:r>
        <w:rPr>
          <w:rFonts w:ascii="Times New Roman" w:hAnsi="Times New Roman" w:eastAsia="Times New Roman"/>
          <w:sz w:val="26"/>
        </w:rPr>
        <w:t>"Ta xấu nói trước, Lam Tinh quái nhân tùy ngươi làm sao thí nghiệm, nhưng nếu như ngươi dám đối với người bình thường động thủ, vậy cũng đừng trách ta không khách khí."</w:t>
      </w:r>
    </w:p>
    <w:p>
      <w:pPr>
        <w:spacing w:after="120" w:line="360" w:lineRule="auto"/>
        <w:ind w:firstLine="720"/>
        <w:jc w:val="both"/>
      </w:pPr>
      <w:r>
        <w:rPr>
          <w:rFonts w:ascii="Times New Roman" w:hAnsi="Times New Roman" w:eastAsia="Times New Roman"/>
          <w:sz w:val="26"/>
        </w:rPr>
        <w:t>Giang Lan thả ra sát khí, bao phủ Orochimaru thân thể.</w:t>
      </w:r>
    </w:p>
    <w:p>
      <w:pPr>
        <w:spacing w:after="120" w:line="360" w:lineRule="auto"/>
        <w:ind w:firstLine="720"/>
        <w:jc w:val="both"/>
      </w:pPr>
      <w:r>
        <w:rPr>
          <w:rFonts w:ascii="Times New Roman" w:hAnsi="Times New Roman" w:eastAsia="Times New Roman"/>
          <w:sz w:val="26"/>
        </w:rPr>
        <w:t>Orochimaru toàn thân băng lãnh, như rớt vào hầm băng, hắn một đôi thụ đồng thít chặt thành to bằng mũi kim, miễn gượng cười nói.</w:t>
      </w:r>
    </w:p>
    <w:p>
      <w:pPr>
        <w:spacing w:after="120" w:line="360" w:lineRule="auto"/>
        <w:ind w:firstLine="720"/>
        <w:jc w:val="both"/>
      </w:pPr>
      <w:r>
        <w:rPr>
          <w:rFonts w:ascii="Times New Roman" w:hAnsi="Times New Roman" w:eastAsia="Times New Roman"/>
          <w:sz w:val="26"/>
        </w:rPr>
        <w:t>"Sẽ không, ta chỉ là đối giống ngươi dạng này cường giả cùng trong miệng ngươi quái nhân cảm thấy hứng thú thôi, nếu như là người bình thường, thế giới này có rất nhiều, ta cần gì phải cùng ngươi cùng một chỗ tiến về Lam Tinh."</w:t>
      </w:r>
    </w:p>
    <w:p>
      <w:pPr>
        <w:spacing w:after="120" w:line="360" w:lineRule="auto"/>
        <w:ind w:firstLine="720"/>
        <w:jc w:val="both"/>
      </w:pPr>
      <w:r>
        <w:rPr>
          <w:rFonts w:ascii="Times New Roman" w:hAnsi="Times New Roman" w:eastAsia="Times New Roman"/>
          <w:sz w:val="26"/>
        </w:rPr>
        <w:t>Giang Lan nghĩ nghĩ xác thực cũng là đạo lý này, hắn buông ra Orochimaru, a cười nói.</w:t>
      </w:r>
    </w:p>
    <w:p>
      <w:pPr>
        <w:spacing w:after="120" w:line="360" w:lineRule="auto"/>
        <w:ind w:firstLine="720"/>
        <w:jc w:val="both"/>
      </w:pPr>
      <w:r>
        <w:rPr>
          <w:rFonts w:ascii="Times New Roman" w:hAnsi="Times New Roman" w:eastAsia="Times New Roman"/>
          <w:sz w:val="26"/>
        </w:rPr>
        <w:t>"Ngươi có thể nghĩ như vậy, ta rất vui mừng, đoán chừng này lại Madara đã tại tiến công làng lá, ta đi đánh bại Madara, liền trở về Lam Tinh, cùng đi sao?"</w:t>
      </w:r>
    </w:p>
    <w:p>
      <w:pPr>
        <w:spacing w:after="120" w:line="360" w:lineRule="auto"/>
        <w:ind w:firstLine="720"/>
        <w:jc w:val="both"/>
      </w:pPr>
      <w:r>
        <w:rPr>
          <w:rFonts w:ascii="Times New Roman" w:hAnsi="Times New Roman" w:eastAsia="Times New Roman"/>
          <w:sz w:val="26"/>
        </w:rPr>
        <w:t>Giang Lan tiện tay vẽ một vòng tròn, tại Orochimaru trước mặt một cái kim sắc cổng truyền tống chậm rãi thành hình, cổng truyền tống bên kia, chính là làng lá Hokage nham.</w:t>
      </w:r>
    </w:p>
    <w:p>
      <w:pPr>
        <w:spacing w:after="120" w:line="360" w:lineRule="auto"/>
        <w:ind w:firstLine="720"/>
        <w:jc w:val="both"/>
      </w:pPr>
      <w:r>
        <w:rPr>
          <w:rFonts w:ascii="Times New Roman" w:hAnsi="Times New Roman" w:eastAsia="Times New Roman"/>
          <w:sz w:val="26"/>
        </w:rPr>
        <w:t>Giang Lan đối Hokage nham ấn tượng là khắc sâu nhất, hắn tiện tay thi triển ra Kamar-Taj truyền tống thuật, trực tiếp định vị đến nơi này.</w:t>
      </w:r>
    </w:p>
    <w:p>
      <w:pPr>
        <w:spacing w:after="120" w:line="360" w:lineRule="auto"/>
        <w:ind w:firstLine="720"/>
        <w:jc w:val="both"/>
      </w:pPr>
      <w:r>
        <w:rPr>
          <w:rFonts w:ascii="Times New Roman" w:hAnsi="Times New Roman" w:eastAsia="Times New Roman"/>
          <w:sz w:val="26"/>
        </w:rPr>
        <w:t>Orochimaru không khỏi cảm khái.</w:t>
      </w:r>
    </w:p>
    <w:p>
      <w:pPr>
        <w:spacing w:after="120" w:line="360" w:lineRule="auto"/>
        <w:ind w:firstLine="720"/>
        <w:jc w:val="both"/>
      </w:pPr>
      <w:r>
        <w:rPr>
          <w:rFonts w:ascii="Times New Roman" w:hAnsi="Times New Roman" w:eastAsia="Times New Roman"/>
          <w:sz w:val="26"/>
        </w:rPr>
        <w:t>"Thật sự là thần kỳ lực lượng, để cho ta đối tương lai không lâu, càng thêm chờ mong!"</w:t>
      </w:r>
    </w:p>
    <w:p>
      <w:pPr>
        <w:spacing w:after="120" w:line="360" w:lineRule="auto"/>
        <w:ind w:firstLine="720"/>
        <w:jc w:val="both"/>
      </w:pPr>
      <w:r>
        <w:rPr>
          <w:rFonts w:ascii="Times New Roman" w:hAnsi="Times New Roman" w:eastAsia="Times New Roman"/>
          <w:sz w:val="26"/>
        </w:rPr>
        <w:t>Hắn chậm rãi nhấc chân bước vào cổng truyền tống bên trong, trong nháy mắt đi tới, hắn đã từng hết sức quen thuộc làng lá.</w:t>
      </w:r>
    </w:p>
    <w:p>
      <w:pPr>
        <w:spacing w:after="120" w:line="360" w:lineRule="auto"/>
        <w:ind w:firstLine="720"/>
        <w:jc w:val="both"/>
      </w:pPr>
      <w:r>
        <w:rPr>
          <w:rFonts w:ascii="Times New Roman" w:hAnsi="Times New Roman" w:eastAsia="Times New Roman"/>
          <w:sz w:val="26"/>
        </w:rPr>
        <w:t>Ở chỗ này hắn là cao quý đệ tử đời ba, trong truyền thuyết ba nhẫn một trong, càng là có cơ hội trở thành đệ tứ Hokage, bây giờ hắn chỉ là một cái Konoha phản nhẫn.</w:t>
      </w:r>
    </w:p>
    <w:p>
      <w:pPr>
        <w:spacing w:after="120" w:line="360" w:lineRule="auto"/>
        <w:ind w:firstLine="720"/>
        <w:jc w:val="both"/>
      </w:pPr>
      <w:r>
        <w:rPr>
          <w:rFonts w:ascii="Times New Roman" w:hAnsi="Times New Roman" w:eastAsia="Times New Roman"/>
          <w:sz w:val="26"/>
        </w:rPr>
        <w:t>Lần trước trở lại Konoha, hắn tự tay giết ch.ết lão sư của mình, đệ tam Sarutobi Hiruzen.</w:t>
      </w:r>
    </w:p>
    <w:p>
      <w:pPr>
        <w:spacing w:after="120" w:line="360" w:lineRule="auto"/>
        <w:ind w:firstLine="720"/>
        <w:jc w:val="both"/>
      </w:pPr>
      <w:r>
        <w:rPr>
          <w:rFonts w:ascii="Times New Roman" w:hAnsi="Times New Roman" w:eastAsia="Times New Roman"/>
          <w:sz w:val="26"/>
        </w:rPr>
        <w:t>Cùng Konoha ân oán tình cừu, nhiều như thế, dù cho là Orochimaru, cũng không nhịn được có chút thổn thức, sinh lòng cảm khái.</w:t>
      </w:r>
    </w:p>
    <w:p>
      <w:pPr>
        <w:spacing w:after="120" w:line="360" w:lineRule="auto"/>
        <w:ind w:firstLine="720"/>
        <w:jc w:val="both"/>
      </w:pPr>
      <w:r>
        <w:rPr>
          <w:rFonts w:ascii="Times New Roman" w:hAnsi="Times New Roman" w:eastAsia="Times New Roman"/>
          <w:sz w:val="26"/>
        </w:rPr>
        <w:t>Hắn chậm rãi mở miệng, đang muốn nói chuyện.</w:t>
      </w:r>
    </w:p>
    <w:p>
      <w:pPr>
        <w:spacing w:after="120" w:line="360" w:lineRule="auto"/>
        <w:ind w:firstLine="720"/>
        <w:jc w:val="both"/>
      </w:pPr>
      <w:r>
        <w:rPr>
          <w:rFonts w:ascii="Times New Roman" w:hAnsi="Times New Roman" w:eastAsia="Times New Roman"/>
          <w:sz w:val="26"/>
        </w:rPr>
        <w:t>Đột nhiên một trận sương mù hiện lên, hai bóng người xuất hiện tại làng lá chính trung tâm, một người trong đó người mặc hắc ngọn lửa màu đỏ trường bào, đầu đội màu cam Uzumaki mặt nạ, một người khác thân mặc màu đỏ cổ võ sĩ chiến giáp.</w:t>
      </w:r>
    </w:p>
    <w:p>
      <w:pPr>
        <w:spacing w:after="120" w:line="360" w:lineRule="auto"/>
        <w:ind w:firstLine="720"/>
        <w:jc w:val="both"/>
      </w:pPr>
      <w:r>
        <w:rPr>
          <w:rFonts w:ascii="Times New Roman" w:hAnsi="Times New Roman" w:eastAsia="Times New Roman"/>
          <w:sz w:val="26"/>
        </w:rPr>
        <w:t>Chính là Uchiha Obito cùng Uchiha Madara!</w:t>
      </w:r>
    </w:p>
    <w:p>
      <w:pPr>
        <w:spacing w:after="120" w:line="360" w:lineRule="auto"/>
        <w:ind w:firstLine="720"/>
        <w:jc w:val="both"/>
      </w:pPr>
      <w:r>
        <w:rPr>
          <w:rFonts w:ascii="Times New Roman" w:hAnsi="Times New Roman" w:eastAsia="Times New Roman"/>
          <w:sz w:val="26"/>
        </w:rPr>
        <w:t>Madara không nói một lời, một tay bấm niệm pháp quyết, một tôn to lớn thổ hoàng sắc ma tượng từ dưới đất chậm rãi dâng lên, ma tượng chín con mắt, đã có tám con lóe ra quang mang!</w:t>
      </w:r>
    </w:p>
    <w:p>
      <w:pPr>
        <w:spacing w:after="120" w:line="360" w:lineRule="auto"/>
        <w:ind w:firstLine="720"/>
        <w:jc w:val="both"/>
      </w:pPr>
      <w:r>
        <w:rPr>
          <w:rFonts w:ascii="Times New Roman" w:hAnsi="Times New Roman" w:eastAsia="Times New Roman"/>
          <w:sz w:val="26"/>
        </w:rPr>
        <w:t>Làng lá lực lượng phòng vệ phản ứng cực nhanh, trong nháy mắt Obito cùng Madara liền bị làng lá ninja chỗ vây quanh.</w:t>
      </w:r>
    </w:p>
    <w:p>
      <w:pPr>
        <w:spacing w:after="120" w:line="360" w:lineRule="auto"/>
        <w:ind w:firstLine="720"/>
        <w:jc w:val="both"/>
      </w:pPr>
      <w:r>
        <w:rPr>
          <w:rFonts w:ascii="Times New Roman" w:hAnsi="Times New Roman" w:eastAsia="Times New Roman"/>
          <w:sz w:val="26"/>
        </w:rPr>
        <w:t>Bởi vì sớm đạt được Bát Vĩ Jinchūriki bị Madara bắt đi tin tức, lần này Konoha tinh anh ra hết, Tsunade, Jiraiya, Kakashi, khải, thình lình đều tại nó liệt.</w:t>
      </w:r>
    </w:p>
    <w:p>
      <w:pPr>
        <w:spacing w:after="120" w:line="360" w:lineRule="auto"/>
        <w:ind w:firstLine="720"/>
        <w:jc w:val="both"/>
      </w:pPr>
      <w:r>
        <w:rPr>
          <w:rFonts w:ascii="Times New Roman" w:hAnsi="Times New Roman" w:eastAsia="Times New Roman"/>
          <w:sz w:val="26"/>
        </w:rPr>
        <w:t>Konoha đám người trông thấy Madara hình dáng về sau, cũng nhao nhao trầm mặc, cái này nhưng mà năm đó sáng tạo Konoha lão tổ tông, hôm nay vậy mà sống sờ sờ, lấy cường thịnh nhất trạng thái trở về, liền đứng tại bọn hắn trước mắt.</w:t>
      </w:r>
    </w:p>
    <w:p>
      <w:pPr>
        <w:spacing w:after="120" w:line="360" w:lineRule="auto"/>
        <w:ind w:firstLine="720"/>
        <w:jc w:val="both"/>
      </w:pPr>
      <w:r>
        <w:rPr>
          <w:rFonts w:ascii="Times New Roman" w:hAnsi="Times New Roman" w:eastAsia="Times New Roman"/>
          <w:sz w:val="26"/>
        </w:rPr>
        <w:t>Tsunade lạnh lùng đặt câu hỏi.</w:t>
      </w:r>
    </w:p>
    <w:p>
      <w:pPr>
        <w:spacing w:after="120" w:line="360" w:lineRule="auto"/>
        <w:ind w:firstLine="720"/>
        <w:jc w:val="both"/>
      </w:pPr>
      <w:r>
        <w:rPr>
          <w:rFonts w:ascii="Times New Roman" w:hAnsi="Times New Roman" w:eastAsia="Times New Roman"/>
          <w:sz w:val="26"/>
        </w:rPr>
        <w:t>"Madara, ngươi lần này trở về, đến tột cùng muốn làm cái gì?"</w:t>
      </w:r>
    </w:p>
    <w:p>
      <w:pPr>
        <w:spacing w:after="120" w:line="360" w:lineRule="auto"/>
        <w:ind w:firstLine="720"/>
        <w:jc w:val="both"/>
      </w:pPr>
      <w:r>
        <w:rPr>
          <w:rFonts w:ascii="Times New Roman" w:hAnsi="Times New Roman" w:eastAsia="Times New Roman"/>
          <w:sz w:val="26"/>
        </w:rPr>
        <w:t>Madara a cười nói, thanh âm trầm giọng nói.</w:t>
      </w:r>
    </w:p>
    <w:p>
      <w:pPr>
        <w:spacing w:after="120" w:line="360" w:lineRule="auto"/>
        <w:ind w:firstLine="720"/>
        <w:jc w:val="both"/>
      </w:pPr>
      <w:r>
        <w:rPr>
          <w:rFonts w:ascii="Times New Roman" w:hAnsi="Times New Roman" w:eastAsia="Times New Roman"/>
          <w:sz w:val="26"/>
        </w:rPr>
        <w:t>"A, biết rõ còn cố hỏi, giao ra Cửu Vĩ Jinchūriki, ta có thể cân nhắc tha các ngươi một mạng!"</w:t>
      </w:r>
    </w:p>
    <w:p>
      <w:pPr>
        <w:spacing w:after="120" w:line="360" w:lineRule="auto"/>
        <w:ind w:firstLine="720"/>
        <w:jc w:val="both"/>
      </w:pPr>
      <w:r>
        <w:rPr>
          <w:rFonts w:ascii="Times New Roman" w:hAnsi="Times New Roman" w:eastAsia="Times New Roman"/>
          <w:sz w:val="26"/>
        </w:rPr>
        <w:t>Tsunade lộ ra một tia cười lạnh.</w:t>
      </w:r>
    </w:p>
    <w:p>
      <w:pPr>
        <w:spacing w:after="120" w:line="360" w:lineRule="auto"/>
        <w:ind w:firstLine="720"/>
        <w:jc w:val="both"/>
      </w:pPr>
      <w:r>
        <w:rPr>
          <w:rFonts w:ascii="Times New Roman" w:hAnsi="Times New Roman" w:eastAsia="Times New Roman"/>
          <w:sz w:val="26"/>
        </w:rPr>
        <w:t>"Madara, ngươi quá cuồng vọng, ngươi cho rằng, biết ngươi muốn tới tin tức, chúng ta sẽ không làm bất kỳ chuẩn bị gì sao?"</w:t>
      </w:r>
    </w:p>
    <w:p>
      <w:pPr>
        <w:spacing w:after="120" w:line="360" w:lineRule="auto"/>
        <w:ind w:firstLine="720"/>
        <w:jc w:val="both"/>
      </w:pPr>
      <w:r>
        <w:rPr>
          <w:rFonts w:ascii="Times New Roman" w:hAnsi="Times New Roman" w:eastAsia="Times New Roman"/>
          <w:sz w:val="26"/>
        </w:rPr>
        <w:t>Madara chung quanh bọn họ phòng ốc nhao nhao sụp đổ, từ đó đi ra mấy chục tên cường đại ninja, cầm đầu mấy người, chính là nhẫn giới cường đại nhất bốn ảnh.</w:t>
      </w:r>
    </w:p>
    <w:p>
      <w:pPr>
        <w:spacing w:after="120" w:line="360" w:lineRule="auto"/>
        <w:ind w:firstLine="720"/>
        <w:jc w:val="both"/>
      </w:pPr>
      <w:r>
        <w:rPr>
          <w:rFonts w:ascii="Times New Roman" w:hAnsi="Times New Roman" w:eastAsia="Times New Roman"/>
          <w:sz w:val="26"/>
        </w:rPr>
        <w:t>Killer Bee đại ca, Raikage A!</w:t>
      </w:r>
    </w:p>
    <w:p>
      <w:pPr>
        <w:spacing w:after="120" w:line="360" w:lineRule="auto"/>
        <w:ind w:firstLine="720"/>
        <w:jc w:val="both"/>
      </w:pPr>
      <w:r>
        <w:rPr>
          <w:rFonts w:ascii="Times New Roman" w:hAnsi="Times New Roman" w:eastAsia="Times New Roman"/>
          <w:sz w:val="26"/>
        </w:rPr>
        <w:t>Đệ ngũ thủy ảnh, Terumi Mei!</w:t>
      </w:r>
    </w:p>
    <w:p>
      <w:pPr>
        <w:spacing w:after="120" w:line="360" w:lineRule="auto"/>
        <w:ind w:firstLine="720"/>
        <w:jc w:val="both"/>
      </w:pPr>
      <w:r>
        <w:rPr>
          <w:rFonts w:ascii="Times New Roman" w:hAnsi="Times New Roman" w:eastAsia="Times New Roman"/>
          <w:sz w:val="26"/>
        </w:rPr>
        <w:t>Đệ tam thổ ảnh, noki!</w:t>
      </w:r>
    </w:p>
    <w:p>
      <w:pPr>
        <w:spacing w:after="120" w:line="360" w:lineRule="auto"/>
        <w:ind w:firstLine="720"/>
        <w:jc w:val="both"/>
      </w:pPr>
      <w:r>
        <w:rPr>
          <w:rFonts w:ascii="Times New Roman" w:hAnsi="Times New Roman" w:eastAsia="Times New Roman"/>
          <w:sz w:val="26"/>
        </w:rPr>
        <w:t>Đệ ngũ Phong Ảnh, Gaara!</w:t>
      </w:r>
    </w:p>
    <w:p>
      <w:pPr>
        <w:spacing w:after="120" w:line="360" w:lineRule="auto"/>
        <w:ind w:firstLine="720"/>
        <w:jc w:val="both"/>
      </w:pPr>
      <w:r>
        <w:rPr>
          <w:rFonts w:ascii="Times New Roman" w:hAnsi="Times New Roman" w:eastAsia="Times New Roman"/>
          <w:sz w:val="26"/>
        </w:rPr>
        <w:t>Đồng thời còn có cái này tứ đại nhẫn thôn tinh anh thượng nhẫn!</w:t>
      </w:r>
    </w:p>
    <w:p>
      <w:pPr>
        <w:spacing w:after="120" w:line="360" w:lineRule="auto"/>
        <w:ind w:firstLine="720"/>
        <w:jc w:val="both"/>
      </w:pPr>
      <w:r>
        <w:rPr>
          <w:rFonts w:ascii="Times New Roman" w:hAnsi="Times New Roman" w:eastAsia="Times New Roman"/>
          <w:sz w:val="26"/>
        </w:rPr>
        <w:t>Có thể nói làng lá giờ phút này cơ hồ hội tụ toàn nhẫn giới mạnh nhất tất cả ninja!</w:t>
      </w:r>
    </w:p>
    <w:p>
      <w:pPr>
        <w:spacing w:after="120" w:line="360" w:lineRule="auto"/>
        <w:ind w:firstLine="720"/>
        <w:jc w:val="both"/>
      </w:pPr>
      <w:r>
        <w:rPr>
          <w:rFonts w:ascii="Times New Roman" w:hAnsi="Times New Roman" w:eastAsia="Times New Roman"/>
          <w:sz w:val="26"/>
        </w:rPr>
        <w:t>Giang Lan nội tâm gọi thẳng, khá lắm, thứ này cũng ngang với nhẫn giới đại chiến sớm mở ra, như thế xem ra, nhẫn giới liên quân phương, ổn a!</w:t>
      </w:r>
    </w:p>
    <w:p>
      <w:pPr>
        <w:spacing w:after="120" w:line="360" w:lineRule="auto"/>
        <w:ind w:firstLine="720"/>
        <w:jc w:val="both"/>
      </w:pPr>
      <w:r>
        <w:rPr>
          <w:rFonts w:ascii="Times New Roman" w:hAnsi="Times New Roman" w:eastAsia="Times New Roman"/>
          <w:sz w:val="26"/>
        </w:rPr>
        <w:t>Hắn có thể ổn thỏa Điếu Ngư Đài, hảo hảo thưởng thức trận này nhẫn giới đại chiến.</w:t>
      </w:r>
    </w:p>
    <w:p>
      <w:pPr>
        <w:spacing w:after="120" w:line="360" w:lineRule="auto"/>
        <w:ind w:firstLine="720"/>
        <w:jc w:val="both"/>
      </w:pPr>
      <w:r>
        <w:rPr>
          <w:rFonts w:ascii="Times New Roman" w:hAnsi="Times New Roman" w:eastAsia="Times New Roman"/>
          <w:sz w:val="26"/>
        </w:rPr>
        <w:t>Madara sửng sốt nửa ngày, nhịn không được phát ra ha ha cười to, sau đó, hắn nghiêm sắc mặt, lạnh lùng nói.</w:t>
      </w:r>
    </w:p>
    <w:p>
      <w:pPr>
        <w:spacing w:after="120" w:line="360" w:lineRule="auto"/>
        <w:ind w:firstLine="720"/>
        <w:jc w:val="both"/>
      </w:pPr>
      <w:r>
        <w:rPr>
          <w:rFonts w:ascii="Times New Roman" w:hAnsi="Times New Roman" w:eastAsia="Times New Roman"/>
          <w:sz w:val="26"/>
        </w:rPr>
        <w:t>"Linh dương lại nhiều, cũng không phải hùng sư đối thủ, chỉ bằng các ngươi, cũng nghĩ tại trước mắt ta nhảy múa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