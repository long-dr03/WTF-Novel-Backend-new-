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624: Đánh bại Cell? Ta tới giúp ngươi đi, ca ca!</w:t>
      </w:r>
    </w:p>
    <w:p>
      <w:pPr>
        <w:spacing w:after="120" w:line="360" w:lineRule="auto"/>
        <w:ind w:firstLine="720"/>
        <w:jc w:val="both"/>
      </w:pPr>
      <w:r>
        <w:rPr>
          <w:rFonts w:ascii="Times New Roman" w:hAnsi="Times New Roman" w:eastAsia="Times New Roman"/>
          <w:sz w:val="26"/>
        </w:rPr>
        <w:t>Giang Lan biết mình cải biến quá lớn, ngẫu nhiên soi gương thời điểm, đều có chút không nhận ra chính mình.</w:t>
      </w:r>
    </w:p>
    <w:p>
      <w:pPr>
        <w:spacing w:after="120" w:line="360" w:lineRule="auto"/>
        <w:ind w:firstLine="720"/>
        <w:jc w:val="both"/>
      </w:pPr>
      <w:r>
        <w:rPr>
          <w:rFonts w:ascii="Times New Roman" w:hAnsi="Times New Roman" w:eastAsia="Times New Roman"/>
          <w:sz w:val="26"/>
        </w:rPr>
        <w:t>Songoku không nhận ra hắn, xác thực không thể tránh được, hắn không có giải thích thêm, chỉ là bày ra Kamehameha thức mở đầu.</w:t>
      </w:r>
    </w:p>
    <w:p>
      <w:pPr>
        <w:spacing w:after="120" w:line="360" w:lineRule="auto"/>
        <w:ind w:firstLine="720"/>
        <w:jc w:val="both"/>
      </w:pPr>
      <w:r>
        <w:rPr>
          <w:rFonts w:ascii="Times New Roman" w:hAnsi="Times New Roman" w:eastAsia="Times New Roman"/>
          <w:sz w:val="26"/>
        </w:rPr>
        <w:t>Songoku trông thấy cái này quen thuộc tư thế, trong đầu hắn đột nhiên nhớ tới một người, không khỏi mở to hai mắt nhìn kinh ngạc nói.</w:t>
      </w:r>
    </w:p>
    <w:p>
      <w:pPr>
        <w:spacing w:after="120" w:line="360" w:lineRule="auto"/>
        <w:ind w:firstLine="720"/>
        <w:jc w:val="both"/>
      </w:pPr>
      <w:r>
        <w:rPr>
          <w:rFonts w:ascii="Times New Roman" w:hAnsi="Times New Roman" w:eastAsia="Times New Roman"/>
          <w:sz w:val="26"/>
        </w:rPr>
        <w:t>"Ngươi là, Giang Lan? Khí tức của ngươi thật cải biến rất lớn, ngoại hình cũng cùng lần trước hoàn toàn khác biệt. . ."</w:t>
      </w:r>
    </w:p>
    <w:p>
      <w:pPr>
        <w:spacing w:after="120" w:line="360" w:lineRule="auto"/>
        <w:ind w:firstLine="720"/>
        <w:jc w:val="both"/>
      </w:pPr>
      <w:r>
        <w:rPr>
          <w:rFonts w:ascii="Times New Roman" w:hAnsi="Times New Roman" w:eastAsia="Times New Roman"/>
          <w:sz w:val="26"/>
        </w:rPr>
        <w:t>Tại Songoku cảm giác bên trong, Giang Lan khí tức băng lãnh tà ác, phảng phất lỗ đen đồng dạng, thôn phệ lấy hết thảy mưu toan tới gần lực lượng của hắn, nếu như không là đồng dạng truyền thừa từ lão thần rùa Kamehameha thức mở đầu, Songoku thật không dám nhận nhau.</w:t>
      </w:r>
    </w:p>
    <w:p>
      <w:pPr>
        <w:spacing w:after="120" w:line="360" w:lineRule="auto"/>
        <w:ind w:firstLine="720"/>
        <w:jc w:val="both"/>
      </w:pPr>
      <w:r>
        <w:rPr>
          <w:rFonts w:ascii="Times New Roman" w:hAnsi="Times New Roman" w:eastAsia="Times New Roman"/>
          <w:sz w:val="26"/>
        </w:rPr>
        <w:t>Dù vậy, hắn vẫn còn có chút nửa tin nửa ngờ, dù sao lần trước tại Namek, Giang Lan khí tức bàng bạc to lớn, còn như liệt nhật, làm cho không người nào có thể thủ xem.</w:t>
      </w:r>
    </w:p>
    <w:p>
      <w:pPr>
        <w:spacing w:after="120" w:line="360" w:lineRule="auto"/>
        <w:ind w:firstLine="720"/>
        <w:jc w:val="both"/>
      </w:pPr>
      <w:r>
        <w:rPr>
          <w:rFonts w:ascii="Times New Roman" w:hAnsi="Times New Roman" w:eastAsia="Times New Roman"/>
          <w:sz w:val="26"/>
        </w:rPr>
        <w:t>Hiện tại Giang Lan cùng lần trước hắn tại Namek, giản thủ là hai thái cực.</w:t>
      </w:r>
    </w:p>
    <w:p>
      <w:pPr>
        <w:spacing w:after="120" w:line="360" w:lineRule="auto"/>
        <w:ind w:firstLine="720"/>
        <w:jc w:val="both"/>
      </w:pPr>
      <w:r>
        <w:rPr>
          <w:rFonts w:ascii="Times New Roman" w:hAnsi="Times New Roman" w:eastAsia="Times New Roman"/>
          <w:sz w:val="26"/>
        </w:rPr>
        <w:t>Duy nhất giống nhau chính là, Giang Lan vẫn là như thế cường đại.</w:t>
      </w:r>
    </w:p>
    <w:p>
      <w:pPr>
        <w:spacing w:after="120" w:line="360" w:lineRule="auto"/>
        <w:ind w:firstLine="720"/>
        <w:jc w:val="both"/>
      </w:pPr>
      <w:r>
        <w:rPr>
          <w:rFonts w:ascii="Times New Roman" w:hAnsi="Times New Roman" w:eastAsia="Times New Roman"/>
          <w:sz w:val="26"/>
        </w:rPr>
        <w:t>"Giang Lan?"</w:t>
      </w:r>
    </w:p>
    <w:p>
      <w:pPr>
        <w:spacing w:after="120" w:line="360" w:lineRule="auto"/>
        <w:ind w:firstLine="720"/>
        <w:jc w:val="both"/>
      </w:pPr>
      <w:r>
        <w:rPr>
          <w:rFonts w:ascii="Times New Roman" w:hAnsi="Times New Roman" w:eastAsia="Times New Roman"/>
          <w:sz w:val="26"/>
        </w:rPr>
        <w:t>Tại Cell trò chơi hiện trường người, cũng không nhịn được giật nảy cả mình, bọn hắn có người, tỉ như Vegeta, Piccolo đã từng cùng Giang Lan kề vai chiến đấu qua, có người, tỉ như Son Gohan, Krillin, nhã mộc trà là từ trong miệng người khác biết được Giang Lan.</w:t>
      </w:r>
    </w:p>
    <w:p>
      <w:pPr>
        <w:spacing w:after="120" w:line="360" w:lineRule="auto"/>
        <w:ind w:firstLine="720"/>
        <w:jc w:val="both"/>
      </w:pPr>
      <w:r>
        <w:rPr>
          <w:rFonts w:ascii="Times New Roman" w:hAnsi="Times New Roman" w:eastAsia="Times New Roman"/>
          <w:sz w:val="26"/>
        </w:rPr>
        <w:t>Suất khí, cường đại, vô địch, là Giang Lan trong lòng bọn họ ấn tượng.</w:t>
      </w:r>
    </w:p>
    <w:p>
      <w:pPr>
        <w:spacing w:after="120" w:line="360" w:lineRule="auto"/>
        <w:ind w:firstLine="720"/>
        <w:jc w:val="both"/>
      </w:pPr>
      <w:r>
        <w:rPr>
          <w:rFonts w:ascii="Times New Roman" w:hAnsi="Times New Roman" w:eastAsia="Times New Roman"/>
          <w:sz w:val="26"/>
        </w:rPr>
        <w:t>Nhưng trước mắt cái này nửa người bao trùm lấy đen nhánh sinh vật áo giáp quái vật, thế nào lại là Giang Lan?</w:t>
      </w:r>
    </w:p>
    <w:p>
      <w:pPr>
        <w:spacing w:after="120" w:line="360" w:lineRule="auto"/>
        <w:ind w:firstLine="720"/>
        <w:jc w:val="both"/>
      </w:pPr>
      <w:r>
        <w:rPr>
          <w:rFonts w:ascii="Times New Roman" w:hAnsi="Times New Roman" w:eastAsia="Times New Roman"/>
          <w:sz w:val="26"/>
        </w:rPr>
        <w:t>Bọn hắn đều có được khí tức năng lực cảm ứng, sâu biết rõ được, một người khí tức là không làm được giả, nếu như này người nội tâm tà ác, khí tức tất nhiên sẽ âm u băng lãnh.</w:t>
      </w:r>
    </w:p>
    <w:p>
      <w:pPr>
        <w:spacing w:after="120" w:line="360" w:lineRule="auto"/>
        <w:ind w:firstLine="720"/>
        <w:jc w:val="both"/>
      </w:pPr>
      <w:r>
        <w:rPr>
          <w:rFonts w:ascii="Times New Roman" w:hAnsi="Times New Roman" w:eastAsia="Times New Roman"/>
          <w:sz w:val="26"/>
        </w:rPr>
        <w:t>Songoku đối diện Cell cũng giật mình trừng lớn hai mắt.</w:t>
      </w:r>
    </w:p>
    <w:p>
      <w:pPr>
        <w:spacing w:after="120" w:line="360" w:lineRule="auto"/>
        <w:ind w:firstLine="720"/>
        <w:jc w:val="both"/>
      </w:pPr>
      <w:r>
        <w:rPr>
          <w:rFonts w:ascii="Times New Roman" w:hAnsi="Times New Roman" w:eastAsia="Times New Roman"/>
          <w:sz w:val="26"/>
        </w:rPr>
        <w:t>"Giang Lan?"</w:t>
      </w:r>
    </w:p>
    <w:p>
      <w:pPr>
        <w:spacing w:after="120" w:line="360" w:lineRule="auto"/>
        <w:ind w:firstLine="720"/>
        <w:jc w:val="both"/>
      </w:pPr>
      <w:r>
        <w:rPr>
          <w:rFonts w:ascii="Times New Roman" w:hAnsi="Times New Roman" w:eastAsia="Times New Roman"/>
          <w:sz w:val="26"/>
        </w:rPr>
        <w:t>Trong thân thể của hắn, có được Giang Lan, Songoku, Piccolo, Frieza các loại chúng nhiều cường giả gen, tổng hợp tương đối xuống tới, Cell biết, hắn trong gen, vẫn là Giang Lan gen nhất là cường đại.</w:t>
      </w:r>
    </w:p>
    <w:p>
      <w:pPr>
        <w:spacing w:after="120" w:line="360" w:lineRule="auto"/>
        <w:ind w:firstLine="720"/>
        <w:jc w:val="both"/>
      </w:pPr>
      <w:r>
        <w:rPr>
          <w:rFonts w:ascii="Times New Roman" w:hAnsi="Times New Roman" w:eastAsia="Times New Roman"/>
          <w:sz w:val="26"/>
        </w:rPr>
        <w:t>Cell rất nhanh tỉnh táo lại, hắn khóe miệng bốc lên, tràn đầy tự tin.</w:t>
      </w:r>
    </w:p>
    <w:p>
      <w:pPr>
        <w:spacing w:after="120" w:line="360" w:lineRule="auto"/>
        <w:ind w:firstLine="720"/>
        <w:jc w:val="both"/>
      </w:pPr>
      <w:r>
        <w:rPr>
          <w:rFonts w:ascii="Times New Roman" w:hAnsi="Times New Roman" w:eastAsia="Times New Roman"/>
          <w:sz w:val="26"/>
        </w:rPr>
        <w:t>"Hừ hừ, lần này càng có ý tứ."</w:t>
      </w:r>
    </w:p>
    <w:p>
      <w:pPr>
        <w:spacing w:after="120" w:line="360" w:lineRule="auto"/>
        <w:ind w:firstLine="720"/>
        <w:jc w:val="both"/>
      </w:pPr>
      <w:r>
        <w:rPr>
          <w:rFonts w:ascii="Times New Roman" w:hAnsi="Times New Roman" w:eastAsia="Times New Roman"/>
          <w:sz w:val="26"/>
        </w:rPr>
        <w:t>Hắn nắm chặt song quyền, thấp giọng nói.</w:t>
      </w:r>
    </w:p>
    <w:p>
      <w:pPr>
        <w:spacing w:after="120" w:line="360" w:lineRule="auto"/>
        <w:ind w:firstLine="720"/>
        <w:jc w:val="both"/>
      </w:pPr>
      <w:r>
        <w:rPr>
          <w:rFonts w:ascii="Times New Roman" w:hAnsi="Times New Roman" w:eastAsia="Times New Roman"/>
          <w:sz w:val="26"/>
        </w:rPr>
        <w:t>"Giang Lan, ngươi đi xuống trước, ta biết ngươi cũng muốn tham gia thiên hạ đệ nhất tỷ võ đại hội đi, đừng có gấp, để cho ta từng bước từng bước đánh bại các ngươi!"</w:t>
      </w:r>
    </w:p>
    <w:p>
      <w:pPr>
        <w:spacing w:after="120" w:line="360" w:lineRule="auto"/>
        <w:ind w:firstLine="720"/>
        <w:jc w:val="both"/>
      </w:pPr>
      <w:r>
        <w:rPr>
          <w:rFonts w:ascii="Times New Roman" w:hAnsi="Times New Roman" w:eastAsia="Times New Roman"/>
          <w:sz w:val="26"/>
        </w:rPr>
        <w:t>Songoku cũng nhẹ gật đầu, biểu thị đồng ý Cell.</w:t>
      </w:r>
    </w:p>
    <w:p>
      <w:pPr>
        <w:spacing w:after="120" w:line="360" w:lineRule="auto"/>
        <w:ind w:firstLine="720"/>
        <w:jc w:val="both"/>
      </w:pPr>
      <w:r>
        <w:rPr>
          <w:rFonts w:ascii="Times New Roman" w:hAnsi="Times New Roman" w:eastAsia="Times New Roman"/>
          <w:sz w:val="26"/>
        </w:rPr>
        <w:t>"Giang Lan, ngươi đi xuống trước đi, ta biết ngươi muốn giúp ta, nhưng bây giờ ta muốn cùng Cell thống thống khoái khoái giao thủ một lần."</w:t>
      </w:r>
    </w:p>
    <w:p>
      <w:pPr>
        <w:spacing w:after="120" w:line="360" w:lineRule="auto"/>
        <w:ind w:firstLine="720"/>
        <w:jc w:val="both"/>
      </w:pPr>
      <w:r>
        <w:rPr>
          <w:rFonts w:ascii="Times New Roman" w:hAnsi="Times New Roman" w:eastAsia="Times New Roman"/>
          <w:sz w:val="26"/>
        </w:rPr>
        <w:t>Giang Lan nhịn không được mở ra Bạch Nhãn, hắn chỉ là cảm ứng được Songoku khí tức là bắt mắt nhất, cho nên mới thủ tiếp truyền tống đến bên cạnh hắn.</w:t>
      </w:r>
    </w:p>
    <w:p>
      <w:pPr>
        <w:spacing w:after="120" w:line="360" w:lineRule="auto"/>
        <w:ind w:firstLine="720"/>
        <w:jc w:val="both"/>
      </w:pPr>
      <w:r>
        <w:rPr>
          <w:rFonts w:ascii="Times New Roman" w:hAnsi="Times New Roman" w:eastAsia="Times New Roman"/>
          <w:sz w:val="26"/>
        </w:rPr>
        <w:t>Hắn cũng không có nghĩ qua, muốn tham gia cái gì tỷ võ đại hội, trên người mình phiền phức thực đã đủ nhiều, không có thời gian tham gia loại này trò chơi nhàm chán.</w:t>
      </w:r>
    </w:p>
    <w:p>
      <w:pPr>
        <w:spacing w:after="120" w:line="360" w:lineRule="auto"/>
        <w:ind w:firstLine="720"/>
        <w:jc w:val="both"/>
      </w:pPr>
      <w:r>
        <w:rPr>
          <w:rFonts w:ascii="Times New Roman" w:hAnsi="Times New Roman" w:eastAsia="Times New Roman"/>
          <w:sz w:val="26"/>
        </w:rPr>
        <w:t>Giang Lan nhảy xuống lôi đài, đi vào Piccolo bên người, do dự một lát, vẫn là mở miệng dò hỏi.</w:t>
      </w:r>
    </w:p>
    <w:p>
      <w:pPr>
        <w:spacing w:after="120" w:line="360" w:lineRule="auto"/>
        <w:ind w:firstLine="720"/>
        <w:jc w:val="both"/>
      </w:pPr>
      <w:r>
        <w:rPr>
          <w:rFonts w:ascii="Times New Roman" w:hAnsi="Times New Roman" w:eastAsia="Times New Roman"/>
          <w:sz w:val="26"/>
        </w:rPr>
        <w:t>"Ngạch, Piccolo, lúc trước ngươi là thế nào cùng thần tiên tách ra?"</w:t>
      </w:r>
    </w:p>
    <w:p>
      <w:pPr>
        <w:spacing w:after="120" w:line="360" w:lineRule="auto"/>
        <w:ind w:firstLine="720"/>
        <w:jc w:val="both"/>
      </w:pPr>
      <w:r>
        <w:rPr>
          <w:rFonts w:ascii="Times New Roman" w:hAnsi="Times New Roman" w:eastAsia="Times New Roman"/>
          <w:sz w:val="26"/>
        </w:rPr>
        <w:t>Giang Lan tại đi vào Long Châu thế giới trước đó, kỳ thật thực đã đã sớm kế hoạch tốt dự án.</w:t>
      </w:r>
    </w:p>
    <w:p>
      <w:pPr>
        <w:spacing w:after="120" w:line="360" w:lineRule="auto"/>
        <w:ind w:firstLine="720"/>
        <w:jc w:val="both"/>
      </w:pPr>
      <w:r>
        <w:rPr>
          <w:rFonts w:ascii="Times New Roman" w:hAnsi="Times New Roman" w:eastAsia="Times New Roman"/>
          <w:sz w:val="26"/>
        </w:rPr>
        <w:t>Tính toán của hắn là, trước tìm Piccolo học được đem tà Ác Linh hồn tách rời cách đi ra ngoài, sau đó lại tìm lão thần rùa học tập Ma Phong sóng, triệt để đem Thần Nghiệt phong ấn đến nồi cơm điện.</w:t>
      </w:r>
    </w:p>
    <w:p>
      <w:pPr>
        <w:spacing w:after="120" w:line="360" w:lineRule="auto"/>
        <w:ind w:firstLine="720"/>
        <w:jc w:val="both"/>
      </w:pPr>
      <w:r>
        <w:rPr>
          <w:rFonts w:ascii="Times New Roman" w:hAnsi="Times New Roman" w:eastAsia="Times New Roman"/>
          <w:sz w:val="26"/>
        </w:rPr>
        <w:t>Chỉ cần có thể đem Thần Nghiệt cùng bản thể hắn tách rời, tương lai vẫn rất có triển vọng.</w:t>
      </w:r>
    </w:p>
    <w:p>
      <w:pPr>
        <w:spacing w:after="120" w:line="360" w:lineRule="auto"/>
        <w:ind w:firstLine="720"/>
        <w:jc w:val="both"/>
      </w:pPr>
      <w:r>
        <w:rPr>
          <w:rFonts w:ascii="Times New Roman" w:hAnsi="Times New Roman" w:eastAsia="Times New Roman"/>
          <w:sz w:val="26"/>
        </w:rPr>
        <w:t>Piccolo bị Giang Lan vấn đề, làm cho sững sờ, lập tức hắn rất nhanh liền kịp phản ứng, nhìn từ trên xuống dưới Giang Lan.</w:t>
      </w:r>
    </w:p>
    <w:p>
      <w:pPr>
        <w:spacing w:after="120" w:line="360" w:lineRule="auto"/>
        <w:ind w:firstLine="720"/>
        <w:jc w:val="both"/>
      </w:pPr>
      <w:r>
        <w:rPr>
          <w:rFonts w:ascii="Times New Roman" w:hAnsi="Times New Roman" w:eastAsia="Times New Roman"/>
          <w:sz w:val="26"/>
        </w:rPr>
        <w:t>"Ta hiểu được, ngươi cái bộ dáng này, là bị tà niệm chiếm cứ thân thể sao?"</w:t>
      </w:r>
    </w:p>
    <w:p>
      <w:pPr>
        <w:spacing w:after="120" w:line="360" w:lineRule="auto"/>
        <w:ind w:firstLine="720"/>
        <w:jc w:val="both"/>
      </w:pPr>
      <w:r>
        <w:rPr>
          <w:rFonts w:ascii="Times New Roman" w:hAnsi="Times New Roman" w:eastAsia="Times New Roman"/>
          <w:sz w:val="26"/>
        </w:rPr>
        <w:t>Piccolo một tay vuốt cằm, khổ sở suy nghĩ.</w:t>
      </w:r>
    </w:p>
    <w:p>
      <w:pPr>
        <w:spacing w:after="120" w:line="360" w:lineRule="auto"/>
        <w:ind w:firstLine="720"/>
        <w:jc w:val="both"/>
      </w:pPr>
      <w:r>
        <w:rPr>
          <w:rFonts w:ascii="Times New Roman" w:hAnsi="Times New Roman" w:eastAsia="Times New Roman"/>
          <w:sz w:val="26"/>
        </w:rPr>
        <w:t>"Lúc trước ta cùng thần tiên tách ra, là bởi vì người Namek năng lực đặc thù, đồng thời trải qua gian khổ tu hành, mới nhất cuối cùng thành công, ta cũng không biết, ngươi có thể làm được hay không."</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"Tình huống hiện tại, cũng chỉ có thể tận lực thử một lần, thực không dám giấu giếm, nếu như không giải quyết được thân thể ta tai hoạ ngầm, khả năng toàn bộ vũ trụ đều sẽ triệt để hủy diệt."</w:t>
      </w:r>
    </w:p>
    <w:p>
      <w:pPr>
        <w:spacing w:after="120" w:line="360" w:lineRule="auto"/>
        <w:ind w:firstLine="720"/>
        <w:jc w:val="both"/>
      </w:pPr>
      <w:r>
        <w:rPr>
          <w:rFonts w:ascii="Times New Roman" w:hAnsi="Times New Roman" w:eastAsia="Times New Roman"/>
          <w:sz w:val="26"/>
        </w:rPr>
        <w:t>Piccolo mặc dù không biết Giang Lan vì sao lại nói như vậy.</w:t>
      </w:r>
    </w:p>
    <w:p>
      <w:pPr>
        <w:spacing w:after="120" w:line="360" w:lineRule="auto"/>
        <w:ind w:firstLine="720"/>
        <w:jc w:val="both"/>
      </w:pPr>
      <w:r>
        <w:rPr>
          <w:rFonts w:ascii="Times New Roman" w:hAnsi="Times New Roman" w:eastAsia="Times New Roman"/>
          <w:sz w:val="26"/>
        </w:rPr>
        <w:t>Nhưng nhìn Giang Lan thần sắc, Piccolo minh bạch Giang Lan hẳn là lời nói không ngoa.</w:t>
      </w:r>
    </w:p>
    <w:p>
      <w:pPr>
        <w:spacing w:after="120" w:line="360" w:lineRule="auto"/>
        <w:ind w:firstLine="720"/>
        <w:jc w:val="both"/>
      </w:pPr>
      <w:r>
        <w:rPr>
          <w:rFonts w:ascii="Times New Roman" w:hAnsi="Times New Roman" w:eastAsia="Times New Roman"/>
          <w:sz w:val="26"/>
        </w:rPr>
        <w:t>Hắn nhìn thoáng qua, trên lôi đài thực đã song song bạo khí hoàn tất, bắt đầu kịch đấu Songoku cùng Cell, khẽ vuốt cằm.</w:t>
      </w:r>
    </w:p>
    <w:p>
      <w:pPr>
        <w:spacing w:after="120" w:line="360" w:lineRule="auto"/>
        <w:ind w:firstLine="720"/>
        <w:jc w:val="both"/>
      </w:pPr>
      <w:r>
        <w:rPr>
          <w:rFonts w:ascii="Times New Roman" w:hAnsi="Times New Roman" w:eastAsia="Times New Roman"/>
          <w:sz w:val="26"/>
        </w:rPr>
        <w:t>"Đi Thiên Thần Điện đi, nơi này quá loạn, ngươi không có khả năng học biết phân thân bí pháp."</w:t>
      </w:r>
    </w:p>
    <w:p>
      <w:pPr>
        <w:spacing w:after="120" w:line="360" w:lineRule="auto"/>
        <w:ind w:firstLine="720"/>
        <w:jc w:val="both"/>
      </w:pPr>
      <w:r>
        <w:rPr>
          <w:rFonts w:ascii="Times New Roman" w:hAnsi="Times New Roman" w:eastAsia="Times New Roman"/>
          <w:sz w:val="26"/>
        </w:rPr>
        <w:t>Giang Lan nhìn thoáng qua trên lôi đài, Songoku mặc dù thời gian ngắn cùng Cell đánh khó phân thắng bại, nhưng lấy hắn đối Cell hiểu rõ, hiện tại Cell hoàn toàn không có lấy ra toàn bộ thực lực.</w:t>
      </w:r>
    </w:p>
    <w:p>
      <w:pPr>
        <w:spacing w:after="120" w:line="360" w:lineRule="auto"/>
        <w:ind w:firstLine="720"/>
        <w:jc w:val="both"/>
      </w:pPr>
      <w:r>
        <w:rPr>
          <w:rFonts w:ascii="Times New Roman" w:hAnsi="Times New Roman" w:eastAsia="Times New Roman"/>
          <w:sz w:val="26"/>
        </w:rPr>
        <w:t>Bất quá Cell kế thừa người Saiyan hiếu chiến tính cách, tại tận hứng trước đó, hẳn là sẽ không đối Songoku thống hạ sát thủ.</w:t>
      </w:r>
    </w:p>
    <w:p>
      <w:pPr>
        <w:spacing w:after="120" w:line="360" w:lineRule="auto"/>
        <w:ind w:firstLine="720"/>
        <w:jc w:val="both"/>
      </w:pPr>
      <w:r>
        <w:rPr>
          <w:rFonts w:ascii="Times New Roman" w:hAnsi="Times New Roman" w:eastAsia="Times New Roman"/>
          <w:sz w:val="26"/>
        </w:rPr>
        <w:t>Hắn dựng ở Piccolo bả vai, hai người biến mất tại bên cạnh lôi đài.</w:t>
      </w:r>
    </w:p>
    <w:p>
      <w:pPr>
        <w:spacing w:after="120" w:line="360" w:lineRule="auto"/>
        <w:ind w:firstLine="720"/>
        <w:jc w:val="both"/>
      </w:pPr>
      <w:r>
        <w:rPr>
          <w:rFonts w:ascii="Times New Roman" w:hAnsi="Times New Roman" w:eastAsia="Times New Roman"/>
          <w:sz w:val="26"/>
        </w:rPr>
        <w:t>Ánh mắt mọi người ngưng trọng, hết sức chăm chú quan sát Songoku cùng Cell chiến đấu, thậm chí cũng không có chú ý đến Giang Lan cùng Piccolo rời đi.</w:t>
      </w:r>
    </w:p>
    <w:p>
      <w:pPr>
        <w:spacing w:after="120" w:line="360" w:lineRule="auto"/>
        <w:ind w:firstLine="720"/>
        <w:jc w:val="both"/>
      </w:pPr>
      <w:r>
        <w:rPr>
          <w:rFonts w:ascii="Times New Roman" w:hAnsi="Times New Roman" w:eastAsia="Times New Roman"/>
          <w:sz w:val="26"/>
        </w:rPr>
        <w:t>So với toàn nhân loại sinh tử tồn vong, cái khác có chuyện, đều là chuyện nhỏ.</w:t>
      </w:r>
    </w:p>
    <w:p>
      <w:pPr>
        <w:spacing w:after="120" w:line="360" w:lineRule="auto"/>
        <w:ind w:firstLine="720"/>
        <w:jc w:val="both"/>
      </w:pPr>
      <w:r>
        <w:rPr>
          <w:rFonts w:ascii="Times New Roman" w:hAnsi="Times New Roman" w:eastAsia="Times New Roman"/>
          <w:sz w:val="26"/>
        </w:rPr>
        <w:t>Giang Lan nghi thức hoan nghênh cái gì, hoàn toàn có thể đặt ở lôi đài sau trận đấu tới làm.</w:t>
      </w:r>
    </w:p>
    <w:p>
      <w:pPr>
        <w:spacing w:after="120" w:line="360" w:lineRule="auto"/>
        <w:ind w:firstLine="720"/>
        <w:jc w:val="both"/>
      </w:pPr>
      <w:r>
        <w:rPr>
          <w:rFonts w:ascii="Times New Roman" w:hAnsi="Times New Roman" w:eastAsia="Times New Roman"/>
          <w:sz w:val="26"/>
        </w:rPr>
        <w:t>Trên lôi đài, Cell bị Songoku nắm lấy cơ hội, một cái Kamehameha thêm thuấn gian di động, đem hắn nửa người trên hoàn toàn phá huỷ, Cell thân thể tàn phế bốc lên Thanh Yên, trùng điệp ngã trên mặt đất.</w:t>
      </w:r>
    </w:p>
    <w:p>
      <w:pPr>
        <w:spacing w:after="120" w:line="360" w:lineRule="auto"/>
        <w:ind w:firstLine="720"/>
        <w:jc w:val="both"/>
      </w:pPr>
      <w:r>
        <w:rPr>
          <w:rFonts w:ascii="Times New Roman" w:hAnsi="Times New Roman" w:eastAsia="Times New Roman"/>
          <w:sz w:val="26"/>
        </w:rPr>
        <w:t>"Quá, quá tốt rồi!"</w:t>
      </w:r>
    </w:p>
    <w:p>
      <w:pPr>
        <w:spacing w:after="120" w:line="360" w:lineRule="auto"/>
        <w:ind w:firstLine="720"/>
        <w:jc w:val="both"/>
      </w:pPr>
      <w:r>
        <w:rPr>
          <w:rFonts w:ascii="Times New Roman" w:hAnsi="Times New Roman" w:eastAsia="Times New Roman"/>
          <w:sz w:val="26"/>
        </w:rPr>
        <w:t>Một bên quay chụp phóng viên cùng Satan nhịn không được nhảy dựng lên, cao giọng hoan hô.</w:t>
      </w:r>
    </w:p>
    <w:p>
      <w:pPr>
        <w:spacing w:after="120" w:line="360" w:lineRule="auto"/>
        <w:ind w:firstLine="720"/>
        <w:jc w:val="both"/>
      </w:pPr>
      <w:r>
        <w:rPr>
          <w:rFonts w:ascii="Times New Roman" w:hAnsi="Times New Roman" w:eastAsia="Times New Roman"/>
          <w:sz w:val="26"/>
        </w:rPr>
        <w:t>Toàn bộ Long Châu thế giới, chính đang quan sát hiện trường thủ truyền bá nhân loại cũng sôi trào khắp chốn.</w:t>
      </w:r>
    </w:p>
    <w:p>
      <w:pPr>
        <w:spacing w:after="120" w:line="360" w:lineRule="auto"/>
        <w:ind w:firstLine="720"/>
        <w:jc w:val="both"/>
      </w:pPr>
      <w:r>
        <w:rPr>
          <w:rFonts w:ascii="Times New Roman" w:hAnsi="Times New Roman" w:eastAsia="Times New Roman"/>
          <w:sz w:val="26"/>
        </w:rPr>
        <w:t>"Thắng!"</w:t>
      </w:r>
    </w:p>
    <w:p>
      <w:pPr>
        <w:spacing w:after="120" w:line="360" w:lineRule="auto"/>
        <w:ind w:firstLine="720"/>
        <w:jc w:val="both"/>
      </w:pPr>
      <w:r>
        <w:rPr>
          <w:rFonts w:ascii="Times New Roman" w:hAnsi="Times New Roman" w:eastAsia="Times New Roman"/>
          <w:sz w:val="26"/>
        </w:rPr>
        <w:t>"Chúng ta không cần ch.ết!"</w:t>
      </w:r>
    </w:p>
    <w:p>
      <w:pPr>
        <w:spacing w:after="120" w:line="360" w:lineRule="auto"/>
        <w:ind w:firstLine="720"/>
        <w:jc w:val="both"/>
      </w:pPr>
      <w:r>
        <w:rPr>
          <w:rFonts w:ascii="Times New Roman" w:hAnsi="Times New Roman" w:eastAsia="Times New Roman"/>
          <w:sz w:val="26"/>
        </w:rPr>
        <w:t>"Cái kia tóc vàng nam nhân mạnh như vậy sao? Thậm chí ngay cả Cell đều xử lý."</w:t>
      </w:r>
    </w:p>
    <w:p>
      <w:pPr>
        <w:spacing w:after="120" w:line="360" w:lineRule="auto"/>
        <w:ind w:firstLine="720"/>
        <w:jc w:val="both"/>
      </w:pPr>
      <w:r>
        <w:rPr>
          <w:rFonts w:ascii="Times New Roman" w:hAnsi="Times New Roman" w:eastAsia="Times New Roman"/>
          <w:sz w:val="26"/>
        </w:rPr>
        <w:t>Bọn hắn không có chú ý tới, Long Châu các chiến sĩ cũng không có reo hò, thần sắc càng ngưng trọng thêm.</w:t>
      </w:r>
    </w:p>
    <w:p>
      <w:pPr>
        <w:spacing w:after="120" w:line="360" w:lineRule="auto"/>
        <w:ind w:firstLine="720"/>
        <w:jc w:val="both"/>
      </w:pPr>
      <w:r>
        <w:rPr>
          <w:rFonts w:ascii="Times New Roman" w:hAnsi="Times New Roman" w:eastAsia="Times New Roman"/>
          <w:sz w:val="26"/>
        </w:rPr>
        <w:t>Songoku cũng từng ngụm từng ngụm thở hổn hển, vừa rồi một kích kia, tiêu hao hắn đại lượng khí.</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khoanh chân ngồi tại Thiên Thần Điện trên quảng trường, nhắm hai mắt, tập trung tinh thần.</w:t>
      </w:r>
    </w:p>
    <w:p>
      <w:pPr>
        <w:spacing w:after="120" w:line="360" w:lineRule="auto"/>
        <w:ind w:firstLine="720"/>
        <w:jc w:val="both"/>
      </w:pPr>
      <w:r>
        <w:rPr>
          <w:rFonts w:ascii="Times New Roman" w:hAnsi="Times New Roman" w:eastAsia="Times New Roman"/>
          <w:sz w:val="26"/>
        </w:rPr>
        <w:t>Piccolo tại bên cạnh hắn, giáo dục hắn, như thế nào đem nội tâm tà ác ngưng tụ thành một đoàn, sau đó sử dụng sinh ra hậu đại năng lực, đem nó sắp xếp ra ngoài thân thể.</w:t>
      </w:r>
    </w:p>
    <w:p>
      <w:pPr>
        <w:spacing w:after="120" w:line="360" w:lineRule="auto"/>
        <w:ind w:firstLine="720"/>
        <w:jc w:val="both"/>
      </w:pPr>
      <w:r>
        <w:rPr>
          <w:rFonts w:ascii="Times New Roman" w:hAnsi="Times New Roman" w:eastAsia="Times New Roman"/>
          <w:sz w:val="26"/>
        </w:rPr>
        <w:t>Trước mặt trình tự, Giang Lan còn có thể hiểu được, nhưng đã đến miệng phun cự đản một bước này, hắn vô luận như thế nào đều tiến hành không nổi nữa.</w:t>
      </w:r>
    </w:p>
    <w:p>
      <w:pPr>
        <w:spacing w:after="120" w:line="360" w:lineRule="auto"/>
        <w:ind w:firstLine="720"/>
        <w:jc w:val="both"/>
      </w:pPr>
      <w:r>
        <w:rPr>
          <w:rFonts w:ascii="Times New Roman" w:hAnsi="Times New Roman" w:eastAsia="Times New Roman"/>
          <w:sz w:val="26"/>
        </w:rPr>
        <w:t>Người Namek là loài lưỡng tính, có thể bản thân sinh sôi, cho nên có thể đem hậu đại thông qua nôn trứng phương thức sắp xếp ra ngoài thân thể.</w:t>
      </w:r>
    </w:p>
    <w:p>
      <w:pPr>
        <w:spacing w:after="120" w:line="360" w:lineRule="auto"/>
        <w:ind w:firstLine="720"/>
        <w:jc w:val="both"/>
      </w:pPr>
      <w:r>
        <w:rPr>
          <w:rFonts w:ascii="Times New Roman" w:hAnsi="Times New Roman" w:eastAsia="Times New Roman"/>
          <w:sz w:val="26"/>
        </w:rPr>
        <w:t>Giang Lan có thể không có đủ cái kia công năng, trên người hắn chỉ có hai viên Đản Đản, là thần thánh lãnh thổ không thể chia cắt một bộ phận, thiếu một khỏa, khẳng định sẽ ảnh hưởng cuộc sống sau này.</w:t>
      </w:r>
    </w:p>
    <w:p>
      <w:pPr>
        <w:spacing w:after="120" w:line="360" w:lineRule="auto"/>
        <w:ind w:firstLine="720"/>
        <w:jc w:val="both"/>
      </w:pPr>
      <w:r>
        <w:rPr>
          <w:rFonts w:ascii="Times New Roman" w:hAnsi="Times New Roman" w:eastAsia="Times New Roman"/>
          <w:sz w:val="26"/>
        </w:rPr>
        <w:t>Coi như hắn nhịn đau đem nó vứt bỏ một viên, cũng cũng không thể sinh ra hậu đại.</w:t>
      </w:r>
    </w:p>
    <w:p>
      <w:pPr>
        <w:spacing w:after="120" w:line="360" w:lineRule="auto"/>
        <w:ind w:firstLine="720"/>
        <w:jc w:val="both"/>
      </w:pPr>
      <w:r>
        <w:rPr>
          <w:rFonts w:ascii="Times New Roman" w:hAnsi="Times New Roman" w:eastAsia="Times New Roman"/>
          <w:sz w:val="26"/>
        </w:rPr>
        <w:t>Giang Lan ngay tại nhức cả trứng thời điểm, đột nhiên trong lòng hơi động.</w:t>
      </w:r>
    </w:p>
    <w:p>
      <w:pPr>
        <w:spacing w:after="120" w:line="360" w:lineRule="auto"/>
        <w:ind w:firstLine="720"/>
        <w:jc w:val="both"/>
      </w:pPr>
      <w:r>
        <w:rPr>
          <w:rFonts w:ascii="Times New Roman" w:hAnsi="Times New Roman" w:eastAsia="Times New Roman"/>
          <w:sz w:val="26"/>
        </w:rPr>
        <w:t>Đi vào Long Châu thế giới về sau, trong cơ thể hắn Thần Nghiệt, quá bình tĩnh, liền phảng phất không tồn tại đồng dạng.</w:t>
      </w:r>
    </w:p>
    <w:p>
      <w:pPr>
        <w:spacing w:after="120" w:line="360" w:lineRule="auto"/>
        <w:ind w:firstLine="720"/>
        <w:jc w:val="both"/>
      </w:pPr>
      <w:r>
        <w:rPr>
          <w:rFonts w:ascii="Times New Roman" w:hAnsi="Times New Roman" w:eastAsia="Times New Roman"/>
          <w:sz w:val="26"/>
        </w:rPr>
        <w:t>Tại StarCraft thế giới, Thần Nghiệt thực đã có thể ngắn ngủi tiếp quản thân thể của hắn, vì cái gì hiện tại sẽ trở nên như thế Yên Tĩnh, sự tình có khác thường tất là yêu.</w:t>
      </w:r>
    </w:p>
    <w:p>
      <w:pPr>
        <w:spacing w:after="120" w:line="360" w:lineRule="auto"/>
        <w:ind w:firstLine="720"/>
        <w:jc w:val="both"/>
      </w:pPr>
      <w:r>
        <w:rPr>
          <w:rFonts w:ascii="Times New Roman" w:hAnsi="Times New Roman" w:eastAsia="Times New Roman"/>
          <w:sz w:val="26"/>
        </w:rPr>
        <w:t>Giang Lan hơi suy tư, lập tức minh bạch nguyên nhân, hắn cười lạnh.</w:t>
      </w:r>
    </w:p>
    <w:p>
      <w:pPr>
        <w:spacing w:after="120" w:line="360" w:lineRule="auto"/>
        <w:ind w:firstLine="720"/>
        <w:jc w:val="both"/>
      </w:pPr>
      <w:r>
        <w:rPr>
          <w:rFonts w:ascii="Times New Roman" w:hAnsi="Times New Roman" w:eastAsia="Times New Roman"/>
          <w:sz w:val="26"/>
        </w:rPr>
        <w:t>"Thần Nghiệt, ngươi cũng nghĩ cùng ta tách ra đi!"</w:t>
      </w:r>
    </w:p>
    <w:p>
      <w:pPr>
        <w:spacing w:after="120" w:line="360" w:lineRule="auto"/>
        <w:ind w:firstLine="720"/>
        <w:jc w:val="both"/>
      </w:pPr>
      <w:r>
        <w:rPr>
          <w:rFonts w:ascii="Times New Roman" w:hAnsi="Times New Roman" w:eastAsia="Times New Roman"/>
          <w:sz w:val="26"/>
        </w:rPr>
        <w:t>Thần Nghiệt cười hắc hắc.</w:t>
      </w:r>
    </w:p>
    <w:p>
      <w:pPr>
        <w:spacing w:after="120" w:line="360" w:lineRule="auto"/>
        <w:ind w:firstLine="720"/>
        <w:jc w:val="both"/>
      </w:pPr>
      <w:r>
        <w:rPr>
          <w:rFonts w:ascii="Times New Roman" w:hAnsi="Times New Roman" w:eastAsia="Times New Roman"/>
          <w:sz w:val="26"/>
        </w:rPr>
        <w:t>"Giang Lan, ta đã sớm chịu đủ ngươi, dối trá, nhỏ yếu, bó tay bó chân, ngươi không phải muốn đem ta tách ra đi, sau đó thông qua Ma Phong sóng đem ta phong ấn sao?"</w:t>
      </w:r>
    </w:p>
    <w:p>
      <w:pPr>
        <w:spacing w:after="120" w:line="360" w:lineRule="auto"/>
        <w:ind w:firstLine="720"/>
        <w:jc w:val="both"/>
      </w:pPr>
      <w:r>
        <w:rPr>
          <w:rFonts w:ascii="Times New Roman" w:hAnsi="Times New Roman" w:eastAsia="Times New Roman"/>
          <w:sz w:val="26"/>
        </w:rPr>
        <w:t>"Đã như vậy, ta cho ngươi cơ hội này, tách rời về sau, ta sẽ tiếp nhận Cell tiếp tục trận này trò chơi, nếu như ngươi chiến bại, ta sẽ đem ngươi phong ấn, giết sạch cái tinh cầu này nhân loại, thế nào, có lá gan thử một chút sao?"</w:t>
      </w:r>
    </w:p>
    <w:p>
      <w:pPr>
        <w:spacing w:after="120" w:line="360" w:lineRule="auto"/>
        <w:ind w:firstLine="720"/>
        <w:jc w:val="both"/>
      </w:pPr>
      <w:r>
        <w:rPr>
          <w:rFonts w:ascii="Times New Roman" w:hAnsi="Times New Roman" w:eastAsia="Times New Roman"/>
          <w:sz w:val="26"/>
        </w:rPr>
        <w:t>Giang Lan cắn răng, thân thể của hắn tình trạng thực đã phi thường không lạc quan, đến phải cùng Thần Nghiệt tách ra giai đoạn, đã như vậy, vậy liền liều mạng đi.</w:t>
      </w:r>
    </w:p>
    <w:p>
      <w:pPr>
        <w:spacing w:after="120" w:line="360" w:lineRule="auto"/>
        <w:ind w:firstLine="720"/>
        <w:jc w:val="both"/>
      </w:pPr>
      <w:r>
        <w:rPr>
          <w:rFonts w:ascii="Times New Roman" w:hAnsi="Times New Roman" w:eastAsia="Times New Roman"/>
          <w:sz w:val="26"/>
        </w:rPr>
        <w:t>Hắn thấp giọng nói.</w:t>
      </w:r>
    </w:p>
    <w:p>
      <w:pPr>
        <w:spacing w:after="120" w:line="360" w:lineRule="auto"/>
        <w:ind w:firstLine="720"/>
        <w:jc w:val="both"/>
      </w:pPr>
      <w:r>
        <w:rPr>
          <w:rFonts w:ascii="Times New Roman" w:hAnsi="Times New Roman" w:eastAsia="Times New Roman"/>
          <w:sz w:val="26"/>
        </w:rPr>
        <w:t>"Tốt, vậy thì tới đi."</w:t>
      </w:r>
    </w:p>
    <w:p>
      <w:pPr>
        <w:spacing w:after="120" w:line="360" w:lineRule="auto"/>
        <w:ind w:firstLine="720"/>
        <w:jc w:val="both"/>
      </w:pPr>
      <w:r>
        <w:rPr>
          <w:rFonts w:ascii="Times New Roman" w:hAnsi="Times New Roman" w:eastAsia="Times New Roman"/>
          <w:sz w:val="26"/>
        </w:rPr>
        <w:t>Thần Nghiệt lạnh hừ một tiếng.</w:t>
      </w:r>
    </w:p>
    <w:p>
      <w:pPr>
        <w:spacing w:after="120" w:line="360" w:lineRule="auto"/>
        <w:ind w:firstLine="720"/>
        <w:jc w:val="both"/>
      </w:pPr>
      <w:r>
        <w:rPr>
          <w:rFonts w:ascii="Times New Roman" w:hAnsi="Times New Roman" w:eastAsia="Times New Roman"/>
          <w:sz w:val="26"/>
        </w:rPr>
        <w:t>"Phương pháp ngươi ta đều có thể hiểu được, cũng rất đơn giản, trước mắt chênh lệch, chỉ là người Namek gen thôi, ta đến giúp ngươi một cái!"</w:t>
      </w:r>
    </w:p>
    <w:p>
      <w:pPr>
        <w:spacing w:after="120" w:line="360" w:lineRule="auto"/>
        <w:ind w:firstLine="720"/>
        <w:jc w:val="both"/>
      </w:pPr>
      <w:r>
        <w:rPr>
          <w:rFonts w:ascii="Times New Roman" w:hAnsi="Times New Roman" w:eastAsia="Times New Roman"/>
          <w:sz w:val="26"/>
        </w:rPr>
        <w:t>Giang Lan biết Thần Nghiệt muốn làm gì, hắn vội vàng nghẹn ngào kêu lên.</w:t>
      </w:r>
    </w:p>
    <w:p>
      <w:pPr>
        <w:spacing w:after="120" w:line="360" w:lineRule="auto"/>
        <w:ind w:firstLine="720"/>
        <w:jc w:val="both"/>
      </w:pPr>
      <w:r>
        <w:rPr>
          <w:rFonts w:ascii="Times New Roman" w:hAnsi="Times New Roman" w:eastAsia="Times New Roman"/>
          <w:sz w:val="26"/>
        </w:rPr>
        <w:t>"Không muốn! Piccolo, chạy mau!"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