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79: Sắt thép thân thể!</w:t>
      </w:r>
    </w:p>
    <w:p>
      <w:pPr>
        <w:spacing w:after="120" w:line="360" w:lineRule="auto"/>
        <w:ind w:firstLine="720"/>
        <w:jc w:val="both"/>
      </w:pPr>
      <w:r>
        <w:rPr>
          <w:rFonts w:ascii="Times New Roman" w:hAnsi="Times New Roman" w:eastAsia="Times New Roman"/>
          <w:sz w:val="26"/>
        </w:rPr>
        <w:t>Chỉ gặp trước mắt hiện ra mặt khác khuôn mặt, mặc dù lông mày con mắt đều vẫn là Giang Lan nguyên lai những cái kia, nhưng khuôn mặt khí thế đều rất là khác biệt.</w:t>
      </w:r>
    </w:p>
    <w:p>
      <w:pPr>
        <w:spacing w:after="120" w:line="360" w:lineRule="auto"/>
        <w:ind w:firstLine="720"/>
        <w:jc w:val="both"/>
      </w:pPr>
      <w:r>
        <w:rPr>
          <w:rFonts w:ascii="Times New Roman" w:hAnsi="Times New Roman" w:eastAsia="Times New Roman"/>
          <w:sz w:val="26"/>
        </w:rPr>
        <w:t>Nhìn qua lộ ra càng thêm thành thục, toàn thân tản mát ra vững như Thái Sơn khí thế.</w:t>
      </w:r>
    </w:p>
    <w:p>
      <w:pPr>
        <w:spacing w:after="120" w:line="360" w:lineRule="auto"/>
        <w:ind w:firstLine="720"/>
        <w:jc w:val="both"/>
      </w:pPr>
      <w:r>
        <w:rPr>
          <w:rFonts w:ascii="Times New Roman" w:hAnsi="Times New Roman" w:eastAsia="Times New Roman"/>
          <w:sz w:val="26"/>
        </w:rPr>
        <w:t>Càng kỳ quái hơn chính là, tóc của hắn trong nháy mắt dài đi ra.</w:t>
      </w:r>
    </w:p>
    <w:p>
      <w:pPr>
        <w:spacing w:after="120" w:line="360" w:lineRule="auto"/>
        <w:ind w:firstLine="720"/>
        <w:jc w:val="both"/>
      </w:pPr>
      <w:r>
        <w:rPr>
          <w:rFonts w:ascii="Times New Roman" w:hAnsi="Times New Roman" w:eastAsia="Times New Roman"/>
          <w:sz w:val="26"/>
        </w:rPr>
        <w:t>Cái này cũng chưa hết, Giang Lan bắp thịt toàn thân bắt đầu bành trướng.</w:t>
      </w:r>
    </w:p>
    <w:p>
      <w:pPr>
        <w:spacing w:after="120" w:line="360" w:lineRule="auto"/>
        <w:ind w:firstLine="720"/>
        <w:jc w:val="both"/>
      </w:pPr>
      <w:r>
        <w:rPr>
          <w:rFonts w:ascii="Times New Roman" w:hAnsi="Times New Roman" w:eastAsia="Times New Roman"/>
          <w:sz w:val="26"/>
        </w:rPr>
        <w:t>Mấy phút sau, thân thể đều phát sinh rõ ràng cải biến, so với hắn bình thường cơ bắp trạng thái lớn hơn một vòng, đem toàn bộ Superman phục triệt để chống lên.</w:t>
      </w:r>
    </w:p>
    <w:p>
      <w:pPr>
        <w:spacing w:after="120" w:line="360" w:lineRule="auto"/>
        <w:ind w:firstLine="720"/>
        <w:jc w:val="both"/>
      </w:pPr>
      <w:r>
        <w:rPr>
          <w:rFonts w:ascii="Times New Roman" w:hAnsi="Times New Roman" w:eastAsia="Times New Roman"/>
          <w:sz w:val="26"/>
        </w:rPr>
        <w:t>Cuối cùng thiên phú kỹ, mới chậm rãi tại giao diện thuộc tính bên trong nổi lên.</w:t>
      </w:r>
    </w:p>
    <w:p>
      <w:pPr>
        <w:spacing w:after="120" w:line="360" w:lineRule="auto"/>
        <w:ind w:firstLine="720"/>
        <w:jc w:val="both"/>
      </w:pPr>
      <w:r>
        <w:rPr>
          <w:rFonts w:ascii="Times New Roman" w:hAnsi="Times New Roman" w:eastAsia="Times New Roman"/>
          <w:sz w:val="26"/>
        </w:rPr>
        <w:t>Superman thiên phú kỹ - sắt thép thân thể!</w:t>
      </w:r>
    </w:p>
    <w:p>
      <w:pPr>
        <w:spacing w:after="120" w:line="360" w:lineRule="auto"/>
        <w:ind w:firstLine="720"/>
        <w:jc w:val="both"/>
      </w:pPr>
      <w:r>
        <w:rPr>
          <w:rFonts w:ascii="Times New Roman" w:hAnsi="Times New Roman" w:eastAsia="Times New Roman"/>
          <w:sz w:val="26"/>
        </w:rPr>
        <w:t>Giang Lan lập tức vừa ngạc nhiên vừa mừng rỡ, cái này biến thân kỹ năng thật sự là quá ngưu bức, sau khi biến thân hắn, coi như đứng tại Ninh Đồng trước mặt, chỉ sợ Ninh Đồng cũng không nhận ra, hắn là Giang Lan.</w:t>
      </w:r>
    </w:p>
    <w:p>
      <w:pPr>
        <w:spacing w:after="120" w:line="360" w:lineRule="auto"/>
        <w:ind w:firstLine="720"/>
        <w:jc w:val="both"/>
      </w:pPr>
      <w:r>
        <w:rPr>
          <w:rFonts w:ascii="Times New Roman" w:hAnsi="Times New Roman" w:eastAsia="Times New Roman"/>
          <w:sz w:val="26"/>
        </w:rPr>
        <w:t>Giang Lan nhớ kỹ, lớn siêu tựa như là đeo lên kính mắt, liền có thể để người khác không nhận ra hắn tới.</w:t>
      </w:r>
    </w:p>
    <w:p>
      <w:pPr>
        <w:spacing w:after="120" w:line="360" w:lineRule="auto"/>
        <w:ind w:firstLine="720"/>
        <w:jc w:val="both"/>
      </w:pPr>
      <w:r>
        <w:rPr>
          <w:rFonts w:ascii="Times New Roman" w:hAnsi="Times New Roman" w:eastAsia="Times New Roman"/>
          <w:sz w:val="26"/>
        </w:rPr>
        <w:t>Cái kia kính mắt hẳn là Krypton công nghệ cao, trợ giúp lớn siêu có được biến thân năng lực.</w:t>
      </w:r>
    </w:p>
    <w:p>
      <w:pPr>
        <w:spacing w:after="120" w:line="360" w:lineRule="auto"/>
        <w:ind w:firstLine="720"/>
        <w:jc w:val="both"/>
      </w:pPr>
      <w:r>
        <w:rPr>
          <w:rFonts w:ascii="Times New Roman" w:hAnsi="Times New Roman" w:eastAsia="Times New Roman"/>
          <w:sz w:val="26"/>
        </w:rPr>
        <w:t>Nhưng ở hắn cái này, vậy mà biến thành thiên phú kỹ.</w:t>
      </w:r>
    </w:p>
    <w:p>
      <w:pPr>
        <w:spacing w:after="120" w:line="360" w:lineRule="auto"/>
        <w:ind w:firstLine="720"/>
        <w:jc w:val="both"/>
      </w:pPr>
      <w:r>
        <w:rPr>
          <w:rFonts w:ascii="Times New Roman" w:hAnsi="Times New Roman" w:eastAsia="Times New Roman"/>
          <w:sz w:val="26"/>
        </w:rPr>
        <w:t>Như thế cũng tốt, hắn về sau biến thân trở thành Superman, liền rốt cuộc không cần lo lắng, có bị người nhìn thấu phong hiểm.</w:t>
      </w:r>
    </w:p>
    <w:p>
      <w:pPr>
        <w:spacing w:after="120" w:line="360" w:lineRule="auto"/>
        <w:ind w:firstLine="720"/>
        <w:jc w:val="both"/>
      </w:pPr>
      <w:r>
        <w:rPr>
          <w:rFonts w:ascii="Times New Roman" w:hAnsi="Times New Roman" w:eastAsia="Times New Roman"/>
          <w:sz w:val="26"/>
        </w:rPr>
        <w:t>Duy nhất tiếc nuối chính là, hắn hiện tại còn không thể bay!</w:t>
      </w:r>
    </w:p>
    <w:p>
      <w:pPr>
        <w:spacing w:after="120" w:line="360" w:lineRule="auto"/>
        <w:ind w:firstLine="720"/>
        <w:jc w:val="both"/>
      </w:pPr>
      <w:r>
        <w:rPr>
          <w:rFonts w:ascii="Times New Roman" w:hAnsi="Times New Roman" w:eastAsia="Times New Roman"/>
          <w:sz w:val="26"/>
        </w:rPr>
        <w:t>Lúc đầu thuộc tính phá ngàn, nên xuất hiện sinh vật lực trường, tại hắn nơi này cũng hào vô tung ảnh.</w:t>
      </w:r>
    </w:p>
    <w:p>
      <w:pPr>
        <w:spacing w:after="120" w:line="360" w:lineRule="auto"/>
        <w:ind w:firstLine="720"/>
        <w:jc w:val="both"/>
      </w:pPr>
      <w:r>
        <w:rPr>
          <w:rFonts w:ascii="Times New Roman" w:hAnsi="Times New Roman" w:eastAsia="Times New Roman"/>
          <w:sz w:val="26"/>
        </w:rPr>
        <w:t>Giang Lan đoán chừng là Superman thiên phú và Saitama thiên phú quá cường đại, phổ thông giác tỉnh giả quy tắc, tại hai cái vị này lão sư trên thân không thích hợp.</w:t>
      </w:r>
    </w:p>
    <w:p>
      <w:pPr>
        <w:spacing w:after="120" w:line="360" w:lineRule="auto"/>
        <w:ind w:firstLine="720"/>
        <w:jc w:val="both"/>
      </w:pPr>
      <w:r>
        <w:rPr>
          <w:rFonts w:ascii="Times New Roman" w:hAnsi="Times New Roman" w:eastAsia="Times New Roman"/>
          <w:sz w:val="26"/>
        </w:rPr>
        <w:t>Cũng đúng, giống Saitama lão sư cùng lớn siêu mạnh mẽ như vậy thiên phú, vốn cũng không hẳn là mẫn diệt tại chúng sinh.</w:t>
      </w:r>
    </w:p>
    <w:p>
      <w:pPr>
        <w:spacing w:after="120" w:line="360" w:lineRule="auto"/>
        <w:ind w:firstLine="720"/>
        <w:jc w:val="both"/>
      </w:pPr>
      <w:r>
        <w:rPr>
          <w:rFonts w:ascii="Times New Roman" w:hAnsi="Times New Roman" w:eastAsia="Times New Roman"/>
          <w:sz w:val="26"/>
        </w:rPr>
        <w:t>Liền phải như vậy đặc lập độc hành mới đúng.</w:t>
      </w:r>
    </w:p>
    <w:p>
      <w:pPr>
        <w:spacing w:after="120" w:line="360" w:lineRule="auto"/>
        <w:ind w:firstLine="720"/>
        <w:jc w:val="both"/>
      </w:pPr>
      <w:r>
        <w:rPr>
          <w:rFonts w:ascii="Times New Roman" w:hAnsi="Times New Roman" w:eastAsia="Times New Roman"/>
          <w:sz w:val="26"/>
        </w:rPr>
        <w:t>Mà lại Giang Lan có một loại dự cảm, hắn cách có thể bay làm được ngày đó không xa.</w:t>
      </w:r>
    </w:p>
    <w:p>
      <w:pPr>
        <w:spacing w:after="120" w:line="360" w:lineRule="auto"/>
        <w:ind w:firstLine="720"/>
        <w:jc w:val="both"/>
      </w:pPr>
      <w:r>
        <w:rPr>
          <w:rFonts w:ascii="Times New Roman" w:hAnsi="Times New Roman" w:eastAsia="Times New Roman"/>
          <w:sz w:val="26"/>
        </w:rPr>
        <w:t>Rất có thể chờ hắn bốn hạng thuộc tính phá ngàn, chính là bay lượn chân trời thời điểm.</w:t>
      </w:r>
    </w:p>
    <w:p>
      <w:pPr>
        <w:spacing w:after="120" w:line="360" w:lineRule="auto"/>
        <w:ind w:firstLine="720"/>
        <w:jc w:val="both"/>
      </w:pPr>
      <w:r>
        <w:rPr>
          <w:rFonts w:ascii="Times New Roman" w:hAnsi="Times New Roman" w:eastAsia="Times New Roman"/>
          <w:sz w:val="26"/>
        </w:rPr>
        <w:t>Đương nhiên không bay được, với hắn mà nói cũng không có quá lớn hoang mang.</w:t>
      </w:r>
    </w:p>
    <w:p>
      <w:pPr>
        <w:spacing w:after="120" w:line="360" w:lineRule="auto"/>
        <w:ind w:firstLine="720"/>
        <w:jc w:val="both"/>
      </w:pPr>
      <w:r>
        <w:rPr>
          <w:rFonts w:ascii="Times New Roman" w:hAnsi="Times New Roman" w:eastAsia="Times New Roman"/>
          <w:sz w:val="26"/>
        </w:rPr>
        <w:t>Không có bị người nhìn thấu phong hiểm về sau, hắn có thể lựa chọn ngồi xe buýt tiến về Ngũ Hành Minh.</w:t>
      </w:r>
    </w:p>
    <w:p>
      <w:pPr>
        <w:spacing w:after="120" w:line="360" w:lineRule="auto"/>
        <w:ind w:firstLine="720"/>
        <w:jc w:val="both"/>
      </w:pPr>
      <w:r>
        <w:rPr>
          <w:rFonts w:ascii="Times New Roman" w:hAnsi="Times New Roman" w:eastAsia="Times New Roman"/>
          <w:sz w:val="26"/>
        </w:rPr>
        <w:t>Nhưng hôm nay, là hắn lần thứ nhất lấy, Superman sắt thép thân thể hình thái xuất hiện thời gian, hắn không muốn lại điệu thấp.</w:t>
      </w:r>
    </w:p>
    <w:p>
      <w:pPr>
        <w:spacing w:after="120" w:line="360" w:lineRule="auto"/>
        <w:ind w:firstLine="720"/>
        <w:jc w:val="both"/>
      </w:pPr>
      <w:r>
        <w:rPr>
          <w:rFonts w:ascii="Times New Roman" w:hAnsi="Times New Roman" w:eastAsia="Times New Roman"/>
          <w:sz w:val="26"/>
        </w:rPr>
        <w:t>Lấy hắn thêm điểm sau thuộc tính, chỉ cần không phải Hoa quốc Tam Hoàng cái kia cấp bậc tới, những người còn lại đối với hắn đã không có chút nào uy hϊế͙p͙.</w:t>
      </w:r>
    </w:p>
    <w:p>
      <w:pPr>
        <w:spacing w:after="120" w:line="360" w:lineRule="auto"/>
        <w:ind w:firstLine="720"/>
        <w:jc w:val="both"/>
      </w:pPr>
      <w:r>
        <w:rPr>
          <w:rFonts w:ascii="Times New Roman" w:hAnsi="Times New Roman" w:eastAsia="Times New Roman"/>
          <w:sz w:val="26"/>
        </w:rPr>
        <w:t>Thế là Giang Lan lựa chọn, nhảy vọt tiến về Ngũ Hành Minh.</w:t>
      </w:r>
    </w:p>
    <w:p>
      <w:pPr>
        <w:spacing w:after="120" w:line="360" w:lineRule="auto"/>
        <w:ind w:firstLine="720"/>
        <w:jc w:val="both"/>
      </w:pPr>
      <w:r>
        <w:rPr>
          <w:rFonts w:ascii="Times New Roman" w:hAnsi="Times New Roman" w:eastAsia="Times New Roman"/>
          <w:sz w:val="26"/>
        </w:rPr>
        <w:t>Superman tại có thể bay trước đó, cũng là trước dùng trên diện rộng nhảy vọt thay thế phi hành.</w:t>
      </w:r>
    </w:p>
    <w:p>
      <w:pPr>
        <w:spacing w:after="120" w:line="360" w:lineRule="auto"/>
        <w:ind w:firstLine="720"/>
        <w:jc w:val="both"/>
      </w:pPr>
      <w:r>
        <w:rPr>
          <w:rFonts w:ascii="Times New Roman" w:hAnsi="Times New Roman" w:eastAsia="Times New Roman"/>
          <w:sz w:val="26"/>
        </w:rPr>
        <w:t>Hắn chân sau ngồi xổm trên mặt đất, cơ đùi thịt bày biện ra hoàn mỹ đường cong, hiển lộ rõ ràng lực lượng vô địch, mũ che màu đỏ không gió phất phới.</w:t>
      </w:r>
    </w:p>
    <w:p>
      <w:pPr>
        <w:spacing w:after="120" w:line="360" w:lineRule="auto"/>
        <w:ind w:firstLine="720"/>
        <w:jc w:val="both"/>
      </w:pPr>
      <w:r>
        <w:rPr>
          <w:rFonts w:ascii="Times New Roman" w:hAnsi="Times New Roman" w:eastAsia="Times New Roman"/>
          <w:sz w:val="26"/>
        </w:rPr>
        <w:t>Theo hắn chân sau phát lực, mặt đất trong nháy mắt vỡ ra một cái hố cực lớn, cứng rắn đường xi măng mặt, liền phảng phất nhựa plastic bọt biển đồng dạng, trực tiếp sụp đổ thành mảnh hạt nhỏ.</w:t>
      </w:r>
    </w:p>
    <w:p>
      <w:pPr>
        <w:spacing w:after="120" w:line="360" w:lineRule="auto"/>
        <w:ind w:firstLine="720"/>
        <w:jc w:val="both"/>
      </w:pPr>
      <w:r>
        <w:rPr>
          <w:rFonts w:ascii="Times New Roman" w:hAnsi="Times New Roman" w:eastAsia="Times New Roman"/>
          <w:sz w:val="26"/>
        </w:rPr>
        <w:t>Giang Lan như là màu đỏ giống như hỏa tiễn, bay thẳng lên trên trời.</w:t>
      </w:r>
    </w:p>
    <w:p>
      <w:pPr>
        <w:spacing w:after="120" w:line="360" w:lineRule="auto"/>
        <w:ind w:firstLine="720"/>
        <w:jc w:val="both"/>
      </w:pPr>
      <w:r>
        <w:rPr>
          <w:rFonts w:ascii="Times New Roman" w:hAnsi="Times New Roman" w:eastAsia="Times New Roman"/>
          <w:sz w:val="26"/>
        </w:rPr>
        <w:t>Bốn hạng thuộc tính to lớn tăng lên, để Giang Lan tố chất thân thể, có bay vọt về chất, hắn nhẹ nhàng nhảy một cái, vậy mà nhảy lên mấy trăm mét cao.</w:t>
      </w:r>
    </w:p>
    <w:p>
      <w:pPr>
        <w:spacing w:after="120" w:line="360" w:lineRule="auto"/>
        <w:ind w:firstLine="720"/>
        <w:jc w:val="both"/>
      </w:pPr>
      <w:r>
        <w:rPr>
          <w:rFonts w:ascii="Times New Roman" w:hAnsi="Times New Roman" w:eastAsia="Times New Roman"/>
          <w:sz w:val="26"/>
        </w:rPr>
        <w:t>Hắn cảm thụ được không khí loạn lưu, thời gian dần trôi qua, khuấy động khí lưu trở thành trợ lực của hắn, mà không phải hắn trở ngại.</w:t>
      </w:r>
    </w:p>
    <w:p>
      <w:pPr>
        <w:spacing w:after="120" w:line="360" w:lineRule="auto"/>
        <w:ind w:firstLine="720"/>
        <w:jc w:val="both"/>
      </w:pPr>
      <w:r>
        <w:rPr>
          <w:rFonts w:ascii="Times New Roman" w:hAnsi="Times New Roman" w:eastAsia="Times New Roman"/>
          <w:sz w:val="26"/>
        </w:rPr>
        <w:t>Theo mấy lần nhảy vọt, Giang Lan dần dần thăm dò quyết khiếu, tốc độ cùng lực lượng hoàn mỹ dung hợp, mỗi lần nhảy lên, đều có thể kích phát ra to lớn âm bạo sóng.</w:t>
      </w:r>
    </w:p>
    <w:p>
      <w:pPr>
        <w:spacing w:after="120" w:line="360" w:lineRule="auto"/>
        <w:ind w:firstLine="720"/>
        <w:jc w:val="both"/>
      </w:pPr>
      <w:r>
        <w:rPr>
          <w:rFonts w:ascii="Times New Roman" w:hAnsi="Times New Roman" w:eastAsia="Times New Roman"/>
          <w:sz w:val="26"/>
        </w:rPr>
        <w:t>Tam Giang chợ trên không không ngừng vang lên, to lớn bành bành bành âm thanh.</w:t>
      </w:r>
    </w:p>
    <w:p>
      <w:pPr>
        <w:spacing w:after="120" w:line="360" w:lineRule="auto"/>
        <w:ind w:firstLine="720"/>
        <w:jc w:val="both"/>
      </w:pPr>
      <w:r>
        <w:rPr>
          <w:rFonts w:ascii="Times New Roman" w:hAnsi="Times New Roman" w:eastAsia="Times New Roman"/>
          <w:sz w:val="26"/>
        </w:rPr>
        <w:t>Một vị người mặc xám chiến y màu xanh lam nam tử, trên không trung nửa bay nửa nhảy, lấy tốc độ cực nhanh, tiếp cận Tam Giang thành phố Ngũ Hành Minh.</w:t>
      </w:r>
    </w:p>
    <w:p>
      <w:pPr>
        <w:spacing w:after="120" w:line="360" w:lineRule="auto"/>
        <w:ind w:firstLine="720"/>
        <w:jc w:val="both"/>
      </w:pPr>
      <w:r>
        <w:rPr>
          <w:rFonts w:ascii="Times New Roman" w:hAnsi="Times New Roman" w:eastAsia="Times New Roman"/>
          <w:sz w:val="26"/>
        </w:rPr>
        <w:t>Tam Giang thành phố cũng không lớn, Giang Lan chỉ dùng vài chục lần nhảy vọt, liền đi tới Ngũ Hành Minh phân minh trên không.</w:t>
      </w:r>
    </w:p>
    <w:p>
      <w:pPr>
        <w:spacing w:after="120" w:line="360" w:lineRule="auto"/>
        <w:ind w:firstLine="720"/>
        <w:jc w:val="both"/>
      </w:pPr>
      <w:r>
        <w:rPr>
          <w:rFonts w:ascii="Times New Roman" w:hAnsi="Times New Roman" w:eastAsia="Times New Roman"/>
          <w:sz w:val="26"/>
        </w:rPr>
        <w:t>Lần trước vị kia cô bé ở quầy thu ngân, đã bị đày đi ra nhìn đại môn.</w:t>
      </w:r>
    </w:p>
    <w:p>
      <w:pPr>
        <w:spacing w:after="120" w:line="360" w:lineRule="auto"/>
        <w:ind w:firstLine="720"/>
        <w:jc w:val="both"/>
      </w:pPr>
      <w:r>
        <w:rPr>
          <w:rFonts w:ascii="Times New Roman" w:hAnsi="Times New Roman" w:eastAsia="Times New Roman"/>
          <w:sz w:val="26"/>
        </w:rPr>
        <w:t>Ánh nắng tươi sáng buổi chiều, cô bé ở quầy thu ngân ngáp một cái, vặn eo bẻ cổ, mê người đường cong hiển lộ không thể nghi ngờ.</w:t>
      </w:r>
    </w:p>
    <w:p>
      <w:pPr>
        <w:spacing w:after="120" w:line="360" w:lineRule="auto"/>
        <w:ind w:firstLine="720"/>
        <w:jc w:val="both"/>
      </w:pPr>
      <w:r>
        <w:rPr>
          <w:rFonts w:ascii="Times New Roman" w:hAnsi="Times New Roman" w:eastAsia="Times New Roman"/>
          <w:sz w:val="26"/>
        </w:rPr>
        <w:t>Đột nhiên, nàng trông thấy một người mặc xám chiến y màu xanh lam, bắp thịt toàn thân phát đạt cường tráng nam nhân, từ giữa không trung bay xuống dưới.</w:t>
      </w:r>
    </w:p>
    <w:p>
      <w:pPr>
        <w:spacing w:after="120" w:line="360" w:lineRule="auto"/>
        <w:ind w:firstLine="720"/>
        <w:jc w:val="both"/>
      </w:pPr>
      <w:r>
        <w:rPr>
          <w:rFonts w:ascii="Times New Roman" w:hAnsi="Times New Roman" w:eastAsia="Times New Roman"/>
          <w:sz w:val="26"/>
        </w:rPr>
        <w:t>Hắn thân thể mạnh mẽ, giống như thiên thạch đồng dạng, bịch một tiếng, nện ở Ngũ Hành Minh bên ngoài trên quảng trường, đem cứng rắn đá cẩm thạch quảng trường, ném ra một cái cự đại cái hố.</w:t>
      </w:r>
    </w:p>
    <w:p>
      <w:pPr>
        <w:spacing w:after="120" w:line="360" w:lineRule="auto"/>
        <w:ind w:firstLine="720"/>
        <w:jc w:val="both"/>
      </w:pPr>
      <w:r>
        <w:rPr>
          <w:rFonts w:ascii="Times New Roman" w:hAnsi="Times New Roman" w:eastAsia="Times New Roman"/>
          <w:sz w:val="26"/>
        </w:rPr>
        <w:t>Sau đó nam tử chậm rãi từ cái hố bên trong đứng lên, màu đỏ áo choàng, trước ngực nhô ra S chữ cái, hiện lộ rõ ràng vô địch khí thế.</w:t>
      </w:r>
    </w:p>
    <w:p>
      <w:pPr>
        <w:spacing w:after="120" w:line="360" w:lineRule="auto"/>
        <w:ind w:firstLine="720"/>
        <w:jc w:val="both"/>
      </w:pPr>
      <w:r>
        <w:rPr>
          <w:rFonts w:ascii="Times New Roman" w:hAnsi="Times New Roman" w:eastAsia="Times New Roman"/>
          <w:sz w:val="26"/>
        </w:rPr>
        <w:t>Cô bé ở quầy thu ngân, lập tức nhớ lại, hai tháng trước ngày đó, nàng bị một cái qυầи ɭót bên ngoài xuyên biến thái chi phối thời gian.</w:t>
      </w:r>
    </w:p>
    <w:p>
      <w:pPr>
        <w:spacing w:after="120" w:line="360" w:lineRule="auto"/>
        <w:ind w:firstLine="720"/>
        <w:jc w:val="both"/>
      </w:pPr>
      <w:r>
        <w:rPr>
          <w:rFonts w:ascii="Times New Roman" w:hAnsi="Times New Roman" w:eastAsia="Times New Roman"/>
          <w:sz w:val="26"/>
        </w:rPr>
        <w:t>Nàng hai mắt trắng bệch, nhịn không được lần nữa rít gào lên.</w:t>
      </w:r>
    </w:p>
    <w:p>
      <w:pPr>
        <w:spacing w:after="120" w:line="360" w:lineRule="auto"/>
        <w:ind w:firstLine="720"/>
        <w:jc w:val="both"/>
      </w:pPr>
      <w:r>
        <w:rPr>
          <w:rFonts w:ascii="Times New Roman" w:hAnsi="Times New Roman" w:eastAsia="Times New Roman"/>
          <w:sz w:val="26"/>
        </w:rPr>
        <w:t>"A! Biến thái!"</w:t>
      </w:r>
    </w:p>
    <w:p>
      <w:pPr>
        <w:spacing w:after="120" w:line="360" w:lineRule="auto"/>
        <w:ind w:firstLine="720"/>
        <w:jc w:val="both"/>
      </w:pPr>
      <w:r>
        <w:rPr>
          <w:rFonts w:ascii="Times New Roman" w:hAnsi="Times New Roman" w:eastAsia="Times New Roman"/>
          <w:sz w:val="26"/>
        </w:rPr>
        <w:t>Giang Lan sắc mặt cứng đờ, ta đều không có bọc quần tam giác ở ngoài, mà lại hình tượng cũng cải biến, vì cái gì còn có thể bị ngươi nhận thành biến thái?</w:t>
      </w:r>
    </w:p>
    <w:p>
      <w:pPr>
        <w:spacing w:after="120" w:line="360" w:lineRule="auto"/>
        <w:ind w:firstLine="720"/>
        <w:jc w:val="both"/>
      </w:pPr>
      <w:r>
        <w:rPr>
          <w:rFonts w:ascii="Times New Roman" w:hAnsi="Times New Roman" w:eastAsia="Times New Roman"/>
          <w:sz w:val="26"/>
        </w:rPr>
        <w:t>Nghe được cô bé ở quầy thu ngân la lên Diệp Thành, mang theo một đám tráng hán, khập khiễng, từ Ngũ Hành Minh trong đại sảnh vọt ra.</w:t>
      </w:r>
    </w:p>
    <w:p>
      <w:pPr>
        <w:spacing w:after="120" w:line="360" w:lineRule="auto"/>
        <w:ind w:firstLine="720"/>
        <w:jc w:val="both"/>
      </w:pPr>
      <w:r>
        <w:rPr>
          <w:rFonts w:ascii="Times New Roman" w:hAnsi="Times New Roman" w:eastAsia="Times New Roman"/>
          <w:sz w:val="26"/>
        </w:rPr>
        <w:t>Khi hắn trông thấy cái kia tập quen thuộc xám chiến bào màu xanh lam, còn có phất phới mũ che màu đỏ, lập tức con ngươi kịch liệt co vào.</w:t>
      </w:r>
    </w:p>
    <w:p>
      <w:pPr>
        <w:spacing w:after="120" w:line="360" w:lineRule="auto"/>
        <w:ind w:firstLine="720"/>
        <w:jc w:val="both"/>
      </w:pPr>
      <w:r>
        <w:rPr>
          <w:rFonts w:ascii="Times New Roman" w:hAnsi="Times New Roman" w:eastAsia="Times New Roman"/>
          <w:sz w:val="26"/>
        </w:rPr>
        <w:t>Chân của hắn tổn thương, mới vừa vặn một điểm, hiện tại đi đường còn có chút không lưu loát.</w:t>
      </w:r>
    </w:p>
    <w:p>
      <w:pPr>
        <w:spacing w:after="120" w:line="360" w:lineRule="auto"/>
        <w:ind w:firstLine="720"/>
        <w:jc w:val="both"/>
      </w:pPr>
      <w:r>
        <w:rPr>
          <w:rFonts w:ascii="Times New Roman" w:hAnsi="Times New Roman" w:eastAsia="Times New Roman"/>
          <w:sz w:val="26"/>
        </w:rPr>
        <w:t>Diệp Thành vội vàng giang hai tay ra, ngăn lại sau lưng đám người, lớn tiếng rống giận.</w:t>
      </w:r>
    </w:p>
    <w:p>
      <w:pPr>
        <w:spacing w:after="120" w:line="360" w:lineRule="auto"/>
        <w:ind w:firstLine="720"/>
        <w:jc w:val="both"/>
      </w:pPr>
      <w:r>
        <w:rPr>
          <w:rFonts w:ascii="Times New Roman" w:hAnsi="Times New Roman" w:eastAsia="Times New Roman"/>
          <w:sz w:val="26"/>
        </w:rPr>
        <w:t>"Đều mẹ hắn đừng động thủ! Ai động Lão Tử liền giết ch.ết ai!"</w:t>
      </w:r>
    </w:p>
    <w:p>
      <w:pPr>
        <w:spacing w:after="120" w:line="360" w:lineRule="auto"/>
        <w:ind w:firstLine="720"/>
        <w:jc w:val="both"/>
      </w:pPr>
      <w:r>
        <w:rPr>
          <w:rFonts w:ascii="Times New Roman" w:hAnsi="Times New Roman" w:eastAsia="Times New Roman"/>
          <w:sz w:val="26"/>
        </w:rPr>
        <w:t>Kỳ thật không cần hắn hô, những người khác cũng không ngốc, trong nháy mắt đều phản ứng lại.</w:t>
      </w:r>
    </w:p>
    <w:p>
      <w:pPr>
        <w:spacing w:after="120" w:line="360" w:lineRule="auto"/>
        <w:ind w:firstLine="720"/>
        <w:jc w:val="both"/>
      </w:pPr>
      <w:r>
        <w:rPr>
          <w:rFonts w:ascii="Times New Roman" w:hAnsi="Times New Roman" w:eastAsia="Times New Roman"/>
          <w:sz w:val="26"/>
        </w:rPr>
        <w:t>Nam nhân trước mắt này, hẳn là, lần trước bọc quần tam giác ở ngoài biến thái cường giả đi.</w:t>
      </w:r>
    </w:p>
    <w:p>
      <w:pPr>
        <w:spacing w:after="120" w:line="360" w:lineRule="auto"/>
        <w:ind w:firstLine="720"/>
        <w:jc w:val="both"/>
      </w:pPr>
      <w:r>
        <w:rPr>
          <w:rFonts w:ascii="Times New Roman" w:hAnsi="Times New Roman" w:eastAsia="Times New Roman"/>
          <w:sz w:val="26"/>
        </w:rPr>
        <w:t>Diệp Thành cẩn thận xác nhận dưới, mặc dù trước mắt nam tử này, nhìn qua cùng lần trước tên kia tự xưng Superman nam tử, hơi có khác biệt, nhưng cái này khí thế, cái này trang phục. . .</w:t>
      </w:r>
    </w:p>
    <w:p>
      <w:pPr>
        <w:spacing w:after="120" w:line="360" w:lineRule="auto"/>
        <w:ind w:firstLine="720"/>
        <w:jc w:val="both"/>
      </w:pPr>
      <w:r>
        <w:rPr>
          <w:rFonts w:ascii="Times New Roman" w:hAnsi="Times New Roman" w:eastAsia="Times New Roman"/>
          <w:sz w:val="26"/>
        </w:rPr>
        <w:t>Hắn khóe mắt nhảy lên, không sai, chính là hắn, hủy hoại hắn một ngàn vạn vạn hơn máy kiểm tra, tự xưng Superman, bọc quần tam giác ở ngoài tứ giai cường hóa hệ nam tử.</w:t>
      </w:r>
    </w:p>
    <w:p>
      <w:pPr>
        <w:spacing w:after="120" w:line="360" w:lineRule="auto"/>
        <w:ind w:firstLine="720"/>
        <w:jc w:val="both"/>
      </w:pPr>
      <w:r>
        <w:rPr>
          <w:rFonts w:ascii="Times New Roman" w:hAnsi="Times New Roman" w:eastAsia="Times New Roman"/>
          <w:sz w:val="26"/>
        </w:rPr>
        <w:t>Nhưng, coi như nhận ra lại có thể thế nào, toàn bộ Tam Giang thành phố Ngũ Hành Minh, tất cả mọi người cộng lại, đều đánh không lại hắn một người.</w:t>
      </w:r>
    </w:p>
    <w:p>
      <w:pPr>
        <w:spacing w:after="120" w:line="360" w:lineRule="auto"/>
        <w:ind w:firstLine="720"/>
        <w:jc w:val="both"/>
      </w:pPr>
      <w:r>
        <w:rPr>
          <w:rFonts w:ascii="Times New Roman" w:hAnsi="Times New Roman" w:eastAsia="Times New Roman"/>
          <w:sz w:val="26"/>
        </w:rPr>
        <w:t>Con hàng này lần trước chính là tứ giai cường giả, lúc này nhìn, giống như cơ bắp càng lớn, khí thế càng mạnh.</w:t>
      </w:r>
    </w:p>
    <w:p>
      <w:pPr>
        <w:spacing w:after="120" w:line="360" w:lineRule="auto"/>
        <w:ind w:firstLine="720"/>
        <w:jc w:val="both"/>
      </w:pPr>
      <w:r>
        <w:rPr>
          <w:rFonts w:ascii="Times New Roman" w:hAnsi="Times New Roman" w:eastAsia="Times New Roman"/>
          <w:sz w:val="26"/>
        </w:rPr>
        <w:t>Mặc dù không còn bọc quần tam giác ở ngoài, nhưng để đám người không hiểu cảm giác, hắn càng thêm biến thái.</w:t>
      </w:r>
    </w:p>
    <w:p>
      <w:pPr>
        <w:spacing w:after="120" w:line="360" w:lineRule="auto"/>
        <w:ind w:firstLine="720"/>
        <w:jc w:val="both"/>
      </w:pPr>
      <w:r>
        <w:rPr>
          <w:rFonts w:ascii="Times New Roman" w:hAnsi="Times New Roman" w:eastAsia="Times New Roman"/>
          <w:sz w:val="26"/>
        </w:rPr>
        <w:t>Các ngươi nhìn hắn, vậy mà tại ngực công nhiên thêu lênS tiêu chí, là nói cho mọi người hắn là SM bên trong S sao?</w:t>
      </w:r>
    </w:p>
    <w:p>
      <w:pPr>
        <w:spacing w:after="120" w:line="360" w:lineRule="auto"/>
        <w:ind w:firstLine="720"/>
        <w:jc w:val="both"/>
      </w:pPr>
      <w:r>
        <w:rPr>
          <w:rFonts w:ascii="Times New Roman" w:hAnsi="Times New Roman" w:eastAsia="Times New Roman"/>
          <w:sz w:val="26"/>
        </w:rPr>
        <w:t>Thi ngược cuồng, thích cho người khác thống khổ cùng tuyệt vọng cái loại người này!</w:t>
      </w:r>
    </w:p>
    <w:p>
      <w:pPr>
        <w:spacing w:after="120" w:line="360" w:lineRule="auto"/>
        <w:ind w:firstLine="720"/>
        <w:jc w:val="both"/>
      </w:pPr>
      <w:r>
        <w:rPr>
          <w:rFonts w:ascii="Times New Roman" w:hAnsi="Times New Roman" w:eastAsia="Times New Roman"/>
          <w:sz w:val="26"/>
        </w:rPr>
        <w:t>Giờ phút này mặc dù mặt trời chói chang, đám người cũng cảm thấy trên thân một trận ác hàn.</w:t>
      </w:r>
    </w:p>
    <w:p>
      <w:pPr>
        <w:spacing w:after="120" w:line="360" w:lineRule="auto"/>
        <w:ind w:firstLine="720"/>
        <w:jc w:val="both"/>
      </w:pPr>
      <w:r>
        <w:rPr>
          <w:rFonts w:ascii="Times New Roman" w:hAnsi="Times New Roman" w:eastAsia="Times New Roman"/>
          <w:sz w:val="26"/>
        </w:rPr>
        <w:t>Vẫn là câu nói kia, không sợ cường giả, cũng không sợ biến thái, liền sợ cường giả thêm biến thái.</w:t>
      </w:r>
    </w:p>
    <w:p>
      <w:pPr>
        <w:spacing w:after="120" w:line="360" w:lineRule="auto"/>
        <w:ind w:firstLine="720"/>
        <w:jc w:val="both"/>
      </w:pPr>
      <w:r>
        <w:rPr>
          <w:rFonts w:ascii="Times New Roman" w:hAnsi="Times New Roman" w:eastAsia="Times New Roman"/>
          <w:sz w:val="26"/>
        </w:rPr>
        <w:t>Diệp Thành vội vàng tiến ra đón, cười theo.</w:t>
      </w:r>
    </w:p>
    <w:p>
      <w:pPr>
        <w:spacing w:after="120" w:line="360" w:lineRule="auto"/>
        <w:ind w:firstLine="720"/>
        <w:jc w:val="both"/>
      </w:pPr>
      <w:r>
        <w:rPr>
          <w:rFonts w:ascii="Times New Roman" w:hAnsi="Times New Roman" w:eastAsia="Times New Roman"/>
          <w:sz w:val="26"/>
        </w:rPr>
        <w:t>"Đã lâu không gặp, Superman đại ca, ngài lần này tới nhỏ minh là có chuyện gì không?"</w:t>
      </w:r>
    </w:p>
    <w:p>
      <w:pPr>
        <w:spacing w:after="120" w:line="360" w:lineRule="auto"/>
        <w:ind w:firstLine="720"/>
        <w:jc w:val="both"/>
      </w:pPr>
      <w:r>
        <w:rPr>
          <w:rFonts w:ascii="Times New Roman" w:hAnsi="Times New Roman" w:eastAsia="Times New Roman"/>
          <w:sz w:val="26"/>
        </w:rPr>
        <w:t>Diệp Thành nội tâm tóc thẳng sợ hãi, sẽ không lên lần ta thuận miệng nói, nếu lại điều cái 2 vạn công kích đo lực khí, hoan nghênh hắn lần sau lại đến khảo thí, hắn liền tưởng thật đi.</w:t>
      </w:r>
    </w:p>
    <w:p>
      <w:pPr>
        <w:spacing w:after="120" w:line="360" w:lineRule="auto"/>
        <w:ind w:firstLine="720"/>
        <w:jc w:val="both"/>
      </w:pPr>
      <w:r>
        <w:rPr>
          <w:rFonts w:ascii="Times New Roman" w:hAnsi="Times New Roman" w:eastAsia="Times New Roman"/>
          <w:sz w:val="26"/>
        </w:rPr>
        <w:t>Diệp Thành đã hạ quyết tâm, nếu như cái này tự xưng Superman nam tử, còn muốn làm thực lực gì khảo thí, hắn tại chỗ liền nằm trên mặt đất, giả dạng làm chân gãy.</w:t>
      </w:r>
    </w:p>
    <w:p>
      <w:pPr>
        <w:spacing w:after="120" w:line="360" w:lineRule="auto"/>
        <w:ind w:firstLine="720"/>
        <w:jc w:val="both"/>
      </w:pPr>
      <w:r>
        <w:rPr>
          <w:rFonts w:ascii="Times New Roman" w:hAnsi="Times New Roman" w:eastAsia="Times New Roman"/>
          <w:sz w:val="26"/>
        </w:rPr>
        <w:t>Thực sự không được, miệng sùi bọt mép, ngất đi cũng vẫn có thể xem là một loại biện pháp tốt.</w:t>
      </w:r>
    </w:p>
    <w:p>
      <w:pPr>
        <w:spacing w:after="120" w:line="360" w:lineRule="auto"/>
        <w:ind w:firstLine="720"/>
        <w:jc w:val="both"/>
      </w:pPr>
      <w:r>
        <w:rPr>
          <w:rFonts w:ascii="Times New Roman" w:hAnsi="Times New Roman" w:eastAsia="Times New Roman"/>
          <w:sz w:val="26"/>
        </w:rPr>
        <w:t>Nói cái gì cũng không thể lại để cho tên biến thái này, đánh nổ một đài đo lực khí.</w:t>
      </w:r>
    </w:p>
    <w:p>
      <w:pPr>
        <w:spacing w:after="120" w:line="360" w:lineRule="auto"/>
        <w:ind w:firstLine="720"/>
        <w:jc w:val="both"/>
      </w:pPr>
      <w:r>
        <w:rPr>
          <w:rFonts w:ascii="Times New Roman" w:hAnsi="Times New Roman" w:eastAsia="Times New Roman"/>
          <w:sz w:val="26"/>
        </w:rPr>
        <w:t>Giang Lan lười nhác cùng hắn nói nhảm nhiều, trực tiếp đương đạo.</w:t>
      </w:r>
    </w:p>
    <w:p>
      <w:pPr>
        <w:spacing w:after="120" w:line="360" w:lineRule="auto"/>
        <w:ind w:firstLine="720"/>
        <w:jc w:val="both"/>
      </w:pPr>
      <w:r>
        <w:rPr>
          <w:rFonts w:ascii="Times New Roman" w:hAnsi="Times New Roman" w:eastAsia="Times New Roman"/>
          <w:sz w:val="26"/>
        </w:rPr>
        <w:t>"Ta nghĩ một lần nữa nhận định thiên phú đẳng cấp, ngươi bên này có thể làm sao?"</w:t>
      </w:r>
    </w:p>
    <w:p>
      <w:pPr>
        <w:spacing w:after="120" w:line="360" w:lineRule="auto"/>
        <w:ind w:firstLine="720"/>
        <w:jc w:val="both"/>
      </w:pPr>
      <w:r>
        <w:rPr>
          <w:rFonts w:ascii="Times New Roman" w:hAnsi="Times New Roman" w:eastAsia="Times New Roman"/>
          <w:sz w:val="26"/>
        </w:rPr>
        <w:t>Diệp Thành lập tức ngây ngẩn cả người, thiên phú đẳng cấp nhận định?</w:t>
      </w:r>
    </w:p>
    <w:p>
      <w:pPr>
        <w:spacing w:after="120" w:line="360" w:lineRule="auto"/>
        <w:ind w:firstLine="720"/>
        <w:jc w:val="both"/>
      </w:pPr>
      <w:r>
        <w:rPr>
          <w:rFonts w:ascii="Times New Roman" w:hAnsi="Times New Roman" w:eastAsia="Times New Roman"/>
          <w:sz w:val="26"/>
        </w:rPr>
        <w:t>Hắn thân là Ngũ Hành Minh Tam Giang phân minh người phụ trách, ngược lại là nghe nói qua, dân gian giác tỉnh giả liên minh có thể tiến hành tương quan kiểm trắc.</w:t>
      </w:r>
    </w:p>
    <w:p>
      <w:pPr>
        <w:spacing w:after="120" w:line="360" w:lineRule="auto"/>
        <w:ind w:firstLine="720"/>
        <w:jc w:val="both"/>
      </w:pPr>
      <w:r>
        <w:rPr>
          <w:rFonts w:ascii="Times New Roman" w:hAnsi="Times New Roman" w:eastAsia="Times New Roman"/>
          <w:sz w:val="26"/>
        </w:rPr>
        <w:t>Nhưng tiền nhiệm hơn ba năm, hắn cho tới bây giờ chưa từng gặp qua, có người chạy Ngũ Hành Minh tới làm thiên phú đẳng cấp nhận định.</w:t>
      </w:r>
    </w:p>
    <w:p>
      <w:pPr>
        <w:spacing w:after="120" w:line="360" w:lineRule="auto"/>
        <w:ind w:firstLine="720"/>
        <w:jc w:val="both"/>
      </w:pPr>
      <w:r>
        <w:rPr>
          <w:rFonts w:ascii="Times New Roman" w:hAnsi="Times New Roman" w:eastAsia="Times New Roman"/>
          <w:sz w:val="26"/>
        </w:rPr>
        <w:t>Dù sao Ngũ Hành Minh nhận định, cuối cùng còn phải đề giao đến thức tỉnh cục xét duyệt.</w:t>
      </w:r>
    </w:p>
    <w:p>
      <w:pPr>
        <w:spacing w:after="120" w:line="360" w:lineRule="auto"/>
        <w:ind w:firstLine="720"/>
        <w:jc w:val="both"/>
      </w:pPr>
      <w:r>
        <w:rPr>
          <w:rFonts w:ascii="Times New Roman" w:hAnsi="Times New Roman" w:eastAsia="Times New Roman"/>
          <w:sz w:val="26"/>
        </w:rPr>
        <w:t>Xét duyệt thông qua, mới sẽ đối mặt xã hội, trường học, một lần nữa tuyên bố mới nhất thiên phú xếp hạng.</w:t>
      </w:r>
    </w:p>
    <w:p>
      <w:pPr>
        <w:spacing w:after="120" w:line="360" w:lineRule="auto"/>
        <w:ind w:firstLine="720"/>
        <w:jc w:val="both"/>
      </w:pPr>
      <w:r>
        <w:rPr>
          <w:rFonts w:ascii="Times New Roman" w:hAnsi="Times New Roman" w:eastAsia="Times New Roman"/>
          <w:sz w:val="26"/>
        </w:rPr>
        <w:t>Bọn hắn chỉ có thể làm kiểm trắc công tác, cũng không có quyền quyết định.</w:t>
      </w:r>
    </w:p>
    <w:p>
      <w:pPr>
        <w:spacing w:after="120" w:line="360" w:lineRule="auto"/>
        <w:ind w:firstLine="720"/>
        <w:jc w:val="both"/>
      </w:pPr>
      <w:r>
        <w:rPr>
          <w:rFonts w:ascii="Times New Roman" w:hAnsi="Times New Roman" w:eastAsia="Times New Roman"/>
          <w:sz w:val="26"/>
        </w:rPr>
        <w:t>Diệp Thành đem những tình huống này cùng Giang Lan nói một lần, Giang Lan ngược lại là sớm có đoán trước, hắn thản nhiên nói.</w:t>
      </w:r>
    </w:p>
    <w:p>
      <w:pPr>
        <w:spacing w:after="120" w:line="360" w:lineRule="auto"/>
        <w:ind w:firstLine="720"/>
        <w:jc w:val="both"/>
      </w:pPr>
      <w:r>
        <w:rPr>
          <w:rFonts w:ascii="Times New Roman" w:hAnsi="Times New Roman" w:eastAsia="Times New Roman"/>
          <w:sz w:val="26"/>
        </w:rPr>
        <w:t>"Không sao, ngươi một mực báo lên, cái khác ta sẽ nghĩ biện pháp!"..</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