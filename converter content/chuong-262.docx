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262: Chồng già vợ trẻ, năm viên đậu tiên</w:t>
      </w:r>
    </w:p>
    <w:p>
      <w:pPr>
        <w:spacing w:after="120" w:line="360" w:lineRule="auto"/>
        <w:ind w:firstLine="720"/>
        <w:jc w:val="both"/>
      </w:pPr>
      <w:r>
        <w:rPr>
          <w:rFonts w:ascii="Times New Roman" w:hAnsi="Times New Roman" w:eastAsia="Times New Roman"/>
          <w:sz w:val="26"/>
        </w:rPr>
        <w:t>Mấy người hơi làm chuẩn bị, không lại trì hoãn, Giang Lan đơn tay vịn chặt lão Vương, Ninh Đồng thì cùng Ngu Linh tay nắm.</w:t>
      </w:r>
    </w:p>
    <w:p>
      <w:pPr>
        <w:spacing w:after="120" w:line="360" w:lineRule="auto"/>
        <w:ind w:firstLine="720"/>
        <w:jc w:val="both"/>
      </w:pPr>
      <w:r>
        <w:rPr>
          <w:rFonts w:ascii="Times New Roman" w:hAnsi="Times New Roman" w:eastAsia="Times New Roman"/>
          <w:sz w:val="26"/>
        </w:rPr>
        <w:t>Trương An Bình sử dụng tự mình quyền hạn tối cao, mở ra số ba mươi sáu linh cảnh truyền tống năng lực.</w:t>
      </w:r>
    </w:p>
    <w:p>
      <w:pPr>
        <w:spacing w:after="120" w:line="360" w:lineRule="auto"/>
        <w:ind w:firstLine="720"/>
        <w:jc w:val="both"/>
      </w:pPr>
      <w:r>
        <w:rPr>
          <w:rFonts w:ascii="Times New Roman" w:hAnsi="Times New Roman" w:eastAsia="Times New Roman"/>
          <w:sz w:val="26"/>
        </w:rPr>
        <w:t>Bốn người trong đầu vang lên máy móc mà thanh âm lạnh lùng.</w:t>
      </w:r>
    </w:p>
    <w:p>
      <w:pPr>
        <w:spacing w:after="120" w:line="360" w:lineRule="auto"/>
        <w:ind w:firstLine="720"/>
        <w:jc w:val="both"/>
      </w:pPr>
      <w:r>
        <w:rPr>
          <w:rFonts w:ascii="Times New Roman" w:hAnsi="Times New Roman" w:eastAsia="Times New Roman"/>
          <w:sz w:val="26"/>
        </w:rPr>
        <w:t>"Kiểm trắc đến thế giới chi thìa, cho phép tiến vào số ba mươi sáu linh cảnh, lần này linh cảnh độ khó vượt qua Lam Tinh giác tỉnh giả bình quân trình độ vạn lần, không yêu cầu triệt để công lược, sinh tồn một tháng liền có thể trở về hiện thực."</w:t>
      </w:r>
    </w:p>
    <w:p>
      <w:pPr>
        <w:spacing w:after="120" w:line="360" w:lineRule="auto"/>
        <w:ind w:firstLine="720"/>
        <w:jc w:val="both"/>
      </w:pPr>
      <w:r>
        <w:rPr>
          <w:rFonts w:ascii="Times New Roman" w:hAnsi="Times New Roman" w:eastAsia="Times New Roman"/>
          <w:sz w:val="26"/>
        </w:rPr>
        <w:t>Nghe được câu này, ngoại trừ Giang Lan, còn lại ba người đều giật mình há to miệng.</w:t>
      </w:r>
    </w:p>
    <w:p>
      <w:pPr>
        <w:spacing w:after="120" w:line="360" w:lineRule="auto"/>
        <w:ind w:firstLine="720"/>
        <w:jc w:val="both"/>
      </w:pPr>
      <w:r>
        <w:rPr>
          <w:rFonts w:ascii="Times New Roman" w:hAnsi="Times New Roman" w:eastAsia="Times New Roman"/>
          <w:sz w:val="26"/>
        </w:rPr>
        <w:t>Nhưng giờ phút này thì đã trễ, theo lưu quang hiện lên, bốn người biến mất tại Tam Giang đại học trong sân rộng.</w:t>
      </w:r>
    </w:p>
    <w:p>
      <w:pPr>
        <w:spacing w:after="120" w:line="360" w:lineRule="auto"/>
        <w:ind w:firstLine="720"/>
        <w:jc w:val="both"/>
      </w:pPr>
      <w:r>
        <w:rPr>
          <w:rFonts w:ascii="Times New Roman" w:hAnsi="Times New Roman" w:eastAsia="Times New Roman"/>
          <w:sz w:val="26"/>
        </w:rPr>
        <w:t>Ở một bên quan sát mấy người, lão Ninh nhịn không được nhíu mày, lo âu.</w:t>
      </w:r>
    </w:p>
    <w:p>
      <w:pPr>
        <w:spacing w:after="120" w:line="360" w:lineRule="auto"/>
        <w:ind w:firstLine="720"/>
        <w:jc w:val="both"/>
      </w:pPr>
      <w:r>
        <w:rPr>
          <w:rFonts w:ascii="Times New Roman" w:hAnsi="Times New Roman" w:eastAsia="Times New Roman"/>
          <w:sz w:val="26"/>
        </w:rPr>
        <w:t>"Có thể quá mạo hiểm hay không, Giang Lan hắn coi như mạnh hơn, từ số bảy linh cảnh trực tiếp nhảy đến số ba mươi sáu linh cảnh, cũng quá lỗ mãng đi."</w:t>
      </w:r>
    </w:p>
    <w:p>
      <w:pPr>
        <w:spacing w:after="120" w:line="360" w:lineRule="auto"/>
        <w:ind w:firstLine="720"/>
        <w:jc w:val="both"/>
      </w:pPr>
      <w:r>
        <w:rPr>
          <w:rFonts w:ascii="Times New Roman" w:hAnsi="Times New Roman" w:eastAsia="Times New Roman"/>
          <w:sz w:val="26"/>
        </w:rPr>
        <w:t>Trương An Bình trấn an hắn nói.</w:t>
      </w:r>
    </w:p>
    <w:p>
      <w:pPr>
        <w:spacing w:after="120" w:line="360" w:lineRule="auto"/>
        <w:ind w:firstLine="720"/>
        <w:jc w:val="both"/>
      </w:pPr>
      <w:r>
        <w:rPr>
          <w:rFonts w:ascii="Times New Roman" w:hAnsi="Times New Roman" w:eastAsia="Times New Roman"/>
          <w:sz w:val="26"/>
        </w:rPr>
        <w:t>"Giang Lan mặc dù tuổi trẻ, nhưng hắn làm việc luôn luôn ổn thỏa, phía trước mấy cái linh cảnh, hắn đã dùng nhiều lần đệ nhất kinh người chiến tích, đã chứng minh tự mình cường đại, chúng ta hiện tại chỉ có thể lựa chọn tin tưởng hắn, không có biện pháp khác."</w:t>
      </w:r>
    </w:p>
    <w:p>
      <w:pPr>
        <w:spacing w:after="120" w:line="360" w:lineRule="auto"/>
        <w:ind w:firstLine="720"/>
        <w:jc w:val="both"/>
      </w:pPr>
      <w:r>
        <w:rPr>
          <w:rFonts w:ascii="Times New Roman" w:hAnsi="Times New Roman" w:eastAsia="Times New Roman"/>
          <w:sz w:val="26"/>
        </w:rPr>
        <w:t>Lão Ninh thở dài, hắn hiện tại chỉ có thể hi vọng Giang Lan có thể mau chóng đem Ninh Đồng bình an mang về nhà, số ba mươi sáu linh cảnh quá nguy hiểm, Ninh Đồng muốn đi linh cảnh tin tức, hắn đều không dám nói cho Hopper.</w:t>
      </w:r>
    </w:p>
    <w:p>
      <w:pPr>
        <w:spacing w:after="120" w:line="360" w:lineRule="auto"/>
        <w:ind w:firstLine="720"/>
        <w:jc w:val="both"/>
      </w:pPr>
      <w:r>
        <w:rPr>
          <w:rFonts w:ascii="Times New Roman" w:hAnsi="Times New Roman" w:eastAsia="Times New Roman"/>
          <w:sz w:val="26"/>
        </w:rPr>
        <w:t>"Nhanh lên trở về đi, nếu không thời gian dài, ta cùng ngươi mẹ không có cách nào bàn giao a!"</w:t>
      </w:r>
    </w:p>
    <w:p>
      <w:pPr>
        <w:spacing w:after="120" w:line="360" w:lineRule="auto"/>
        <w:ind w:firstLine="720"/>
        <w:jc w:val="both"/>
      </w:pPr>
      <w:r>
        <w:rPr>
          <w:rFonts w:ascii="Times New Roman" w:hAnsi="Times New Roman" w:eastAsia="Times New Roman"/>
          <w:sz w:val="26"/>
        </w:rPr>
        <w:t>Nghĩ đến tối sắp gặp Hopper cực hình, lão Ninh toàn thân khẽ run rẩy, mặc dù hai người bọn họ tuổi thật tương đương, nhưng bởi vì lượng tử lĩnh vực tính đặc thù, Hopper thân thể cơ năng còn tại hơn hai mươi tuổi, hắn cùng Hopper ở vào chồng già vợ trẻ trạng thái.</w:t>
      </w:r>
    </w:p>
    <w:p>
      <w:pPr>
        <w:spacing w:after="120" w:line="360" w:lineRule="auto"/>
        <w:ind w:firstLine="720"/>
        <w:jc w:val="both"/>
      </w:pPr>
      <w:r>
        <w:rPr>
          <w:rFonts w:ascii="Times New Roman" w:hAnsi="Times New Roman" w:eastAsia="Times New Roman"/>
          <w:sz w:val="26"/>
        </w:rPr>
        <w:t>Lão Ninh dần dần cảm thấy, tự mình giữ ấm trong chén tràn đầy cẩu kỷ, cũng nhanh không chống nổi.</w:t>
      </w:r>
    </w:p>
    <w:p>
      <w:pPr>
        <w:spacing w:after="120" w:line="360" w:lineRule="auto"/>
        <w:ind w:firstLine="720"/>
        <w:jc w:val="both"/>
      </w:pPr>
      <w:r>
        <w:rPr>
          <w:rFonts w:ascii="Times New Roman" w:hAnsi="Times New Roman" w:eastAsia="Times New Roman"/>
          <w:sz w:val="26"/>
        </w:rPr>
        <w:t>Hắn nhắm mắt lại, nói lẩm bẩm, phảng phất dạng này một giây sau liền có thể nhìn thấy Giang Lan bọn hắn, đột nhiên tại truyền tống vòng xuất hiện giống như.</w:t>
      </w:r>
    </w:p>
    <w:p>
      <w:pPr>
        <w:spacing w:after="120" w:line="360" w:lineRule="auto"/>
        <w:ind w:firstLine="720"/>
        <w:jc w:val="both"/>
      </w:pPr>
      <w:r>
        <w:rPr>
          <w:rFonts w:ascii="Times New Roman" w:hAnsi="Times New Roman" w:eastAsia="Times New Roman"/>
          <w:sz w:val="26"/>
        </w:rPr>
        <w:t>Trương An Bình trông thấy hình dạng của hắn, cùng là trung niên nhân, hắn cảm động lây.</w:t>
      </w:r>
    </w:p>
    <w:p>
      <w:pPr>
        <w:spacing w:after="120" w:line="360" w:lineRule="auto"/>
        <w:ind w:firstLine="720"/>
        <w:jc w:val="both"/>
      </w:pPr>
      <w:r>
        <w:rPr>
          <w:rFonts w:ascii="Times New Roman" w:hAnsi="Times New Roman" w:eastAsia="Times New Roman"/>
          <w:sz w:val="26"/>
        </w:rPr>
        <w:t>Hắn nhớ tới lão bà của mình hồi lâu còn không có động tĩnh cái bụng, tha thiết nhìn xem lão Ninh.</w:t>
      </w:r>
    </w:p>
    <w:p>
      <w:pPr>
        <w:spacing w:after="120" w:line="360" w:lineRule="auto"/>
        <w:ind w:firstLine="720"/>
        <w:jc w:val="both"/>
      </w:pPr>
      <w:r>
        <w:rPr>
          <w:rFonts w:ascii="Times New Roman" w:hAnsi="Times New Roman" w:eastAsia="Times New Roman"/>
          <w:sz w:val="26"/>
        </w:rPr>
        <w:t>"Ninh giáo, cẩu kỷ thật có hiệu quả sao? Cho ta cũng tới điểm đi."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Giang Lan hai mắt tỏa sáng, hắn cùng lão Vương xuất hiện tại một tòa đô thị phồn hoa trên lầu chót, Giang Lan nhìn một chút chung quanh, phát hiện đều là nhân loại.</w:t>
      </w:r>
    </w:p>
    <w:p>
      <w:pPr>
        <w:spacing w:after="120" w:line="360" w:lineRule="auto"/>
        <w:ind w:firstLine="720"/>
        <w:jc w:val="both"/>
      </w:pPr>
      <w:r>
        <w:rPr>
          <w:rFonts w:ascii="Times New Roman" w:hAnsi="Times New Roman" w:eastAsia="Times New Roman"/>
          <w:sz w:val="26"/>
        </w:rPr>
        <w:t>Theo suy đoán của hắn, lần này linh cảnh, bọn hắn hẳn là trực tiếp xuất hiện tại Namek mới đúng.</w:t>
      </w:r>
    </w:p>
    <w:p>
      <w:pPr>
        <w:spacing w:after="120" w:line="360" w:lineRule="auto"/>
        <w:ind w:firstLine="720"/>
        <w:jc w:val="both"/>
      </w:pPr>
      <w:r>
        <w:rPr>
          <w:rFonts w:ascii="Times New Roman" w:hAnsi="Times New Roman" w:eastAsia="Times New Roman"/>
          <w:sz w:val="26"/>
        </w:rPr>
        <w:t>Giang Lan không khỏi có chút hoài nghi, chẳng lẽ là mình đã đoán được vấn đề, số ba mươi sáu linh cảnh không phải đánh Frieza?</w:t>
      </w:r>
    </w:p>
    <w:p>
      <w:pPr>
        <w:spacing w:after="120" w:line="360" w:lineRule="auto"/>
        <w:ind w:firstLine="720"/>
        <w:jc w:val="both"/>
      </w:pPr>
      <w:r>
        <w:rPr>
          <w:rFonts w:ascii="Times New Roman" w:hAnsi="Times New Roman" w:eastAsia="Times New Roman"/>
          <w:sz w:val="26"/>
        </w:rPr>
        <w:t>Giang Lan trong lòng đột nhiên nhảy một cái, nếu như không phải đánh Frieza, cái kia rất có thể, hắn sắp đối mặt chính là Cell hoặc là ma nhân Buu.</w:t>
      </w:r>
    </w:p>
    <w:p>
      <w:pPr>
        <w:spacing w:after="120" w:line="360" w:lineRule="auto"/>
        <w:ind w:firstLine="720"/>
        <w:jc w:val="both"/>
      </w:pPr>
      <w:r>
        <w:rPr>
          <w:rFonts w:ascii="Times New Roman" w:hAnsi="Times New Roman" w:eastAsia="Times New Roman"/>
          <w:sz w:val="26"/>
        </w:rPr>
        <w:t>Giang Lan lập tức cái trán chảy ra tích tích mồ hôi lạnh, hắn hiện tại tuyệt đối không phải là đối thủ của Cell.</w:t>
      </w:r>
    </w:p>
    <w:p>
      <w:pPr>
        <w:spacing w:after="120" w:line="360" w:lineRule="auto"/>
        <w:ind w:firstLine="720"/>
        <w:jc w:val="both"/>
      </w:pPr>
      <w:r>
        <w:rPr>
          <w:rFonts w:ascii="Times New Roman" w:hAnsi="Times New Roman" w:eastAsia="Times New Roman"/>
          <w:sz w:val="26"/>
        </w:rPr>
        <w:t>Lão Vương chú ý tới Giang Lan thất thố, hắn hỏi Giang Lan.</w:t>
      </w:r>
    </w:p>
    <w:p>
      <w:pPr>
        <w:spacing w:after="120" w:line="360" w:lineRule="auto"/>
        <w:ind w:firstLine="720"/>
        <w:jc w:val="both"/>
      </w:pPr>
      <w:r>
        <w:rPr>
          <w:rFonts w:ascii="Times New Roman" w:hAnsi="Times New Roman" w:eastAsia="Times New Roman"/>
          <w:sz w:val="26"/>
        </w:rPr>
        <w:t>"Ta cảm giác ngươi đột nhiên có chút bối rối?"</w:t>
      </w:r>
    </w:p>
    <w:p>
      <w:pPr>
        <w:spacing w:after="120" w:line="360" w:lineRule="auto"/>
        <w:ind w:firstLine="720"/>
        <w:jc w:val="both"/>
      </w:pPr>
      <w:r>
        <w:rPr>
          <w:rFonts w:ascii="Times New Roman" w:hAnsi="Times New Roman" w:eastAsia="Times New Roman"/>
          <w:sz w:val="26"/>
        </w:rPr>
        <w:t>Giang Lan không có trả lời lão Vương, hắn trước tiên nhắm mắt lại, nếm thử lên khí tức cảm ứng, rất nhanh hắn thở phào nhẹ nhõm.</w:t>
      </w:r>
    </w:p>
    <w:p>
      <w:pPr>
        <w:spacing w:after="120" w:line="360" w:lineRule="auto"/>
        <w:ind w:firstLine="720"/>
        <w:jc w:val="both"/>
      </w:pPr>
      <w:r>
        <w:rPr>
          <w:rFonts w:ascii="Times New Roman" w:hAnsi="Times New Roman" w:eastAsia="Times New Roman"/>
          <w:sz w:val="26"/>
        </w:rPr>
        <w:t>Tại khí tức của hắn cảm ứng bên trong, có thể cảm ứng được lão thần rùa, nhã mộc trà khí tức của bọn hắn.</w:t>
      </w:r>
    </w:p>
    <w:p>
      <w:pPr>
        <w:spacing w:after="120" w:line="360" w:lineRule="auto"/>
        <w:ind w:firstLine="720"/>
        <w:jc w:val="both"/>
      </w:pPr>
      <w:r>
        <w:rPr>
          <w:rFonts w:ascii="Times New Roman" w:hAnsi="Times New Roman" w:eastAsia="Times New Roman"/>
          <w:sz w:val="26"/>
        </w:rPr>
        <w:t>Mà không có cảm nhận được Krillin, Gohan khí tức.</w:t>
      </w:r>
    </w:p>
    <w:p>
      <w:pPr>
        <w:spacing w:after="120" w:line="360" w:lineRule="auto"/>
        <w:ind w:firstLine="720"/>
        <w:jc w:val="both"/>
      </w:pPr>
      <w:r>
        <w:rPr>
          <w:rFonts w:ascii="Times New Roman" w:hAnsi="Times New Roman" w:eastAsia="Times New Roman"/>
          <w:sz w:val="26"/>
        </w:rPr>
        <w:t>Biết rõ kịch bản hắn hiểu được, hiện tại thời gian này điểm, Krillin cùng Gohan, cũng đã cùng Bunma, ngồi thần tiên phi thuyền vũ trụ tiến về Namek.</w:t>
      </w:r>
    </w:p>
    <w:p>
      <w:pPr>
        <w:spacing w:after="120" w:line="360" w:lineRule="auto"/>
        <w:ind w:firstLine="720"/>
        <w:jc w:val="both"/>
      </w:pPr>
      <w:r>
        <w:rPr>
          <w:rFonts w:ascii="Times New Roman" w:hAnsi="Times New Roman" w:eastAsia="Times New Roman"/>
          <w:sz w:val="26"/>
        </w:rPr>
        <w:t>Bọn hắn bị linh cảnh truyền tống đến Long Châu trên Địa Cầu, cho nên số ba mươi sáu linh cảnh bản thân giống số bốn linh cảnh, là có thể dựa vào kiếm sống, nằm Bình Độ qua.</w:t>
      </w:r>
    </w:p>
    <w:p>
      <w:pPr>
        <w:spacing w:after="120" w:line="360" w:lineRule="auto"/>
        <w:ind w:firstLine="720"/>
        <w:jc w:val="both"/>
      </w:pPr>
      <w:r>
        <w:rPr>
          <w:rFonts w:ascii="Times New Roman" w:hAnsi="Times New Roman" w:eastAsia="Times New Roman"/>
          <w:sz w:val="26"/>
        </w:rPr>
        <w:t>Giang Lan còn cho là bọn họ sẽ bị trực tiếp truyền tống đến Namek, đi lên liền muốn đối mặt Frieza.</w:t>
      </w:r>
    </w:p>
    <w:p>
      <w:pPr>
        <w:spacing w:after="120" w:line="360" w:lineRule="auto"/>
        <w:ind w:firstLine="720"/>
        <w:jc w:val="both"/>
      </w:pPr>
      <w:r>
        <w:rPr>
          <w:rFonts w:ascii="Times New Roman" w:hAnsi="Times New Roman" w:eastAsia="Times New Roman"/>
          <w:sz w:val="26"/>
        </w:rPr>
        <w:t>Bất quá dạng này cũng tốt , dựa theo số ba mươi sáu linh cảnh chiến lực, Ngu Linh lão Vương Ninh đồng bọn hắn ba, coi như đến Namek cũng là chịu ch.ết phần.</w:t>
      </w:r>
    </w:p>
    <w:p>
      <w:pPr>
        <w:spacing w:after="120" w:line="360" w:lineRule="auto"/>
        <w:ind w:firstLine="720"/>
        <w:jc w:val="both"/>
      </w:pPr>
      <w:r>
        <w:rPr>
          <w:rFonts w:ascii="Times New Roman" w:hAnsi="Times New Roman" w:eastAsia="Times New Roman"/>
          <w:sz w:val="26"/>
        </w:rPr>
        <w:t>Giang Lan trước cảm ứng Ninh Đồng cùng Ngu Linh vị trí, ngay tại cách bọn họ cách đó không xa, hắn mang theo lão Vương nhảy mấy cái, đi vào Ninh Đồng cùng Ngu Linh bên cạnh.</w:t>
      </w:r>
    </w:p>
    <w:p>
      <w:pPr>
        <w:spacing w:after="120" w:line="360" w:lineRule="auto"/>
        <w:ind w:firstLine="720"/>
        <w:jc w:val="both"/>
      </w:pPr>
      <w:r>
        <w:rPr>
          <w:rFonts w:ascii="Times New Roman" w:hAnsi="Times New Roman" w:eastAsia="Times New Roman"/>
          <w:sz w:val="26"/>
        </w:rPr>
        <w:t>Ngu Linh hỏi Giang Lan nói.</w:t>
      </w:r>
    </w:p>
    <w:p>
      <w:pPr>
        <w:spacing w:after="120" w:line="360" w:lineRule="auto"/>
        <w:ind w:firstLine="720"/>
        <w:jc w:val="both"/>
      </w:pPr>
      <w:r>
        <w:rPr>
          <w:rFonts w:ascii="Times New Roman" w:hAnsi="Times New Roman" w:eastAsia="Times New Roman"/>
          <w:sz w:val="26"/>
        </w:rPr>
        <w:t>"Tiếp xuống làm sao bây giờ? Vì cái gì ta không có cảm giác đến nguy hiểm? Số ba mươi sáu linh cảnh chẳng lẽ giống số bốn linh cảnh như thế, cũng là hưu nhàn linh cảnh sao?"</w:t>
      </w:r>
    </w:p>
    <w:p>
      <w:pPr>
        <w:spacing w:after="120" w:line="360" w:lineRule="auto"/>
        <w:ind w:firstLine="720"/>
        <w:jc w:val="both"/>
      </w:pPr>
      <w:r>
        <w:rPr>
          <w:rFonts w:ascii="Times New Roman" w:hAnsi="Times New Roman" w:eastAsia="Times New Roman"/>
          <w:sz w:val="26"/>
        </w:rPr>
        <w:t>Ngu Linh tinh thần lực phi thường cao, đối một chút nguy hiểm có gần như yêu trực giác.</w:t>
      </w:r>
    </w:p>
    <w:p>
      <w:pPr>
        <w:spacing w:after="120" w:line="360" w:lineRule="auto"/>
        <w:ind w:firstLine="720"/>
        <w:jc w:val="both"/>
      </w:pPr>
      <w:r>
        <w:rPr>
          <w:rFonts w:ascii="Times New Roman" w:hAnsi="Times New Roman" w:eastAsia="Times New Roman"/>
          <w:sz w:val="26"/>
        </w:rPr>
        <w:t>Nàng cùng Túc Hạo chính là dựa vào điểm ấy, mới có thể tại các loại linh cảnh bên trong gặp dữ hóa lành, xu lợi tránh hại.</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"Chiến đấu chân chính không ở nơi này, Đồng Đồng ngươi trước dẫn bọn hắn, đi Quy lão Kamê nơi đó đi, ta tìm mèo tiên nhân muốn mấy khỏa đậu tiên, trước tiên đem đại thúc chữa khỏi lại nói."</w:t>
      </w:r>
    </w:p>
    <w:p>
      <w:pPr>
        <w:spacing w:after="120" w:line="360" w:lineRule="auto"/>
        <w:ind w:firstLine="720"/>
        <w:jc w:val="both"/>
      </w:pPr>
      <w:r>
        <w:rPr>
          <w:rFonts w:ascii="Times New Roman" w:hAnsi="Times New Roman" w:eastAsia="Times New Roman"/>
          <w:sz w:val="26"/>
        </w:rPr>
        <w:t>Giang Lan hóa thành mũi tên đồng dạng, trực tiếp bay lên không trung, từ khi Superman thiên phú kỹ tốc độ siêu thanh phi hành sau khi thức tỉnh, hắn đã không cần lại sử dụng Vũ Không Thuật, phi hành với hắn mà nói triệt để không cái gì tiêu hao.</w:t>
      </w:r>
    </w:p>
    <w:p>
      <w:pPr>
        <w:spacing w:after="120" w:line="360" w:lineRule="auto"/>
        <w:ind w:firstLine="720"/>
        <w:jc w:val="both"/>
      </w:pPr>
      <w:r>
        <w:rPr>
          <w:rFonts w:ascii="Times New Roman" w:hAnsi="Times New Roman" w:eastAsia="Times New Roman"/>
          <w:sz w:val="26"/>
        </w:rPr>
        <w:t>Đây là lớn siêu thiên phú mang tới tiện lợi tính.</w:t>
      </w:r>
    </w:p>
    <w:p>
      <w:pPr>
        <w:spacing w:after="120" w:line="360" w:lineRule="auto"/>
        <w:ind w:firstLine="720"/>
        <w:jc w:val="both"/>
      </w:pPr>
      <w:r>
        <w:rPr>
          <w:rFonts w:ascii="Times New Roman" w:hAnsi="Times New Roman" w:eastAsia="Times New Roman"/>
          <w:sz w:val="26"/>
        </w:rPr>
        <w:t>Giang Lan đi vào cao vút trong mây Gia Lâm Tháp, bái kiến Karin tiên nhân, nói rõ ý đồ đến.</w:t>
      </w:r>
    </w:p>
    <w:p>
      <w:pPr>
        <w:spacing w:after="120" w:line="360" w:lineRule="auto"/>
        <w:ind w:firstLine="720"/>
        <w:jc w:val="both"/>
      </w:pPr>
      <w:r>
        <w:rPr>
          <w:rFonts w:ascii="Times New Roman" w:hAnsi="Times New Roman" w:eastAsia="Times New Roman"/>
          <w:sz w:val="26"/>
        </w:rPr>
        <w:t>Karin tiên nhân mập mạp mặt mèo hiện ra một tia quẫn bách, nó đối di lần lang binh vệ nói.</w:t>
      </w:r>
    </w:p>
    <w:p>
      <w:pPr>
        <w:spacing w:after="120" w:line="360" w:lineRule="auto"/>
        <w:ind w:firstLine="720"/>
        <w:jc w:val="both"/>
      </w:pPr>
      <w:r>
        <w:rPr>
          <w:rFonts w:ascii="Times New Roman" w:hAnsi="Times New Roman" w:eastAsia="Times New Roman"/>
          <w:sz w:val="26"/>
        </w:rPr>
        <w:t>"Lần trước để ngươi thu hoạch đậu tiên còn lại mấy khỏa?"</w:t>
      </w:r>
    </w:p>
    <w:p>
      <w:pPr>
        <w:spacing w:after="120" w:line="360" w:lineRule="auto"/>
        <w:ind w:firstLine="720"/>
        <w:jc w:val="both"/>
      </w:pPr>
      <w:r>
        <w:rPr>
          <w:rFonts w:ascii="Times New Roman" w:hAnsi="Times New Roman" w:eastAsia="Times New Roman"/>
          <w:sz w:val="26"/>
        </w:rPr>
        <w:t>Di lần lang binh vệ lúng túng gãi đầu một cái, từ tự mình thiếp thân trong túi móc ra một cái cái túi nhỏ, lo sợ bất an nói.</w:t>
      </w:r>
    </w:p>
    <w:p>
      <w:pPr>
        <w:spacing w:after="120" w:line="360" w:lineRule="auto"/>
        <w:ind w:firstLine="720"/>
        <w:jc w:val="both"/>
      </w:pPr>
      <w:r>
        <w:rPr>
          <w:rFonts w:ascii="Times New Roman" w:hAnsi="Times New Roman" w:eastAsia="Times New Roman"/>
          <w:sz w:val="26"/>
        </w:rPr>
        <w:t>"Còn lại năm viên, cái khác đều bị ta làm ăn vặt ăn. . ."</w:t>
      </w:r>
    </w:p>
    <w:p>
      <w:pPr>
        <w:spacing w:after="120" w:line="360" w:lineRule="auto"/>
        <w:ind w:firstLine="720"/>
        <w:jc w:val="both"/>
      </w:pPr>
      <w:r>
        <w:rPr>
          <w:rFonts w:ascii="Times New Roman" w:hAnsi="Times New Roman" w:eastAsia="Times New Roman"/>
          <w:sz w:val="26"/>
        </w:rPr>
        <w:t>Giang Lan lập tức mắt tối sầm lại, con hàng này, lại đem đậu tiên làm ăn vặt ăn, quả thực là không có thuốc chữa, Namek chiến đấu tất nhiên sẽ phi thường kịch liệt, đến cái mấy trăm khỏa đậu tiên bàng thân mới là tất thắng chi đạo.</w:t>
      </w:r>
    </w:p>
    <w:p>
      <w:pPr>
        <w:spacing w:after="120" w:line="360" w:lineRule="auto"/>
        <w:ind w:firstLine="720"/>
        <w:jc w:val="both"/>
      </w:pPr>
      <w:r>
        <w:rPr>
          <w:rFonts w:ascii="Times New Roman" w:hAnsi="Times New Roman" w:eastAsia="Times New Roman"/>
          <w:sz w:val="26"/>
        </w:rPr>
        <w:t>Giang Lan vốn định dựa vào đậu tiên, xoát người Saiyan trọng thương Bug, đem tự mình thuộc tính lật cái gấp mấy chục lần.</w:t>
      </w:r>
    </w:p>
    <w:p>
      <w:pPr>
        <w:spacing w:after="120" w:line="360" w:lineRule="auto"/>
        <w:ind w:firstLine="720"/>
        <w:jc w:val="both"/>
      </w:pPr>
      <w:r>
        <w:rPr>
          <w:rFonts w:ascii="Times New Roman" w:hAnsi="Times New Roman" w:eastAsia="Times New Roman"/>
          <w:sz w:val="26"/>
        </w:rPr>
        <w:t>Hiện tại tốt, chỉ còn lại năm viên đậu tiên, ngoại trừ cho lão Vương một viên, còn lại còn phải cho Son Gohan, Krillin lưu hai viên, bởi như vậy, còn sót lại hai viên đậu tiên, lần này Namek chiến đấu đều chưa hẳn đủ.</w:t>
      </w:r>
    </w:p>
    <w:p>
      <w:pPr>
        <w:spacing w:after="120" w:line="360" w:lineRule="auto"/>
        <w:ind w:firstLine="720"/>
        <w:jc w:val="both"/>
      </w:pPr>
      <w:r>
        <w:rPr>
          <w:rFonts w:ascii="Times New Roman" w:hAnsi="Times New Roman" w:eastAsia="Times New Roman"/>
          <w:sz w:val="26"/>
        </w:rPr>
        <w:t>Được rồi, có dù sao cũng so không có mạnh, Giang Lan nhận lấy tội nghiệp năm viên đậu tiên, trở lại lão thần rùa trên đảo nhỏ.</w:t>
      </w:r>
    </w:p>
    <w:p>
      <w:pPr>
        <w:spacing w:after="120" w:line="360" w:lineRule="auto"/>
        <w:ind w:firstLine="720"/>
        <w:jc w:val="both"/>
      </w:pPr>
      <w:r>
        <w:rPr>
          <w:rFonts w:ascii="Times New Roman" w:hAnsi="Times New Roman" w:eastAsia="Times New Roman"/>
          <w:sz w:val="26"/>
        </w:rPr>
        <w:t>Ngu Linh trước đó đạt được Giang Lan nhắc nhở, thay đổi một thân gợi cảm bikini, lợi dụng tự mình da trắng mỹ mạo đôi chân dài ưu thế, thuận lợi bái nhập lão thần rùa môn hạ.</w:t>
      </w:r>
    </w:p>
    <w:p>
      <w:pPr>
        <w:spacing w:after="120" w:line="360" w:lineRule="auto"/>
        <w:ind w:firstLine="720"/>
        <w:jc w:val="both"/>
      </w:pPr>
      <w:r>
        <w:rPr>
          <w:rFonts w:ascii="Times New Roman" w:hAnsi="Times New Roman" w:eastAsia="Times New Roman"/>
          <w:sz w:val="26"/>
        </w:rPr>
        <w:t>Lão Vương thì dính Ngu Linh ánh sáng, cũng bị lão thần rùa nhận lấy.</w:t>
      </w:r>
    </w:p>
    <w:p>
      <w:pPr>
        <w:spacing w:after="120" w:line="360" w:lineRule="auto"/>
        <w:ind w:firstLine="720"/>
        <w:jc w:val="both"/>
      </w:pPr>
      <w:r>
        <w:rPr>
          <w:rFonts w:ascii="Times New Roman" w:hAnsi="Times New Roman" w:eastAsia="Times New Roman"/>
          <w:sz w:val="26"/>
        </w:rPr>
        <w:t>Mấy người bọn họ ngay tại lão thần rùa chỉ đạo dưới, tiến hành minh tưởng tu hành.</w:t>
      </w:r>
    </w:p>
    <w:p>
      <w:pPr>
        <w:spacing w:after="120" w:line="360" w:lineRule="auto"/>
        <w:ind w:firstLine="720"/>
        <w:jc w:val="both"/>
      </w:pPr>
      <w:r>
        <w:rPr>
          <w:rFonts w:ascii="Times New Roman" w:hAnsi="Times New Roman" w:eastAsia="Times New Roman"/>
          <w:sz w:val="26"/>
        </w:rPr>
        <w:t>Giang Lan không để ý tới nhiều lời, trước cho lão Vương một viên đậu tiên, lão Vương ăn đậu tiên về sau, lập tức bắp thịt toàn thân hở ra, trong mắt tinh quang lấp lóe, lập tức khôi phục bình thường.</w:t>
      </w:r>
    </w:p>
    <w:p>
      <w:pPr>
        <w:spacing w:after="120" w:line="360" w:lineRule="auto"/>
        <w:ind w:firstLine="720"/>
        <w:jc w:val="both"/>
      </w:pPr>
      <w:r>
        <w:rPr>
          <w:rFonts w:ascii="Times New Roman" w:hAnsi="Times New Roman" w:eastAsia="Times New Roman"/>
          <w:sz w:val="26"/>
        </w:rPr>
        <w:t>Hắn khó có thể tin giang hai tay ra, cảm thụ được thể nội toả sáng tân sinh giống như cảm giác, mặt mũi tràn đầy đều là không thể tưởng tượng nổi.</w:t>
      </w:r>
    </w:p>
    <w:p>
      <w:pPr>
        <w:spacing w:after="120" w:line="360" w:lineRule="auto"/>
        <w:ind w:firstLine="720"/>
        <w:jc w:val="both"/>
      </w:pPr>
      <w:r>
        <w:rPr>
          <w:rFonts w:ascii="Times New Roman" w:hAnsi="Times New Roman" w:eastAsia="Times New Roman"/>
          <w:sz w:val="26"/>
        </w:rPr>
        <w:t>Hắn nhìn về phía Giang Lan, kinh hỉ nói.</w:t>
      </w:r>
    </w:p>
    <w:p>
      <w:pPr>
        <w:spacing w:after="120" w:line="360" w:lineRule="auto"/>
        <w:ind w:firstLine="720"/>
        <w:jc w:val="both"/>
      </w:pPr>
      <w:r>
        <w:rPr>
          <w:rFonts w:ascii="Times New Roman" w:hAnsi="Times New Roman" w:eastAsia="Times New Roman"/>
          <w:sz w:val="26"/>
        </w:rPr>
        <w:t>"Quá, thật bất khả tư nghị, số bốn linh cảnh liền có thần kỳ như vậy vật phẩm sao? Ha ha ha, hiện tại ta có thể hào không kiêng sợ, phát huy cửu giai thực lực, vô địch ta trở về!"</w:t>
      </w:r>
    </w:p>
    <w:p>
      <w:pPr>
        <w:spacing w:after="120" w:line="360" w:lineRule="auto"/>
        <w:ind w:firstLine="720"/>
        <w:jc w:val="both"/>
      </w:pPr>
      <w:r>
        <w:rPr>
          <w:rFonts w:ascii="Times New Roman" w:hAnsi="Times New Roman" w:eastAsia="Times New Roman"/>
          <w:sz w:val="26"/>
        </w:rPr>
        <w:t>Giang Lan nhếch miệng, lão Vương con hàng này, thật sự là một điểm lòng dạ không có, hơi cho điểm ánh nắng liền xán lạn.</w:t>
      </w:r>
    </w:p>
    <w:p>
      <w:pPr>
        <w:spacing w:after="120" w:line="360" w:lineRule="auto"/>
        <w:ind w:firstLine="720"/>
        <w:jc w:val="both"/>
      </w:pPr>
      <w:r>
        <w:rPr>
          <w:rFonts w:ascii="Times New Roman" w:hAnsi="Times New Roman" w:eastAsia="Times New Roman"/>
          <w:sz w:val="26"/>
        </w:rPr>
        <w:t>Ngươi trình độ này, tại Long Châu Địa Cầu đều không nhất định có thể vô địch.</w:t>
      </w:r>
    </w:p>
    <w:p>
      <w:pPr>
        <w:spacing w:after="120" w:line="360" w:lineRule="auto"/>
        <w:ind w:firstLine="720"/>
        <w:jc w:val="both"/>
      </w:pPr>
      <w:r>
        <w:rPr>
          <w:rFonts w:ascii="Times New Roman" w:hAnsi="Times New Roman" w:eastAsia="Times New Roman"/>
          <w:sz w:val="26"/>
        </w:rPr>
        <w:t>Giang Lan nhắc nhở hắn nói.</w:t>
      </w:r>
    </w:p>
    <w:p>
      <w:pPr>
        <w:spacing w:after="120" w:line="360" w:lineRule="auto"/>
        <w:ind w:firstLine="720"/>
        <w:jc w:val="both"/>
      </w:pPr>
      <w:r>
        <w:rPr>
          <w:rFonts w:ascii="Times New Roman" w:hAnsi="Times New Roman" w:eastAsia="Times New Roman"/>
          <w:sz w:val="26"/>
        </w:rPr>
        <w:t>"Viên này đậu tiên nhiều nhất chỉ có thể quản ngươi thời gian nửa tháng, tại trong lúc này ngươi nhất định phải học được Quy Tiên lưu phái liễm tức thuật, nếu không về Lam Tinh, ai cũng không thể nào cứu được ngươi."</w:t>
      </w:r>
    </w:p>
    <w:p>
      <w:pPr>
        <w:spacing w:after="120" w:line="360" w:lineRule="auto"/>
        <w:ind w:firstLine="720"/>
        <w:jc w:val="both"/>
      </w:pPr>
      <w:r>
        <w:rPr>
          <w:rFonts w:ascii="Times New Roman" w:hAnsi="Times New Roman" w:eastAsia="Times New Roman"/>
          <w:sz w:val="26"/>
        </w:rPr>
        <w:t>Lão Vương lập tức ngây ngẩn cả người, hắn chần chờ nói.</w:t>
      </w:r>
    </w:p>
    <w:p>
      <w:pPr>
        <w:spacing w:after="120" w:line="360" w:lineRule="auto"/>
        <w:ind w:firstLine="720"/>
        <w:jc w:val="both"/>
      </w:pPr>
      <w:r>
        <w:rPr>
          <w:rFonts w:ascii="Times New Roman" w:hAnsi="Times New Roman" w:eastAsia="Times New Roman"/>
          <w:sz w:val="26"/>
        </w:rPr>
        <w:t>"Loại này hạt đậu không năng lượng sinh sao?"</w:t>
      </w:r>
    </w:p>
    <w:p>
      <w:pPr>
        <w:spacing w:after="120" w:line="360" w:lineRule="auto"/>
        <w:ind w:firstLine="720"/>
        <w:jc w:val="both"/>
      </w:pPr>
      <w:r>
        <w:rPr>
          <w:rFonts w:ascii="Times New Roman" w:hAnsi="Times New Roman" w:eastAsia="Times New Roman"/>
          <w:sz w:val="26"/>
        </w:rPr>
        <w:t>Giang Lan tức giận nói.</w:t>
      </w:r>
    </w:p>
    <w:p>
      <w:pPr>
        <w:spacing w:after="120" w:line="360" w:lineRule="auto"/>
        <w:ind w:firstLine="720"/>
        <w:jc w:val="both"/>
      </w:pPr>
      <w:r>
        <w:rPr>
          <w:rFonts w:ascii="Times New Roman" w:hAnsi="Times New Roman" w:eastAsia="Times New Roman"/>
          <w:sz w:val="26"/>
        </w:rPr>
        <w:t>"Ngươi cảm thấy loại này có thể khiến người ta trong nháy mắt khôi phục đầy trạng thái thần kỳ vật phẩm, khả năng sản xuất hàng loạt sao?"</w:t>
      </w:r>
    </w:p>
    <w:p>
      <w:pPr>
        <w:spacing w:after="120" w:line="360" w:lineRule="auto"/>
        <w:ind w:firstLine="720"/>
        <w:jc w:val="both"/>
      </w:pPr>
      <w:r>
        <w:rPr>
          <w:rFonts w:ascii="Times New Roman" w:hAnsi="Times New Roman" w:eastAsia="Times New Roman"/>
          <w:sz w:val="26"/>
        </w:rPr>
        <w:t>Bất quá lão Vương nói ngược lại là cho hắn cung cấp mạch suy nghĩ, có thể cân nhắc cùng Karin tiên nhân muốn một cây đậu tiên dây leo, nhìn xem có thể hay không về Lam Tinh chuyện lặt vặt.</w:t>
      </w:r>
    </w:p>
    <w:p>
      <w:pPr>
        <w:spacing w:after="120" w:line="360" w:lineRule="auto"/>
        <w:ind w:firstLine="720"/>
        <w:jc w:val="both"/>
      </w:pPr>
      <w:r>
        <w:rPr>
          <w:rFonts w:ascii="Times New Roman" w:hAnsi="Times New Roman" w:eastAsia="Times New Roman"/>
          <w:sz w:val="26"/>
        </w:rPr>
        <w:t>Giang Lan nhìn về phía lão thần rùa.</w:t>
      </w:r>
    </w:p>
    <w:p>
      <w:pPr>
        <w:spacing w:after="120" w:line="360" w:lineRule="auto"/>
        <w:ind w:firstLine="720"/>
        <w:jc w:val="both"/>
      </w:pPr>
      <w:r>
        <w:rPr>
          <w:rFonts w:ascii="Times New Roman" w:hAnsi="Times New Roman" w:eastAsia="Times New Roman"/>
          <w:sz w:val="26"/>
        </w:rPr>
        <w:t>"Quy lão Kamê, Krillin sư huynh, Son Gohan bọn hắn đi Namek bao lâu?"</w:t>
      </w:r>
    </w:p>
    <w:p>
      <w:pPr>
        <w:spacing w:after="120" w:line="360" w:lineRule="auto"/>
        <w:ind w:firstLine="720"/>
        <w:jc w:val="both"/>
      </w:pPr>
      <w:r>
        <w:rPr>
          <w:rFonts w:ascii="Times New Roman" w:hAnsi="Times New Roman" w:eastAsia="Times New Roman"/>
          <w:sz w:val="26"/>
        </w:rPr>
        <w:t>Lão thần rùa trả lời, để Giang Lan trong lòng lập tức lạnh đến ngọn nguồn.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