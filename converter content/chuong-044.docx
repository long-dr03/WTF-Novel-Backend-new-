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44: Chủ đánh một cái vận khí tốt, lần nữa phát dục?</w:t>
      </w:r>
    </w:p>
    <w:p>
      <w:pPr>
        <w:spacing w:after="120" w:line="360" w:lineRule="auto"/>
        <w:ind w:firstLine="720"/>
        <w:jc w:val="both"/>
      </w:pPr>
      <w:r>
        <w:rPr>
          <w:rFonts w:ascii="Times New Roman" w:hAnsi="Times New Roman" w:eastAsia="Times New Roman"/>
          <w:sz w:val="26"/>
        </w:rPr>
        <w:t>Giang Lan đoạt tại nữ phóng viên đặt câu hỏi trước nói.</w:t>
      </w:r>
    </w:p>
    <w:p>
      <w:pPr>
        <w:spacing w:after="120" w:line="360" w:lineRule="auto"/>
        <w:ind w:firstLine="720"/>
        <w:jc w:val="both"/>
      </w:pPr>
      <w:r>
        <w:rPr>
          <w:rFonts w:ascii="Times New Roman" w:hAnsi="Times New Roman" w:eastAsia="Times New Roman"/>
          <w:sz w:val="26"/>
        </w:rPr>
        <w:t>"Liên quan tới ta người dáng người vấn đề, đừng lại hỏi, hỏi ta cũng không có trả lời."</w:t>
      </w:r>
    </w:p>
    <w:p>
      <w:pPr>
        <w:spacing w:after="120" w:line="360" w:lineRule="auto"/>
        <w:ind w:firstLine="720"/>
        <w:jc w:val="both"/>
      </w:pPr>
      <w:r>
        <w:rPr>
          <w:rFonts w:ascii="Times New Roman" w:hAnsi="Times New Roman" w:eastAsia="Times New Roman"/>
          <w:sz w:val="26"/>
        </w:rPr>
        <w:t>Mắt kiếng gọng vàng nữ phóng viên mặt lộ vẻ thần sắc thất vọng, nàng quay đầu trừng song đuôi ngựa nữ phóng viên vài lần, không cam lòng nói.</w:t>
      </w:r>
    </w:p>
    <w:p>
      <w:pPr>
        <w:spacing w:after="120" w:line="360" w:lineRule="auto"/>
        <w:ind w:firstLine="720"/>
        <w:jc w:val="both"/>
      </w:pPr>
      <w:r>
        <w:rPr>
          <w:rFonts w:ascii="Times New Roman" w:hAnsi="Times New Roman" w:eastAsia="Times New Roman"/>
          <w:sz w:val="26"/>
        </w:rPr>
        <w:t>"Giang Lan đồng học, liên quan tới lần này phó bản, các ngươi là thế nào lấy được cao như thế phân, có cái gì tâm đắc trải nghiệm cùng mọi người chia sẻ sao?"</w:t>
      </w:r>
    </w:p>
    <w:p>
      <w:pPr>
        <w:spacing w:after="120" w:line="360" w:lineRule="auto"/>
        <w:ind w:firstLine="720"/>
        <w:jc w:val="both"/>
      </w:pPr>
      <w:r>
        <w:rPr>
          <w:rFonts w:ascii="Times New Roman" w:hAnsi="Times New Roman" w:eastAsia="Times New Roman"/>
          <w:sz w:val="26"/>
        </w:rPr>
        <w:t>Giang Lan nội tâm thật to nhẹ nhàng thở ra, cuối cùng là hỏi bình thường điểm vấn đề, cũng là hắn hôm nay muốn nhất trả lời vấn đề.</w:t>
      </w:r>
    </w:p>
    <w:p>
      <w:pPr>
        <w:spacing w:after="120" w:line="360" w:lineRule="auto"/>
        <w:ind w:firstLine="720"/>
        <w:jc w:val="both"/>
      </w:pPr>
      <w:r>
        <w:rPr>
          <w:rFonts w:ascii="Times New Roman" w:hAnsi="Times New Roman" w:eastAsia="Times New Roman"/>
          <w:sz w:val="26"/>
        </w:rPr>
        <w:t>Hắn đã sớm đánh tốt nghĩ sẵn trong đầu, như thế nào đem hắn cùng Ninh Đồng từ lần này dư luận trong sóng gió phong ba giải cứu ra.</w:t>
      </w:r>
    </w:p>
    <w:p>
      <w:pPr>
        <w:spacing w:after="120" w:line="360" w:lineRule="auto"/>
        <w:ind w:firstLine="720"/>
        <w:jc w:val="both"/>
      </w:pPr>
      <w:r>
        <w:rPr>
          <w:rFonts w:ascii="Times New Roman" w:hAnsi="Times New Roman" w:eastAsia="Times New Roman"/>
          <w:sz w:val="26"/>
        </w:rPr>
        <w:t>Giang Lan thần sắc nghiêm túc, bắt đầu chững chạc đàng hoàng nói bậy.</w:t>
      </w:r>
    </w:p>
    <w:p>
      <w:pPr>
        <w:spacing w:after="120" w:line="360" w:lineRule="auto"/>
        <w:ind w:firstLine="720"/>
        <w:jc w:val="both"/>
      </w:pPr>
      <w:r>
        <w:rPr>
          <w:rFonts w:ascii="Times New Roman" w:hAnsi="Times New Roman" w:eastAsia="Times New Roman"/>
          <w:sz w:val="26"/>
        </w:rPr>
        <w:t>"Ta cùng Ninh Đồng đang trốn tránh Bạo Quân truy sát lúc, phát hiện một cái phòng thí nghiệm, phòng thí nghiệm cổng có dù chứa tiêu chí, bên trong có rất nhiều ngâm mình ở dịch dinh dưỡng bên trong quái vật."</w:t>
      </w:r>
    </w:p>
    <w:p>
      <w:pPr>
        <w:spacing w:after="120" w:line="360" w:lineRule="auto"/>
        <w:ind w:firstLine="720"/>
        <w:jc w:val="both"/>
      </w:pPr>
      <w:r>
        <w:rPr>
          <w:rFonts w:ascii="Times New Roman" w:hAnsi="Times New Roman" w:eastAsia="Times New Roman"/>
          <w:sz w:val="26"/>
        </w:rPr>
        <w:t>"Căn cứ chăm sóc người bị thương, trị bệnh cứu người tôn chỉ, chúng ta đem những quái vật này đều siêu độ, sau khi trở về ta cẩn thận hồi tưởng, khả năng chính là những quái vật này, cho chúng ta cung cấp đại lượng điểm tích lũy."</w:t>
      </w:r>
    </w:p>
    <w:p>
      <w:pPr>
        <w:spacing w:after="120" w:line="360" w:lineRule="auto"/>
        <w:ind w:firstLine="720"/>
        <w:jc w:val="both"/>
      </w:pPr>
      <w:r>
        <w:rPr>
          <w:rFonts w:ascii="Times New Roman" w:hAnsi="Times New Roman" w:eastAsia="Times New Roman"/>
          <w:sz w:val="26"/>
        </w:rPr>
        <w:t>Oanh, trong đám người lập tức bộc phát ra tiếng gầm.</w:t>
      </w:r>
    </w:p>
    <w:p>
      <w:pPr>
        <w:spacing w:after="120" w:line="360" w:lineRule="auto"/>
        <w:ind w:firstLine="720"/>
        <w:jc w:val="both"/>
      </w:pPr>
      <w:r>
        <w:rPr>
          <w:rFonts w:ascii="Times New Roman" w:hAnsi="Times New Roman" w:eastAsia="Times New Roman"/>
          <w:sz w:val="26"/>
        </w:rPr>
        <w:t>Đây chính là kình bạo lớn tin tức a.</w:t>
      </w:r>
    </w:p>
    <w:p>
      <w:pPr>
        <w:spacing w:after="120" w:line="360" w:lineRule="auto"/>
        <w:ind w:firstLine="720"/>
        <w:jc w:val="both"/>
      </w:pPr>
      <w:r>
        <w:rPr>
          <w:rFonts w:ascii="Times New Roman" w:hAnsi="Times New Roman" w:eastAsia="Times New Roman"/>
          <w:sz w:val="26"/>
        </w:rPr>
        <w:t>Chẳng lẽ Giang Lan cùng Ninh Đồng không có mọi người đoán như vậy cường đại, kỳ thật bọn hắn là chui linh cảnh chỗ trống sao?</w:t>
      </w:r>
    </w:p>
    <w:p>
      <w:pPr>
        <w:spacing w:after="120" w:line="360" w:lineRule="auto"/>
        <w:ind w:firstLine="720"/>
        <w:jc w:val="both"/>
      </w:pPr>
      <w:r>
        <w:rPr>
          <w:rFonts w:ascii="Times New Roman" w:hAnsi="Times New Roman" w:eastAsia="Times New Roman"/>
          <w:sz w:val="26"/>
        </w:rPr>
        <w:t>Cũng đúng a, hắn một cái cấp D phế vật, dựa vào cái gì có thể cầm tới linh cảnh hạng nhất.</w:t>
      </w:r>
    </w:p>
    <w:p>
      <w:pPr>
        <w:spacing w:after="120" w:line="360" w:lineRule="auto"/>
        <w:ind w:firstLine="720"/>
        <w:jc w:val="both"/>
      </w:pPr>
      <w:r>
        <w:rPr>
          <w:rFonts w:ascii="Times New Roman" w:hAnsi="Times New Roman" w:eastAsia="Times New Roman"/>
          <w:sz w:val="26"/>
        </w:rPr>
        <w:t>Coi như Ninh Đồng thiên phú cường đại, nàng một người mạnh hơn, cũng có hạn độ đi.</w:t>
      </w:r>
    </w:p>
    <w:p>
      <w:pPr>
        <w:spacing w:after="120" w:line="360" w:lineRule="auto"/>
        <w:ind w:firstLine="720"/>
        <w:jc w:val="both"/>
      </w:pPr>
      <w:r>
        <w:rPr>
          <w:rFonts w:ascii="Times New Roman" w:hAnsi="Times New Roman" w:eastAsia="Times New Roman"/>
          <w:sz w:val="26"/>
        </w:rPr>
        <w:t>Không thể nào người khác mới mấy chục phân, hai người bọn họ hơn một ngàn phân.</w:t>
      </w:r>
    </w:p>
    <w:p>
      <w:pPr>
        <w:spacing w:after="120" w:line="360" w:lineRule="auto"/>
        <w:ind w:firstLine="720"/>
        <w:jc w:val="both"/>
      </w:pPr>
      <w:r>
        <w:rPr>
          <w:rFonts w:ascii="Times New Roman" w:hAnsi="Times New Roman" w:eastAsia="Times New Roman"/>
          <w:sz w:val="26"/>
        </w:rPr>
        <w:t>Nói như vậy, xem ra thật sự có khả năng, là hắn cùng Ninh Đồng gặp vận may, đánh bậy đánh bạ, tìm tới một cái phòng thí nghiệm, đem bên trong không hề có lực hoàn thủ quái vật, đều tru diệt, mới có cao như vậy điểm tích lũy.</w:t>
      </w:r>
    </w:p>
    <w:p>
      <w:pPr>
        <w:spacing w:after="120" w:line="360" w:lineRule="auto"/>
        <w:ind w:firstLine="720"/>
        <w:jc w:val="both"/>
      </w:pPr>
      <w:r>
        <w:rPr>
          <w:rFonts w:ascii="Times New Roman" w:hAnsi="Times New Roman" w:eastAsia="Times New Roman"/>
          <w:sz w:val="26"/>
        </w:rPr>
        <w:t>Giang Lan nhìn đông đảo phóng viên, lộ ra bừng tỉnh đại ngộ biểu lộ.</w:t>
      </w:r>
    </w:p>
    <w:p>
      <w:pPr>
        <w:spacing w:after="120" w:line="360" w:lineRule="auto"/>
        <w:ind w:firstLine="720"/>
        <w:jc w:val="both"/>
      </w:pPr>
      <w:r>
        <w:rPr>
          <w:rFonts w:ascii="Times New Roman" w:hAnsi="Times New Roman" w:eastAsia="Times New Roman"/>
          <w:sz w:val="26"/>
        </w:rPr>
        <w:t>Hắn nhẹ gật đầu, dạng này tốt nhất, không quản các ngươi tin hay không, dù sao chính ta tin.</w:t>
      </w:r>
    </w:p>
    <w:p>
      <w:pPr>
        <w:spacing w:after="120" w:line="360" w:lineRule="auto"/>
        <w:ind w:firstLine="720"/>
        <w:jc w:val="both"/>
      </w:pPr>
      <w:r>
        <w:rPr>
          <w:rFonts w:ascii="Times New Roman" w:hAnsi="Times New Roman" w:eastAsia="Times New Roman"/>
          <w:sz w:val="26"/>
        </w:rPr>
        <w:t>Hắn hiện tại thiếu chính là thời gian.</w:t>
      </w:r>
    </w:p>
    <w:p>
      <w:pPr>
        <w:spacing w:after="120" w:line="360" w:lineRule="auto"/>
        <w:ind w:firstLine="720"/>
        <w:jc w:val="both"/>
      </w:pPr>
      <w:r>
        <w:rPr>
          <w:rFonts w:ascii="Times New Roman" w:hAnsi="Times New Roman" w:eastAsia="Times New Roman"/>
          <w:sz w:val="26"/>
        </w:rPr>
        <w:t>Số hai linh cảnh bên trong hắn thông qua Thi Hổ biết, hắn cùng Ninh Đồng phải đối mặt là thần phạt, một cái người tài ba tạo giác tỉnh giả khổng lồ tà ác tổ chức.</w:t>
      </w:r>
    </w:p>
    <w:p>
      <w:pPr>
        <w:spacing w:after="120" w:line="360" w:lineRule="auto"/>
        <w:ind w:firstLine="720"/>
        <w:jc w:val="both"/>
      </w:pPr>
      <w:r>
        <w:rPr>
          <w:rFonts w:ascii="Times New Roman" w:hAnsi="Times New Roman" w:eastAsia="Times New Roman"/>
          <w:sz w:val="26"/>
        </w:rPr>
        <w:t>Thần phạt cái này tà ác tổ chức, thông qua giao phó những người khác siêu cấp thiên phú, đại lượng chế tạo cao giai giác tỉnh giả, ẩn tàng thực lực không cách nào tưởng tượng.</w:t>
      </w:r>
    </w:p>
    <w:p>
      <w:pPr>
        <w:spacing w:after="120" w:line="360" w:lineRule="auto"/>
        <w:ind w:firstLine="720"/>
        <w:jc w:val="both"/>
      </w:pPr>
      <w:r>
        <w:rPr>
          <w:rFonts w:ascii="Times New Roman" w:hAnsi="Times New Roman" w:eastAsia="Times New Roman"/>
          <w:sz w:val="26"/>
        </w:rPr>
        <w:t>Ngay cả Hoa quốc quân đội bảy đại đem một lư núi, đều là thần phạt tổ chức chó săn.</w:t>
      </w:r>
    </w:p>
    <w:p>
      <w:pPr>
        <w:spacing w:after="120" w:line="360" w:lineRule="auto"/>
        <w:ind w:firstLine="720"/>
        <w:jc w:val="both"/>
      </w:pPr>
      <w:r>
        <w:rPr>
          <w:rFonts w:ascii="Times New Roman" w:hAnsi="Times New Roman" w:eastAsia="Times New Roman"/>
          <w:sz w:val="26"/>
        </w:rPr>
        <w:t>Toàn bộ Hoa quốc chính phủ, càng là không biết còn có bao nhiêu người, bị thần phạt tổ chức âm thầm khống chế.</w:t>
      </w:r>
    </w:p>
    <w:p>
      <w:pPr>
        <w:spacing w:after="120" w:line="360" w:lineRule="auto"/>
        <w:ind w:firstLine="720"/>
        <w:jc w:val="both"/>
      </w:pPr>
      <w:r>
        <w:rPr>
          <w:rFonts w:ascii="Times New Roman" w:hAnsi="Times New Roman" w:eastAsia="Times New Roman"/>
          <w:sz w:val="26"/>
        </w:rPr>
        <w:t>Nhưng dù vậy, Giang Lan cũng không sợ hãi chút nào, hắn thức tỉnh thiên phú, một vì Saitama thiên phú, một vì Superman thiên phú.</w:t>
      </w:r>
    </w:p>
    <w:p>
      <w:pPr>
        <w:spacing w:after="120" w:line="360" w:lineRule="auto"/>
        <w:ind w:firstLine="720"/>
        <w:jc w:val="both"/>
      </w:pPr>
      <w:r>
        <w:rPr>
          <w:rFonts w:ascii="Times New Roman" w:hAnsi="Times New Roman" w:eastAsia="Times New Roman"/>
          <w:sz w:val="26"/>
        </w:rPr>
        <w:t>Hai cái thiên phú trong đó bất kỳ một cái nào, có thể đạt tới trạng thái toàn thịnh, coi như cửu giai cường giả ở trước mặt, cũng ngăn không được hắn một kích.</w:t>
      </w:r>
    </w:p>
    <w:p>
      <w:pPr>
        <w:spacing w:after="120" w:line="360" w:lineRule="auto"/>
        <w:ind w:firstLine="720"/>
        <w:jc w:val="both"/>
      </w:pPr>
      <w:r>
        <w:rPr>
          <w:rFonts w:ascii="Times New Roman" w:hAnsi="Times New Roman" w:eastAsia="Times New Roman"/>
          <w:sz w:val="26"/>
        </w:rPr>
        <w:t>Còn có một vấn đề cuối cùng, Giang Lan tùy ý chọn một cái nam phóng viên.</w:t>
      </w:r>
    </w:p>
    <w:p>
      <w:pPr>
        <w:spacing w:after="120" w:line="360" w:lineRule="auto"/>
        <w:ind w:firstLine="720"/>
        <w:jc w:val="both"/>
      </w:pPr>
      <w:r>
        <w:rPr>
          <w:rFonts w:ascii="Times New Roman" w:hAnsi="Times New Roman" w:eastAsia="Times New Roman"/>
          <w:sz w:val="26"/>
        </w:rPr>
        <w:t>Dù sao đều tuyển nữ phóng viên, hắn sợ thêm một cái Tam Giang thành phố sắc lang danh hào.</w:t>
      </w:r>
    </w:p>
    <w:p>
      <w:pPr>
        <w:spacing w:after="120" w:line="360" w:lineRule="auto"/>
        <w:ind w:firstLine="720"/>
        <w:jc w:val="both"/>
      </w:pPr>
      <w:r>
        <w:rPr>
          <w:rFonts w:ascii="Times New Roman" w:hAnsi="Times New Roman" w:eastAsia="Times New Roman"/>
          <w:sz w:val="26"/>
        </w:rPr>
        <w:t>Nam phóng viên đẩy trên sống mũi hắc bên cạnh kính mắt, nghiêm mặt đặt câu hỏi.</w:t>
      </w:r>
    </w:p>
    <w:p>
      <w:pPr>
        <w:spacing w:after="120" w:line="360" w:lineRule="auto"/>
        <w:ind w:firstLine="720"/>
        <w:jc w:val="both"/>
      </w:pPr>
      <w:r>
        <w:rPr>
          <w:rFonts w:ascii="Times New Roman" w:hAnsi="Times New Roman" w:eastAsia="Times New Roman"/>
          <w:sz w:val="26"/>
        </w:rPr>
        <w:t>"Giang Lan đồng học, vậy ngươi số một linh cảnh đánh giết lớn Boss lại nên giải thích như thế nào, nhiều như vậy đồng học công kích lớn Boss, không có bất kỳ cái gì hiệu quả, vì cái gì ngươi một quyền liền đem nó đánh giết?"</w:t>
      </w:r>
    </w:p>
    <w:p>
      <w:pPr>
        <w:spacing w:after="120" w:line="360" w:lineRule="auto"/>
        <w:ind w:firstLine="720"/>
        <w:jc w:val="both"/>
      </w:pPr>
      <w:r>
        <w:rPr>
          <w:rFonts w:ascii="Times New Roman" w:hAnsi="Times New Roman" w:eastAsia="Times New Roman"/>
          <w:sz w:val="26"/>
        </w:rPr>
        <w:t>Giang Lan liền biết sẽ có người hỏi chuyện này, hắn cũng đã sớm nghĩ kỹ, hắn sắc mặt nặng nề, lộ ra vẻ bi thống.</w:t>
      </w:r>
    </w:p>
    <w:p>
      <w:pPr>
        <w:spacing w:after="120" w:line="360" w:lineRule="auto"/>
        <w:ind w:firstLine="720"/>
        <w:jc w:val="both"/>
      </w:pPr>
      <w:r>
        <w:rPr>
          <w:rFonts w:ascii="Times New Roman" w:hAnsi="Times New Roman" w:eastAsia="Times New Roman"/>
          <w:sz w:val="26"/>
        </w:rPr>
        <w:t>"Các ngươi làm sao lại nghĩ như thế nhỉ, số một linh cảnh lớn Boss, là chúng ta toàn thể sinh viên đại học năm nhất, cộng đồng cố gắng kết quả, rất nhiều người bỏ ra máu tươi cùng cái giá bằng cả mạng sống, mới đem Đại Hải Tinh đánh thoi thóp, cuối cùng mới thành tựu ta kết thúc một kích."</w:t>
      </w:r>
    </w:p>
    <w:p>
      <w:pPr>
        <w:spacing w:after="120" w:line="360" w:lineRule="auto"/>
        <w:ind w:firstLine="720"/>
        <w:jc w:val="both"/>
      </w:pPr>
      <w:r>
        <w:rPr>
          <w:rFonts w:ascii="Times New Roman" w:hAnsi="Times New Roman" w:eastAsia="Times New Roman"/>
          <w:sz w:val="26"/>
        </w:rPr>
        <w:t>Hắn dừng một chút, ném ra ngoài một cái bí văn.</w:t>
      </w:r>
    </w:p>
    <w:p>
      <w:pPr>
        <w:spacing w:after="120" w:line="360" w:lineRule="auto"/>
        <w:ind w:firstLine="720"/>
        <w:jc w:val="both"/>
      </w:pPr>
      <w:r>
        <w:rPr>
          <w:rFonts w:ascii="Times New Roman" w:hAnsi="Times New Roman" w:eastAsia="Times New Roman"/>
          <w:sz w:val="26"/>
        </w:rPr>
        <w:t>"Kỳ thật, ta đánh trúng Đại Hải Tinh ánh mắt một khắc này, cảm giác được nó đã là nỏ mạnh hết đà, trùng hợp bị ta hoàn thành một kích cuối cùng mà thôi."</w:t>
      </w:r>
    </w:p>
    <w:p>
      <w:pPr>
        <w:spacing w:after="120" w:line="360" w:lineRule="auto"/>
        <w:ind w:firstLine="720"/>
        <w:jc w:val="both"/>
      </w:pPr>
      <w:r>
        <w:rPr>
          <w:rFonts w:ascii="Times New Roman" w:hAnsi="Times New Roman" w:eastAsia="Times New Roman"/>
          <w:sz w:val="26"/>
        </w:rPr>
        <w:t>"Cho nên, mọi người không nên bị mặt ngoài hiện tượng che đậy, nếu có thể, ta nguyện ý đem số một linh cảnh điểm số, tất cả đều phân cho khởi xướng tổng tiến công các bạn học."</w:t>
      </w:r>
    </w:p>
    <w:p>
      <w:pPr>
        <w:spacing w:after="120" w:line="360" w:lineRule="auto"/>
        <w:ind w:firstLine="720"/>
        <w:jc w:val="both"/>
      </w:pPr>
      <w:r>
        <w:rPr>
          <w:rFonts w:ascii="Times New Roman" w:hAnsi="Times New Roman" w:eastAsia="Times New Roman"/>
          <w:sz w:val="26"/>
        </w:rPr>
        <w:t>Các phóng viên lập tức lộ ra quả nhiên biểu tình như vậy.</w:t>
      </w:r>
    </w:p>
    <w:p>
      <w:pPr>
        <w:spacing w:after="120" w:line="360" w:lineRule="auto"/>
        <w:ind w:firstLine="720"/>
        <w:jc w:val="both"/>
      </w:pPr>
      <w:r>
        <w:rPr>
          <w:rFonts w:ascii="Times New Roman" w:hAnsi="Times New Roman" w:eastAsia="Times New Roman"/>
          <w:sz w:val="26"/>
        </w:rPr>
        <w:t>Tất cả mọi người như trút được gánh nặng giống như nhẹ gật đầu.</w:t>
      </w:r>
    </w:p>
    <w:p>
      <w:pPr>
        <w:spacing w:after="120" w:line="360" w:lineRule="auto"/>
        <w:ind w:firstLine="720"/>
        <w:jc w:val="both"/>
      </w:pPr>
      <w:r>
        <w:rPr>
          <w:rFonts w:ascii="Times New Roman" w:hAnsi="Times New Roman" w:eastAsia="Times New Roman"/>
          <w:sz w:val="26"/>
        </w:rPr>
        <w:t>Giang Lan giải thích, cùng nó nói thuyết phục bọn hắn, không bằng nói là cho mọi người một cái xuống đài lý do.</w:t>
      </w:r>
    </w:p>
    <w:p>
      <w:pPr>
        <w:spacing w:after="120" w:line="360" w:lineRule="auto"/>
        <w:ind w:firstLine="720"/>
        <w:jc w:val="both"/>
      </w:pPr>
      <w:r>
        <w:rPr>
          <w:rFonts w:ascii="Times New Roman" w:hAnsi="Times New Roman" w:eastAsia="Times New Roman"/>
          <w:sz w:val="26"/>
        </w:rPr>
        <w:t>Một cái cấp D thiên phú giác tỉnh giả, làm sao có thể nhất kích tất sát Đại Hải Tinh đâu, coi như cấp S thiên phú giác tỉnh giả cũng làm không được.</w:t>
      </w:r>
    </w:p>
    <w:p>
      <w:pPr>
        <w:spacing w:after="120" w:line="360" w:lineRule="auto"/>
        <w:ind w:firstLine="720"/>
        <w:jc w:val="both"/>
      </w:pPr>
      <w:r>
        <w:rPr>
          <w:rFonts w:ascii="Times New Roman" w:hAnsi="Times New Roman" w:eastAsia="Times New Roman"/>
          <w:sz w:val="26"/>
        </w:rPr>
        <w:t>Nguyên lai hắn là nhặt nhạnh chỗ tốt a!</w:t>
      </w:r>
    </w:p>
    <w:p>
      <w:pPr>
        <w:spacing w:after="120" w:line="360" w:lineRule="auto"/>
        <w:ind w:firstLine="720"/>
        <w:jc w:val="both"/>
      </w:pPr>
      <w:r>
        <w:rPr>
          <w:rFonts w:ascii="Times New Roman" w:hAnsi="Times New Roman" w:eastAsia="Times New Roman"/>
          <w:sz w:val="26"/>
        </w:rPr>
        <w:t>Ngày thứ hai, từng cái tin tức mới vừa ra lò.</w:t>
      </w:r>
    </w:p>
    <w:p>
      <w:pPr>
        <w:spacing w:after="120" w:line="360" w:lineRule="auto"/>
        <w:ind w:firstLine="720"/>
        <w:jc w:val="both"/>
      </w:pPr>
      <w:r>
        <w:rPr>
          <w:rFonts w:ascii="Times New Roman" w:hAnsi="Times New Roman" w:eastAsia="Times New Roman"/>
          <w:sz w:val="26"/>
        </w:rPr>
        <w:t>Nhưng đều là vây quanh Giang Lan cùng Ninh Đồng, lấy được số một số hai linh cảnh hạng nhất chủ đề triển khai.</w:t>
      </w:r>
    </w:p>
    <w:p>
      <w:pPr>
        <w:spacing w:after="120" w:line="360" w:lineRule="auto"/>
        <w:ind w:firstLine="720"/>
        <w:jc w:val="both"/>
      </w:pPr>
      <w:r>
        <w:rPr>
          <w:rFonts w:ascii="Times New Roman" w:hAnsi="Times New Roman" w:eastAsia="Times New Roman"/>
          <w:sz w:val="26"/>
        </w:rPr>
        <w:t>Nóng bỏng nhất tin tức thuộc về đầu này.</w:t>
      </w:r>
    </w:p>
    <w:p>
      <w:pPr>
        <w:spacing w:after="120" w:line="360" w:lineRule="auto"/>
        <w:ind w:firstLine="720"/>
        <w:jc w:val="both"/>
      </w:pPr>
      <w:r>
        <w:rPr>
          <w:rFonts w:ascii="Times New Roman" w:hAnsi="Times New Roman" w:eastAsia="Times New Roman"/>
          <w:sz w:val="26"/>
        </w:rPr>
        <w:t>[ đặc biệt lớn tin tức, số hai linh cảnh, Giang Lan vận khí bạo rạp, giết ch.ết một cái phòng thí nghiệm không hề có lực hoàn thủ quái vật, mới thu hoạch được hải lượng điểm tích lũy, sau đó càng là chính miệng thừa nhận, số một linh cảnh, hắn tại đánh giết Đại Hải Tinh lúc, cảm giác được Đại Hải Tinh đã là nỏ mạnh hết đà. Cho nên mới bị hắn một quyền đánh giết. ]</w:t>
      </w:r>
    </w:p>
    <w:p>
      <w:pPr>
        <w:spacing w:after="120" w:line="360" w:lineRule="auto"/>
        <w:ind w:firstLine="720"/>
        <w:jc w:val="both"/>
      </w:pPr>
      <w:r>
        <w:rPr>
          <w:rFonts w:ascii="Times New Roman" w:hAnsi="Times New Roman" w:eastAsia="Times New Roman"/>
          <w:sz w:val="26"/>
        </w:rPr>
        <w:t>Phía dưới là đám dân mạng bình luận.</w:t>
      </w:r>
    </w:p>
    <w:p>
      <w:pPr>
        <w:spacing w:after="120" w:line="360" w:lineRule="auto"/>
        <w:ind w:firstLine="720"/>
        <w:jc w:val="both"/>
      </w:pPr>
      <w:r>
        <w:rPr>
          <w:rFonts w:ascii="Times New Roman" w:hAnsi="Times New Roman" w:eastAsia="Times New Roman"/>
          <w:sz w:val="26"/>
        </w:rPr>
        <w:t>"Thì ra là thế, ta nói một cái cấp D thiên phú phế vật, làm sao có thể cầm tới linh cảnh thành tích hạng nhất đâu, còn vượt qua tên thứ hai nhiều như vậy, coi như Ninh Đồng là cấp S thiên phú, Kinh Đô đại học không có cấp S giác tỉnh giả sao, bằng cái gì bọn hắn liền như vậy tú?"</w:t>
      </w:r>
    </w:p>
    <w:p>
      <w:pPr>
        <w:spacing w:after="120" w:line="360" w:lineRule="auto"/>
        <w:ind w:firstLine="720"/>
        <w:jc w:val="both"/>
      </w:pPr>
      <w:r>
        <w:rPr>
          <w:rFonts w:ascii="Times New Roman" w:hAnsi="Times New Roman" w:eastAsia="Times New Roman"/>
          <w:sz w:val="26"/>
        </w:rPr>
        <w:t>"Xem ra cái này mới là đúng, không thể không nói, Giang Lan vận khí thật sự không tệ, đầu tiên là tổ đội ôm vào Ninh Đồng căn này đùi, sau đó linh cảnh bên trong lại đánh bậy đánh bạ đụng tới rất nhiều không hề có lực hoàn thủ quái vật. Chẳng lẽ lại, đầu trọc thiên phú còn có thêm may mắn công hiệu?"</w:t>
      </w:r>
    </w:p>
    <w:p>
      <w:pPr>
        <w:spacing w:after="120" w:line="360" w:lineRule="auto"/>
        <w:ind w:firstLine="720"/>
        <w:jc w:val="both"/>
      </w:pPr>
      <w:r>
        <w:rPr>
          <w:rFonts w:ascii="Times New Roman" w:hAnsi="Times New Roman" w:eastAsia="Times New Roman"/>
          <w:sz w:val="26"/>
        </w:rPr>
        <w:t>"Ngươi kiểu nói này, ta cũng cảm thấy có khả năng này, không được sang năm để chúng ta vợ con tử cũng thử một chút cái này thiên phú, dù sao hắn điểm thiên phú cũng không nhiều."</w:t>
      </w:r>
    </w:p>
    <w:p>
      <w:pPr>
        <w:spacing w:after="120" w:line="360" w:lineRule="auto"/>
        <w:ind w:firstLine="720"/>
        <w:jc w:val="both"/>
      </w:pPr>
      <w:r>
        <w:rPr>
          <w:rFonts w:ascii="Times New Roman" w:hAnsi="Times New Roman" w:eastAsia="Times New Roman"/>
          <w:sz w:val="26"/>
        </w:rPr>
        <w:t>Đương nhiên cũng có thanh tỉnh người, không có bị tin tức chỗ lừa dối.</w:t>
      </w:r>
    </w:p>
    <w:p>
      <w:pPr>
        <w:spacing w:after="120" w:line="360" w:lineRule="auto"/>
        <w:ind w:firstLine="720"/>
        <w:jc w:val="both"/>
      </w:pPr>
      <w:r>
        <w:rPr>
          <w:rFonts w:ascii="Times New Roman" w:hAnsi="Times New Roman" w:eastAsia="Times New Roman"/>
          <w:sz w:val="26"/>
        </w:rPr>
        <w:t>"Một lần có thể nói là may mắn, lần này đều có vận tốt như vậy? Ta không tin, sẽ có hay không có một loại khả năng, hắn cùng Ninh Đồng tổ hợp thật rất mạnh?"</w:t>
      </w:r>
    </w:p>
    <w:p>
      <w:pPr>
        <w:spacing w:after="120" w:line="360" w:lineRule="auto"/>
        <w:ind w:firstLine="720"/>
        <w:jc w:val="both"/>
      </w:pPr>
      <w:r>
        <w:rPr>
          <w:rFonts w:ascii="Times New Roman" w:hAnsi="Times New Roman" w:eastAsia="Times New Roman"/>
          <w:sz w:val="26"/>
        </w:rPr>
        <w:t>"Ha ha, trên lầu, ngươi không muốn đùa ta cười, hắn rất mạnh, ha ha ha!"</w:t>
      </w:r>
    </w:p>
    <w:p>
      <w:pPr>
        <w:spacing w:after="120" w:line="360" w:lineRule="auto"/>
        <w:ind w:firstLine="720"/>
        <w:jc w:val="both"/>
      </w:pPr>
      <w:r>
        <w:rPr>
          <w:rFonts w:ascii="Times New Roman" w:hAnsi="Times New Roman" w:eastAsia="Times New Roman"/>
          <w:sz w:val="26"/>
        </w:rPr>
        <w:t>"Ta cảm thấy, có lẽ còn là Ninh Đồng thiên phú cho hắn tăng phúc, mới may mắn sáng tạo ra kỳ tích, nói cho cùng vẫn là gặp vận may."</w:t>
      </w:r>
    </w:p>
    <w:p>
      <w:pPr>
        <w:spacing w:after="120" w:line="360" w:lineRule="auto"/>
        <w:ind w:firstLine="720"/>
        <w:jc w:val="both"/>
      </w:pPr>
      <w:r>
        <w:rPr>
          <w:rFonts w:ascii="Times New Roman" w:hAnsi="Times New Roman" w:eastAsia="Times New Roman"/>
          <w:sz w:val="26"/>
        </w:rPr>
        <w:t>Thế nhân thà rằng tin tưởng Giang Lan là vận khí tốt, bằng vào một trương mặt đẹp trai mê đảo Ninh Đồng, ôm Ninh Đồng đùi thuận lợi cầm tới linh cảnh thứ nhất.</w:t>
      </w:r>
    </w:p>
    <w:p>
      <w:pPr>
        <w:spacing w:after="120" w:line="360" w:lineRule="auto"/>
        <w:ind w:firstLine="720"/>
        <w:jc w:val="both"/>
      </w:pPr>
      <w:r>
        <w:rPr>
          <w:rFonts w:ascii="Times New Roman" w:hAnsi="Times New Roman" w:eastAsia="Times New Roman"/>
          <w:sz w:val="26"/>
        </w:rPr>
        <w:t>Cũng không muốn tin tưởng, bọn hắn thật là mắt chó coi thường người khác.</w:t>
      </w:r>
    </w:p>
    <w:p>
      <w:pPr>
        <w:spacing w:after="120" w:line="360" w:lineRule="auto"/>
        <w:ind w:firstLine="720"/>
        <w:jc w:val="both"/>
      </w:pPr>
      <w:r>
        <w:rPr>
          <w:rFonts w:ascii="Times New Roman" w:hAnsi="Times New Roman" w:eastAsia="Times New Roman"/>
          <w:sz w:val="26"/>
        </w:rPr>
        <w:t>Cái kia bị bọn hắn nhìn thành rác rưởi, tiểu bạch kiểm, ăn bám nhà cùng khổ thiếu niên, mới thật sự là cường giả.</w:t>
      </w:r>
    </w:p>
    <w:p>
      <w:pPr>
        <w:spacing w:after="120" w:line="360" w:lineRule="auto"/>
        <w:ind w:firstLine="720"/>
        <w:jc w:val="both"/>
      </w:pPr>
      <w:r>
        <w:rPr>
          <w:rFonts w:ascii="Times New Roman" w:hAnsi="Times New Roman" w:eastAsia="Times New Roman"/>
          <w:sz w:val="26"/>
        </w:rPr>
        <w:t>Bằng vào cố gắng của mình, tại một chút xíu mạnh lên, mạnh lên.</w:t>
      </w:r>
    </w:p>
    <w:p>
      <w:pPr>
        <w:spacing w:after="120" w:line="360" w:lineRule="auto"/>
        <w:ind w:firstLine="720"/>
        <w:jc w:val="both"/>
      </w:pPr>
      <w:r>
        <w:rPr>
          <w:rFonts w:ascii="Times New Roman" w:hAnsi="Times New Roman" w:eastAsia="Times New Roman"/>
          <w:sz w:val="26"/>
        </w:rPr>
        <w:t>Thẳng đến một ngày nào đó, chấn kinh tất cả mọi người.</w:t>
      </w:r>
    </w:p>
    <w:p>
      <w:pPr>
        <w:spacing w:after="120" w:line="360" w:lineRule="auto"/>
        <w:ind w:firstLine="720"/>
        <w:jc w:val="both"/>
      </w:pPr>
      <w:r>
        <w:rPr>
          <w:rFonts w:ascii="Times New Roman" w:hAnsi="Times New Roman" w:eastAsia="Times New Roman"/>
          <w:sz w:val="26"/>
        </w:rPr>
        <w:t>. . . .</w:t>
      </w:r>
    </w:p>
    <w:p>
      <w:pPr>
        <w:spacing w:after="120" w:line="360" w:lineRule="auto"/>
        <w:ind w:firstLine="720"/>
        <w:jc w:val="both"/>
      </w:pPr>
      <w:r>
        <w:rPr>
          <w:rFonts w:ascii="Times New Roman" w:hAnsi="Times New Roman" w:eastAsia="Times New Roman"/>
          <w:sz w:val="26"/>
        </w:rPr>
        <w:t>Giang Lan hiện tại không có thời gian chú ý những thứ này phá sự, hắn gặp được một cái đại phiền toái.</w:t>
      </w:r>
    </w:p>
    <w:p>
      <w:pPr>
        <w:spacing w:after="120" w:line="360" w:lineRule="auto"/>
        <w:ind w:firstLine="720"/>
        <w:jc w:val="both"/>
      </w:pPr>
      <w:r>
        <w:rPr>
          <w:rFonts w:ascii="Times New Roman" w:hAnsi="Times New Roman" w:eastAsia="Times New Roman"/>
          <w:sz w:val="26"/>
        </w:rPr>
        <w:t>Hắn vừa trở về thế giới hiện thực thuộc tính là như vậy.</w:t>
      </w:r>
    </w:p>
    <w:p>
      <w:pPr>
        <w:spacing w:after="120" w:line="360" w:lineRule="auto"/>
        <w:ind w:firstLine="720"/>
        <w:jc w:val="both"/>
      </w:pPr>
      <w:r>
        <w:rPr>
          <w:rFonts w:ascii="Times New Roman" w:hAnsi="Times New Roman" w:eastAsia="Times New Roman"/>
          <w:sz w:val="26"/>
        </w:rPr>
        <w:t>Thể chất: 374</w:t>
      </w:r>
    </w:p>
    <w:p>
      <w:pPr>
        <w:spacing w:after="120" w:line="360" w:lineRule="auto"/>
        <w:ind w:firstLine="720"/>
        <w:jc w:val="both"/>
      </w:pPr>
      <w:r>
        <w:rPr>
          <w:rFonts w:ascii="Times New Roman" w:hAnsi="Times New Roman" w:eastAsia="Times New Roman"/>
          <w:sz w:val="26"/>
        </w:rPr>
        <w:t>Tinh thần: 374</w:t>
      </w:r>
    </w:p>
    <w:p>
      <w:pPr>
        <w:spacing w:after="120" w:line="360" w:lineRule="auto"/>
        <w:ind w:firstLine="720"/>
        <w:jc w:val="both"/>
      </w:pPr>
      <w:r>
        <w:rPr>
          <w:rFonts w:ascii="Times New Roman" w:hAnsi="Times New Roman" w:eastAsia="Times New Roman"/>
          <w:sz w:val="26"/>
        </w:rPr>
        <w:t>Lực lượng: 374</w:t>
      </w:r>
    </w:p>
    <w:p>
      <w:pPr>
        <w:spacing w:after="120" w:line="360" w:lineRule="auto"/>
        <w:ind w:firstLine="720"/>
        <w:jc w:val="both"/>
      </w:pPr>
      <w:r>
        <w:rPr>
          <w:rFonts w:ascii="Times New Roman" w:hAnsi="Times New Roman" w:eastAsia="Times New Roman"/>
          <w:sz w:val="26"/>
        </w:rPr>
        <w:t>Nhanh nhẹn: 374</w:t>
      </w:r>
    </w:p>
    <w:p>
      <w:pPr>
        <w:spacing w:after="120" w:line="360" w:lineRule="auto"/>
        <w:ind w:firstLine="720"/>
        <w:jc w:val="both"/>
      </w:pPr>
      <w:r>
        <w:rPr>
          <w:rFonts w:ascii="Times New Roman" w:hAnsi="Times New Roman" w:eastAsia="Times New Roman"/>
          <w:sz w:val="26"/>
        </w:rPr>
        <w:t>Tiềm năng điểm: 280</w:t>
      </w:r>
    </w:p>
    <w:p>
      <w:pPr>
        <w:spacing w:after="120" w:line="360" w:lineRule="auto"/>
        <w:ind w:firstLine="720"/>
        <w:jc w:val="both"/>
      </w:pPr>
      <w:r>
        <w:rPr>
          <w:rFonts w:ascii="Times New Roman" w:hAnsi="Times New Roman" w:eastAsia="Times New Roman"/>
          <w:sz w:val="26"/>
        </w:rPr>
        <w:t>Thiên phú 1: Saitama thiên phú</w:t>
      </w:r>
    </w:p>
    <w:p>
      <w:pPr>
        <w:spacing w:after="120" w:line="360" w:lineRule="auto"/>
        <w:ind w:firstLine="720"/>
        <w:jc w:val="both"/>
      </w:pPr>
      <w:r>
        <w:rPr>
          <w:rFonts w:ascii="Times New Roman" w:hAnsi="Times New Roman" w:eastAsia="Times New Roman"/>
          <w:sz w:val="26"/>
        </w:rPr>
        <w:t>Thiên phú 2: Superman thiên phú</w:t>
      </w:r>
    </w:p>
    <w:p>
      <w:pPr>
        <w:spacing w:after="120" w:line="360" w:lineRule="auto"/>
        <w:ind w:firstLine="720"/>
        <w:jc w:val="both"/>
      </w:pPr>
      <w:r>
        <w:rPr>
          <w:rFonts w:ascii="Times New Roman" w:hAnsi="Times New Roman" w:eastAsia="Times New Roman"/>
          <w:sz w:val="26"/>
        </w:rPr>
        <w:t>Kĩ năng thiên phú: Mắt nhìn xuyên tường</w:t>
      </w:r>
    </w:p>
    <w:p>
      <w:pPr>
        <w:spacing w:after="120" w:line="360" w:lineRule="auto"/>
        <w:ind w:firstLine="720"/>
        <w:jc w:val="both"/>
      </w:pPr>
      <w:r>
        <w:rPr>
          <w:rFonts w:ascii="Times New Roman" w:hAnsi="Times New Roman" w:eastAsia="Times New Roman"/>
          <w:sz w:val="26"/>
        </w:rPr>
        <w:t>Trải qua hai ngày nữa rèn luyện, Giang Lan tiềm năng điểm đột phá 300.</w:t>
      </w:r>
    </w:p>
    <w:p>
      <w:pPr>
        <w:spacing w:after="120" w:line="360" w:lineRule="auto"/>
        <w:ind w:firstLine="720"/>
        <w:jc w:val="both"/>
      </w:pPr>
      <w:r>
        <w:rPr>
          <w:rFonts w:ascii="Times New Roman" w:hAnsi="Times New Roman" w:eastAsia="Times New Roman"/>
          <w:sz w:val="26"/>
        </w:rPr>
        <w:t>Hắn hỏi lão Ninh, gần đây không có linh cảnh phó bản, thế là dứt khoát đem tất cả tiềm năng điểm, đều đều phân phối đến các hạng thuộc tính phía trên.</w:t>
      </w:r>
    </w:p>
    <w:p>
      <w:pPr>
        <w:spacing w:after="120" w:line="360" w:lineRule="auto"/>
        <w:ind w:firstLine="720"/>
        <w:jc w:val="both"/>
      </w:pPr>
      <w:r>
        <w:rPr>
          <w:rFonts w:ascii="Times New Roman" w:hAnsi="Times New Roman" w:eastAsia="Times New Roman"/>
          <w:sz w:val="26"/>
        </w:rPr>
        <w:t>Phân phối sau khi hoàn thành, hắn thuộc tính thì trưởng thành là dạng này.</w:t>
      </w:r>
    </w:p>
    <w:p>
      <w:pPr>
        <w:spacing w:after="120" w:line="360" w:lineRule="auto"/>
        <w:ind w:firstLine="720"/>
        <w:jc w:val="both"/>
      </w:pPr>
      <w:r>
        <w:rPr>
          <w:rFonts w:ascii="Times New Roman" w:hAnsi="Times New Roman" w:eastAsia="Times New Roman"/>
          <w:sz w:val="26"/>
        </w:rPr>
        <w:t>Thể chất: 475</w:t>
      </w:r>
    </w:p>
    <w:p>
      <w:pPr>
        <w:spacing w:after="120" w:line="360" w:lineRule="auto"/>
        <w:ind w:firstLine="720"/>
        <w:jc w:val="both"/>
      </w:pPr>
      <w:r>
        <w:rPr>
          <w:rFonts w:ascii="Times New Roman" w:hAnsi="Times New Roman" w:eastAsia="Times New Roman"/>
          <w:sz w:val="26"/>
        </w:rPr>
        <w:t>Tinh thần: 475</w:t>
      </w:r>
    </w:p>
    <w:p>
      <w:pPr>
        <w:spacing w:after="120" w:line="360" w:lineRule="auto"/>
        <w:ind w:firstLine="720"/>
        <w:jc w:val="both"/>
      </w:pPr>
      <w:r>
        <w:rPr>
          <w:rFonts w:ascii="Times New Roman" w:hAnsi="Times New Roman" w:eastAsia="Times New Roman"/>
          <w:sz w:val="26"/>
        </w:rPr>
        <w:t>Lực lượng: 475</w:t>
      </w:r>
    </w:p>
    <w:p>
      <w:pPr>
        <w:spacing w:after="120" w:line="360" w:lineRule="auto"/>
        <w:ind w:firstLine="720"/>
        <w:jc w:val="both"/>
      </w:pPr>
      <w:r>
        <w:rPr>
          <w:rFonts w:ascii="Times New Roman" w:hAnsi="Times New Roman" w:eastAsia="Times New Roman"/>
          <w:sz w:val="26"/>
        </w:rPr>
        <w:t>Nhanh nhẹn: 475</w:t>
      </w:r>
    </w:p>
    <w:p>
      <w:pPr>
        <w:spacing w:after="120" w:line="360" w:lineRule="auto"/>
        <w:ind w:firstLine="720"/>
        <w:jc w:val="both"/>
      </w:pPr>
      <w:r>
        <w:rPr>
          <w:rFonts w:ascii="Times New Roman" w:hAnsi="Times New Roman" w:eastAsia="Times New Roman"/>
          <w:sz w:val="26"/>
        </w:rPr>
        <w:t>Tiềm năng điểm: 0</w:t>
      </w:r>
    </w:p>
    <w:p>
      <w:pPr>
        <w:spacing w:after="120" w:line="360" w:lineRule="auto"/>
        <w:ind w:firstLine="720"/>
        <w:jc w:val="both"/>
      </w:pPr>
      <w:r>
        <w:rPr>
          <w:rFonts w:ascii="Times New Roman" w:hAnsi="Times New Roman" w:eastAsia="Times New Roman"/>
          <w:sz w:val="26"/>
        </w:rPr>
        <w:t>Thiên phú 1: Saitama thiên phú</w:t>
      </w:r>
    </w:p>
    <w:p>
      <w:pPr>
        <w:spacing w:after="120" w:line="360" w:lineRule="auto"/>
        <w:ind w:firstLine="720"/>
        <w:jc w:val="both"/>
      </w:pPr>
      <w:r>
        <w:rPr>
          <w:rFonts w:ascii="Times New Roman" w:hAnsi="Times New Roman" w:eastAsia="Times New Roman"/>
          <w:sz w:val="26"/>
        </w:rPr>
        <w:t>Thiên phú 2: Superman thiên phú</w:t>
      </w:r>
    </w:p>
    <w:p>
      <w:pPr>
        <w:spacing w:after="120" w:line="360" w:lineRule="auto"/>
        <w:ind w:firstLine="720"/>
        <w:jc w:val="both"/>
      </w:pPr>
      <w:r>
        <w:rPr>
          <w:rFonts w:ascii="Times New Roman" w:hAnsi="Times New Roman" w:eastAsia="Times New Roman"/>
          <w:sz w:val="26"/>
        </w:rPr>
        <w:t>Kĩ năng thiên phú: Mắt nhìn xuyên tường</w:t>
      </w:r>
    </w:p>
    <w:p>
      <w:pPr>
        <w:spacing w:after="120" w:line="360" w:lineRule="auto"/>
        <w:ind w:firstLine="720"/>
        <w:jc w:val="both"/>
      </w:pPr>
      <w:r>
        <w:rPr>
          <w:rFonts w:ascii="Times New Roman" w:hAnsi="Times New Roman" w:eastAsia="Times New Roman"/>
          <w:sz w:val="26"/>
        </w:rPr>
        <w:t>Khi hắn các hạng thuộc tính sắp đột phá năm trăm thời điểm.</w:t>
      </w:r>
    </w:p>
    <w:p>
      <w:pPr>
        <w:spacing w:after="120" w:line="360" w:lineRule="auto"/>
        <w:ind w:firstLine="720"/>
        <w:jc w:val="both"/>
      </w:pPr>
      <w:r>
        <w:rPr>
          <w:rFonts w:ascii="Times New Roman" w:hAnsi="Times New Roman" w:eastAsia="Times New Roman"/>
          <w:sz w:val="26"/>
        </w:rPr>
        <w:t>Giang Lan phát hiện thân thể của hắn xuất hiện dị thường, không lo ăn nhiều ít đồ ăn, đều sẽ cảm giác đến đói khát.</w:t>
      </w:r>
    </w:p>
    <w:p>
      <w:pPr>
        <w:spacing w:after="120" w:line="360" w:lineRule="auto"/>
        <w:ind w:firstLine="720"/>
        <w:jc w:val="both"/>
      </w:pPr>
      <w:r>
        <w:rPr>
          <w:rFonts w:ascii="Times New Roman" w:hAnsi="Times New Roman" w:eastAsia="Times New Roman"/>
          <w:sz w:val="26"/>
        </w:rPr>
        <w:t>Nói là đói khát, khả năng không quá chuẩn xác, cùng loại với phát ra từ thân thể cảm giác trống rỗng.</w:t>
      </w:r>
    </w:p>
    <w:p>
      <w:pPr>
        <w:spacing w:after="120" w:line="360" w:lineRule="auto"/>
        <w:ind w:firstLine="720"/>
        <w:jc w:val="both"/>
      </w:pPr>
      <w:r>
        <w:rPr>
          <w:rFonts w:ascii="Times New Roman" w:hAnsi="Times New Roman" w:eastAsia="Times New Roman"/>
          <w:sz w:val="26"/>
        </w:rPr>
        <w:t>Mặc dù trong dạ dày tràn đầy đồ ăn, nhưng hắn chính là cảm thấy thân thể không có đạt được thỏa mãn.</w:t>
      </w:r>
    </w:p>
    <w:p>
      <w:pPr>
        <w:spacing w:after="120" w:line="360" w:lineRule="auto"/>
        <w:ind w:firstLine="720"/>
        <w:jc w:val="both"/>
      </w:pPr>
      <w:r>
        <w:rPr>
          <w:rFonts w:ascii="Times New Roman" w:hAnsi="Times New Roman" w:eastAsia="Times New Roman"/>
          <w:sz w:val="26"/>
        </w:rPr>
        <w:t>Ta làm sao vậy, Giang Lan lâm vào thật sâu trầm tư.</w:t>
      </w:r>
    </w:p>
    <w:p>
      <w:pPr>
        <w:spacing w:after="120" w:line="360" w:lineRule="auto"/>
        <w:ind w:firstLine="720"/>
        <w:jc w:val="both"/>
      </w:pPr>
      <w:r>
        <w:rPr>
          <w:rFonts w:ascii="Times New Roman" w:hAnsi="Times New Roman" w:eastAsia="Times New Roman"/>
          <w:sz w:val="26"/>
        </w:rPr>
        <w:t>Chẳng lẽ lại, lại lại muốn lần phát dục?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