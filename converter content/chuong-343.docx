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343: Sau cùng Thần La Thiên Chinh, Ngoại Đạo Ma Tượng</w:t>
      </w:r>
    </w:p>
    <w:p>
      <w:pPr>
        <w:spacing w:after="120" w:line="360" w:lineRule="auto"/>
        <w:ind w:firstLine="720"/>
        <w:jc w:val="both"/>
      </w:pPr>
      <w:r>
        <w:rPr>
          <w:rFonts w:ascii="Times New Roman" w:hAnsi="Times New Roman" w:eastAsia="Times New Roman"/>
          <w:sz w:val="26"/>
        </w:rPr>
        <w:t>Tầng hầm không gian thu hẹp như là sóng nước xoay tròn, một người mặc Akatsuki tổ chức đỏ thẫm chế phục, đầu đội Uzumaki mặt nạ nam nhân từ sóng nước bên trong phù hiện ra thân hình.</w:t>
      </w:r>
    </w:p>
    <w:p>
      <w:pPr>
        <w:spacing w:after="120" w:line="360" w:lineRule="auto"/>
        <w:ind w:firstLine="720"/>
        <w:jc w:val="both"/>
      </w:pPr>
      <w:r>
        <w:rPr>
          <w:rFonts w:ascii="Times New Roman" w:hAnsi="Times New Roman" w:eastAsia="Times New Roman"/>
          <w:sz w:val="26"/>
        </w:rPr>
        <w:t>Nagato như là khô lâu giống như gầy còm trên mặt lộ ra một tia thoải mái.</w:t>
      </w:r>
    </w:p>
    <w:p>
      <w:pPr>
        <w:spacing w:after="120" w:line="360" w:lineRule="auto"/>
        <w:ind w:firstLine="720"/>
        <w:jc w:val="both"/>
      </w:pPr>
      <w:r>
        <w:rPr>
          <w:rFonts w:ascii="Times New Roman" w:hAnsi="Times New Roman" w:eastAsia="Times New Roman"/>
          <w:sz w:val="26"/>
        </w:rPr>
        <w:t>"Tobi? Bọn hắn nói đều là thật, quả nhiên là ngươi một mực tại phía sau điều khiển ta."</w:t>
      </w:r>
    </w:p>
    <w:p>
      <w:pPr>
        <w:spacing w:after="120" w:line="360" w:lineRule="auto"/>
        <w:ind w:firstLine="720"/>
        <w:jc w:val="both"/>
      </w:pPr>
      <w:r>
        <w:rPr>
          <w:rFonts w:ascii="Times New Roman" w:hAnsi="Times New Roman" w:eastAsia="Times New Roman"/>
          <w:sz w:val="26"/>
        </w:rPr>
        <w:t>Tobi, không, phải gọi hắn Uchiha Obito, nhịn không được ha ha thấp cười lên.</w:t>
      </w:r>
    </w:p>
    <w:p>
      <w:pPr>
        <w:spacing w:after="120" w:line="360" w:lineRule="auto"/>
        <w:ind w:firstLine="720"/>
        <w:jc w:val="both"/>
      </w:pPr>
      <w:r>
        <w:rPr>
          <w:rFonts w:ascii="Times New Roman" w:hAnsi="Times New Roman" w:eastAsia="Times New Roman"/>
          <w:sz w:val="26"/>
        </w:rPr>
        <w:t>"Nagato, ta chỉ là cho ngươi một cơ hội, Yahiko cùng ngươi tao ngộ, không liên quan gì tới ta, ta từ đầu đến cuối đều là một cái khách qua đường, nhìn xem ngươi từng bước một đi cho tới hôm nay."</w:t>
      </w:r>
    </w:p>
    <w:p>
      <w:pPr>
        <w:spacing w:after="120" w:line="360" w:lineRule="auto"/>
        <w:ind w:firstLine="720"/>
        <w:jc w:val="both"/>
      </w:pPr>
      <w:r>
        <w:rPr>
          <w:rFonts w:ascii="Times New Roman" w:hAnsi="Times New Roman" w:eastAsia="Times New Roman"/>
          <w:sz w:val="26"/>
        </w:rPr>
        <w:t>Hai tay của hắn bấm niệm pháp quyết, lạnh lùng nói.</w:t>
      </w:r>
    </w:p>
    <w:p>
      <w:pPr>
        <w:spacing w:after="120" w:line="360" w:lineRule="auto"/>
        <w:ind w:firstLine="720"/>
        <w:jc w:val="both"/>
      </w:pPr>
      <w:r>
        <w:rPr>
          <w:rFonts w:ascii="Times New Roman" w:hAnsi="Times New Roman" w:eastAsia="Times New Roman"/>
          <w:sz w:val="26"/>
        </w:rPr>
        <w:t>"Hiện tại, đem vốn không thuộc về ngươi hết thảy đều trả lại đi!"</w:t>
      </w:r>
    </w:p>
    <w:p>
      <w:pPr>
        <w:spacing w:after="120" w:line="360" w:lineRule="auto"/>
        <w:ind w:firstLine="720"/>
        <w:jc w:val="both"/>
      </w:pPr>
      <w:r>
        <w:rPr>
          <w:rFonts w:ascii="Times New Roman" w:hAnsi="Times New Roman" w:eastAsia="Times New Roman"/>
          <w:sz w:val="26"/>
        </w:rPr>
        <w:t>Nagato sau lưng, một cái dữ tợn khuôn mặt ma tượng chậm rãi dâng lên, ma tượng mọc ra chín con mắt, thân thể còn như là cây khô, vẻn vẹn lộ ra nửa người, toàn bộ tầng hầm đã bắt đầu sụp đổ.</w:t>
      </w:r>
    </w:p>
    <w:p>
      <w:pPr>
        <w:spacing w:after="120" w:line="360" w:lineRule="auto"/>
        <w:ind w:firstLine="720"/>
        <w:jc w:val="both"/>
      </w:pPr>
      <w:r>
        <w:rPr>
          <w:rFonts w:ascii="Times New Roman" w:hAnsi="Times New Roman" w:eastAsia="Times New Roman"/>
          <w:sz w:val="26"/>
        </w:rPr>
        <w:t>Ma tượng chín con mắt bên trong, có bảy con lóe ra các loại nhan sắc quang mang, nói rõ đã có bảy con vĩ thú bị nó hấp thu.</w:t>
      </w:r>
    </w:p>
    <w:p>
      <w:pPr>
        <w:spacing w:after="120" w:line="360" w:lineRule="auto"/>
        <w:ind w:firstLine="720"/>
        <w:jc w:val="both"/>
      </w:pPr>
      <w:r>
        <w:rPr>
          <w:rFonts w:ascii="Times New Roman" w:hAnsi="Times New Roman" w:eastAsia="Times New Roman"/>
          <w:sz w:val="26"/>
        </w:rPr>
        <w:t>Chỉ cần có thể thu hoạch được tám đuôi cùng Cửu Vĩ, Ngoại Đạo Ma Tượng liền đem một lần nữa biến thành Thập Vĩ, cái kia chỉ có được hủy thiên diệt địa năng lực cường đại vĩ thú!</w:t>
      </w:r>
    </w:p>
    <w:p>
      <w:pPr>
        <w:spacing w:after="120" w:line="360" w:lineRule="auto"/>
        <w:ind w:firstLine="720"/>
        <w:jc w:val="both"/>
      </w:pPr>
      <w:r>
        <w:rPr>
          <w:rFonts w:ascii="Times New Roman" w:hAnsi="Times New Roman" w:eastAsia="Times New Roman"/>
          <w:sz w:val="26"/>
        </w:rPr>
        <w:t>Pain nhóm nhao nhao hướng về dưới mặt đất phóng đi, nghĩ phải cứu về bản thể, nhưng đã quá muộn, Ngoại Đạo Ma Tượng trong miệng đột nhiên phun ra mấy cái to lớn xiềng xích màu đen, quấn chặt lấy Nagato thân thể, đem hắn gầy còm thân thể hướng về ma tượng trong miệng kéo đi.</w:t>
      </w:r>
    </w:p>
    <w:p>
      <w:pPr>
        <w:spacing w:after="120" w:line="360" w:lineRule="auto"/>
        <w:ind w:firstLine="720"/>
        <w:jc w:val="both"/>
      </w:pPr>
      <w:r>
        <w:rPr>
          <w:rFonts w:ascii="Times New Roman" w:hAnsi="Times New Roman" w:eastAsia="Times New Roman"/>
          <w:sz w:val="26"/>
        </w:rPr>
        <w:t>Nagato toàn thân cắm đầy Ngoại Đạo Ma Tượng hắc bổng, giờ phút này Ngoại Đạo Ma Tượng phản phệ, hắn một tơ một hào sức phản kháng đều không có.</w:t>
      </w:r>
    </w:p>
    <w:p>
      <w:pPr>
        <w:spacing w:after="120" w:line="360" w:lineRule="auto"/>
        <w:ind w:firstLine="720"/>
        <w:jc w:val="both"/>
      </w:pPr>
      <w:r>
        <w:rPr>
          <w:rFonts w:ascii="Times New Roman" w:hAnsi="Times New Roman" w:eastAsia="Times New Roman"/>
          <w:sz w:val="26"/>
        </w:rPr>
        <w:t>Hắn cắn chặt răng, huyệt Thái Dương gân xanh nhô lên, toàn thân thống khổ cuộn thành một đoàn, hắc bổng chậm rãi triệt để động mặc, hắn vốn là yếu đuối thân thể.</w:t>
      </w:r>
    </w:p>
    <w:p>
      <w:pPr>
        <w:spacing w:after="120" w:line="360" w:lineRule="auto"/>
        <w:ind w:firstLine="720"/>
        <w:jc w:val="both"/>
      </w:pPr>
      <w:r>
        <w:rPr>
          <w:rFonts w:ascii="Times New Roman" w:hAnsi="Times New Roman" w:eastAsia="Times New Roman"/>
          <w:sz w:val="26"/>
        </w:rPr>
        <w:t>Nagato đột nhiên há mồm phun ra đại lượng máu tươi, máu bên trong xen lẫn vỡ vụn nội tạng, mắt thấy là sống không được nữa.</w:t>
      </w:r>
    </w:p>
    <w:p>
      <w:pPr>
        <w:spacing w:after="120" w:line="360" w:lineRule="auto"/>
        <w:ind w:firstLine="720"/>
        <w:jc w:val="both"/>
      </w:pPr>
      <w:r>
        <w:rPr>
          <w:rFonts w:ascii="Times New Roman" w:hAnsi="Times New Roman" w:eastAsia="Times New Roman"/>
          <w:sz w:val="26"/>
        </w:rPr>
        <w:t>Hai tay của hắn kết ấn, muốn làm sau cùng liều ch.ết giãy dụa.</w:t>
      </w:r>
    </w:p>
    <w:p>
      <w:pPr>
        <w:spacing w:after="120" w:line="360" w:lineRule="auto"/>
        <w:ind w:firstLine="720"/>
        <w:jc w:val="both"/>
      </w:pPr>
      <w:r>
        <w:rPr>
          <w:rFonts w:ascii="Times New Roman" w:hAnsi="Times New Roman" w:eastAsia="Times New Roman"/>
          <w:sz w:val="26"/>
        </w:rPr>
        <w:t>"Thần. . . . . Thần La Thiên Chinh!"</w:t>
      </w:r>
    </w:p>
    <w:p>
      <w:pPr>
        <w:spacing w:after="120" w:line="360" w:lineRule="auto"/>
        <w:ind w:firstLine="720"/>
        <w:jc w:val="both"/>
      </w:pPr>
      <w:r>
        <w:rPr>
          <w:rFonts w:ascii="Times New Roman" w:hAnsi="Times New Roman" w:eastAsia="Times New Roman"/>
          <w:sz w:val="26"/>
        </w:rPr>
        <w:t>Một đạo cường đại lực hút sóng, từ hắn khô gầy trong thân thể tán phát ra.</w:t>
      </w:r>
    </w:p>
    <w:p>
      <w:pPr>
        <w:spacing w:after="120" w:line="360" w:lineRule="auto"/>
        <w:ind w:firstLine="720"/>
        <w:jc w:val="both"/>
      </w:pPr>
      <w:r>
        <w:rPr>
          <w:rFonts w:ascii="Times New Roman" w:hAnsi="Times New Roman" w:eastAsia="Times New Roman"/>
          <w:sz w:val="26"/>
        </w:rPr>
        <w:t>Làng mưa trung ương, lập tức xuất hiện một cái cự đại cái hố.</w:t>
      </w:r>
    </w:p>
    <w:p>
      <w:pPr>
        <w:spacing w:after="120" w:line="360" w:lineRule="auto"/>
        <w:ind w:firstLine="720"/>
        <w:jc w:val="both"/>
      </w:pPr>
      <w:r>
        <w:rPr>
          <w:rFonts w:ascii="Times New Roman" w:hAnsi="Times New Roman" w:eastAsia="Times New Roman"/>
          <w:sz w:val="26"/>
        </w:rPr>
        <w:t>Nhưng loại trình độ này Thần La Thiên Chinh, đối phó phổ thông ninja khả năng hữu dụng, đối phó Ngoại Đạo Ma Tượng lại bất lực.</w:t>
      </w:r>
    </w:p>
    <w:p>
      <w:pPr>
        <w:spacing w:after="120" w:line="360" w:lineRule="auto"/>
        <w:ind w:firstLine="720"/>
        <w:jc w:val="both"/>
      </w:pPr>
      <w:r>
        <w:rPr>
          <w:rFonts w:ascii="Times New Roman" w:hAnsi="Times New Roman" w:eastAsia="Times New Roman"/>
          <w:sz w:val="26"/>
        </w:rPr>
        <w:t>Obito phảng phất là một đạo huyễn ảnh giống như, không nhìn Thần La Thiên Chinh công kích.</w:t>
      </w:r>
    </w:p>
    <w:p>
      <w:pPr>
        <w:spacing w:after="120" w:line="360" w:lineRule="auto"/>
        <w:ind w:firstLine="720"/>
        <w:jc w:val="both"/>
      </w:pPr>
      <w:r>
        <w:rPr>
          <w:rFonts w:ascii="Times New Roman" w:hAnsi="Times New Roman" w:eastAsia="Times New Roman"/>
          <w:sz w:val="26"/>
        </w:rPr>
        <w:t>Ngày bình thường mặc cho hắn xu thế Ngoại Đạo Ma Tượng, hiện tại giống như phệ chủ ác khuyển, bảy con mắt quang mang sáng lên, càng nhiều xích sắt bay ra, quấn quanh ở Nagato trên thân.</w:t>
      </w:r>
    </w:p>
    <w:p>
      <w:pPr>
        <w:spacing w:after="120" w:line="360" w:lineRule="auto"/>
        <w:ind w:firstLine="720"/>
        <w:jc w:val="both"/>
      </w:pPr>
      <w:r>
        <w:rPr>
          <w:rFonts w:ascii="Times New Roman" w:hAnsi="Times New Roman" w:eastAsia="Times New Roman"/>
          <w:sz w:val="26"/>
        </w:rPr>
        <w:t>Cho tới giờ khắc này, Nagato mới biết được, nguyên lai Giang Lan nói đúng, hắn vẫn luôn là mặc cho người định đoạt khôi lỗi thôi, phía sau màn hắc thủ chính là Tobi, cuộc đời của hắn, đều tại người khác điều khiển phía dưới.</w:t>
      </w:r>
    </w:p>
    <w:p>
      <w:pPr>
        <w:spacing w:after="120" w:line="360" w:lineRule="auto"/>
        <w:ind w:firstLine="720"/>
        <w:jc w:val="both"/>
      </w:pPr>
      <w:r>
        <w:rPr>
          <w:rFonts w:ascii="Times New Roman" w:hAnsi="Times New Roman" w:eastAsia="Times New Roman"/>
          <w:sz w:val="26"/>
        </w:rPr>
        <w:t>Nghĩ tới đây, Nagato mất hết can đảm, hắn vươn tay, hé miệng, nghĩ nói với Konan thứ gì, nhưng theo xiềng xích nắm chặt, Nagato bị Ngoại Đạo Ma Tượng triệt để nuốt nhập thể nội, biến mất không thấy gì nữa.</w:t>
      </w:r>
    </w:p>
    <w:p>
      <w:pPr>
        <w:spacing w:after="120" w:line="360" w:lineRule="auto"/>
        <w:ind w:firstLine="720"/>
        <w:jc w:val="both"/>
      </w:pPr>
      <w:r>
        <w:rPr>
          <w:rFonts w:ascii="Times New Roman" w:hAnsi="Times New Roman" w:eastAsia="Times New Roman"/>
          <w:sz w:val="26"/>
        </w:rPr>
        <w:t>Giang Lan biết Nagato sớm đã hãm sâu trong cục, thân thể cùng tâm linh đều tàn phá không chịu nổi, hắn coi như giờ phút này xuất thủ cứu Nagato, cũng không có ý nghĩa quá lớn, không nếu như để cho Nagato nghỉ ngơi thật tốt.</w:t>
      </w:r>
    </w:p>
    <w:p>
      <w:pPr>
        <w:spacing w:after="120" w:line="360" w:lineRule="auto"/>
        <w:ind w:firstLine="720"/>
        <w:jc w:val="both"/>
      </w:pPr>
      <w:r>
        <w:rPr>
          <w:rFonts w:ascii="Times New Roman" w:hAnsi="Times New Roman" w:eastAsia="Times New Roman"/>
          <w:sz w:val="26"/>
        </w:rPr>
        <w:t>"Không!"</w:t>
      </w:r>
    </w:p>
    <w:p>
      <w:pPr>
        <w:spacing w:after="120" w:line="360" w:lineRule="auto"/>
        <w:ind w:firstLine="720"/>
        <w:jc w:val="both"/>
      </w:pPr>
      <w:r>
        <w:rPr>
          <w:rFonts w:ascii="Times New Roman" w:hAnsi="Times New Roman" w:eastAsia="Times New Roman"/>
          <w:sz w:val="26"/>
        </w:rPr>
        <w:t>Konan lại không thể nào tiếp thu được loại kết cục này, đầu tiên là Yahiko, sau đó là Nagato, đều tuần tự rời đi nàng, từ đây âm dương lưỡng cách, cái này khiến nàng làm sao có thể tiếp nhận.</w:t>
      </w:r>
    </w:p>
    <w:p>
      <w:pPr>
        <w:spacing w:after="120" w:line="360" w:lineRule="auto"/>
        <w:ind w:firstLine="720"/>
        <w:jc w:val="both"/>
      </w:pPr>
      <w:r>
        <w:rPr>
          <w:rFonts w:ascii="Times New Roman" w:hAnsi="Times New Roman" w:eastAsia="Times New Roman"/>
          <w:sz w:val="26"/>
        </w:rPr>
        <w:t>Konan phát ra tiếng kêu thê thảm, nàng hai mắt đỏ bừng, toàn thân từng mảnh nứt ra, hóa thành vô số bay múa màu trắng trang giấy, như thiêu thân lao đầu vào lửa đồng dạng, bay về phía Ngoại Đạo Ma Tượng, dính sát vào Ngoại Đạo Ma Tượng nửa trên khuôn mặt.</w:t>
      </w:r>
    </w:p>
    <w:p>
      <w:pPr>
        <w:spacing w:after="120" w:line="360" w:lineRule="auto"/>
        <w:ind w:firstLine="720"/>
        <w:jc w:val="both"/>
      </w:pPr>
      <w:r>
        <w:rPr>
          <w:rFonts w:ascii="Times New Roman" w:hAnsi="Times New Roman" w:eastAsia="Times New Roman"/>
          <w:sz w:val="26"/>
        </w:rPr>
        <w:t>Trang giấy bên trên, văn đầy khởi bạo phù, theo kịch liệt tiếng nổ vang lên, Ngoại Đạo Ma Tượng bị ngọn lửa bao phủ.</w:t>
      </w:r>
    </w:p>
    <w:p>
      <w:pPr>
        <w:spacing w:after="120" w:line="360" w:lineRule="auto"/>
        <w:ind w:firstLine="720"/>
        <w:jc w:val="both"/>
      </w:pPr>
      <w:r>
        <w:rPr>
          <w:rFonts w:ascii="Times New Roman" w:hAnsi="Times New Roman" w:eastAsia="Times New Roman"/>
          <w:sz w:val="26"/>
        </w:rPr>
        <w:t>Nhưng loại trình độ này công kích, ngay cả Jiraiya đều không thể giết ch.ết, chớ nói chi là, dùng tới đối phó Thập Vĩ xác ngoài Ngoại Đạo Ma Tượng.</w:t>
      </w:r>
    </w:p>
    <w:p>
      <w:pPr>
        <w:spacing w:after="120" w:line="360" w:lineRule="auto"/>
        <w:ind w:firstLine="720"/>
        <w:jc w:val="both"/>
      </w:pPr>
      <w:r>
        <w:rPr>
          <w:rFonts w:ascii="Times New Roman" w:hAnsi="Times New Roman" w:eastAsia="Times New Roman"/>
          <w:sz w:val="26"/>
        </w:rPr>
        <w:t>Khói lửa tán đi, Ngoại Đạo Ma Tượng lông tóc không thương, lạnh lùng mở ra miệng rộng, phảng phất tại chế giễu Konan không biết lượng sức.</w:t>
      </w:r>
    </w:p>
    <w:p>
      <w:pPr>
        <w:spacing w:after="120" w:line="360" w:lineRule="auto"/>
        <w:ind w:firstLine="720"/>
        <w:jc w:val="both"/>
      </w:pPr>
      <w:r>
        <w:rPr>
          <w:rFonts w:ascii="Times New Roman" w:hAnsi="Times New Roman" w:eastAsia="Times New Roman"/>
          <w:sz w:val="26"/>
        </w:rPr>
        <w:t>Obito đứng tại Ngoại Đạo Ma Tượng trên bờ vai, cười lạnh.</w:t>
      </w:r>
    </w:p>
    <w:p>
      <w:pPr>
        <w:spacing w:after="120" w:line="360" w:lineRule="auto"/>
        <w:ind w:firstLine="720"/>
        <w:jc w:val="both"/>
      </w:pPr>
      <w:r>
        <w:rPr>
          <w:rFonts w:ascii="Times New Roman" w:hAnsi="Times New Roman" w:eastAsia="Times New Roman"/>
          <w:sz w:val="26"/>
        </w:rPr>
        <w:t>"Đã bị các ngươi thấy được, vậy liền đều đi ch.ết đi!"</w:t>
      </w:r>
    </w:p>
    <w:p>
      <w:pPr>
        <w:spacing w:after="120" w:line="360" w:lineRule="auto"/>
        <w:ind w:firstLine="720"/>
        <w:jc w:val="both"/>
      </w:pPr>
      <w:r>
        <w:rPr>
          <w:rFonts w:ascii="Times New Roman" w:hAnsi="Times New Roman" w:eastAsia="Times New Roman"/>
          <w:sz w:val="26"/>
        </w:rPr>
        <w:t>Ngoại Đạo Ma Tượng miệng lớn nới rộng ra một chút, trong không khí mấy trăm hạt nhan sắc khác nhau quang cầu chậm rãi thành hình, hội tụ vào một chỗ, rất nhanh, một viên ngũ thải ban lan vĩ thú ngọc tại trong miệng nó từ từ lớn lên!</w:t>
      </w:r>
    </w:p>
    <w:p>
      <w:pPr>
        <w:spacing w:after="120" w:line="360" w:lineRule="auto"/>
        <w:ind w:firstLine="720"/>
        <w:jc w:val="both"/>
      </w:pPr>
      <w:r>
        <w:rPr>
          <w:rFonts w:ascii="Times New Roman" w:hAnsi="Times New Roman" w:eastAsia="Times New Roman"/>
          <w:sz w:val="26"/>
        </w:rPr>
        <w:t>Jiraiya tại Giang Lan phía sau trầm giọng nói.</w:t>
      </w:r>
    </w:p>
    <w:p>
      <w:pPr>
        <w:spacing w:after="120" w:line="360" w:lineRule="auto"/>
        <w:ind w:firstLine="720"/>
        <w:jc w:val="both"/>
      </w:pPr>
      <w:r>
        <w:rPr>
          <w:rFonts w:ascii="Times New Roman" w:hAnsi="Times New Roman" w:eastAsia="Times New Roman"/>
          <w:sz w:val="26"/>
        </w:rPr>
        <w:t>"Mau tránh ra, hiện tại Ngoại Đạo Ma Tượng, hội tụ bảy con vĩ thú lực lượng, loại uy lực này vĩ thú ngọc, không thể đón đỡ! Dưới một kích này đi, chỉ sợ toàn bộ làng mưa đều sẽ bị triệt để hủy diệt."</w:t>
      </w:r>
    </w:p>
    <w:p>
      <w:pPr>
        <w:spacing w:after="120" w:line="360" w:lineRule="auto"/>
        <w:ind w:firstLine="720"/>
        <w:jc w:val="both"/>
      </w:pPr>
      <w:r>
        <w:rPr>
          <w:rFonts w:ascii="Times New Roman" w:hAnsi="Times New Roman" w:eastAsia="Times New Roman"/>
          <w:sz w:val="26"/>
        </w:rPr>
        <w:t>Giang Lan cười ha ha, khoát tay áo, một điểm né tránh ý tứ đều không có, hắn muốn thử xem Thập Vĩ lực lượng, đến cùng như thế nào.</w:t>
      </w:r>
    </w:p>
    <w:p>
      <w:pPr>
        <w:spacing w:after="120" w:line="360" w:lineRule="auto"/>
        <w:ind w:firstLine="720"/>
        <w:jc w:val="both"/>
      </w:pPr>
      <w:r>
        <w:rPr>
          <w:rFonts w:ascii="Times New Roman" w:hAnsi="Times New Roman" w:eastAsia="Times New Roman"/>
          <w:sz w:val="26"/>
        </w:rPr>
        <w:t>Hắn tại Lam Tinh bên trên bị quản chế tại thân phận, không thể lấy Saitama đầu trọc hình thái thi triển nóng ánh mắt, nhưng ở thế giới Naruto, thì không có loại vấn đề này, hắn vừa vặn cũng nghĩ cân nhắc một chút, tự mình phổ thông hình thái, có thể hay không quét ngang thế giới Naruto.</w:t>
      </w:r>
    </w:p>
    <w:p>
      <w:pPr>
        <w:spacing w:after="120" w:line="360" w:lineRule="auto"/>
        <w:ind w:firstLine="720"/>
        <w:jc w:val="both"/>
      </w:pPr>
      <w:r>
        <w:rPr>
          <w:rFonts w:ascii="Times New Roman" w:hAnsi="Times New Roman" w:eastAsia="Times New Roman"/>
          <w:sz w:val="26"/>
        </w:rPr>
        <w:t>Dùng Super Saiyan hình thái quét ngang thế giới Naruto, để hắn có gan, đại nhân khi dễ trẻ em ở nhà trẻ cảm giác.</w:t>
      </w:r>
    </w:p>
    <w:p>
      <w:pPr>
        <w:spacing w:after="120" w:line="360" w:lineRule="auto"/>
        <w:ind w:firstLine="720"/>
        <w:jc w:val="both"/>
      </w:pPr>
      <w:r>
        <w:rPr>
          <w:rFonts w:ascii="Times New Roman" w:hAnsi="Times New Roman" w:eastAsia="Times New Roman"/>
          <w:sz w:val="26"/>
        </w:rPr>
        <w:t>Jiraiya không dám thất lễ, hắn mang theo Ninh Đồng xa xa trốn đến một bên, càng là hảo tâm nói với Ninh Đồng.</w:t>
      </w:r>
    </w:p>
    <w:p>
      <w:pPr>
        <w:spacing w:after="120" w:line="360" w:lineRule="auto"/>
        <w:ind w:firstLine="720"/>
        <w:jc w:val="both"/>
      </w:pPr>
      <w:r>
        <w:rPr>
          <w:rFonts w:ascii="Times New Roman" w:hAnsi="Times New Roman" w:eastAsia="Times New Roman"/>
          <w:sz w:val="26"/>
        </w:rPr>
        <w:t>"Ngươi nhanh khuyên hắn một chút, nhục thân ngạnh kháng vĩ thú ngọc, đúng là không khôn ngoan."</w:t>
      </w:r>
    </w:p>
    <w:p>
      <w:pPr>
        <w:spacing w:after="120" w:line="360" w:lineRule="auto"/>
        <w:ind w:firstLine="720"/>
        <w:jc w:val="both"/>
      </w:pPr>
      <w:r>
        <w:rPr>
          <w:rFonts w:ascii="Times New Roman" w:hAnsi="Times New Roman" w:eastAsia="Times New Roman"/>
          <w:sz w:val="26"/>
        </w:rPr>
        <w:t>Ninh Đồng là biết mình bạn trai thực lực, từ trước mắt đến xem, gặp phải địch nhân, thậm chí đều không cần Giang Lan biến thân, liền có thể giải quyết, nàng cười lắc đầu.</w:t>
      </w:r>
    </w:p>
    <w:p>
      <w:pPr>
        <w:spacing w:after="120" w:line="360" w:lineRule="auto"/>
        <w:ind w:firstLine="720"/>
        <w:jc w:val="both"/>
      </w:pPr>
      <w:r>
        <w:rPr>
          <w:rFonts w:ascii="Times New Roman" w:hAnsi="Times New Roman" w:eastAsia="Times New Roman"/>
          <w:sz w:val="26"/>
        </w:rPr>
        <w:t>"Không có gì đáng ngại, đại thúc, chúng ta lẳng lặng chờ lấy liền tốt."</w:t>
      </w:r>
    </w:p>
    <w:p>
      <w:pPr>
        <w:spacing w:after="120" w:line="360" w:lineRule="auto"/>
        <w:ind w:firstLine="720"/>
        <w:jc w:val="both"/>
      </w:pPr>
      <w:r>
        <w:rPr>
          <w:rFonts w:ascii="Times New Roman" w:hAnsi="Times New Roman" w:eastAsia="Times New Roman"/>
          <w:sz w:val="26"/>
        </w:rPr>
        <w:t>Jiraiya lại muốn khuyên, đã tới không kịp, Ngoại Đạo Ma Tượng vĩ thú Ngọc Ngưng tụ hoàn tất, một đạo thô to đỏ thẫm tia sáng hướng về Giang Lan phóng tới, Giang Lan khóe miệng bốc lên, hai mắt biến đến đỏ bừng, bắn ra hai đạo hồng sắc xạ tuyến trực tiếp đánh trả qua đi.</w:t>
      </w:r>
    </w:p>
    <w:p>
      <w:pPr>
        <w:spacing w:after="120" w:line="360" w:lineRule="auto"/>
        <w:ind w:firstLine="720"/>
        <w:jc w:val="both"/>
      </w:pPr>
      <w:r>
        <w:rPr>
          <w:rFonts w:ascii="Times New Roman" w:hAnsi="Times New Roman" w:eastAsia="Times New Roman"/>
          <w:sz w:val="26"/>
        </w:rPr>
        <w:t>Hai đạo ẩn chứa năng lượng cường đại xạ tuyến trên không trung phát sinh kịch liệt va chạm, phát ra bịch một tiếng vang thật lớn.</w:t>
      </w:r>
    </w:p>
    <w:p>
      <w:pPr>
        <w:spacing w:after="120" w:line="360" w:lineRule="auto"/>
        <w:ind w:firstLine="720"/>
        <w:jc w:val="both"/>
      </w:pPr>
      <w:r>
        <w:rPr>
          <w:rFonts w:ascii="Times New Roman" w:hAnsi="Times New Roman" w:eastAsia="Times New Roman"/>
          <w:sz w:val="26"/>
        </w:rPr>
        <w:t>Làng mưa trung ương tháp cao bị trong nháy mắt tung bay, tháp cao vị trí xuất hiện một cái năng lượng to lớn quang cầu, Giang Lan nóng ánh mắt, cùng hội tụ bảy con vĩ thú Ngoại Đạo Ma Tượng, vậy mà bất phân thắng bại.</w:t>
      </w:r>
    </w:p>
    <w:p>
      <w:pPr>
        <w:spacing w:after="120" w:line="360" w:lineRule="auto"/>
        <w:ind w:firstLine="720"/>
        <w:jc w:val="both"/>
      </w:pPr>
      <w:r>
        <w:rPr>
          <w:rFonts w:ascii="Times New Roman" w:hAnsi="Times New Roman" w:eastAsia="Times New Roman"/>
          <w:sz w:val="26"/>
        </w:rPr>
        <w:t>Năng lượng to lớn phong ba cuốn sạch lấy toàn bộ làng mưa, đại địa đều tại không ngừng run rẩy.</w:t>
      </w:r>
    </w:p>
    <w:p>
      <w:pPr>
        <w:spacing w:after="120" w:line="360" w:lineRule="auto"/>
        <w:ind w:firstLine="720"/>
        <w:jc w:val="both"/>
      </w:pPr>
      <w:r>
        <w:rPr>
          <w:rFonts w:ascii="Times New Roman" w:hAnsi="Times New Roman" w:eastAsia="Times New Roman"/>
          <w:sz w:val="26"/>
        </w:rPr>
        <w:t>Ninh Đồng chống lên không gian hộ thuẫn, ngăn trở nóng nảy khí lưu, Jiraiya tóc trắng phơ, theo gió cuồng vũ, hắn mở to hai mắt nhìn, trong miệng phát ra theo bản năng nỉ non.</w:t>
      </w:r>
    </w:p>
    <w:p>
      <w:pPr>
        <w:spacing w:after="120" w:line="360" w:lineRule="auto"/>
        <w:ind w:firstLine="720"/>
        <w:jc w:val="both"/>
      </w:pPr>
      <w:r>
        <w:rPr>
          <w:rFonts w:ascii="Times New Roman" w:hAnsi="Times New Roman" w:eastAsia="Times New Roman"/>
          <w:sz w:val="26"/>
        </w:rPr>
        <w:t>"Ngựa, Mã Tát Tạp!"</w:t>
      </w:r>
    </w:p>
    <w:p>
      <w:pPr>
        <w:spacing w:after="120" w:line="360" w:lineRule="auto"/>
        <w:ind w:firstLine="720"/>
        <w:jc w:val="both"/>
      </w:pPr>
      <w:r>
        <w:rPr>
          <w:rFonts w:ascii="Times New Roman" w:hAnsi="Times New Roman" w:eastAsia="Times New Roman"/>
          <w:sz w:val="26"/>
        </w:rPr>
        <w:t>"Làm sao có thể, có người có thể cùng vĩ thú chính diện chống lại? Hơn nữa còn là hội tụ bảy con vĩ thú Chakra Ngoại Đạo Ma Tượng, chẳng lẽ hắn là hình người vĩ thú sao?"</w:t>
      </w:r>
    </w:p>
    <w:p>
      <w:pPr>
        <w:spacing w:after="120" w:line="360" w:lineRule="auto"/>
        <w:ind w:firstLine="720"/>
        <w:jc w:val="both"/>
      </w:pPr>
      <w:r>
        <w:rPr>
          <w:rFonts w:ascii="Times New Roman" w:hAnsi="Times New Roman" w:eastAsia="Times New Roman"/>
          <w:sz w:val="26"/>
        </w:rPr>
        <w:t>Hắn không ngừng đánh giá Giang Lan cùng Ninh Đồng, hai cái đột nhiên xuất hiện thanh niên nam nữ, từ khí chất cùng ngôn hành cử chỉ nhìn lại, rõ ràng không phải người của thế giới này.</w:t>
      </w:r>
    </w:p>
    <w:p>
      <w:pPr>
        <w:spacing w:after="120" w:line="360" w:lineRule="auto"/>
        <w:ind w:firstLine="720"/>
        <w:jc w:val="both"/>
      </w:pPr>
      <w:r>
        <w:rPr>
          <w:rFonts w:ascii="Times New Roman" w:hAnsi="Times New Roman" w:eastAsia="Times New Roman"/>
          <w:sz w:val="26"/>
        </w:rPr>
        <w:t>Vừa rồi Giang Lan cùng Nagato đối thoại, hắn đều nghe được thanh thanh sở sở.</w:t>
      </w:r>
    </w:p>
    <w:p>
      <w:pPr>
        <w:spacing w:after="120" w:line="360" w:lineRule="auto"/>
        <w:ind w:firstLine="720"/>
        <w:jc w:val="both"/>
      </w:pPr>
      <w:r>
        <w:rPr>
          <w:rFonts w:ascii="Times New Roman" w:hAnsi="Times New Roman" w:eastAsia="Times New Roman"/>
          <w:sz w:val="26"/>
        </w:rPr>
        <w:t>Bọn hắn đến cùng đến từ nơi đâu? Chẳng lẽ nói, bên ngoài còn có thế giới khác, nhân loại ở đó, có thể tu luyện tới so vĩ thú còn muốn cường đại sao?</w:t>
      </w:r>
    </w:p>
    <w:p>
      <w:pPr>
        <w:spacing w:after="120" w:line="360" w:lineRule="auto"/>
        <w:ind w:firstLine="720"/>
        <w:jc w:val="both"/>
      </w:pPr>
      <w:r>
        <w:rPr>
          <w:rFonts w:ascii="Times New Roman" w:hAnsi="Times New Roman" w:eastAsia="Times New Roman"/>
          <w:sz w:val="26"/>
        </w:rPr>
        <w:t>Obito dưới mặt nạ tàn phá nửa gương mặt, cũng viết đầy chấn kinh, hắn cơ hồ không dám tin vào hai mắt của mình.</w:t>
      </w:r>
    </w:p>
    <w:p>
      <w:pPr>
        <w:spacing w:after="120" w:line="360" w:lineRule="auto"/>
        <w:ind w:firstLine="720"/>
        <w:jc w:val="both"/>
      </w:pPr>
      <w:r>
        <w:rPr>
          <w:rFonts w:ascii="Times New Roman" w:hAnsi="Times New Roman" w:eastAsia="Times New Roman"/>
          <w:sz w:val="26"/>
        </w:rPr>
        <w:t>"Làm sao có thể, lại có người có thể bằng vào tự thân nhẫn kỹ cùng vĩ thú chống lại? Khó trách vừa rồi Nagato đối với hắn khách khí như vậy. Bọn hắn là ai, từ đâu tới đây, lại muốn làm gì?"</w:t>
      </w:r>
    </w:p>
    <w:p>
      <w:pPr>
        <w:spacing w:after="120" w:line="360" w:lineRule="auto"/>
        <w:ind w:firstLine="720"/>
        <w:jc w:val="both"/>
      </w:pPr>
      <w:r>
        <w:rPr>
          <w:rFonts w:ascii="Times New Roman" w:hAnsi="Times New Roman" w:eastAsia="Times New Roman"/>
          <w:sz w:val="26"/>
        </w:rPr>
        <w:t>"Nếu như loại người này tại chúng ta áp dụng Nguyệt Độc kế hoạch thời điểm xuất thủ, chúng ta lại nên như thế nào chống lại?"</w:t>
      </w:r>
    </w:p>
    <w:p>
      <w:pPr>
        <w:spacing w:after="120" w:line="360" w:lineRule="auto"/>
        <w:ind w:firstLine="720"/>
        <w:jc w:val="both"/>
      </w:pPr>
      <w:r>
        <w:rPr>
          <w:rFonts w:ascii="Times New Roman" w:hAnsi="Times New Roman" w:eastAsia="Times New Roman"/>
          <w:sz w:val="26"/>
        </w:rPr>
        <w:t>Obito lần thứ nhất đối Madara Nguyệt Độc kế hoạch có thể hay không áp dụng thành công, sinh ra to lớn hoài nghi.</w:t>
      </w:r>
    </w:p>
    <w:p>
      <w:pPr>
        <w:spacing w:after="120" w:line="360" w:lineRule="auto"/>
        <w:ind w:firstLine="720"/>
        <w:jc w:val="both"/>
      </w:pPr>
      <w:r>
        <w:rPr>
          <w:rFonts w:ascii="Times New Roman" w:hAnsi="Times New Roman" w:eastAsia="Times New Roman"/>
          <w:sz w:val="26"/>
        </w:rPr>
        <w:t>Giang Lan kiểm tr.a xong Ngoại Đạo Ma Tượng thực lực, không khỏi nhẹ gật đầu, hắn tăng lớn nóng tầm mắt thu phát, vĩ thú ngọc là duy nhất một lần bộc phát kỹ năng, bị hắn nóng ánh mắt ngăn trở về sau, hết sạch sức lực, không cách nào tiếp tục cùng hắn chống lại.</w:t>
      </w:r>
    </w:p>
    <w:p>
      <w:pPr>
        <w:spacing w:after="120" w:line="360" w:lineRule="auto"/>
        <w:ind w:firstLine="720"/>
        <w:jc w:val="both"/>
      </w:pPr>
      <w:r>
        <w:rPr>
          <w:rFonts w:ascii="Times New Roman" w:hAnsi="Times New Roman" w:eastAsia="Times New Roman"/>
          <w:sz w:val="26"/>
        </w:rPr>
        <w:t>Hai đạo tia sáng màu đỏ, trực tiếp xuyên thấu Ngoại Đạo Ma Tượng ngực.</w:t>
      </w:r>
    </w:p>
    <w:p>
      <w:pPr>
        <w:spacing w:after="120" w:line="360" w:lineRule="auto"/>
        <w:ind w:firstLine="720"/>
        <w:jc w:val="both"/>
      </w:pPr>
      <w:r>
        <w:rPr>
          <w:rFonts w:ascii="Times New Roman" w:hAnsi="Times New Roman" w:eastAsia="Times New Roman"/>
          <w:sz w:val="26"/>
        </w:rPr>
        <w:t>Giang Lan tại bốn hạng thuộc tính phá vạn về sau, hắn nóng ánh mắt cũng đang lặng lẽ thăng cấp, một kích này, tại Ngoại Đạo Ma Tượng kiên cố trên thân thể, mở rộng hai đạo trước sau thông thấu to lớn thương tích.</w:t>
      </w:r>
    </w:p>
    <w:p>
      <w:pPr>
        <w:spacing w:after="120" w:line="360" w:lineRule="auto"/>
        <w:ind w:firstLine="720"/>
        <w:jc w:val="both"/>
      </w:pPr>
      <w:r>
        <w:rPr>
          <w:rFonts w:ascii="Times New Roman" w:hAnsi="Times New Roman" w:eastAsia="Times New Roman"/>
          <w:sz w:val="26"/>
        </w:rPr>
        <w:t>Miệng vết thương đồng thời xuất hiện vết cháy cùng đóng băng dấu hiệu.</w:t>
      </w:r>
    </w:p>
    <w:p>
      <w:pPr>
        <w:spacing w:after="120" w:line="360" w:lineRule="auto"/>
        <w:ind w:firstLine="720"/>
        <w:jc w:val="both"/>
      </w:pPr>
      <w:r>
        <w:rPr>
          <w:rFonts w:ascii="Times New Roman" w:hAnsi="Times New Roman" w:eastAsia="Times New Roman"/>
          <w:sz w:val="26"/>
        </w:rPr>
        <w:t>Ngoại Đạo Ma Tượng toàn thân run rẩy lên, phát ra một tiếng thống khổ gầm rú, Giang Lan thế mới biết, nó lại là vật sống!..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