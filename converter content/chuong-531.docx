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551: Quần ẩu Ultron, siêu tân tinh bộc phát</w:t>
      </w:r>
    </w:p>
    <w:p>
      <w:pPr>
        <w:spacing w:after="120" w:line="360" w:lineRule="auto"/>
        <w:ind w:firstLine="720"/>
        <w:jc w:val="both"/>
      </w:pPr>
      <w:r>
        <w:rPr>
          <w:rFonts w:ascii="Times New Roman" w:hAnsi="Times New Roman" w:eastAsia="Times New Roman"/>
          <w:sz w:val="26"/>
        </w:rPr>
        <w:t>Ultron vừa dứt lời, nghe thấy từ dưới đất truyền ra một cái thanh âm trầm thấp.</w:t>
      </w:r>
    </w:p>
    <w:p>
      <w:pPr>
        <w:spacing w:after="120" w:line="360" w:lineRule="auto"/>
        <w:ind w:firstLine="720"/>
        <w:jc w:val="both"/>
      </w:pPr>
      <w:r>
        <w:rPr>
          <w:rFonts w:ascii="Times New Roman" w:hAnsi="Times New Roman" w:eastAsia="Times New Roman"/>
          <w:sz w:val="26"/>
        </w:rPr>
        <w:t>dùng danh nghĩa của ta, bảo hộ các ngươi khỏi bị tà ma xâm hại, thần thánh hộ thuẫn!</w:t>
      </w:r>
    </w:p>
    <w:p>
      <w:pPr>
        <w:spacing w:after="120" w:line="360" w:lineRule="auto"/>
        <w:ind w:firstLine="720"/>
        <w:jc w:val="both"/>
      </w:pPr>
      <w:r>
        <w:rPr>
          <w:rFonts w:ascii="Times New Roman" w:hAnsi="Times New Roman" w:eastAsia="Times New Roman"/>
          <w:sz w:val="26"/>
        </w:rPr>
        <w:t>dùng danh nghĩa của ta, ban cho các ngươi thần thánh không gì không phá chi kiếm, sí thiên sứ chi kiếm!</w:t>
      </w:r>
    </w:p>
    <w:p>
      <w:pPr>
        <w:spacing w:after="120" w:line="360" w:lineRule="auto"/>
        <w:ind w:firstLine="720"/>
        <w:jc w:val="both"/>
      </w:pPr>
      <w:r>
        <w:rPr>
          <w:rFonts w:ascii="Times New Roman" w:hAnsi="Times New Roman" w:eastAsia="Times New Roman"/>
          <w:sz w:val="26"/>
        </w:rPr>
        <w:t>dùng danh nghĩa của ta, gia trì hộ thuẫn, thiên thần hộ thể!</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Theo liên tiếp tiếng ngâm xướng vang lên, Avengers chúng anh hùng trên thân đều sáng lên kim sắc hộ thuẫn.</w:t>
      </w:r>
    </w:p>
    <w:p>
      <w:pPr>
        <w:spacing w:after="120" w:line="360" w:lineRule="auto"/>
        <w:ind w:firstLine="720"/>
        <w:jc w:val="both"/>
      </w:pPr>
      <w:r>
        <w:rPr>
          <w:rFonts w:ascii="Times New Roman" w:hAnsi="Times New Roman" w:eastAsia="Times New Roman"/>
          <w:sz w:val="26"/>
        </w:rPr>
        <w:t>Vũ khí bên trên sáng lên kim sắc phù Văn Quang mang, bọn hắn cũng đồng thời thoát ly không cách nào động đậy trạng thái.</w:t>
      </w:r>
    </w:p>
    <w:p>
      <w:pPr>
        <w:spacing w:after="120" w:line="360" w:lineRule="auto"/>
        <w:ind w:firstLine="720"/>
        <w:jc w:val="both"/>
      </w:pPr>
      <w:r>
        <w:rPr>
          <w:rFonts w:ascii="Times New Roman" w:hAnsi="Times New Roman" w:eastAsia="Times New Roman"/>
          <w:sz w:val="26"/>
        </w:rPr>
        <w:t>Giang Lan chậm rãi từ dưới đất bay lên, cười lạnh nói.</w:t>
      </w:r>
    </w:p>
    <w:p>
      <w:pPr>
        <w:spacing w:after="120" w:line="360" w:lineRule="auto"/>
        <w:ind w:firstLine="720"/>
        <w:jc w:val="both"/>
      </w:pPr>
      <w:r>
        <w:rPr>
          <w:rFonts w:ascii="Times New Roman" w:hAnsi="Times New Roman" w:eastAsia="Times New Roman"/>
          <w:sz w:val="26"/>
        </w:rPr>
        <w:t>"Ultron, ngươi cười quá sớm, hết thảy đều vẫn là ẩn số!"</w:t>
      </w:r>
    </w:p>
    <w:p>
      <w:pPr>
        <w:spacing w:after="120" w:line="360" w:lineRule="auto"/>
        <w:ind w:firstLine="720"/>
        <w:jc w:val="both"/>
      </w:pPr>
      <w:r>
        <w:rPr>
          <w:rFonts w:ascii="Times New Roman" w:hAnsi="Times New Roman" w:eastAsia="Times New Roman"/>
          <w:sz w:val="26"/>
        </w:rPr>
        <w:t>Giang Lan vừa rồi một kích kia xác thực hao hết thể lực, nhưng tinh thần lực của hắn cơ bản không có tổn thất gì, vừa vặn thích hợp dùng để thi triển Kamar-Taj bí thuật.</w:t>
      </w:r>
    </w:p>
    <w:p>
      <w:pPr>
        <w:spacing w:after="120" w:line="360" w:lineRule="auto"/>
        <w:ind w:firstLine="720"/>
        <w:jc w:val="both"/>
      </w:pPr>
      <w:r>
        <w:rPr>
          <w:rFonts w:ascii="Times New Roman" w:hAnsi="Times New Roman" w:eastAsia="Times New Roman"/>
          <w:sz w:val="26"/>
        </w:rPr>
        <w:t>Đồng thời hắn đột nhiên nhớ tới, năm bảo thạch Ultron vốn nên bị Avengers chúng anh hùng liên thủ đánh bại, có lẽ hắn ngay từ đầu nghĩ chỉ dựa vào chính mình, liền giải quyết Ultron mạch suy nghĩ liền là sai lầm.</w:t>
      </w:r>
    </w:p>
    <w:p>
      <w:pPr>
        <w:spacing w:after="120" w:line="360" w:lineRule="auto"/>
        <w:ind w:firstLine="720"/>
        <w:jc w:val="both"/>
      </w:pPr>
      <w:r>
        <w:rPr>
          <w:rFonts w:ascii="Times New Roman" w:hAnsi="Times New Roman" w:eastAsia="Times New Roman"/>
          <w:sz w:val="26"/>
        </w:rPr>
        <w:t>Avengers mấy đại cự đầu đủ tụ tập ở đây, hắn lại vừa vặn nắm giữ một bản Kamar-Taj bí thuật, đối với hắn đơn thể cũng không tăng mạnh bao nhiêu, nhưng dùng để tăng cường đại nhà, thì là không có gì thích hợp bằng.</w:t>
      </w:r>
    </w:p>
    <w:p>
      <w:pPr>
        <w:spacing w:after="120" w:line="360" w:lineRule="auto"/>
        <w:ind w:firstLine="720"/>
        <w:jc w:val="both"/>
      </w:pPr>
      <w:r>
        <w:rPr>
          <w:rFonts w:ascii="Times New Roman" w:hAnsi="Times New Roman" w:eastAsia="Times New Roman"/>
          <w:sz w:val="26"/>
        </w:rPr>
        <w:t>Hắn thi triển pháp thuật vốn cần từ duy núi đế chỗ mượn lực, nhưng duy núi đế căn bản không thừa nhận hắn cái này tín đồ, cũng sẽ không cho hắn mượn lực lượng, cho nên Giang Lan trực tiếp đổi thành hướng mình mượn dùng sức mạnh, thi triển ra Giang Lan chi thuẫn, Giang Lan chi kiếm, Giang Lan thân thể. . . . .</w:t>
      </w:r>
    </w:p>
    <w:p>
      <w:pPr>
        <w:spacing w:after="120" w:line="360" w:lineRule="auto"/>
        <w:ind w:firstLine="720"/>
        <w:jc w:val="both"/>
      </w:pPr>
      <w:r>
        <w:rPr>
          <w:rFonts w:ascii="Times New Roman" w:hAnsi="Times New Roman" w:eastAsia="Times New Roman"/>
          <w:sz w:val="26"/>
        </w:rPr>
        <w:t>Đạt được Giang Lan gia trì, vốn chỉ có tứ giai ngũ giai Avengers những anh hùng, lập tức khôi phục năng lực hành động, thực lực thẳng tới cửu giai phía trên trình độ.</w:t>
      </w:r>
    </w:p>
    <w:p>
      <w:pPr>
        <w:spacing w:after="120" w:line="360" w:lineRule="auto"/>
        <w:ind w:firstLine="720"/>
        <w:jc w:val="both"/>
      </w:pPr>
      <w:r>
        <w:rPr>
          <w:rFonts w:ascii="Times New Roman" w:hAnsi="Times New Roman" w:eastAsia="Times New Roman"/>
          <w:sz w:val="26"/>
        </w:rPr>
        <w:t>Avengers những anh hùng trông thấy chủ yếu chiến lực Giang Lan trở về, không do dự nữa, nhao nhao vây công hướng Ultron.</w:t>
      </w:r>
    </w:p>
    <w:p>
      <w:pPr>
        <w:spacing w:after="120" w:line="360" w:lineRule="auto"/>
        <w:ind w:firstLine="720"/>
        <w:jc w:val="both"/>
      </w:pPr>
      <w:r>
        <w:rPr>
          <w:rFonts w:ascii="Times New Roman" w:hAnsi="Times New Roman" w:eastAsia="Times New Roman"/>
          <w:sz w:val="26"/>
        </w:rPr>
        <w:t>Ultron phân thân đại quân, bị Giang Lan vừa rồi cái kia một cái vũ trụ tịch diệt quyền triệt để tiêu diệt.</w:t>
      </w:r>
    </w:p>
    <w:p>
      <w:pPr>
        <w:spacing w:after="120" w:line="360" w:lineRule="auto"/>
        <w:ind w:firstLine="720"/>
        <w:jc w:val="both"/>
      </w:pPr>
      <w:r>
        <w:rPr>
          <w:rFonts w:ascii="Times New Roman" w:hAnsi="Times New Roman" w:eastAsia="Times New Roman"/>
          <w:sz w:val="26"/>
        </w:rPr>
        <w:t>Thời gian ngắn hắn cũng vô pháp lại chế tạo có uy hϊế͙p͙ lực phân thân, chỉ có thể trôi nổi đến giữa không trung.</w:t>
      </w:r>
    </w:p>
    <w:p>
      <w:pPr>
        <w:spacing w:after="120" w:line="360" w:lineRule="auto"/>
        <w:ind w:firstLine="720"/>
        <w:jc w:val="both"/>
      </w:pPr>
      <w:r>
        <w:rPr>
          <w:rFonts w:ascii="Times New Roman" w:hAnsi="Times New Roman" w:eastAsia="Times New Roman"/>
          <w:sz w:val="26"/>
        </w:rPr>
        <w:t>"Lúc đầu muốn giữ lại các ngươi nhìn một trận trò hay, đã như vậy, vậy liền đều đi ch.ết đi!"</w:t>
      </w:r>
    </w:p>
    <w:p>
      <w:pPr>
        <w:spacing w:after="120" w:line="360" w:lineRule="auto"/>
        <w:ind w:firstLine="720"/>
        <w:jc w:val="both"/>
      </w:pPr>
      <w:r>
        <w:rPr>
          <w:rFonts w:ascii="Times New Roman" w:hAnsi="Times New Roman" w:eastAsia="Times New Roman"/>
          <w:sz w:val="26"/>
        </w:rPr>
        <w:t>Bộ ngực hắn năm viên vô hạn bảo thạch đột nhiên sáng lên, sáng ngời siêu việt hằng tinh, làm cho người ta không cách nào nhìn thẳng.</w:t>
      </w:r>
    </w:p>
    <w:p>
      <w:pPr>
        <w:spacing w:after="120" w:line="360" w:lineRule="auto"/>
        <w:ind w:firstLine="720"/>
        <w:jc w:val="both"/>
      </w:pPr>
      <w:r>
        <w:rPr>
          <w:rFonts w:ascii="Times New Roman" w:hAnsi="Times New Roman" w:eastAsia="Times New Roman"/>
          <w:sz w:val="26"/>
        </w:rPr>
        <w:t>Mọi người tại đây, trong nội tâm một cỗ cường đại cảm giác nguy cơ từ từ bay lên.</w:t>
      </w:r>
    </w:p>
    <w:p>
      <w:pPr>
        <w:spacing w:after="120" w:line="360" w:lineRule="auto"/>
        <w:ind w:firstLine="720"/>
        <w:jc w:val="both"/>
      </w:pPr>
      <w:r>
        <w:rPr>
          <w:rFonts w:ascii="Times New Roman" w:hAnsi="Times New Roman" w:eastAsia="Times New Roman"/>
          <w:sz w:val="26"/>
        </w:rPr>
        <w:t>Giang Lan nắm chặt lúc gián tiếp chịu hằng tinh phóng xạ, khôi phục thể lực, hắn quát.</w:t>
      </w:r>
    </w:p>
    <w:p>
      <w:pPr>
        <w:spacing w:after="120" w:line="360" w:lineRule="auto"/>
        <w:ind w:firstLine="720"/>
        <w:jc w:val="both"/>
      </w:pPr>
      <w:r>
        <w:rPr>
          <w:rFonts w:ascii="Times New Roman" w:hAnsi="Times New Roman" w:eastAsia="Times New Roman"/>
          <w:sz w:val="26"/>
        </w:rPr>
        <w:t>"Không thể để cho hắn xuất thủ, đánh gãy hắn."</w:t>
      </w:r>
    </w:p>
    <w:p>
      <w:pPr>
        <w:spacing w:after="120" w:line="360" w:lineRule="auto"/>
        <w:ind w:firstLine="720"/>
        <w:jc w:val="both"/>
      </w:pPr>
      <w:r>
        <w:rPr>
          <w:rFonts w:ascii="Times New Roman" w:hAnsi="Times New Roman" w:eastAsia="Times New Roman"/>
          <w:sz w:val="26"/>
        </w:rPr>
        <w:t>Giang Lan chú ý tới, Ultron mỗi lần trên diện rộng sử dụng vô hạn bảo thạch lực lượng trước đó, đều có một cái trước đưa trạng thái.</w:t>
      </w:r>
    </w:p>
    <w:p>
      <w:pPr>
        <w:spacing w:after="120" w:line="360" w:lineRule="auto"/>
        <w:ind w:firstLine="720"/>
        <w:jc w:val="both"/>
      </w:pPr>
      <w:r>
        <w:rPr>
          <w:rFonts w:ascii="Times New Roman" w:hAnsi="Times New Roman" w:eastAsia="Times New Roman"/>
          <w:sz w:val="26"/>
        </w:rPr>
        <w:t>Đầu tiên là tiếng ông ông vang lên, sau đó có thể phát ra kinh Thiên Nhất kích, mặc dù không rõ ràng tiếng ông ông nguyên lý, nhưng cũng cho Giang Lan có thể tinh chuẩn dự phán Ultron phát động công kích rõ ràng chỉ chinh.</w:t>
      </w:r>
    </w:p>
    <w:p>
      <w:pPr>
        <w:spacing w:after="120" w:line="360" w:lineRule="auto"/>
        <w:ind w:firstLine="720"/>
        <w:jc w:val="both"/>
      </w:pPr>
      <w:r>
        <w:rPr>
          <w:rFonts w:ascii="Times New Roman" w:hAnsi="Times New Roman" w:eastAsia="Times New Roman"/>
          <w:sz w:val="26"/>
        </w:rPr>
        <w:t>Kỳ thật tiếng ông ông, là bởi vì Ultron tụ tập ngoại trừ cái vũ trụ này bên ngoài, cái khác tất cả vũ trụ vô hạn bảo thạch.</w:t>
      </w:r>
    </w:p>
    <w:p>
      <w:pPr>
        <w:spacing w:after="120" w:line="360" w:lineRule="auto"/>
        <w:ind w:firstLine="720"/>
        <w:jc w:val="both"/>
      </w:pPr>
      <w:r>
        <w:rPr>
          <w:rFonts w:ascii="Times New Roman" w:hAnsi="Times New Roman" w:eastAsia="Times New Roman"/>
          <w:sz w:val="26"/>
        </w:rPr>
        <w:t>Nó cũng bởi vậy thu được Bất Diệt Chi Thân cùng vô tận lực lượng.</w:t>
      </w:r>
    </w:p>
    <w:p>
      <w:pPr>
        <w:spacing w:after="120" w:line="360" w:lineRule="auto"/>
        <w:ind w:firstLine="720"/>
        <w:jc w:val="both"/>
      </w:pPr>
      <w:r>
        <w:rPr>
          <w:rFonts w:ascii="Times New Roman" w:hAnsi="Times New Roman" w:eastAsia="Times New Roman"/>
          <w:sz w:val="26"/>
        </w:rPr>
        <w:t>Nhưng mỗi lần phát động công kích, nhất định phải điều động tất cả bản nguyên vũ trụ, đem nó đồng bộ đến một cái tần suất, tiếng ông ông, chính là tất cả vũ trụ đồng bộ về sau, phát ra cộng hưởng thanh âm.</w:t>
      </w:r>
    </w:p>
    <w:p>
      <w:pPr>
        <w:spacing w:after="120" w:line="360" w:lineRule="auto"/>
        <w:ind w:firstLine="720"/>
        <w:jc w:val="both"/>
      </w:pPr>
      <w:r>
        <w:rPr>
          <w:rFonts w:ascii="Times New Roman" w:hAnsi="Times New Roman" w:eastAsia="Times New Roman"/>
          <w:sz w:val="26"/>
        </w:rPr>
        <w:t>Liền giống với Ultron nguyên lai dùng chính là súng ngắn, bóp cò liền có thể cấp tốc đánh giết địch nhân, nhưng bây giờ hắn đổi thành đạn hạt nhân, nhất định phải điền mật mã vào, khởi động phát xạ chương trình, đạn hạt nhân lên không mới có thể tiêu diệt một tòa thành thị địch nhân.</w:t>
      </w:r>
    </w:p>
    <w:p>
      <w:pPr>
        <w:spacing w:after="120" w:line="360" w:lineRule="auto"/>
        <w:ind w:firstLine="720"/>
        <w:jc w:val="both"/>
      </w:pPr>
      <w:r>
        <w:rPr>
          <w:rFonts w:ascii="Times New Roman" w:hAnsi="Times New Roman" w:eastAsia="Times New Roman"/>
          <w:sz w:val="26"/>
        </w:rPr>
        <w:t>Mặc dù uy lực tăng lên vô số lần, nhưng trước dao dài ra, cũng cho đám người thời cơ lợi dụng.</w:t>
      </w:r>
    </w:p>
    <w:p>
      <w:pPr>
        <w:spacing w:after="120" w:line="360" w:lineRule="auto"/>
        <w:ind w:firstLine="720"/>
        <w:jc w:val="both"/>
      </w:pPr>
      <w:r>
        <w:rPr>
          <w:rFonts w:ascii="Times New Roman" w:hAnsi="Times New Roman" w:eastAsia="Times New Roman"/>
          <w:sz w:val="26"/>
        </w:rPr>
        <w:t>Captain America bọn hắn đều là thân kinh bách chiến chiến sĩ, Steve lập tức ném ra tấm chắn, tấm chắn cao tốc xoay tròn, đánh vào Ultron trên mặt, mặc dù không có phá phòng, nhưng cũng đánh gãy nó tụ lực.</w:t>
      </w:r>
    </w:p>
    <w:p>
      <w:pPr>
        <w:spacing w:after="120" w:line="360" w:lineRule="auto"/>
        <w:ind w:firstLine="720"/>
        <w:jc w:val="both"/>
      </w:pPr>
      <w:r>
        <w:rPr>
          <w:rFonts w:ascii="Times New Roman" w:hAnsi="Times New Roman" w:eastAsia="Times New Roman"/>
          <w:sz w:val="26"/>
        </w:rPr>
        <w:t>Ultron lạnh hừ một tiếng, cao cao bay lên, tiếng ông ông lại lần nữa vang lên.</w:t>
      </w:r>
    </w:p>
    <w:p>
      <w:pPr>
        <w:spacing w:after="120" w:line="360" w:lineRule="auto"/>
        <w:ind w:firstLine="720"/>
        <w:jc w:val="both"/>
      </w:pPr>
      <w:r>
        <w:rPr>
          <w:rFonts w:ascii="Times New Roman" w:hAnsi="Times New Roman" w:eastAsia="Times New Roman"/>
          <w:sz w:val="26"/>
        </w:rPr>
        <w:t>Thor giận quát một tiếng, giơ lên trong tay meo meo chùy, lập tức bầu trời mây đen dày đặc, đại lượng lôi điện bị meo meo chùy triệu hoán mà đến, meo meo chùy bên trên điện quang lấp lóe, có năng lượng cường đại.</w:t>
      </w:r>
    </w:p>
    <w:p>
      <w:pPr>
        <w:spacing w:after="120" w:line="360" w:lineRule="auto"/>
        <w:ind w:firstLine="720"/>
        <w:jc w:val="both"/>
      </w:pPr>
      <w:r>
        <w:rPr>
          <w:rFonts w:ascii="Times New Roman" w:hAnsi="Times New Roman" w:eastAsia="Times New Roman"/>
          <w:sz w:val="26"/>
        </w:rPr>
        <w:t>Thor đem meo meo chùy nhanh chóng chuyển động, ném hướng Ultron, Giang Lan trong lòng hơi động, phối hợp Thor lập tức thi triển Kính Tượng thuật, một cái quang kính xuất hiện tại mịt mờ chùy phía trước, meo meo chùy bay qua mặt kính về sau, trên không trung chia làm mấy ngàn con.</w:t>
      </w:r>
    </w:p>
    <w:p>
      <w:pPr>
        <w:spacing w:after="120" w:line="360" w:lineRule="auto"/>
        <w:ind w:firstLine="720"/>
        <w:jc w:val="both"/>
      </w:pPr>
      <w:r>
        <w:rPr>
          <w:rFonts w:ascii="Times New Roman" w:hAnsi="Times New Roman" w:eastAsia="Times New Roman"/>
          <w:sz w:val="26"/>
        </w:rPr>
        <w:t>Phân sau lưng meo meo chùy, phảng phất có được bản thân ý thức, không ngừng bay trên không trung hung hăng nện ở Ultron trên thân.</w:t>
      </w:r>
    </w:p>
    <w:p>
      <w:pPr>
        <w:spacing w:after="120" w:line="360" w:lineRule="auto"/>
        <w:ind w:firstLine="720"/>
        <w:jc w:val="both"/>
      </w:pPr>
      <w:r>
        <w:rPr>
          <w:rFonts w:ascii="Times New Roman" w:hAnsi="Times New Roman" w:eastAsia="Times New Roman"/>
          <w:sz w:val="26"/>
        </w:rPr>
        <w:t>Lôi Điện chi lực phối hợp Giang Lan tăng phúc, mỗi lần đánh trúng mặc dù không cách nào tổn thương đến Ultron bản thể.</w:t>
      </w:r>
    </w:p>
    <w:p>
      <w:pPr>
        <w:spacing w:after="120" w:line="360" w:lineRule="auto"/>
        <w:ind w:firstLine="720"/>
        <w:jc w:val="both"/>
      </w:pPr>
      <w:r>
        <w:rPr>
          <w:rFonts w:ascii="Times New Roman" w:hAnsi="Times New Roman" w:eastAsia="Times New Roman"/>
          <w:sz w:val="26"/>
        </w:rPr>
        <w:t>Nhưng Ultron dù sao là người máy, thể nội có đại lượng tinh vi linh kiện chủ chốt, cường đại dòng điện qua thể, để nó có mấy mili giây cứng ngắc thời gian, căn bản là không có cách tập trung tinh lực, điều động chỗ có vô hạn bảo thạch lực lượng.</w:t>
      </w:r>
    </w:p>
    <w:p>
      <w:pPr>
        <w:spacing w:after="120" w:line="360" w:lineRule="auto"/>
        <w:ind w:firstLine="720"/>
        <w:jc w:val="both"/>
      </w:pPr>
      <w:r>
        <w:rPr>
          <w:rFonts w:ascii="Times New Roman" w:hAnsi="Times New Roman" w:eastAsia="Times New Roman"/>
          <w:sz w:val="26"/>
        </w:rPr>
        <w:t>Ninh Đồng, Nhan Thiến, Iron Man, Hawkeye nhao nhao toàn lực xuất thủ, trong lúc nhất thời Ultron trên thân tiếng nổ không ngừng, nó căn bản là không có cách thi triển lớn uy lực bộc phát kỹ.</w:t>
      </w:r>
    </w:p>
    <w:p>
      <w:pPr>
        <w:spacing w:after="120" w:line="360" w:lineRule="auto"/>
        <w:ind w:firstLine="720"/>
        <w:jc w:val="both"/>
      </w:pPr>
      <w:r>
        <w:rPr>
          <w:rFonts w:ascii="Times New Roman" w:hAnsi="Times New Roman" w:eastAsia="Times New Roman"/>
          <w:sz w:val="26"/>
        </w:rPr>
        <w:t>Giang Lan thừa cơ đại lượng hấp thu ánh nắng, thể lực ngay tại từng chút từng chút dần dần khôi phục, hắn mặt ngoài thờ ơ, nội tâm lại lo lắng vạn phần, hắn biết, một khi để Ultron chậm qua tay đến, tùy tiện đánh cái búng tay, hắn không nhất định sẽ ch.ết, những người khác khẳng định sẽ trong nháy mắt bốc hơi.</w:t>
      </w:r>
    </w:p>
    <w:p>
      <w:pPr>
        <w:spacing w:after="120" w:line="360" w:lineRule="auto"/>
        <w:ind w:firstLine="720"/>
        <w:jc w:val="both"/>
      </w:pPr>
      <w:r>
        <w:rPr>
          <w:rFonts w:ascii="Times New Roman" w:hAnsi="Times New Roman" w:eastAsia="Times New Roman"/>
          <w:sz w:val="26"/>
        </w:rPr>
        <w:t>"Nhanh a, nhanh hơn chút nữa!"</w:t>
      </w:r>
    </w:p>
    <w:p>
      <w:pPr>
        <w:spacing w:after="120" w:line="360" w:lineRule="auto"/>
        <w:ind w:firstLine="720"/>
        <w:jc w:val="both"/>
      </w:pPr>
      <w:r>
        <w:rPr>
          <w:rFonts w:ascii="Times New Roman" w:hAnsi="Times New Roman" w:eastAsia="Times New Roman"/>
          <w:sz w:val="26"/>
        </w:rPr>
        <w:t>Giang Lan nắm chặt song quyền, chưa hề cảm giác đến thời gian như thế dài dằng dặc.</w:t>
      </w:r>
    </w:p>
    <w:p>
      <w:pPr>
        <w:spacing w:after="120" w:line="360" w:lineRule="auto"/>
        <w:ind w:firstLine="720"/>
        <w:jc w:val="both"/>
      </w:pPr>
      <w:r>
        <w:rPr>
          <w:rFonts w:ascii="Times New Roman" w:hAnsi="Times New Roman" w:eastAsia="Times New Roman"/>
          <w:sz w:val="26"/>
        </w:rPr>
        <w:t>Ultron càng phát phẫn nộ, chấn kim áo giáp hấp thu đầy đủ động năng, bộc phát ra to lớn sóng xung kích, đem tất cả công kích bắn ra.</w:t>
      </w:r>
    </w:p>
    <w:p>
      <w:pPr>
        <w:spacing w:after="120" w:line="360" w:lineRule="auto"/>
        <w:ind w:firstLine="720"/>
        <w:jc w:val="both"/>
      </w:pPr>
      <w:r>
        <w:rPr>
          <w:rFonts w:ascii="Times New Roman" w:hAnsi="Times New Roman" w:eastAsia="Times New Roman"/>
          <w:sz w:val="26"/>
        </w:rPr>
        <w:t>Nó nổi giận gầm lên một tiếng, quay người hướng ngoài không gian bay đi, Giang Lan sắc mặt biến hóa, quát khẽ nói.</w:t>
      </w:r>
    </w:p>
    <w:p>
      <w:pPr>
        <w:spacing w:after="120" w:line="360" w:lineRule="auto"/>
        <w:ind w:firstLine="720"/>
        <w:jc w:val="both"/>
      </w:pPr>
      <w:r>
        <w:rPr>
          <w:rFonts w:ascii="Times New Roman" w:hAnsi="Times New Roman" w:eastAsia="Times New Roman"/>
          <w:sz w:val="26"/>
        </w:rPr>
        <w:t>"Ngăn cản nó! Tuyệt không thể để nó bay ra tầng khí quyển!"</w:t>
      </w:r>
    </w:p>
    <w:p>
      <w:pPr>
        <w:spacing w:after="120" w:line="360" w:lineRule="auto"/>
        <w:ind w:firstLine="720"/>
        <w:jc w:val="both"/>
      </w:pPr>
      <w:r>
        <w:rPr>
          <w:rFonts w:ascii="Times New Roman" w:hAnsi="Times New Roman" w:eastAsia="Times New Roman"/>
          <w:sz w:val="26"/>
        </w:rPr>
        <w:t>Ultron một khi bay ra tầng khí quyển, mất đi đông đảo Avengers anh hùng cản trở, nó có thể từ vũ trụ tuỳ tiện hủy diệt Địa Cầu, khi đó hết thảy đã trễ rồi!</w:t>
      </w:r>
    </w:p>
    <w:p>
      <w:pPr>
        <w:spacing w:after="120" w:line="360" w:lineRule="auto"/>
        <w:ind w:firstLine="720"/>
        <w:jc w:val="both"/>
      </w:pPr>
      <w:r>
        <w:rPr>
          <w:rFonts w:ascii="Times New Roman" w:hAnsi="Times New Roman" w:eastAsia="Times New Roman"/>
          <w:sz w:val="26"/>
        </w:rPr>
        <w:t>Thor cùng Tony Stark còn có Ninh Đồng, Nhan Thiến các loại có năng lực phi hành anh hùng, đuổi theo, nhưng Ultron một khi thoát ly công kích, có thể nhẹ nhõm thi triển vô hạn bảo thạch lực lượng, hắn lập tức biến mất không thấy gì nữa.</w:t>
      </w:r>
    </w:p>
    <w:p>
      <w:pPr>
        <w:spacing w:after="120" w:line="360" w:lineRule="auto"/>
        <w:ind w:firstLine="720"/>
        <w:jc w:val="both"/>
      </w:pPr>
      <w:r>
        <w:rPr>
          <w:rFonts w:ascii="Times New Roman" w:hAnsi="Times New Roman" w:eastAsia="Times New Roman"/>
          <w:sz w:val="26"/>
        </w:rPr>
        <w:t>Rất nhanh, bầu trời trở nên một mảnh hắc ám, một đôi lạnh lùng con mắt màu vàng hiện lên ở khoa tác Vias trên không, Ultron lạnh lùng nói.</w:t>
      </w:r>
    </w:p>
    <w:p>
      <w:pPr>
        <w:spacing w:after="120" w:line="360" w:lineRule="auto"/>
        <w:ind w:firstLine="720"/>
        <w:jc w:val="both"/>
      </w:pPr>
      <w:r>
        <w:rPr>
          <w:rFonts w:ascii="Times New Roman" w:hAnsi="Times New Roman" w:eastAsia="Times New Roman"/>
          <w:sz w:val="26"/>
        </w:rPr>
        <w:t>"Rất tốt, các ngươi triệt để chọc giận ta, hiện tại ch.ết hết cho ta đi! Ta muốn đem các ngươi vũ trụ tận gốc phá hủy, siêu cấp tân tinh bộc phát!"</w:t>
      </w:r>
    </w:p>
    <w:p>
      <w:pPr>
        <w:spacing w:after="120" w:line="360" w:lineRule="auto"/>
        <w:ind w:firstLine="720"/>
        <w:jc w:val="both"/>
      </w:pPr>
      <w:r>
        <w:rPr>
          <w:rFonts w:ascii="Times New Roman" w:hAnsi="Times New Roman" w:eastAsia="Times New Roman"/>
          <w:sz w:val="26"/>
        </w:rPr>
        <w:t>Trong nháy mắt, đất bằng tạo ra một đoàn màu trắng ánh sáng, năng lượng cường đại phun ra ngoài.</w:t>
      </w:r>
    </w:p>
    <w:p>
      <w:pPr>
        <w:spacing w:after="120" w:line="360" w:lineRule="auto"/>
        <w:ind w:firstLine="720"/>
        <w:jc w:val="both"/>
      </w:pPr>
      <w:r>
        <w:rPr>
          <w:rFonts w:ascii="Times New Roman" w:hAnsi="Times New Roman" w:eastAsia="Times New Roman"/>
          <w:sz w:val="26"/>
        </w:rPr>
        <w:t>Ultron dưới sự phẫn nộ, không còn lưu thủ, nó trực tiếp điều động đa nguyên vũ trụ vô hạn bảo thạch lực lượng, trên địa cầu chế tạo ra một viên siêu cấp tân tinh bộc phát tràng diện.</w:t>
      </w:r>
    </w:p>
    <w:p>
      <w:pPr>
        <w:spacing w:after="120" w:line="360" w:lineRule="auto"/>
        <w:ind w:firstLine="720"/>
        <w:jc w:val="both"/>
      </w:pPr>
      <w:r>
        <w:rPr>
          <w:rFonts w:ascii="Times New Roman" w:hAnsi="Times New Roman" w:eastAsia="Times New Roman"/>
          <w:sz w:val="26"/>
        </w:rPr>
        <w:t>Viên này bị trống rỗng sáng tạo ra siêu tân tinh, lúc bộc phát năng lượng, đem siêu việt mấy trăm tỷ khỏa Thái Dương cả đời tán phát năng lượng tổng cộng.</w:t>
      </w:r>
    </w:p>
    <w:p>
      <w:pPr>
        <w:spacing w:after="120" w:line="360" w:lineRule="auto"/>
        <w:ind w:firstLine="720"/>
        <w:jc w:val="both"/>
      </w:pPr>
      <w:r>
        <w:rPr>
          <w:rFonts w:ascii="Times New Roman" w:hAnsi="Times New Roman" w:eastAsia="Times New Roman"/>
          <w:sz w:val="26"/>
        </w:rPr>
        <w:t>Cơn bão năng lượng có thể tuỳ tiện đem toàn bộ Địa Cầu hóa thành phần tử, nhấc lên năng lượng ba động, càng là sẽ phá hủy toàn bộ vũ trụ tất cả tinh hệ, đem nguyên bản đang lúc tráng niên vũ trụ, triệt để đẩy hướng tịch diệt Thâm Uyên.</w:t>
      </w:r>
    </w:p>
    <w:p>
      <w:pPr>
        <w:spacing w:after="120" w:line="360" w:lineRule="auto"/>
        <w:ind w:firstLine="720"/>
        <w:jc w:val="both"/>
      </w:pPr>
      <w:r>
        <w:rPr>
          <w:rFonts w:ascii="Times New Roman" w:hAnsi="Times New Roman" w:eastAsia="Times New Roman"/>
          <w:sz w:val="26"/>
        </w:rPr>
        <w:t>Ultron đã dùng chiêu này tiêu diệt qua vô số vũ trụ bất kỳ người nào, đều sẽ bị cỗ này không có thể ngang hàng năng lượng giết ch.ết, tuyệt không may mắn thoát khỏi khả năng.</w:t>
      </w:r>
    </w:p>
    <w:p>
      <w:pPr>
        <w:spacing w:after="120" w:line="360" w:lineRule="auto"/>
        <w:ind w:firstLine="720"/>
        <w:jc w:val="both"/>
      </w:pPr>
      <w:r>
        <w:rPr>
          <w:rFonts w:ascii="Times New Roman" w:hAnsi="Times New Roman" w:eastAsia="Times New Roman"/>
          <w:sz w:val="26"/>
        </w:rPr>
        <w:t>Siêu tân tinh vừa vừa thành hình, khoảng cách tương đối gần giác tỉnh giả, trong nháy mắt tại nhiệt độ cao hạ hóa thành một sợi Thanh Yên, chỉ có trên thân cứng rắn xương cốt nhiều chống đỡ mấy giây, nhưng cũng tại cường quang bên trong, từng khúc phân giải.</w:t>
      </w:r>
    </w:p>
    <w:p>
      <w:pPr>
        <w:spacing w:after="120" w:line="360" w:lineRule="auto"/>
        <w:ind w:firstLine="720"/>
        <w:jc w:val="both"/>
      </w:pPr>
      <w:r>
        <w:rPr>
          <w:rFonts w:ascii="Times New Roman" w:hAnsi="Times New Roman" w:eastAsia="Times New Roman"/>
          <w:sz w:val="26"/>
        </w:rPr>
        <w:t>Nhiệt lượng đánh tới, xa xa giác tỉnh giả quần áo trên người trong nháy mắt cháy bùng, quang đoàn càng biến càng lớn, sắp nuốt hết cả viên Địa Cầu.</w:t>
      </w:r>
    </w:p>
    <w:p>
      <w:pPr>
        <w:spacing w:after="120" w:line="360" w:lineRule="auto"/>
        <w:ind w:firstLine="720"/>
        <w:jc w:val="both"/>
      </w:pPr>
      <w:r>
        <w:rPr>
          <w:rFonts w:ascii="Times New Roman" w:hAnsi="Times New Roman" w:eastAsia="Times New Roman"/>
          <w:sz w:val="26"/>
        </w:rPr>
        <w:t>Tại mọi người ánh mắt tuyệt vọng bên trong, sắp bộc phát thành siêu tân tinh chùm sáng, đột nhiên chậm rãi thu nhỏ, một bóng người hai tay hóa thành vô số hư ảnh, đem sắp bộc phát siêu tân tinh áp súc thành một đoàn.</w:t>
      </w:r>
    </w:p>
    <w:p>
      <w:pPr>
        <w:spacing w:after="120" w:line="360" w:lineRule="auto"/>
        <w:ind w:firstLine="720"/>
        <w:jc w:val="both"/>
      </w:pPr>
      <w:r>
        <w:rPr>
          <w:rFonts w:ascii="Times New Roman" w:hAnsi="Times New Roman" w:eastAsia="Times New Roman"/>
          <w:sz w:val="26"/>
        </w:rPr>
        <w:t>Sau đó bóng người này một tay cầm bốc lên như như bảo thạch óng ánh sáng long lanh đoàn năng lượng, nuốt vào trong bụng!</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