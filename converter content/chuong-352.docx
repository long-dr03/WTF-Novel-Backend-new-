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352: Sykes dụ hoặc, Ngu Linh vs Sykes</w:t>
      </w:r>
    </w:p>
    <w:p>
      <w:pPr>
        <w:spacing w:after="120" w:line="360" w:lineRule="auto"/>
        <w:ind w:firstLine="720"/>
        <w:jc w:val="both"/>
      </w:pPr>
      <w:r>
        <w:rPr>
          <w:rFonts w:ascii="Times New Roman" w:hAnsi="Times New Roman" w:eastAsia="Times New Roman"/>
          <w:sz w:val="26"/>
        </w:rPr>
        <w:t>Trực tiếp thời gian, hắc tinh cầm trong tay microphone, cuồng vọng kêu gào.</w:t>
      </w:r>
    </w:p>
    <w:p>
      <w:pPr>
        <w:spacing w:after="120" w:line="360" w:lineRule="auto"/>
        <w:ind w:firstLine="720"/>
        <w:jc w:val="both"/>
      </w:pPr>
      <w:r>
        <w:rPr>
          <w:rFonts w:ascii="Times New Roman" w:hAnsi="Times New Roman" w:eastAsia="Times New Roman"/>
          <w:sz w:val="26"/>
        </w:rPr>
        <w:t>"Nhìn thấy sao, đây là không biết lượng sức nhân loại, mưu toan khiêu chiến chúng ta quái nhân hiệp hội hạ tràng!"</w:t>
      </w:r>
    </w:p>
    <w:p>
      <w:pPr>
        <w:spacing w:after="120" w:line="360" w:lineRule="auto"/>
        <w:ind w:firstLine="720"/>
        <w:jc w:val="both"/>
      </w:pPr>
      <w:r>
        <w:rPr>
          <w:rFonts w:ascii="Times New Roman" w:hAnsi="Times New Roman" w:eastAsia="Times New Roman"/>
          <w:sz w:val="26"/>
        </w:rPr>
        <w:t>"Cái gì Mỹ quốc mạnh nhất giác tỉnh giả, đơn giản không chịu nổi một kích!"</w:t>
      </w:r>
    </w:p>
    <w:p>
      <w:pPr>
        <w:spacing w:after="120" w:line="360" w:lineRule="auto"/>
        <w:ind w:firstLine="720"/>
        <w:jc w:val="both"/>
      </w:pPr>
      <w:r>
        <w:rPr>
          <w:rFonts w:ascii="Times New Roman" w:hAnsi="Times New Roman" w:eastAsia="Times New Roman"/>
          <w:sz w:val="26"/>
        </w:rPr>
        <w:t>"Các ngươi cái gọi là Lam Tinh người mạnh nhất, nhân loại thủ hộ thần, Superman đâu, để hắn ra a, có phải hay không sợ, kiệt kiệt kiệt!"</w:t>
      </w:r>
    </w:p>
    <w:p>
      <w:pPr>
        <w:spacing w:after="120" w:line="360" w:lineRule="auto"/>
        <w:ind w:firstLine="720"/>
        <w:jc w:val="both"/>
      </w:pPr>
      <w:r>
        <w:rPr>
          <w:rFonts w:ascii="Times New Roman" w:hAnsi="Times New Roman" w:eastAsia="Times New Roman"/>
          <w:sz w:val="26"/>
        </w:rPr>
        <w:t>"Giác tỉnh giả chú định không có đường ra, lực lượng của các ngươi, tại trong mắt chúng ta, như là kiến hôi nhỏ bé."</w:t>
      </w:r>
    </w:p>
    <w:p>
      <w:pPr>
        <w:spacing w:after="120" w:line="360" w:lineRule="auto"/>
        <w:ind w:firstLine="720"/>
        <w:jc w:val="both"/>
      </w:pPr>
      <w:r>
        <w:rPr>
          <w:rFonts w:ascii="Times New Roman" w:hAnsi="Times New Roman" w:eastAsia="Times New Roman"/>
          <w:sz w:val="26"/>
        </w:rPr>
        <w:t>Hắc tinh nói xong khiêu khích ngữ, trực tiếp thời gian, vô số mưa đạn bắn ra.</w:t>
      </w:r>
    </w:p>
    <w:p>
      <w:pPr>
        <w:spacing w:after="120" w:line="360" w:lineRule="auto"/>
        <w:ind w:firstLine="720"/>
        <w:jc w:val="both"/>
      </w:pPr>
      <w:r>
        <w:rPr>
          <w:rFonts w:ascii="Times New Roman" w:hAnsi="Times New Roman" w:eastAsia="Times New Roman"/>
          <w:sz w:val="26"/>
        </w:rPr>
        <w:t>"Quỳ cầu Superman xuất thủ!"</w:t>
      </w:r>
    </w:p>
    <w:p>
      <w:pPr>
        <w:spacing w:after="120" w:line="360" w:lineRule="auto"/>
        <w:ind w:firstLine="720"/>
        <w:jc w:val="both"/>
      </w:pPr>
      <w:r>
        <w:rPr>
          <w:rFonts w:ascii="Times New Roman" w:hAnsi="Times New Roman" w:eastAsia="Times New Roman"/>
          <w:sz w:val="26"/>
        </w:rPr>
        <w:t>"Quỳ cầu Superman ra mặt!"</w:t>
      </w:r>
    </w:p>
    <w:p>
      <w:pPr>
        <w:spacing w:after="120" w:line="360" w:lineRule="auto"/>
        <w:ind w:firstLine="720"/>
        <w:jc w:val="both"/>
      </w:pPr>
      <w:r>
        <w:rPr>
          <w:rFonts w:ascii="Times New Roman" w:hAnsi="Times New Roman" w:eastAsia="Times New Roman"/>
          <w:sz w:val="26"/>
        </w:rPr>
        <w:t>"Superman, van ngươi, giết sạch đám này súc sinh, thay đan hoàng báo thù!"</w:t>
      </w:r>
    </w:p>
    <w:p>
      <w:pPr>
        <w:spacing w:after="120" w:line="360" w:lineRule="auto"/>
        <w:ind w:firstLine="720"/>
        <w:jc w:val="both"/>
      </w:pPr>
      <w:r>
        <w:rPr>
          <w:rFonts w:ascii="Times New Roman" w:hAnsi="Times New Roman" w:eastAsia="Times New Roman"/>
          <w:sz w:val="26"/>
        </w:rPr>
        <w:t>"Superman, ta nguyên ý đem thân thể cùng linh hồn đều dâng hiến cho ngươi, chỉ cầu ngươi có thể đánh bại những thứ này quái nhân!"</w:t>
      </w:r>
    </w:p>
    <w:p>
      <w:pPr>
        <w:spacing w:after="120" w:line="360" w:lineRule="auto"/>
        <w:ind w:firstLine="720"/>
        <w:jc w:val="both"/>
      </w:pPr>
      <w:r>
        <w:rPr>
          <w:rFonts w:ascii="Times New Roman" w:hAnsi="Times New Roman" w:eastAsia="Times New Roman"/>
          <w:sz w:val="26"/>
        </w:rPr>
        <w:t>Mưa đạn giống tuyết như hoa phiêu khởi, đều là tại khẩn cầu Superman xuất thủ, giết sạch đám này ăn thịt người quái vật.</w:t>
      </w:r>
    </w:p>
    <w:p>
      <w:pPr>
        <w:spacing w:after="120" w:line="360" w:lineRule="auto"/>
        <w:ind w:firstLine="720"/>
        <w:jc w:val="both"/>
      </w:pPr>
      <w:r>
        <w:rPr>
          <w:rFonts w:ascii="Times New Roman" w:hAnsi="Times New Roman" w:eastAsia="Times New Roman"/>
          <w:sz w:val="26"/>
        </w:rPr>
        <w:t>Nửa người vì gợi cảm trần trụi nữ nhân hình tượng, toàn thân cao thấp, chỉ có một bộ quần áo chính là mắt kiếng không gọng đại xà Sykes, từ hắc tinh trong tay đoạt lấy microphone.</w:t>
      </w:r>
    </w:p>
    <w:p>
      <w:pPr>
        <w:spacing w:after="120" w:line="360" w:lineRule="auto"/>
        <w:ind w:firstLine="720"/>
        <w:jc w:val="both"/>
      </w:pPr>
      <w:r>
        <w:rPr>
          <w:rFonts w:ascii="Times New Roman" w:hAnsi="Times New Roman" w:eastAsia="Times New Roman"/>
          <w:sz w:val="26"/>
        </w:rPr>
        <w:t>Động tác này dẫn đến nàng một đôi đại thủy cầu khoảng chừng loạn lắc, biểu hiện ra có thể xưng hoàn mỹ một đôi xe ngựa đèn, thậm chí ngay cả trên đỉnh một đôi Ruby đều không có chút nào che lấp.</w:t>
      </w:r>
    </w:p>
    <w:p>
      <w:pPr>
        <w:spacing w:after="120" w:line="360" w:lineRule="auto"/>
        <w:ind w:firstLine="720"/>
        <w:jc w:val="both"/>
      </w:pPr>
      <w:r>
        <w:rPr>
          <w:rFonts w:ascii="Times New Roman" w:hAnsi="Times New Roman" w:eastAsia="Times New Roman"/>
          <w:sz w:val="26"/>
        </w:rPr>
        <w:t>Lại phối hợp thêm ngoài tường Daniel trần trụi thân thể, trực tiếp ở giữa có thể xưng 18+ mảng lớn hiện trường đóng phim, vẫn là bộ binh loại kia.</w:t>
      </w:r>
    </w:p>
    <w:p>
      <w:pPr>
        <w:spacing w:after="120" w:line="360" w:lineRule="auto"/>
        <w:ind w:firstLine="720"/>
        <w:jc w:val="both"/>
      </w:pPr>
      <w:r>
        <w:rPr>
          <w:rFonts w:ascii="Times New Roman" w:hAnsi="Times New Roman" w:eastAsia="Times New Roman"/>
          <w:sz w:val="26"/>
        </w:rPr>
        <w:t>Bất quá Mỹ quốc mảng lớn, cho tới bây giờ cũng không có đánh mã thói quen sao, Mỹ quốc khán giả đã sớm tập mãi thành thói quen.</w:t>
      </w:r>
    </w:p>
    <w:p>
      <w:pPr>
        <w:spacing w:after="120" w:line="360" w:lineRule="auto"/>
        <w:ind w:firstLine="720"/>
        <w:jc w:val="both"/>
      </w:pPr>
      <w:r>
        <w:rPr>
          <w:rFonts w:ascii="Times New Roman" w:hAnsi="Times New Roman" w:eastAsia="Times New Roman"/>
          <w:sz w:val="26"/>
        </w:rPr>
        <w:t>Sykes sau khi xuất hiện, trực tiếp ở giữa nhân khí càng thêm tăng vọt!</w:t>
      </w:r>
    </w:p>
    <w:p>
      <w:pPr>
        <w:spacing w:after="120" w:line="360" w:lineRule="auto"/>
        <w:ind w:firstLine="720"/>
        <w:jc w:val="both"/>
      </w:pPr>
      <w:r>
        <w:rPr>
          <w:rFonts w:ascii="Times New Roman" w:hAnsi="Times New Roman" w:eastAsia="Times New Roman"/>
          <w:sz w:val="26"/>
        </w:rPr>
        <w:t>Nàng run rẩy mấy lần thân trên, một ít mỡ chồng chất mà thành bộ vị, như là thạch giống như ngọt mấy lần, trước màn hình đã có không ít lão sắc phê bắt đầu vọt lên.</w:t>
      </w:r>
    </w:p>
    <w:p>
      <w:pPr>
        <w:spacing w:after="120" w:line="360" w:lineRule="auto"/>
        <w:ind w:firstLine="720"/>
        <w:jc w:val="both"/>
      </w:pPr>
      <w:r>
        <w:rPr>
          <w:rFonts w:ascii="Times New Roman" w:hAnsi="Times New Roman" w:eastAsia="Times New Roman"/>
          <w:sz w:val="26"/>
        </w:rPr>
        <w:t>Sykes duỗi ra màu hồng đầu lưỡi, ɭϊếʍƈ ɭϊếʍƈ tự mình nở nang môi đỏ, đối microphone phát ra hoàn mỹ ngự tỷ âm.</w:t>
      </w:r>
    </w:p>
    <w:p>
      <w:pPr>
        <w:spacing w:after="120" w:line="360" w:lineRule="auto"/>
        <w:ind w:firstLine="720"/>
        <w:jc w:val="both"/>
      </w:pPr>
      <w:r>
        <w:rPr>
          <w:rFonts w:ascii="Times New Roman" w:hAnsi="Times New Roman" w:eastAsia="Times New Roman"/>
          <w:sz w:val="26"/>
        </w:rPr>
        <w:t>"Hiện tại chúng ta quái nhân hiệp hội, công khai chiêu mộ quái nhân, có chí người có thể tới Washington quái nhân hiệp hội tổng bộ, gia nhập chúng ta!"</w:t>
      </w:r>
    </w:p>
    <w:p>
      <w:pPr>
        <w:spacing w:after="120" w:line="360" w:lineRule="auto"/>
        <w:ind w:firstLine="720"/>
        <w:jc w:val="both"/>
      </w:pPr>
      <w:r>
        <w:rPr>
          <w:rFonts w:ascii="Times New Roman" w:hAnsi="Times New Roman" w:eastAsia="Times New Roman"/>
          <w:sz w:val="26"/>
        </w:rPr>
        <w:t>Sykes lấy tự mình tuyệt sắc dung mạo, chinh phục vô số lão sắc phê.</w:t>
      </w:r>
    </w:p>
    <w:p>
      <w:pPr>
        <w:spacing w:after="120" w:line="360" w:lineRule="auto"/>
        <w:ind w:firstLine="720"/>
        <w:jc w:val="both"/>
      </w:pPr>
      <w:r>
        <w:rPr>
          <w:rFonts w:ascii="Times New Roman" w:hAnsi="Times New Roman" w:eastAsia="Times New Roman"/>
          <w:sz w:val="26"/>
        </w:rPr>
        <w:t>Những người này ở đây trực tiếp thời gian bắt đầu qùy ɭϊếʍƈ.</w:t>
      </w:r>
    </w:p>
    <w:p>
      <w:pPr>
        <w:spacing w:after="120" w:line="360" w:lineRule="auto"/>
        <w:ind w:firstLine="720"/>
        <w:jc w:val="both"/>
      </w:pPr>
      <w:r>
        <w:rPr>
          <w:rFonts w:ascii="Times New Roman" w:hAnsi="Times New Roman" w:eastAsia="Times New Roman"/>
          <w:sz w:val="26"/>
        </w:rPr>
        <w:t>"A a a, thi đấu nữ hoàng, lại phơi bày một ít, ta cũng nhanh đến!"</w:t>
      </w:r>
    </w:p>
    <w:p>
      <w:pPr>
        <w:spacing w:after="120" w:line="360" w:lineRule="auto"/>
        <w:ind w:firstLine="720"/>
        <w:jc w:val="both"/>
      </w:pPr>
      <w:r>
        <w:rPr>
          <w:rFonts w:ascii="Times New Roman" w:hAnsi="Times New Roman" w:eastAsia="Times New Roman"/>
          <w:sz w:val="26"/>
        </w:rPr>
        <w:t>"Hừ hừ, trên lầu, ngươi không có ta nhanh đi, vừa rồi cái kia một hồi, ta đã vọt lên hai lần. . . ."</w:t>
      </w:r>
    </w:p>
    <w:p>
      <w:pPr>
        <w:spacing w:after="120" w:line="360" w:lineRule="auto"/>
        <w:ind w:firstLine="720"/>
        <w:jc w:val="both"/>
      </w:pPr>
      <w:r>
        <w:rPr>
          <w:rFonts w:ascii="Times New Roman" w:hAnsi="Times New Roman" w:eastAsia="Times New Roman"/>
          <w:sz w:val="26"/>
        </w:rPr>
        <w:t>"Ta có một người bạn muốn hỏi, nếu như chuyển hóa thành quái nhân, có cơ hội hay không cùng nữ tính quái nhân phát sinh chút gì?"</w:t>
      </w:r>
    </w:p>
    <w:p>
      <w:pPr>
        <w:spacing w:after="120" w:line="360" w:lineRule="auto"/>
        <w:ind w:firstLine="720"/>
        <w:jc w:val="both"/>
      </w:pPr>
      <w:r>
        <w:rPr>
          <w:rFonts w:ascii="Times New Roman" w:hAnsi="Times New Roman" w:eastAsia="Times New Roman"/>
          <w:sz w:val="26"/>
        </w:rPr>
        <w:t>"Trên lầu ngươi cái này bàn tính đánh, ta tại B quốc đều nghe thấy được, cùng hỏi, đại xà Sykes, còn có phương diện kia công năng không?"</w:t>
      </w:r>
    </w:p>
    <w:p>
      <w:pPr>
        <w:spacing w:after="120" w:line="360" w:lineRule="auto"/>
        <w:ind w:firstLine="720"/>
        <w:jc w:val="both"/>
      </w:pPr>
      <w:r>
        <w:rPr>
          <w:rFonts w:ascii="Times New Roman" w:hAnsi="Times New Roman" w:eastAsia="Times New Roman"/>
          <w:sz w:val="26"/>
        </w:rPr>
        <w:t>"Liền xông đôi này xe ngựa đèn, coi như bị nàng ăn ta cũng cam tâm tình nguyện, chỉ cầu ăn ta trước, để cho ta hảo hảo noa một noa đôi này xe ngựa đèn!"</w:t>
      </w:r>
    </w:p>
    <w:p>
      <w:pPr>
        <w:spacing w:after="120" w:line="360" w:lineRule="auto"/>
        <w:ind w:firstLine="720"/>
        <w:jc w:val="both"/>
      </w:pPr>
      <w:r>
        <w:rPr>
          <w:rFonts w:ascii="Times New Roman" w:hAnsi="Times New Roman" w:eastAsia="Times New Roman"/>
          <w:sz w:val="26"/>
        </w:rPr>
        <w:t>"Các ngươi thật sự là làm sắc sắc vô hạ hạn a, bất quá đôi này đèn xe thật rất hoàn mỹ, thân là nữ nhân ta đều có chút trông mà thèm, chuyển hóa thành quái nhân, liền có loại này phúc lợi sao?"</w:t>
      </w:r>
    </w:p>
    <w:p>
      <w:pPr>
        <w:spacing w:after="120" w:line="360" w:lineRule="auto"/>
        <w:ind w:firstLine="720"/>
        <w:jc w:val="both"/>
      </w:pPr>
      <w:r>
        <w:rPr>
          <w:rFonts w:ascii="Times New Roman" w:hAnsi="Times New Roman" w:eastAsia="Times New Roman"/>
          <w:sz w:val="26"/>
        </w:rPr>
        <w:t>"Các ngươi đều có chừng có mực đi! Ban đầu đài truyền hình tên kia người chủ trì, chính là bị nàng ăn hết a, các ngươi chạy tới đại khái suất lại biến thành đại xà Sykes phân và nước tiểu."</w:t>
      </w:r>
    </w:p>
    <w:p>
      <w:pPr>
        <w:spacing w:after="120" w:line="360" w:lineRule="auto"/>
        <w:ind w:firstLine="720"/>
        <w:jc w:val="both"/>
      </w:pPr>
      <w:r>
        <w:rPr>
          <w:rFonts w:ascii="Times New Roman" w:hAnsi="Times New Roman" w:eastAsia="Times New Roman"/>
          <w:sz w:val="26"/>
        </w:rPr>
        <w:t>"ch.ết dưới hoa mẫu đơn, làm quỷ cũng phong lưu, vừa nghĩ tới có thể cùng nàng hợp làm một thể, coi như hóa thành Sykes tương bài tiết vật, ta cũng cam tâm tình nguyện."</w:t>
      </w:r>
    </w:p>
    <w:p>
      <w:pPr>
        <w:spacing w:after="120" w:line="360" w:lineRule="auto"/>
        <w:ind w:firstLine="720"/>
        <w:jc w:val="both"/>
      </w:pPr>
      <w:r>
        <w:rPr>
          <w:rFonts w:ascii="Times New Roman" w:hAnsi="Times New Roman" w:eastAsia="Times New Roman"/>
          <w:sz w:val="26"/>
        </w:rPr>
        <w:t>"Đồng ý, lập tức ta liền đi quái nhân hiệp hội, trở thành một tên quái nhân, khặc khặc, ngẫm lại liền rất hưng phấn!"</w:t>
      </w:r>
    </w:p>
    <w:p>
      <w:pPr>
        <w:spacing w:after="120" w:line="360" w:lineRule="auto"/>
        <w:ind w:firstLine="720"/>
        <w:jc w:val="both"/>
      </w:pPr>
      <w:r>
        <w:rPr>
          <w:rFonts w:ascii="Times New Roman" w:hAnsi="Times New Roman" w:eastAsia="Times New Roman"/>
          <w:sz w:val="26"/>
        </w:rPr>
        <w:t>Đột nhiên có người phát mưa đạn hoảng sợ nói.</w:t>
      </w:r>
    </w:p>
    <w:p>
      <w:pPr>
        <w:spacing w:after="120" w:line="360" w:lineRule="auto"/>
        <w:ind w:firstLine="720"/>
        <w:jc w:val="both"/>
      </w:pPr>
      <w:r>
        <w:rPr>
          <w:rFonts w:ascii="Times New Roman" w:hAnsi="Times New Roman" w:eastAsia="Times New Roman"/>
          <w:sz w:val="26"/>
        </w:rPr>
        <w:t>"Mau nhìn ngoài cửa sổ!"</w:t>
      </w:r>
    </w:p>
    <w:p>
      <w:pPr>
        <w:spacing w:after="120" w:line="360" w:lineRule="auto"/>
        <w:ind w:firstLine="720"/>
        <w:jc w:val="both"/>
      </w:pPr>
      <w:r>
        <w:rPr>
          <w:rFonts w:ascii="Times New Roman" w:hAnsi="Times New Roman" w:eastAsia="Times New Roman"/>
          <w:sz w:val="26"/>
        </w:rPr>
        <w:t>Nguyên bản Mỹ quốc đài truyền hình quốc gia, đã biến thành quái nhân hiệp hội, đột nhiên trong suốt cửa sổ sát đất sáng lên mảng lớn lục sắc quang mang, cả tòa cao ốc bắt đầu run lẩy bẩy.</w:t>
      </w:r>
    </w:p>
    <w:p>
      <w:pPr>
        <w:spacing w:after="120" w:line="360" w:lineRule="auto"/>
        <w:ind w:firstLine="720"/>
        <w:jc w:val="both"/>
      </w:pPr>
      <w:r>
        <w:rPr>
          <w:rFonts w:ascii="Times New Roman" w:hAnsi="Times New Roman" w:eastAsia="Times New Roman"/>
          <w:sz w:val="26"/>
        </w:rPr>
        <w:t>Ống kính nhất chuyển, bắt đầu quay chụp ngoài cửa sổ, chỉ gặp một tên người mặc tinh xảo bó sát người sườn xám tóc đen ngự tỷ, hiển thị rõ Linh Lung tư thái, phiêu phù ở giữa không trung.</w:t>
      </w:r>
    </w:p>
    <w:p>
      <w:pPr>
        <w:spacing w:after="120" w:line="360" w:lineRule="auto"/>
        <w:ind w:firstLine="720"/>
        <w:jc w:val="both"/>
      </w:pPr>
      <w:r>
        <w:rPr>
          <w:rFonts w:ascii="Times New Roman" w:hAnsi="Times New Roman" w:eastAsia="Times New Roman"/>
          <w:sz w:val="26"/>
        </w:rPr>
        <w:t>Nàng toàn thân sáng lên lục sắc quang mang, hai tay duỗi ra, cắn chặt răng ngà, trong ánh mắt tràn đầy phẫn nộ.</w:t>
      </w:r>
    </w:p>
    <w:p>
      <w:pPr>
        <w:spacing w:after="120" w:line="360" w:lineRule="auto"/>
        <w:ind w:firstLine="720"/>
        <w:jc w:val="both"/>
      </w:pPr>
      <w:r>
        <w:rPr>
          <w:rFonts w:ascii="Times New Roman" w:hAnsi="Times New Roman" w:eastAsia="Times New Roman"/>
          <w:sz w:val="26"/>
        </w:rPr>
        <w:t>Chính là nàng niệm lực, bao trùm cả tòa quái nhân hiệp hội cao ốc, cao ốc nền tảng đang không ngừng lắc lư.</w:t>
      </w:r>
    </w:p>
    <w:p>
      <w:pPr>
        <w:spacing w:after="120" w:line="360" w:lineRule="auto"/>
        <w:ind w:firstLine="720"/>
        <w:jc w:val="both"/>
      </w:pPr>
      <w:r>
        <w:rPr>
          <w:rFonts w:ascii="Times New Roman" w:hAnsi="Times New Roman" w:eastAsia="Times New Roman"/>
          <w:sz w:val="26"/>
        </w:rPr>
        <w:t>Nhìn tình huống, tên này tóc đen sườn xám ngự tỷ, lại là muốn đem cả tòa nhà lớn nhổ tận gốc!</w:t>
      </w:r>
    </w:p>
    <w:p>
      <w:pPr>
        <w:spacing w:after="120" w:line="360" w:lineRule="auto"/>
        <w:ind w:firstLine="720"/>
        <w:jc w:val="both"/>
      </w:pPr>
      <w:r>
        <w:rPr>
          <w:rFonts w:ascii="Times New Roman" w:hAnsi="Times New Roman" w:eastAsia="Times New Roman"/>
          <w:sz w:val="26"/>
        </w:rPr>
        <w:t>Trực tiếp thời gian một mảnh reo hò.</w:t>
      </w:r>
    </w:p>
    <w:p>
      <w:pPr>
        <w:spacing w:after="120" w:line="360" w:lineRule="auto"/>
        <w:ind w:firstLine="720"/>
        <w:jc w:val="both"/>
      </w:pPr>
      <w:r>
        <w:rPr>
          <w:rFonts w:ascii="Times New Roman" w:hAnsi="Times New Roman" w:eastAsia="Times New Roman"/>
          <w:sz w:val="26"/>
        </w:rPr>
        <w:t>"Là Ngu Hoàng, Hoa quốc Ngu Hoàng, nàng xuất thủ!"</w:t>
      </w:r>
    </w:p>
    <w:p>
      <w:pPr>
        <w:spacing w:after="120" w:line="360" w:lineRule="auto"/>
        <w:ind w:firstLine="720"/>
        <w:jc w:val="both"/>
      </w:pPr>
      <w:r>
        <w:rPr>
          <w:rFonts w:ascii="Times New Roman" w:hAnsi="Times New Roman" w:eastAsia="Times New Roman"/>
          <w:sz w:val="26"/>
        </w:rPr>
        <w:t>"Ngu Hoàng uy vũ, quả nhiên không hổ là S1 thiên phú người sở hữu, quá bá khí, nhìn bộ dáng của nàng, lại là muốn đem cả tòa cao ốc nhổ tận gốc!"</w:t>
      </w:r>
    </w:p>
    <w:p>
      <w:pPr>
        <w:spacing w:after="120" w:line="360" w:lineRule="auto"/>
        <w:ind w:firstLine="720"/>
        <w:jc w:val="both"/>
      </w:pPr>
      <w:r>
        <w:rPr>
          <w:rFonts w:ascii="Times New Roman" w:hAnsi="Times New Roman" w:eastAsia="Times New Roman"/>
          <w:sz w:val="26"/>
        </w:rPr>
        <w:t>Mỹ quốc đài truyền hình quốc gia cao ốc, cao đạt (Gundam)</w:t>
      </w:r>
    </w:p>
    <w:p>
      <w:pPr>
        <w:spacing w:after="120" w:line="360" w:lineRule="auto"/>
        <w:ind w:firstLine="720"/>
        <w:jc w:val="both"/>
      </w:pPr>
      <w:r>
        <w:rPr>
          <w:rFonts w:ascii="Times New Roman" w:hAnsi="Times New Roman" w:eastAsia="Times New Roman"/>
          <w:sz w:val="26"/>
        </w:rPr>
        <w:t>mười mấy tầng, càng có thật sâu nền tảng cắm rễ dưới mặt đất, thiết kế tiêu chuẩn, có thể chống cự cấp chín địa chấn, tuyệt không phải tuỳ tiện có thể bị rút ra kiến trúc.</w:t>
      </w:r>
    </w:p>
    <w:p>
      <w:pPr>
        <w:spacing w:after="120" w:line="360" w:lineRule="auto"/>
        <w:ind w:firstLine="720"/>
        <w:jc w:val="both"/>
      </w:pPr>
      <w:r>
        <w:rPr>
          <w:rFonts w:ascii="Times New Roman" w:hAnsi="Times New Roman" w:eastAsia="Times New Roman"/>
          <w:sz w:val="26"/>
        </w:rPr>
        <w:t>Nhìn Ngu Linh trạng thái, cơ hồ không chút phí sức, liền đã đem cả tòa cao ốc dần dần nâng lên.</w:t>
      </w:r>
    </w:p>
    <w:p>
      <w:pPr>
        <w:spacing w:after="120" w:line="360" w:lineRule="auto"/>
        <w:ind w:firstLine="720"/>
        <w:jc w:val="both"/>
      </w:pPr>
      <w:r>
        <w:rPr>
          <w:rFonts w:ascii="Times New Roman" w:hAnsi="Times New Roman" w:eastAsia="Times New Roman"/>
          <w:sz w:val="26"/>
        </w:rPr>
        <w:t>Treo ở tường ngoài bên trên hôn mê bất tỉnh Daniel, cũng bị Ngu Linh dùng niệm lực vây quanh, trực tiếp cứu ra, hướng về Ngu Linh phương hướng bay đi.</w:t>
      </w:r>
    </w:p>
    <w:p>
      <w:pPr>
        <w:spacing w:after="120" w:line="360" w:lineRule="auto"/>
        <w:ind w:firstLine="720"/>
        <w:jc w:val="both"/>
      </w:pPr>
      <w:r>
        <w:rPr>
          <w:rFonts w:ascii="Times New Roman" w:hAnsi="Times New Roman" w:eastAsia="Times New Roman"/>
          <w:sz w:val="26"/>
        </w:rPr>
        <w:t>Nhìn thấy giác tỉnh giả người tới, hơn nữa còn là Hoa quốc Tam Hoàng một trong Ngu Hoàng, đại xà Sykes lạnh hừ một tiếng, thân rắn như là loạn phát giống như bay múa, vô số xà nhãn phát ra sáng tia sáng màu vàng.</w:t>
      </w:r>
    </w:p>
    <w:p>
      <w:pPr>
        <w:spacing w:after="120" w:line="360" w:lineRule="auto"/>
        <w:ind w:firstLine="720"/>
        <w:jc w:val="both"/>
      </w:pPr>
      <w:r>
        <w:rPr>
          <w:rFonts w:ascii="Times New Roman" w:hAnsi="Times New Roman" w:eastAsia="Times New Roman"/>
          <w:sz w:val="26"/>
        </w:rPr>
        <w:t>Nàng màu vàng niệm lực hóa vì một con Cự Xà, cắn một cái vào bao vây lấy Daniel lục sắc niệm lực, cùng Ngu Linh giằng co không xong.</w:t>
      </w:r>
    </w:p>
    <w:p>
      <w:pPr>
        <w:spacing w:after="120" w:line="360" w:lineRule="auto"/>
        <w:ind w:firstLine="720"/>
        <w:jc w:val="both"/>
      </w:pPr>
      <w:r>
        <w:rPr>
          <w:rFonts w:ascii="Times New Roman" w:hAnsi="Times New Roman" w:eastAsia="Times New Roman"/>
          <w:sz w:val="26"/>
        </w:rPr>
        <w:t>Trực tiếp thời gian một mảnh xôn xao.</w:t>
      </w:r>
    </w:p>
    <w:p>
      <w:pPr>
        <w:spacing w:after="120" w:line="360" w:lineRule="auto"/>
        <w:ind w:firstLine="720"/>
        <w:jc w:val="both"/>
      </w:pPr>
      <w:r>
        <w:rPr>
          <w:rFonts w:ascii="Times New Roman" w:hAnsi="Times New Roman" w:eastAsia="Times New Roman"/>
          <w:sz w:val="26"/>
        </w:rPr>
        <w:t>"Sykes năng lực, vậy mà cũng là niệm lực?"</w:t>
      </w:r>
    </w:p>
    <w:p>
      <w:pPr>
        <w:spacing w:after="120" w:line="360" w:lineRule="auto"/>
        <w:ind w:firstLine="720"/>
        <w:jc w:val="both"/>
      </w:pPr>
      <w:r>
        <w:rPr>
          <w:rFonts w:ascii="Times New Roman" w:hAnsi="Times New Roman" w:eastAsia="Times New Roman"/>
          <w:sz w:val="26"/>
        </w:rPr>
        <w:t>"Hơn nữa thoạt nhìn cùng Ngu Hoàng tương xứng dáng vẻ, thật mạnh!"</w:t>
      </w:r>
    </w:p>
    <w:p>
      <w:pPr>
        <w:spacing w:after="120" w:line="360" w:lineRule="auto"/>
        <w:ind w:firstLine="720"/>
        <w:jc w:val="both"/>
      </w:pPr>
      <w:r>
        <w:rPr>
          <w:rFonts w:ascii="Times New Roman" w:hAnsi="Times New Roman" w:eastAsia="Times New Roman"/>
          <w:sz w:val="26"/>
        </w:rPr>
        <w:t>"Thi đấu tương thật sự là lại mỹ lệ lại cường đại nữ nhân, nhưng từ meo meo quy mô nhìn lại, thi đấu tương lại so Ngu Hoàng mạnh lên gấp mấy trăm lần a! Cái này sóng ta tuyển thi đấu tương!"</w:t>
      </w:r>
    </w:p>
    <w:p>
      <w:pPr>
        <w:spacing w:after="120" w:line="360" w:lineRule="auto"/>
        <w:ind w:firstLine="720"/>
        <w:jc w:val="both"/>
      </w:pPr>
      <w:r>
        <w:rPr>
          <w:rFonts w:ascii="Times New Roman" w:hAnsi="Times New Roman" w:eastAsia="Times New Roman"/>
          <w:sz w:val="26"/>
        </w:rPr>
        <w:t>Sykes đối Ngu Linh phát ra cười nhạo.</w:t>
      </w:r>
    </w:p>
    <w:p>
      <w:pPr>
        <w:spacing w:after="120" w:line="360" w:lineRule="auto"/>
        <w:ind w:firstLine="720"/>
        <w:jc w:val="both"/>
      </w:pPr>
      <w:r>
        <w:rPr>
          <w:rFonts w:ascii="Times New Roman" w:hAnsi="Times New Roman" w:eastAsia="Times New Roman"/>
          <w:sz w:val="26"/>
        </w:rPr>
        <w:t>"Hừ hừ, nghĩ tại trước mắt ta cứu người, không khỏi quá coi thường ta sao!"</w:t>
      </w:r>
    </w:p>
    <w:p>
      <w:pPr>
        <w:spacing w:after="120" w:line="360" w:lineRule="auto"/>
        <w:ind w:firstLine="720"/>
        <w:jc w:val="both"/>
      </w:pPr>
      <w:r>
        <w:rPr>
          <w:rFonts w:ascii="Times New Roman" w:hAnsi="Times New Roman" w:eastAsia="Times New Roman"/>
          <w:sz w:val="26"/>
        </w:rPr>
        <w:t>Ngu Linh lạnh hừ một tiếng, hai mắt bên trong lục quang đại thịnh, thản nhiên nói.</w:t>
      </w:r>
    </w:p>
    <w:p>
      <w:pPr>
        <w:spacing w:after="120" w:line="360" w:lineRule="auto"/>
        <w:ind w:firstLine="720"/>
        <w:jc w:val="both"/>
      </w:pPr>
      <w:r>
        <w:rPr>
          <w:rFonts w:ascii="Times New Roman" w:hAnsi="Times New Roman" w:eastAsia="Times New Roman"/>
          <w:sz w:val="26"/>
        </w:rPr>
        <w:t>"Chỉ bằng ngươi?"</w:t>
      </w:r>
    </w:p>
    <w:p>
      <w:pPr>
        <w:spacing w:after="120" w:line="360" w:lineRule="auto"/>
        <w:ind w:firstLine="720"/>
        <w:jc w:val="both"/>
      </w:pPr>
      <w:r>
        <w:rPr>
          <w:rFonts w:ascii="Times New Roman" w:hAnsi="Times New Roman" w:eastAsia="Times New Roman"/>
          <w:sz w:val="26"/>
        </w:rPr>
        <w:t>Nàng duỗi ra một cánh tay, lục sắc niệm lực hóa thành một tòa núi cao, từ không trung trực tiếp hướng về Sykes rơi xuống.</w:t>
      </w:r>
    </w:p>
    <w:p>
      <w:pPr>
        <w:spacing w:after="120" w:line="360" w:lineRule="auto"/>
        <w:ind w:firstLine="720"/>
        <w:jc w:val="both"/>
      </w:pPr>
      <w:r>
        <w:rPr>
          <w:rFonts w:ascii="Times New Roman" w:hAnsi="Times New Roman" w:eastAsia="Times New Roman"/>
          <w:sz w:val="26"/>
        </w:rPr>
        <w:t>Sykes cũng không cam chịu yếu thế, nàng rống to một tiếng, niệm lực hóa vì một con Cự Xà, mở ra huyết bồn đại khẩu, từ phía dưới nâng núi cao.</w:t>
      </w:r>
    </w:p>
    <w:p>
      <w:pPr>
        <w:spacing w:after="120" w:line="360" w:lineRule="auto"/>
        <w:ind w:firstLine="720"/>
        <w:jc w:val="both"/>
      </w:pPr>
      <w:r>
        <w:rPr>
          <w:rFonts w:ascii="Times New Roman" w:hAnsi="Times New Roman" w:eastAsia="Times New Roman"/>
          <w:sz w:val="26"/>
        </w:rPr>
        <w:t>Hai vị Lam Tinh bên trên cường đại nhất nữ tính ở giữa niệm lực đọ sức, không giống Tiểu Khả, Sykes thân rắn to lớn, bị chăm chú ép tại mặt đất, cả tòa thành thị đều mắt trần có thể thấy rung động run một cái.</w:t>
      </w:r>
    </w:p>
    <w:p>
      <w:pPr>
        <w:spacing w:after="120" w:line="360" w:lineRule="auto"/>
        <w:ind w:firstLine="720"/>
        <w:jc w:val="both"/>
      </w:pPr>
      <w:r>
        <w:rPr>
          <w:rFonts w:ascii="Times New Roman" w:hAnsi="Times New Roman" w:eastAsia="Times New Roman"/>
          <w:sz w:val="26"/>
        </w:rPr>
        <w:t>Ngu Linh nhịn không được a cười nói.</w:t>
      </w:r>
    </w:p>
    <w:p>
      <w:pPr>
        <w:spacing w:after="120" w:line="360" w:lineRule="auto"/>
        <w:ind w:firstLine="720"/>
        <w:jc w:val="both"/>
      </w:pPr>
      <w:r>
        <w:rPr>
          <w:rFonts w:ascii="Times New Roman" w:hAnsi="Times New Roman" w:eastAsia="Times New Roman"/>
          <w:sz w:val="26"/>
        </w:rPr>
        <w:t>"Ngoài miệng nói rất xinh đẹp, liền chút thực lực ấy?"</w:t>
      </w:r>
    </w:p>
    <w:p>
      <w:pPr>
        <w:spacing w:after="120" w:line="360" w:lineRule="auto"/>
        <w:ind w:firstLine="720"/>
        <w:jc w:val="both"/>
      </w:pPr>
      <w:r>
        <w:rPr>
          <w:rFonts w:ascii="Times New Roman" w:hAnsi="Times New Roman" w:eastAsia="Times New Roman"/>
          <w:sz w:val="26"/>
        </w:rPr>
        <w:t>Sykes cảm giác nhận được vũ nhục, nàng cười lạnh.</w:t>
      </w:r>
    </w:p>
    <w:p>
      <w:pPr>
        <w:spacing w:after="120" w:line="360" w:lineRule="auto"/>
        <w:ind w:firstLine="720"/>
        <w:jc w:val="both"/>
      </w:pPr>
      <w:r>
        <w:rPr>
          <w:rFonts w:ascii="Times New Roman" w:hAnsi="Times New Roman" w:eastAsia="Times New Roman"/>
          <w:sz w:val="26"/>
        </w:rPr>
        <w:t>"Đừng cho là ta liền dùng xuất toàn lực, đây chỉ là ta phổ thông hình thái, cái kia hình thái quá xấu xí, cho nên không phải vạn bất đắc dĩ, ta không muốn dùng ra."</w:t>
      </w:r>
    </w:p>
    <w:p>
      <w:pPr>
        <w:spacing w:after="120" w:line="360" w:lineRule="auto"/>
        <w:ind w:firstLine="720"/>
        <w:jc w:val="both"/>
      </w:pPr>
      <w:r>
        <w:rPr>
          <w:rFonts w:ascii="Times New Roman" w:hAnsi="Times New Roman" w:eastAsia="Times New Roman"/>
          <w:sz w:val="26"/>
        </w:rPr>
        <w:t>"Hiện tại ngươi triệt để chọc giận ta, rất nhanh, ngươi liền sẽ vì mình ngạo mạn mà hối hận!"</w:t>
      </w:r>
    </w:p>
    <w:p>
      <w:pPr>
        <w:spacing w:after="120" w:line="360" w:lineRule="auto"/>
        <w:ind w:firstLine="720"/>
        <w:jc w:val="both"/>
      </w:pPr>
      <w:r>
        <w:rPr>
          <w:rFonts w:ascii="Times New Roman" w:hAnsi="Times New Roman" w:eastAsia="Times New Roman"/>
          <w:sz w:val="26"/>
        </w:rPr>
        <w:t>Sykes ngồi dậy thân thể, dung mạo kịch biến, nàng đầu đầy đen dài thẳng chậm rãi biến thành nhỏ bé thân rắn, toàn thân bị lân giáp nơi bao bọc, song đồng biến thành mắt rắn, nửa người dưới đại xà cũng tiến hóa, trở nên càng thêm xấu xí cùng dữ tợn, đầu rắn mọc ra sừng rồng, rắn răng trở nên càng phát ra dài nhỏ sắc bén.</w:t>
      </w:r>
    </w:p>
    <w:p>
      <w:pPr>
        <w:spacing w:after="120" w:line="360" w:lineRule="auto"/>
        <w:ind w:firstLine="720"/>
        <w:jc w:val="both"/>
      </w:pPr>
      <w:r>
        <w:rPr>
          <w:rFonts w:ascii="Times New Roman" w:hAnsi="Times New Roman" w:eastAsia="Times New Roman"/>
          <w:sz w:val="26"/>
        </w:rPr>
        <w:t>Ngắn ngủi không đến một phút, nguyên bản gợi cảm mê người Sykes liền biến thành một con kinh khủng ăn thịt người thú cái.</w:t>
      </w:r>
    </w:p>
    <w:p>
      <w:pPr>
        <w:spacing w:after="120" w:line="360" w:lineRule="auto"/>
        <w:ind w:firstLine="720"/>
        <w:jc w:val="both"/>
      </w:pPr>
      <w:r>
        <w:rPr>
          <w:rFonts w:ascii="Times New Roman" w:hAnsi="Times New Roman" w:eastAsia="Times New Roman"/>
          <w:sz w:val="26"/>
        </w:rPr>
        <w:t>Nàng niệm lực biến thành Cự Xà càng cường tráng hơn, toàn thân lân phiến nổi bật, sinh động như thật, nó vậy mà mở ra huyết bồn đại khẩu, đem Ngu Linh niệm lực núi trực tiếp nuốt vào trong bụng.</w:t>
      </w:r>
    </w:p>
    <w:p>
      <w:pPr>
        <w:spacing w:after="120" w:line="360" w:lineRule="auto"/>
        <w:ind w:firstLine="720"/>
        <w:jc w:val="both"/>
      </w:pPr>
      <w:r>
        <w:rPr>
          <w:rFonts w:ascii="Times New Roman" w:hAnsi="Times New Roman" w:eastAsia="Times New Roman"/>
          <w:sz w:val="26"/>
        </w:rPr>
        <w:t>Trực tiếp thời gian, khán giả nhao nhao sợ ngây người, mới vừa rồi còn đối Sykes xông mấy vị kia, phát ra thê thảm kêu rên.</w:t>
      </w:r>
    </w:p>
    <w:p>
      <w:pPr>
        <w:spacing w:after="120" w:line="360" w:lineRule="auto"/>
        <w:ind w:firstLine="720"/>
        <w:jc w:val="both"/>
      </w:pPr>
      <w:r>
        <w:rPr>
          <w:rFonts w:ascii="Times New Roman" w:hAnsi="Times New Roman" w:eastAsia="Times New Roman"/>
          <w:sz w:val="26"/>
        </w:rPr>
        <w:t>"A a, ta thi đấu tương, làm sao đột nhiên biến thành dạng này."</w:t>
      </w:r>
    </w:p>
    <w:p>
      <w:pPr>
        <w:spacing w:after="120" w:line="360" w:lineRule="auto"/>
        <w:ind w:firstLine="720"/>
        <w:jc w:val="both"/>
      </w:pPr>
      <w:r>
        <w:rPr>
          <w:rFonts w:ascii="Times New Roman" w:hAnsi="Times New Roman" w:eastAsia="Times New Roman"/>
          <w:sz w:val="26"/>
        </w:rPr>
        <w:t>"Đáng ch.ết, ta trong nháy mắt liền liệt.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