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eastAsia="Times New Roman"/>
          <w:b/>
          <w:sz w:val="32"/>
        </w:rPr>
        <w:t>Chương 336: Vũ nhẫn thôn, thiên đạo Pain</w:t>
      </w:r>
    </w:p>
    <w:p>
      <w:pPr>
        <w:spacing w:after="120" w:line="360" w:lineRule="auto"/>
        <w:ind w:firstLine="720"/>
        <w:jc w:val="both"/>
      </w:pPr>
      <w:r>
        <w:rPr>
          <w:rFonts w:ascii="Times New Roman" w:hAnsi="Times New Roman" w:eastAsia="Times New Roman"/>
          <w:sz w:val="26"/>
        </w:rPr>
        <w:t>Giang Lan thấy hoa mắt, người đã ở linh cảnh bên trong, hắn cùng Ninh Đồng mười ngón đan xen, thân ở một gian phòng nhỏ bên trong.</w:t>
      </w:r>
    </w:p>
    <w:p>
      <w:pPr>
        <w:spacing w:after="120" w:line="360" w:lineRule="auto"/>
        <w:ind w:firstLine="720"/>
        <w:jc w:val="both"/>
      </w:pPr>
      <w:r>
        <w:rPr>
          <w:rFonts w:ascii="Times New Roman" w:hAnsi="Times New Roman" w:eastAsia="Times New Roman"/>
          <w:sz w:val="26"/>
        </w:rPr>
        <w:t>Hắn hướng ra phía ngoài nhìn lại, ngoài phòng bầu trời phảng phất bị người kéo áp đồng dạng, sơn đen mà hắc.</w:t>
      </w:r>
    </w:p>
    <w:p>
      <w:pPr>
        <w:spacing w:after="120" w:line="360" w:lineRule="auto"/>
        <w:ind w:firstLine="720"/>
        <w:jc w:val="both"/>
      </w:pPr>
      <w:r>
        <w:rPr>
          <w:rFonts w:ascii="Times New Roman" w:hAnsi="Times New Roman" w:eastAsia="Times New Roman"/>
          <w:sz w:val="26"/>
        </w:rPr>
        <w:t>Thành trấn bên trong tung bay nồng vụ, không ngừng có lốp bốp tiếng mưa rơi, truyền vào trong phòng.</w:t>
      </w:r>
    </w:p>
    <w:p>
      <w:pPr>
        <w:spacing w:after="120" w:line="360" w:lineRule="auto"/>
        <w:ind w:firstLine="720"/>
        <w:jc w:val="both"/>
      </w:pPr>
      <w:r>
        <w:rPr>
          <w:rFonts w:ascii="Times New Roman" w:hAnsi="Times New Roman" w:eastAsia="Times New Roman"/>
          <w:sz w:val="26"/>
        </w:rPr>
        <w:t>Giang Lan bởi vì Superman truyền thừa duyên cớ, phi thường chán ghét trời mưa, hắn nhíu nhíu mày, thông qua vòng tay, huyễn hóa ra một bộ quần áo, đẩy cửa đi ra ngoài.</w:t>
      </w:r>
    </w:p>
    <w:p>
      <w:pPr>
        <w:spacing w:after="120" w:line="360" w:lineRule="auto"/>
        <w:ind w:firstLine="720"/>
        <w:jc w:val="both"/>
      </w:pPr>
      <w:r>
        <w:rPr>
          <w:rFonts w:ascii="Times New Roman" w:hAnsi="Times New Roman" w:eastAsia="Times New Roman"/>
          <w:sz w:val="26"/>
        </w:rPr>
        <w:t>Nhìn thấy hết thảy trước mắt, Giang Lan không khỏi nhíu mày, ánh mắt chiếu tới chỗ, kiến trúc lấy sắt thép làm chủ, cũng có bộ phận màu xám đen vật liệu đá trộn lẫn ở trong đó.</w:t>
      </w:r>
    </w:p>
    <w:p>
      <w:pPr>
        <w:spacing w:after="120" w:line="360" w:lineRule="auto"/>
        <w:ind w:firstLine="720"/>
        <w:jc w:val="both"/>
      </w:pPr>
      <w:r>
        <w:rPr>
          <w:rFonts w:ascii="Times New Roman" w:hAnsi="Times New Roman" w:eastAsia="Times New Roman"/>
          <w:sz w:val="26"/>
        </w:rPr>
        <w:t>Kiến trúc phảng phất từng cái tháp nhọn giống như, bị rất nhiều thật to nho nhỏ ống thép đi lên đắp lên mà lên, toàn bộ thôn toàn thân không có một chút tịnh lệ nhan sắc, tất cả đều bị xám đen tĩnh mịch nơi bao bọc.</w:t>
      </w:r>
    </w:p>
    <w:p>
      <w:pPr>
        <w:spacing w:after="120" w:line="360" w:lineRule="auto"/>
        <w:ind w:firstLine="720"/>
        <w:jc w:val="both"/>
      </w:pPr>
      <w:r>
        <w:rPr>
          <w:rFonts w:ascii="Times New Roman" w:hAnsi="Times New Roman" w:eastAsia="Times New Roman"/>
          <w:sz w:val="26"/>
        </w:rPr>
        <w:t>Đây là nơi nào? Giang Lan nhịn không được nhíu mày, hắn trong ấn tượng, không có cái kia nhẫn thôn là loại này lối kiến trúc.</w:t>
      </w:r>
    </w:p>
    <w:p>
      <w:pPr>
        <w:spacing w:after="120" w:line="360" w:lineRule="auto"/>
        <w:ind w:firstLine="720"/>
        <w:jc w:val="both"/>
      </w:pPr>
      <w:r>
        <w:rPr>
          <w:rFonts w:ascii="Times New Roman" w:hAnsi="Times New Roman" w:eastAsia="Times New Roman"/>
          <w:sz w:val="26"/>
        </w:rPr>
        <w:t>Ninh Đồng đi ra, kéo lại Giang Lan cánh tay, nhìn hướng bốn phía, nàng chớp chớp thật dài lông mi, hiếu kỳ nói.</w:t>
      </w:r>
    </w:p>
    <w:p>
      <w:pPr>
        <w:spacing w:after="120" w:line="360" w:lineRule="auto"/>
        <w:ind w:firstLine="720"/>
        <w:jc w:val="both"/>
      </w:pPr>
      <w:r>
        <w:rPr>
          <w:rFonts w:ascii="Times New Roman" w:hAnsi="Times New Roman" w:eastAsia="Times New Roman"/>
          <w:sz w:val="26"/>
        </w:rPr>
        <w:t>"Đây là cái kia nhẫn thôn? Ta làm sao không có ở trên tư liệu gặp qua?"</w:t>
      </w:r>
    </w:p>
    <w:p>
      <w:pPr>
        <w:spacing w:after="120" w:line="360" w:lineRule="auto"/>
        <w:ind w:firstLine="720"/>
        <w:jc w:val="both"/>
      </w:pPr>
      <w:r>
        <w:rPr>
          <w:rFonts w:ascii="Times New Roman" w:hAnsi="Times New Roman" w:eastAsia="Times New Roman"/>
          <w:sz w:val="26"/>
        </w:rPr>
        <w:t>Bọn hắn tiến vào số tám linh cảnh trước, lão Ninh đem mấy lớn nhẫn thôn lối kiến trúc, đều dùng vẽ tay hình ảnh vẽ ra tới, để bị đưa lên đến làng lá đồng học, có thể cấp tốc nhận ra, tự mình thân ở nơi nào, trước tiên rút lui.</w:t>
      </w:r>
    </w:p>
    <w:p>
      <w:pPr>
        <w:spacing w:after="120" w:line="360" w:lineRule="auto"/>
        <w:ind w:firstLine="720"/>
        <w:jc w:val="both"/>
      </w:pPr>
      <w:r>
        <w:rPr>
          <w:rFonts w:ascii="Times New Roman" w:hAnsi="Times New Roman" w:eastAsia="Times New Roman"/>
          <w:sz w:val="26"/>
        </w:rPr>
        <w:t>Có thể trên hình ảnh không có bất kỳ cái gì một cái nhẫn thôn, là loại này lối kiến trúc.</w:t>
      </w:r>
    </w:p>
    <w:p>
      <w:pPr>
        <w:spacing w:after="120" w:line="360" w:lineRule="auto"/>
        <w:ind w:firstLine="720"/>
        <w:jc w:val="both"/>
      </w:pPr>
      <w:r>
        <w:rPr>
          <w:rFonts w:ascii="Times New Roman" w:hAnsi="Times New Roman" w:eastAsia="Times New Roman"/>
          <w:sz w:val="26"/>
        </w:rPr>
        <w:t>Một khắc không gián đoạn nước mưa, như là cao tháp giống như đè nén kiến trúc. . . . Giang Lan trong đầu linh quang chợt hiện, giật mình há to miệng.</w:t>
      </w:r>
    </w:p>
    <w:p>
      <w:pPr>
        <w:spacing w:after="120" w:line="360" w:lineRule="auto"/>
        <w:ind w:firstLine="720"/>
        <w:jc w:val="both"/>
      </w:pPr>
      <w:r>
        <w:rPr>
          <w:rFonts w:ascii="Times New Roman" w:hAnsi="Times New Roman" w:eastAsia="Times New Roman"/>
          <w:sz w:val="26"/>
        </w:rPr>
        <w:t>Hắn biết đại khái đây là nơi nào!</w:t>
      </w:r>
    </w:p>
    <w:p>
      <w:pPr>
        <w:spacing w:after="120" w:line="360" w:lineRule="auto"/>
        <w:ind w:firstLine="720"/>
        <w:jc w:val="both"/>
      </w:pPr>
      <w:r>
        <w:rPr>
          <w:rFonts w:ascii="Times New Roman" w:hAnsi="Times New Roman" w:eastAsia="Times New Roman"/>
          <w:sz w:val="26"/>
        </w:rPr>
        <w:t>Nếu như hắn không có đoán sai, nơi này hẳn là Akatsuki tổ chức đại bản doanh, vũ nhẫn thôn!</w:t>
      </w:r>
    </w:p>
    <w:p>
      <w:pPr>
        <w:spacing w:after="120" w:line="360" w:lineRule="auto"/>
        <w:ind w:firstLine="720"/>
        <w:jc w:val="both"/>
      </w:pPr>
      <w:r>
        <w:rPr>
          <w:rFonts w:ascii="Times New Roman" w:hAnsi="Times New Roman" w:eastAsia="Times New Roman"/>
          <w:sz w:val="26"/>
        </w:rPr>
        <w:t>Vũ nhẫn thôn bởi vì bị hồ lục địa chỗ vờn quanh, hơi nước phun trào phía dưới, một năm bốn mùa không giờ khắc nào không tại trời mưa.</w:t>
      </w:r>
    </w:p>
    <w:p>
      <w:pPr>
        <w:spacing w:after="120" w:line="360" w:lineRule="auto"/>
        <w:ind w:firstLine="720"/>
        <w:jc w:val="both"/>
      </w:pPr>
      <w:r>
        <w:rPr>
          <w:rFonts w:ascii="Times New Roman" w:hAnsi="Times New Roman" w:eastAsia="Times New Roman"/>
          <w:sz w:val="26"/>
        </w:rPr>
        <w:t>Kiến trúc bên trên bám vào ống thép, là phát đạt sắp xếp hệ thống nước, như thế thiết kế, cùng mưa ẩn thôn lượng mưa mật thiết tương quan, có thể đem tất cả nước mưa đều cấp tốc sắp xếp nhập sông ngầm dưới lòng đất.</w:t>
      </w:r>
    </w:p>
    <w:p>
      <w:pPr>
        <w:spacing w:after="120" w:line="360" w:lineRule="auto"/>
        <w:ind w:firstLine="720"/>
        <w:jc w:val="both"/>
      </w:pPr>
      <w:r>
        <w:rPr>
          <w:rFonts w:ascii="Times New Roman" w:hAnsi="Times New Roman" w:eastAsia="Times New Roman"/>
          <w:sz w:val="26"/>
        </w:rPr>
        <w:t>Kiến trúc sở dĩ như thế u ám, là bởi vì coi như xoát sơn, cũng sẽ rất nhanh bị mưa to cọ rửa rơi.</w:t>
      </w:r>
    </w:p>
    <w:p>
      <w:pPr>
        <w:spacing w:after="120" w:line="360" w:lineRule="auto"/>
        <w:ind w:firstLine="720"/>
        <w:jc w:val="both"/>
      </w:pPr>
      <w:r>
        <w:rPr>
          <w:rFonts w:ascii="Times New Roman" w:hAnsi="Times New Roman" w:eastAsia="Times New Roman"/>
          <w:sz w:val="26"/>
        </w:rPr>
        <w:t>Vũ nhẫn thôn, tại Pain thống trị dưới, tràn đầy tử vong cùng tuyệt vọng thần bí nhẫn thôn.</w:t>
      </w:r>
    </w:p>
    <w:p>
      <w:pPr>
        <w:spacing w:after="120" w:line="360" w:lineRule="auto"/>
        <w:ind w:firstLine="720"/>
        <w:jc w:val="both"/>
      </w:pPr>
      <w:r>
        <w:rPr>
          <w:rFonts w:ascii="Times New Roman" w:hAnsi="Times New Roman" w:eastAsia="Times New Roman"/>
          <w:sz w:val="26"/>
        </w:rPr>
        <w:t>Đương nhiên cũng có một loại khác thuyết pháp, vũ nhẫn thôn liên miên không dứt nước mưa, là Nagato nhẫn thuật mưa hổ tự tại chi thuật !</w:t>
      </w:r>
    </w:p>
    <w:p>
      <w:pPr>
        <w:spacing w:after="120" w:line="360" w:lineRule="auto"/>
        <w:ind w:firstLine="720"/>
        <w:jc w:val="both"/>
      </w:pPr>
      <w:r>
        <w:rPr>
          <w:rFonts w:ascii="Times New Roman" w:hAnsi="Times New Roman" w:eastAsia="Times New Roman"/>
          <w:sz w:val="26"/>
        </w:rPr>
        <w:t>Ngoại trừ chủ nhật không mưa, lúc khác, toàn bộ thôn đều sẽ bị nước mưa nơi bao bọc.</w:t>
      </w:r>
    </w:p>
    <w:p>
      <w:pPr>
        <w:spacing w:after="120" w:line="360" w:lineRule="auto"/>
        <w:ind w:firstLine="720"/>
        <w:jc w:val="both"/>
      </w:pPr>
      <w:r>
        <w:rPr>
          <w:rFonts w:ascii="Times New Roman" w:hAnsi="Times New Roman" w:eastAsia="Times New Roman"/>
          <w:sz w:val="26"/>
        </w:rPr>
        <w:t>Nagato có thể thông qua loại này nhẫn thuật, tùy thời phát giác tiến vào thôn ngoại nhân.</w:t>
      </w:r>
    </w:p>
    <w:p>
      <w:pPr>
        <w:spacing w:after="120" w:line="360" w:lineRule="auto"/>
        <w:ind w:firstLine="720"/>
        <w:jc w:val="both"/>
      </w:pPr>
      <w:r>
        <w:rPr>
          <w:rFonts w:ascii="Times New Roman" w:hAnsi="Times New Roman" w:eastAsia="Times New Roman"/>
          <w:sz w:val="26"/>
        </w:rPr>
        <w:t>Giang Lan đoán chừng nếu như Nagato tại nhẫn trong thôn, hắn cùng Ninh Đồng, cũng đã bị hắn phát giác.</w:t>
      </w:r>
    </w:p>
    <w:p>
      <w:pPr>
        <w:spacing w:after="120" w:line="360" w:lineRule="auto"/>
        <w:ind w:firstLine="720"/>
        <w:jc w:val="both"/>
      </w:pPr>
      <w:r>
        <w:rPr>
          <w:rFonts w:ascii="Times New Roman" w:hAnsi="Times New Roman" w:eastAsia="Times New Roman"/>
          <w:sz w:val="26"/>
        </w:rPr>
        <w:t>Vì cái gì khác giác tỉnh giả, đều sẽ bị đưa lên tại ngũ đại nhẫn thôn, chỉ có hắn cùng Ninh Đồng bị đưa lên tại vũ nhẫn thôn?</w:t>
      </w:r>
    </w:p>
    <w:p>
      <w:pPr>
        <w:spacing w:after="120" w:line="360" w:lineRule="auto"/>
        <w:ind w:firstLine="720"/>
        <w:jc w:val="both"/>
      </w:pPr>
      <w:r>
        <w:rPr>
          <w:rFonts w:ascii="Times New Roman" w:hAnsi="Times New Roman" w:eastAsia="Times New Roman"/>
          <w:sz w:val="26"/>
        </w:rPr>
        <w:t>Các loại, có lẽ không phải hắn cùng Ninh Đồng đặc thù.</w:t>
      </w:r>
    </w:p>
    <w:p>
      <w:pPr>
        <w:spacing w:after="120" w:line="360" w:lineRule="auto"/>
        <w:ind w:firstLine="720"/>
        <w:jc w:val="both"/>
      </w:pPr>
      <w:r>
        <w:rPr>
          <w:rFonts w:ascii="Times New Roman" w:hAnsi="Times New Roman" w:eastAsia="Times New Roman"/>
          <w:sz w:val="26"/>
        </w:rPr>
        <w:t>Trong điện quang hỏa thạch, Giang Lan đột nhiên suy nghĩ minh bạch.</w:t>
      </w:r>
    </w:p>
    <w:p>
      <w:pPr>
        <w:spacing w:after="120" w:line="360" w:lineRule="auto"/>
        <w:ind w:firstLine="720"/>
        <w:jc w:val="both"/>
      </w:pPr>
      <w:r>
        <w:rPr>
          <w:rFonts w:ascii="Times New Roman" w:hAnsi="Times New Roman" w:eastAsia="Times New Roman"/>
          <w:sz w:val="26"/>
        </w:rPr>
        <w:t>Rất có thể, không phải là không có giác tỉnh giả, bị đưa lên tại vũ nhẫn thôn, mà là đưa lên tại vũ nhẫn thôn người, giống Konoha nhẫn thôn, đều không thể trở về hiện thực!</w:t>
      </w:r>
    </w:p>
    <w:p>
      <w:pPr>
        <w:spacing w:after="120" w:line="360" w:lineRule="auto"/>
        <w:ind w:firstLine="720"/>
        <w:jc w:val="both"/>
      </w:pPr>
      <w:r>
        <w:rPr>
          <w:rFonts w:ascii="Times New Roman" w:hAnsi="Times New Roman" w:eastAsia="Times New Roman"/>
          <w:sz w:val="26"/>
        </w:rPr>
        <w:t>Vũ nhẫn thôn là cái thôn nhỏ, đang thức tỉnh người có thể thu hoạch đến có hạn trong tình báo, rất có thể căn bản chạm đến vũ nhẫn thôn tồn tại, cho nên tạo thành đưa lên tại vũ nhẫn thôn giác tỉnh giả, coi như mất tích, cũng sẽ không bị người phát giác.</w:t>
      </w:r>
    </w:p>
    <w:p>
      <w:pPr>
        <w:spacing w:after="120" w:line="360" w:lineRule="auto"/>
        <w:ind w:firstLine="720"/>
        <w:jc w:val="both"/>
      </w:pPr>
      <w:r>
        <w:rPr>
          <w:rFonts w:ascii="Times New Roman" w:hAnsi="Times New Roman" w:eastAsia="Times New Roman"/>
          <w:sz w:val="26"/>
        </w:rPr>
        <w:t>Nói một cách khác, bất hạnh sinh ra ở vũ nhẫn thôn giác tỉnh giả, đều sẽ ch.ết, cái này nhẫn thôn là Địa Ngục độ khó bắt đầu.</w:t>
      </w:r>
    </w:p>
    <w:p>
      <w:pPr>
        <w:spacing w:after="120" w:line="360" w:lineRule="auto"/>
        <w:ind w:firstLine="720"/>
        <w:jc w:val="both"/>
      </w:pPr>
      <w:r>
        <w:rPr>
          <w:rFonts w:ascii="Times New Roman" w:hAnsi="Times New Roman" w:eastAsia="Times New Roman"/>
          <w:sz w:val="26"/>
        </w:rPr>
        <w:t>Quả nhiên, Giang Lan sau lưng truyền tới một nam nhân, âm lãnh thanh âm.</w:t>
      </w:r>
    </w:p>
    <w:p>
      <w:pPr>
        <w:spacing w:after="120" w:line="360" w:lineRule="auto"/>
        <w:ind w:firstLine="720"/>
        <w:jc w:val="both"/>
      </w:pPr>
      <w:r>
        <w:rPr>
          <w:rFonts w:ascii="Times New Roman" w:hAnsi="Times New Roman" w:eastAsia="Times New Roman"/>
          <w:sz w:val="26"/>
        </w:rPr>
        <w:t>"Một túi gạo u khiêng lầu mấy!"</w:t>
      </w:r>
    </w:p>
    <w:p>
      <w:pPr>
        <w:spacing w:after="120" w:line="360" w:lineRule="auto"/>
        <w:ind w:firstLine="720"/>
        <w:jc w:val="both"/>
      </w:pPr>
      <w:r>
        <w:rPr>
          <w:rFonts w:ascii="Times New Roman" w:hAnsi="Times New Roman" w:eastAsia="Times New Roman"/>
          <w:sz w:val="26"/>
        </w:rPr>
        <w:t>Giang Lan quay người, một cái màu cam tóc ngắn nam nhân, người mặc thêu lên ngọn lửa màu đỏ trường bào màu đen, con mắt vì tử sắc, nhìn kỹ, đồng tử bên trong có thể nhìn ra từng vòng từng vòng gợn sóng.</w:t>
      </w:r>
    </w:p>
    <w:p>
      <w:pPr>
        <w:spacing w:after="120" w:line="360" w:lineRule="auto"/>
        <w:ind w:firstLine="720"/>
        <w:jc w:val="both"/>
      </w:pPr>
      <w:r>
        <w:rPr>
          <w:rFonts w:ascii="Times New Roman" w:hAnsi="Times New Roman" w:eastAsia="Times New Roman"/>
          <w:sz w:val="26"/>
        </w:rPr>
        <w:t>Chính lạnh lùng duỗi ra một cánh tay, đối hắn cùng Ninh Đồng.</w:t>
      </w:r>
    </w:p>
    <w:p>
      <w:pPr>
        <w:spacing w:after="120" w:line="360" w:lineRule="auto"/>
        <w:ind w:firstLine="720"/>
        <w:jc w:val="both"/>
      </w:pPr>
      <w:r>
        <w:rPr>
          <w:rFonts w:ascii="Times New Roman" w:hAnsi="Times New Roman" w:eastAsia="Times New Roman"/>
          <w:sz w:val="26"/>
        </w:rPr>
        <w:t>Giang Lan trong lòng giật mình, Pain, hơn nữa còn là cường đại nhất thiên đạo Pain!</w:t>
      </w:r>
    </w:p>
    <w:p>
      <w:pPr>
        <w:spacing w:after="120" w:line="360" w:lineRule="auto"/>
        <w:ind w:firstLine="720"/>
        <w:jc w:val="both"/>
      </w:pPr>
      <w:r>
        <w:rPr>
          <w:rFonts w:ascii="Times New Roman" w:hAnsi="Times New Roman" w:eastAsia="Times New Roman"/>
          <w:sz w:val="26"/>
        </w:rPr>
        <w:t>Ninh Đồng góp ghé vào lỗ tai hắn nhỏ giọng nói.</w:t>
      </w:r>
    </w:p>
    <w:p>
      <w:pPr>
        <w:spacing w:after="120" w:line="360" w:lineRule="auto"/>
        <w:ind w:firstLine="720"/>
        <w:jc w:val="both"/>
      </w:pPr>
      <w:r>
        <w:rPr>
          <w:rFonts w:ascii="Times New Roman" w:hAnsi="Times New Roman" w:eastAsia="Times New Roman"/>
          <w:sz w:val="26"/>
        </w:rPr>
        <w:t>"Hắn nói đúng lắm, ngươi cảm thụ qua thống khổ sao?"</w:t>
      </w:r>
    </w:p>
    <w:p>
      <w:pPr>
        <w:spacing w:after="120" w:line="360" w:lineRule="auto"/>
        <w:ind w:firstLine="720"/>
        <w:jc w:val="both"/>
      </w:pPr>
      <w:r>
        <w:rPr>
          <w:rFonts w:ascii="Times New Roman" w:hAnsi="Times New Roman" w:eastAsia="Times New Roman"/>
          <w:sz w:val="26"/>
        </w:rPr>
        <w:t>Giang Lan nhẹ gật đầu, khác tiếng Nhật hắn khả năng nghe không hiểu, nhưng câu nói này, hắn quá rõ ý gì.</w:t>
      </w:r>
    </w:p>
    <w:p>
      <w:pPr>
        <w:spacing w:after="120" w:line="360" w:lineRule="auto"/>
        <w:ind w:firstLine="720"/>
        <w:jc w:val="both"/>
      </w:pPr>
      <w:r>
        <w:rPr>
          <w:rFonts w:ascii="Times New Roman" w:hAnsi="Times New Roman" w:eastAsia="Times New Roman"/>
          <w:sz w:val="26"/>
        </w:rPr>
        <w:t>Một túi gạo muốn khiêng lầu mấy, có thể xưng Pain đào hố to nhất, thẳng đến hắn bỏ mình, cũng không đưa ra rõ ràng đáp án, một túi gạo đến tột cùng muốn khiêng đến lầu mấy đi.</w:t>
      </w:r>
    </w:p>
    <w:p>
      <w:pPr>
        <w:spacing w:after="120" w:line="360" w:lineRule="auto"/>
        <w:ind w:firstLine="720"/>
        <w:jc w:val="both"/>
      </w:pPr>
      <w:r>
        <w:rPr>
          <w:rFonts w:ascii="Times New Roman" w:hAnsi="Times New Roman" w:eastAsia="Times New Roman"/>
          <w:sz w:val="26"/>
        </w:rPr>
        <w:t>Đương nhiên, đây đều là kiếp trước trên internet khôi hài ngạnh.</w:t>
      </w:r>
    </w:p>
    <w:p>
      <w:pPr>
        <w:spacing w:after="120" w:line="360" w:lineRule="auto"/>
        <w:ind w:firstLine="720"/>
        <w:jc w:val="both"/>
      </w:pPr>
      <w:r>
        <w:rPr>
          <w:rFonts w:ascii="Times New Roman" w:hAnsi="Times New Roman" w:eastAsia="Times New Roman"/>
          <w:sz w:val="26"/>
        </w:rPr>
        <w:t>Bây giờ nhìn thiên đạo Pain trạng thái, chỉ sợ một lời không hợp, hắn liền sẽ trực tiếp thi triển Thần La Thiên Chinh!</w:t>
      </w:r>
    </w:p>
    <w:p>
      <w:pPr>
        <w:spacing w:after="120" w:line="360" w:lineRule="auto"/>
        <w:ind w:firstLine="720"/>
        <w:jc w:val="both"/>
      </w:pPr>
      <w:r>
        <w:rPr>
          <w:rFonts w:ascii="Times New Roman" w:hAnsi="Times New Roman" w:eastAsia="Times New Roman"/>
          <w:sz w:val="26"/>
        </w:rPr>
        <w:t>Giang Lan cũng không sợ hắn, dù sao thiên đạo Pain thực lực, đặt ở Lam Tinh cũng chính là bát giai cửu giai cấp độ.</w:t>
      </w:r>
    </w:p>
    <w:p>
      <w:pPr>
        <w:spacing w:after="120" w:line="360" w:lineRule="auto"/>
        <w:ind w:firstLine="720"/>
        <w:jc w:val="both"/>
      </w:pPr>
      <w:r>
        <w:rPr>
          <w:rFonts w:ascii="Times New Roman" w:hAnsi="Times New Roman" w:eastAsia="Times New Roman"/>
          <w:sz w:val="26"/>
        </w:rPr>
        <w:t>Chỉ có tương lai biến thành lục đạo hình thái Madara gia, mới có tư cách để Giang Lan chăm chú đối đãi.</w:t>
      </w:r>
    </w:p>
    <w:p>
      <w:pPr>
        <w:spacing w:after="120" w:line="360" w:lineRule="auto"/>
        <w:ind w:firstLine="720"/>
        <w:jc w:val="both"/>
      </w:pPr>
      <w:r>
        <w:rPr>
          <w:rFonts w:ascii="Times New Roman" w:hAnsi="Times New Roman" w:eastAsia="Times New Roman"/>
          <w:sz w:val="26"/>
        </w:rPr>
        <w:t>Bất quá bây giờ, Giang Lan ngược lại là cũng không cần thiết cùng Pain ra tay đánh nhau, hắn thời gian có hạn, có thể không nhất định phải chiến đấu, tận lực phòng ngừa.</w:t>
      </w:r>
    </w:p>
    <w:p>
      <w:pPr>
        <w:spacing w:after="120" w:line="360" w:lineRule="auto"/>
        <w:ind w:firstLine="720"/>
        <w:jc w:val="both"/>
      </w:pPr>
      <w:r>
        <w:rPr>
          <w:rFonts w:ascii="Times New Roman" w:hAnsi="Times New Roman" w:eastAsia="Times New Roman"/>
          <w:sz w:val="26"/>
        </w:rPr>
        <w:t>Mà lại đã từng cùng là Akatsuki tổ chức thành viên, Nagato hẳn phải biết có thể biết một chút Orochimaru động tĩnh.</w:t>
      </w:r>
    </w:p>
    <w:p>
      <w:pPr>
        <w:spacing w:after="120" w:line="360" w:lineRule="auto"/>
        <w:ind w:firstLine="720"/>
        <w:jc w:val="both"/>
      </w:pPr>
      <w:r>
        <w:rPr>
          <w:rFonts w:ascii="Times New Roman" w:hAnsi="Times New Roman" w:eastAsia="Times New Roman"/>
          <w:sz w:val="26"/>
        </w:rPr>
        <w:t>Giang Lan rất muốn cùng Nagato hảo hảo trò chuyện một chút, nhưng, ở trước đó, trước được để Nagato nhận rõ địa vị của mình.</w:t>
      </w:r>
    </w:p>
    <w:p>
      <w:pPr>
        <w:spacing w:after="120" w:line="360" w:lineRule="auto"/>
        <w:ind w:firstLine="720"/>
        <w:jc w:val="both"/>
      </w:pPr>
      <w:r>
        <w:rPr>
          <w:rFonts w:ascii="Times New Roman" w:hAnsi="Times New Roman" w:eastAsia="Times New Roman"/>
          <w:sz w:val="26"/>
        </w:rPr>
        <w:t>Lấy Giang Lan thực lực bây giờ, thế giới Naruto cường giả, chỉ sợ đến Madara gia thêm Hashirama, sử xuất Susanoo bộ Đại Phật, hoặc là mở tử môn Dạ Khải, mới có thể cùng hắn chống lại một hai, những người khác tới, đều là tại đưa.</w:t>
      </w:r>
    </w:p>
    <w:p>
      <w:pPr>
        <w:spacing w:after="120" w:line="360" w:lineRule="auto"/>
        <w:ind w:firstLine="720"/>
        <w:jc w:val="both"/>
      </w:pPr>
      <w:r>
        <w:rPr>
          <w:rFonts w:ascii="Times New Roman" w:hAnsi="Times New Roman" w:eastAsia="Times New Roman"/>
          <w:sz w:val="26"/>
        </w:rPr>
        <w:t>Đương nhiên chỉ chính là hắn trạng thái bình thường, Super Saiyan biến thân không tại thế giới Naruto, hệ thống sức mạnh bên trong.</w:t>
      </w:r>
    </w:p>
    <w:p>
      <w:pPr>
        <w:spacing w:after="120" w:line="360" w:lineRule="auto"/>
        <w:ind w:firstLine="720"/>
        <w:jc w:val="both"/>
      </w:pPr>
      <w:r>
        <w:rPr>
          <w:rFonts w:ascii="Times New Roman" w:hAnsi="Times New Roman" w:eastAsia="Times New Roman"/>
          <w:sz w:val="26"/>
        </w:rPr>
        <w:t>Hắn nắm chặt song quyền, tóc như là hỏa diễm giống như mọc ra, toàn thân khí tức không ngừng kéo lên, mãnh liệt khí tức ba động, trộn lẫn lấy không ngừng trời mưa âm lãnh huyễn cảnh, tại vũ nhẫn thôn tạo thành to lớn gió lốc.</w:t>
      </w:r>
    </w:p>
    <w:p>
      <w:pPr>
        <w:spacing w:after="120" w:line="360" w:lineRule="auto"/>
        <w:ind w:firstLine="720"/>
        <w:jc w:val="both"/>
      </w:pPr>
      <w:r>
        <w:rPr>
          <w:rFonts w:ascii="Times New Roman" w:hAnsi="Times New Roman" w:eastAsia="Times New Roman"/>
          <w:sz w:val="26"/>
        </w:rPr>
        <w:t>Pain bị cái này cỗ cự lực thôi động, không ngừng hướng về sau rút lui, hắn trầm xuống không đổi bộ mặt, viết đầy kinh ngạc, con ngươi càng là kịch liệt co vào.</w:t>
      </w:r>
    </w:p>
    <w:p>
      <w:pPr>
        <w:spacing w:after="120" w:line="360" w:lineRule="auto"/>
        <w:ind w:firstLine="720"/>
        <w:jc w:val="both"/>
      </w:pPr>
      <w:r>
        <w:rPr>
          <w:rFonts w:ascii="Times New Roman" w:hAnsi="Times New Roman" w:eastAsia="Times New Roman"/>
          <w:sz w:val="26"/>
        </w:rPr>
        <w:t>Theo Giang Lan quát khẽ một tiếng, toàn bộ vũ nhẫn thôn trên không, mây mưa bị triệt để xua tan, ánh mặt trời vàng chói chiếu nghiêng xuống tới, chiếu rọi tại Giang Lan trên thân.</w:t>
      </w:r>
    </w:p>
    <w:p>
      <w:pPr>
        <w:spacing w:after="120" w:line="360" w:lineRule="auto"/>
        <w:ind w:firstLine="720"/>
        <w:jc w:val="both"/>
      </w:pPr>
      <w:r>
        <w:rPr>
          <w:rFonts w:ascii="Times New Roman" w:hAnsi="Times New Roman" w:eastAsia="Times New Roman"/>
          <w:sz w:val="26"/>
        </w:rPr>
        <w:t>Giang Lan nghiêng hơn phân nửa bên cạnh thân thể, dùng biến thành xanh da trời một con mắt, lạnh lùng nhìn xem Pain, hỏi ngược lại.</w:t>
      </w:r>
    </w:p>
    <w:p>
      <w:pPr>
        <w:spacing w:after="120" w:line="360" w:lineRule="auto"/>
        <w:ind w:firstLine="720"/>
        <w:jc w:val="both"/>
      </w:pPr>
      <w:r>
        <w:rPr>
          <w:rFonts w:ascii="Times New Roman" w:hAnsi="Times New Roman" w:eastAsia="Times New Roman"/>
          <w:sz w:val="26"/>
        </w:rPr>
        <w:t>"Một túi gạo u khiêng lầu mấy?"</w:t>
      </w:r>
    </w:p>
    <w:p>
      <w:pPr>
        <w:spacing w:after="120" w:line="360" w:lineRule="auto"/>
        <w:ind w:firstLine="720"/>
        <w:jc w:val="both"/>
      </w:pPr>
      <w:r>
        <w:rPr>
          <w:rFonts w:ascii="Times New Roman" w:hAnsi="Times New Roman" w:eastAsia="Times New Roman"/>
          <w:sz w:val="26"/>
        </w:rPr>
        <w:t>Thiên đạo Pain nhịn không được lùi về phía sau mấy bước, hai tay của hắn run rẩy, muốn kết ấn, nhưng cuối cùng vẫn là không dám ra tay với Giang Lan.</w:t>
      </w:r>
    </w:p>
    <w:p>
      <w:pPr>
        <w:spacing w:after="120" w:line="360" w:lineRule="auto"/>
        <w:ind w:firstLine="720"/>
        <w:jc w:val="both"/>
      </w:pPr>
      <w:r>
        <w:rPr>
          <w:rFonts w:ascii="Times New Roman" w:hAnsi="Times New Roman" w:eastAsia="Times New Roman"/>
          <w:sz w:val="26"/>
        </w:rPr>
        <w:t>Tại hắn Rinnegan bên trong, trước mắt tên này nam tử tóc vàng, đơn giản tựa như thần linh đồng dạng cường đại, trong thân thể phát ra lực lượng, mặc dù không phải Chakra, nhưng so Chakra càng thêm ngưng trọng cùng cường hoành.</w:t>
      </w:r>
    </w:p>
    <w:p>
      <w:pPr>
        <w:spacing w:after="120" w:line="360" w:lineRule="auto"/>
        <w:ind w:firstLine="720"/>
        <w:jc w:val="both"/>
      </w:pPr>
      <w:r>
        <w:rPr>
          <w:rFonts w:ascii="Times New Roman" w:hAnsi="Times New Roman" w:eastAsia="Times New Roman"/>
          <w:sz w:val="26"/>
        </w:rPr>
        <w:t>Hắn thấy qua tất cả ninja bên trong, tính cả bị hắn giết ch.ết mạnh nhất ninja, xưng là Bán Thần Hanzō Kì Nhông, cũng kém xa tít tắp trước mắt nam tử này một phần mười.</w:t>
      </w:r>
    </w:p>
    <w:p>
      <w:pPr>
        <w:spacing w:after="120" w:line="360" w:lineRule="auto"/>
        <w:ind w:firstLine="720"/>
        <w:jc w:val="both"/>
      </w:pPr>
      <w:r>
        <w:rPr>
          <w:rFonts w:ascii="Times New Roman" w:hAnsi="Times New Roman" w:eastAsia="Times New Roman"/>
          <w:sz w:val="26"/>
        </w:rPr>
        <w:t>Giang Lan hài lòng nhẹ gật đầu, Nagato đã có thể nhận rõ, giữa bọn hắn thực lực chênh lệch thật lớn, liền vì tiếp xuống hữu hảo câu thông, đặt vững tốt đẹp cơ sở.</w:t>
      </w:r>
    </w:p>
    <w:p>
      <w:pPr>
        <w:spacing w:after="120" w:line="360" w:lineRule="auto"/>
        <w:ind w:firstLine="720"/>
        <w:jc w:val="both"/>
      </w:pPr>
      <w:r>
        <w:rPr>
          <w:rFonts w:ascii="Times New Roman" w:hAnsi="Times New Roman" w:eastAsia="Times New Roman"/>
          <w:sz w:val="26"/>
        </w:rPr>
        <w:t>"Bây giờ có thể hảo hảo nói chuyện rồi sao, Nagato?"</w:t>
      </w:r>
    </w:p>
    <w:p>
      <w:pPr>
        <w:spacing w:after="120" w:line="360" w:lineRule="auto"/>
        <w:ind w:firstLine="720"/>
        <w:jc w:val="both"/>
      </w:pPr>
      <w:r>
        <w:rPr>
          <w:rFonts w:ascii="Times New Roman" w:hAnsi="Times New Roman" w:eastAsia="Times New Roman"/>
          <w:sz w:val="26"/>
        </w:rPr>
        <w:t>Ninh Đồng đem những này lời nói, phiên dịch cho Pain về sau, trong mắt của hắn vẻ kinh ngạc càng đậm.</w:t>
      </w:r>
    </w:p>
    <w:p>
      <w:pPr>
        <w:spacing w:after="120" w:line="360" w:lineRule="auto"/>
        <w:ind w:firstLine="720"/>
        <w:jc w:val="both"/>
      </w:pPr>
      <w:r>
        <w:rPr>
          <w:rFonts w:ascii="Times New Roman" w:hAnsi="Times New Roman" w:eastAsia="Times New Roman"/>
          <w:sz w:val="26"/>
        </w:rPr>
        <w:t>"Ngươi, ngươi đến cùng là ai? Vì cái gì. . ."</w:t>
      </w:r>
    </w:p>
    <w:p>
      <w:pPr>
        <w:spacing w:after="120" w:line="360" w:lineRule="auto"/>
        <w:ind w:firstLine="720"/>
        <w:jc w:val="both"/>
      </w:pPr>
      <w:r>
        <w:rPr>
          <w:rFonts w:ascii="Times New Roman" w:hAnsi="Times New Roman" w:eastAsia="Times New Roman"/>
          <w:sz w:val="26"/>
        </w:rPr>
        <w:t>Giang Lan tại Ninh Đồng cùng Pain đối thoại thời điểm, trực tiếp phát động siêu cấp thính lực.</w:t>
      </w:r>
    </w:p>
    <w:p>
      <w:pPr>
        <w:spacing w:after="120" w:line="360" w:lineRule="auto"/>
        <w:ind w:firstLine="720"/>
        <w:jc w:val="both"/>
      </w:pPr>
      <w:r>
        <w:rPr>
          <w:rFonts w:ascii="Times New Roman" w:hAnsi="Times New Roman" w:eastAsia="Times New Roman"/>
          <w:sz w:val="26"/>
        </w:rPr>
        <w:t>Vũ nhẫn thôn, tất cả rắc rối thanh âm đều bị hắn thu hoạch tất, rất nhanh, Giang Lan nhẹ gật đầu.</w:t>
      </w:r>
    </w:p>
    <w:p>
      <w:pPr>
        <w:spacing w:after="120" w:line="360" w:lineRule="auto"/>
        <w:ind w:firstLine="720"/>
        <w:jc w:val="both"/>
      </w:pPr>
      <w:r>
        <w:rPr>
          <w:rFonts w:ascii="Times New Roman" w:hAnsi="Times New Roman" w:eastAsia="Times New Roman"/>
          <w:sz w:val="26"/>
        </w:rPr>
        <w:t>"Tìm tới ngươi, Nagato, chúng ta vẫn là mặt đối mặt nói chuyện tương đối tốt!"</w:t>
      </w:r>
    </w:p>
    <w:p>
      <w:pPr>
        <w:spacing w:after="120" w:line="360" w:lineRule="auto"/>
        <w:ind w:firstLine="720"/>
        <w:jc w:val="both"/>
      </w:pPr>
      <w:r>
        <w:rPr>
          <w:rFonts w:ascii="Times New Roman" w:hAnsi="Times New Roman" w:eastAsia="Times New Roman"/>
          <w:sz w:val="26"/>
        </w:rPr>
        <w:t>Nói xong, Giang Lan đơn tay đè chặt mi tâm, mặt khác một cánh tay khoác lên Ninh Đồng bả vai, hai người trong nháy mắt theo Thiên Đạo Pain trước mặt biến mất không thấy gì nữa.</w:t>
      </w:r>
    </w:p>
    <w:p>
      <w:pPr>
        <w:spacing w:after="120" w:line="360" w:lineRule="auto"/>
        <w:ind w:firstLine="720"/>
        <w:jc w:val="both"/>
      </w:pPr>
      <w:r>
        <w:rPr>
          <w:rFonts w:ascii="Times New Roman" w:hAnsi="Times New Roman" w:eastAsia="Times New Roman"/>
          <w:sz w:val="26"/>
        </w:rPr>
        <w:t>Vũ nhẫn trong thôn, cao lớn nhất, như là kiểu lưỡi kiếm sắc bén xuyên thẳng Vân Tiêu cái kia tòa nhà trong tháp cao, truyền ra một người nam tử vội vàng hốt hoảng thanh âm.</w:t>
      </w:r>
    </w:p>
    <w:p>
      <w:pPr>
        <w:spacing w:after="120" w:line="360" w:lineRule="auto"/>
        <w:ind w:firstLine="720"/>
        <w:jc w:val="both"/>
      </w:pPr>
      <w:r>
        <w:rPr>
          <w:rFonts w:ascii="Times New Roman" w:hAnsi="Times New Roman" w:eastAsia="Times New Roman"/>
          <w:sz w:val="26"/>
        </w:rPr>
        <w:t>"Konan, nhanh dẫn ta đi!"</w:t>
      </w:r>
    </w:p>
    <w:p>
      <w:pPr>
        <w:spacing w:after="120" w:line="360" w:lineRule="auto"/>
        <w:ind w:firstLine="720"/>
        <w:jc w:val="both"/>
      </w:pPr>
      <w:r>
        <w:rPr>
          <w:rFonts w:ascii="Times New Roman" w:hAnsi="Times New Roman" w:eastAsia="Times New Roman"/>
          <w:sz w:val="26"/>
        </w:rPr>
        <w:t>Bên cạnh hắn, một tên tóc vì tử sắc, mở đầu ghim một đóa giấy hoa nữ tử, tỉnh táo trên mặt lộ ra một tia kinh ngạc.</w:t>
      </w:r>
    </w:p>
    <w:p>
      <w:pPr>
        <w:spacing w:after="120" w:line="360" w:lineRule="auto"/>
        <w:ind w:firstLine="720"/>
        <w:jc w:val="both"/>
      </w:pPr>
      <w:r>
        <w:rPr>
          <w:rFonts w:ascii="Times New Roman" w:hAnsi="Times New Roman" w:eastAsia="Times New Roman"/>
          <w:sz w:val="26"/>
        </w:rPr>
        <w:t>"Xảy ra chuyện gì, Nagato? Vừa rồi gã cường giả kia, hắn đối di ngạn làm cái gì sao?"</w:t>
      </w:r>
    </w:p>
    <w:p>
      <w:pPr>
        <w:spacing w:after="120" w:line="360" w:lineRule="auto"/>
        <w:ind w:firstLine="720"/>
        <w:jc w:val="both"/>
      </w:pPr>
      <w:r>
        <w:rPr>
          <w:rFonts w:ascii="Times New Roman" w:hAnsi="Times New Roman" w:eastAsia="Times New Roman"/>
          <w:sz w:val="26"/>
        </w:rPr>
        <w:t>"Không cần né, ta đối với ngươi không có ác ý!"</w:t>
      </w:r>
    </w:p>
    <w:p>
      <w:pPr>
        <w:spacing w:after="120" w:line="360" w:lineRule="auto"/>
        <w:ind w:firstLine="720"/>
        <w:jc w:val="both"/>
      </w:pPr>
      <w:r>
        <w:rPr>
          <w:rFonts w:ascii="Times New Roman" w:hAnsi="Times New Roman" w:eastAsia="Times New Roman"/>
          <w:sz w:val="26"/>
        </w:rPr>
        <w:t>Theo thanh lãnh tiếng nói, một nam một nữ đột nhiên xuất hiện tại gầy như que củi, phần lưng cắm đầy màu đen côn sắt Nagato trước mặt!..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