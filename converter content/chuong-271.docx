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271: Super Saiyan? Phẫn nộ Frieza!</w:t>
      </w:r>
    </w:p>
    <w:p>
      <w:pPr>
        <w:spacing w:after="120" w:line="360" w:lineRule="auto"/>
        <w:ind w:firstLine="720"/>
        <w:jc w:val="both"/>
      </w:pPr>
      <w:r>
        <w:rPr>
          <w:rFonts w:ascii="Times New Roman" w:hAnsi="Times New Roman" w:eastAsia="Times New Roman"/>
          <w:sz w:val="26"/>
        </w:rPr>
        <w:t>Krillin cùng Gohan triệt để tin tưởng, hắn chính là Giang Lan, đã từng cứu vớt qua bọn hắn cái kia Lam Tinh giác tỉnh giả.</w:t>
      </w:r>
    </w:p>
    <w:p>
      <w:pPr>
        <w:spacing w:after="120" w:line="360" w:lineRule="auto"/>
        <w:ind w:firstLine="720"/>
        <w:jc w:val="both"/>
      </w:pPr>
      <w:r>
        <w:rPr>
          <w:rFonts w:ascii="Times New Roman" w:hAnsi="Times New Roman" w:eastAsia="Times New Roman"/>
          <w:sz w:val="26"/>
        </w:rPr>
        <w:t>Sở dĩ một người đến đây, là bởi vì, những người khác không có tốc độ của hắn nhanh, còn phải muốn một hồi, mới có thể chạy tới nơi này.</w:t>
      </w:r>
    </w:p>
    <w:p>
      <w:pPr>
        <w:spacing w:after="120" w:line="360" w:lineRule="auto"/>
        <w:ind w:firstLine="720"/>
        <w:jc w:val="both"/>
      </w:pPr>
      <w:r>
        <w:rPr>
          <w:rFonts w:ascii="Times New Roman" w:hAnsi="Times New Roman" w:eastAsia="Times New Roman"/>
          <w:sz w:val="26"/>
        </w:rPr>
        <w:t>Giang Lan xem ở trận mấy người thương thế mặc dù rất nghiêm trọng, nhưng còn chưa tới trí mạng tình trạng.</w:t>
      </w:r>
    </w:p>
    <w:p>
      <w:pPr>
        <w:spacing w:after="120" w:line="360" w:lineRule="auto"/>
        <w:ind w:firstLine="720"/>
        <w:jc w:val="both"/>
      </w:pPr>
      <w:r>
        <w:rPr>
          <w:rFonts w:ascii="Times New Roman" w:hAnsi="Times New Roman" w:eastAsia="Times New Roman"/>
          <w:sz w:val="26"/>
        </w:rPr>
        <w:t>Đồng thời Namek Danny ngay ở chỗ này, Danny có được rất mạnh chữa trị năng lực, chỉ cần bất tử, hắn liền có thể cứu về tới.</w:t>
      </w:r>
    </w:p>
    <w:p>
      <w:pPr>
        <w:spacing w:after="120" w:line="360" w:lineRule="auto"/>
        <w:ind w:firstLine="720"/>
        <w:jc w:val="both"/>
      </w:pPr>
      <w:r>
        <w:rPr>
          <w:rFonts w:ascii="Times New Roman" w:hAnsi="Times New Roman" w:eastAsia="Times New Roman"/>
          <w:sz w:val="26"/>
        </w:rPr>
        <w:t>Duy nhất không được hoàn mỹ chính là, hắn trị liệu tốc độ, hơi so đậu tiên chậm một điểm.</w:t>
      </w:r>
    </w:p>
    <w:p>
      <w:pPr>
        <w:spacing w:after="120" w:line="360" w:lineRule="auto"/>
        <w:ind w:firstLine="720"/>
        <w:jc w:val="both"/>
      </w:pPr>
      <w:r>
        <w:rPr>
          <w:rFonts w:ascii="Times New Roman" w:hAnsi="Times New Roman" w:eastAsia="Times New Roman"/>
          <w:sz w:val="26"/>
        </w:rPr>
        <w:t>Thế là Giang Lan không cho bọn hắn phục dụng đậu tiên.</w:t>
      </w:r>
    </w:p>
    <w:p>
      <w:pPr>
        <w:spacing w:after="120" w:line="360" w:lineRule="auto"/>
        <w:ind w:firstLine="720"/>
        <w:jc w:val="both"/>
      </w:pPr>
      <w:r>
        <w:rPr>
          <w:rFonts w:ascii="Times New Roman" w:hAnsi="Times New Roman" w:eastAsia="Times New Roman"/>
          <w:sz w:val="26"/>
        </w:rPr>
        <w:t>Trong tay hắn còn sót lại ba viên, đậu tiên loại này trọng yếu chiến lược tài nguyên, giữ lại tại thời khắc mấu chốt cứu cấp, sẽ khá tốt một chút.</w:t>
      </w:r>
    </w:p>
    <w:p>
      <w:pPr>
        <w:spacing w:after="120" w:line="360" w:lineRule="auto"/>
        <w:ind w:firstLine="720"/>
        <w:jc w:val="both"/>
      </w:pPr>
      <w:r>
        <w:rPr>
          <w:rFonts w:ascii="Times New Roman" w:hAnsi="Times New Roman" w:eastAsia="Times New Roman"/>
          <w:sz w:val="26"/>
        </w:rPr>
        <w:t>Giang Lan lạnh lùng nhìn về phía bốn cái Ginyu chiến đội đội viên, những thứ này ác ôn, cướp bóc đốt giết việc ác bất tận, hôm nay là thời điểm nên để bọn hắn trả giá thật lớn.</w:t>
      </w:r>
    </w:p>
    <w:p>
      <w:pPr>
        <w:spacing w:after="120" w:line="360" w:lineRule="auto"/>
        <w:ind w:firstLine="720"/>
        <w:jc w:val="both"/>
      </w:pPr>
      <w:r>
        <w:rPr>
          <w:rFonts w:ascii="Times New Roman" w:hAnsi="Times New Roman" w:eastAsia="Times New Roman"/>
          <w:sz w:val="26"/>
        </w:rPr>
        <w:t>Giang Lan thân hình tại nguyên chỗ hư hóa, Ginyu chiến đội mấy trong lòng người cảm thấy không lành, lập tức muốn chạy trốn, nhưng thân thể lại theo không kịp đầu óc ý nghĩ.</w:t>
      </w:r>
    </w:p>
    <w:p>
      <w:pPr>
        <w:spacing w:after="120" w:line="360" w:lineRule="auto"/>
        <w:ind w:firstLine="720"/>
        <w:jc w:val="both"/>
      </w:pPr>
      <w:r>
        <w:rPr>
          <w:rFonts w:ascii="Times New Roman" w:hAnsi="Times New Roman" w:eastAsia="Times New Roman"/>
          <w:sz w:val="26"/>
        </w:rPr>
        <w:t>Chỉ nghe thấy bành bành bành bành, bốn tiếng nổ, Ginyu chiến đội còn lại bốn tên đội viên, tất cả đều từ trên thế giới biến mất không thấy gì nữa.</w:t>
      </w:r>
    </w:p>
    <w:p>
      <w:pPr>
        <w:spacing w:after="120" w:line="360" w:lineRule="auto"/>
        <w:ind w:firstLine="720"/>
        <w:jc w:val="both"/>
      </w:pPr>
      <w:r>
        <w:rPr>
          <w:rFonts w:ascii="Times New Roman" w:hAnsi="Times New Roman" w:eastAsia="Times New Roman"/>
          <w:sz w:val="26"/>
        </w:rPr>
        <w:t>Cổ đỗ còn nhiều chống một hồi, đáng tiếc thời gian của hắn tạm dừng năng lực quá yếu, chỉ có thể tạm dừng mấy cái trong nháy mắt, C D còn rất dài, căn bản không có chạy đi mấy trăm mét, liền bị Giang Lan từ phía sau đuổi kịp, một quyền đấm ch.ết.</w:t>
      </w:r>
    </w:p>
    <w:p>
      <w:pPr>
        <w:spacing w:after="120" w:line="360" w:lineRule="auto"/>
        <w:ind w:firstLine="720"/>
        <w:jc w:val="both"/>
      </w:pPr>
      <w:r>
        <w:rPr>
          <w:rFonts w:ascii="Times New Roman" w:hAnsi="Times New Roman" w:eastAsia="Times New Roman"/>
          <w:sz w:val="26"/>
        </w:rPr>
        <w:t>Namek thổ địa bên trên, chỉ để lại kéo dài tới bốn bãi hình quạt huyết sắc vết tích, chứng minh bọn hắn đã từng tồn tại qua!</w:t>
      </w:r>
    </w:p>
    <w:p>
      <w:pPr>
        <w:spacing w:after="120" w:line="360" w:lineRule="auto"/>
        <w:ind w:firstLine="720"/>
        <w:jc w:val="both"/>
      </w:pPr>
      <w:r>
        <w:rPr>
          <w:rFonts w:ascii="Times New Roman" w:hAnsi="Times New Roman" w:eastAsia="Times New Roman"/>
          <w:sz w:val="26"/>
        </w:rPr>
        <w:t>Mấy cái trong nháy mắt, Ginyu chiến đội còn thừa bốn người, liền bị Giang Lan triệt để miểu sát!</w:t>
      </w:r>
    </w:p>
    <w:p>
      <w:pPr>
        <w:spacing w:after="120" w:line="360" w:lineRule="auto"/>
        <w:ind w:firstLine="720"/>
        <w:jc w:val="both"/>
      </w:pPr>
      <w:r>
        <w:rPr>
          <w:rFonts w:ascii="Times New Roman" w:hAnsi="Times New Roman" w:eastAsia="Times New Roman"/>
          <w:sz w:val="26"/>
        </w:rPr>
        <w:t>Vegeta căn bản thấy không rõ Giang Lan lúc nào ra tay, hắn mở to hai mắt nhìn, toàn thân run rẩy, nội tâm đang cuồng hống.</w:t>
      </w:r>
    </w:p>
    <w:p>
      <w:pPr>
        <w:spacing w:after="120" w:line="360" w:lineRule="auto"/>
        <w:ind w:firstLine="720"/>
        <w:jc w:val="both"/>
      </w:pPr>
      <w:r>
        <w:rPr>
          <w:rFonts w:ascii="Times New Roman" w:hAnsi="Times New Roman" w:eastAsia="Times New Roman"/>
          <w:sz w:val="26"/>
        </w:rPr>
        <w:t>"Cái này, đây không có khả năng, hắn không là Địa Cầu người sao? Vì cái gì, lại so với ta một cái Xayda nhân cũng muốn cường đại!"</w:t>
      </w:r>
    </w:p>
    <w:p>
      <w:pPr>
        <w:spacing w:after="120" w:line="360" w:lineRule="auto"/>
        <w:ind w:firstLine="720"/>
        <w:jc w:val="both"/>
      </w:pPr>
      <w:r>
        <w:rPr>
          <w:rFonts w:ascii="Times New Roman" w:hAnsi="Times New Roman" w:eastAsia="Times New Roman"/>
          <w:sz w:val="26"/>
        </w:rPr>
        <w:t>"Khoảng cách lần trước cùng ta đối chiến, cũng bất quá mới một hai tháng mà thôi, vì cái gì có thể trở nên như thế cường đại?"</w:t>
      </w:r>
    </w:p>
    <w:p>
      <w:pPr>
        <w:spacing w:after="120" w:line="360" w:lineRule="auto"/>
        <w:ind w:firstLine="720"/>
        <w:jc w:val="both"/>
      </w:pPr>
      <w:r>
        <w:rPr>
          <w:rFonts w:ascii="Times New Roman" w:hAnsi="Times New Roman" w:eastAsia="Times New Roman"/>
          <w:sz w:val="26"/>
        </w:rPr>
        <w:t>"Không đúng, lần trước đối chiến, hắn có thể từ trong mắt phát xạ hồng sắc quang sóng, hắn khẳng định không là Địa Cầu người, là, hắn nhất định giống như Frieza, là cực kỳ hi hữu chiến đấu chủng tộc."</w:t>
      </w:r>
    </w:p>
    <w:p>
      <w:pPr>
        <w:spacing w:after="120" w:line="360" w:lineRule="auto"/>
        <w:ind w:firstLine="720"/>
        <w:jc w:val="both"/>
      </w:pPr>
      <w:r>
        <w:rPr>
          <w:rFonts w:ascii="Times New Roman" w:hAnsi="Times New Roman" w:eastAsia="Times New Roman"/>
          <w:sz w:val="26"/>
        </w:rPr>
        <w:t>Giang Lan quay đầu lại nhìn về phía Vegeta, nội tâm cũng đang do dự muốn hay không xử lý hắn. ,</w:t>
      </w:r>
    </w:p>
    <w:p>
      <w:pPr>
        <w:spacing w:after="120" w:line="360" w:lineRule="auto"/>
        <w:ind w:firstLine="720"/>
        <w:jc w:val="both"/>
      </w:pPr>
      <w:r>
        <w:rPr>
          <w:rFonts w:ascii="Times New Roman" w:hAnsi="Times New Roman" w:eastAsia="Times New Roman"/>
          <w:sz w:val="26"/>
        </w:rPr>
        <w:t>Mặc dù Vegeta con hàng này, từ Namek chi chiến hậu, coi như cải tà quy chính, gia nhập Long Châu chiến sĩ trận doanh.</w:t>
      </w:r>
    </w:p>
    <w:p>
      <w:pPr>
        <w:spacing w:after="120" w:line="360" w:lineRule="auto"/>
        <w:ind w:firstLine="720"/>
        <w:jc w:val="both"/>
      </w:pPr>
      <w:r>
        <w:rPr>
          <w:rFonts w:ascii="Times New Roman" w:hAnsi="Times New Roman" w:eastAsia="Times New Roman"/>
          <w:sz w:val="26"/>
        </w:rPr>
        <w:t>Nhưng đằng sau tại Buu thiên, hắn là thôi hóa Buu kẻ cầm đầu.</w:t>
      </w:r>
    </w:p>
    <w:p>
      <w:pPr>
        <w:spacing w:after="120" w:line="360" w:lineRule="auto"/>
        <w:ind w:firstLine="720"/>
        <w:jc w:val="both"/>
      </w:pPr>
      <w:r>
        <w:rPr>
          <w:rFonts w:ascii="Times New Roman" w:hAnsi="Times New Roman" w:eastAsia="Times New Roman"/>
          <w:sz w:val="26"/>
        </w:rPr>
        <w:t>Nếu như bây giờ xử lý hắn, có phải hay không đằng sau linh cảnh, ma nhân Buu liền sẽ không xuất thế!</w:t>
      </w:r>
    </w:p>
    <w:p>
      <w:pPr>
        <w:spacing w:after="120" w:line="360" w:lineRule="auto"/>
        <w:ind w:firstLine="720"/>
        <w:jc w:val="both"/>
      </w:pPr>
      <w:r>
        <w:rPr>
          <w:rFonts w:ascii="Times New Roman" w:hAnsi="Times New Roman" w:eastAsia="Times New Roman"/>
          <w:sz w:val="26"/>
        </w:rPr>
        <w:t>Chính đang do dự ở giữa, Son Gohan lôi kéo Giang Lan cánh tay nói.</w:t>
      </w:r>
    </w:p>
    <w:p>
      <w:pPr>
        <w:spacing w:after="120" w:line="360" w:lineRule="auto"/>
        <w:ind w:firstLine="720"/>
        <w:jc w:val="both"/>
      </w:pPr>
      <w:r>
        <w:rPr>
          <w:rFonts w:ascii="Times New Roman" w:hAnsi="Times New Roman" w:eastAsia="Times New Roman"/>
          <w:sz w:val="26"/>
        </w:rPr>
        <w:t>"Hắn mặc dù là tên đại bại hoại, nhưng là vừa rồi đã cứu ta cùng Krillin mấy lần, lần này liền bỏ qua hắn đi."</w:t>
      </w:r>
    </w:p>
    <w:p>
      <w:pPr>
        <w:spacing w:after="120" w:line="360" w:lineRule="auto"/>
        <w:ind w:firstLine="720"/>
        <w:jc w:val="both"/>
      </w:pPr>
      <w:r>
        <w:rPr>
          <w:rFonts w:ascii="Times New Roman" w:hAnsi="Times New Roman" w:eastAsia="Times New Roman"/>
          <w:sz w:val="26"/>
        </w:rPr>
        <w:t>Giang Lan lạnh hừ một tiếng, bỏ đi xử lý Vegeta suy nghĩ.</w:t>
      </w:r>
    </w:p>
    <w:p>
      <w:pPr>
        <w:spacing w:after="120" w:line="360" w:lineRule="auto"/>
        <w:ind w:firstLine="720"/>
        <w:jc w:val="both"/>
      </w:pPr>
      <w:r>
        <w:rPr>
          <w:rFonts w:ascii="Times New Roman" w:hAnsi="Times New Roman" w:eastAsia="Times New Roman"/>
          <w:sz w:val="26"/>
        </w:rPr>
        <w:t>Vegeta cảm nhận được Giang Lan đối với hắn không có sát ý về sau, trông thấy Danny có thể trị liệu người khác, hắn cũng bay tới, lạnh lùng mệnh lệnh Danny.</w:t>
      </w:r>
    </w:p>
    <w:p>
      <w:pPr>
        <w:spacing w:after="120" w:line="360" w:lineRule="auto"/>
        <w:ind w:firstLine="720"/>
        <w:jc w:val="both"/>
      </w:pPr>
      <w:r>
        <w:rPr>
          <w:rFonts w:ascii="Times New Roman" w:hAnsi="Times New Roman" w:eastAsia="Times New Roman"/>
          <w:sz w:val="26"/>
        </w:rPr>
        <w:t>"Nhanh cho bản vương tử trị liệu!"</w:t>
      </w:r>
    </w:p>
    <w:p>
      <w:pPr>
        <w:spacing w:after="120" w:line="360" w:lineRule="auto"/>
        <w:ind w:firstLine="720"/>
        <w:jc w:val="both"/>
      </w:pPr>
      <w:r>
        <w:rPr>
          <w:rFonts w:ascii="Times New Roman" w:hAnsi="Times New Roman" w:eastAsia="Times New Roman"/>
          <w:sz w:val="26"/>
        </w:rPr>
        <w:t>Danny rụt rè nhìn về phía Giang Lan, nội tâm của hắn mười phần kháng cự cho Vegeta tên bại hoại này trị liệu.</w:t>
      </w:r>
    </w:p>
    <w:p>
      <w:pPr>
        <w:spacing w:after="120" w:line="360" w:lineRule="auto"/>
        <w:ind w:firstLine="720"/>
        <w:jc w:val="both"/>
      </w:pPr>
      <w:r>
        <w:rPr>
          <w:rFonts w:ascii="Times New Roman" w:hAnsi="Times New Roman" w:eastAsia="Times New Roman"/>
          <w:sz w:val="26"/>
        </w:rPr>
        <w:t>Krillin thở dài, nói.</w:t>
      </w:r>
    </w:p>
    <w:p>
      <w:pPr>
        <w:spacing w:after="120" w:line="360" w:lineRule="auto"/>
        <w:ind w:firstLine="720"/>
        <w:jc w:val="both"/>
      </w:pPr>
      <w:r>
        <w:rPr>
          <w:rFonts w:ascii="Times New Roman" w:hAnsi="Times New Roman" w:eastAsia="Times New Roman"/>
          <w:sz w:val="26"/>
        </w:rPr>
        <w:t>"Chiến đấu phía sau còn cần lực lượng của hắn, Danny, ngươi giúp hắn trị liệu một cái đi."</w:t>
      </w:r>
    </w:p>
    <w:p>
      <w:pPr>
        <w:spacing w:after="120" w:line="360" w:lineRule="auto"/>
        <w:ind w:firstLine="720"/>
        <w:jc w:val="both"/>
      </w:pPr>
      <w:r>
        <w:rPr>
          <w:rFonts w:ascii="Times New Roman" w:hAnsi="Times New Roman" w:eastAsia="Times New Roman"/>
          <w:sz w:val="26"/>
        </w:rPr>
        <w:t>Krillin đột nhiên nhớ ra cái gì đó, thần sắc hắn xiết chặt.</w:t>
      </w:r>
    </w:p>
    <w:p>
      <w:pPr>
        <w:spacing w:after="120" w:line="360" w:lineRule="auto"/>
        <w:ind w:firstLine="720"/>
        <w:jc w:val="both"/>
      </w:pPr>
      <w:r>
        <w:rPr>
          <w:rFonts w:ascii="Times New Roman" w:hAnsi="Times New Roman" w:eastAsia="Times New Roman"/>
          <w:sz w:val="26"/>
        </w:rPr>
        <w:t>"Giang Lan, Frieza đã được đến bảy viên Long Châu, mang theo Long Châu đi tìm Đại trưởng lão."</w:t>
      </w:r>
    </w:p>
    <w:p>
      <w:pPr>
        <w:spacing w:after="120" w:line="360" w:lineRule="auto"/>
        <w:ind w:firstLine="720"/>
        <w:jc w:val="both"/>
      </w:pPr>
      <w:r>
        <w:rPr>
          <w:rFonts w:ascii="Times New Roman" w:hAnsi="Times New Roman" w:eastAsia="Times New Roman"/>
          <w:sz w:val="26"/>
        </w:rPr>
        <w:t>Hắn sợ Giang Lan không hiểu đại trưởng lão đến tột cùng là tồn tại gì, tiếp tục giải thích nói.</w:t>
      </w:r>
    </w:p>
    <w:p>
      <w:pPr>
        <w:spacing w:after="120" w:line="360" w:lineRule="auto"/>
        <w:ind w:firstLine="720"/>
        <w:jc w:val="both"/>
      </w:pPr>
      <w:r>
        <w:rPr>
          <w:rFonts w:ascii="Times New Roman" w:hAnsi="Times New Roman" w:eastAsia="Times New Roman"/>
          <w:sz w:val="26"/>
        </w:rPr>
        <w:t>"Đại trưởng lão thì tương đương với Địa Cầu thần tiên, Long Châu là hắn chế tạo, tuổi thọ của hắn tức sẽ kết thúc, ta sợ, hắn một khi ch.ết đi, Long Châu liền sẽ giống Địa Cầu Long Châu như thế biến thành Thạch Đầu."</w:t>
      </w:r>
    </w:p>
    <w:p>
      <w:pPr>
        <w:spacing w:after="120" w:line="360" w:lineRule="auto"/>
        <w:ind w:firstLine="720"/>
        <w:jc w:val="both"/>
      </w:pPr>
      <w:r>
        <w:rPr>
          <w:rFonts w:ascii="Times New Roman" w:hAnsi="Times New Roman" w:eastAsia="Times New Roman"/>
          <w:sz w:val="26"/>
        </w:rPr>
        <w:t>Giang Lan nhẹ gật đầu tỏ ra là đã hiểu, hắn lần này tới chính là muốn chính diện khiêu chiến Frieza.</w:t>
      </w:r>
    </w:p>
    <w:p>
      <w:pPr>
        <w:spacing w:after="120" w:line="360" w:lineRule="auto"/>
        <w:ind w:firstLine="720"/>
        <w:jc w:val="both"/>
      </w:pPr>
      <w:r>
        <w:rPr>
          <w:rFonts w:ascii="Times New Roman" w:hAnsi="Times New Roman" w:eastAsia="Times New Roman"/>
          <w:sz w:val="26"/>
        </w:rPr>
        <w:t>Đã Long Châu cùng Frieza đều cùng một chỗ, vậy liền đơn giản.</w:t>
      </w:r>
    </w:p>
    <w:p>
      <w:pPr>
        <w:spacing w:after="120" w:line="360" w:lineRule="auto"/>
        <w:ind w:firstLine="720"/>
        <w:jc w:val="both"/>
      </w:pPr>
      <w:r>
        <w:rPr>
          <w:rFonts w:ascii="Times New Roman" w:hAnsi="Times New Roman" w:eastAsia="Times New Roman"/>
          <w:sz w:val="26"/>
        </w:rPr>
        <w:t>Hắn hai mắt nhắm lại, cảm ứng khí tức.</w:t>
      </w:r>
    </w:p>
    <w:p>
      <w:pPr>
        <w:spacing w:after="120" w:line="360" w:lineRule="auto"/>
        <w:ind w:firstLine="720"/>
        <w:jc w:val="both"/>
      </w:pPr>
      <w:r>
        <w:rPr>
          <w:rFonts w:ascii="Times New Roman" w:hAnsi="Times New Roman" w:eastAsia="Times New Roman"/>
          <w:sz w:val="26"/>
        </w:rPr>
        <w:t>"Ta cảm ứng được đại trưởng lão bên người, có cái cường đại tà ác khí tức, hẳn là Frieza cũng đang chờ ta, không tốt, Piccolo cũng tại đại trưởng lão cái kia, chúng ta phải tận mau qua tới."</w:t>
      </w:r>
    </w:p>
    <w:p>
      <w:pPr>
        <w:spacing w:after="120" w:line="360" w:lineRule="auto"/>
        <w:ind w:firstLine="720"/>
        <w:jc w:val="both"/>
      </w:pPr>
      <w:r>
        <w:rPr>
          <w:rFonts w:ascii="Times New Roman" w:hAnsi="Times New Roman" w:eastAsia="Times New Roman"/>
          <w:sz w:val="26"/>
        </w:rPr>
        <w:t>Vegeta đã bị Danny triệt để chữa trị, hắn hoạt động cổ, xương cốt phát ra giòn vang.</w:t>
      </w:r>
    </w:p>
    <w:p>
      <w:pPr>
        <w:spacing w:after="120" w:line="360" w:lineRule="auto"/>
        <w:ind w:firstLine="720"/>
        <w:jc w:val="both"/>
      </w:pPr>
      <w:r>
        <w:rPr>
          <w:rFonts w:ascii="Times New Roman" w:hAnsi="Times New Roman" w:eastAsia="Times New Roman"/>
          <w:sz w:val="26"/>
        </w:rPr>
        <w:t>Hắn cười lạnh nói.</w:t>
      </w:r>
    </w:p>
    <w:p>
      <w:pPr>
        <w:spacing w:after="120" w:line="360" w:lineRule="auto"/>
        <w:ind w:firstLine="720"/>
        <w:jc w:val="both"/>
      </w:pPr>
      <w:r>
        <w:rPr>
          <w:rFonts w:ascii="Times New Roman" w:hAnsi="Times New Roman" w:eastAsia="Times New Roman"/>
          <w:sz w:val="26"/>
        </w:rPr>
        <w:t>"Ta khuyên ngươi đừng đi chịu ch.ết, mặc dù ngươi so với lần trước gặp mặt, cường đại mấy lần, nhưng Frieza thực lực, căn bản không phải ngươi trạng thái này chỗ có thể chống đỡ."</w:t>
      </w:r>
    </w:p>
    <w:p>
      <w:pPr>
        <w:spacing w:after="120" w:line="360" w:lineRule="auto"/>
        <w:ind w:firstLine="720"/>
        <w:jc w:val="both"/>
      </w:pPr>
      <w:r>
        <w:rPr>
          <w:rFonts w:ascii="Times New Roman" w:hAnsi="Times New Roman" w:eastAsia="Times New Roman"/>
          <w:sz w:val="26"/>
        </w:rPr>
        <w:t>"Ta cho ngươi biết một cái bí mật, Frieza là có thể biến thân chiến sĩ, hắn mỗi lần sau khi biến thân, sức chiến đấu đều sẽ tăng lên trên diện rộng."</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"Vậy nếu như ta là Super Saiyan đâu, có thể hay không đánh bại Frieza?"</w:t>
      </w:r>
    </w:p>
    <w:p>
      <w:pPr>
        <w:spacing w:after="120" w:line="360" w:lineRule="auto"/>
        <w:ind w:firstLine="720"/>
        <w:jc w:val="both"/>
      </w:pPr>
      <w:r>
        <w:rPr>
          <w:rFonts w:ascii="Times New Roman" w:hAnsi="Times New Roman" w:eastAsia="Times New Roman"/>
          <w:sz w:val="26"/>
        </w:rPr>
        <w:t>Vegeta nhìn xem Giang Lan nghèo rớt mồng tơi đầu trọc, nhịn không được a cười.</w:t>
      </w:r>
    </w:p>
    <w:p>
      <w:pPr>
        <w:spacing w:after="120" w:line="360" w:lineRule="auto"/>
        <w:ind w:firstLine="720"/>
        <w:jc w:val="both"/>
      </w:pPr>
      <w:r>
        <w:rPr>
          <w:rFonts w:ascii="Times New Roman" w:hAnsi="Times New Roman" w:eastAsia="Times New Roman"/>
          <w:sz w:val="26"/>
        </w:rPr>
        <w:t>"Ngươi? Super Saiyan? Nói đùa cái gì, ngươi khả năng không là Địa Cầu người, nhưng tuyệt đối không phải người Saiyan!"</w:t>
      </w:r>
    </w:p>
    <w:p>
      <w:pPr>
        <w:spacing w:after="120" w:line="360" w:lineRule="auto"/>
        <w:ind w:firstLine="720"/>
        <w:jc w:val="both"/>
      </w:pPr>
      <w:r>
        <w:rPr>
          <w:rFonts w:ascii="Times New Roman" w:hAnsi="Times New Roman" w:eastAsia="Times New Roman"/>
          <w:sz w:val="26"/>
        </w:rPr>
        <w:t>Giang Lan lười nhác cùng hắn tranh luận, mình rốt cuộc là chủng tộc gì vấn đề.</w:t>
      </w:r>
    </w:p>
    <w:p>
      <w:pPr>
        <w:spacing w:after="120" w:line="360" w:lineRule="auto"/>
        <w:ind w:firstLine="720"/>
        <w:jc w:val="both"/>
      </w:pPr>
      <w:r>
        <w:rPr>
          <w:rFonts w:ascii="Times New Roman" w:hAnsi="Times New Roman" w:eastAsia="Times New Roman"/>
          <w:sz w:val="26"/>
        </w:rPr>
        <w:t>"Krillin, mang lên Danny, một hồi ta cướp được Long Châu, ngươi liền để Danny lập tức phục sinh Songoku! Chúng ta đi!"</w:t>
      </w:r>
    </w:p>
    <w:p>
      <w:pPr>
        <w:spacing w:after="120" w:line="360" w:lineRule="auto"/>
        <w:ind w:firstLine="720"/>
        <w:jc w:val="both"/>
      </w:pPr>
      <w:r>
        <w:rPr>
          <w:rFonts w:ascii="Times New Roman" w:hAnsi="Times New Roman" w:eastAsia="Times New Roman"/>
          <w:sz w:val="26"/>
        </w:rPr>
        <w:t>Mấy người thi triển Vũ Không Thuật hướng về đại trưởng lão phòng nhỏ phương hướng bay đi.</w:t>
      </w:r>
    </w:p>
    <w:p>
      <w:pPr>
        <w:spacing w:after="120" w:line="360" w:lineRule="auto"/>
        <w:ind w:firstLine="720"/>
        <w:jc w:val="both"/>
      </w:pPr>
      <w:r>
        <w:rPr>
          <w:rFonts w:ascii="Times New Roman" w:hAnsi="Times New Roman" w:eastAsia="Times New Roman"/>
          <w:sz w:val="26"/>
        </w:rPr>
        <w:t>Vegeta tại nguyên chỗ sửng sốt một hồi, hắn cười lạnh tự nhủ.</w:t>
      </w:r>
    </w:p>
    <w:p>
      <w:pPr>
        <w:spacing w:after="120" w:line="360" w:lineRule="auto"/>
        <w:ind w:firstLine="720"/>
        <w:jc w:val="both"/>
      </w:pPr>
      <w:r>
        <w:rPr>
          <w:rFonts w:ascii="Times New Roman" w:hAnsi="Times New Roman" w:eastAsia="Times New Roman"/>
          <w:sz w:val="26"/>
        </w:rPr>
        <w:t>"Nói đùa cái gì, Super Saiyan? Không có khả năng, chính là có người có thể trở thành trong truyền thuyết Super Saiyan, cũng hẳn là là ta!"</w:t>
      </w:r>
    </w:p>
    <w:p>
      <w:pPr>
        <w:spacing w:after="120" w:line="360" w:lineRule="auto"/>
        <w:ind w:firstLine="720"/>
        <w:jc w:val="both"/>
      </w:pPr>
      <w:r>
        <w:rPr>
          <w:rFonts w:ascii="Times New Roman" w:hAnsi="Times New Roman" w:eastAsia="Times New Roman"/>
          <w:sz w:val="26"/>
        </w:rPr>
        <w:t>"Lần này khỏi hẳn, ta cảm giác tự mình càng thêm cường đại, lại có hai lần, không, lại có một lần, ta nhất định có thể trở thành trong truyền thuyết Super Saiyan!"</w:t>
      </w:r>
    </w:p>
    <w:p>
      <w:pPr>
        <w:spacing w:after="120" w:line="360" w:lineRule="auto"/>
        <w:ind w:firstLine="720"/>
        <w:jc w:val="both"/>
      </w:pPr>
      <w:r>
        <w:rPr>
          <w:rFonts w:ascii="Times New Roman" w:hAnsi="Times New Roman" w:eastAsia="Times New Roman"/>
          <w:sz w:val="26"/>
        </w:rPr>
        <w:t>"Ta muốn tận mắt nhìn xem, ngươi bị Frieza giết thời điểm ch.ết, loại kia ánh mắt tuyệt vọng!"</w:t>
      </w:r>
    </w:p>
    <w:p>
      <w:pPr>
        <w:spacing w:after="120" w:line="360" w:lineRule="auto"/>
        <w:ind w:firstLine="720"/>
        <w:jc w:val="both"/>
      </w:pPr>
      <w:r>
        <w:rPr>
          <w:rFonts w:ascii="Times New Roman" w:hAnsi="Times New Roman" w:eastAsia="Times New Roman"/>
          <w:sz w:val="26"/>
        </w:rPr>
        <w:t>Vegeta toàn thân bạo khí, xa xa đi theo.</w:t>
      </w:r>
    </w:p>
    <w:p>
      <w:pPr>
        <w:spacing w:after="120" w:line="360" w:lineRule="auto"/>
        <w:ind w:firstLine="720"/>
        <w:jc w:val="both"/>
      </w:pPr>
      <w:r>
        <w:rPr>
          <w:rFonts w:ascii="Times New Roman" w:hAnsi="Times New Roman" w:eastAsia="Times New Roman"/>
          <w:sz w:val="26"/>
        </w:rPr>
        <w:t>Các loại nhã mộc trà cùng Thên Xin Hăng, mang theo Ngu Linh bọn hắn lúc chạy đến, nơi này người đã đi nhà trống, chỉ có tàn phá mặt đất cùng bị khí công sóng nổ ra cự vũng nước lớn, cho thấy nơi này xác thực phát sinh kịch liệt chiến đấu.</w:t>
      </w:r>
    </w:p>
    <w:p>
      <w:pPr>
        <w:spacing w:after="120" w:line="360" w:lineRule="auto"/>
        <w:ind w:firstLine="720"/>
        <w:jc w:val="both"/>
      </w:pPr>
      <w:r>
        <w:rPr>
          <w:rFonts w:ascii="Times New Roman" w:hAnsi="Times New Roman" w:eastAsia="Times New Roman"/>
          <w:sz w:val="26"/>
        </w:rPr>
        <w:t>Không có cách, đám người chỉ có thể tiếp lấy đi đường, tiến về đại trưởng lão chỗ.</w:t>
      </w:r>
    </w:p>
    <w:p>
      <w:pPr>
        <w:spacing w:after="120" w:line="360" w:lineRule="auto"/>
        <w:ind w:firstLine="720"/>
        <w:jc w:val="both"/>
      </w:pPr>
      <w:r>
        <w:rPr>
          <w:rFonts w:ascii="Times New Roman" w:hAnsi="Times New Roman" w:eastAsia="Times New Roman"/>
          <w:sz w:val="26"/>
        </w:rPr>
        <w:t>Mọi người oán trách.</w:t>
      </w:r>
    </w:p>
    <w:p>
      <w:pPr>
        <w:spacing w:after="120" w:line="360" w:lineRule="auto"/>
        <w:ind w:firstLine="720"/>
        <w:jc w:val="both"/>
      </w:pPr>
      <w:r>
        <w:rPr>
          <w:rFonts w:ascii="Times New Roman" w:hAnsi="Times New Roman" w:eastAsia="Times New Roman"/>
          <w:sz w:val="26"/>
        </w:rPr>
        <w:t>"Namek cũng quá lớn, cảm giác tới chuyện gì cũng không có làm, đều đang đuổi đường."</w:t>
      </w:r>
    </w:p>
    <w:p>
      <w:pPr>
        <w:spacing w:after="120" w:line="360" w:lineRule="auto"/>
        <w:ind w:firstLine="720"/>
        <w:jc w:val="both"/>
      </w:pPr>
      <w:r>
        <w:rPr>
          <w:rFonts w:ascii="Times New Roman" w:hAnsi="Times New Roman" w:eastAsia="Times New Roman"/>
          <w:sz w:val="26"/>
        </w:rPr>
        <w:t>Mà đại trưởng lão ngoài phòng, Frieza đem thoi thóp Nairobi, ném ở trước mặt Đại trưởng lão.</w:t>
      </w:r>
    </w:p>
    <w:p>
      <w:pPr>
        <w:spacing w:after="120" w:line="360" w:lineRule="auto"/>
        <w:ind w:firstLine="720"/>
        <w:jc w:val="both"/>
      </w:pPr>
      <w:r>
        <w:rPr>
          <w:rFonts w:ascii="Times New Roman" w:hAnsi="Times New Roman" w:eastAsia="Times New Roman"/>
          <w:sz w:val="26"/>
        </w:rPr>
        <w:t>"Xem một chút đi, ngươi cố chấp đạo đưa các ngươi tinh cầu cái cuối cùng tộc nhân tử vong, ta cho ngươi mười giây cân nhắc, nếu như ngươi còn không nói cho ta, thực hiện nguyện vọng phương pháp, ngươi cùng tinh cầu của ngươi đều không có có tồn tại cần thiết."</w:t>
      </w:r>
    </w:p>
    <w:p>
      <w:pPr>
        <w:spacing w:after="120" w:line="360" w:lineRule="auto"/>
        <w:ind w:firstLine="720"/>
        <w:jc w:val="both"/>
      </w:pPr>
      <w:r>
        <w:rPr>
          <w:rFonts w:ascii="Times New Roman" w:hAnsi="Times New Roman" w:eastAsia="Times New Roman"/>
          <w:sz w:val="26"/>
        </w:rPr>
        <w:t>Đại trưởng lão thở dài, chậm rãi hai mắt nhắm lại.</w:t>
      </w:r>
    </w:p>
    <w:p>
      <w:pPr>
        <w:spacing w:after="120" w:line="360" w:lineRule="auto"/>
        <w:ind w:firstLine="720"/>
        <w:jc w:val="both"/>
      </w:pPr>
      <w:r>
        <w:rPr>
          <w:rFonts w:ascii="Times New Roman" w:hAnsi="Times New Roman" w:eastAsia="Times New Roman"/>
          <w:sz w:val="26"/>
        </w:rPr>
        <w:t>"Ta là sẽ không nói cho ngươi ác ma này, làm sao thực hiện nguyện vọng, coi như ta tộc đàn toàn bộ diệt tuyệt, cũng sẽ không để ngươi đạt được, ngươi động thủ đi!"</w:t>
      </w:r>
    </w:p>
    <w:p>
      <w:pPr>
        <w:spacing w:after="120" w:line="360" w:lineRule="auto"/>
        <w:ind w:firstLine="720"/>
        <w:jc w:val="both"/>
      </w:pPr>
      <w:r>
        <w:rPr>
          <w:rFonts w:ascii="Times New Roman" w:hAnsi="Times New Roman" w:eastAsia="Times New Roman"/>
          <w:sz w:val="26"/>
        </w:rPr>
        <w:t>Frieza cười lạnh, nội tâm suy nghĩ.</w:t>
      </w:r>
    </w:p>
    <w:p>
      <w:pPr>
        <w:spacing w:after="120" w:line="360" w:lineRule="auto"/>
        <w:ind w:firstLine="720"/>
        <w:jc w:val="both"/>
      </w:pPr>
      <w:r>
        <w:rPr>
          <w:rFonts w:ascii="Times New Roman" w:hAnsi="Times New Roman" w:eastAsia="Times New Roman"/>
          <w:sz w:val="26"/>
        </w:rPr>
        <w:t>"Người Namek cái này ngu xuẩn chủng tộc, tất cả mọi người ngoan cố giống hầm cầu bên trong Thạch Đầu, đã như vậy, vậy liền giết sạch bọn hắn, đem viên tinh cầu này cao giới bán hết, lại đi địa phương khác tìm kiếm thu hoạch được bất tử chi thân biện pháp."</w:t>
      </w:r>
    </w:p>
    <w:p>
      <w:pPr>
        <w:spacing w:after="120" w:line="360" w:lineRule="auto"/>
        <w:ind w:firstLine="720"/>
        <w:jc w:val="both"/>
      </w:pPr>
      <w:r>
        <w:rPr>
          <w:rFonts w:ascii="Times New Roman" w:hAnsi="Times New Roman" w:eastAsia="Times New Roman"/>
          <w:sz w:val="26"/>
        </w:rPr>
        <w:t>Mà lại nội tâm của hắn ẩn ẩn có một loại cảm giác bất an, vừa rồi hắn từ tham trắc khí bên trong, phát hiện Ginyu chiến đội sức chiến đấu, cơ hồ tại đồng thời toàn bộ biến mất không thấy gì nữa.</w:t>
      </w:r>
    </w:p>
    <w:p>
      <w:pPr>
        <w:spacing w:after="120" w:line="360" w:lineRule="auto"/>
        <w:ind w:firstLine="720"/>
        <w:jc w:val="both"/>
      </w:pPr>
      <w:r>
        <w:rPr>
          <w:rFonts w:ascii="Times New Roman" w:hAnsi="Times New Roman" w:eastAsia="Times New Roman"/>
          <w:sz w:val="26"/>
        </w:rPr>
        <w:t>Vậy liền mang ý nghĩa một sự kiện, Ginyu Force toàn diệt.</w:t>
      </w:r>
    </w:p>
    <w:p>
      <w:pPr>
        <w:spacing w:after="120" w:line="360" w:lineRule="auto"/>
        <w:ind w:firstLine="720"/>
        <w:jc w:val="both"/>
      </w:pPr>
      <w:r>
        <w:rPr>
          <w:rFonts w:ascii="Times New Roman" w:hAnsi="Times New Roman" w:eastAsia="Times New Roman"/>
          <w:sz w:val="26"/>
        </w:rPr>
        <w:t>Ginyu Force là dưới tay hắn mạnh nhất chiến đội, không nhưng có lực chiến đấu mạnh mẽ, còn có các loại không thể tưởng tượng thần kỳ thủ đoạn, dĩ vãng đối mặt chiến lực vượt qua bọn hắn cường đại chiến sĩ, cũng có thể cuối cùng chuyển bại thành thắng.</w:t>
      </w:r>
    </w:p>
    <w:p>
      <w:pPr>
        <w:spacing w:after="120" w:line="360" w:lineRule="auto"/>
        <w:ind w:firstLine="720"/>
        <w:jc w:val="both"/>
      </w:pPr>
      <w:r>
        <w:rPr>
          <w:rFonts w:ascii="Times New Roman" w:hAnsi="Times New Roman" w:eastAsia="Times New Roman"/>
          <w:sz w:val="26"/>
        </w:rPr>
        <w:t>Nhất là Ginyu đội trưởng cùng cổ đặc biệt tổ hợp, chưa hề thất thủ qua.</w:t>
      </w:r>
    </w:p>
    <w:p>
      <w:pPr>
        <w:spacing w:after="120" w:line="360" w:lineRule="auto"/>
        <w:ind w:firstLine="720"/>
        <w:jc w:val="both"/>
      </w:pPr>
      <w:r>
        <w:rPr>
          <w:rFonts w:ascii="Times New Roman" w:hAnsi="Times New Roman" w:eastAsia="Times New Roman"/>
          <w:sz w:val="26"/>
        </w:rPr>
        <w:t>Frieza làm có thể biến thân chiến sĩ, hắn biết rõ, sức chiến đấu không phải cân nhắc thực lực duy nhất tiêu chuẩn.</w:t>
      </w:r>
    </w:p>
    <w:p>
      <w:pPr>
        <w:spacing w:after="120" w:line="360" w:lineRule="auto"/>
        <w:ind w:firstLine="720"/>
        <w:jc w:val="both"/>
      </w:pPr>
      <w:r>
        <w:rPr>
          <w:rFonts w:ascii="Times New Roman" w:hAnsi="Times New Roman" w:eastAsia="Times New Roman"/>
          <w:sz w:val="26"/>
        </w:rPr>
        <w:t>Vừa rồi cái kia cường giả bí ẩn, tại trạng thái bình thường hạ liền có sáu mươi bốn vạn sức chiến đấu, so với hắn hình thái thứ nhất chiến lực còn cao một chút.</w:t>
      </w:r>
    </w:p>
    <w:p>
      <w:pPr>
        <w:spacing w:after="120" w:line="360" w:lineRule="auto"/>
        <w:ind w:firstLine="720"/>
        <w:jc w:val="both"/>
      </w:pPr>
      <w:r>
        <w:rPr>
          <w:rFonts w:ascii="Times New Roman" w:hAnsi="Times New Roman" w:eastAsia="Times New Roman"/>
          <w:sz w:val="26"/>
        </w:rPr>
        <w:t>Frieza cảm giác sự tình càng ngày càng không thể khống, hắn dần dần mất đi kiên nhẫn.</w:t>
      </w:r>
    </w:p>
    <w:p>
      <w:pPr>
        <w:spacing w:after="120" w:line="360" w:lineRule="auto"/>
        <w:ind w:firstLine="720"/>
        <w:jc w:val="both"/>
      </w:pPr>
      <w:r>
        <w:rPr>
          <w:rFonts w:ascii="Times New Roman" w:hAnsi="Times New Roman" w:eastAsia="Times New Roman"/>
          <w:sz w:val="26"/>
        </w:rPr>
        <w:t>Hắn đôi môi thật mỏng nhếch lên, mắt nhỏ bên trong lộ ra hung ác khát máu quang mang.</w:t>
      </w:r>
    </w:p>
    <w:p>
      <w:pPr>
        <w:spacing w:after="120" w:line="360" w:lineRule="auto"/>
        <w:ind w:firstLine="720"/>
        <w:jc w:val="both"/>
      </w:pPr>
      <w:r>
        <w:rPr>
          <w:rFonts w:ascii="Times New Roman" w:hAnsi="Times New Roman" w:eastAsia="Times New Roman"/>
          <w:sz w:val="26"/>
        </w:rPr>
        <w:t>"Đã như vậy, ta không lấy được người khác cũng đừng nghĩ đạt được, đi ch.ết đi, ta ở chỗ này tuyên bố, ngươi cùng viên tinh cầu này đều đem hóa thành bụi bặm vũ trụ!"</w:t>
      </w:r>
    </w:p>
    <w:p>
      <w:pPr>
        <w:spacing w:after="120" w:line="360" w:lineRule="auto"/>
        <w:ind w:firstLine="720"/>
        <w:jc w:val="both"/>
      </w:pPr>
      <w:r>
        <w:rPr>
          <w:rFonts w:ascii="Times New Roman" w:hAnsi="Times New Roman" w:eastAsia="Times New Roman"/>
          <w:sz w:val="26"/>
        </w:rPr>
        <w:t>Hắn trôi nổi, đứng tại trước mặt Đại trưởng lão, nâng lên tay trái, đầu ngón tay ngưng tụ ra một đạo quang mang.</w:t>
      </w:r>
    </w:p>
    <w:p>
      <w:pPr>
        <w:spacing w:after="120" w:line="360" w:lineRule="auto"/>
        <w:ind w:firstLine="720"/>
        <w:jc w:val="both"/>
      </w:pPr>
      <w:r>
        <w:rPr>
          <w:rFonts w:ascii="Times New Roman" w:hAnsi="Times New Roman" w:eastAsia="Times New Roman"/>
          <w:sz w:val="26"/>
        </w:rPr>
        <w:t>Một giây sau, đạo ánh sáng này sóng, sắp xuyên qua không có lực phản kháng chút nào đại trưởng lão đầu lâu.</w:t>
      </w:r>
    </w:p>
    <w:p>
      <w:pPr>
        <w:spacing w:after="120" w:line="360" w:lineRule="auto"/>
        <w:ind w:firstLine="720"/>
        <w:jc w:val="both"/>
      </w:pPr>
      <w:r>
        <w:rPr>
          <w:rFonts w:ascii="Times New Roman" w:hAnsi="Times New Roman" w:eastAsia="Times New Roman"/>
          <w:sz w:val="26"/>
        </w:rPr>
        <w:t>Mà giờ khắc này, Giang Lan cùng Krillin bọn hắn còn xa tại mấy chục cây số bên ngoài.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