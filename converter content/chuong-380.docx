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380: Orochimaru kinh hỉ, lão sắc phê Kim Cương</w:t>
      </w:r>
    </w:p>
    <w:p>
      <w:pPr>
        <w:spacing w:after="120" w:line="360" w:lineRule="auto"/>
        <w:ind w:firstLine="720"/>
        <w:jc w:val="both"/>
      </w:pPr>
      <w:r>
        <w:rPr>
          <w:rFonts w:ascii="Times New Roman" w:hAnsi="Times New Roman" w:eastAsia="Times New Roman"/>
          <w:sz w:val="26"/>
        </w:rPr>
        <w:t>Giang Lan vừa rồi đã từ trong miệng mọi người, biết được Kim Cương trong chiến đấu thần kỳ biểu hiện.</w:t>
      </w:r>
    </w:p>
    <w:p>
      <w:pPr>
        <w:spacing w:after="120" w:line="360" w:lineRule="auto"/>
        <w:ind w:firstLine="720"/>
        <w:jc w:val="both"/>
      </w:pPr>
      <w:r>
        <w:rPr>
          <w:rFonts w:ascii="Times New Roman" w:hAnsi="Times New Roman" w:eastAsia="Times New Roman"/>
          <w:sz w:val="26"/>
        </w:rPr>
        <w:t>Kim Cương vậy mà có thể sử dụng nóng ánh mắt kỹ năng, cũng là hoàn toàn ra khỏi Giang Lan dự kiến.</w:t>
      </w:r>
    </w:p>
    <w:p>
      <w:pPr>
        <w:spacing w:after="120" w:line="360" w:lineRule="auto"/>
        <w:ind w:firstLine="720"/>
        <w:jc w:val="both"/>
      </w:pPr>
      <w:r>
        <w:rPr>
          <w:rFonts w:ascii="Times New Roman" w:hAnsi="Times New Roman" w:eastAsia="Times New Roman"/>
          <w:sz w:val="26"/>
        </w:rPr>
        <w:t>Hắn vốn cho rằng Cương Tử có thể trước học được Kamehameha, nhưng không nghĩ tới, trước nắm giữ kỹ năng lại là nóng ánh mắt.</w:t>
      </w:r>
    </w:p>
    <w:p>
      <w:pPr>
        <w:spacing w:after="120" w:line="360" w:lineRule="auto"/>
        <w:ind w:firstLine="720"/>
        <w:jc w:val="both"/>
      </w:pPr>
      <w:r>
        <w:rPr>
          <w:rFonts w:ascii="Times New Roman" w:hAnsi="Times New Roman" w:eastAsia="Times New Roman"/>
          <w:sz w:val="26"/>
        </w:rPr>
        <w:t>Căn cứ Giang Lan đối Kim Cương hiểu rõ, nếu như theo hắn Superman thiên phú kỹ thức tỉnh trình tự đến phân tích, Kim Cương hẳn là cũng đã sớm nắm giữ mắt nhìn xuyên tường kỹ năng.</w:t>
      </w:r>
    </w:p>
    <w:p>
      <w:pPr>
        <w:spacing w:after="120" w:line="360" w:lineRule="auto"/>
        <w:ind w:firstLine="720"/>
        <w:jc w:val="both"/>
      </w:pPr>
      <w:r>
        <w:rPr>
          <w:rFonts w:ascii="Times New Roman" w:hAnsi="Times New Roman" w:eastAsia="Times New Roman"/>
          <w:sz w:val="26"/>
        </w:rPr>
        <w:t>Khó trách gần một đoạn thời gian, hắn luôn luôn phát hiện Kim Cương nhìn chằm chằm mỹ nữ hạ thân mãnh nhìn, cái này sắc nhóm Đại Tinh Tinh!</w:t>
      </w:r>
    </w:p>
    <w:p>
      <w:pPr>
        <w:spacing w:after="120" w:line="360" w:lineRule="auto"/>
        <w:ind w:firstLine="720"/>
        <w:jc w:val="both"/>
      </w:pPr>
      <w:r>
        <w:rPr>
          <w:rFonts w:ascii="Times New Roman" w:hAnsi="Times New Roman" w:eastAsia="Times New Roman"/>
          <w:sz w:val="26"/>
        </w:rPr>
        <w:t>Giang Lan đối Orochimaru nhàn nhạt giải thích nói.</w:t>
      </w:r>
    </w:p>
    <w:p>
      <w:pPr>
        <w:spacing w:after="120" w:line="360" w:lineRule="auto"/>
        <w:ind w:firstLine="720"/>
        <w:jc w:val="both"/>
      </w:pPr>
      <w:r>
        <w:rPr>
          <w:rFonts w:ascii="Times New Roman" w:hAnsi="Times New Roman" w:eastAsia="Times New Roman"/>
          <w:sz w:val="26"/>
        </w:rPr>
        <w:t>"Lần trước hắn thụ thương, ta cho nó truyền máu về sau, nó khả năng kế thừa ta bộ phận năng lực!"</w:t>
      </w:r>
    </w:p>
    <w:p>
      <w:pPr>
        <w:spacing w:after="120" w:line="360" w:lineRule="auto"/>
        <w:ind w:firstLine="720"/>
        <w:jc w:val="both"/>
      </w:pPr>
      <w:r>
        <w:rPr>
          <w:rFonts w:ascii="Times New Roman" w:hAnsi="Times New Roman" w:eastAsia="Times New Roman"/>
          <w:sz w:val="26"/>
        </w:rPr>
        <w:t>Orochimaru nghe xong, trừng lớn một đôi xà nhãn, toàn thân run rẩy.</w:t>
      </w:r>
    </w:p>
    <w:p>
      <w:pPr>
        <w:spacing w:after="120" w:line="360" w:lineRule="auto"/>
        <w:ind w:firstLine="720"/>
        <w:jc w:val="both"/>
      </w:pPr>
      <w:r>
        <w:rPr>
          <w:rFonts w:ascii="Times New Roman" w:hAnsi="Times New Roman" w:eastAsia="Times New Roman"/>
          <w:sz w:val="26"/>
        </w:rPr>
        <w:t>"Năng lực của ngài, vậy mà có thể thông qua huyết dịch truyền lại sao? Thật bất khả tư nghị, không có đạo lý a ấn lý thuyết giống ngươi dạng này cường giả, cùng thụ thể ở giữa sẽ phi thường khó mà tương dung, thậm chí có thể sẽ triệt để phá hủy mục tiêu thân thể."</w:t>
      </w:r>
    </w:p>
    <w:p>
      <w:pPr>
        <w:spacing w:after="120" w:line="360" w:lineRule="auto"/>
        <w:ind w:firstLine="720"/>
        <w:jc w:val="both"/>
      </w:pPr>
      <w:r>
        <w:rPr>
          <w:rFonts w:ascii="Times New Roman" w:hAnsi="Times New Roman" w:eastAsia="Times New Roman"/>
          <w:sz w:val="26"/>
        </w:rPr>
        <w:t>"Kỳ quái, nó là thế nào vượt qua gian nan nhất dung hợp giai đoạn?"</w:t>
      </w:r>
    </w:p>
    <w:p>
      <w:pPr>
        <w:spacing w:after="120" w:line="360" w:lineRule="auto"/>
        <w:ind w:firstLine="720"/>
        <w:jc w:val="both"/>
      </w:pPr>
      <w:r>
        <w:rPr>
          <w:rFonts w:ascii="Times New Roman" w:hAnsi="Times New Roman" w:eastAsia="Times New Roman"/>
          <w:sz w:val="26"/>
        </w:rPr>
        <w:t>Orochimaru lập tức lâm vào thật sâu trầm tư.</w:t>
      </w:r>
    </w:p>
    <w:p>
      <w:pPr>
        <w:spacing w:after="120" w:line="360" w:lineRule="auto"/>
        <w:ind w:firstLine="720"/>
        <w:jc w:val="both"/>
      </w:pPr>
      <w:r>
        <w:rPr>
          <w:rFonts w:ascii="Times New Roman" w:hAnsi="Times New Roman" w:eastAsia="Times New Roman"/>
          <w:sz w:val="26"/>
        </w:rPr>
        <w:t>Orochimaru tại thế giới Naruto, một mực tận sức tại nghiên cứu cường đại huyết mạch giới hạn, giống Konoha đại hòa, chính là hắn sử dụng Hashirama tế bào bồi dưỡng ra, sẽ Mộc Độn ninja.</w:t>
      </w:r>
    </w:p>
    <w:p>
      <w:pPr>
        <w:spacing w:after="120" w:line="360" w:lineRule="auto"/>
        <w:ind w:firstLine="720"/>
        <w:jc w:val="both"/>
      </w:pPr>
      <w:r>
        <w:rPr>
          <w:rFonts w:ascii="Times New Roman" w:hAnsi="Times New Roman" w:eastAsia="Times New Roman"/>
          <w:sz w:val="26"/>
        </w:rPr>
        <w:t>Trải qua qua đại lượng nhân thể thí nghiệm, Orochimaru đối tượng Giang Lan loại này cường giả thể chất, có càng thêm khắc sâu nhận biết, tuyệt không phải tuỳ tiện có thể bị người bình thường dung thân nạp tồn tại, cho dù là thân cao mấy trăm mét cự Đại Tinh Tinh cũng không được.</w:t>
      </w:r>
    </w:p>
    <w:p>
      <w:pPr>
        <w:spacing w:after="120" w:line="360" w:lineRule="auto"/>
        <w:ind w:firstLine="720"/>
        <w:jc w:val="both"/>
      </w:pPr>
      <w:r>
        <w:rPr>
          <w:rFonts w:ascii="Times New Roman" w:hAnsi="Times New Roman" w:eastAsia="Times New Roman"/>
          <w:sz w:val="26"/>
        </w:rPr>
        <w:t>Giang Lan thể chất hắn thấy, so Sharingan cùng Mộc Độn thể chất đều càng thêm để hắn mê muội, hắn cũng không nhất định nhất định phải có được Giang Lan loại thể chất này, có thể biết rõ Giang Lan vì cái gì như thế cường đại, Orochimaru liền sẽ cảm giác vừa lòng thỏa ý.</w:t>
      </w:r>
    </w:p>
    <w:p>
      <w:pPr>
        <w:spacing w:after="120" w:line="360" w:lineRule="auto"/>
        <w:ind w:firstLine="720"/>
        <w:jc w:val="both"/>
      </w:pPr>
      <w:r>
        <w:rPr>
          <w:rFonts w:ascii="Times New Roman" w:hAnsi="Times New Roman" w:eastAsia="Times New Roman"/>
          <w:sz w:val="26"/>
        </w:rPr>
        <w:t>Giang Lan a cười lắc đầu, cũng không nói cho rắn thúc, Kim Cương có thể dung hợp máu của hắn, là bởi vì hắn lúc ấy cho Kim Cương dùng nửa viên đậu tiên.</w:t>
      </w:r>
    </w:p>
    <w:p>
      <w:pPr>
        <w:spacing w:after="120" w:line="360" w:lineRule="auto"/>
        <w:ind w:firstLine="720"/>
        <w:jc w:val="both"/>
      </w:pPr>
      <w:r>
        <w:rPr>
          <w:rFonts w:ascii="Times New Roman" w:hAnsi="Times New Roman" w:eastAsia="Times New Roman"/>
          <w:sz w:val="26"/>
        </w:rPr>
        <w:t>Dù sao hiện tại hắn đã không có đậu tiên loại này thần kỳ vật phẩm, mà muốn lần nữa thu hoạch được đậu tiên, chỉ có thể đi khiêu chiến siêu cấp Cell.</w:t>
      </w:r>
    </w:p>
    <w:p>
      <w:pPr>
        <w:spacing w:after="120" w:line="360" w:lineRule="auto"/>
        <w:ind w:firstLine="720"/>
        <w:jc w:val="both"/>
      </w:pPr>
      <w:r>
        <w:rPr>
          <w:rFonts w:ascii="Times New Roman" w:hAnsi="Times New Roman" w:eastAsia="Times New Roman"/>
          <w:sz w:val="26"/>
        </w:rPr>
        <w:t>Hiện tại Giang Lan không có nắm chắc tất thắng.</w:t>
      </w:r>
    </w:p>
    <w:p>
      <w:pPr>
        <w:spacing w:after="120" w:line="360" w:lineRule="auto"/>
        <w:ind w:firstLine="720"/>
        <w:jc w:val="both"/>
      </w:pPr>
      <w:r>
        <w:rPr>
          <w:rFonts w:ascii="Times New Roman" w:hAnsi="Times New Roman" w:eastAsia="Times New Roman"/>
          <w:sz w:val="26"/>
        </w:rPr>
        <w:t>Giang Lan cân nhắc cho Orochimaru điểm truy cầu mục tiêu, hắn mới sẽ không tự mình làm bừa làm loạn.</w:t>
      </w:r>
    </w:p>
    <w:p>
      <w:pPr>
        <w:spacing w:after="120" w:line="360" w:lineRule="auto"/>
        <w:ind w:firstLine="720"/>
        <w:jc w:val="both"/>
      </w:pPr>
      <w:r>
        <w:rPr>
          <w:rFonts w:ascii="Times New Roman" w:hAnsi="Times New Roman" w:eastAsia="Times New Roman"/>
          <w:sz w:val="26"/>
        </w:rPr>
        <w:t>"Trước tiên đem Kim Cương chữa khỏi lại nói những chuyện khác đi, nếu không cái này duy nhất hàng mẫu, chỉ sợ cũng muốn qua đời."</w:t>
      </w:r>
    </w:p>
    <w:p>
      <w:pPr>
        <w:spacing w:after="120" w:line="360" w:lineRule="auto"/>
        <w:ind w:firstLine="720"/>
        <w:jc w:val="both"/>
      </w:pPr>
      <w:r>
        <w:rPr>
          <w:rFonts w:ascii="Times New Roman" w:hAnsi="Times New Roman" w:eastAsia="Times New Roman"/>
          <w:sz w:val="26"/>
        </w:rPr>
        <w:t>Giang Lan nhắc nhở Orochimaru nói.</w:t>
      </w:r>
    </w:p>
    <w:p>
      <w:pPr>
        <w:spacing w:after="120" w:line="360" w:lineRule="auto"/>
        <w:ind w:firstLine="720"/>
        <w:jc w:val="both"/>
      </w:pPr>
      <w:r>
        <w:rPr>
          <w:rFonts w:ascii="Times New Roman" w:hAnsi="Times New Roman" w:eastAsia="Times New Roman"/>
          <w:sz w:val="26"/>
        </w:rPr>
        <w:t>Orochimaru a cười một tiếng, duỗi ra lưỡi rắn ɭϊếʍƈ lấy một vòng tử sắc bờ môi.</w:t>
      </w:r>
    </w:p>
    <w:p>
      <w:pPr>
        <w:spacing w:after="120" w:line="360" w:lineRule="auto"/>
        <w:ind w:firstLine="720"/>
        <w:jc w:val="both"/>
      </w:pPr>
      <w:r>
        <w:rPr>
          <w:rFonts w:ascii="Times New Roman" w:hAnsi="Times New Roman" w:eastAsia="Times New Roman"/>
          <w:sz w:val="26"/>
        </w:rPr>
        <w:t>"Giao cho ta đi, cái này một chút vết thương nhỏ, không đủ gây sợ, nó chắc chắn sẽ không có việc gì."</w:t>
      </w:r>
    </w:p>
    <w:p>
      <w:pPr>
        <w:spacing w:after="120" w:line="360" w:lineRule="auto"/>
        <w:ind w:firstLine="720"/>
        <w:jc w:val="both"/>
      </w:pPr>
      <w:r>
        <w:rPr>
          <w:rFonts w:ascii="Times New Roman" w:hAnsi="Times New Roman" w:eastAsia="Times New Roman"/>
          <w:sz w:val="26"/>
        </w:rPr>
        <w:t>Nói xong, hắn vội vàng đào được một chút Kim Cương huyết dịch, cùng Christine lên tiếng chào, chạy Christine phòng thí nghiệm liền đi.</w:t>
      </w:r>
    </w:p>
    <w:p>
      <w:pPr>
        <w:spacing w:after="120" w:line="360" w:lineRule="auto"/>
        <w:ind w:firstLine="720"/>
        <w:jc w:val="both"/>
      </w:pPr>
      <w:r>
        <w:rPr>
          <w:rFonts w:ascii="Times New Roman" w:hAnsi="Times New Roman" w:eastAsia="Times New Roman"/>
          <w:sz w:val="26"/>
        </w:rPr>
        <w:t>Đạt được đến từ Orochimaru cam đoan, Giang Lan trong lòng một viên Thạch Đầu cũng rơi xuống.</w:t>
      </w:r>
    </w:p>
    <w:p>
      <w:pPr>
        <w:spacing w:after="120" w:line="360" w:lineRule="auto"/>
        <w:ind w:firstLine="720"/>
        <w:jc w:val="both"/>
      </w:pPr>
      <w:r>
        <w:rPr>
          <w:rFonts w:ascii="Times New Roman" w:hAnsi="Times New Roman" w:eastAsia="Times New Roman"/>
          <w:sz w:val="26"/>
        </w:rPr>
        <w:t>Rắn thúc nhân phẩm không ra sao, y thuật vẫn là rất cường hãn.</w:t>
      </w:r>
    </w:p>
    <w:p>
      <w:pPr>
        <w:spacing w:after="120" w:line="360" w:lineRule="auto"/>
        <w:ind w:firstLine="720"/>
        <w:jc w:val="both"/>
      </w:pPr>
      <w:r>
        <w:rPr>
          <w:rFonts w:ascii="Times New Roman" w:hAnsi="Times New Roman" w:eastAsia="Times New Roman"/>
          <w:sz w:val="26"/>
        </w:rPr>
        <w:t>Christine từ trên người Kim Cương nhảy xuống, ánh mắt ngưng trọng nhìn xem Orochimaru bóng lưng, hỏi Giang Lan.</w:t>
      </w:r>
    </w:p>
    <w:p>
      <w:pPr>
        <w:spacing w:after="120" w:line="360" w:lineRule="auto"/>
        <w:ind w:firstLine="720"/>
        <w:jc w:val="both"/>
      </w:pPr>
      <w:r>
        <w:rPr>
          <w:rFonts w:ascii="Times New Roman" w:hAnsi="Times New Roman" w:eastAsia="Times New Roman"/>
          <w:sz w:val="26"/>
        </w:rPr>
        <w:t>"Hắn là ai, chẳng lẽ là ngươi từ lần này linh cảnh bên trong mang ra, nhìn hoàn toàn không giống thế giới này người."</w:t>
      </w:r>
    </w:p>
    <w:p>
      <w:pPr>
        <w:spacing w:after="120" w:line="360" w:lineRule="auto"/>
        <w:ind w:firstLine="720"/>
        <w:jc w:val="both"/>
      </w:pPr>
      <w:r>
        <w:rPr>
          <w:rFonts w:ascii="Times New Roman" w:hAnsi="Times New Roman" w:eastAsia="Times New Roman"/>
          <w:sz w:val="26"/>
        </w:rPr>
        <w:t>Giang Lan nhẹ gật đầu, Orochimaru bộ này quỷ bộ dáng, cho dù ai nhìn, đều sẽ không cảm thấy hắn là người bình thường, thậm chí rất có thể coi hắn là thành quái nhân.</w:t>
      </w:r>
    </w:p>
    <w:p>
      <w:pPr>
        <w:spacing w:after="120" w:line="360" w:lineRule="auto"/>
        <w:ind w:firstLine="720"/>
        <w:jc w:val="both"/>
      </w:pPr>
      <w:r>
        <w:rPr>
          <w:rFonts w:ascii="Times New Roman" w:hAnsi="Times New Roman" w:eastAsia="Times New Roman"/>
          <w:sz w:val="26"/>
        </w:rPr>
        <w:t>"Hắn là ta từ số tám linh cảnh mang về nghiên cứu khoa học cuồng ma, am hiểu gen cùng tế bào học, có rảnh các ngươi có thể nhiều giao lưu trao đổi, nếu có thể, có thể nếm thử giúp Hạo ca phục hồi như cũ cánh tay của hắn."</w:t>
      </w:r>
    </w:p>
    <w:p>
      <w:pPr>
        <w:spacing w:after="120" w:line="360" w:lineRule="auto"/>
        <w:ind w:firstLine="720"/>
        <w:jc w:val="both"/>
      </w:pPr>
      <w:r>
        <w:rPr>
          <w:rFonts w:ascii="Times New Roman" w:hAnsi="Times New Roman" w:eastAsia="Times New Roman"/>
          <w:sz w:val="26"/>
        </w:rPr>
        <w:t>Christine là ngoại khoa giải phẫu chuyên gia, đối tế bào cùng gen cũng không lí giải sâu.</w:t>
      </w:r>
    </w:p>
    <w:p>
      <w:pPr>
        <w:spacing w:after="120" w:line="360" w:lineRule="auto"/>
        <w:ind w:firstLine="720"/>
        <w:jc w:val="both"/>
      </w:pPr>
      <w:r>
        <w:rPr>
          <w:rFonts w:ascii="Times New Roman" w:hAnsi="Times New Roman" w:eastAsia="Times New Roman"/>
          <w:sz w:val="26"/>
        </w:rPr>
        <w:t>Nàng nhăn lại tú khí lông mày, chần chờ nói.</w:t>
      </w:r>
    </w:p>
    <w:p>
      <w:pPr>
        <w:spacing w:after="120" w:line="360" w:lineRule="auto"/>
        <w:ind w:firstLine="720"/>
        <w:jc w:val="both"/>
      </w:pPr>
      <w:r>
        <w:rPr>
          <w:rFonts w:ascii="Times New Roman" w:hAnsi="Times New Roman" w:eastAsia="Times New Roman"/>
          <w:sz w:val="26"/>
        </w:rPr>
        <w:t>"Thật có thể được không, rất nguy hiểm một người, vừa mới chỉ cùng hắn liếc nhau một cái, ta liền toàn thân rét run, giống như là bị một con rắn độc để mắt tới cái loại cảm giác này."</w:t>
      </w:r>
    </w:p>
    <w:p>
      <w:pPr>
        <w:spacing w:after="120" w:line="360" w:lineRule="auto"/>
        <w:ind w:firstLine="720"/>
        <w:jc w:val="both"/>
      </w:pPr>
      <w:r>
        <w:rPr>
          <w:rFonts w:ascii="Times New Roman" w:hAnsi="Times New Roman" w:eastAsia="Times New Roman"/>
          <w:sz w:val="26"/>
        </w:rPr>
        <w:t>Giang Lan trấn an nàng nói.</w:t>
      </w:r>
    </w:p>
    <w:p>
      <w:pPr>
        <w:spacing w:after="120" w:line="360" w:lineRule="auto"/>
        <w:ind w:firstLine="720"/>
        <w:jc w:val="both"/>
      </w:pPr>
      <w:r>
        <w:rPr>
          <w:rFonts w:ascii="Times New Roman" w:hAnsi="Times New Roman" w:eastAsia="Times New Roman"/>
          <w:sz w:val="26"/>
        </w:rPr>
        <w:t>"Không cần lo lắng, nếu như hắn đối ngươi có cái gì ý đồ bất lương, trước tiên nói cho ta là được, lượng hắn cũng không dám quá giới hạn."</w:t>
      </w:r>
    </w:p>
    <w:p>
      <w:pPr>
        <w:spacing w:after="120" w:line="360" w:lineRule="auto"/>
        <w:ind w:firstLine="720"/>
        <w:jc w:val="both"/>
      </w:pPr>
      <w:r>
        <w:rPr>
          <w:rFonts w:ascii="Times New Roman" w:hAnsi="Times New Roman" w:eastAsia="Times New Roman"/>
          <w:sz w:val="26"/>
        </w:rPr>
        <w:t>Christine trong miệng đáp ứng, nhưng hai đầu lông mày lo lắng lại mảy may chưa giảm.</w:t>
      </w:r>
    </w:p>
    <w:p>
      <w:pPr>
        <w:spacing w:after="120" w:line="360" w:lineRule="auto"/>
        <w:ind w:firstLine="720"/>
        <w:jc w:val="both"/>
      </w:pPr>
      <w:r>
        <w:rPr>
          <w:rFonts w:ascii="Times New Roman" w:hAnsi="Times New Roman" w:eastAsia="Times New Roman"/>
          <w:sz w:val="26"/>
        </w:rPr>
        <w:t>Giang Lan lại không chút nào lo lắng, lấy hắc Doctor Strange thủ đoạn, nếu như Orochimaru dám chọc Christine, hắn cũng rất khó bảo đảm hắc Doctor Strange có thể hay không vượt qua linh cảnh xuất thủ xử lý rắn thúc.</w:t>
      </w:r>
    </w:p>
    <w:p>
      <w:pPr>
        <w:spacing w:after="120" w:line="360" w:lineRule="auto"/>
        <w:ind w:firstLine="720"/>
        <w:jc w:val="both"/>
      </w:pPr>
      <w:r>
        <w:rPr>
          <w:rFonts w:ascii="Times New Roman" w:hAnsi="Times New Roman" w:eastAsia="Times New Roman"/>
          <w:sz w:val="26"/>
        </w:rPr>
        <w:t>Giang Lan chỉ có thể yên lặng vì Orochimaru cầu nguyện, rắn thúc ngươi tốt nhất đừng đem ý nghĩ, đánh tới Christine trên thân, bằng không hắc hóa bản Strange xuất thủ, ta cũng không giữ được ngươi.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Theo lão Vương, Ngu Linh bọn hắn trở về Hoa quốc, quan môi tuyên bố tin tức đối ngoại tuyên cáo, lần này Mỹ quốc quái nhân sự kiện, nhân loại giác tỉnh giả phương đại hoạch toàn thắng!</w:t>
      </w:r>
    </w:p>
    <w:p>
      <w:pPr>
        <w:spacing w:after="120" w:line="360" w:lineRule="auto"/>
        <w:ind w:firstLine="720"/>
        <w:jc w:val="both"/>
      </w:pPr>
      <w:r>
        <w:rPr>
          <w:rFonts w:ascii="Times New Roman" w:hAnsi="Times New Roman" w:eastAsia="Times New Roman"/>
          <w:sz w:val="26"/>
        </w:rPr>
        <w:t>Mà Lam Tinh chủ lưu truyền thông bên trên, đã triệt để sôi trào, nóng nhất một đầu tin tức là.</w:t>
      </w:r>
    </w:p>
    <w:p>
      <w:pPr>
        <w:spacing w:after="120" w:line="360" w:lineRule="auto"/>
        <w:ind w:firstLine="720"/>
        <w:jc w:val="both"/>
      </w:pPr>
      <w:r>
        <w:rPr>
          <w:rFonts w:ascii="Times New Roman" w:hAnsi="Times New Roman" w:eastAsia="Times New Roman"/>
          <w:sz w:val="26"/>
        </w:rPr>
        <w:t>"Superman thân phận chân thật, đã vô cùng sống động! Đó chính là Tam Giang đại học đại nhị học sinh, Giang Lan!"</w:t>
      </w:r>
    </w:p>
    <w:p>
      <w:pPr>
        <w:spacing w:after="120" w:line="360" w:lineRule="auto"/>
        <w:ind w:firstLine="720"/>
        <w:jc w:val="both"/>
      </w:pPr>
      <w:r>
        <w:rPr>
          <w:rFonts w:ascii="Times New Roman" w:hAnsi="Times New Roman" w:eastAsia="Times New Roman"/>
          <w:sz w:val="26"/>
        </w:rPr>
        <w:t>Phía dưới liệt cử một loạt cái gọi là chứng cứ, tỉ như Superman biến mất xuất hiện thời gian, cùng Giang Lan tiến vào linh cảnh thời gian hoàn toàn ăn khớp.</w:t>
      </w:r>
    </w:p>
    <w:p>
      <w:pPr>
        <w:spacing w:after="120" w:line="360" w:lineRule="auto"/>
        <w:ind w:firstLine="720"/>
        <w:jc w:val="both"/>
      </w:pPr>
      <w:r>
        <w:rPr>
          <w:rFonts w:ascii="Times New Roman" w:hAnsi="Times New Roman" w:eastAsia="Times New Roman"/>
          <w:sz w:val="26"/>
        </w:rPr>
        <w:t>Superman thường xuyên tại Tam Giang thành phố hoạt động, mỗi lần Tam Giang thành phố xảy ra chuyện, Superman đều sẽ trước tiên xuất hiện.</w:t>
      </w:r>
    </w:p>
    <w:p>
      <w:pPr>
        <w:spacing w:after="120" w:line="360" w:lineRule="auto"/>
        <w:ind w:firstLine="720"/>
        <w:jc w:val="both"/>
      </w:pPr>
      <w:r>
        <w:rPr>
          <w:rFonts w:ascii="Times New Roman" w:hAnsi="Times New Roman" w:eastAsia="Times New Roman"/>
          <w:sz w:val="26"/>
        </w:rPr>
        <w:t>Bình luận trong vùng làm cho túi bụi.</w:t>
      </w:r>
    </w:p>
    <w:p>
      <w:pPr>
        <w:spacing w:after="120" w:line="360" w:lineRule="auto"/>
        <w:ind w:firstLine="720"/>
        <w:jc w:val="both"/>
      </w:pPr>
      <w:r>
        <w:rPr>
          <w:rFonts w:ascii="Times New Roman" w:hAnsi="Times New Roman" w:eastAsia="Times New Roman"/>
          <w:sz w:val="26"/>
        </w:rPr>
        <w:t>Phản đối phương quan điểm rất rõ ràng, Superman hắn không thể nào là giác tỉnh giả, thậm chí là không phải nhân loại đều muốn đánh cái dấu hỏi.</w:t>
      </w:r>
    </w:p>
    <w:p>
      <w:pPr>
        <w:spacing w:after="120" w:line="360" w:lineRule="auto"/>
        <w:ind w:firstLine="720"/>
        <w:jc w:val="both"/>
      </w:pPr>
      <w:r>
        <w:rPr>
          <w:rFonts w:ascii="Times New Roman" w:hAnsi="Times New Roman" w:eastAsia="Times New Roman"/>
          <w:sz w:val="26"/>
        </w:rPr>
        <w:t>"Cái gì, Superman là Giang Lan? Rất không có khả năng đi, hắn tính toán đâu ra đấy, thức tỉnh cũng liền hơn một năm, làm sao có thể mạnh tới mức này?"</w:t>
      </w:r>
    </w:p>
    <w:p>
      <w:pPr>
        <w:spacing w:after="120" w:line="360" w:lineRule="auto"/>
        <w:ind w:firstLine="720"/>
        <w:jc w:val="both"/>
      </w:pPr>
      <w:r>
        <w:rPr>
          <w:rFonts w:ascii="Times New Roman" w:hAnsi="Times New Roman" w:eastAsia="Times New Roman"/>
          <w:sz w:val="26"/>
        </w:rPr>
        <w:t>"Đúng đấy, các ngươi bọn này không có tiểu kê kê phóng viên, không muốn vì một điểm lưu lượng, liền thêu dệt vô cớ, Giang Lan tại đại học thi đấu vòng tròn biểu hiện ta cũng nhìn, mặc dù cũng rất mạnh, nhưng tuyệt đối không có Superman mạnh như vậy!"</w:t>
      </w:r>
    </w:p>
    <w:p>
      <w:pPr>
        <w:spacing w:after="120" w:line="360" w:lineRule="auto"/>
        <w:ind w:firstLine="720"/>
        <w:jc w:val="both"/>
      </w:pPr>
      <w:r>
        <w:rPr>
          <w:rFonts w:ascii="Times New Roman" w:hAnsi="Times New Roman" w:eastAsia="Times New Roman"/>
          <w:sz w:val="26"/>
        </w:rPr>
        <w:t>"Một quyền đánh Mỹ quốc Washington thành khu biến thành vũ trụ rác rưởi, ta liền hỏi các ngươi, cái này là nhân loại có thể làm được sự tình?"</w:t>
      </w:r>
    </w:p>
    <w:p>
      <w:pPr>
        <w:spacing w:after="120" w:line="360" w:lineRule="auto"/>
        <w:ind w:firstLine="720"/>
        <w:jc w:val="both"/>
      </w:pPr>
      <w:r>
        <w:rPr>
          <w:rFonts w:ascii="Times New Roman" w:hAnsi="Times New Roman" w:eastAsia="Times New Roman"/>
          <w:sz w:val="26"/>
        </w:rPr>
        <w:t>"Từ Lam Tinh có giác tỉnh giả đến nay, có ai có thể làm được cái này một phần vạn, các ngươi nêu ví dụ ra."</w:t>
      </w:r>
    </w:p>
    <w:p>
      <w:pPr>
        <w:spacing w:after="120" w:line="360" w:lineRule="auto"/>
        <w:ind w:firstLine="720"/>
        <w:jc w:val="both"/>
      </w:pPr>
      <w:r>
        <w:rPr>
          <w:rFonts w:ascii="Times New Roman" w:hAnsi="Times New Roman" w:eastAsia="Times New Roman"/>
          <w:sz w:val="26"/>
        </w:rPr>
        <w:t>"Hắn thiên phú không phải Saitama thiên phú sao? Superman tự mình ban bố thiên phú sổ tay bên trên viết rất rõ ràng, rõ ràng là hai cái thiên phú, ai có thể thức tỉnh hai cái thiên phú?"</w:t>
      </w:r>
    </w:p>
    <w:p>
      <w:pPr>
        <w:spacing w:after="120" w:line="360" w:lineRule="auto"/>
        <w:ind w:firstLine="720"/>
        <w:jc w:val="both"/>
      </w:pPr>
      <w:r>
        <w:rPr>
          <w:rFonts w:ascii="Times New Roman" w:hAnsi="Times New Roman" w:eastAsia="Times New Roman"/>
          <w:sz w:val="26"/>
        </w:rPr>
        <w:t>Đương nhiên cũng có chút người đối Giang Lan là Superman chuyện này, ôm khẳng định thái độ.</w:t>
      </w:r>
    </w:p>
    <w:p>
      <w:pPr>
        <w:spacing w:after="120" w:line="360" w:lineRule="auto"/>
        <w:ind w:firstLine="720"/>
        <w:jc w:val="both"/>
      </w:pPr>
      <w:r>
        <w:rPr>
          <w:rFonts w:ascii="Times New Roman" w:hAnsi="Times New Roman" w:eastAsia="Times New Roman"/>
          <w:sz w:val="26"/>
        </w:rPr>
        <w:t>"Vậy các ngươi giải thích thế nào, mỗi lần Giang Lan tiến vào linh cảnh, Superman liền sẽ biến mất sự thật?"</w:t>
      </w:r>
    </w:p>
    <w:p>
      <w:pPr>
        <w:spacing w:after="120" w:line="360" w:lineRule="auto"/>
        <w:ind w:firstLine="720"/>
        <w:jc w:val="both"/>
      </w:pPr>
      <w:r>
        <w:rPr>
          <w:rFonts w:ascii="Times New Roman" w:hAnsi="Times New Roman" w:eastAsia="Times New Roman"/>
          <w:sz w:val="26"/>
        </w:rPr>
        <w:t>Tướng mạo cùng dáng người có thể làm bộ, nhưng là có chút chi tiết, cho dù Giang Lan biến thân, cũng là không cách nào cải biến.</w:t>
      </w:r>
    </w:p>
    <w:p>
      <w:pPr>
        <w:spacing w:after="120" w:line="360" w:lineRule="auto"/>
        <w:ind w:firstLine="720"/>
        <w:jc w:val="both"/>
      </w:pPr>
      <w:r>
        <w:rPr>
          <w:rFonts w:ascii="Times New Roman" w:hAnsi="Times New Roman" w:eastAsia="Times New Roman"/>
          <w:sz w:val="26"/>
        </w:rPr>
        <w:t>Cũng tỷ như một vị nào đó si nữ nhắn lại.</w:t>
      </w:r>
    </w:p>
    <w:p>
      <w:pPr>
        <w:spacing w:after="120" w:line="360" w:lineRule="auto"/>
        <w:ind w:firstLine="720"/>
        <w:jc w:val="both"/>
      </w:pPr>
      <w:r>
        <w:rPr>
          <w:rFonts w:ascii="Times New Roman" w:hAnsi="Times New Roman" w:eastAsia="Times New Roman"/>
          <w:sz w:val="26"/>
        </w:rPr>
        <w:t>"Thôi đi, sớm tại nửa năm trước ta cũng đã nói, Lan Lan chính là Superman, hắn tám khối cơ bụng hình dạng, còn có một đầu cơ lệch ra phương hướng, chiều dài lớn nhỏ, đều giống nhau như đúc!"</w:t>
      </w:r>
    </w:p>
    <w:p>
      <w:pPr>
        <w:spacing w:after="120" w:line="360" w:lineRule="auto"/>
        <w:ind w:firstLine="720"/>
        <w:jc w:val="both"/>
      </w:pPr>
      <w:r>
        <w:rPr>
          <w:rFonts w:ascii="Times New Roman" w:hAnsi="Times New Roman" w:eastAsia="Times New Roman"/>
          <w:sz w:val="26"/>
        </w:rPr>
        <w:t>"Một đầu cơ là cái gì?"</w:t>
      </w:r>
    </w:p>
    <w:p>
      <w:pPr>
        <w:spacing w:after="120" w:line="360" w:lineRule="auto"/>
        <w:ind w:firstLine="720"/>
        <w:jc w:val="both"/>
      </w:pPr>
      <w:r>
        <w:rPr>
          <w:rFonts w:ascii="Times New Roman" w:hAnsi="Times New Roman" w:eastAsia="Times New Roman"/>
          <w:sz w:val="26"/>
        </w:rPr>
        <w:t>"Khụ khụ, là nam nhân đặc hữu cái kia bộ vị!"</w:t>
      </w:r>
    </w:p>
    <w:p>
      <w:pPr>
        <w:spacing w:after="120" w:line="360" w:lineRule="auto"/>
        <w:ind w:firstLine="720"/>
        <w:jc w:val="both"/>
      </w:pPr>
      <w:r>
        <w:rPr>
          <w:rFonts w:ascii="Times New Roman" w:hAnsi="Times New Roman" w:eastAsia="Times New Roman"/>
          <w:sz w:val="26"/>
        </w:rPr>
        <w:t>"Các ngươi không nên quá không hợp thói thường, nhìn chim có thể nhìn ra là cùng một người, cũng là tiền vô cổ nhân hậu vô lai giả."</w:t>
      </w:r>
    </w:p>
    <w:p>
      <w:pPr>
        <w:spacing w:after="120" w:line="360" w:lineRule="auto"/>
        <w:ind w:firstLine="720"/>
        <w:jc w:val="both"/>
      </w:pPr>
      <w:r>
        <w:rPr>
          <w:rFonts w:ascii="Times New Roman" w:hAnsi="Times New Roman" w:eastAsia="Times New Roman"/>
          <w:sz w:val="26"/>
        </w:rPr>
        <w:t>"Bất quá nhìn kỹ, Superman cùng Giang Lan mặt mày thật rất giống ai!"</w:t>
      </w:r>
    </w:p>
    <w:p>
      <w:pPr>
        <w:spacing w:after="120" w:line="360" w:lineRule="auto"/>
        <w:ind w:firstLine="720"/>
        <w:jc w:val="both"/>
      </w:pPr>
      <w:r>
        <w:rPr>
          <w:rFonts w:ascii="Times New Roman" w:hAnsi="Times New Roman" w:eastAsia="Times New Roman"/>
          <w:sz w:val="26"/>
        </w:rPr>
        <w:t>Có người đem Superman PS thành đầu trọc hình tượng, mặc vào chiến y màu vàng cùng màu trắng áo choàng, cùng Giang Lan ảnh chụp vừa so sánh, đơn giản giống nhau như đúc.</w:t>
      </w:r>
    </w:p>
    <w:p>
      <w:pPr>
        <w:spacing w:after="120" w:line="360" w:lineRule="auto"/>
        <w:ind w:firstLine="720"/>
        <w:jc w:val="both"/>
      </w:pPr>
      <w:r>
        <w:rPr>
          <w:rFonts w:ascii="Times New Roman" w:hAnsi="Times New Roman" w:eastAsia="Times New Roman"/>
          <w:sz w:val="26"/>
        </w:rPr>
        <w:t>"Ngọa tào, thật rất giống a!"</w:t>
      </w:r>
    </w:p>
    <w:p>
      <w:pPr>
        <w:spacing w:after="120" w:line="360" w:lineRule="auto"/>
        <w:ind w:firstLine="720"/>
        <w:jc w:val="both"/>
      </w:pPr>
      <w:r>
        <w:rPr>
          <w:rFonts w:ascii="Times New Roman" w:hAnsi="Times New Roman" w:eastAsia="Times New Roman"/>
          <w:sz w:val="26"/>
        </w:rPr>
        <w:t>"Vị kia đại thần, PS kỹ thuật ngưu như vậy, cầu PS cái Superman lõa thể đồ! Lão nương ra bản thân chỉ mặc tất đen ảnh nude trao đổi!"</w:t>
      </w:r>
    </w:p>
    <w:p>
      <w:pPr>
        <w:spacing w:after="120" w:line="360" w:lineRule="auto"/>
        <w:ind w:firstLine="720"/>
        <w:jc w:val="both"/>
      </w:pPr>
      <w:r>
        <w:rPr>
          <w:rFonts w:ascii="Times New Roman" w:hAnsi="Times New Roman" w:eastAsia="Times New Roman"/>
          <w:sz w:val="26"/>
        </w:rPr>
        <w:t>"Khụ khụ, trên lầu, thêm ta Wechat tường chuyện vãn đi!"</w:t>
      </w:r>
    </w:p>
    <w:p>
      <w:pPr>
        <w:spacing w:after="120" w:line="360" w:lineRule="auto"/>
        <w:ind w:firstLine="720"/>
        <w:jc w:val="both"/>
      </w:pPr>
      <w:r>
        <w:rPr>
          <w:rFonts w:ascii="Times New Roman" w:hAnsi="Times New Roman" w:eastAsia="Times New Roman"/>
          <w:sz w:val="26"/>
        </w:rPr>
        <w:t>"Lão phu cũng rất am hiểu PS kỹ thuật, thêm ta Wechat, miễn phí giúp ngươi PS, còn lấy lại ngươi 100 khối!"..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