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382: Tiến công các thiếu nữ, Tam Giang đại học thảm án</w:t>
      </w:r>
    </w:p>
    <w:p>
      <w:pPr>
        <w:spacing w:after="120" w:line="360" w:lineRule="auto"/>
        <w:ind w:firstLine="720"/>
        <w:jc w:val="both"/>
      </w:pPr>
      <w:r>
        <w:rPr>
          <w:rFonts w:ascii="Times New Roman" w:hAnsi="Times New Roman" w:eastAsia="Times New Roman"/>
          <w:sz w:val="26"/>
        </w:rPr>
        <w:t>Giang Lan giờ mới hiểu được, lão Vương nói vì yêu vỗ tay là ý tứ này, hắn nhịn không được che mặt, phát ra bất đắc dĩ rên rỉ.</w:t>
      </w:r>
    </w:p>
    <w:p>
      <w:pPr>
        <w:spacing w:after="120" w:line="360" w:lineRule="auto"/>
        <w:ind w:firstLine="720"/>
        <w:jc w:val="both"/>
      </w:pPr>
      <w:r>
        <w:rPr>
          <w:rFonts w:ascii="Times New Roman" w:hAnsi="Times New Roman" w:eastAsia="Times New Roman"/>
          <w:sz w:val="26"/>
        </w:rPr>
        <w:t>"Ai, đại thúc a, ngươi muốn không biết nói chuyện, liền thiếu đi nói vài lời, vì yêu vỗ tay ngươi biết là có ý gì sao?"</w:t>
      </w:r>
    </w:p>
    <w:p>
      <w:pPr>
        <w:spacing w:after="120" w:line="360" w:lineRule="auto"/>
        <w:ind w:firstLine="720"/>
        <w:jc w:val="both"/>
      </w:pPr>
      <w:r>
        <w:rPr>
          <w:rFonts w:ascii="Times New Roman" w:hAnsi="Times New Roman" w:eastAsia="Times New Roman"/>
          <w:sz w:val="26"/>
        </w:rPr>
        <w:t>Lão Vương buồn bực nói.</w:t>
      </w:r>
    </w:p>
    <w:p>
      <w:pPr>
        <w:spacing w:after="120" w:line="360" w:lineRule="auto"/>
        <w:ind w:firstLine="720"/>
        <w:jc w:val="both"/>
      </w:pPr>
      <w:r>
        <w:rPr>
          <w:rFonts w:ascii="Times New Roman" w:hAnsi="Times New Roman" w:eastAsia="Times New Roman"/>
          <w:sz w:val="26"/>
        </w:rPr>
        <w:t>"Là có ý gì? Ta nhìn trên mạng thường xuyên nói cái từ này, liền theo miệng dùng đến."</w:t>
      </w:r>
    </w:p>
    <w:p>
      <w:pPr>
        <w:spacing w:after="120" w:line="360" w:lineRule="auto"/>
        <w:ind w:firstLine="720"/>
        <w:jc w:val="both"/>
      </w:pPr>
      <w:r>
        <w:rPr>
          <w:rFonts w:ascii="Times New Roman" w:hAnsi="Times New Roman" w:eastAsia="Times New Roman"/>
          <w:sz w:val="26"/>
        </w:rPr>
        <w:t>Giang Lan lườm hắn một cái, tức giận nói.</w:t>
      </w:r>
    </w:p>
    <w:p>
      <w:pPr>
        <w:spacing w:after="120" w:line="360" w:lineRule="auto"/>
        <w:ind w:firstLine="720"/>
        <w:jc w:val="both"/>
      </w:pPr>
      <w:r>
        <w:rPr>
          <w:rFonts w:ascii="Times New Roman" w:hAnsi="Times New Roman" w:eastAsia="Times New Roman"/>
          <w:sz w:val="26"/>
        </w:rPr>
        <w:t>"Về sau ít đi chỗ đó chút không đứng đắn trang web, ngươi đem Linh tỷ nâng đỡ, ta đi thử một chút đi. . ."</w:t>
      </w:r>
    </w:p>
    <w:p>
      <w:pPr>
        <w:spacing w:after="120" w:line="360" w:lineRule="auto"/>
        <w:ind w:firstLine="720"/>
        <w:jc w:val="both"/>
      </w:pPr>
      <w:r>
        <w:rPr>
          <w:rFonts w:ascii="Times New Roman" w:hAnsi="Times New Roman" w:eastAsia="Times New Roman"/>
          <w:sz w:val="26"/>
        </w:rPr>
        <w:t>Thế là Tam Giang đại học trong phòng y tế, trong nháy mắt vang lên liên tiếp không ngừng ba ba âm thanh, xen lẫn lão Vương cổ vũ.</w:t>
      </w:r>
    </w:p>
    <w:p>
      <w:pPr>
        <w:spacing w:after="120" w:line="360" w:lineRule="auto"/>
        <w:ind w:firstLine="720"/>
        <w:jc w:val="both"/>
      </w:pPr>
      <w:r>
        <w:rPr>
          <w:rFonts w:ascii="Times New Roman" w:hAnsi="Times New Roman" w:eastAsia="Times New Roman"/>
          <w:sz w:val="26"/>
        </w:rPr>
        <w:t>"Tốc độ tại nhanh một chút, đúng, nhanh đến, cố lên, lại đến mấy trăm hạ!"</w:t>
      </w:r>
    </w:p>
    <w:p>
      <w:pPr>
        <w:spacing w:after="120" w:line="360" w:lineRule="auto"/>
        <w:ind w:firstLine="720"/>
        <w:jc w:val="both"/>
      </w:pPr>
      <w:r>
        <w:rPr>
          <w:rFonts w:ascii="Times New Roman" w:hAnsi="Times New Roman" w:eastAsia="Times New Roman"/>
          <w:sz w:val="26"/>
        </w:rPr>
        <w:t>Giang Lan cùng lão Vương trong phòng cho Ngu Linh trị liệu, ngoài phòng, một vị người mặc loli phục, chải lấy viên thuốc đầu loli thiếu nữ, còn có một vị bộ ngực thi đấu bóng đá xuẩn manh Đại Hùng thiếu nữ, mang theo một đám mới vừa vào học nữ đồng học lặng lẽ sờ đi qua.</w:t>
      </w:r>
    </w:p>
    <w:p>
      <w:pPr>
        <w:spacing w:after="120" w:line="360" w:lineRule="auto"/>
        <w:ind w:firstLine="720"/>
        <w:jc w:val="both"/>
      </w:pPr>
      <w:r>
        <w:rPr>
          <w:rFonts w:ascii="Times New Roman" w:hAnsi="Times New Roman" w:eastAsia="Times New Roman"/>
          <w:sz w:val="26"/>
        </w:rPr>
        <w:t>Loli thiếu nữ trong mắt phát tán ra khẩn trương, kích thích, kinh hỉ các loại nhiều loại quang mang.</w:t>
      </w:r>
    </w:p>
    <w:p>
      <w:pPr>
        <w:spacing w:after="120" w:line="360" w:lineRule="auto"/>
        <w:ind w:firstLine="720"/>
        <w:jc w:val="both"/>
      </w:pPr>
      <w:r>
        <w:rPr>
          <w:rFonts w:ascii="Times New Roman" w:hAnsi="Times New Roman" w:eastAsia="Times New Roman"/>
          <w:sz w:val="26"/>
        </w:rPr>
        <w:t>"Xuỵt, tất cả mọi người cẩn thận một chút, bọn hắn nhất định tại làm xấu hổ sự tình, đây chính là kình bạo lớn tin tức, chúng ta bốc lên nguy hiểm tính mạng, mang các ngươi đến xem như thế kích thích tràng diện, trở về các ngươi đến cho chúng ta hai thêm tiền!"</w:t>
      </w:r>
    </w:p>
    <w:p>
      <w:pPr>
        <w:spacing w:after="120" w:line="360" w:lineRule="auto"/>
        <w:ind w:firstLine="720"/>
        <w:jc w:val="both"/>
      </w:pPr>
      <w:r>
        <w:rPr>
          <w:rFonts w:ascii="Times New Roman" w:hAnsi="Times New Roman" w:eastAsia="Times New Roman"/>
          <w:sz w:val="26"/>
        </w:rPr>
        <w:t>"Ừm ừm!"</w:t>
      </w:r>
    </w:p>
    <w:p>
      <w:pPr>
        <w:spacing w:after="120" w:line="360" w:lineRule="auto"/>
        <w:ind w:firstLine="720"/>
        <w:jc w:val="both"/>
      </w:pPr>
      <w:r>
        <w:rPr>
          <w:rFonts w:ascii="Times New Roman" w:hAnsi="Times New Roman" w:eastAsia="Times New Roman"/>
          <w:sz w:val="26"/>
        </w:rPr>
        <w:t>Sau lưng một đám mới vừa vào học năm thứ nhất đại học nữ sinh, Tề Tề gật đầu, tất cả nữ hài trong mắt đều lộ ra vô hạn vui sướng, thậm chí có đơn thuần thiếu nữ trực tiếp đem tiếng lòng nói hết ra.</w:t>
      </w:r>
    </w:p>
    <w:p>
      <w:pPr>
        <w:spacing w:after="120" w:line="360" w:lineRule="auto"/>
        <w:ind w:firstLine="720"/>
        <w:jc w:val="both"/>
      </w:pPr>
      <w:r>
        <w:rPr>
          <w:rFonts w:ascii="Times New Roman" w:hAnsi="Times New Roman" w:eastAsia="Times New Roman"/>
          <w:sz w:val="26"/>
        </w:rPr>
        <w:t>"Tam Giang đại học quả nhiên đến đúng, vừa mới nhập học liền có thể nhìn thấy Giang Lan học trưởng cùng Ngu Hoàng ba ba cảnh tượng hoành tráng!"</w:t>
      </w:r>
    </w:p>
    <w:p>
      <w:pPr>
        <w:spacing w:after="120" w:line="360" w:lineRule="auto"/>
        <w:ind w:firstLine="720"/>
        <w:jc w:val="both"/>
      </w:pPr>
      <w:r>
        <w:rPr>
          <w:rFonts w:ascii="Times New Roman" w:hAnsi="Times New Roman" w:eastAsia="Times New Roman"/>
          <w:sz w:val="26"/>
        </w:rPr>
        <w:t>"A rống rống, cái video này có thể bán bao nhiêu tiền vậy, quá làm cho người ta mong đợi!"</w:t>
      </w:r>
    </w:p>
    <w:p>
      <w:pPr>
        <w:spacing w:after="120" w:line="360" w:lineRule="auto"/>
        <w:ind w:firstLine="720"/>
        <w:jc w:val="both"/>
      </w:pPr>
      <w:r>
        <w:rPr>
          <w:rFonts w:ascii="Times New Roman" w:hAnsi="Times New Roman" w:eastAsia="Times New Roman"/>
          <w:sz w:val="26"/>
        </w:rPr>
        <w:t>Đang lúc bọn này thiếu nữ tiếp cận phòng y tế thời điểm, phía sau vang lên một cái cưỡng ép đè nén thanh âm tức giận.</w:t>
      </w:r>
    </w:p>
    <w:p>
      <w:pPr>
        <w:spacing w:after="120" w:line="360" w:lineRule="auto"/>
        <w:ind w:firstLine="720"/>
        <w:jc w:val="both"/>
      </w:pPr>
      <w:r>
        <w:rPr>
          <w:rFonts w:ascii="Times New Roman" w:hAnsi="Times New Roman" w:eastAsia="Times New Roman"/>
          <w:sz w:val="26"/>
        </w:rPr>
        <w:t>"Các ngươi đây là muốn đi làm gì!"</w:t>
      </w:r>
    </w:p>
    <w:p>
      <w:pPr>
        <w:spacing w:after="120" w:line="360" w:lineRule="auto"/>
        <w:ind w:firstLine="720"/>
        <w:jc w:val="both"/>
      </w:pPr>
      <w:r>
        <w:rPr>
          <w:rFonts w:ascii="Times New Roman" w:hAnsi="Times New Roman" w:eastAsia="Times New Roman"/>
          <w:sz w:val="26"/>
        </w:rPr>
        <w:t>Vạn Nhị đem ngón tay đặt ở bên môi, làm ra hư thanh thủ thế.</w:t>
      </w:r>
    </w:p>
    <w:p>
      <w:pPr>
        <w:spacing w:after="120" w:line="360" w:lineRule="auto"/>
        <w:ind w:firstLine="720"/>
        <w:jc w:val="both"/>
      </w:pPr>
      <w:r>
        <w:rPr>
          <w:rFonts w:ascii="Times New Roman" w:hAnsi="Times New Roman" w:eastAsia="Times New Roman"/>
          <w:sz w:val="26"/>
        </w:rPr>
        <w:t>"Nói nhỏ chút, ta được đến tuyến báo, Giang Lan cùng Ngu Hoàng tại làm xấu hổ sự tình, tuyệt đối đừng lộ ra, nếu không để Đồng tỷ cái kia thích ăn dấm nữ nhân phát hiện, chúng ta đều sẽ có nguy hiểm tính mạng cộc!"</w:t>
      </w:r>
    </w:p>
    <w:p>
      <w:pPr>
        <w:spacing w:after="120" w:line="360" w:lineRule="auto"/>
        <w:ind w:firstLine="720"/>
        <w:jc w:val="both"/>
      </w:pPr>
      <w:r>
        <w:rPr>
          <w:rFonts w:ascii="Times New Roman" w:hAnsi="Times New Roman" w:eastAsia="Times New Roman"/>
          <w:sz w:val="26"/>
        </w:rPr>
        <w:t>Vạn Nhị vừa dứt lời, đã cảm thấy chung quanh nhiệt độ không khí đều thấp xuống mấy chuyến, nàng trừng lớn hắc bạch phân minh, ngốc đến mức thanh tịnh thấy đáy mắt to, mắt nhìn chung quanh tiểu nữ sinh nhóm.</w:t>
      </w:r>
    </w:p>
    <w:p>
      <w:pPr>
        <w:spacing w:after="120" w:line="360" w:lineRule="auto"/>
        <w:ind w:firstLine="720"/>
        <w:jc w:val="both"/>
      </w:pPr>
      <w:r>
        <w:rPr>
          <w:rFonts w:ascii="Times New Roman" w:hAnsi="Times New Roman" w:eastAsia="Times New Roman"/>
          <w:sz w:val="26"/>
        </w:rPr>
        <w:t>"Các ngươi sao rồi, làm ra loại vẻ mặt này, giống như nhìn thấy quỷ giống như!"</w:t>
      </w:r>
    </w:p>
    <w:p>
      <w:pPr>
        <w:spacing w:after="120" w:line="360" w:lineRule="auto"/>
        <w:ind w:firstLine="720"/>
        <w:jc w:val="both"/>
      </w:pPr>
      <w:r>
        <w:rPr>
          <w:rFonts w:ascii="Times New Roman" w:hAnsi="Times New Roman" w:eastAsia="Times New Roman"/>
          <w:sz w:val="26"/>
        </w:rPr>
        <w:t>Đường Nguyệt đối Vạn Nhị, liều mạng nháy một đôi đôi mắt to sáng rỡ, nuốt ngụm nước bọt, chọc chọc bờ vai của nàng, ra hiệu nàng về sau nhìn.</w:t>
      </w:r>
    </w:p>
    <w:p>
      <w:pPr>
        <w:spacing w:after="120" w:line="360" w:lineRule="auto"/>
        <w:ind w:firstLine="720"/>
        <w:jc w:val="both"/>
      </w:pPr>
      <w:r>
        <w:rPr>
          <w:rFonts w:ascii="Times New Roman" w:hAnsi="Times New Roman" w:eastAsia="Times New Roman"/>
          <w:sz w:val="26"/>
        </w:rPr>
        <w:t>Vạn Nhị càng thêm kỳ quái, một bên thuận miệng nói, một bên hướng về sau nhìn lại.</w:t>
      </w:r>
    </w:p>
    <w:p>
      <w:pPr>
        <w:spacing w:after="120" w:line="360" w:lineRule="auto"/>
        <w:ind w:firstLine="720"/>
        <w:jc w:val="both"/>
      </w:pPr>
      <w:r>
        <w:rPr>
          <w:rFonts w:ascii="Times New Roman" w:hAnsi="Times New Roman" w:eastAsia="Times New Roman"/>
          <w:sz w:val="26"/>
        </w:rPr>
        <w:t>"Ngươi sao thế, con mắt rút gân à nha? Đằng sau, đằng sau có cái gì?"</w:t>
      </w:r>
    </w:p>
    <w:p>
      <w:pPr>
        <w:spacing w:after="120" w:line="360" w:lineRule="auto"/>
        <w:ind w:firstLine="720"/>
        <w:jc w:val="both"/>
      </w:pPr>
      <w:r>
        <w:rPr>
          <w:rFonts w:ascii="Times New Roman" w:hAnsi="Times New Roman" w:eastAsia="Times New Roman"/>
          <w:sz w:val="26"/>
        </w:rPr>
        <w:t>Về sau nhìn trong nháy mắt, Vạn Nhị ánh mắt lập tức ngây ngẩn cả người.</w:t>
      </w:r>
    </w:p>
    <w:p>
      <w:pPr>
        <w:spacing w:after="120" w:line="360" w:lineRule="auto"/>
        <w:ind w:firstLine="720"/>
        <w:jc w:val="both"/>
      </w:pPr>
      <w:r>
        <w:rPr>
          <w:rFonts w:ascii="Times New Roman" w:hAnsi="Times New Roman" w:eastAsia="Times New Roman"/>
          <w:sz w:val="26"/>
        </w:rPr>
        <w:t>Các nàng bọn này thiếu nữ sau lưng, mờ tối Tam Giang đại học, phụ thuộc nhà lầu trong hành lang, một người mặc màu trắng thương cảm, lộ ra một đôi thon dài thẳng tắp chân trắng Ninh Đồng, đồng tử bên trong tràn đầy úy lam sắc quang mang. Một đầu thon dài đen dài thẳng mái tóc từng chiếc phiêu khởi, chính cười gằn, hai tay ôm quyền, cắn răng nhìn xem các nàng.</w:t>
      </w:r>
    </w:p>
    <w:p>
      <w:pPr>
        <w:spacing w:after="120" w:line="360" w:lineRule="auto"/>
        <w:ind w:firstLine="720"/>
        <w:jc w:val="both"/>
      </w:pPr>
      <w:r>
        <w:rPr>
          <w:rFonts w:ascii="Times New Roman" w:hAnsi="Times New Roman" w:eastAsia="Times New Roman"/>
          <w:sz w:val="26"/>
        </w:rPr>
        <w:t>Vạn Nhị trong nháy mắt lật lên Bạch Nhãn, phát ra thê thảm thét lên!</w:t>
      </w:r>
    </w:p>
    <w:p>
      <w:pPr>
        <w:spacing w:after="120" w:line="360" w:lineRule="auto"/>
        <w:ind w:firstLine="720"/>
        <w:jc w:val="both"/>
      </w:pPr>
      <w:r>
        <w:rPr>
          <w:rFonts w:ascii="Times New Roman" w:hAnsi="Times New Roman" w:eastAsia="Times New Roman"/>
          <w:sz w:val="26"/>
        </w:rPr>
        <w:t>"Quỷ! Quỷ a!"</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cùng lão Vương chính trong phòng, cho Ngu Linh lấy yêu vỗ tay, bởi vì ba ba âm thanh tương đối vang dội, cũng không nghe thấy ngoài phòng phát sinh sự tình.</w:t>
      </w:r>
    </w:p>
    <w:p>
      <w:pPr>
        <w:spacing w:after="120" w:line="360" w:lineRule="auto"/>
        <w:ind w:firstLine="720"/>
        <w:jc w:val="both"/>
      </w:pPr>
      <w:r>
        <w:rPr>
          <w:rFonts w:ascii="Times New Roman" w:hAnsi="Times New Roman" w:eastAsia="Times New Roman"/>
          <w:sz w:val="26"/>
        </w:rPr>
        <w:t>Rất nhanh, Nhâm Bằng cùng Trương Tinh Hà liền đến gõ cửa.</w:t>
      </w:r>
    </w:p>
    <w:p>
      <w:pPr>
        <w:spacing w:after="120" w:line="360" w:lineRule="auto"/>
        <w:ind w:firstLine="720"/>
        <w:jc w:val="both"/>
      </w:pPr>
      <w:r>
        <w:rPr>
          <w:rFonts w:ascii="Times New Roman" w:hAnsi="Times New Roman" w:eastAsia="Times New Roman"/>
          <w:sz w:val="26"/>
        </w:rPr>
        <w:t>Nhâm Bằng thận trọng nói.</w:t>
      </w:r>
    </w:p>
    <w:p>
      <w:pPr>
        <w:spacing w:after="120" w:line="360" w:lineRule="auto"/>
        <w:ind w:firstLine="720"/>
        <w:jc w:val="both"/>
      </w:pPr>
      <w:r>
        <w:rPr>
          <w:rFonts w:ascii="Times New Roman" w:hAnsi="Times New Roman" w:eastAsia="Times New Roman"/>
          <w:sz w:val="26"/>
        </w:rPr>
        <w:t>"Hai vị, ta biết thời khắc trọng yếu như vậy, không nên quấy rầy các ngươi, nhưng lan ca, ngươi muốn không ra mặt nữa, chỉ sợ Đường Nguyệt cùng Vạn Nhị hai nàng liền phải ch.ết!"</w:t>
      </w:r>
    </w:p>
    <w:p>
      <w:pPr>
        <w:spacing w:after="120" w:line="360" w:lineRule="auto"/>
        <w:ind w:firstLine="720"/>
        <w:jc w:val="both"/>
      </w:pPr>
      <w:r>
        <w:rPr>
          <w:rFonts w:ascii="Times New Roman" w:hAnsi="Times New Roman" w:eastAsia="Times New Roman"/>
          <w:sz w:val="26"/>
        </w:rPr>
        <w:t>Giang Lan chính ba lâm ly thoải mái, đầu đầy mồ hôi, nghe được Nhâm Bằng lời nói, cũng chỉ có thể buông xuống Ngu Linh mềm nhũn thân thể, đối lão Vương nói.</w:t>
      </w:r>
    </w:p>
    <w:p>
      <w:pPr>
        <w:spacing w:after="120" w:line="360" w:lineRule="auto"/>
        <w:ind w:firstLine="720"/>
        <w:jc w:val="both"/>
      </w:pPr>
      <w:r>
        <w:rPr>
          <w:rFonts w:ascii="Times New Roman" w:hAnsi="Times New Roman" w:eastAsia="Times New Roman"/>
          <w:sz w:val="26"/>
        </w:rPr>
        <w:t>"Lần này trước đến nơi đây đi, ta cảm giác Linh tỷ không sai biệt lắm nhanh đến, lần sau chúng ta lại tiếp tục."</w:t>
      </w:r>
    </w:p>
    <w:p>
      <w:pPr>
        <w:spacing w:after="120" w:line="360" w:lineRule="auto"/>
        <w:ind w:firstLine="720"/>
        <w:jc w:val="both"/>
      </w:pPr>
      <w:r>
        <w:rPr>
          <w:rFonts w:ascii="Times New Roman" w:hAnsi="Times New Roman" w:eastAsia="Times New Roman"/>
          <w:sz w:val="26"/>
        </w:rPr>
        <w:t>Hắn đi ra cửa bên ngoài, tiện tay khép cửa phòng, trông thấy Nhâm Bằng cùng Trương Tinh Hà trong mắt ước ao ghen tị ánh mắt, nhịn không được kỳ quái nói.</w:t>
      </w:r>
    </w:p>
    <w:p>
      <w:pPr>
        <w:spacing w:after="120" w:line="360" w:lineRule="auto"/>
        <w:ind w:firstLine="720"/>
        <w:jc w:val="both"/>
      </w:pPr>
      <w:r>
        <w:rPr>
          <w:rFonts w:ascii="Times New Roman" w:hAnsi="Times New Roman" w:eastAsia="Times New Roman"/>
          <w:sz w:val="26"/>
        </w:rPr>
        <w:t>"Ngươi sao thế hai, giống như hai đầu chó xù, dùng loại này nịnh nọt ánh mắt nhìn ta!"</w:t>
      </w:r>
    </w:p>
    <w:p>
      <w:pPr>
        <w:spacing w:after="120" w:line="360" w:lineRule="auto"/>
        <w:ind w:firstLine="720"/>
        <w:jc w:val="both"/>
      </w:pPr>
      <w:r>
        <w:rPr>
          <w:rFonts w:ascii="Times New Roman" w:hAnsi="Times New Roman" w:eastAsia="Times New Roman"/>
          <w:sz w:val="26"/>
        </w:rPr>
        <w:t>Nhâm Bằng cùng Trương Tinh Hà trong mắt lập tức tràn ngập nước mắt, Tề Tề ngửa mặt lên trời thở dài một tiếng.</w:t>
      </w:r>
    </w:p>
    <w:p>
      <w:pPr>
        <w:spacing w:after="120" w:line="360" w:lineRule="auto"/>
        <w:ind w:firstLine="720"/>
        <w:jc w:val="both"/>
      </w:pPr>
      <w:r>
        <w:rPr>
          <w:rFonts w:ascii="Times New Roman" w:hAnsi="Times New Roman" w:eastAsia="Times New Roman"/>
          <w:sz w:val="26"/>
        </w:rPr>
        <w:t>"Ngươi có Đồng tỷ, còn không vừa lòng sao, Ngu Hoàng ngươi cũng dám xuống tay. . . ."</w:t>
      </w:r>
    </w:p>
    <w:p>
      <w:pPr>
        <w:spacing w:after="120" w:line="360" w:lineRule="auto"/>
        <w:ind w:firstLine="720"/>
        <w:jc w:val="both"/>
      </w:pPr>
      <w:r>
        <w:rPr>
          <w:rFonts w:ascii="Times New Roman" w:hAnsi="Times New Roman" w:eastAsia="Times New Roman"/>
          <w:sz w:val="26"/>
        </w:rPr>
        <w:t>Giang Lan lập tức minh bạch hai người bọn họ nhất định là từ ba ba âm thanh bên trong, liên tưởng ra mấy vạn chữ 18+ nhỏ viết văn, hắn đang muốn giải thích, đột nhiên nghe thấy Đường Nguyệt cùng Vạn Nhị tiếng kêu thảm thiết truyền đến.</w:t>
      </w:r>
    </w:p>
    <w:p>
      <w:pPr>
        <w:spacing w:after="120" w:line="360" w:lineRule="auto"/>
        <w:ind w:firstLine="720"/>
        <w:jc w:val="both"/>
      </w:pPr>
      <w:r>
        <w:rPr>
          <w:rFonts w:ascii="Times New Roman" w:hAnsi="Times New Roman" w:eastAsia="Times New Roman"/>
          <w:sz w:val="26"/>
        </w:rPr>
        <w:t>"A! Cứu, cứu mạng!"</w:t>
      </w:r>
    </w:p>
    <w:p>
      <w:pPr>
        <w:spacing w:after="120" w:line="360" w:lineRule="auto"/>
        <w:ind w:firstLine="720"/>
        <w:jc w:val="both"/>
      </w:pPr>
      <w:r>
        <w:rPr>
          <w:rFonts w:ascii="Times New Roman" w:hAnsi="Times New Roman" w:eastAsia="Times New Roman"/>
          <w:sz w:val="26"/>
        </w:rPr>
        <w:t>"Không, không được, muốn nổ tung, cứu mạng a, ai tới cứu cứu ta!"</w:t>
      </w:r>
    </w:p>
    <w:p>
      <w:pPr>
        <w:spacing w:after="120" w:line="360" w:lineRule="auto"/>
        <w:ind w:firstLine="720"/>
        <w:jc w:val="both"/>
      </w:pPr>
      <w:r>
        <w:rPr>
          <w:rFonts w:ascii="Times New Roman" w:hAnsi="Times New Roman" w:eastAsia="Times New Roman"/>
          <w:sz w:val="26"/>
        </w:rPr>
        <w:t>Giang Lan nhịn không được lộ ra một tia cười lạnh, thật to gan, cũng dám đến Tam Giang đại học nháo sự, thật sự là không biết chữ "ch.ết" viết như thế nào!</w:t>
      </w:r>
    </w:p>
    <w:p>
      <w:pPr>
        <w:spacing w:after="120" w:line="360" w:lineRule="auto"/>
        <w:ind w:firstLine="720"/>
        <w:jc w:val="both"/>
      </w:pPr>
      <w:r>
        <w:rPr>
          <w:rFonts w:ascii="Times New Roman" w:hAnsi="Times New Roman" w:eastAsia="Times New Roman"/>
          <w:sz w:val="26"/>
        </w:rPr>
        <w:t>Hắn bước nhanh đi vào tiếng kêu thảm thiết truyền đến một gian phòng học, trong phòng tràng diện lập tức để trong lòng của hắn giật mình!</w:t>
      </w:r>
    </w:p>
    <w:p>
      <w:pPr>
        <w:spacing w:after="120" w:line="360" w:lineRule="auto"/>
        <w:ind w:firstLine="720"/>
        <w:jc w:val="both"/>
      </w:pPr>
      <w:r>
        <w:rPr>
          <w:rFonts w:ascii="Times New Roman" w:hAnsi="Times New Roman" w:eastAsia="Times New Roman"/>
          <w:sz w:val="26"/>
        </w:rPr>
        <w:t>Chỉ chỉ giáo thất chính giữa, Đường Nguyệt cùng Vạn Nhị chính lơ lửng giữa không trung, trên tay chân đều có màu xanh thẳm không gian quang hoàn giam cấm.</w:t>
      </w:r>
    </w:p>
    <w:p>
      <w:pPr>
        <w:spacing w:after="120" w:line="360" w:lineRule="auto"/>
        <w:ind w:firstLine="720"/>
        <w:jc w:val="both"/>
      </w:pPr>
      <w:r>
        <w:rPr>
          <w:rFonts w:ascii="Times New Roman" w:hAnsi="Times New Roman" w:eastAsia="Times New Roman"/>
          <w:sz w:val="26"/>
        </w:rPr>
        <w:t>Mà Đường Nguyệt vốn là một đôi A trứng chần nước sôi, giờ phút này đã trướng thành F cup, hơn nữa còn có tiếp tục tăng lớn xu thế.</w:t>
      </w:r>
    </w:p>
    <w:p>
      <w:pPr>
        <w:spacing w:after="120" w:line="360" w:lineRule="auto"/>
        <w:ind w:firstLine="720"/>
        <w:jc w:val="both"/>
      </w:pPr>
      <w:r>
        <w:rPr>
          <w:rFonts w:ascii="Times New Roman" w:hAnsi="Times New Roman" w:eastAsia="Times New Roman"/>
          <w:sz w:val="26"/>
        </w:rPr>
        <w:t>Vạn Nhị liền khoa trương hơn, trực tiếp từ F chén biến thành H chén, ngay lúc sắp nổ tung.</w:t>
      </w:r>
    </w:p>
    <w:p>
      <w:pPr>
        <w:spacing w:after="120" w:line="360" w:lineRule="auto"/>
        <w:ind w:firstLine="720"/>
        <w:jc w:val="both"/>
      </w:pPr>
      <w:r>
        <w:rPr>
          <w:rFonts w:ascii="Times New Roman" w:hAnsi="Times New Roman" w:eastAsia="Times New Roman"/>
          <w:sz w:val="26"/>
        </w:rPr>
        <w:t>Hai thiếu nữ đảo Bạch Nhãn, toàn thân run rẩy, không ngừng phát ra quỷ khóc sói gào, giống như một giây sau liền muốn triệt để ch.ết đi.</w:t>
      </w:r>
    </w:p>
    <w:p>
      <w:pPr>
        <w:spacing w:after="120" w:line="360" w:lineRule="auto"/>
        <w:ind w:firstLine="720"/>
        <w:jc w:val="both"/>
      </w:pPr>
      <w:r>
        <w:rPr>
          <w:rFonts w:ascii="Times New Roman" w:hAnsi="Times New Roman" w:eastAsia="Times New Roman"/>
          <w:sz w:val="26"/>
        </w:rPr>
        <w:t>Hai nàng trước người chính là lần này cực hình kẻ hành hình, Tam Giang đại học công chúa, giáo hoa Ninh Đồng.</w:t>
      </w:r>
    </w:p>
    <w:p>
      <w:pPr>
        <w:spacing w:after="120" w:line="360" w:lineRule="auto"/>
        <w:ind w:firstLine="720"/>
        <w:jc w:val="both"/>
      </w:pPr>
      <w:r>
        <w:rPr>
          <w:rFonts w:ascii="Times New Roman" w:hAnsi="Times New Roman" w:eastAsia="Times New Roman"/>
          <w:sz w:val="26"/>
        </w:rPr>
        <w:t>Nàng toàn thân bị màu lam sinh vật lập trường vây quanh, phiêu phù ở giữa không trung, khóe miệng nàng thượng thiêu, phác hoạ ra một nụ cười gằn cho, âm thanh lạnh lùng nói.</w:t>
      </w:r>
    </w:p>
    <w:p>
      <w:pPr>
        <w:spacing w:after="120" w:line="360" w:lineRule="auto"/>
        <w:ind w:firstLine="720"/>
        <w:jc w:val="both"/>
      </w:pPr>
      <w:r>
        <w:rPr>
          <w:rFonts w:ascii="Times New Roman" w:hAnsi="Times New Roman" w:eastAsia="Times New Roman"/>
          <w:sz w:val="26"/>
        </w:rPr>
        <w:t>"Đều nhìn thấy đi, còn dám trái với nội quy trường học, làm ra nhìn trộm sông. . . . . Nhìn trộm nam đồng học sự tình, hạ tràng tựa như hai nàng đồng dạng."</w:t>
      </w:r>
    </w:p>
    <w:p>
      <w:pPr>
        <w:spacing w:after="120" w:line="360" w:lineRule="auto"/>
        <w:ind w:firstLine="720"/>
        <w:jc w:val="both"/>
      </w:pPr>
      <w:r>
        <w:rPr>
          <w:rFonts w:ascii="Times New Roman" w:hAnsi="Times New Roman" w:eastAsia="Times New Roman"/>
          <w:sz w:val="26"/>
        </w:rPr>
        <w:t>Tại hắc ám trong phòng học nơi hẻo lánh bên trong, còn có một đám mới nhập học năm thứ nhất đại học nữ sinh, chính như là gà con núp ở góc tường, toàn thân run cùng cái sàng, các nàng trong mắt tràn đầy sợ hãi, Tề Tề nuốt ngụm nước bọt.</w:t>
      </w:r>
    </w:p>
    <w:p>
      <w:pPr>
        <w:spacing w:after="120" w:line="360" w:lineRule="auto"/>
        <w:ind w:firstLine="720"/>
        <w:jc w:val="both"/>
      </w:pPr>
      <w:r>
        <w:rPr>
          <w:rFonts w:ascii="Times New Roman" w:hAnsi="Times New Roman" w:eastAsia="Times New Roman"/>
          <w:sz w:val="26"/>
        </w:rPr>
        <w:t>"Biết, Đồng tỷ!"</w:t>
      </w:r>
    </w:p>
    <w:p>
      <w:pPr>
        <w:spacing w:after="120" w:line="360" w:lineRule="auto"/>
        <w:ind w:firstLine="720"/>
        <w:jc w:val="both"/>
      </w:pPr>
      <w:r>
        <w:rPr>
          <w:rFonts w:ascii="Times New Roman" w:hAnsi="Times New Roman" w:eastAsia="Times New Roman"/>
          <w:sz w:val="26"/>
        </w:rPr>
        <w:t>Giang Lan đến lúc sau đã từ Nhâm Bằng cùng Trương Tinh Hà miệng bên trong biết được đại khái tình huống, dở khóc dở cười, tiến lên mấy bước thuyết phục Ninh Đồng nói.</w:t>
      </w:r>
    </w:p>
    <w:p>
      <w:pPr>
        <w:spacing w:after="120" w:line="360" w:lineRule="auto"/>
        <w:ind w:firstLine="720"/>
        <w:jc w:val="both"/>
      </w:pPr>
      <w:r>
        <w:rPr>
          <w:rFonts w:ascii="Times New Roman" w:hAnsi="Times New Roman" w:eastAsia="Times New Roman"/>
          <w:sz w:val="26"/>
        </w:rPr>
        <w:t>"Được rồi, Đồng Đồng hơi thi mỏng trừng phạt là được rồi, quay đầu thật đem cái kia no bạo, truyền đi giống như ta Tam Giang đại học nhiều tàn nhẫn giống như. . . ."</w:t>
      </w:r>
    </w:p>
    <w:p>
      <w:pPr>
        <w:spacing w:after="120" w:line="360" w:lineRule="auto"/>
        <w:ind w:firstLine="720"/>
        <w:jc w:val="both"/>
      </w:pPr>
      <w:r>
        <w:rPr>
          <w:rFonts w:ascii="Times New Roman" w:hAnsi="Times New Roman" w:eastAsia="Times New Roman"/>
          <w:sz w:val="26"/>
        </w:rPr>
        <w:t>Ninh Đồng trông thấy Giang Lan tiến đến, nhíu lông mày, chỉ chỉ bục giảng.</w:t>
      </w:r>
    </w:p>
    <w:p>
      <w:pPr>
        <w:spacing w:after="120" w:line="360" w:lineRule="auto"/>
        <w:ind w:firstLine="720"/>
        <w:jc w:val="both"/>
      </w:pPr>
      <w:r>
        <w:rPr>
          <w:rFonts w:ascii="Times New Roman" w:hAnsi="Times New Roman" w:eastAsia="Times New Roman"/>
          <w:sz w:val="26"/>
        </w:rPr>
        <w:t>"Ngươi xem trước một chút hai nàng đều làm những gì, lại nói ta trừng phạt qua không quá phận đi!"</w:t>
      </w:r>
    </w:p>
    <w:p>
      <w:pPr>
        <w:spacing w:after="120" w:line="360" w:lineRule="auto"/>
        <w:ind w:firstLine="720"/>
        <w:jc w:val="both"/>
      </w:pPr>
      <w:r>
        <w:rPr>
          <w:rFonts w:ascii="Times New Roman" w:hAnsi="Times New Roman" w:eastAsia="Times New Roman"/>
          <w:sz w:val="26"/>
        </w:rPr>
        <w:t>Giang Lan trông thấy trong giảng đường đặt vào mấy tờ giấy trắng cùng mấy cây bổng trạng vật, hắn lấy trước lên giấy trắng, nhìn gặp trên đó viết.</w:t>
      </w:r>
    </w:p>
    <w:p>
      <w:pPr>
        <w:spacing w:after="120" w:line="360" w:lineRule="auto"/>
        <w:ind w:firstLine="720"/>
        <w:jc w:val="both"/>
      </w:pPr>
      <w:r>
        <w:rPr>
          <w:rFonts w:ascii="Times New Roman" w:hAnsi="Times New Roman" w:eastAsia="Times New Roman"/>
          <w:sz w:val="26"/>
        </w:rPr>
        <w:t>Khách hàng lớn:</w:t>
      </w:r>
    </w:p>
    <w:p>
      <w:pPr>
        <w:spacing w:after="120" w:line="360" w:lineRule="auto"/>
        <w:ind w:firstLine="720"/>
        <w:jc w:val="both"/>
      </w:pPr>
      <w:r>
        <w:rPr>
          <w:rFonts w:ascii="Times New Roman" w:hAnsi="Times New Roman" w:eastAsia="Times New Roman"/>
          <w:sz w:val="26"/>
        </w:rPr>
        <w:t>Chu tỷ, nick Wechat:134xxxxxxx thu nhập: 32000</w:t>
      </w:r>
    </w:p>
    <w:p>
      <w:pPr>
        <w:spacing w:after="120" w:line="360" w:lineRule="auto"/>
        <w:ind w:firstLine="720"/>
        <w:jc w:val="both"/>
      </w:pPr>
      <w:r>
        <w:rPr>
          <w:rFonts w:ascii="Times New Roman" w:hAnsi="Times New Roman" w:eastAsia="Times New Roman"/>
          <w:sz w:val="26"/>
        </w:rPr>
        <w:t>Lý tỷ, nick Wechat: 156xxxxxxxx thu nhập: 28000</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Trước trước sau sau lại có tốt ngàn tên khách hàng lớn, một trang cuối cùng một đầu cuối cùng, còn viết.</w:t>
      </w:r>
    </w:p>
    <w:p>
      <w:pPr>
        <w:spacing w:after="120" w:line="360" w:lineRule="auto"/>
        <w:ind w:firstLine="720"/>
        <w:jc w:val="both"/>
      </w:pPr>
      <w:r>
        <w:rPr>
          <w:rFonts w:ascii="Times New Roman" w:hAnsi="Times New Roman" w:eastAsia="Times New Roman"/>
          <w:sz w:val="26"/>
        </w:rPr>
        <w:t>Kinh Thành ngu tỷ, nick Wechat:189xxxxxxx thu nhập:0(cái này keo kiệt lão bà, sớm muộn, sớm muộn có một ngày ta sẽ để cho nàng thiếu ta đều phun ra! )</w:t>
      </w:r>
    </w:p>
    <w:p>
      <w:pPr>
        <w:spacing w:after="120" w:line="360" w:lineRule="auto"/>
        <w:ind w:firstLine="720"/>
        <w:jc w:val="both"/>
      </w:pPr>
      <w:r>
        <w:rPr>
          <w:rFonts w:ascii="Times New Roman" w:hAnsi="Times New Roman" w:eastAsia="Times New Roman"/>
          <w:sz w:val="26"/>
        </w:rPr>
        <w:t>Giang Lan ngẩng đầu, giống như cười mà không phải cười hỏi Đường Nguyệt cùng Vạn Nhị.</w:t>
      </w:r>
    </w:p>
    <w:p>
      <w:pPr>
        <w:spacing w:after="120" w:line="360" w:lineRule="auto"/>
        <w:ind w:firstLine="720"/>
        <w:jc w:val="both"/>
      </w:pPr>
      <w:r>
        <w:rPr>
          <w:rFonts w:ascii="Times New Roman" w:hAnsi="Times New Roman" w:eastAsia="Times New Roman"/>
          <w:sz w:val="26"/>
        </w:rPr>
        <w:t>"Đây là cái gì?"</w:t>
      </w:r>
    </w:p>
    <w:p>
      <w:pPr>
        <w:spacing w:after="120" w:line="360" w:lineRule="auto"/>
        <w:ind w:firstLine="720"/>
        <w:jc w:val="both"/>
      </w:pPr>
      <w:r>
        <w:rPr>
          <w:rFonts w:ascii="Times New Roman" w:hAnsi="Times New Roman" w:eastAsia="Times New Roman"/>
          <w:sz w:val="26"/>
        </w:rPr>
        <w:t>Đường Nguyệt cùng Vạn Nhị mặt đỏ bừng, rất nhanh, hai mắt nhìn nhau một cái, giống như mổ heo hét thảm lên.</w:t>
      </w:r>
    </w:p>
    <w:p>
      <w:pPr>
        <w:spacing w:after="120" w:line="360" w:lineRule="auto"/>
        <w:ind w:firstLine="720"/>
        <w:jc w:val="both"/>
      </w:pPr>
      <w:r>
        <w:rPr>
          <w:rFonts w:ascii="Times New Roman" w:hAnsi="Times New Roman" w:eastAsia="Times New Roman"/>
          <w:sz w:val="26"/>
        </w:rPr>
        <w:t>"A, đau ch.ết mất!"</w:t>
      </w:r>
    </w:p>
    <w:p>
      <w:pPr>
        <w:spacing w:after="120" w:line="360" w:lineRule="auto"/>
        <w:ind w:firstLine="720"/>
        <w:jc w:val="both"/>
      </w:pPr>
      <w:r>
        <w:rPr>
          <w:rFonts w:ascii="Times New Roman" w:hAnsi="Times New Roman" w:eastAsia="Times New Roman"/>
          <w:sz w:val="26"/>
        </w:rPr>
        <w:t>"A, cứu lấy chúng ta a, lan 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