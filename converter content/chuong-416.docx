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418: Một huy cái chết, tập kết đi, thánh đấu sĩ!</w:t>
      </w:r>
    </w:p>
    <w:p>
      <w:pPr>
        <w:spacing w:after="120" w:line="360" w:lineRule="auto"/>
        <w:ind w:firstLine="720"/>
        <w:jc w:val="both"/>
      </w:pPr>
      <w:r>
        <w:rPr>
          <w:rFonts w:ascii="Times New Roman" w:hAnsi="Times New Roman" w:eastAsia="Times New Roman"/>
          <w:sz w:val="26"/>
        </w:rPr>
        <w:t>Giây lát cảm thụ được trong ngực một huy dần dần băng lãnh thân thể, nhịn không được ngửa mặt lên trời phát ra tuyệt vọng thê thảm gầm thét.</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Nhìn thấy sinh ly tử biệt bi thảm một màn, cho dù là còn tại ác chiến bên trong hoàng kim thánh đấu sĩ nhóm cùng Song Tử hai thần, đều yên lặng ngừng chiến đấu, vì một huy hi sinh mặc niệm.</w:t>
      </w:r>
    </w:p>
    <w:p>
      <w:pPr>
        <w:spacing w:after="120" w:line="360" w:lineRule="auto"/>
        <w:ind w:firstLine="720"/>
        <w:jc w:val="both"/>
      </w:pPr>
      <w:r>
        <w:rPr>
          <w:rFonts w:ascii="Times New Roman" w:hAnsi="Times New Roman" w:eastAsia="Times New Roman"/>
          <w:sz w:val="26"/>
        </w:rPr>
        <w:t>Trầm mặc một lát, Saga song mắt đỏ bừng, hắn buông xuống nắm chắc song quyền, thuyết phục Thụy Thần Hypnos.</w:t>
      </w:r>
    </w:p>
    <w:p>
      <w:pPr>
        <w:spacing w:after="120" w:line="360" w:lineRule="auto"/>
        <w:ind w:firstLine="720"/>
        <w:jc w:val="both"/>
      </w:pPr>
      <w:r>
        <w:rPr>
          <w:rFonts w:ascii="Times New Roman" w:hAnsi="Times New Roman" w:eastAsia="Times New Roman"/>
          <w:sz w:val="26"/>
        </w:rPr>
        <w:t>"Hôm nay ch.ết đi anh dũng thánh đấu sĩ đã quá nhiều, ngươi tỉnh lại Giang Lan, chúng ta hôm nay như vậy ngưng chiến!"</w:t>
      </w:r>
    </w:p>
    <w:p>
      <w:pPr>
        <w:spacing w:after="120" w:line="360" w:lineRule="auto"/>
        <w:ind w:firstLine="720"/>
        <w:jc w:val="both"/>
      </w:pPr>
      <w:r>
        <w:rPr>
          <w:rFonts w:ascii="Times New Roman" w:hAnsi="Times New Roman" w:eastAsia="Times New Roman"/>
          <w:sz w:val="26"/>
        </w:rPr>
        <w:t>Hypnos nghe vậy lắc đầu, thanh âm trầm giọng nói.</w:t>
      </w:r>
    </w:p>
    <w:p>
      <w:pPr>
        <w:spacing w:after="120" w:line="360" w:lineRule="auto"/>
        <w:ind w:firstLine="720"/>
        <w:jc w:val="both"/>
      </w:pPr>
      <w:r>
        <w:rPr>
          <w:rFonts w:ascii="Times New Roman" w:hAnsi="Times New Roman" w:eastAsia="Times New Roman"/>
          <w:sz w:val="26"/>
        </w:rPr>
        <w:t>"Chỉ sợ đã không còn kịp rồi! Vừa rồi thời điểm chiến đấu, ta căn bản không có dư lực duy trì giấc ngủ ngàn thu lĩnh vực, Giang Lan cũng không có tỉnh lại, ta chỉ sợ. . ."</w:t>
      </w:r>
    </w:p>
    <w:p>
      <w:pPr>
        <w:spacing w:after="120" w:line="360" w:lineRule="auto"/>
        <w:ind w:firstLine="720"/>
        <w:jc w:val="both"/>
      </w:pPr>
      <w:r>
        <w:rPr>
          <w:rFonts w:ascii="Times New Roman" w:hAnsi="Times New Roman" w:eastAsia="Times New Roman"/>
          <w:sz w:val="26"/>
        </w:rPr>
        <w:t>Nghe được Hypnos nói như vậy, tất cả mọi người đưa ánh mắt về phía Y Nhiên phiêu phù ở giữa không trung Giang Lan.</w:t>
      </w:r>
    </w:p>
    <w:p>
      <w:pPr>
        <w:spacing w:after="120" w:line="360" w:lineRule="auto"/>
        <w:ind w:firstLine="720"/>
        <w:jc w:val="both"/>
      </w:pPr>
      <w:r>
        <w:rPr>
          <w:rFonts w:ascii="Times New Roman" w:hAnsi="Times New Roman" w:eastAsia="Times New Roman"/>
          <w:sz w:val="26"/>
        </w:rPr>
        <w:t>Hắn ngủ như thế trầm tĩnh, khuôn mặt thanh nhã, phảng phất tại làm lấy mộng đẹp.</w:t>
      </w:r>
    </w:p>
    <w:p>
      <w:pPr>
        <w:spacing w:after="120" w:line="360" w:lineRule="auto"/>
        <w:ind w:firstLine="720"/>
        <w:jc w:val="both"/>
      </w:pPr>
      <w:r>
        <w:rPr>
          <w:rFonts w:ascii="Times New Roman" w:hAnsi="Times New Roman" w:eastAsia="Times New Roman"/>
          <w:sz w:val="26"/>
        </w:rPr>
        <w:t>Thánh đấu sĩ nhóm trong lòng cảm giác nặng nề, chẳng lẽ, thật không còn kịp rồi sao?</w:t>
      </w:r>
    </w:p>
    <w:p>
      <w:pPr>
        <w:spacing w:after="120" w:line="360" w:lineRule="auto"/>
        <w:ind w:firstLine="720"/>
        <w:jc w:val="both"/>
      </w:pPr>
      <w:r>
        <w:rPr>
          <w:rFonts w:ascii="Times New Roman" w:hAnsi="Times New Roman" w:eastAsia="Times New Roman"/>
          <w:sz w:val="26"/>
        </w:rPr>
        <w:t>Saga đánh ra một phát Huyễn Ma Tinh Hà quyền, nếm thử công kích Giang Lan, hắn biết lấy Giang Lan thực lực, lực đạo loại này, sẽ không tổn thương Giang Lan thân thể mạnh mẽ mảy may.</w:t>
      </w:r>
    </w:p>
    <w:p>
      <w:pPr>
        <w:spacing w:after="120" w:line="360" w:lineRule="auto"/>
        <w:ind w:firstLine="720"/>
        <w:jc w:val="both"/>
      </w:pPr>
      <w:r>
        <w:rPr>
          <w:rFonts w:ascii="Times New Roman" w:hAnsi="Times New Roman" w:eastAsia="Times New Roman"/>
          <w:sz w:val="26"/>
        </w:rPr>
        <w:t>Nhưng ngưng tụ hắn cường đại tiểu vũ trụ một kích, trực tiếp từ Giang Lan trong thân thể xâu vào.</w:t>
      </w:r>
    </w:p>
    <w:p>
      <w:pPr>
        <w:spacing w:after="120" w:line="360" w:lineRule="auto"/>
        <w:ind w:firstLine="720"/>
        <w:jc w:val="both"/>
      </w:pPr>
      <w:r>
        <w:rPr>
          <w:rFonts w:ascii="Times New Roman" w:hAnsi="Times New Roman" w:eastAsia="Times New Roman"/>
          <w:sz w:val="26"/>
        </w:rPr>
        <w:t>Giang Lan là ở chỗ này, nhưng giống như đã rời đi thế giới này, ở vào một không gian khác.</w:t>
      </w:r>
    </w:p>
    <w:p>
      <w:pPr>
        <w:spacing w:after="120" w:line="360" w:lineRule="auto"/>
        <w:ind w:firstLine="720"/>
        <w:jc w:val="both"/>
      </w:pPr>
      <w:r>
        <w:rPr>
          <w:rFonts w:ascii="Times New Roman" w:hAnsi="Times New Roman" w:eastAsia="Times New Roman"/>
          <w:sz w:val="26"/>
        </w:rPr>
        <w:t>Hypnos cúi đầu xuống.</w:t>
      </w:r>
    </w:p>
    <w:p>
      <w:pPr>
        <w:spacing w:after="120" w:line="360" w:lineRule="auto"/>
        <w:ind w:firstLine="720"/>
        <w:jc w:val="both"/>
      </w:pPr>
      <w:r>
        <w:rPr>
          <w:rFonts w:ascii="Times New Roman" w:hAnsi="Times New Roman" w:eastAsia="Times New Roman"/>
          <w:sz w:val="26"/>
        </w:rPr>
        <w:t>"Minh Vương đại nhân phía sau cái kia tồn tại, cực độ khát vọng đạt được nhục thể của hắn cùng linh hồn, thời gian trôi qua lâu như vậy, chỉ sợ đã không còn kịp rồi!"</w:t>
      </w:r>
    </w:p>
    <w:p>
      <w:pPr>
        <w:spacing w:after="120" w:line="360" w:lineRule="auto"/>
        <w:ind w:firstLine="720"/>
        <w:jc w:val="both"/>
      </w:pPr>
      <w:r>
        <w:rPr>
          <w:rFonts w:ascii="Times New Roman" w:hAnsi="Times New Roman" w:eastAsia="Times New Roman"/>
          <w:sz w:val="26"/>
        </w:rPr>
        <w:t>Hypnos lời còn chưa dứt, dưới mặt đất truyền ra to lớn trầm thấp gầm thét!</w:t>
      </w:r>
    </w:p>
    <w:p>
      <w:pPr>
        <w:spacing w:after="120" w:line="360" w:lineRule="auto"/>
        <w:ind w:firstLine="720"/>
        <w:jc w:val="both"/>
      </w:pPr>
      <w:r>
        <w:rPr>
          <w:rFonts w:ascii="Times New Roman" w:hAnsi="Times New Roman" w:eastAsia="Times New Roman"/>
          <w:sz w:val="26"/>
        </w:rPr>
        <w:t>"Hypnos, minh đấu sĩ cũng tốt, các ngươi cũng tốt, hết thảy phản bội ta, hôm nay ta muốn đem các ngươi tất cả đều mai táng tại Minh giới bên trong!"</w:t>
      </w:r>
    </w:p>
    <w:p>
      <w:pPr>
        <w:spacing w:after="120" w:line="360" w:lineRule="auto"/>
        <w:ind w:firstLine="720"/>
        <w:jc w:val="both"/>
      </w:pPr>
      <w:r>
        <w:rPr>
          <w:rFonts w:ascii="Times New Roman" w:hAnsi="Times New Roman" w:eastAsia="Times New Roman"/>
          <w:sz w:val="26"/>
        </w:rPr>
        <w:t>Cực Lạc Tịnh Thổ mặt đất màu đen, run lẩy bẩy, vô số Mạn Châu Sa Hoa bay múa trôi hướng giữa không trung, đủ mọi màu sắc cánh hoa, ở trên bầu trời đan dệt ra thê mỹ bức tranh.</w:t>
      </w:r>
    </w:p>
    <w:p>
      <w:pPr>
        <w:spacing w:after="120" w:line="360" w:lineRule="auto"/>
        <w:ind w:firstLine="720"/>
        <w:jc w:val="both"/>
      </w:pPr>
      <w:r>
        <w:rPr>
          <w:rFonts w:ascii="Times New Roman" w:hAnsi="Times New Roman" w:eastAsia="Times New Roman"/>
          <w:sz w:val="26"/>
        </w:rPr>
        <w:t>Cánh hoa dần dần hội tụ vào một chỗ, một tòa đen nhánh Thủy Tinh Cung đứng lặng hư không, hiện ra tại trước mặt mọi người.</w:t>
      </w:r>
    </w:p>
    <w:p>
      <w:pPr>
        <w:spacing w:after="120" w:line="360" w:lineRule="auto"/>
        <w:ind w:firstLine="720"/>
        <w:jc w:val="both"/>
      </w:pPr>
      <w:r>
        <w:rPr>
          <w:rFonts w:ascii="Times New Roman" w:hAnsi="Times New Roman" w:eastAsia="Times New Roman"/>
          <w:sz w:val="26"/>
        </w:rPr>
        <w:t>Hypnos trừng lớn hai mắt, khó có thể tin nói.</w:t>
      </w:r>
    </w:p>
    <w:p>
      <w:pPr>
        <w:spacing w:after="120" w:line="360" w:lineRule="auto"/>
        <w:ind w:firstLine="720"/>
        <w:jc w:val="both"/>
      </w:pPr>
      <w:r>
        <w:rPr>
          <w:rFonts w:ascii="Times New Roman" w:hAnsi="Times New Roman" w:eastAsia="Times New Roman"/>
          <w:sz w:val="26"/>
        </w:rPr>
        <w:t>"Đây là trong truyền thuyết chân chính Minh Vương Thần Cung, không thể tưởng tượng nổi, Hades đại nhân, hắn lại muốn dùng bản thể xuất hiện sao?"</w:t>
      </w:r>
    </w:p>
    <w:p>
      <w:pPr>
        <w:spacing w:after="120" w:line="360" w:lineRule="auto"/>
        <w:ind w:firstLine="720"/>
        <w:jc w:val="both"/>
      </w:pPr>
      <w:r>
        <w:rPr>
          <w:rFonts w:ascii="Times New Roman" w:hAnsi="Times New Roman" w:eastAsia="Times New Roman"/>
          <w:sz w:val="26"/>
        </w:rPr>
        <w:t>Hades cực độ mê luyến mình hoàn mỹ nhục thân, ngàn vạn năm đến, cho tới bây giờ vô dụng chân thân tác chiến qua, hôm nay phẫn nộ hắn, vậy mà dùng chân thân xuất hiện ở trước mắt mọi người.</w:t>
      </w:r>
    </w:p>
    <w:p>
      <w:pPr>
        <w:spacing w:after="120" w:line="360" w:lineRule="auto"/>
        <w:ind w:firstLine="720"/>
        <w:jc w:val="both"/>
      </w:pPr>
      <w:r>
        <w:rPr>
          <w:rFonts w:ascii="Times New Roman" w:hAnsi="Times New Roman" w:eastAsia="Times New Roman"/>
          <w:sz w:val="26"/>
        </w:rPr>
        <w:t>Hóa thân cùng chân thân khác nhau vô cùng lớn, hóa thân trên bản chất còn là nhân loại, Chân Thần linh hồn chuyển sinh về sau, trực tiếp kích phát thứ chín cảm giác, trở thành thần thể.</w:t>
      </w:r>
    </w:p>
    <w:p>
      <w:pPr>
        <w:spacing w:after="120" w:line="360" w:lineRule="auto"/>
        <w:ind w:firstLine="720"/>
        <w:jc w:val="both"/>
      </w:pPr>
      <w:r>
        <w:rPr>
          <w:rFonts w:ascii="Times New Roman" w:hAnsi="Times New Roman" w:eastAsia="Times New Roman"/>
          <w:sz w:val="26"/>
        </w:rPr>
        <w:t>Chân thân thì là từ nhục thân đến linh hồn đều là thần thể, từ ra đời một khắc này, liền thoát ly nhân loại phạm trù, thực lực so hóa thân ít nhất phải mạnh hơn trăm lần.</w:t>
      </w:r>
    </w:p>
    <w:p>
      <w:pPr>
        <w:spacing w:after="120" w:line="360" w:lineRule="auto"/>
        <w:ind w:firstLine="720"/>
        <w:jc w:val="both"/>
      </w:pPr>
      <w:r>
        <w:rPr>
          <w:rFonts w:ascii="Times New Roman" w:hAnsi="Times New Roman" w:eastAsia="Times New Roman"/>
          <w:sz w:val="26"/>
        </w:rPr>
        <w:t>Đương nhiên chân thân xuất hiện, cũng cho người khác triệt để giết Tử Minh vương cơ hội.</w:t>
      </w:r>
    </w:p>
    <w:p>
      <w:pPr>
        <w:spacing w:after="120" w:line="360" w:lineRule="auto"/>
        <w:ind w:firstLine="720"/>
        <w:jc w:val="both"/>
      </w:pPr>
      <w:r>
        <w:rPr>
          <w:rFonts w:ascii="Times New Roman" w:hAnsi="Times New Roman" w:eastAsia="Times New Roman"/>
          <w:sz w:val="26"/>
        </w:rPr>
        <w:t>Tại mọi người nhìn chăm chú bên trong, một cái nam nhân người khoác trường bào màu trắng, chậm rãi đi đến đen sắc Thủy Tinh Cung cổng.</w:t>
      </w:r>
    </w:p>
    <w:p>
      <w:pPr>
        <w:spacing w:after="120" w:line="360" w:lineRule="auto"/>
        <w:ind w:firstLine="720"/>
        <w:jc w:val="both"/>
      </w:pPr>
      <w:r>
        <w:rPr>
          <w:rFonts w:ascii="Times New Roman" w:hAnsi="Times New Roman" w:eastAsia="Times New Roman"/>
          <w:sz w:val="26"/>
        </w:rPr>
        <w:t>Hắn khuôn mặt tái nhợt, ngũ quan tinh xảo tới cực điểm, so trên thế giới đóa hoa xinh đẹp nhất đều muốn loá mắt, cho dù là trên thế giới này nữ tử xinh đẹp nhất, ở trước mặt hắn đều phải ảm đạm phai mờ.</w:t>
      </w:r>
    </w:p>
    <w:p>
      <w:pPr>
        <w:spacing w:after="120" w:line="360" w:lineRule="auto"/>
        <w:ind w:firstLine="720"/>
        <w:jc w:val="both"/>
      </w:pPr>
      <w:r>
        <w:rPr>
          <w:rFonts w:ascii="Times New Roman" w:hAnsi="Times New Roman" w:eastAsia="Times New Roman"/>
          <w:sz w:val="26"/>
        </w:rPr>
        <w:t>Tử Thần cùng Thụy Thần lập tức nửa quỳ tại mặt đất, sắc mặt khủng hoảng.</w:t>
      </w:r>
    </w:p>
    <w:p>
      <w:pPr>
        <w:spacing w:after="120" w:line="360" w:lineRule="auto"/>
        <w:ind w:firstLine="720"/>
        <w:jc w:val="both"/>
      </w:pPr>
      <w:r>
        <w:rPr>
          <w:rFonts w:ascii="Times New Roman" w:hAnsi="Times New Roman" w:eastAsia="Times New Roman"/>
          <w:sz w:val="26"/>
        </w:rPr>
        <w:t>"Hades đại nhân, chúng ta cũng không có phản bội ngài. . . ."</w:t>
      </w:r>
    </w:p>
    <w:p>
      <w:pPr>
        <w:spacing w:after="120" w:line="360" w:lineRule="auto"/>
        <w:ind w:firstLine="720"/>
        <w:jc w:val="both"/>
      </w:pPr>
      <w:r>
        <w:rPr>
          <w:rFonts w:ascii="Times New Roman" w:hAnsi="Times New Roman" w:eastAsia="Times New Roman"/>
          <w:sz w:val="26"/>
        </w:rPr>
        <w:t>Hades ngay cả dư quang đều không có nhìn về phía bọn hắn, hai cánh tay hắn mở ra, hướng về đen nhánh Minh giới bầu trời, phát ra như là điệu vịnh than giống như thở dài.</w:t>
      </w:r>
    </w:p>
    <w:p>
      <w:pPr>
        <w:spacing w:after="120" w:line="360" w:lineRule="auto"/>
        <w:ind w:firstLine="720"/>
        <w:jc w:val="both"/>
      </w:pPr>
      <w:r>
        <w:rPr>
          <w:rFonts w:ascii="Times New Roman" w:hAnsi="Times New Roman" w:eastAsia="Times New Roman"/>
          <w:sz w:val="26"/>
        </w:rPr>
        <w:t>"Nhu nhược, nóng nảy, hư vinh, tham lam, nghi kỵ, tất cả nhân loại, đều đã bị những thứ này tâm tình tiêu cực chỗ hủ hóa, ta chỉ muốn trùng kiến một cái hoàn mỹ toàn thế giới mới, tất cả mọi người vô ưu vô lự, không còn có chiến tranh, đói khát, nghèo khó, vì cái gì, vì cái gì các ngươi cũng không thể lý giải ta!"</w:t>
      </w:r>
    </w:p>
    <w:p>
      <w:pPr>
        <w:spacing w:after="120" w:line="360" w:lineRule="auto"/>
        <w:ind w:firstLine="720"/>
        <w:jc w:val="both"/>
      </w:pPr>
      <w:r>
        <w:rPr>
          <w:rFonts w:ascii="Times New Roman" w:hAnsi="Times New Roman" w:eastAsia="Times New Roman"/>
          <w:sz w:val="26"/>
        </w:rPr>
        <w:t>"Hiện tại ta rốt cục có cơ hội thực hiện giấc mộng của mình, đạt được vị đại nhân kia trợ giúp, ta có thể chúa tể vô số vũ trụ, tất cả linh hồn đều phải tịnh hóa sau mới có thể vãng sinh cực lạc!"</w:t>
      </w:r>
    </w:p>
    <w:p>
      <w:pPr>
        <w:spacing w:after="120" w:line="360" w:lineRule="auto"/>
        <w:ind w:firstLine="720"/>
        <w:jc w:val="both"/>
      </w:pPr>
      <w:r>
        <w:rPr>
          <w:rFonts w:ascii="Times New Roman" w:hAnsi="Times New Roman" w:eastAsia="Times New Roman"/>
          <w:sz w:val="26"/>
        </w:rPr>
        <w:t>Hades từ trên cao lạnh lùng nhìn về phía đám người, không thấy hắn có bất kỳ động tác gì, giây lát trên người thần thánh áo tự động tróc ra, hướng về Hades bay đi.</w:t>
      </w:r>
    </w:p>
    <w:p>
      <w:pPr>
        <w:spacing w:after="120" w:line="360" w:lineRule="auto"/>
        <w:ind w:firstLine="720"/>
        <w:jc w:val="both"/>
      </w:pPr>
      <w:r>
        <w:rPr>
          <w:rFonts w:ascii="Times New Roman" w:hAnsi="Times New Roman" w:eastAsia="Times New Roman"/>
          <w:sz w:val="26"/>
        </w:rPr>
        <w:t>Cắm ở một huy ngực Minh Vương Kiếm cũng dần dần biến mất không thấy gì nữa, xuất hiện lần nữa thời điểm, đã tại Hades trong tay. . . . .</w:t>
      </w:r>
    </w:p>
    <w:p>
      <w:pPr>
        <w:spacing w:after="120" w:line="360" w:lineRule="auto"/>
        <w:ind w:firstLine="720"/>
        <w:jc w:val="both"/>
      </w:pPr>
      <w:r>
        <w:rPr>
          <w:rFonts w:ascii="Times New Roman" w:hAnsi="Times New Roman" w:eastAsia="Times New Roman"/>
          <w:sz w:val="26"/>
        </w:rPr>
        <w:t>Hades khóe miệng bốc lên, lộ ra mê người tiếu dung.</w:t>
      </w:r>
    </w:p>
    <w:p>
      <w:pPr>
        <w:spacing w:after="120" w:line="360" w:lineRule="auto"/>
        <w:ind w:firstLine="720"/>
        <w:jc w:val="both"/>
      </w:pPr>
      <w:r>
        <w:rPr>
          <w:rFonts w:ascii="Times New Roman" w:hAnsi="Times New Roman" w:eastAsia="Times New Roman"/>
          <w:sz w:val="26"/>
        </w:rPr>
        <w:t>"Chư vị, chuẩn bị kỹ càng tiến vào vĩnh hằng an nghỉ sao?"</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Hades trên thân bay ra mấy ngàn đạo điểm sáng màu đen, không khác biệt đánh về phía đám người đánh tới!</w:t>
      </w:r>
    </w:p>
    <w:p>
      <w:pPr>
        <w:spacing w:after="120" w:line="360" w:lineRule="auto"/>
        <w:ind w:firstLine="720"/>
        <w:jc w:val="both"/>
      </w:pPr>
      <w:r>
        <w:rPr>
          <w:rFonts w:ascii="Times New Roman" w:hAnsi="Times New Roman" w:eastAsia="Times New Roman"/>
          <w:sz w:val="26"/>
        </w:rPr>
        <w:t>Lần này công kích, so trước đó cường đại gấp mấy trăm lần, trên mặt đất tất cả mọi người thánh y vỡ vụn, nhục thể như là bị đạn pháo đánh trúng, mỗi một kích đều da tróc thịt bong.</w:t>
      </w:r>
    </w:p>
    <w:p>
      <w:pPr>
        <w:spacing w:after="120" w:line="360" w:lineRule="auto"/>
        <w:ind w:firstLine="720"/>
        <w:jc w:val="both"/>
      </w:pPr>
      <w:r>
        <w:rPr>
          <w:rFonts w:ascii="Times New Roman" w:hAnsi="Times New Roman" w:eastAsia="Times New Roman"/>
          <w:sz w:val="26"/>
        </w:rPr>
        <w:t>Mấu chốt nhất là, lần này công kích vậy mà không có chút nào dừng tận, kéo dài đến ba phút đều không có có mảy may ý muốn dừng lại!</w:t>
      </w:r>
    </w:p>
    <w:p>
      <w:pPr>
        <w:spacing w:after="120" w:line="360" w:lineRule="auto"/>
        <w:ind w:firstLine="720"/>
        <w:jc w:val="both"/>
      </w:pPr>
      <w:r>
        <w:rPr>
          <w:rFonts w:ascii="Times New Roman" w:hAnsi="Times New Roman" w:eastAsia="Times New Roman"/>
          <w:sz w:val="26"/>
        </w:rPr>
        <w:t>"Ở, dừng tay!"</w:t>
      </w:r>
    </w:p>
    <w:p>
      <w:pPr>
        <w:spacing w:after="120" w:line="360" w:lineRule="auto"/>
        <w:ind w:firstLine="720"/>
        <w:jc w:val="both"/>
      </w:pPr>
      <w:r>
        <w:rPr>
          <w:rFonts w:ascii="Times New Roman" w:hAnsi="Times New Roman" w:eastAsia="Times New Roman"/>
          <w:sz w:val="26"/>
        </w:rPr>
        <w:t>Một cái thanh âm non nớt vang lên, to lớn thanh đồng xiềng xích co lại, đem tất cả mọi người thủ hộ ở trong đó.</w:t>
      </w:r>
    </w:p>
    <w:p>
      <w:pPr>
        <w:spacing w:after="120" w:line="360" w:lineRule="auto"/>
        <w:ind w:firstLine="720"/>
        <w:jc w:val="both"/>
      </w:pPr>
      <w:r>
        <w:rPr>
          <w:rFonts w:ascii="Times New Roman" w:hAnsi="Times New Roman" w:eastAsia="Times New Roman"/>
          <w:sz w:val="26"/>
        </w:rPr>
        <w:t>Mọi người kinh ngạc nhìn về phía kỹ năng người thi triển, chính là giây lát, hắn đã một lần nữa mặc vào tiên nữ tọa thánh y, trong tay Tinh Vân xiềng xích co lại đến, hình thành hình nửa vòng tròn, một mực bảo vệ đám người.</w:t>
      </w:r>
    </w:p>
    <w:p>
      <w:pPr>
        <w:spacing w:after="120" w:line="360" w:lineRule="auto"/>
        <w:ind w:firstLine="720"/>
        <w:jc w:val="both"/>
      </w:pPr>
      <w:r>
        <w:rPr>
          <w:rFonts w:ascii="Times New Roman" w:hAnsi="Times New Roman" w:eastAsia="Times New Roman"/>
          <w:sz w:val="26"/>
        </w:rPr>
        <w:t>Trải qua Hades phụ thân, giây lát tiểu vũ trụ cũng thăng cấp đến thứ chín cảm giác, thực lực của hắn bây giờ, gần với Hades.</w:t>
      </w:r>
    </w:p>
    <w:p>
      <w:pPr>
        <w:spacing w:after="120" w:line="360" w:lineRule="auto"/>
        <w:ind w:firstLine="720"/>
        <w:jc w:val="both"/>
      </w:pPr>
      <w:r>
        <w:rPr>
          <w:rFonts w:ascii="Times New Roman" w:hAnsi="Times New Roman" w:eastAsia="Times New Roman"/>
          <w:sz w:val="26"/>
        </w:rPr>
        <w:t>Giây lát lộ ra kiên định tiếu dung, hắn chậm rãi nói.</w:t>
      </w:r>
    </w:p>
    <w:p>
      <w:pPr>
        <w:spacing w:after="120" w:line="360" w:lineRule="auto"/>
        <w:ind w:firstLine="720"/>
        <w:jc w:val="both"/>
      </w:pPr>
      <w:r>
        <w:rPr>
          <w:rFonts w:ascii="Times New Roman" w:hAnsi="Times New Roman" w:eastAsia="Times New Roman"/>
          <w:sz w:val="26"/>
        </w:rPr>
        <w:t>"Ca ca bỏ ra tính mệnh mới cứu ta trở về, ta cũng nghĩ ta tận hết khả năng làm chút gì!"</w:t>
      </w:r>
    </w:p>
    <w:p>
      <w:pPr>
        <w:spacing w:after="120" w:line="360" w:lineRule="auto"/>
        <w:ind w:firstLine="720"/>
        <w:jc w:val="both"/>
      </w:pPr>
      <w:r>
        <w:rPr>
          <w:rFonts w:ascii="Times New Roman" w:hAnsi="Times New Roman" w:eastAsia="Times New Roman"/>
          <w:sz w:val="26"/>
        </w:rPr>
        <w:t>Tử Long trên người Thiên Long tọa thánh y đã tại vừa rồi trong công kích triệt để vỡ vụn, hắn trần trụi lồg ngực, đi đến giây lát bên cạnh, bọn hắn là sau cùng hai vị thanh đồng thánh đấu sĩ.</w:t>
      </w:r>
    </w:p>
    <w:p>
      <w:pPr>
        <w:spacing w:after="120" w:line="360" w:lineRule="auto"/>
        <w:ind w:firstLine="720"/>
        <w:jc w:val="both"/>
      </w:pPr>
      <w:r>
        <w:rPr>
          <w:rFonts w:ascii="Times New Roman" w:hAnsi="Times New Roman" w:eastAsia="Times New Roman"/>
          <w:sz w:val="26"/>
        </w:rPr>
        <w:t>Tử Long ngẩng đầu, dùng mù con mắt nhìn hướng lên phía trên, hắn trầm giọng nói.</w:t>
      </w:r>
    </w:p>
    <w:p>
      <w:pPr>
        <w:spacing w:after="120" w:line="360" w:lineRule="auto"/>
        <w:ind w:firstLine="720"/>
        <w:jc w:val="both"/>
      </w:pPr>
      <w:r>
        <w:rPr>
          <w:rFonts w:ascii="Times New Roman" w:hAnsi="Times New Roman" w:eastAsia="Times New Roman"/>
          <w:sz w:val="26"/>
        </w:rPr>
        <w:t>"Giây lát, triệt tiêu xiềng xích, ta có biện pháp công kích đến Hades, chuyện sau này, liền nhờ ngươi!"</w:t>
      </w:r>
    </w:p>
    <w:p>
      <w:pPr>
        <w:spacing w:after="120" w:line="360" w:lineRule="auto"/>
        <w:ind w:firstLine="720"/>
        <w:jc w:val="both"/>
      </w:pPr>
      <w:r>
        <w:rPr>
          <w:rFonts w:ascii="Times New Roman" w:hAnsi="Times New Roman" w:eastAsia="Times New Roman"/>
          <w:sz w:val="26"/>
        </w:rPr>
        <w:t>Giây lát trong mắt tràn ngập nước mắt, hắn nhẹ gật đầu, thấp giọng nói.</w:t>
      </w:r>
    </w:p>
    <w:p>
      <w:pPr>
        <w:spacing w:after="120" w:line="360" w:lineRule="auto"/>
        <w:ind w:firstLine="720"/>
        <w:jc w:val="both"/>
      </w:pPr>
      <w:r>
        <w:rPr>
          <w:rFonts w:ascii="Times New Roman" w:hAnsi="Times New Roman" w:eastAsia="Times New Roman"/>
          <w:sz w:val="26"/>
        </w:rPr>
        <w:t>"Ta đếm tới ba, liền sẽ triệt tiêu Tinh Vân xiềng xích, một, hai, ba!"</w:t>
      </w:r>
    </w:p>
    <w:p>
      <w:pPr>
        <w:spacing w:after="120" w:line="360" w:lineRule="auto"/>
        <w:ind w:firstLine="720"/>
        <w:jc w:val="both"/>
      </w:pPr>
      <w:r>
        <w:rPr>
          <w:rFonts w:ascii="Times New Roman" w:hAnsi="Times New Roman" w:eastAsia="Times New Roman"/>
          <w:sz w:val="26"/>
        </w:rPr>
        <w:t>Một giây sau, Tử Long thiêu đốt tất cả tiểu vũ trụ, nhảy lên thật cao, trong nháy mắt xuất hiện sau lưng Hades, hắn từ phía sau lưng ôm chặt lấy Hades, thi triển ra Thiên Long tòa cuối cùng áo nghĩa!</w:t>
      </w:r>
    </w:p>
    <w:p>
      <w:pPr>
        <w:spacing w:after="120" w:line="360" w:lineRule="auto"/>
        <w:ind w:firstLine="720"/>
        <w:jc w:val="both"/>
      </w:pPr>
      <w:r>
        <w:rPr>
          <w:rFonts w:ascii="Times New Roman" w:hAnsi="Times New Roman" w:eastAsia="Times New Roman"/>
          <w:sz w:val="26"/>
        </w:rPr>
        <w:t>"Hades, đồng quy vu tận đi, ăn ta một chiêu này, Lư Sơn cang long bá!"</w:t>
      </w:r>
    </w:p>
    <w:p>
      <w:pPr>
        <w:spacing w:after="120" w:line="360" w:lineRule="auto"/>
        <w:ind w:firstLine="720"/>
        <w:jc w:val="both"/>
      </w:pPr>
      <w:r>
        <w:rPr>
          <w:rFonts w:ascii="Times New Roman" w:hAnsi="Times New Roman" w:eastAsia="Times New Roman"/>
          <w:sz w:val="26"/>
        </w:rPr>
        <w:t>Hoàng kim thánh đấu sĩ nhóm mở to hai mắt nhìn, khó có thể tin nói.</w:t>
      </w:r>
    </w:p>
    <w:p>
      <w:pPr>
        <w:spacing w:after="120" w:line="360" w:lineRule="auto"/>
        <w:ind w:firstLine="720"/>
        <w:jc w:val="both"/>
      </w:pPr>
      <w:r>
        <w:rPr>
          <w:rFonts w:ascii="Times New Roman" w:hAnsi="Times New Roman" w:eastAsia="Times New Roman"/>
          <w:sz w:val="26"/>
        </w:rPr>
        <w:t>"Cái này tiểu vũ trụ, là siêu việt thứ tám cảm giác thứ chín cảm giác, thanh đồng thánh đấu sĩ, vậy mà có thể làm được loại tình trạng này!"</w:t>
      </w:r>
    </w:p>
    <w:p>
      <w:pPr>
        <w:spacing w:after="120" w:line="360" w:lineRule="auto"/>
        <w:ind w:firstLine="720"/>
        <w:jc w:val="both"/>
      </w:pPr>
      <w:r>
        <w:rPr>
          <w:rFonts w:ascii="Times New Roman" w:hAnsi="Times New Roman" w:eastAsia="Times New Roman"/>
          <w:sz w:val="26"/>
        </w:rPr>
        <w:t>Tử Long mang theo Hades bay về phía Minh giới bầu trời, nhưng rất nhanh, hắn phát hiện ôm thân thể vậy mà hóa thành một bộ tử thi.</w:t>
      </w:r>
    </w:p>
    <w:p>
      <w:pPr>
        <w:spacing w:after="120" w:line="360" w:lineRule="auto"/>
        <w:ind w:firstLine="720"/>
        <w:jc w:val="both"/>
      </w:pPr>
      <w:r>
        <w:rPr>
          <w:rFonts w:ascii="Times New Roman" w:hAnsi="Times New Roman" w:eastAsia="Times New Roman"/>
          <w:sz w:val="26"/>
        </w:rPr>
        <w:t>Mà Hades chân thân, lại xuất hiện tại màu đen Minh Vương Thần Cung môn miệng, hắn mặt lộ vẻ giễu cợt, không lưu tình chút nào trào phúng lấy thánh đấu sĩ nhóm.</w:t>
      </w:r>
    </w:p>
    <w:p>
      <w:pPr>
        <w:spacing w:after="120" w:line="360" w:lineRule="auto"/>
        <w:ind w:firstLine="720"/>
        <w:jc w:val="both"/>
      </w:pPr>
      <w:r>
        <w:rPr>
          <w:rFonts w:ascii="Times New Roman" w:hAnsi="Times New Roman" w:eastAsia="Times New Roman"/>
          <w:sz w:val="26"/>
        </w:rPr>
        <w:t>"Ta là Minh Vương, chúa tể vạn vật sinh tử, tại ta Thần Vực, muốn giết ch.ết ta, đơn giản tựa như là dùng hỏa diễm đi giội tắt Thái Dương đồng dạng buồn cười!"</w:t>
      </w:r>
    </w:p>
    <w:p>
      <w:pPr>
        <w:spacing w:after="120" w:line="360" w:lineRule="auto"/>
        <w:ind w:firstLine="720"/>
        <w:jc w:val="both"/>
      </w:pPr>
      <w:r>
        <w:rPr>
          <w:rFonts w:ascii="Times New Roman" w:hAnsi="Times New Roman" w:eastAsia="Times New Roman"/>
          <w:sz w:val="26"/>
        </w:rPr>
        <w:t>"ch.ết đi, lần này nữ thần chúc phúc cũng vô pháp xắn cứu các ngươi!"</w:t>
      </w:r>
    </w:p>
    <w:p>
      <w:pPr>
        <w:spacing w:after="120" w:line="360" w:lineRule="auto"/>
        <w:ind w:firstLine="720"/>
        <w:jc w:val="both"/>
      </w:pPr>
      <w:r>
        <w:rPr>
          <w:rFonts w:ascii="Times New Roman" w:hAnsi="Times New Roman" w:eastAsia="Times New Roman"/>
          <w:sz w:val="26"/>
        </w:rPr>
        <w:t>Hades trong tay Minh Vương Kiếm, sáng lên so với lần trước thi triển Tử Vong Sóng Gợn càng mạnh gấp trăm lần quang mang, một đạo màu đen hình tròn gợn sóng hiện lên, trên mặt đất, tất cả mọi người triệt để đứng im.</w:t>
      </w:r>
    </w:p>
    <w:p>
      <w:pPr>
        <w:spacing w:after="120" w:line="360" w:lineRule="auto"/>
        <w:ind w:firstLine="720"/>
        <w:jc w:val="both"/>
      </w:pPr>
      <w:r>
        <w:rPr>
          <w:rFonts w:ascii="Times New Roman" w:hAnsi="Times New Roman" w:eastAsia="Times New Roman"/>
          <w:sz w:val="26"/>
        </w:rPr>
        <w:t>Ninh Đồng tại thánh vực bên trong, nhìn chăm chú lên đây hết thảy, nàng khó có thể tin che miệng lại, mới không có lên tiếng kinh hô.</w:t>
      </w:r>
    </w:p>
    <w:p>
      <w:pPr>
        <w:spacing w:after="120" w:line="360" w:lineRule="auto"/>
        <w:ind w:firstLine="720"/>
        <w:jc w:val="both"/>
      </w:pPr>
      <w:r>
        <w:rPr>
          <w:rFonts w:ascii="Times New Roman" w:hAnsi="Times New Roman" w:eastAsia="Times New Roman"/>
          <w:sz w:val="26"/>
        </w:rPr>
        <w:t>Hades cũng khó có thể tin nhìn về phía mặt đất, tại thánh đấu sĩ trước người, tám mươi tám kiện thánh y tất cả đều xuất hiện, bọn hắn hoặc lấy linh hồn hình thái hoặc lấy nhục thân hình thái, hoàn mỹ tạo thành lấp kín tường, chặn Hades tất sát kỹ!</w:t>
      </w:r>
    </w:p>
    <w:p>
      <w:pPr>
        <w:spacing w:after="120" w:line="360" w:lineRule="auto"/>
        <w:ind w:firstLine="720"/>
        <w:jc w:val="both"/>
      </w:pPr>
      <w:r>
        <w:rPr>
          <w:rFonts w:ascii="Times New Roman" w:hAnsi="Times New Roman" w:eastAsia="Times New Roman"/>
          <w:sz w:val="26"/>
        </w:rPr>
        <w:t>Giang Lan cũng thình lình liền ở trong đó, hắn mở hai mắt ra, khó có thể tin nhìn về phía mình hai tay.</w:t>
      </w:r>
    </w:p>
    <w:p>
      <w:pPr>
        <w:spacing w:after="120" w:line="360" w:lineRule="auto"/>
        <w:ind w:firstLine="720"/>
        <w:jc w:val="both"/>
      </w:pPr>
      <w:r>
        <w:rPr>
          <w:rFonts w:ascii="Times New Roman" w:hAnsi="Times New Roman" w:eastAsia="Times New Roman"/>
          <w:sz w:val="26"/>
        </w:rPr>
        <w:t>"Ta, ta vậy mà trở về rồi?"..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