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37: Có hay không một loại khả năng, ta mới là mạnh nhất cái kia</w:t>
      </w:r>
    </w:p>
    <w:p>
      <w:pPr>
        <w:spacing w:after="120" w:line="360" w:lineRule="auto"/>
        <w:ind w:firstLine="720"/>
        <w:jc w:val="both"/>
      </w:pPr>
      <w:r>
        <w:rPr>
          <w:rFonts w:ascii="Times New Roman" w:hAnsi="Times New Roman" w:eastAsia="Times New Roman"/>
          <w:sz w:val="26"/>
        </w:rPr>
        <w:t>Giang Lan vốn còn muốn đùa bọn hắn sẽ chơi, hiện khi nghe thấy cái này tháng ngày dám đối Ninh Đồng khởi sắc tâm, lập tức trong lòng dâng lên vô hạn sát cơ.</w:t>
      </w:r>
    </w:p>
    <w:p>
      <w:pPr>
        <w:spacing w:after="120" w:line="360" w:lineRule="auto"/>
        <w:ind w:firstLine="720"/>
        <w:jc w:val="both"/>
      </w:pPr>
      <w:r>
        <w:rPr>
          <w:rFonts w:ascii="Times New Roman" w:hAnsi="Times New Roman" w:eastAsia="Times New Roman"/>
          <w:sz w:val="26"/>
        </w:rPr>
        <w:t>Trong mắt của hắn tinh quang lóe lên, quát khẽ.</w:t>
      </w:r>
    </w:p>
    <w:p>
      <w:pPr>
        <w:spacing w:after="120" w:line="360" w:lineRule="auto"/>
        <w:ind w:firstLine="720"/>
        <w:jc w:val="both"/>
      </w:pPr>
      <w:r>
        <w:rPr>
          <w:rFonts w:ascii="Times New Roman" w:hAnsi="Times New Roman" w:eastAsia="Times New Roman"/>
          <w:sz w:val="26"/>
        </w:rPr>
        <w:t>"ch.ết!"</w:t>
      </w:r>
    </w:p>
    <w:p>
      <w:pPr>
        <w:spacing w:after="120" w:line="360" w:lineRule="auto"/>
        <w:ind w:firstLine="720"/>
        <w:jc w:val="both"/>
      </w:pPr>
      <w:r>
        <w:rPr>
          <w:rFonts w:ascii="Times New Roman" w:hAnsi="Times New Roman" w:eastAsia="Times New Roman"/>
          <w:sz w:val="26"/>
        </w:rPr>
        <w:t>Một quyền đánh về phía tháng ngày lâm Tang đầu lâu.</w:t>
      </w:r>
    </w:p>
    <w:p>
      <w:pPr>
        <w:spacing w:after="120" w:line="360" w:lineRule="auto"/>
        <w:ind w:firstLine="720"/>
        <w:jc w:val="both"/>
      </w:pPr>
      <w:r>
        <w:rPr>
          <w:rFonts w:ascii="Times New Roman" w:hAnsi="Times New Roman" w:eastAsia="Times New Roman"/>
          <w:sz w:val="26"/>
        </w:rPr>
        <w:t>Tại hắn cao đạt (Gundam)</w:t>
      </w:r>
    </w:p>
    <w:p>
      <w:pPr>
        <w:spacing w:after="120" w:line="360" w:lineRule="auto"/>
        <w:ind w:firstLine="720"/>
        <w:jc w:val="both"/>
      </w:pPr>
      <w:r>
        <w:rPr>
          <w:rFonts w:ascii="Times New Roman" w:hAnsi="Times New Roman" w:eastAsia="Times New Roman"/>
          <w:sz w:val="26"/>
        </w:rPr>
        <w:t>hơn 300 điểm lực lượng cùng nhanh nhẹn gia trì dưới, nắm đấm hóa thành một đạo hư ảnh, mang theo vô hạn sát ý.</w:t>
      </w:r>
    </w:p>
    <w:p>
      <w:pPr>
        <w:spacing w:after="120" w:line="360" w:lineRule="auto"/>
        <w:ind w:firstLine="720"/>
        <w:jc w:val="both"/>
      </w:pPr>
      <w:r>
        <w:rPr>
          <w:rFonts w:ascii="Times New Roman" w:hAnsi="Times New Roman" w:eastAsia="Times New Roman"/>
          <w:sz w:val="26"/>
        </w:rPr>
        <w:t>Chân vòng kiềng lâm Tang còn chưa kịp làm ra phản ứng, liền bị một quyền này chính diện đánh trúng, trực tiếp bịch một tiếng, hóa thành huyết vụ đầy trời.</w:t>
      </w:r>
    </w:p>
    <w:p>
      <w:pPr>
        <w:spacing w:after="120" w:line="360" w:lineRule="auto"/>
        <w:ind w:firstLine="720"/>
        <w:jc w:val="both"/>
      </w:pPr>
      <w:r>
        <w:rPr>
          <w:rFonts w:ascii="Times New Roman" w:hAnsi="Times New Roman" w:eastAsia="Times New Roman"/>
          <w:sz w:val="26"/>
        </w:rPr>
        <w:t>Đúng là cả người, bị Giang Lan một quyền trực tiếp đánh tan, huyết nhục phun ở chung quanh người áo đen trên thân.</w:t>
      </w:r>
    </w:p>
    <w:p>
      <w:pPr>
        <w:spacing w:after="120" w:line="360" w:lineRule="auto"/>
        <w:ind w:firstLine="720"/>
        <w:jc w:val="both"/>
      </w:pPr>
      <w:r>
        <w:rPr>
          <w:rFonts w:ascii="Times New Roman" w:hAnsi="Times New Roman" w:eastAsia="Times New Roman"/>
          <w:sz w:val="26"/>
        </w:rPr>
        <w:t>Mấy tên người áo đen sửng sốt một hồi, cô gái tóc vàng phát ra chói tai thét lên.</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Tất cả nhân thủ chân cùng sử dụng, từ Giang Lan bên người né ra, trong ánh mắt bọn họ viết đầy sợ hãi.</w:t>
      </w:r>
    </w:p>
    <w:p>
      <w:pPr>
        <w:spacing w:after="120" w:line="360" w:lineRule="auto"/>
        <w:ind w:firstLine="720"/>
        <w:jc w:val="both"/>
      </w:pPr>
      <w:r>
        <w:rPr>
          <w:rFonts w:ascii="Times New Roman" w:hAnsi="Times New Roman" w:eastAsia="Times New Roman"/>
          <w:sz w:val="26"/>
        </w:rPr>
        <w:t>Lâm Tang thế nhưng là tam giai cấp S giác tỉnh giả, bị người thiếu niên trước mắt này một quyền đánh thành bọt máu.</w:t>
      </w:r>
    </w:p>
    <w:p>
      <w:pPr>
        <w:spacing w:after="120" w:line="360" w:lineRule="auto"/>
        <w:ind w:firstLine="720"/>
        <w:jc w:val="both"/>
      </w:pPr>
      <w:r>
        <w:rPr>
          <w:rFonts w:ascii="Times New Roman" w:hAnsi="Times New Roman" w:eastAsia="Times New Roman"/>
          <w:sz w:val="26"/>
        </w:rPr>
        <w:t>Cái kia gã thiếu niên này lại là cái gì quái vật kinh khủng.</w:t>
      </w:r>
    </w:p>
    <w:p>
      <w:pPr>
        <w:spacing w:after="120" w:line="360" w:lineRule="auto"/>
        <w:ind w:firstLine="720"/>
        <w:jc w:val="both"/>
      </w:pPr>
      <w:r>
        <w:rPr>
          <w:rFonts w:ascii="Times New Roman" w:hAnsi="Times New Roman" w:eastAsia="Times New Roman"/>
          <w:sz w:val="26"/>
        </w:rPr>
        <w:t>Hắn chẳng lẽ một mực đang giả heo ăn thịt hổ.</w:t>
      </w:r>
    </w:p>
    <w:p>
      <w:pPr>
        <w:spacing w:after="120" w:line="360" w:lineRule="auto"/>
        <w:ind w:firstLine="720"/>
        <w:jc w:val="both"/>
      </w:pPr>
      <w:r>
        <w:rPr>
          <w:rFonts w:ascii="Times New Roman" w:hAnsi="Times New Roman" w:eastAsia="Times New Roman"/>
          <w:sz w:val="26"/>
        </w:rPr>
        <w:t>Thi Hổ đột nhiên bừng tỉnh đại ngộ.</w:t>
      </w:r>
    </w:p>
    <w:p>
      <w:pPr>
        <w:spacing w:after="120" w:line="360" w:lineRule="auto"/>
        <w:ind w:firstLine="720"/>
        <w:jc w:val="both"/>
      </w:pPr>
      <w:r>
        <w:rPr>
          <w:rFonts w:ascii="Times New Roman" w:hAnsi="Times New Roman" w:eastAsia="Times New Roman"/>
          <w:sz w:val="26"/>
        </w:rPr>
        <w:t>"Là, trên tình báo nói, Ninh Đồng có cường hóa người khác năng lực, nhất định là nàng đang len lén cho ngươi cường hóa đúng hay không."</w:t>
      </w:r>
    </w:p>
    <w:p>
      <w:pPr>
        <w:spacing w:after="120" w:line="360" w:lineRule="auto"/>
        <w:ind w:firstLine="720"/>
        <w:jc w:val="both"/>
      </w:pPr>
      <w:r>
        <w:rPr>
          <w:rFonts w:ascii="Times New Roman" w:hAnsi="Times New Roman" w:eastAsia="Times New Roman"/>
          <w:sz w:val="26"/>
        </w:rPr>
        <w:t>Ninh Đồng lúc đầu ôm ăn dưa quần chúng tâm thái, ở một bên quan chiến, không nghĩ tới người tại bên cạnh ngồi, nồi từ trên trời tới.</w:t>
      </w:r>
    </w:p>
    <w:p>
      <w:pPr>
        <w:spacing w:after="120" w:line="360" w:lineRule="auto"/>
        <w:ind w:firstLine="720"/>
        <w:jc w:val="both"/>
      </w:pPr>
      <w:r>
        <w:rPr>
          <w:rFonts w:ascii="Times New Roman" w:hAnsi="Times New Roman" w:eastAsia="Times New Roman"/>
          <w:sz w:val="26"/>
        </w:rPr>
        <w:t>Nàng lập tức im lặng, bất đắc dĩ co rúm mấy xuống khóe miệng, lại không biết nên nói cái gì cho phải. . .</w:t>
      </w:r>
    </w:p>
    <w:p>
      <w:pPr>
        <w:spacing w:after="120" w:line="360" w:lineRule="auto"/>
        <w:ind w:firstLine="720"/>
        <w:jc w:val="both"/>
      </w:pPr>
      <w:r>
        <w:rPr>
          <w:rFonts w:ascii="Times New Roman" w:hAnsi="Times New Roman" w:eastAsia="Times New Roman"/>
          <w:sz w:val="26"/>
        </w:rPr>
        <w:t>Người là Giang Lan ngay trước các ngươi mặt đánh ch.ết, vì cái gì vẫn cảm thấy mạnh nhất người kia là ta?</w:t>
      </w:r>
    </w:p>
    <w:p>
      <w:pPr>
        <w:spacing w:after="120" w:line="360" w:lineRule="auto"/>
        <w:ind w:firstLine="720"/>
        <w:jc w:val="both"/>
      </w:pPr>
      <w:r>
        <w:rPr>
          <w:rFonts w:ascii="Times New Roman" w:hAnsi="Times New Roman" w:eastAsia="Times New Roman"/>
          <w:sz w:val="26"/>
        </w:rPr>
        <w:t>Giang Lan cảm giác phi thường khó chịu, hắn đều đem một người tươi sống đánh thành bọt máu, còn có ngu xuẩn hoài nghi thực lực của hắn.</w:t>
      </w:r>
    </w:p>
    <w:p>
      <w:pPr>
        <w:spacing w:after="120" w:line="360" w:lineRule="auto"/>
        <w:ind w:firstLine="720"/>
        <w:jc w:val="both"/>
      </w:pPr>
      <w:r>
        <w:rPr>
          <w:rFonts w:ascii="Times New Roman" w:hAnsi="Times New Roman" w:eastAsia="Times New Roman"/>
          <w:sz w:val="26"/>
        </w:rPr>
        <w:t>Hắn thu hồi nắm đấm, hoạt động ra tay cổ tay, trầm giọng nói.</w:t>
      </w:r>
    </w:p>
    <w:p>
      <w:pPr>
        <w:spacing w:after="120" w:line="360" w:lineRule="auto"/>
        <w:ind w:firstLine="720"/>
        <w:jc w:val="both"/>
      </w:pPr>
      <w:r>
        <w:rPr>
          <w:rFonts w:ascii="Times New Roman" w:hAnsi="Times New Roman" w:eastAsia="Times New Roman"/>
          <w:sz w:val="26"/>
        </w:rPr>
        <w:t>"Vậy ngươi có hay không nghĩ tới một loại khả năng, kỳ thật cho tới nay, ta mới là cái kia mạnh nhất!"</w:t>
      </w:r>
    </w:p>
    <w:p>
      <w:pPr>
        <w:spacing w:after="120" w:line="360" w:lineRule="auto"/>
        <w:ind w:firstLine="720"/>
        <w:jc w:val="both"/>
      </w:pPr>
      <w:r>
        <w:rPr>
          <w:rFonts w:ascii="Times New Roman" w:hAnsi="Times New Roman" w:eastAsia="Times New Roman"/>
          <w:sz w:val="26"/>
        </w:rPr>
        <w:t>Dù sao trước mắt đám người này đều sẽ ch.ết, hắn cũng không cần thiết lại giấu dốt.</w:t>
      </w:r>
    </w:p>
    <w:p>
      <w:pPr>
        <w:spacing w:after="120" w:line="360" w:lineRule="auto"/>
        <w:ind w:firstLine="720"/>
        <w:jc w:val="both"/>
      </w:pPr>
      <w:r>
        <w:rPr>
          <w:rFonts w:ascii="Times New Roman" w:hAnsi="Times New Roman" w:eastAsia="Times New Roman"/>
          <w:sz w:val="26"/>
        </w:rPr>
        <w:t>Nghe được Giang Lan nói lời.</w:t>
      </w:r>
    </w:p>
    <w:p>
      <w:pPr>
        <w:spacing w:after="120" w:line="360" w:lineRule="auto"/>
        <w:ind w:firstLine="720"/>
        <w:jc w:val="both"/>
      </w:pPr>
      <w:r>
        <w:rPr>
          <w:rFonts w:ascii="Times New Roman" w:hAnsi="Times New Roman" w:eastAsia="Times New Roman"/>
          <w:sz w:val="26"/>
        </w:rPr>
        <w:t>Mặc dù lúc nào cũng có thể sẽ bị đánh ch.ết, cô gái tóc vàng vẫn là sửng sốt một chút, rốt cục nhịn không được ôm bụng cười lên ha hả.</w:t>
      </w:r>
    </w:p>
    <w:p>
      <w:pPr>
        <w:spacing w:after="120" w:line="360" w:lineRule="auto"/>
        <w:ind w:firstLine="720"/>
        <w:jc w:val="both"/>
      </w:pPr>
      <w:r>
        <w:rPr>
          <w:rFonts w:ascii="Times New Roman" w:hAnsi="Times New Roman" w:eastAsia="Times New Roman"/>
          <w:sz w:val="26"/>
        </w:rPr>
        <w:t>"A ha ha ha, ngươi, ngươi chẳng lẽ muốn ch.ết cười chúng ta sao?"</w:t>
      </w:r>
    </w:p>
    <w:p>
      <w:pPr>
        <w:spacing w:after="120" w:line="360" w:lineRule="auto"/>
        <w:ind w:firstLine="720"/>
        <w:jc w:val="both"/>
      </w:pPr>
      <w:r>
        <w:rPr>
          <w:rFonts w:ascii="Times New Roman" w:hAnsi="Times New Roman" w:eastAsia="Times New Roman"/>
          <w:sz w:val="26"/>
        </w:rPr>
        <w:t>Bên cạnh mấy người cũng bị Giang Lan câu nói này làm cho triệt để sửng sốt, mấy giây sau nhao nhao run rẩy thân thể, cười ra tiếng.</w:t>
      </w:r>
    </w:p>
    <w:p>
      <w:pPr>
        <w:spacing w:after="120" w:line="360" w:lineRule="auto"/>
        <w:ind w:firstLine="720"/>
        <w:jc w:val="both"/>
      </w:pPr>
      <w:r>
        <w:rPr>
          <w:rFonts w:ascii="Times New Roman" w:hAnsi="Times New Roman" w:eastAsia="Times New Roman"/>
          <w:sz w:val="26"/>
        </w:rPr>
        <w:t>"Ha ha, quá khôi hài, một cái cấp D giác tỉnh giả, vậy mà nói mình so cấp S giác tỉnh giả còn mạnh hơn!"</w:t>
      </w:r>
    </w:p>
    <w:p>
      <w:pPr>
        <w:spacing w:after="120" w:line="360" w:lineRule="auto"/>
        <w:ind w:firstLine="720"/>
        <w:jc w:val="both"/>
      </w:pPr>
      <w:r>
        <w:rPr>
          <w:rFonts w:ascii="Times New Roman" w:hAnsi="Times New Roman" w:eastAsia="Times New Roman"/>
          <w:sz w:val="26"/>
        </w:rPr>
        <w:t>"Ha ha, quá đùa, người khác nói lời này, ta có lẽ còn có thể tin, có thể ngươi đã nhanh trọc, khẳng định thức tỉnh chính là ta mạnh lên cũng thay đổi trọc thiên phú a, được được được, ta thừa nhận ngươi là thiên hạ đệ nhất, khôi hài phương diện."</w:t>
      </w:r>
    </w:p>
    <w:p>
      <w:pPr>
        <w:spacing w:after="120" w:line="360" w:lineRule="auto"/>
        <w:ind w:firstLine="720"/>
        <w:jc w:val="both"/>
      </w:pPr>
      <w:r>
        <w:rPr>
          <w:rFonts w:ascii="Times New Roman" w:hAnsi="Times New Roman" w:eastAsia="Times New Roman"/>
          <w:sz w:val="26"/>
        </w:rPr>
        <w:t>"Đừng đùa ta cười, ta bụng đều cười đau."</w:t>
      </w:r>
    </w:p>
    <w:p>
      <w:pPr>
        <w:spacing w:after="120" w:line="360" w:lineRule="auto"/>
        <w:ind w:firstLine="720"/>
        <w:jc w:val="both"/>
      </w:pPr>
      <w:r>
        <w:rPr>
          <w:rFonts w:ascii="Times New Roman" w:hAnsi="Times New Roman" w:eastAsia="Times New Roman"/>
          <w:sz w:val="26"/>
        </w:rPr>
        <w:t>"Sĩ có thể giết không thể nhục, ngươi có thể đánh ch.ết chúng ta, nhưng không thể vũ nhục chúng ta trí thông minh."</w:t>
      </w:r>
    </w:p>
    <w:p>
      <w:pPr>
        <w:spacing w:after="120" w:line="360" w:lineRule="auto"/>
        <w:ind w:firstLine="720"/>
        <w:jc w:val="both"/>
      </w:pPr>
      <w:r>
        <w:rPr>
          <w:rFonts w:ascii="Times New Roman" w:hAnsi="Times New Roman" w:eastAsia="Times New Roman"/>
          <w:sz w:val="26"/>
        </w:rPr>
        <w:t>Thi Hổ nhưng không có cười, hắn nhìn ra Giang Lan trên mặt viết đầy tự tin và kiệt ngạo.</w:t>
      </w:r>
    </w:p>
    <w:p>
      <w:pPr>
        <w:spacing w:after="120" w:line="360" w:lineRule="auto"/>
        <w:ind w:firstLine="720"/>
        <w:jc w:val="both"/>
      </w:pPr>
      <w:r>
        <w:rPr>
          <w:rFonts w:ascii="Times New Roman" w:hAnsi="Times New Roman" w:eastAsia="Times New Roman"/>
          <w:sz w:val="26"/>
        </w:rPr>
        <w:t>Thân là tứ giai cường giả hắn, phi thường rõ ràng, loại thần thái này, tuyệt đối sẽ không xuất hiện tại kẻ yếu trên thân.</w:t>
      </w:r>
    </w:p>
    <w:p>
      <w:pPr>
        <w:spacing w:after="120" w:line="360" w:lineRule="auto"/>
        <w:ind w:firstLine="720"/>
        <w:jc w:val="both"/>
      </w:pPr>
      <w:r>
        <w:rPr>
          <w:rFonts w:ascii="Times New Roman" w:hAnsi="Times New Roman" w:eastAsia="Times New Roman"/>
          <w:sz w:val="26"/>
        </w:rPr>
        <w:t>Ninh Đồng cũng nhịn không được, nàng bất đắc dĩ lắc đầu, nói với Giang Lan.</w:t>
      </w:r>
    </w:p>
    <w:p>
      <w:pPr>
        <w:spacing w:after="120" w:line="360" w:lineRule="auto"/>
        <w:ind w:firstLine="720"/>
        <w:jc w:val="both"/>
      </w:pPr>
      <w:r>
        <w:rPr>
          <w:rFonts w:ascii="Times New Roman" w:hAnsi="Times New Roman" w:eastAsia="Times New Roman"/>
          <w:sz w:val="26"/>
        </w:rPr>
        <w:t>"Hiện tại loại cục diện này, ta không thích hợp tiếp tục ở đây, ngươi cùng bọn hắn chậm rãi chơi đi, cố lên, để bọn hắn nhận rõ thực lực của ngươi."</w:t>
      </w:r>
    </w:p>
    <w:p>
      <w:pPr>
        <w:spacing w:after="120" w:line="360" w:lineRule="auto"/>
        <w:ind w:firstLine="720"/>
        <w:jc w:val="both"/>
      </w:pPr>
      <w:r>
        <w:rPr>
          <w:rFonts w:ascii="Times New Roman" w:hAnsi="Times New Roman" w:eastAsia="Times New Roman"/>
          <w:sz w:val="26"/>
        </w:rPr>
        <w:t>Nàng xông Giang Lan khoát tay áo, trực tiếp thuận hành lang đi xuống.</w:t>
      </w:r>
    </w:p>
    <w:p>
      <w:pPr>
        <w:spacing w:after="120" w:line="360" w:lineRule="auto"/>
        <w:ind w:firstLine="720"/>
        <w:jc w:val="both"/>
      </w:pPr>
      <w:r>
        <w:rPr>
          <w:rFonts w:ascii="Times New Roman" w:hAnsi="Times New Roman" w:eastAsia="Times New Roman"/>
          <w:sz w:val="26"/>
        </w:rPr>
        <w:t>Ninh Đồng không có đi xa, nàng yên lặng giữ vững duy nhất xuống lầu thông đạo, để phòng có cá lọt lưới bỏ trốn.</w:t>
      </w:r>
    </w:p>
    <w:p>
      <w:pPr>
        <w:spacing w:after="120" w:line="360" w:lineRule="auto"/>
        <w:ind w:firstLine="720"/>
        <w:jc w:val="both"/>
      </w:pPr>
      <w:r>
        <w:rPr>
          <w:rFonts w:ascii="Times New Roman" w:hAnsi="Times New Roman" w:eastAsia="Times New Roman"/>
          <w:sz w:val="26"/>
        </w:rPr>
        <w:t>Bọn hắn tại hơn hai mươi tầng, trừ phi những người này bay được, nếu không muốn chạy trốn mệnh, chỉ có thể từ nàng nơi này trải qua.</w:t>
      </w:r>
    </w:p>
    <w:p>
      <w:pPr>
        <w:spacing w:after="120" w:line="360" w:lineRule="auto"/>
        <w:ind w:firstLine="720"/>
        <w:jc w:val="both"/>
      </w:pPr>
      <w:r>
        <w:rPr>
          <w:rFonts w:ascii="Times New Roman" w:hAnsi="Times New Roman" w:eastAsia="Times New Roman"/>
          <w:sz w:val="26"/>
        </w:rPr>
        <w:t>Ninh Đồng đi lần này, lập tức để ở đây tất cả người áo đen đều sợ ngây người, nàng đi thật, mặc kệ cái này tiểu bạch kiểm cứ đi như thế?</w:t>
      </w:r>
    </w:p>
    <w:p>
      <w:pPr>
        <w:spacing w:after="120" w:line="360" w:lineRule="auto"/>
        <w:ind w:firstLine="720"/>
        <w:jc w:val="both"/>
      </w:pPr>
      <w:r>
        <w:rPr>
          <w:rFonts w:ascii="Times New Roman" w:hAnsi="Times New Roman" w:eastAsia="Times New Roman"/>
          <w:sz w:val="26"/>
        </w:rPr>
        <w:t>Chẳng lẽ kỳ thật nữ nhân này cũng không có bị tiểu bạch kiểm, phế vật mê hoặc?</w:t>
      </w:r>
    </w:p>
    <w:p>
      <w:pPr>
        <w:spacing w:after="120" w:line="360" w:lineRule="auto"/>
        <w:ind w:firstLine="720"/>
        <w:jc w:val="both"/>
      </w:pPr>
      <w:r>
        <w:rPr>
          <w:rFonts w:ascii="Times New Roman" w:hAnsi="Times New Roman" w:eastAsia="Times New Roman"/>
          <w:sz w:val="26"/>
        </w:rPr>
        <w:t>Nàng cũng không có giống trong tình báo nói, như vậy quan tâm cái này tiểu bạch kiểm.</w:t>
      </w:r>
    </w:p>
    <w:p>
      <w:pPr>
        <w:spacing w:after="120" w:line="360" w:lineRule="auto"/>
        <w:ind w:firstLine="720"/>
        <w:jc w:val="both"/>
      </w:pPr>
      <w:r>
        <w:rPr>
          <w:rFonts w:ascii="Times New Roman" w:hAnsi="Times New Roman" w:eastAsia="Times New Roman"/>
          <w:sz w:val="26"/>
        </w:rPr>
        <w:t>Lập tức, tất cả mọi người lại nghĩ tới một cái khả năng.</w:t>
      </w:r>
    </w:p>
    <w:p>
      <w:pPr>
        <w:spacing w:after="120" w:line="360" w:lineRule="auto"/>
        <w:ind w:firstLine="720"/>
        <w:jc w:val="both"/>
      </w:pPr>
      <w:r>
        <w:rPr>
          <w:rFonts w:ascii="Times New Roman" w:hAnsi="Times New Roman" w:eastAsia="Times New Roman"/>
          <w:sz w:val="26"/>
        </w:rPr>
        <w:t>Đó chính là, trước mắt nam tử này, khả năng thật không phải là dựa vào nữ nhân kia phụ trợ, mới có được như thế lực lượng cường đại.</w:t>
      </w:r>
    </w:p>
    <w:p>
      <w:pPr>
        <w:spacing w:after="120" w:line="360" w:lineRule="auto"/>
        <w:ind w:firstLine="720"/>
        <w:jc w:val="both"/>
      </w:pPr>
      <w:r>
        <w:rPr>
          <w:rFonts w:ascii="Times New Roman" w:hAnsi="Times New Roman" w:eastAsia="Times New Roman"/>
          <w:sz w:val="26"/>
        </w:rPr>
        <w:t>Mặc dù hắn cũng có thể dựa vào mặt cùng cơ bụng ăn cơm, nhưng có hay không một loại khả năng, hắn một mực thật đang giả heo ăn thịt hổ?</w:t>
      </w:r>
    </w:p>
    <w:p>
      <w:pPr>
        <w:spacing w:after="120" w:line="360" w:lineRule="auto"/>
        <w:ind w:firstLine="720"/>
        <w:jc w:val="both"/>
      </w:pPr>
      <w:r>
        <w:rPr>
          <w:rFonts w:ascii="Times New Roman" w:hAnsi="Times New Roman" w:eastAsia="Times New Roman"/>
          <w:sz w:val="26"/>
        </w:rPr>
        <w:t>Mượn tự mình suất khí khuôn mặt, rác rưởi thiên phú, làm cho tất cả mọi người nghĩ lầm hắn là cái phế vật.</w:t>
      </w:r>
    </w:p>
    <w:p>
      <w:pPr>
        <w:spacing w:after="120" w:line="360" w:lineRule="auto"/>
        <w:ind w:firstLine="720"/>
        <w:jc w:val="both"/>
      </w:pPr>
      <w:r>
        <w:rPr>
          <w:rFonts w:ascii="Times New Roman" w:hAnsi="Times New Roman" w:eastAsia="Times New Roman"/>
          <w:sz w:val="26"/>
        </w:rPr>
        <w:t>Kỳ thật hắn mới là trong hai người, kinh khủng nhất quái vật kia.</w:t>
      </w:r>
    </w:p>
    <w:p>
      <w:pPr>
        <w:spacing w:after="120" w:line="360" w:lineRule="auto"/>
        <w:ind w:firstLine="720"/>
        <w:jc w:val="both"/>
      </w:pPr>
      <w:r>
        <w:rPr>
          <w:rFonts w:ascii="Times New Roman" w:hAnsi="Times New Roman" w:eastAsia="Times New Roman"/>
          <w:sz w:val="26"/>
        </w:rPr>
        <w:t>Càng là sinh viên đại học năm nhất, thức tỉnh thiên phú chưa tới nửa năm, liền có thể nhẹ nhõm một quyền đánh Tử Tam giai cấp S giác tỉnh giả siêu cấp thiên tài.</w:t>
      </w:r>
    </w:p>
    <w:p>
      <w:pPr>
        <w:spacing w:after="120" w:line="360" w:lineRule="auto"/>
        <w:ind w:firstLine="720"/>
        <w:jc w:val="both"/>
      </w:pPr>
      <w:r>
        <w:rPr>
          <w:rFonts w:ascii="Times New Roman" w:hAnsi="Times New Roman" w:eastAsia="Times New Roman"/>
          <w:sz w:val="26"/>
        </w:rPr>
        <w:t>Như thế tỉ mỉ nghĩ lại, chẳng lẽ lần trước linh cảnh, Đại Hải Tinh cũng là bị hắn giết chết?</w:t>
      </w:r>
    </w:p>
    <w:p>
      <w:pPr>
        <w:spacing w:after="120" w:line="360" w:lineRule="auto"/>
        <w:ind w:firstLine="720"/>
        <w:jc w:val="both"/>
      </w:pPr>
      <w:r>
        <w:rPr>
          <w:rFonts w:ascii="Times New Roman" w:hAnsi="Times New Roman" w:eastAsia="Times New Roman"/>
          <w:sz w:val="26"/>
        </w:rPr>
        <w:t>Bọn hắn cẩn thận một lần nghĩ, lập tức phát hiện rất nhiều không hợp lý chỗ.</w:t>
      </w:r>
    </w:p>
    <w:p>
      <w:pPr>
        <w:spacing w:after="120" w:line="360" w:lineRule="auto"/>
        <w:ind w:firstLine="720"/>
        <w:jc w:val="both"/>
      </w:pPr>
      <w:r>
        <w:rPr>
          <w:rFonts w:ascii="Times New Roman" w:hAnsi="Times New Roman" w:eastAsia="Times New Roman"/>
          <w:sz w:val="26"/>
        </w:rPr>
        <w:t>Tỉ như dưới lầu tất cả quái vật, đều là bị bạo lực đánh giết, gọn gàng mà linh hoạt, nhất kích tất sát.</w:t>
      </w:r>
    </w:p>
    <w:p>
      <w:pPr>
        <w:spacing w:after="120" w:line="360" w:lineRule="auto"/>
        <w:ind w:firstLine="720"/>
        <w:jc w:val="both"/>
      </w:pPr>
      <w:r>
        <w:rPr>
          <w:rFonts w:ascii="Times New Roman" w:hAnsi="Times New Roman" w:eastAsia="Times New Roman"/>
          <w:sz w:val="26"/>
        </w:rPr>
        <w:t>Ngay cả tương đương với tứ giai giác tỉnh giả Bạo Quân cũng không có ngoại lệ, đầu lâu biến mất, chỉ lưu lại một bộ to lớn thi thể nằm trên mặt đất.</w:t>
      </w:r>
    </w:p>
    <w:p>
      <w:pPr>
        <w:spacing w:after="120" w:line="360" w:lineRule="auto"/>
        <w:ind w:firstLine="720"/>
        <w:jc w:val="both"/>
      </w:pPr>
      <w:r>
        <w:rPr>
          <w:rFonts w:ascii="Times New Roman" w:hAnsi="Times New Roman" w:eastAsia="Times New Roman"/>
          <w:sz w:val="26"/>
        </w:rPr>
        <w:t>Đây rõ ràng chính là cường hóa hệ giác tỉnh giả, có được tuyệt đối lực lượng cùng tốc độ thuộc tính nghiền ép, mới có thể làm ra sự tình.</w:t>
      </w:r>
    </w:p>
    <w:p>
      <w:pPr>
        <w:spacing w:after="120" w:line="360" w:lineRule="auto"/>
        <w:ind w:firstLine="720"/>
        <w:jc w:val="both"/>
      </w:pPr>
      <w:r>
        <w:rPr>
          <w:rFonts w:ascii="Times New Roman" w:hAnsi="Times New Roman" w:eastAsia="Times New Roman"/>
          <w:sz w:val="26"/>
        </w:rPr>
        <w:t>Nếu như là Ninh Đồng giúp hắn cường hóa, cái kia loại trình độ này tăng phúc, khẳng định phải tiêu hao rất lớn tinh thần lực.</w:t>
      </w:r>
    </w:p>
    <w:p>
      <w:pPr>
        <w:spacing w:after="120" w:line="360" w:lineRule="auto"/>
        <w:ind w:firstLine="720"/>
        <w:jc w:val="both"/>
      </w:pPr>
      <w:r>
        <w:rPr>
          <w:rFonts w:ascii="Times New Roman" w:hAnsi="Times New Roman" w:eastAsia="Times New Roman"/>
          <w:sz w:val="26"/>
        </w:rPr>
        <w:t>Nhưng từ vừa rồi Ninh Đồng về thần thái đến xem, tinh thần lực của nàng phi thường sung mãn mượt mà, không có một tia hao tổn.</w:t>
      </w:r>
    </w:p>
    <w:p>
      <w:pPr>
        <w:spacing w:after="120" w:line="360" w:lineRule="auto"/>
        <w:ind w:firstLine="720"/>
        <w:jc w:val="both"/>
      </w:pPr>
      <w:r>
        <w:rPr>
          <w:rFonts w:ascii="Times New Roman" w:hAnsi="Times New Roman" w:eastAsia="Times New Roman"/>
          <w:sz w:val="26"/>
        </w:rPr>
        <w:t>Số hai linh cảnh vừa mở ra không đến mấy giờ, nếu có tiêu hao, không có khả năng nhanh như vậy bổ sung trở về.</w:t>
      </w:r>
    </w:p>
    <w:p>
      <w:pPr>
        <w:spacing w:after="120" w:line="360" w:lineRule="auto"/>
        <w:ind w:firstLine="720"/>
        <w:jc w:val="both"/>
      </w:pPr>
      <w:r>
        <w:rPr>
          <w:rFonts w:ascii="Times New Roman" w:hAnsi="Times New Roman" w:eastAsia="Times New Roman"/>
          <w:sz w:val="26"/>
        </w:rPr>
        <w:t>Như vậy đáp án chỉ có một cái. . . . .</w:t>
      </w:r>
    </w:p>
    <w:p>
      <w:pPr>
        <w:spacing w:after="120" w:line="360" w:lineRule="auto"/>
        <w:ind w:firstLine="720"/>
        <w:jc w:val="both"/>
      </w:pPr>
      <w:r>
        <w:rPr>
          <w:rFonts w:ascii="Times New Roman" w:hAnsi="Times New Roman" w:eastAsia="Times New Roman"/>
          <w:sz w:val="26"/>
        </w:rPr>
        <w:t>Đám người đưa mắt nhìn Ninh Đồng cũng không quay đầu lại đi xuống thang lầu, thân thể bọn họ cứng ngắc, toàn thân băng lãnh, chật vật đem đầu chuyển hướng Giang Lan.</w:t>
      </w:r>
    </w:p>
    <w:p>
      <w:pPr>
        <w:spacing w:after="120" w:line="360" w:lineRule="auto"/>
        <w:ind w:firstLine="720"/>
        <w:jc w:val="both"/>
      </w:pPr>
      <w:r>
        <w:rPr>
          <w:rFonts w:ascii="Times New Roman" w:hAnsi="Times New Roman" w:eastAsia="Times New Roman"/>
          <w:sz w:val="26"/>
        </w:rPr>
        <w:t>Giang Lan lộ ra khiết răng trắng cười một tiếng.</w:t>
      </w:r>
    </w:p>
    <w:p>
      <w:pPr>
        <w:spacing w:after="120" w:line="360" w:lineRule="auto"/>
        <w:ind w:firstLine="720"/>
        <w:jc w:val="both"/>
      </w:pPr>
      <w:r>
        <w:rPr>
          <w:rFonts w:ascii="Times New Roman" w:hAnsi="Times New Roman" w:eastAsia="Times New Roman"/>
          <w:sz w:val="26"/>
        </w:rPr>
        <w:t>"Thế nào, suy nghĩ minh bạch sao?"</w:t>
      </w:r>
    </w:p>
    <w:p>
      <w:pPr>
        <w:spacing w:after="120" w:line="360" w:lineRule="auto"/>
        <w:ind w:firstLine="720"/>
        <w:jc w:val="both"/>
      </w:pPr>
      <w:r>
        <w:rPr>
          <w:rFonts w:ascii="Times New Roman" w:hAnsi="Times New Roman" w:eastAsia="Times New Roman"/>
          <w:sz w:val="26"/>
        </w:rPr>
        <w:t>Đám người như là rơi vào A Tỳ Địa Ngục, trước mắt Giang Lan mỉm cười rực rỡ, như là truy hồn lệ quỷ giống như kinh khủng.</w:t>
      </w:r>
    </w:p>
    <w:p>
      <w:pPr>
        <w:spacing w:after="120" w:line="360" w:lineRule="auto"/>
        <w:ind w:firstLine="720"/>
        <w:jc w:val="both"/>
      </w:pPr>
      <w:r>
        <w:rPr>
          <w:rFonts w:ascii="Times New Roman" w:hAnsi="Times New Roman" w:eastAsia="Times New Roman"/>
          <w:sz w:val="26"/>
        </w:rPr>
        <w:t>Bọn hắn nuốt ngụm nước miếng, hoàn toàn đánh mất dũng khí phản kháng.</w:t>
      </w:r>
    </w:p>
    <w:p>
      <w:pPr>
        <w:spacing w:after="120" w:line="360" w:lineRule="auto"/>
        <w:ind w:firstLine="720"/>
        <w:jc w:val="both"/>
      </w:pPr>
      <w:r>
        <w:rPr>
          <w:rFonts w:ascii="Times New Roman" w:hAnsi="Times New Roman" w:eastAsia="Times New Roman"/>
          <w:sz w:val="26"/>
        </w:rPr>
        <w:t>Vừa rồi Giang Lan một quyền kia, để bọn hắn triệt để nhận rõ, tự mình cùng cái này cái nam nhân ở giữa thuộc tính chênh lệch chí ít lấy hàng ngàn.</w:t>
      </w:r>
    </w:p>
    <w:p>
      <w:pPr>
        <w:spacing w:after="120" w:line="360" w:lineRule="auto"/>
        <w:ind w:firstLine="720"/>
        <w:jc w:val="both"/>
      </w:pPr>
      <w:r>
        <w:rPr>
          <w:rFonts w:ascii="Times New Roman" w:hAnsi="Times New Roman" w:eastAsia="Times New Roman"/>
          <w:sz w:val="26"/>
        </w:rPr>
        <w:t>Các người áo đen trong lòng thầm mắng, cho ra tình báo tổ chức.</w:t>
      </w:r>
    </w:p>
    <w:p>
      <w:pPr>
        <w:spacing w:after="120" w:line="360" w:lineRule="auto"/>
        <w:ind w:firstLine="720"/>
        <w:jc w:val="both"/>
      </w:pPr>
      <w:r>
        <w:rPr>
          <w:rFonts w:ascii="Times New Roman" w:hAnsi="Times New Roman" w:eastAsia="Times New Roman"/>
          <w:sz w:val="26"/>
        </w:rPr>
        <w:t>Thảo, thế này sao lại là cấp D phế vật, hắn muốn thức tỉnh chính là cấp D củi mục thiên phú, cái kia chúng ta thiên phú ngay cả cấp độ F cũng không tính đi.</w:t>
      </w:r>
    </w:p>
    <w:p>
      <w:pPr>
        <w:spacing w:after="120" w:line="360" w:lineRule="auto"/>
        <w:ind w:firstLine="720"/>
        <w:jc w:val="both"/>
      </w:pPr>
      <w:r>
        <w:rPr>
          <w:rFonts w:ascii="Times New Roman" w:hAnsi="Times New Roman" w:eastAsia="Times New Roman"/>
          <w:sz w:val="26"/>
        </w:rPr>
        <w:t>Bọn hắn cái trán chảy ra mồ hôi lạnh, nhao nhao bắt đầu cầu khẩn Giang Lan.</w:t>
      </w:r>
    </w:p>
    <w:p>
      <w:pPr>
        <w:spacing w:after="120" w:line="360" w:lineRule="auto"/>
        <w:ind w:firstLine="720"/>
        <w:jc w:val="both"/>
      </w:pPr>
      <w:r>
        <w:rPr>
          <w:rFonts w:ascii="Times New Roman" w:hAnsi="Times New Roman" w:eastAsia="Times New Roman"/>
          <w:sz w:val="26"/>
        </w:rPr>
        <w:t>"Chờ đã, xin chờ một chút!"</w:t>
      </w:r>
    </w:p>
    <w:p>
      <w:pPr>
        <w:spacing w:after="120" w:line="360" w:lineRule="auto"/>
        <w:ind w:firstLine="720"/>
        <w:jc w:val="both"/>
      </w:pPr>
      <w:r>
        <w:rPr>
          <w:rFonts w:ascii="Times New Roman" w:hAnsi="Times New Roman" w:eastAsia="Times New Roman"/>
          <w:sz w:val="26"/>
        </w:rPr>
        <w:t>"Chúng ta sai, lại cho chúng ta một cơ hội đi."</w:t>
      </w:r>
    </w:p>
    <w:p>
      <w:pPr>
        <w:spacing w:after="120" w:line="360" w:lineRule="auto"/>
        <w:ind w:firstLine="720"/>
        <w:jc w:val="both"/>
      </w:pPr>
      <w:r>
        <w:rPr>
          <w:rFonts w:ascii="Times New Roman" w:hAnsi="Times New Roman" w:eastAsia="Times New Roman"/>
          <w:sz w:val="26"/>
        </w:rPr>
        <w:t>"Thật xin lỗi, ta không nên chê cười ngươi, tha ta một mạng đi!"</w:t>
      </w:r>
    </w:p>
    <w:p>
      <w:pPr>
        <w:spacing w:after="120" w:line="360" w:lineRule="auto"/>
        <w:ind w:firstLine="720"/>
        <w:jc w:val="both"/>
      </w:pPr>
      <w:r>
        <w:rPr>
          <w:rFonts w:ascii="Times New Roman" w:hAnsi="Times New Roman" w:eastAsia="Times New Roman"/>
          <w:sz w:val="26"/>
        </w:rPr>
        <w:t>Thậm chí đã có người quỳ xuống.</w:t>
      </w:r>
    </w:p>
    <w:p>
      <w:pPr>
        <w:spacing w:after="120" w:line="360" w:lineRule="auto"/>
        <w:ind w:firstLine="720"/>
        <w:jc w:val="both"/>
      </w:pPr>
      <w:r>
        <w:rPr>
          <w:rFonts w:ascii="Times New Roman" w:hAnsi="Times New Roman" w:eastAsia="Times New Roman"/>
          <w:sz w:val="26"/>
        </w:rPr>
        <w:t>Thi Hổ càng là mặt mũi tràn đầy mồ hôi lạnh, hắn trong con mắt tràn ngập sợ hãi, lớn tiếng gầm rú.</w:t>
      </w:r>
    </w:p>
    <w:p>
      <w:pPr>
        <w:spacing w:after="120" w:line="360" w:lineRule="auto"/>
        <w:ind w:firstLine="720"/>
        <w:jc w:val="both"/>
      </w:pPr>
      <w:r>
        <w:rPr>
          <w:rFonts w:ascii="Times New Roman" w:hAnsi="Times New Roman" w:eastAsia="Times New Roman"/>
          <w:sz w:val="26"/>
        </w:rPr>
        <w:t>"Ở, dừng tay!"</w:t>
      </w:r>
    </w:p>
    <w:p>
      <w:pPr>
        <w:spacing w:after="120" w:line="360" w:lineRule="auto"/>
        <w:ind w:firstLine="720"/>
        <w:jc w:val="both"/>
      </w:pPr>
      <w:r>
        <w:rPr>
          <w:rFonts w:ascii="Times New Roman" w:hAnsi="Times New Roman" w:eastAsia="Times New Roman"/>
          <w:sz w:val="26"/>
        </w:rPr>
        <w:t>Nhưng đã quá muộn, Giang Lan thân ảnh trong nháy mắt sinh ra tàn ảnh.</w:t>
      </w:r>
    </w:p>
    <w:p>
      <w:pPr>
        <w:spacing w:after="120" w:line="360" w:lineRule="auto"/>
        <w:ind w:firstLine="720"/>
        <w:jc w:val="both"/>
      </w:pPr>
      <w:r>
        <w:rPr>
          <w:rFonts w:ascii="Times New Roman" w:hAnsi="Times New Roman" w:eastAsia="Times New Roman"/>
          <w:sz w:val="26"/>
        </w:rPr>
        <w:t>Nhanh như tia chớp chợt lóe lên, rất nhanh liền trở về chỗ cũ.</w:t>
      </w:r>
    </w:p>
    <w:p>
      <w:pPr>
        <w:spacing w:after="120" w:line="360" w:lineRule="auto"/>
        <w:ind w:firstLine="720"/>
        <w:jc w:val="both"/>
      </w:pPr>
      <w:r>
        <w:rPr>
          <w:rFonts w:ascii="Times New Roman" w:hAnsi="Times New Roman" w:eastAsia="Times New Roman"/>
          <w:sz w:val="26"/>
        </w:rPr>
        <w:t>Nhưng ở trận người áo đen, thân thể nhao nhao hóa thành bọt máu, nương theo lấy bành bành tiếng vang, phun ra tại mặt tường mặt đất.</w:t>
      </w:r>
    </w:p>
    <w:p>
      <w:pPr>
        <w:spacing w:after="120" w:line="360" w:lineRule="auto"/>
        <w:ind w:firstLine="720"/>
        <w:jc w:val="both"/>
      </w:pPr>
      <w:r>
        <w:rPr>
          <w:rFonts w:ascii="Times New Roman" w:hAnsi="Times New Roman" w:eastAsia="Times New Roman"/>
          <w:sz w:val="26"/>
        </w:rPr>
        <w:t>Giang Lan phảng phất căn bản không có động đậy.</w:t>
      </w:r>
    </w:p>
    <w:p>
      <w:pPr>
        <w:spacing w:after="120" w:line="360" w:lineRule="auto"/>
        <w:ind w:firstLine="720"/>
        <w:jc w:val="both"/>
      </w:pPr>
      <w:r>
        <w:rPr>
          <w:rFonts w:ascii="Times New Roman" w:hAnsi="Times New Roman" w:eastAsia="Times New Roman"/>
          <w:sz w:val="26"/>
        </w:rPr>
        <w:t>Có thể cả tầng lầu, chỉ còn lại Thi Hổ một người.</w:t>
      </w:r>
    </w:p>
    <w:p>
      <w:pPr>
        <w:spacing w:after="120" w:line="360" w:lineRule="auto"/>
        <w:ind w:firstLine="720"/>
        <w:jc w:val="both"/>
      </w:pPr>
      <w:r>
        <w:rPr>
          <w:rFonts w:ascii="Times New Roman" w:hAnsi="Times New Roman" w:eastAsia="Times New Roman"/>
          <w:sz w:val="26"/>
        </w:rPr>
        <w:t>Tên kia cô gái tóc vàng Giang Lan cố ý không có ra tay, mỗi lần loại này cảm giác hình nữ nhân, hắn đều sẽ lưu cho Ninh Đồng luyện tay một chút.</w:t>
      </w:r>
    </w:p>
    <w:p>
      <w:pPr>
        <w:spacing w:after="120" w:line="360" w:lineRule="auto"/>
        <w:ind w:firstLine="720"/>
        <w:jc w:val="both"/>
      </w:pPr>
      <w:r>
        <w:rPr>
          <w:rFonts w:ascii="Times New Roman" w:hAnsi="Times New Roman" w:eastAsia="Times New Roman"/>
          <w:sz w:val="26"/>
        </w:rPr>
        <w:t>Dù sao lấy thực lực của hắn, xử lý loại này không có chút nào sức chiến đấu phụ trợ hình giác tỉnh giả, dùng một cái ngón tay đều tính khi dễ người.</w:t>
      </w:r>
    </w:p>
    <w:p>
      <w:pPr>
        <w:spacing w:after="120" w:line="360" w:lineRule="auto"/>
        <w:ind w:firstLine="720"/>
        <w:jc w:val="both"/>
      </w:pPr>
      <w:r>
        <w:rPr>
          <w:rFonts w:ascii="Times New Roman" w:hAnsi="Times New Roman" w:eastAsia="Times New Roman"/>
          <w:sz w:val="26"/>
        </w:rPr>
        <w:t>Cô gái tóc vàng thấy tình thế không ổn, vụng trộm lộn nhào hướng dưới lầu đào mệnh đi.</w:t>
      </w:r>
    </w:p>
    <w:p>
      <w:pPr>
        <w:spacing w:after="120" w:line="360" w:lineRule="auto"/>
        <w:ind w:firstLine="720"/>
        <w:jc w:val="both"/>
      </w:pPr>
      <w:r>
        <w:rPr>
          <w:rFonts w:ascii="Times New Roman" w:hAnsi="Times New Roman" w:eastAsia="Times New Roman"/>
          <w:sz w:val="26"/>
        </w:rPr>
        <w:t>Giang Lan dùng mắt nhìn xuyên tường vừa quét qua, trông thấy Ninh Đồng ngay tại xuống lầu phải qua đường bên trên chờ cô gái tóc vàng.</w:t>
      </w:r>
    </w:p>
    <w:p>
      <w:pPr>
        <w:spacing w:after="120" w:line="360" w:lineRule="auto"/>
        <w:ind w:firstLine="720"/>
        <w:jc w:val="both"/>
      </w:pPr>
      <w:r>
        <w:rPr>
          <w:rFonts w:ascii="Times New Roman" w:hAnsi="Times New Roman" w:eastAsia="Times New Roman"/>
          <w:sz w:val="26"/>
        </w:rPr>
        <w:t>Hắn không khỏi nhếch miệng lên, Trữ muội tử điểm ấy liền phi thường tốt, yên lặng cho hắn kết thúc công việc.</w:t>
      </w:r>
    </w:p>
    <w:p>
      <w:pPr>
        <w:spacing w:after="120" w:line="360" w:lineRule="auto"/>
        <w:ind w:firstLine="720"/>
        <w:jc w:val="both"/>
      </w:pPr>
      <w:r>
        <w:rPr>
          <w:rFonts w:ascii="Times New Roman" w:hAnsi="Times New Roman" w:eastAsia="Times New Roman"/>
          <w:sz w:val="26"/>
        </w:rPr>
        <w:t>Sẽ không để đi một cái, để hắn có thể buông tay buông chân, chậm rãi thu thập trước mắt cái này tử thi mặt nam nhân.</w:t>
      </w:r>
    </w:p>
    <w:p>
      <w:pPr>
        <w:spacing w:after="120" w:line="360" w:lineRule="auto"/>
        <w:ind w:firstLine="720"/>
        <w:jc w:val="both"/>
      </w:pPr>
      <w:r>
        <w:rPr>
          <w:rFonts w:ascii="Times New Roman" w:hAnsi="Times New Roman" w:eastAsia="Times New Roman"/>
          <w:sz w:val="26"/>
        </w:rPr>
        <w:t>Giang Lan nhẹ cười nhẹ hỏi.</w:t>
      </w:r>
    </w:p>
    <w:p>
      <w:pPr>
        <w:spacing w:after="120" w:line="360" w:lineRule="auto"/>
        <w:ind w:firstLine="720"/>
        <w:jc w:val="both"/>
      </w:pPr>
      <w:r>
        <w:rPr>
          <w:rFonts w:ascii="Times New Roman" w:hAnsi="Times New Roman" w:eastAsia="Times New Roman"/>
          <w:sz w:val="26"/>
        </w:rPr>
        <w:t>"Bây giờ có thể hảo hảo nói chuyện rồi sao?"</w:t>
      </w:r>
    </w:p>
    <w:p>
      <w:pPr>
        <w:spacing w:after="120" w:line="360" w:lineRule="auto"/>
        <w:ind w:firstLine="720"/>
        <w:jc w:val="both"/>
      </w:pPr>
      <w:r>
        <w:rPr>
          <w:rFonts w:ascii="Times New Roman" w:hAnsi="Times New Roman" w:eastAsia="Times New Roman"/>
          <w:sz w:val="26"/>
        </w:rPr>
        <w:t>Thi Hổ hai chân mềm nhũn, phù phù một tiếng quỳ trên mặt đất, phanh phanh đập lấy khấu đầu.</w:t>
      </w:r>
    </w:p>
    <w:p>
      <w:pPr>
        <w:spacing w:after="120" w:line="360" w:lineRule="auto"/>
        <w:ind w:firstLine="720"/>
        <w:jc w:val="both"/>
      </w:pPr>
      <w:r>
        <w:rPr>
          <w:rFonts w:ascii="Times New Roman" w:hAnsi="Times New Roman" w:eastAsia="Times New Roman"/>
          <w:sz w:val="26"/>
        </w:rPr>
        <w:t>"Ta sai rồi, ta sai rồi, van cầu ngài đại nhân có đại lượng, tha cho ta đi."</w:t>
      </w:r>
    </w:p>
    <w:p>
      <w:pPr>
        <w:spacing w:after="120" w:line="360" w:lineRule="auto"/>
        <w:ind w:firstLine="720"/>
        <w:jc w:val="both"/>
      </w:pPr>
      <w:r>
        <w:rPr>
          <w:rFonts w:ascii="Times New Roman" w:hAnsi="Times New Roman" w:eastAsia="Times New Roman"/>
          <w:sz w:val="26"/>
        </w:rPr>
        <w:t>Giang Lan nói.</w:t>
      </w:r>
    </w:p>
    <w:p>
      <w:pPr>
        <w:spacing w:after="120" w:line="360" w:lineRule="auto"/>
        <w:ind w:firstLine="720"/>
        <w:jc w:val="both"/>
      </w:pPr>
      <w:r>
        <w:rPr>
          <w:rFonts w:ascii="Times New Roman" w:hAnsi="Times New Roman" w:eastAsia="Times New Roman"/>
          <w:sz w:val="26"/>
        </w:rPr>
        <w:t>"Con người của ta không thích nói nhảm, ta hỏi ngươi cái gì liền đáp cái đó, có bất kỳ chần chờ hoặc là hư giả, một lần ta đoạn ngươi một chi, ngươi tổng cộng chỉ có năm lần cơ hội, mà lại ta thích, từ ngắn nhỏ nhất cái kia tứ chi đoạn lên."</w:t>
      </w:r>
    </w:p>
    <w:p>
      <w:pPr>
        <w:spacing w:after="120" w:line="360" w:lineRule="auto"/>
        <w:ind w:firstLine="720"/>
        <w:jc w:val="both"/>
      </w:pPr>
      <w:r>
        <w:rPr>
          <w:rFonts w:ascii="Times New Roman" w:hAnsi="Times New Roman" w:eastAsia="Times New Roman"/>
          <w:sz w:val="26"/>
        </w:rPr>
        <w:t>Thi Hổ mặt mũi tràn đầy mồ hôi lạnh, hắn cầu khẩn Giang Lan.</w:t>
      </w:r>
    </w:p>
    <w:p>
      <w:pPr>
        <w:spacing w:after="120" w:line="360" w:lineRule="auto"/>
        <w:ind w:firstLine="720"/>
        <w:jc w:val="both"/>
      </w:pPr>
      <w:r>
        <w:rPr>
          <w:rFonts w:ascii="Times New Roman" w:hAnsi="Times New Roman" w:eastAsia="Times New Roman"/>
          <w:sz w:val="26"/>
        </w:rPr>
        <w:t>"Đại ca, không phải ta không muốn nói. Chúng ta đều bị hạ cấm chế, có một số việc, một khi nói ra, liền sẽ lập tức thân thể bạo tạc mà ch.ết."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