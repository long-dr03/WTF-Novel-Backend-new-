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76: Không sợ hoại tử sao? Saitama thiên phú, một lần nữa xác định đẳng cấp!</w:t>
      </w:r>
    </w:p>
    <w:p>
      <w:pPr>
        <w:spacing w:after="120" w:line="360" w:lineRule="auto"/>
        <w:ind w:firstLine="720"/>
        <w:jc w:val="both"/>
      </w:pPr>
      <w:r>
        <w:rPr>
          <w:rFonts w:ascii="Times New Roman" w:hAnsi="Times New Roman" w:eastAsia="Times New Roman"/>
          <w:sz w:val="26"/>
        </w:rPr>
        <w:t>Giang Lan cùng Ninh Đồng rốt cục thoát khỏi như là như con ruồi các phóng viên.</w:t>
      </w:r>
    </w:p>
    <w:p>
      <w:pPr>
        <w:spacing w:after="120" w:line="360" w:lineRule="auto"/>
        <w:ind w:firstLine="720"/>
        <w:jc w:val="both"/>
      </w:pPr>
      <w:r>
        <w:rPr>
          <w:rFonts w:ascii="Times New Roman" w:hAnsi="Times New Roman" w:eastAsia="Times New Roman"/>
          <w:sz w:val="26"/>
        </w:rPr>
        <w:t>Ngồi vào chống đạn xe buýt về sau, Ninh Đồng sờ lấy Giang Lan trên người chiến bào màu vàng, nhỏ giọng hỏi hắn.</w:t>
      </w:r>
    </w:p>
    <w:p>
      <w:pPr>
        <w:spacing w:after="120" w:line="360" w:lineRule="auto"/>
        <w:ind w:firstLine="720"/>
        <w:jc w:val="both"/>
      </w:pPr>
      <w:r>
        <w:rPr>
          <w:rFonts w:ascii="Times New Roman" w:hAnsi="Times New Roman" w:eastAsia="Times New Roman"/>
          <w:sz w:val="26"/>
        </w:rPr>
        <w:t>"Nhanh như vậy, ngươi liền thay đổi à nha?"</w:t>
      </w:r>
    </w:p>
    <w:p>
      <w:pPr>
        <w:spacing w:after="120" w:line="360" w:lineRule="auto"/>
        <w:ind w:firstLine="720"/>
        <w:jc w:val="both"/>
      </w:pPr>
      <w:r>
        <w:rPr>
          <w:rFonts w:ascii="Times New Roman" w:hAnsi="Times New Roman" w:eastAsia="Times New Roman"/>
          <w:sz w:val="26"/>
        </w:rPr>
        <w:t>Giang Lan nhẹ gật đầu, số ba linh cảnh hộ cụ vòng tay, phi thường thần kỳ, có thể tại cực trong thời gian ngắn, hoàn thành biến trang.</w:t>
      </w:r>
    </w:p>
    <w:p>
      <w:pPr>
        <w:spacing w:after="120" w:line="360" w:lineRule="auto"/>
        <w:ind w:firstLine="720"/>
        <w:jc w:val="both"/>
      </w:pPr>
      <w:r>
        <w:rPr>
          <w:rFonts w:ascii="Times New Roman" w:hAnsi="Times New Roman" w:eastAsia="Times New Roman"/>
          <w:sz w:val="26"/>
        </w:rPr>
        <w:t>Đối với giống hắn dạng này, cần nhiều thân phận người, có thể xưng thần khí.</w:t>
      </w:r>
    </w:p>
    <w:p>
      <w:pPr>
        <w:spacing w:after="120" w:line="360" w:lineRule="auto"/>
        <w:ind w:firstLine="720"/>
        <w:jc w:val="both"/>
      </w:pPr>
      <w:r>
        <w:rPr>
          <w:rFonts w:ascii="Times New Roman" w:hAnsi="Times New Roman" w:eastAsia="Times New Roman"/>
          <w:sz w:val="26"/>
        </w:rPr>
        <w:t>Về phần phòng hộ cùng ch.ết thay công năng?</w:t>
      </w:r>
    </w:p>
    <w:p>
      <w:pPr>
        <w:spacing w:after="120" w:line="360" w:lineRule="auto"/>
        <w:ind w:firstLine="720"/>
        <w:jc w:val="both"/>
      </w:pPr>
      <w:r>
        <w:rPr>
          <w:rFonts w:ascii="Times New Roman" w:hAnsi="Times New Roman" w:eastAsia="Times New Roman"/>
          <w:sz w:val="26"/>
        </w:rPr>
        <w:t>Không dùng được, căn bản không dùng được.</w:t>
      </w:r>
    </w:p>
    <w:p>
      <w:pPr>
        <w:spacing w:after="120" w:line="360" w:lineRule="auto"/>
        <w:ind w:firstLine="720"/>
        <w:jc w:val="both"/>
      </w:pPr>
      <w:r>
        <w:rPr>
          <w:rFonts w:ascii="Times New Roman" w:hAnsi="Times New Roman" w:eastAsia="Times New Roman"/>
          <w:sz w:val="26"/>
        </w:rPr>
        <w:t>Ninh Đồng ánh mắt, tại Giang Lan khỏe đẹp cân đối trên thân thể, vừa đi vừa về đánh giá.</w:t>
      </w:r>
    </w:p>
    <w:p>
      <w:pPr>
        <w:spacing w:after="120" w:line="360" w:lineRule="auto"/>
        <w:ind w:firstLine="720"/>
        <w:jc w:val="both"/>
      </w:pPr>
      <w:r>
        <w:rPr>
          <w:rFonts w:ascii="Times New Roman" w:hAnsi="Times New Roman" w:eastAsia="Times New Roman"/>
          <w:sz w:val="26"/>
        </w:rPr>
        <w:t>"Cái kia vòng tay đâu, ngươi đem nó giấu chỗ nào?"</w:t>
      </w:r>
    </w:p>
    <w:p>
      <w:pPr>
        <w:spacing w:after="120" w:line="360" w:lineRule="auto"/>
        <w:ind w:firstLine="720"/>
        <w:jc w:val="both"/>
      </w:pPr>
      <w:r>
        <w:rPr>
          <w:rFonts w:ascii="Times New Roman" w:hAnsi="Times New Roman" w:eastAsia="Times New Roman"/>
          <w:sz w:val="26"/>
        </w:rPr>
        <w:t>Nâng lên cái này, Giang Lan phi thường đắc ý.</w:t>
      </w:r>
    </w:p>
    <w:p>
      <w:pPr>
        <w:spacing w:after="120" w:line="360" w:lineRule="auto"/>
        <w:ind w:firstLine="720"/>
        <w:jc w:val="both"/>
      </w:pPr>
      <w:r>
        <w:rPr>
          <w:rFonts w:ascii="Times New Roman" w:hAnsi="Times New Roman" w:eastAsia="Times New Roman"/>
          <w:sz w:val="26"/>
        </w:rPr>
        <w:t>"Ca đem nó giấu ở một cái, người khác tuyệt đối sẽ không phát hiện địa phương."</w:t>
      </w:r>
    </w:p>
    <w:p>
      <w:pPr>
        <w:spacing w:after="120" w:line="360" w:lineRule="auto"/>
        <w:ind w:firstLine="720"/>
        <w:jc w:val="both"/>
      </w:pPr>
      <w:r>
        <w:rPr>
          <w:rFonts w:ascii="Times New Roman" w:hAnsi="Times New Roman" w:eastAsia="Times New Roman"/>
          <w:sz w:val="26"/>
        </w:rPr>
        <w:t>Ninh Đồng lập tức giật mình trừng lớn hai mắt, nàng nhịn không được hướng Giang Lan hạ ba đường nghiêng mắt nhìn đi, chần chờ.</w:t>
      </w:r>
    </w:p>
    <w:p>
      <w:pPr>
        <w:spacing w:after="120" w:line="360" w:lineRule="auto"/>
        <w:ind w:firstLine="720"/>
        <w:jc w:val="both"/>
      </w:pPr>
      <w:r>
        <w:rPr>
          <w:rFonts w:ascii="Times New Roman" w:hAnsi="Times New Roman" w:eastAsia="Times New Roman"/>
          <w:sz w:val="26"/>
        </w:rPr>
        <w:t>"A? Nơi đó ngược lại là không có bị người trông thấy, có thể ngươi không sợ hoại tử sao?"</w:t>
      </w:r>
    </w:p>
    <w:p>
      <w:pPr>
        <w:spacing w:after="120" w:line="360" w:lineRule="auto"/>
        <w:ind w:firstLine="720"/>
        <w:jc w:val="both"/>
      </w:pPr>
      <w:r>
        <w:rPr>
          <w:rFonts w:ascii="Times New Roman" w:hAnsi="Times New Roman" w:eastAsia="Times New Roman"/>
          <w:sz w:val="26"/>
        </w:rPr>
        <w:t>Giang Lan bắt đầu còn không có lý giải nàng ý tứ.</w:t>
      </w:r>
    </w:p>
    <w:p>
      <w:pPr>
        <w:spacing w:after="120" w:line="360" w:lineRule="auto"/>
        <w:ind w:firstLine="720"/>
        <w:jc w:val="both"/>
      </w:pPr>
      <w:r>
        <w:rPr>
          <w:rFonts w:ascii="Times New Roman" w:hAnsi="Times New Roman" w:eastAsia="Times New Roman"/>
          <w:sz w:val="26"/>
        </w:rPr>
        <w:t>Thời gian dần trôi qua hắn tiếu dung ngưng kết, nhịn không được mặt đỏ tới mang tai, thấp tiếng rống giận.</w:t>
      </w:r>
    </w:p>
    <w:p>
      <w:pPr>
        <w:spacing w:after="120" w:line="360" w:lineRule="auto"/>
        <w:ind w:firstLine="720"/>
        <w:jc w:val="both"/>
      </w:pPr>
      <w:r>
        <w:rPr>
          <w:rFonts w:ascii="Times New Roman" w:hAnsi="Times New Roman" w:eastAsia="Times New Roman"/>
          <w:sz w:val="26"/>
        </w:rPr>
        <w:t>"Là đầu ngón chân a, đầu ngón chân! Ngươi từng ngày cái đầu nhỏ đang suy nghĩ gì!"</w:t>
      </w:r>
    </w:p>
    <w:p>
      <w:pPr>
        <w:spacing w:after="120" w:line="360" w:lineRule="auto"/>
        <w:ind w:firstLine="720"/>
        <w:jc w:val="both"/>
      </w:pPr>
      <w:r>
        <w:rPr>
          <w:rFonts w:ascii="Times New Roman" w:hAnsi="Times New Roman" w:eastAsia="Times New Roman"/>
          <w:sz w:val="26"/>
        </w:rPr>
        <w:t>Ninh Đồng giờ mới hiểu được là tự mình nghĩ sai.</w:t>
      </w:r>
    </w:p>
    <w:p>
      <w:pPr>
        <w:spacing w:after="120" w:line="360" w:lineRule="auto"/>
        <w:ind w:firstLine="720"/>
        <w:jc w:val="both"/>
      </w:pPr>
      <w:r>
        <w:rPr>
          <w:rFonts w:ascii="Times New Roman" w:hAnsi="Times New Roman" w:eastAsia="Times New Roman"/>
          <w:sz w:val="26"/>
        </w:rPr>
        <w:t>Nàng lập tức che mặt mình, toàn thân đỏ lên.</w:t>
      </w:r>
    </w:p>
    <w:p>
      <w:pPr>
        <w:spacing w:after="120" w:line="360" w:lineRule="auto"/>
        <w:ind w:firstLine="720"/>
        <w:jc w:val="both"/>
      </w:pPr>
      <w:r>
        <w:rPr>
          <w:rFonts w:ascii="Times New Roman" w:hAnsi="Times New Roman" w:eastAsia="Times New Roman"/>
          <w:sz w:val="26"/>
        </w:rPr>
        <w:t>Tuyết trắng cái gáy, đỏ giống mùa thu quả táo chín.</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Dọc đường không có cái gì ngoài ý muốn, mấy người thuận lợi đến Tam Giang thành phố linh cảnh cục quản lý.</w:t>
      </w:r>
    </w:p>
    <w:p>
      <w:pPr>
        <w:spacing w:after="120" w:line="360" w:lineRule="auto"/>
        <w:ind w:firstLine="720"/>
        <w:jc w:val="both"/>
      </w:pPr>
      <w:r>
        <w:rPr>
          <w:rFonts w:ascii="Times New Roman" w:hAnsi="Times New Roman" w:eastAsia="Times New Roman"/>
          <w:sz w:val="26"/>
        </w:rPr>
        <w:t>Lâm Trạch đã sớm tại cửa ra vào mong mỏi cùng trông mong, hắn vội vàng gặp phải mấy bước, nắm thật chặt lão Ninh tay.</w:t>
      </w:r>
    </w:p>
    <w:p>
      <w:pPr>
        <w:spacing w:after="120" w:line="360" w:lineRule="auto"/>
        <w:ind w:firstLine="720"/>
        <w:jc w:val="both"/>
      </w:pPr>
      <w:r>
        <w:rPr>
          <w:rFonts w:ascii="Times New Roman" w:hAnsi="Times New Roman" w:eastAsia="Times New Roman"/>
          <w:sz w:val="26"/>
        </w:rPr>
        <w:t>"Ninh hiệu trưởng a, ngươi cuối cùng tới, ngươi lại không đến, hoa nghiên chỗ đám kia lão chuyên gia, đều có thể đem ta ăn!"</w:t>
      </w:r>
    </w:p>
    <w:p>
      <w:pPr>
        <w:spacing w:after="120" w:line="360" w:lineRule="auto"/>
        <w:ind w:firstLine="720"/>
        <w:jc w:val="both"/>
      </w:pPr>
      <w:r>
        <w:rPr>
          <w:rFonts w:ascii="Times New Roman" w:hAnsi="Times New Roman" w:eastAsia="Times New Roman"/>
          <w:sz w:val="26"/>
        </w:rPr>
        <w:t>Lão Ninh cười ha ha, an ủi hắn, hiển thị rõ EQ.</w:t>
      </w:r>
    </w:p>
    <w:p>
      <w:pPr>
        <w:spacing w:after="120" w:line="360" w:lineRule="auto"/>
        <w:ind w:firstLine="720"/>
        <w:jc w:val="both"/>
      </w:pPr>
      <w:r>
        <w:rPr>
          <w:rFonts w:ascii="Times New Roman" w:hAnsi="Times New Roman" w:eastAsia="Times New Roman"/>
          <w:sz w:val="26"/>
        </w:rPr>
        <w:t>"Yên tâm, ta thả ai bồ câu, cũng không thể thả ngươi Lâm cục bồ câu a, hai người bọn họ náo chuyện xảy ra, ngươi là rõ ràng, buổi sáng một đám ký giả không muốn sống nữa, xông vào sân trường, chúng ta bất đắc dĩ mở cái buổi họp báo, cho nên hơi chậm trễ một hồi, để Lâm cục ngươi hao tổn nhiều tâm trí."</w:t>
      </w:r>
    </w:p>
    <w:p>
      <w:pPr>
        <w:spacing w:after="120" w:line="360" w:lineRule="auto"/>
        <w:ind w:firstLine="720"/>
        <w:jc w:val="both"/>
      </w:pPr>
      <w:r>
        <w:rPr>
          <w:rFonts w:ascii="Times New Roman" w:hAnsi="Times New Roman" w:eastAsia="Times New Roman"/>
          <w:sz w:val="26"/>
        </w:rPr>
        <w:t>Như thế quan tâm chu đáo một phen, lập tức đem Lâm Trạch cảm động đến liên tục gật đầu, lão Ninh người này, có thể chỗ!</w:t>
      </w:r>
    </w:p>
    <w:p>
      <w:pPr>
        <w:spacing w:after="120" w:line="360" w:lineRule="auto"/>
        <w:ind w:firstLine="720"/>
        <w:jc w:val="both"/>
      </w:pPr>
      <w:r>
        <w:rPr>
          <w:rFonts w:ascii="Times New Roman" w:hAnsi="Times New Roman" w:eastAsia="Times New Roman"/>
          <w:sz w:val="26"/>
        </w:rPr>
        <w:t>Đám người đi theo Lâm Trạch bước chân đi vào khảo thí đại sảnh, một đám tóc trắng xoá lão giả, xen lẫn một chút trung niên đại thúc, nhao nhao vọt lên.</w:t>
      </w:r>
    </w:p>
    <w:p>
      <w:pPr>
        <w:spacing w:after="120" w:line="360" w:lineRule="auto"/>
        <w:ind w:firstLine="720"/>
        <w:jc w:val="both"/>
      </w:pPr>
      <w:r>
        <w:rPr>
          <w:rFonts w:ascii="Times New Roman" w:hAnsi="Times New Roman" w:eastAsia="Times New Roman"/>
          <w:sz w:val="26"/>
        </w:rPr>
        <w:t>Lâm Trạch không thất lễ mạo mỉm cười, giới thiệu nói.</w:t>
      </w:r>
    </w:p>
    <w:p>
      <w:pPr>
        <w:spacing w:after="120" w:line="360" w:lineRule="auto"/>
        <w:ind w:firstLine="720"/>
        <w:jc w:val="both"/>
      </w:pPr>
      <w:r>
        <w:rPr>
          <w:rFonts w:ascii="Times New Roman" w:hAnsi="Times New Roman" w:eastAsia="Times New Roman"/>
          <w:sz w:val="26"/>
        </w:rPr>
        <w:t>"Đây đều là hoa khoa viện các chuyên gia, hưởng thụ phó quốc cấp đãi ngộ, nghe nói Giang Lan cùng Ninh Đồng sự tình về sau, đối bọn hắn thiên phú phi thường tò mò, trong đêm dựng chuyên cơ đuổi tới Tam Giang thành phố, hôm qua nghe nói hai vị, đi khiêu chiến số ba linh cảnh chung cực Boss, có mấy vị kém chút khóc ngất đi."</w:t>
      </w:r>
    </w:p>
    <w:p>
      <w:pPr>
        <w:spacing w:after="120" w:line="360" w:lineRule="auto"/>
        <w:ind w:firstLine="720"/>
        <w:jc w:val="both"/>
      </w:pPr>
      <w:r>
        <w:rPr>
          <w:rFonts w:ascii="Times New Roman" w:hAnsi="Times New Roman" w:eastAsia="Times New Roman"/>
          <w:sz w:val="26"/>
        </w:rPr>
        <w:t>Các lão giả đối Lâm Trạch nhìn như không thấy, phảng phất không nghe thấy hắn đồng dạng, trực tiếp vòng qua hắn cùng lão Ninh, đem Giang Lan bao quanh vây vào giữa.</w:t>
      </w:r>
    </w:p>
    <w:p>
      <w:pPr>
        <w:spacing w:after="120" w:line="360" w:lineRule="auto"/>
        <w:ind w:firstLine="720"/>
        <w:jc w:val="both"/>
      </w:pPr>
      <w:r>
        <w:rPr>
          <w:rFonts w:ascii="Times New Roman" w:hAnsi="Times New Roman" w:eastAsia="Times New Roman"/>
          <w:sz w:val="26"/>
        </w:rPr>
        <w:t>Trực tiếp đối Giang Lan, bắt đầu xoi mói.</w:t>
      </w:r>
    </w:p>
    <w:p>
      <w:pPr>
        <w:spacing w:after="120" w:line="360" w:lineRule="auto"/>
        <w:ind w:firstLine="720"/>
        <w:jc w:val="both"/>
      </w:pPr>
      <w:r>
        <w:rPr>
          <w:rFonts w:ascii="Times New Roman" w:hAnsi="Times New Roman" w:eastAsia="Times New Roman"/>
          <w:sz w:val="26"/>
        </w:rPr>
        <w:t>"Chậc chậc, cái này dáng người, cái này đầu trọc trình độ, quả nhiên là đã thức tỉnh cấp D thiên phú, ta biến trọc cũng thay đổi mạnh tốt nhất chứng cứ."</w:t>
      </w:r>
    </w:p>
    <w:p>
      <w:pPr>
        <w:spacing w:after="120" w:line="360" w:lineRule="auto"/>
        <w:ind w:firstLine="720"/>
        <w:jc w:val="both"/>
      </w:pPr>
      <w:r>
        <w:rPr>
          <w:rFonts w:ascii="Times New Roman" w:hAnsi="Times New Roman" w:eastAsia="Times New Roman"/>
          <w:sz w:val="26"/>
        </w:rPr>
        <w:t>Giang Lan lập tức nắm chặt nắm đấm, lão già này, thật sự là một điểm lời hữu ích sẽ không nói a.</w:t>
      </w:r>
    </w:p>
    <w:p>
      <w:pPr>
        <w:spacing w:after="120" w:line="360" w:lineRule="auto"/>
        <w:ind w:firstLine="720"/>
        <w:jc w:val="both"/>
      </w:pPr>
      <w:r>
        <w:rPr>
          <w:rFonts w:ascii="Times New Roman" w:hAnsi="Times New Roman" w:eastAsia="Times New Roman"/>
          <w:sz w:val="26"/>
        </w:rPr>
        <w:t>"Tiểu hỏa tử, ta chỗ này có một ít nấm độc, ngươi ăn hết, nhìn xem sẽ có hay không có sự tình?"</w:t>
      </w:r>
    </w:p>
    <w:p>
      <w:pPr>
        <w:spacing w:after="120" w:line="360" w:lineRule="auto"/>
        <w:ind w:firstLine="720"/>
        <w:jc w:val="both"/>
      </w:pPr>
      <w:r>
        <w:rPr>
          <w:rFonts w:ascii="Times New Roman" w:hAnsi="Times New Roman" w:eastAsia="Times New Roman"/>
          <w:sz w:val="26"/>
        </w:rPr>
        <w:t>Giang Lan mặt đen lại.</w:t>
      </w:r>
    </w:p>
    <w:p>
      <w:pPr>
        <w:spacing w:after="120" w:line="360" w:lineRule="auto"/>
        <w:ind w:firstLine="720"/>
        <w:jc w:val="both"/>
      </w:pPr>
      <w:r>
        <w:rPr>
          <w:rFonts w:ascii="Times New Roman" w:hAnsi="Times New Roman" w:eastAsia="Times New Roman"/>
          <w:sz w:val="26"/>
        </w:rPr>
        <w:t>"Ngươi mẹ nó, muốn ăn chính ngươi ăn. . . ."</w:t>
      </w:r>
    </w:p>
    <w:p>
      <w:pPr>
        <w:spacing w:after="120" w:line="360" w:lineRule="auto"/>
        <w:ind w:firstLine="720"/>
        <w:jc w:val="both"/>
      </w:pPr>
      <w:r>
        <w:rPr>
          <w:rFonts w:ascii="Times New Roman" w:hAnsi="Times New Roman" w:eastAsia="Times New Roman"/>
          <w:sz w:val="26"/>
        </w:rPr>
        <w:t>"Tiểu hỏa tử, cùng đi làm tổng hợp khảo thí, ngươi thức tỉnh cũng liền nửa năm không đến đi, có tam giai trình độ sao?"</w:t>
      </w:r>
    </w:p>
    <w:p>
      <w:pPr>
        <w:spacing w:after="120" w:line="360" w:lineRule="auto"/>
        <w:ind w:firstLine="720"/>
        <w:jc w:val="both"/>
      </w:pPr>
      <w:r>
        <w:rPr>
          <w:rFonts w:ascii="Times New Roman" w:hAnsi="Times New Roman" w:eastAsia="Times New Roman"/>
          <w:sz w:val="26"/>
        </w:rPr>
        <w:t>Ninh Đồng bên kia lại bị phơi ở một bên, bên người một người chuyên gia cũng không có.</w:t>
      </w:r>
    </w:p>
    <w:p>
      <w:pPr>
        <w:spacing w:after="120" w:line="360" w:lineRule="auto"/>
        <w:ind w:firstLine="720"/>
        <w:jc w:val="both"/>
      </w:pPr>
      <w:r>
        <w:rPr>
          <w:rFonts w:ascii="Times New Roman" w:hAnsi="Times New Roman" w:eastAsia="Times New Roman"/>
          <w:sz w:val="26"/>
        </w:rPr>
        <w:t>Lão Ninh cùng Lâm Trạch lúng túng nhìn xem một màn này.</w:t>
      </w:r>
    </w:p>
    <w:p>
      <w:pPr>
        <w:spacing w:after="120" w:line="360" w:lineRule="auto"/>
        <w:ind w:firstLine="720"/>
        <w:jc w:val="both"/>
      </w:pPr>
      <w:r>
        <w:rPr>
          <w:rFonts w:ascii="Times New Roman" w:hAnsi="Times New Roman" w:eastAsia="Times New Roman"/>
          <w:sz w:val="26"/>
        </w:rPr>
        <w:t>Ninh Chính Tân vì làm dịu cục diện này, tùy ý hỏi Lâm Trạch.</w:t>
      </w:r>
    </w:p>
    <w:p>
      <w:pPr>
        <w:spacing w:after="120" w:line="360" w:lineRule="auto"/>
        <w:ind w:firstLine="720"/>
        <w:jc w:val="both"/>
      </w:pPr>
      <w:r>
        <w:rPr>
          <w:rFonts w:ascii="Times New Roman" w:hAnsi="Times New Roman" w:eastAsia="Times New Roman"/>
          <w:sz w:val="26"/>
        </w:rPr>
        <w:t>"Không phải nói, còn có quốc tế linh cảnh tổ chức người sao, làm sao không thấy được bọn hắn?"</w:t>
      </w:r>
    </w:p>
    <w:p>
      <w:pPr>
        <w:spacing w:after="120" w:line="360" w:lineRule="auto"/>
        <w:ind w:firstLine="720"/>
        <w:jc w:val="both"/>
      </w:pPr>
      <w:r>
        <w:rPr>
          <w:rFonts w:ascii="Times New Roman" w:hAnsi="Times New Roman" w:eastAsia="Times New Roman"/>
          <w:sz w:val="26"/>
        </w:rPr>
        <w:t>Lâm Trạch nhún vai, làm ra cái vẻ mặt bất đắc dĩ.</w:t>
      </w:r>
    </w:p>
    <w:p>
      <w:pPr>
        <w:spacing w:after="120" w:line="360" w:lineRule="auto"/>
        <w:ind w:firstLine="720"/>
        <w:jc w:val="both"/>
      </w:pPr>
      <w:r>
        <w:rPr>
          <w:rFonts w:ascii="Times New Roman" w:hAnsi="Times New Roman" w:eastAsia="Times New Roman"/>
          <w:sz w:val="26"/>
        </w:rPr>
        <w:t>"Đám kia cháu trai, hôm qua nghe nói, Giang Lan cùng Ninh Đồng khiêu chiến số ba linh cảnh năm phiên chiến, đêm đó liền ngồi chuyên cơ trở về Mỹ quốc tổng bộ, còn hung hăng oán trách chúng ta, nói một chuyến tay không."</w:t>
      </w:r>
    </w:p>
    <w:p>
      <w:pPr>
        <w:spacing w:after="120" w:line="360" w:lineRule="auto"/>
        <w:ind w:firstLine="720"/>
        <w:jc w:val="both"/>
      </w:pPr>
      <w:r>
        <w:rPr>
          <w:rFonts w:ascii="Times New Roman" w:hAnsi="Times New Roman" w:eastAsia="Times New Roman"/>
          <w:sz w:val="26"/>
        </w:rPr>
        <w:t>Nói cách khác, quốc tế linh cảnh tổ chức người, căn bản là không có cảm thấy, Giang Lan cùng Ninh Đồng, có thể từ số ba linh cảnh còn sống trở về.</w:t>
      </w:r>
    </w:p>
    <w:p>
      <w:pPr>
        <w:spacing w:after="120" w:line="360" w:lineRule="auto"/>
        <w:ind w:firstLine="720"/>
        <w:jc w:val="both"/>
      </w:pPr>
      <w:r>
        <w:rPr>
          <w:rFonts w:ascii="Times New Roman" w:hAnsi="Times New Roman" w:eastAsia="Times New Roman"/>
          <w:sz w:val="26"/>
        </w:rPr>
        <w:t>Lão Ninh cười lạnh một tiếng, chẳng qua là một đám có mắt không tròng ngu xuẩn thôi.</w:t>
      </w:r>
    </w:p>
    <w:p>
      <w:pPr>
        <w:spacing w:after="120" w:line="360" w:lineRule="auto"/>
        <w:ind w:firstLine="720"/>
        <w:jc w:val="both"/>
      </w:pPr>
      <w:r>
        <w:rPr>
          <w:rFonts w:ascii="Times New Roman" w:hAnsi="Times New Roman" w:eastAsia="Times New Roman"/>
          <w:sz w:val="26"/>
        </w:rPr>
        <w:t>Bất quá cũng tốt, tỉnh Ninh Đồng thiên phú, bị quốc tế linh cảnh tổ chức biết được, sẽ đối mặt với nhiều nguy hiểm hơn.</w:t>
      </w:r>
    </w:p>
    <w:p>
      <w:pPr>
        <w:spacing w:after="120" w:line="360" w:lineRule="auto"/>
        <w:ind w:firstLine="720"/>
        <w:jc w:val="both"/>
      </w:pPr>
      <w:r>
        <w:rPr>
          <w:rFonts w:ascii="Times New Roman" w:hAnsi="Times New Roman" w:eastAsia="Times New Roman"/>
          <w:sz w:val="26"/>
        </w:rPr>
        <w:t>Dù sao Ninh Đồng thiên phú, chỉ muốn trưởng thành, sẽ có được vô tận khả năng.</w:t>
      </w:r>
    </w:p>
    <w:p>
      <w:pPr>
        <w:spacing w:after="120" w:line="360" w:lineRule="auto"/>
        <w:ind w:firstLine="720"/>
        <w:jc w:val="both"/>
      </w:pPr>
      <w:r>
        <w:rPr>
          <w:rFonts w:ascii="Times New Roman" w:hAnsi="Times New Roman" w:eastAsia="Times New Roman"/>
          <w:sz w:val="26"/>
        </w:rPr>
        <w:t>Giang Lan đứng tại cái kia, bị một đám lão nam nhân vây quanh, nội tâm của hắn vạn phần bất đắc dĩ.</w:t>
      </w:r>
    </w:p>
    <w:p>
      <w:pPr>
        <w:spacing w:after="120" w:line="360" w:lineRule="auto"/>
        <w:ind w:firstLine="720"/>
        <w:jc w:val="both"/>
      </w:pPr>
      <w:r>
        <w:rPr>
          <w:rFonts w:ascii="Times New Roman" w:hAnsi="Times New Roman" w:eastAsia="Times New Roman"/>
          <w:sz w:val="26"/>
        </w:rPr>
        <w:t>"Đại gia, các đại thúc, các ngươi có phải hay không sai lầm, vây quanh ta một cái cấp D thiên phú giác tỉnh giả làm gì, không nên Ninh Đồng thiên phú, mới càng có giá trị nghiên cứu sao?"</w:t>
      </w:r>
    </w:p>
    <w:p>
      <w:pPr>
        <w:spacing w:after="120" w:line="360" w:lineRule="auto"/>
        <w:ind w:firstLine="720"/>
        <w:jc w:val="both"/>
      </w:pPr>
      <w:r>
        <w:rPr>
          <w:rFonts w:ascii="Times New Roman" w:hAnsi="Times New Roman" w:eastAsia="Times New Roman"/>
          <w:sz w:val="26"/>
        </w:rPr>
        <w:t>Lâm Trạch cũng một mặt ngốc trệ, hắn hảo tâm nhắc nhở lấy các chuyên gia.</w:t>
      </w:r>
    </w:p>
    <w:p>
      <w:pPr>
        <w:spacing w:after="120" w:line="360" w:lineRule="auto"/>
        <w:ind w:firstLine="720"/>
        <w:jc w:val="both"/>
      </w:pPr>
      <w:r>
        <w:rPr>
          <w:rFonts w:ascii="Times New Roman" w:hAnsi="Times New Roman" w:eastAsia="Times New Roman"/>
          <w:sz w:val="26"/>
        </w:rPr>
        <w:t>"Chư vị , bên kia mới là Ninh Đồng, nàng lần trước thiên phú kiểm trắc kết quả là 4 04, cần muốn lần nữa kiểm trắc, các ngươi có phải hay không tính sai mục tiêu?"</w:t>
      </w:r>
    </w:p>
    <w:p>
      <w:pPr>
        <w:spacing w:after="120" w:line="360" w:lineRule="auto"/>
        <w:ind w:firstLine="720"/>
        <w:jc w:val="both"/>
      </w:pPr>
      <w:r>
        <w:rPr>
          <w:rFonts w:ascii="Times New Roman" w:hAnsi="Times New Roman" w:eastAsia="Times New Roman"/>
          <w:sz w:val="26"/>
        </w:rPr>
        <w:t>Một cái để râu dê, chống gậy chống lão giả cười lạnh.</w:t>
      </w:r>
    </w:p>
    <w:p>
      <w:pPr>
        <w:spacing w:after="120" w:line="360" w:lineRule="auto"/>
        <w:ind w:firstLine="720"/>
        <w:jc w:val="both"/>
      </w:pPr>
      <w:r>
        <w:rPr>
          <w:rFonts w:ascii="Times New Roman" w:hAnsi="Times New Roman" w:eastAsia="Times New Roman"/>
          <w:sz w:val="26"/>
        </w:rPr>
        <w:t>"Ninh Đồng thiên phú, mặc dù không có tại kho số liệu bên trong ghi chép, nhưng đến tột cùng là cái gì thiên phú, chúng ta so chính nàng đều rõ ràng, căn bản không cần đến lần nữa kiểm trắc, ngược lại là Giang Lan tiểu tử này. . . . . Đến, để đại gia lại sờ sờ!"</w:t>
      </w:r>
    </w:p>
    <w:p>
      <w:pPr>
        <w:spacing w:after="120" w:line="360" w:lineRule="auto"/>
        <w:ind w:firstLine="720"/>
        <w:jc w:val="both"/>
      </w:pPr>
      <w:r>
        <w:rPr>
          <w:rFonts w:ascii="Times New Roman" w:hAnsi="Times New Roman" w:eastAsia="Times New Roman"/>
          <w:sz w:val="26"/>
        </w:rPr>
        <w:t>Nghe đám chuyên gia này nói hồi lâu, Giang Lan mới làm rõ ràng.</w:t>
      </w:r>
    </w:p>
    <w:p>
      <w:pPr>
        <w:spacing w:after="120" w:line="360" w:lineRule="auto"/>
        <w:ind w:firstLine="720"/>
        <w:jc w:val="both"/>
      </w:pPr>
      <w:r>
        <w:rPr>
          <w:rFonts w:ascii="Times New Roman" w:hAnsi="Times New Roman" w:eastAsia="Times New Roman"/>
          <w:sz w:val="26"/>
        </w:rPr>
        <w:t>Nguyên lai hoa khoa viện lão các chuyên gia, cũng là vì hắn thiên phú mà tới.</w:t>
      </w:r>
    </w:p>
    <w:p>
      <w:pPr>
        <w:spacing w:after="120" w:line="360" w:lineRule="auto"/>
        <w:ind w:firstLine="720"/>
        <w:jc w:val="both"/>
      </w:pPr>
      <w:r>
        <w:rPr>
          <w:rFonts w:ascii="Times New Roman" w:hAnsi="Times New Roman" w:eastAsia="Times New Roman"/>
          <w:sz w:val="26"/>
        </w:rPr>
        <w:t>Mặc kệ trước kia thế nào, hiện tại xem ra, ta biến trọc cũng thay đổi mạnh cái này thiên phú, tại Giang Lan trên thân, đã xa xa biểu hiện ra, siêu việt cấp D thiên phú trình độ.</w:t>
      </w:r>
    </w:p>
    <w:p>
      <w:pPr>
        <w:spacing w:after="120" w:line="360" w:lineRule="auto"/>
        <w:ind w:firstLine="720"/>
        <w:jc w:val="both"/>
      </w:pPr>
      <w:r>
        <w:rPr>
          <w:rFonts w:ascii="Times New Roman" w:hAnsi="Times New Roman" w:eastAsia="Times New Roman"/>
          <w:sz w:val="26"/>
        </w:rPr>
        <w:t>Nói một cách khác, lần này lão các chuyên gia, là chuẩn bị cho cấp D thiên phú ta biến trọc cũng thay đổi mạnh một lần nữa làm xác định đẳng cấp.</w:t>
      </w:r>
    </w:p>
    <w:p>
      <w:pPr>
        <w:spacing w:after="120" w:line="360" w:lineRule="auto"/>
        <w:ind w:firstLine="720"/>
        <w:jc w:val="both"/>
      </w:pPr>
      <w:r>
        <w:rPr>
          <w:rFonts w:ascii="Times New Roman" w:hAnsi="Times New Roman" w:eastAsia="Times New Roman"/>
          <w:sz w:val="26"/>
        </w:rPr>
        <w:t>Nghe được tin tức này, Giang Lan lập tức liền tinh thần tỉnh táo.</w:t>
      </w:r>
    </w:p>
    <w:p>
      <w:pPr>
        <w:spacing w:after="120" w:line="360" w:lineRule="auto"/>
        <w:ind w:firstLine="720"/>
        <w:jc w:val="both"/>
      </w:pPr>
      <w:r>
        <w:rPr>
          <w:rFonts w:ascii="Times New Roman" w:hAnsi="Times New Roman" w:eastAsia="Times New Roman"/>
          <w:sz w:val="26"/>
        </w:rPr>
        <w:t>Lúc đầu hắn liền đối Saitama cùng lớn siêu thiên phú, bị đánh giá là cấp D phi thường bất mãn, hiện tại rốt cục có cơ hội vì đó chính danh, hắn làm sao có thể bỏ lỡ?</w:t>
      </w:r>
    </w:p>
    <w:p>
      <w:pPr>
        <w:spacing w:after="120" w:line="360" w:lineRule="auto"/>
        <w:ind w:firstLine="720"/>
        <w:jc w:val="both"/>
      </w:pPr>
      <w:r>
        <w:rPr>
          <w:rFonts w:ascii="Times New Roman" w:hAnsi="Times New Roman" w:eastAsia="Times New Roman"/>
          <w:sz w:val="26"/>
        </w:rPr>
        <w:t>Giang Lan hỏi vị kia dê rừng Hồ lão người.</w:t>
      </w:r>
    </w:p>
    <w:p>
      <w:pPr>
        <w:spacing w:after="120" w:line="360" w:lineRule="auto"/>
        <w:ind w:firstLine="720"/>
        <w:jc w:val="both"/>
      </w:pPr>
      <w:r>
        <w:rPr>
          <w:rFonts w:ascii="Times New Roman" w:hAnsi="Times New Roman" w:eastAsia="Times New Roman"/>
          <w:sz w:val="26"/>
        </w:rPr>
        <w:t>"Thiên phú xác định đẳng cấp đều là cái gì quy tắc? Ta cần phải làm những gì?"</w:t>
      </w:r>
    </w:p>
    <w:p>
      <w:pPr>
        <w:spacing w:after="120" w:line="360" w:lineRule="auto"/>
        <w:ind w:firstLine="720"/>
        <w:jc w:val="both"/>
      </w:pPr>
      <w:r>
        <w:rPr>
          <w:rFonts w:ascii="Times New Roman" w:hAnsi="Times New Roman" w:eastAsia="Times New Roman"/>
          <w:sz w:val="26"/>
        </w:rPr>
        <w:t>Từ số ba linh cảnh sau khi đi ra, Giang Lan thuộc tính liền biến thành.</w:t>
      </w:r>
    </w:p>
    <w:p>
      <w:pPr>
        <w:spacing w:after="120" w:line="360" w:lineRule="auto"/>
        <w:ind w:firstLine="720"/>
        <w:jc w:val="both"/>
      </w:pPr>
      <w:r>
        <w:rPr>
          <w:rFonts w:ascii="Times New Roman" w:hAnsi="Times New Roman" w:eastAsia="Times New Roman"/>
          <w:sz w:val="26"/>
        </w:rPr>
        <w:t>Thể chất: 593</w:t>
      </w:r>
    </w:p>
    <w:p>
      <w:pPr>
        <w:spacing w:after="120" w:line="360" w:lineRule="auto"/>
        <w:ind w:firstLine="720"/>
        <w:jc w:val="both"/>
      </w:pPr>
      <w:r>
        <w:rPr>
          <w:rFonts w:ascii="Times New Roman" w:hAnsi="Times New Roman" w:eastAsia="Times New Roman"/>
          <w:sz w:val="26"/>
        </w:rPr>
        <w:t>Tinh thần: 591</w:t>
      </w:r>
    </w:p>
    <w:p>
      <w:pPr>
        <w:spacing w:after="120" w:line="360" w:lineRule="auto"/>
        <w:ind w:firstLine="720"/>
        <w:jc w:val="both"/>
      </w:pPr>
      <w:r>
        <w:rPr>
          <w:rFonts w:ascii="Times New Roman" w:hAnsi="Times New Roman" w:eastAsia="Times New Roman"/>
          <w:sz w:val="26"/>
        </w:rPr>
        <w:t>Lực lượng: 593</w:t>
      </w:r>
    </w:p>
    <w:p>
      <w:pPr>
        <w:spacing w:after="120" w:line="360" w:lineRule="auto"/>
        <w:ind w:firstLine="720"/>
        <w:jc w:val="both"/>
      </w:pPr>
      <w:r>
        <w:rPr>
          <w:rFonts w:ascii="Times New Roman" w:hAnsi="Times New Roman" w:eastAsia="Times New Roman"/>
          <w:sz w:val="26"/>
        </w:rPr>
        <w:t>Nhanh nhẹn: 593</w:t>
      </w:r>
    </w:p>
    <w:p>
      <w:pPr>
        <w:spacing w:after="120" w:line="360" w:lineRule="auto"/>
        <w:ind w:firstLine="720"/>
        <w:jc w:val="both"/>
      </w:pPr>
      <w:r>
        <w:rPr>
          <w:rFonts w:ascii="Times New Roman" w:hAnsi="Times New Roman" w:eastAsia="Times New Roman"/>
          <w:sz w:val="26"/>
        </w:rPr>
        <w:t>Tiềm năng điểm: 1508</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Hắn tổng thuộc tính, tính cả tiềm năng điểm, đã tiếp cận 4000 điểm.</w:t>
      </w:r>
    </w:p>
    <w:p>
      <w:pPr>
        <w:spacing w:after="120" w:line="360" w:lineRule="auto"/>
        <w:ind w:firstLine="720"/>
        <w:jc w:val="both"/>
      </w:pPr>
      <w:r>
        <w:rPr>
          <w:rFonts w:ascii="Times New Roman" w:hAnsi="Times New Roman" w:eastAsia="Times New Roman"/>
          <w:sz w:val="26"/>
        </w:rPr>
        <w:t>Nếu như đem tất cả tiềm năng điểm đều chuyển đổi thành thuộc tính, Giang Lan cũng không biết, hắn sẽ thức tỉnh cái gì cường hãn thiên phú kỹ.</w:t>
      </w:r>
    </w:p>
    <w:p>
      <w:pPr>
        <w:spacing w:after="120" w:line="360" w:lineRule="auto"/>
        <w:ind w:firstLine="720"/>
        <w:jc w:val="both"/>
      </w:pPr>
      <w:r>
        <w:rPr>
          <w:rFonts w:ascii="Times New Roman" w:hAnsi="Times New Roman" w:eastAsia="Times New Roman"/>
          <w:sz w:val="26"/>
        </w:rPr>
        <w:t>Hắn vì lừa dối qua lần này thiên phú kiểm trắc, cố ý không có đem ban thưởng 1500 điểm tiềm năng điểm dùng xong.</w:t>
      </w:r>
    </w:p>
    <w:p>
      <w:pPr>
        <w:spacing w:after="120" w:line="360" w:lineRule="auto"/>
        <w:ind w:firstLine="720"/>
        <w:jc w:val="both"/>
      </w:pPr>
      <w:r>
        <w:rPr>
          <w:rFonts w:ascii="Times New Roman" w:hAnsi="Times New Roman" w:eastAsia="Times New Roman"/>
          <w:sz w:val="26"/>
        </w:rPr>
        <w:t>Bằng không hắn hiện tại trị số, sẽ có ba loại chân thực thuộc tính quá ngàn.</w:t>
      </w:r>
    </w:p>
    <w:p>
      <w:pPr>
        <w:spacing w:after="120" w:line="360" w:lineRule="auto"/>
        <w:ind w:firstLine="720"/>
        <w:jc w:val="both"/>
      </w:pPr>
      <w:r>
        <w:rPr>
          <w:rFonts w:ascii="Times New Roman" w:hAnsi="Times New Roman" w:eastAsia="Times New Roman"/>
          <w:sz w:val="26"/>
        </w:rPr>
        <w:t>Chí ít sẽ thức tỉnh, ba loại sinh vật lập trường, thậm chí ngay cả năng lực phi hành, hắn hiện tại hẳn là cũng có.</w:t>
      </w:r>
    </w:p>
    <w:p>
      <w:pPr>
        <w:spacing w:after="120" w:line="360" w:lineRule="auto"/>
        <w:ind w:firstLine="720"/>
        <w:jc w:val="both"/>
      </w:pPr>
      <w:r>
        <w:rPr>
          <w:rFonts w:ascii="Times New Roman" w:hAnsi="Times New Roman" w:eastAsia="Times New Roman"/>
          <w:sz w:val="26"/>
        </w:rPr>
        <w:t>Giác tỉnh giả mới xuất hiện sinh vật lập trường, sẽ có một đoạn thích ứng kỳ, rất dễ dàng bị người nhìn ra mánh khóe.</w:t>
      </w:r>
    </w:p>
    <w:p>
      <w:pPr>
        <w:spacing w:after="120" w:line="360" w:lineRule="auto"/>
        <w:ind w:firstLine="720"/>
        <w:jc w:val="both"/>
      </w:pPr>
      <w:r>
        <w:rPr>
          <w:rFonts w:ascii="Times New Roman" w:hAnsi="Times New Roman" w:eastAsia="Times New Roman"/>
          <w:sz w:val="26"/>
        </w:rPr>
        <w:t>Cũng tỷ như Ninh Đồng, tinh thần lực của nàng quá ngàn về sau, thường xuyên sẽ vô ý thức trôi nổi, tự mình còn cảm thấy là đang bước đi, hai chân vô ý thức đong đưa.</w:t>
      </w:r>
    </w:p>
    <w:p>
      <w:pPr>
        <w:spacing w:after="120" w:line="360" w:lineRule="auto"/>
        <w:ind w:firstLine="720"/>
        <w:jc w:val="both"/>
      </w:pPr>
      <w:r>
        <w:rPr>
          <w:rFonts w:ascii="Times New Roman" w:hAnsi="Times New Roman" w:eastAsia="Times New Roman"/>
          <w:sz w:val="26"/>
        </w:rPr>
        <w:t>Giang Lan nghĩ hiểu rõ ràng thiên phú xác định đẳng cấp quy tắc, dạng này đã không thể biết quá thấp, cũng sẽ không định quá cao.</w:t>
      </w:r>
    </w:p>
    <w:p>
      <w:pPr>
        <w:spacing w:after="120" w:line="360" w:lineRule="auto"/>
        <w:ind w:firstLine="720"/>
        <w:jc w:val="both"/>
      </w:pPr>
      <w:r>
        <w:rPr>
          <w:rFonts w:ascii="Times New Roman" w:hAnsi="Times New Roman" w:eastAsia="Times New Roman"/>
          <w:sz w:val="26"/>
        </w:rPr>
        <w:t>Thần phạt tổ chức giống như như giòi trong xương, mỗi giờ mỗi khắc đều nghĩ đến muốn đoạt lấy Ninh Đồng thiên phú.</w:t>
      </w:r>
    </w:p>
    <w:p>
      <w:pPr>
        <w:spacing w:after="120" w:line="360" w:lineRule="auto"/>
        <w:ind w:firstLine="720"/>
        <w:jc w:val="both"/>
      </w:pPr>
      <w:r>
        <w:rPr>
          <w:rFonts w:ascii="Times New Roman" w:hAnsi="Times New Roman" w:eastAsia="Times New Roman"/>
          <w:sz w:val="26"/>
        </w:rPr>
        <w:t>Nếu như hắn bộc lộ ra thực lực cường đại, tất nhiên sẽ gây nên thần phạt tổ chức cảnh giác cùng nhằm vào.</w:t>
      </w:r>
    </w:p>
    <w:p>
      <w:pPr>
        <w:spacing w:after="120" w:line="360" w:lineRule="auto"/>
        <w:ind w:firstLine="720"/>
        <w:jc w:val="both"/>
      </w:pPr>
      <w:r>
        <w:rPr>
          <w:rFonts w:ascii="Times New Roman" w:hAnsi="Times New Roman" w:eastAsia="Times New Roman"/>
          <w:sz w:val="26"/>
        </w:rPr>
        <w:t>Năng lực thiên phú đủ loại, nói không chừng cái gì quỷ dị năng lực, liền sẽ để hắn bỏ lỡ cứu vớt Ninh Đồng cơ hội.</w:t>
      </w:r>
    </w:p>
    <w:p>
      <w:pPr>
        <w:spacing w:after="120" w:line="360" w:lineRule="auto"/>
        <w:ind w:firstLine="720"/>
        <w:jc w:val="both"/>
      </w:pPr>
      <w:r>
        <w:rPr>
          <w:rFonts w:ascii="Times New Roman" w:hAnsi="Times New Roman" w:eastAsia="Times New Roman"/>
          <w:sz w:val="26"/>
        </w:rPr>
        <w:t>Hắn chỉ có đem tự mình cường đại che giấu, mới có thể tốt hơn bảo hộ Ninh Đồng.</w:t>
      </w:r>
    </w:p>
    <w:p>
      <w:pPr>
        <w:spacing w:after="120" w:line="360" w:lineRule="auto"/>
        <w:ind w:firstLine="720"/>
        <w:jc w:val="both"/>
      </w:pPr>
      <w:r>
        <w:rPr>
          <w:rFonts w:ascii="Times New Roman" w:hAnsi="Times New Roman" w:eastAsia="Times New Roman"/>
          <w:sz w:val="26"/>
        </w:rPr>
        <w:t>Giang Lan nhớ kỹ Saitama lão sư vốn là cấp C anh hùng, lần thứ hai thăng cấp, đi tới cấp A thứ ba mươi chín vị, hắn quyết định lần này cũng đồng dạng thao tác.</w:t>
      </w:r>
    </w:p>
    <w:p>
      <w:pPr>
        <w:spacing w:after="120" w:line="360" w:lineRule="auto"/>
        <w:ind w:firstLine="720"/>
        <w:jc w:val="both"/>
      </w:pPr>
      <w:r>
        <w:rPr>
          <w:rFonts w:ascii="Times New Roman" w:hAnsi="Times New Roman" w:eastAsia="Times New Roman"/>
          <w:sz w:val="26"/>
        </w:rPr>
        <w:t>Trước tiên đem Saitama lão sư thiên phú thăng cấp đến cấp A, về sau lại tìm cơ hội lên tới cấp S.</w:t>
      </w:r>
    </w:p>
    <w:p>
      <w:pPr>
        <w:spacing w:after="120" w:line="360" w:lineRule="auto"/>
        <w:ind w:firstLine="720"/>
        <w:jc w:val="both"/>
      </w:pPr>
      <w:r>
        <w:rPr>
          <w:rFonts w:ascii="Times New Roman" w:hAnsi="Times New Roman" w:eastAsia="Times New Roman"/>
          <w:sz w:val="26"/>
        </w:rPr>
        <w:t>Lớn siêu thiên phú, hắn cũng dự định , chờ linh cảnh cục quản lý sự tình kết về sau, đi lội Ngũ Hành Minh, thông qua Ngũ Hành Minh đem lớn siêu thiên phú một lần nữa xác định đẳng cấp...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