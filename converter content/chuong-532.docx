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552: Dung hợp sinh mệnh pháp điển, Silver Superman!</w:t>
      </w:r>
    </w:p>
    <w:p>
      <w:pPr>
        <w:spacing w:after="120" w:line="360" w:lineRule="auto"/>
        <w:ind w:firstLine="720"/>
        <w:jc w:val="both"/>
      </w:pPr>
      <w:r>
        <w:rPr>
          <w:rFonts w:ascii="Times New Roman" w:hAnsi="Times New Roman" w:eastAsia="Times New Roman"/>
          <w:sz w:val="26"/>
        </w:rPr>
        <w:t>Cường quang rút đi, mọi người mới thấy rõ, đem cái này đoàn kinh khủng năng lượng nuốt vào trong bụng, lại là Giang Lan!</w:t>
      </w:r>
    </w:p>
    <w:p>
      <w:pPr>
        <w:spacing w:after="120" w:line="360" w:lineRule="auto"/>
        <w:ind w:firstLine="720"/>
        <w:jc w:val="both"/>
      </w:pPr>
      <w:r>
        <w:rPr>
          <w:rFonts w:ascii="Times New Roman" w:hAnsi="Times New Roman" w:eastAsia="Times New Roman"/>
          <w:sz w:val="26"/>
        </w:rPr>
        <w:t>Ninh Đồng cùng Nhan Thiến che môi đỏ, kinh ngạc nhìn tự mình người trong lòng, đem hủy diệt năng lượng nuốt vào trong bụng, khẳng định sẽ ch.ết cực kỳ thảm liệt.</w:t>
      </w:r>
    </w:p>
    <w:p>
      <w:pPr>
        <w:spacing w:after="120" w:line="360" w:lineRule="auto"/>
        <w:ind w:firstLine="720"/>
        <w:jc w:val="both"/>
      </w:pPr>
      <w:r>
        <w:rPr>
          <w:rFonts w:ascii="Times New Roman" w:hAnsi="Times New Roman" w:eastAsia="Times New Roman"/>
          <w:sz w:val="26"/>
        </w:rPr>
        <w:t>Nhưng Giang Lan tốc độ quá nhanh, các nàng căn bản không kịp ngăn cản.</w:t>
      </w:r>
    </w:p>
    <w:p>
      <w:pPr>
        <w:spacing w:after="120" w:line="360" w:lineRule="auto"/>
        <w:ind w:firstLine="720"/>
        <w:jc w:val="both"/>
      </w:pPr>
      <w:r>
        <w:rPr>
          <w:rFonts w:ascii="Times New Roman" w:hAnsi="Times New Roman" w:eastAsia="Times New Roman"/>
          <w:sz w:val="26"/>
        </w:rPr>
        <w:t>Chỉ gặp từng đạo như dung nham giống như đỏ thẫm đường vân, từ cổ họng bộ vị tại Giang Lan toàn thân kéo dài tới mở, Giang Lan run lẩy bẩy.</w:t>
      </w:r>
    </w:p>
    <w:p>
      <w:pPr>
        <w:spacing w:after="120" w:line="360" w:lineRule="auto"/>
        <w:ind w:firstLine="720"/>
        <w:jc w:val="both"/>
      </w:pPr>
      <w:r>
        <w:rPr>
          <w:rFonts w:ascii="Times New Roman" w:hAnsi="Times New Roman" w:eastAsia="Times New Roman"/>
          <w:sz w:val="26"/>
        </w:rPr>
        <w:t>Cho dù là hắn biến thái nhục thân, cũng vô pháp dung nạp như thế năng lượng cường đại.</w:t>
      </w:r>
    </w:p>
    <w:p>
      <w:pPr>
        <w:spacing w:after="120" w:line="360" w:lineRule="auto"/>
        <w:ind w:firstLine="720"/>
        <w:jc w:val="both"/>
      </w:pPr>
      <w:r>
        <w:rPr>
          <w:rFonts w:ascii="Times New Roman" w:hAnsi="Times New Roman" w:eastAsia="Times New Roman"/>
          <w:sz w:val="26"/>
        </w:rPr>
        <w:t>Nhưng Giang Lan không thể không như thế, siêu tân tinh sắp bộc phát, một khi đạt tới điểm tới hạn, bao quát Địa Cầu ở bên trong, tất cả mọi người đem hóa thành bụi bặm vũ trụ.</w:t>
      </w:r>
    </w:p>
    <w:p>
      <w:pPr>
        <w:spacing w:after="120" w:line="360" w:lineRule="auto"/>
        <w:ind w:firstLine="720"/>
        <w:jc w:val="both"/>
      </w:pPr>
      <w:r>
        <w:rPr>
          <w:rFonts w:ascii="Times New Roman" w:hAnsi="Times New Roman" w:eastAsia="Times New Roman"/>
          <w:sz w:val="26"/>
        </w:rPr>
        <w:t>Hắn sở dĩ dám làm như thế, cũng không phải là đầu nóng lên đang chịu ch.ết.</w:t>
      </w:r>
    </w:p>
    <w:p>
      <w:pPr>
        <w:spacing w:after="120" w:line="360" w:lineRule="auto"/>
        <w:ind w:firstLine="720"/>
        <w:jc w:val="both"/>
      </w:pPr>
      <w:r>
        <w:rPr>
          <w:rFonts w:ascii="Times New Roman" w:hAnsi="Times New Roman" w:eastAsia="Times New Roman"/>
          <w:sz w:val="26"/>
        </w:rPr>
        <w:t>Kamar-Taj bí thuật có một chiêu, duy núi đế chi dị độ không gian, có thể đem bản năng hủy thiên diệt địa năng lượng, phong ấn thành một đoàn ổn định không gian năng lượng cầu, để nó chậm rãi phóng thích.</w:t>
      </w:r>
    </w:p>
    <w:p>
      <w:pPr>
        <w:spacing w:after="120" w:line="360" w:lineRule="auto"/>
        <w:ind w:firstLine="720"/>
        <w:jc w:val="both"/>
      </w:pPr>
      <w:r>
        <w:rPr>
          <w:rFonts w:ascii="Times New Roman" w:hAnsi="Times New Roman" w:eastAsia="Times New Roman"/>
          <w:sz w:val="26"/>
        </w:rPr>
        <w:t>Vừa vặn dùng để ứng đối Ultron chiêu này siêu tân tinh bạo tạc.</w:t>
      </w:r>
    </w:p>
    <w:p>
      <w:pPr>
        <w:spacing w:after="120" w:line="360" w:lineRule="auto"/>
        <w:ind w:firstLine="720"/>
        <w:jc w:val="both"/>
      </w:pPr>
      <w:r>
        <w:rPr>
          <w:rFonts w:ascii="Times New Roman" w:hAnsi="Times New Roman" w:eastAsia="Times New Roman"/>
          <w:sz w:val="26"/>
        </w:rPr>
        <w:t>Lục bảo thạch Ultron cường hãn vượt ra khỏi tưởng tượng của hắn, đa nguyên vũ trụ cấp đỉnh phong đơn giản có thể xưng vô giải tồn tại, đánh lại không đánh nổi, giết lại giết bất tử.</w:t>
      </w:r>
    </w:p>
    <w:p>
      <w:pPr>
        <w:spacing w:after="120" w:line="360" w:lineRule="auto"/>
        <w:ind w:firstLine="720"/>
        <w:jc w:val="both"/>
      </w:pPr>
      <w:r>
        <w:rPr>
          <w:rFonts w:ascii="Times New Roman" w:hAnsi="Times New Roman" w:eastAsia="Times New Roman"/>
          <w:sz w:val="26"/>
        </w:rPr>
        <w:t>Giang Lan nhất định phải lần nữa lâm trận đột phá, hắn cùng toàn thể giác tỉnh giả mới có một chút hi vọng sống.</w:t>
      </w:r>
    </w:p>
    <w:p>
      <w:pPr>
        <w:spacing w:after="120" w:line="360" w:lineRule="auto"/>
        <w:ind w:firstLine="720"/>
        <w:jc w:val="both"/>
      </w:pPr>
      <w:r>
        <w:rPr>
          <w:rFonts w:ascii="Times New Roman" w:hAnsi="Times New Roman" w:eastAsia="Times New Roman"/>
          <w:sz w:val="26"/>
        </w:rPr>
        <w:t>Tại Marvel trong vũ trụ, chỉ có hắn Superman thiên phú, là có thể khống chế hằng tinh cuồng bạo năng lượng tồn tại cường hoành, trước đó tại số mười một linh cảnh đạt được sinh mệnh pháp điển, như thế nào kích hoạt, hắn một điểm đầu mối không có.</w:t>
      </w:r>
    </w:p>
    <w:p>
      <w:pPr>
        <w:spacing w:after="120" w:line="360" w:lineRule="auto"/>
        <w:ind w:firstLine="720"/>
        <w:jc w:val="both"/>
      </w:pPr>
      <w:r>
        <w:rPr>
          <w:rFonts w:ascii="Times New Roman" w:hAnsi="Times New Roman" w:eastAsia="Times New Roman"/>
          <w:sz w:val="26"/>
        </w:rPr>
        <w:t>Không nhân cơ hội này thử một chút, Superman tiến hóa hình thái, chỉ sợ chỉ dựa vào thực lực bây giờ, hắn không làm gì được lục bảo thạch Ultron bản thể.</w:t>
      </w:r>
    </w:p>
    <w:p>
      <w:pPr>
        <w:spacing w:after="120" w:line="360" w:lineRule="auto"/>
        <w:ind w:firstLine="720"/>
        <w:jc w:val="both"/>
      </w:pPr>
      <w:r>
        <w:rPr>
          <w:rFonts w:ascii="Times New Roman" w:hAnsi="Times New Roman" w:eastAsia="Times New Roman"/>
          <w:sz w:val="26"/>
        </w:rPr>
        <w:t>Căn cứ trước đó kinh nghiệm, Giang Lan biết, Superman hình thái có thể căn cứ hằng tinh nhan sắc mà biến hóa.</w:t>
      </w:r>
    </w:p>
    <w:p>
      <w:pPr>
        <w:spacing w:after="120" w:line="360" w:lineRule="auto"/>
        <w:ind w:firstLine="720"/>
        <w:jc w:val="both"/>
      </w:pPr>
      <w:r>
        <w:rPr>
          <w:rFonts w:ascii="Times New Roman" w:hAnsi="Times New Roman" w:eastAsia="Times New Roman"/>
          <w:sz w:val="26"/>
        </w:rPr>
        <w:t>Cái kia đại biểu tân sinh cùng vô hạn tân sinh siêu tân tinh đâu, phải chăng đối ứng Superman hình thái trùng sinh cùng đột phá?</w:t>
      </w:r>
    </w:p>
    <w:p>
      <w:pPr>
        <w:spacing w:after="120" w:line="360" w:lineRule="auto"/>
        <w:ind w:firstLine="720"/>
        <w:jc w:val="both"/>
      </w:pPr>
      <w:r>
        <w:rPr>
          <w:rFonts w:ascii="Times New Roman" w:hAnsi="Times New Roman" w:eastAsia="Times New Roman"/>
          <w:sz w:val="26"/>
        </w:rPr>
        <w:t>Nhưng hắn vẫn là đánh giá quá cao tự mình, lục bảo thạch Ultron sáng tạo siêu tân tinh, cũng không phải là phổ thông tồn tại.</w:t>
      </w:r>
    </w:p>
    <w:p>
      <w:pPr>
        <w:spacing w:after="120" w:line="360" w:lineRule="auto"/>
        <w:ind w:firstLine="720"/>
        <w:jc w:val="both"/>
      </w:pPr>
      <w:r>
        <w:rPr>
          <w:rFonts w:ascii="Times New Roman" w:hAnsi="Times New Roman" w:eastAsia="Times New Roman"/>
          <w:sz w:val="26"/>
        </w:rPr>
        <w:t>Mà là tập hợp tất cả đa nguyên năng lượng vũ trụ siêu tân tinh, năng lượng mạnh, làm sao dừng vạn ức khỏa hằng tinh bộc phát.</w:t>
      </w:r>
    </w:p>
    <w:p>
      <w:pPr>
        <w:spacing w:after="120" w:line="360" w:lineRule="auto"/>
        <w:ind w:firstLine="720"/>
        <w:jc w:val="both"/>
      </w:pPr>
      <w:r>
        <w:rPr>
          <w:rFonts w:ascii="Times New Roman" w:hAnsi="Times New Roman" w:eastAsia="Times New Roman"/>
          <w:sz w:val="26"/>
        </w:rPr>
        <w:t>Theo bị Giang Lan dùng Kamar-Taj bí thuật, bao trùm siêu tân tinh năng lượng thể tiến vào trong bụng.</w:t>
      </w:r>
    </w:p>
    <w:p>
      <w:pPr>
        <w:spacing w:after="120" w:line="360" w:lineRule="auto"/>
        <w:ind w:firstLine="720"/>
        <w:jc w:val="both"/>
      </w:pPr>
      <w:r>
        <w:rPr>
          <w:rFonts w:ascii="Times New Roman" w:hAnsi="Times New Roman" w:eastAsia="Times New Roman"/>
          <w:sz w:val="26"/>
        </w:rPr>
        <w:t>Giang Lan nhịn không được phát ra thống khổ gào thét, thân thể tự chủ trôi nổi, chậm rãi bay lên trên trời.</w:t>
      </w:r>
    </w:p>
    <w:p>
      <w:pPr>
        <w:spacing w:after="120" w:line="360" w:lineRule="auto"/>
        <w:ind w:firstLine="720"/>
        <w:jc w:val="both"/>
      </w:pPr>
      <w:r>
        <w:rPr>
          <w:rFonts w:ascii="Times New Roman" w:hAnsi="Times New Roman" w:eastAsia="Times New Roman"/>
          <w:sz w:val="26"/>
        </w:rPr>
        <w:t>Ultron không có tiếp tục ra tay với Giang Lan, nó chỉ là lẳng lặng thưởng thức.</w:t>
      </w:r>
    </w:p>
    <w:p>
      <w:pPr>
        <w:spacing w:after="120" w:line="360" w:lineRule="auto"/>
        <w:ind w:firstLine="720"/>
        <w:jc w:val="both"/>
      </w:pPr>
      <w:r>
        <w:rPr>
          <w:rFonts w:ascii="Times New Roman" w:hAnsi="Times New Roman" w:eastAsia="Times New Roman"/>
          <w:sz w:val="26"/>
        </w:rPr>
        <w:t>Làm nó cho đến nay gặp được cường đại nhất địch nhân, Giang Lan sắp bị siêu tân tinh năng lượng đốt đốt thành tro bụi thảm trạng, để nó nội tâm một mảnh vui vẻ, thậm chí trên khóe miệng chọn cười lạnh.</w:t>
      </w:r>
    </w:p>
    <w:p>
      <w:pPr>
        <w:spacing w:after="120" w:line="360" w:lineRule="auto"/>
        <w:ind w:firstLine="720"/>
        <w:jc w:val="both"/>
      </w:pPr>
      <w:r>
        <w:rPr>
          <w:rFonts w:ascii="Times New Roman" w:hAnsi="Times New Roman" w:eastAsia="Times New Roman"/>
          <w:sz w:val="26"/>
        </w:rPr>
        <w:t>"A, nhân loại ngu xuẩn, ngươi là đang tìm cái ch.ết!"</w:t>
      </w:r>
    </w:p>
    <w:p>
      <w:pPr>
        <w:spacing w:after="120" w:line="360" w:lineRule="auto"/>
        <w:ind w:firstLine="720"/>
        <w:jc w:val="both"/>
      </w:pPr>
      <w:r>
        <w:rPr>
          <w:rFonts w:ascii="Times New Roman" w:hAnsi="Times New Roman" w:eastAsia="Times New Roman"/>
          <w:sz w:val="26"/>
        </w:rPr>
        <w:t>"Vì những cái kia sâu kiến, dựng vào tính mạng mình, thật rất khó lý giải, nhân loại các ngươi tư duy."</w:t>
      </w:r>
    </w:p>
    <w:p>
      <w:pPr>
        <w:spacing w:after="120" w:line="360" w:lineRule="auto"/>
        <w:ind w:firstLine="720"/>
        <w:jc w:val="both"/>
      </w:pPr>
      <w:r>
        <w:rPr>
          <w:rFonts w:ascii="Times New Roman" w:hAnsi="Times New Roman" w:eastAsia="Times New Roman"/>
          <w:sz w:val="26"/>
        </w:rPr>
        <w:t>Giờ phút này Giang Lan tình huống vô cùng nguy hiểm, hắn sai lầm đoán chừng Ultron sáng tạo siêu tân tinh bạo tạc uy lực, cho dù hắn có được Superman thể chất, cũng không thể thừa nhận như thế năng lượng cường đại.</w:t>
      </w:r>
    </w:p>
    <w:p>
      <w:pPr>
        <w:spacing w:after="120" w:line="360" w:lineRule="auto"/>
        <w:ind w:firstLine="720"/>
        <w:jc w:val="both"/>
      </w:pPr>
      <w:r>
        <w:rPr>
          <w:rFonts w:ascii="Times New Roman" w:hAnsi="Times New Roman" w:eastAsia="Times New Roman"/>
          <w:sz w:val="26"/>
        </w:rPr>
        <w:t>Ultron cướp đoạt cơ hồ chỗ có vô hạn bảo thạch, điều động vô số vũ trụ năng lượng, chỉ vì giết ch.ết Giang Lan.</w:t>
      </w:r>
    </w:p>
    <w:p>
      <w:pPr>
        <w:spacing w:after="120" w:line="360" w:lineRule="auto"/>
        <w:ind w:firstLine="720"/>
        <w:jc w:val="both"/>
      </w:pPr>
      <w:r>
        <w:rPr>
          <w:rFonts w:ascii="Times New Roman" w:hAnsi="Times New Roman" w:eastAsia="Times New Roman"/>
          <w:sz w:val="26"/>
        </w:rPr>
        <w:t>Cỗ lực lượng này vượt rất xa, đơn thể vũ trụ mức cực hạn có thể chịu đựng.</w:t>
      </w:r>
    </w:p>
    <w:p>
      <w:pPr>
        <w:spacing w:after="120" w:line="360" w:lineRule="auto"/>
        <w:ind w:firstLine="720"/>
        <w:jc w:val="both"/>
      </w:pPr>
      <w:r>
        <w:rPr>
          <w:rFonts w:ascii="Times New Roman" w:hAnsi="Times New Roman" w:eastAsia="Times New Roman"/>
          <w:sz w:val="26"/>
        </w:rPr>
        <w:t>Cho dù Giang Lan đến gần vô hạn đơn thể vũ trụ cấp đỉnh phong, cường đại sắt thép thân thể cũng sắp bị siêu tân tinh bộc phát phá hủy.</w:t>
      </w:r>
    </w:p>
    <w:p>
      <w:pPr>
        <w:spacing w:after="120" w:line="360" w:lineRule="auto"/>
        <w:ind w:firstLine="720"/>
        <w:jc w:val="both"/>
      </w:pPr>
      <w:r>
        <w:rPr>
          <w:rFonts w:ascii="Times New Roman" w:hAnsi="Times New Roman" w:eastAsia="Times New Roman"/>
          <w:sz w:val="26"/>
        </w:rPr>
        <w:t>Trong cơ thể hắn chủ yếu tạng khí, bị siêu tân tinh năng lượng thật lớn triệt để phá hủy, ngũ tạng lục phủ biến thành than cốc, biến thành đất cát trạng chậm rãi bong ra từng màng, huyết dịch cũng bị trong nháy mắt bốc hơi, tính mạng của hắn tức đem tới điểm kết thúc.</w:t>
      </w:r>
    </w:p>
    <w:p>
      <w:pPr>
        <w:spacing w:after="120" w:line="360" w:lineRule="auto"/>
        <w:ind w:firstLine="720"/>
        <w:jc w:val="both"/>
      </w:pPr>
      <w:r>
        <w:rPr>
          <w:rFonts w:ascii="Times New Roman" w:hAnsi="Times New Roman" w:eastAsia="Times New Roman"/>
          <w:sz w:val="26"/>
        </w:rPr>
        <w:t>Một khi Giang Lan ch.ết đi, cỗ năng lượng này đem đột phá da thịt của hắn, đem hắn sắt thép thân thể triệt để đốt hết.</w:t>
      </w:r>
    </w:p>
    <w:p>
      <w:pPr>
        <w:spacing w:after="120" w:line="360" w:lineRule="auto"/>
        <w:ind w:firstLine="720"/>
        <w:jc w:val="both"/>
      </w:pPr>
      <w:r>
        <w:rPr>
          <w:rFonts w:ascii="Times New Roman" w:hAnsi="Times New Roman" w:eastAsia="Times New Roman"/>
          <w:sz w:val="26"/>
        </w:rPr>
        <w:t>Đồng thời siêu tân tinh bộc phát sẽ không thể nghịch chuyển, từ Thái Dương hệ bắt đầu, năng lượng phá hủy toàn bộ vũ trụ, hết thảy đem trở lại Hỗn Độn sơ khai thời điểm.</w:t>
      </w:r>
    </w:p>
    <w:p>
      <w:pPr>
        <w:spacing w:after="120" w:line="360" w:lineRule="auto"/>
        <w:ind w:firstLine="720"/>
        <w:jc w:val="both"/>
      </w:pPr>
      <w:r>
        <w:rPr>
          <w:rFonts w:ascii="Times New Roman" w:hAnsi="Times New Roman" w:eastAsia="Times New Roman"/>
          <w:sz w:val="26"/>
        </w:rPr>
        <w:t>Sống ch.ết trước mắt, Giang Lan tại số mười một linh cảnh, từ hắc hóa Superman nơi đó kế thừa tới sinh mệnh pháp điển, đột nhiên xuất hiện tại thể nội, cùng trái tim của hắn hợp làm một thể.</w:t>
      </w:r>
    </w:p>
    <w:p>
      <w:pPr>
        <w:spacing w:after="120" w:line="360" w:lineRule="auto"/>
        <w:ind w:firstLine="720"/>
        <w:jc w:val="both"/>
      </w:pPr>
      <w:r>
        <w:rPr>
          <w:rFonts w:ascii="Times New Roman" w:hAnsi="Times New Roman" w:eastAsia="Times New Roman"/>
          <w:sz w:val="26"/>
        </w:rPr>
        <w:t>Tại vô cùng vô tận năng lượng cung ứng dưới, sinh mệnh pháp điển phân giải thành vô số nhỏ bé hạt nhỏ, khuếch tán đến Giang Lan toàn thân.</w:t>
      </w:r>
    </w:p>
    <w:p>
      <w:pPr>
        <w:spacing w:after="120" w:line="360" w:lineRule="auto"/>
        <w:ind w:firstLine="720"/>
        <w:jc w:val="both"/>
      </w:pPr>
      <w:r>
        <w:rPr>
          <w:rFonts w:ascii="Times New Roman" w:hAnsi="Times New Roman" w:eastAsia="Times New Roman"/>
          <w:sz w:val="26"/>
        </w:rPr>
        <w:t>Từng đầu Krypton gen lạc ấn đến Giang Lan thể nội, cấp tốc chữa trị thân thể của hắn, phù hợp Giang Lan thể chất gen có thể lưu lại, không phù hợp Giang Lan thể chất gen bị vô tình vứt bỏ.</w:t>
      </w:r>
    </w:p>
    <w:p>
      <w:pPr>
        <w:spacing w:after="120" w:line="360" w:lineRule="auto"/>
        <w:ind w:firstLine="720"/>
        <w:jc w:val="both"/>
      </w:pPr>
      <w:r>
        <w:rPr>
          <w:rFonts w:ascii="Times New Roman" w:hAnsi="Times New Roman" w:eastAsia="Times New Roman"/>
          <w:sz w:val="26"/>
        </w:rPr>
        <w:t>Giang Lan DNA dây xích bị phân giải thành vô số mảnh hạt nhỏ, không ngừng gây dựng lại, ưu hóa!</w:t>
      </w:r>
    </w:p>
    <w:p>
      <w:pPr>
        <w:spacing w:after="120" w:line="360" w:lineRule="auto"/>
        <w:ind w:firstLine="720"/>
        <w:jc w:val="both"/>
      </w:pPr>
      <w:r>
        <w:rPr>
          <w:rFonts w:ascii="Times New Roman" w:hAnsi="Times New Roman" w:eastAsia="Times New Roman"/>
          <w:sz w:val="26"/>
        </w:rPr>
        <w:t>Người Krypton gen, gánh chịu vô số chức nghiệp, tính cách, năng lực, giờ khắc này ở Giang Lan thể nội đạt được hoàn mỹ dung hợp, hơn ngàn vạn loại tổ hợp người máy dần dần cùng Giang Lan bản thể hợp hai làm một.</w:t>
      </w:r>
    </w:p>
    <w:p>
      <w:pPr>
        <w:spacing w:after="120" w:line="360" w:lineRule="auto"/>
        <w:ind w:firstLine="720"/>
        <w:jc w:val="both"/>
      </w:pPr>
      <w:r>
        <w:rPr>
          <w:rFonts w:ascii="Times New Roman" w:hAnsi="Times New Roman" w:eastAsia="Times New Roman"/>
          <w:sz w:val="26"/>
        </w:rPr>
        <w:t>Bỏ đi giả giữ lại thực, không ngừng ưu hóa.</w:t>
      </w:r>
    </w:p>
    <w:p>
      <w:pPr>
        <w:spacing w:after="120" w:line="360" w:lineRule="auto"/>
        <w:ind w:firstLine="720"/>
        <w:jc w:val="both"/>
      </w:pPr>
      <w:r>
        <w:rPr>
          <w:rFonts w:ascii="Times New Roman" w:hAnsi="Times New Roman" w:eastAsia="Times New Roman"/>
          <w:sz w:val="26"/>
        </w:rPr>
        <w:t>Giang Lan da thịt, dần dần trở nên như kim cương thạch giống như cứng cỏi trong suốt, tia sáng từ trong cơ thể hắn hướng ra phía ngoài bắn ra, cả người giống như thần linh đồng dạng, Giang Lan mắt nhìn xuyên tường lại lần nữa tiến hóa, không gian tại trước mắt hắn không có chút nào bí mật có thể nói.</w:t>
      </w:r>
    </w:p>
    <w:p>
      <w:pPr>
        <w:spacing w:after="120" w:line="360" w:lineRule="auto"/>
        <w:ind w:firstLine="720"/>
        <w:jc w:val="both"/>
      </w:pPr>
      <w:r>
        <w:rPr>
          <w:rFonts w:ascii="Times New Roman" w:hAnsi="Times New Roman" w:eastAsia="Times New Roman"/>
          <w:sz w:val="26"/>
        </w:rPr>
        <w:t>Hắn thậm chí có thể trông thấy Ultron bản thể, ngay tại cao duy không gian, cách không gian bích chướng, lẳng lặng nhìn chăm chú lên hắn.</w:t>
      </w:r>
    </w:p>
    <w:p>
      <w:pPr>
        <w:spacing w:after="120" w:line="360" w:lineRule="auto"/>
        <w:ind w:firstLine="720"/>
        <w:jc w:val="both"/>
      </w:pPr>
      <w:r>
        <w:rPr>
          <w:rFonts w:ascii="Times New Roman" w:hAnsi="Times New Roman" w:eastAsia="Times New Roman"/>
          <w:sz w:val="26"/>
        </w:rPr>
        <w:t>Giang Lan thế mới biết, thẳng đến cuối cùng, Ultron cũng không có tự mình hạ tràng.</w:t>
      </w:r>
    </w:p>
    <w:p>
      <w:pPr>
        <w:spacing w:after="120" w:line="360" w:lineRule="auto"/>
        <w:ind w:firstLine="720"/>
        <w:jc w:val="both"/>
      </w:pPr>
      <w:r>
        <w:rPr>
          <w:rFonts w:ascii="Times New Roman" w:hAnsi="Times New Roman" w:eastAsia="Times New Roman"/>
          <w:sz w:val="26"/>
        </w:rPr>
        <w:t>Hắn coi như lại giết Ultron một trăm lần, bản thể còn dừng lại tại cao duy không gian nó, cũng sẽ không chân chính tử vong.</w:t>
      </w:r>
    </w:p>
    <w:p>
      <w:pPr>
        <w:spacing w:after="120" w:line="360" w:lineRule="auto"/>
        <w:ind w:firstLine="720"/>
        <w:jc w:val="both"/>
      </w:pPr>
      <w:r>
        <w:rPr>
          <w:rFonts w:ascii="Times New Roman" w:hAnsi="Times New Roman" w:eastAsia="Times New Roman"/>
          <w:sz w:val="26"/>
        </w:rPr>
        <w:t>Giang Lan nhìn mình thân thể, thân thể tóc da tại hắn mắt nhìn xuyên tường dưới, phân giải ép viên tử hình thái.</w:t>
      </w:r>
    </w:p>
    <w:p>
      <w:pPr>
        <w:spacing w:after="120" w:line="360" w:lineRule="auto"/>
        <w:ind w:firstLine="720"/>
        <w:jc w:val="both"/>
      </w:pPr>
      <w:r>
        <w:rPr>
          <w:rFonts w:ascii="Times New Roman" w:hAnsi="Times New Roman" w:eastAsia="Times New Roman"/>
          <w:sz w:val="26"/>
        </w:rPr>
        <w:t>Hắn trong nháy mắt minh bạch, vì cái gì hắc hóa Superman tại hằng tinh trong trung tâm chờ đợi ba năm, đều không thể hoàn thành sinh mệnh hình thái tấn cấp.</w:t>
      </w:r>
    </w:p>
    <w:p>
      <w:pPr>
        <w:spacing w:after="120" w:line="360" w:lineRule="auto"/>
        <w:ind w:firstLine="720"/>
        <w:jc w:val="both"/>
      </w:pPr>
      <w:r>
        <w:rPr>
          <w:rFonts w:ascii="Times New Roman" w:hAnsi="Times New Roman" w:eastAsia="Times New Roman"/>
          <w:sz w:val="26"/>
        </w:rPr>
        <w:t>Muốn muốn thực hiện người Krypton sinh mệnh hình thái tấn thăng, điều kiện phi thường hà khắc, điều kiện tiên quyết là ủng có sinh mệnh pháp điển, sau đó cần phá hủy thân thể nguyên bản tổ hợp người máy, cuối cùng còn phải có vô cùng vô tận năng lượng, cung cấp thân thể không ngừng gây dựng lại, tại trăm ngàn lần tái tạo bên trong, tự hành tạo ra tốt nhất tổ hợp phương án.</w:t>
      </w:r>
    </w:p>
    <w:p>
      <w:pPr>
        <w:spacing w:after="120" w:line="360" w:lineRule="auto"/>
        <w:ind w:firstLine="720"/>
        <w:jc w:val="both"/>
      </w:pPr>
      <w:r>
        <w:rPr>
          <w:rFonts w:ascii="Times New Roman" w:hAnsi="Times New Roman" w:eastAsia="Times New Roman"/>
          <w:sz w:val="26"/>
        </w:rPr>
        <w:t>Ba thiếu một thứ cũng không được.</w:t>
      </w:r>
    </w:p>
    <w:p>
      <w:pPr>
        <w:spacing w:after="120" w:line="360" w:lineRule="auto"/>
        <w:ind w:firstLine="720"/>
        <w:jc w:val="both"/>
      </w:pPr>
      <w:r>
        <w:rPr>
          <w:rFonts w:ascii="Times New Roman" w:hAnsi="Times New Roman" w:eastAsia="Times New Roman"/>
          <w:sz w:val="26"/>
        </w:rPr>
        <w:t>Phổ thông hằng tinh căn bản phá hủy không được Superman cường hoành thân thể, không cách nào đạt tới gen phân giải trạng thái, mà bình thường siêu tân tinh bạo tạc, cung cấp năng lượng lại quá ngắn ngủi.</w:t>
      </w:r>
    </w:p>
    <w:p>
      <w:pPr>
        <w:spacing w:after="120" w:line="360" w:lineRule="auto"/>
        <w:ind w:firstLine="720"/>
        <w:jc w:val="both"/>
      </w:pPr>
      <w:r>
        <w:rPr>
          <w:rFonts w:ascii="Times New Roman" w:hAnsi="Times New Roman" w:eastAsia="Times New Roman"/>
          <w:sz w:val="26"/>
        </w:rPr>
        <w:t>Chỉ có Ultron vận dụng vô số vũ trụ lực lượng sáng tạo siêu siêu tân tinh, năng lượng cường hoành bền bỉ.</w:t>
      </w:r>
    </w:p>
    <w:p>
      <w:pPr>
        <w:spacing w:after="120" w:line="360" w:lineRule="auto"/>
        <w:ind w:firstLine="720"/>
        <w:jc w:val="both"/>
      </w:pPr>
      <w:r>
        <w:rPr>
          <w:rFonts w:ascii="Times New Roman" w:hAnsi="Times New Roman" w:eastAsia="Times New Roman"/>
          <w:sz w:val="26"/>
        </w:rPr>
        <w:t>Giang Lan lại vì cứu vớt đám người, đem siêu tân tinh dùng Kamar-Taj bí thuật áp súc thành một đoàn, nuốt vào trong bụng, mới vừa vặn đạt tới cái này một yêu cầu.</w:t>
      </w:r>
    </w:p>
    <w:p>
      <w:pPr>
        <w:spacing w:after="120" w:line="360" w:lineRule="auto"/>
        <w:ind w:firstLine="720"/>
        <w:jc w:val="both"/>
      </w:pPr>
      <w:r>
        <w:rPr>
          <w:rFonts w:ascii="Times New Roman" w:hAnsi="Times New Roman" w:eastAsia="Times New Roman"/>
          <w:sz w:val="26"/>
        </w:rPr>
        <w:t>Đủ loại dưới cơ duyên xảo hợp, Giang Lan mới thành công dung hợp sinh mệnh pháp điển.</w:t>
      </w:r>
    </w:p>
    <w:p>
      <w:pPr>
        <w:spacing w:after="120" w:line="360" w:lineRule="auto"/>
        <w:ind w:firstLine="720"/>
        <w:jc w:val="both"/>
      </w:pPr>
      <w:r>
        <w:rPr>
          <w:rFonts w:ascii="Times New Roman" w:hAnsi="Times New Roman" w:eastAsia="Times New Roman"/>
          <w:sz w:val="26"/>
        </w:rPr>
        <w:t>Giang Lan suy đoán, có lẽ thuần huyết người Krypton tấn thăng, lại so với hắn dễ dàng một chút.</w:t>
      </w:r>
    </w:p>
    <w:p>
      <w:pPr>
        <w:spacing w:after="120" w:line="360" w:lineRule="auto"/>
        <w:ind w:firstLine="720"/>
        <w:jc w:val="both"/>
      </w:pPr>
      <w:r>
        <w:rPr>
          <w:rFonts w:ascii="Times New Roman" w:hAnsi="Times New Roman" w:eastAsia="Times New Roman"/>
          <w:sz w:val="26"/>
        </w:rPr>
        <w:t>Trong cơ thể của hắn dung hợp Saitama, Superman, người Saiyan ba Đại Cường hoành huyết mạch, mang đến nhiều loại cường đại năng lực đồng thời, cũng sẽ tạo thành đơn độc một loại huyết mạch tiến hóa, phi thường khó khăn.</w:t>
      </w:r>
    </w:p>
    <w:p>
      <w:pPr>
        <w:spacing w:after="120" w:line="360" w:lineRule="auto"/>
        <w:ind w:firstLine="720"/>
        <w:jc w:val="both"/>
      </w:pPr>
      <w:r>
        <w:rPr>
          <w:rFonts w:ascii="Times New Roman" w:hAnsi="Times New Roman" w:eastAsia="Times New Roman"/>
          <w:sz w:val="26"/>
        </w:rPr>
        <w:t>Hoàn thành Superman huyết mạch tấn thăng, Giang Lan giao diện thuộc tính bên trên Superman thiên phú cũng theo đó phát sinh biến hóa.</w:t>
      </w:r>
    </w:p>
    <w:p>
      <w:pPr>
        <w:spacing w:after="120" w:line="360" w:lineRule="auto"/>
        <w:ind w:firstLine="720"/>
        <w:jc w:val="both"/>
      </w:pPr>
      <w:r>
        <w:rPr>
          <w:rFonts w:ascii="Times New Roman" w:hAnsi="Times New Roman" w:eastAsia="Times New Roman"/>
          <w:sz w:val="26"/>
        </w:rPr>
        <w:t>Thiên phú 2: Superman thiên phú (siêu cấp tiến hóa)</w:t>
      </w:r>
    </w:p>
    <w:p>
      <w:pPr>
        <w:spacing w:after="120" w:line="360" w:lineRule="auto"/>
        <w:ind w:firstLine="720"/>
        <w:jc w:val="both"/>
      </w:pPr>
      <w:r>
        <w:rPr>
          <w:rFonts w:ascii="Times New Roman" w:hAnsi="Times New Roman" w:eastAsia="Times New Roman"/>
          <w:sz w:val="26"/>
        </w:rPr>
        <w:t>Cái này siêu cấp 1 tiến hóa là cái quỷ gì?</w:t>
      </w:r>
    </w:p>
    <w:p>
      <w:pPr>
        <w:spacing w:after="120" w:line="360" w:lineRule="auto"/>
        <w:ind w:firstLine="720"/>
        <w:jc w:val="both"/>
      </w:pPr>
      <w:r>
        <w:rPr>
          <w:rFonts w:ascii="Times New Roman" w:hAnsi="Times New Roman" w:eastAsia="Times New Roman"/>
          <w:sz w:val="26"/>
        </w:rPr>
        <w:t>Giang Lan chưa kịp suy nghĩ nhiều, trong bụng siêu tân tinh đoàn năng lượng, cũng không tiếp tục thụ Kamar-Taj bí thuật trói buộc, triệt để nổ tung lên!</w:t>
      </w:r>
    </w:p>
    <w:p>
      <w:pPr>
        <w:spacing w:after="120" w:line="360" w:lineRule="auto"/>
        <w:ind w:firstLine="720"/>
        <w:jc w:val="both"/>
      </w:pPr>
      <w:r>
        <w:rPr>
          <w:rFonts w:ascii="Times New Roman" w:hAnsi="Times New Roman" w:eastAsia="Times New Roman"/>
          <w:sz w:val="26"/>
        </w:rPr>
        <w:t>Năng lượng cường đại giống như thủy triều bao phủ toàn thân của hắn, nhưng lần này, Giang Lan không có cảm giác được bất kỳ khó chịu nào.</w:t>
      </w:r>
    </w:p>
    <w:p>
      <w:pPr>
        <w:spacing w:after="120" w:line="360" w:lineRule="auto"/>
        <w:ind w:firstLine="720"/>
        <w:jc w:val="both"/>
      </w:pPr>
      <w:r>
        <w:rPr>
          <w:rFonts w:ascii="Times New Roman" w:hAnsi="Times New Roman" w:eastAsia="Times New Roman"/>
          <w:sz w:val="26"/>
        </w:rPr>
        <w:t>Tiến hóa sau người Krypton huyết mạch, hoàn mỹ hấp thu cỗ năng lượng này, Giang Lan thân thể tự động hấp thu tồn trữ biến chuyển, siêu tân tinh năng lượng to lớn.</w:t>
      </w:r>
    </w:p>
    <w:p>
      <w:pPr>
        <w:spacing w:after="120" w:line="360" w:lineRule="auto"/>
        <w:ind w:firstLine="720"/>
        <w:jc w:val="both"/>
      </w:pPr>
      <w:r>
        <w:rPr>
          <w:rFonts w:ascii="Times New Roman" w:hAnsi="Times New Roman" w:eastAsia="Times New Roman"/>
          <w:sz w:val="26"/>
        </w:rPr>
        <w:t>Năng lượng bị hắn tế bào, huyết dịch hoàn toàn hấp thu, biến thành như thủy ngân nửa thể lỏng kim loại, bao trùm toàn thân của hắn.</w:t>
      </w:r>
    </w:p>
    <w:p>
      <w:pPr>
        <w:spacing w:after="120" w:line="360" w:lineRule="auto"/>
        <w:ind w:firstLine="720"/>
        <w:jc w:val="both"/>
      </w:pPr>
      <w:r>
        <w:rPr>
          <w:rFonts w:ascii="Times New Roman" w:hAnsi="Times New Roman" w:eastAsia="Times New Roman"/>
          <w:sz w:val="26"/>
        </w:rPr>
        <w:t>Giang Lan từ làn da đến cùng phát, thậm chí ngay cả một đôi đồng tử, đều biến thành màu trắng bạc.</w:t>
      </w:r>
    </w:p>
    <w:p>
      <w:pPr>
        <w:spacing w:after="120" w:line="360" w:lineRule="auto"/>
        <w:ind w:firstLine="720"/>
        <w:jc w:val="both"/>
      </w:pPr>
      <w:r>
        <w:rPr>
          <w:rFonts w:ascii="Times New Roman" w:hAnsi="Times New Roman" w:eastAsia="Times New Roman"/>
          <w:sz w:val="26"/>
        </w:rPr>
        <w:t>Năng lượng cường đại thấu ra ngoài thân thể, ngay cả chòm Sư Tử hoàng kim thánh y, đều biến thành thánh khiết nửa kim hơi bạc.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