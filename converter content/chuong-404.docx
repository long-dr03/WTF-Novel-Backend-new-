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404: Tam thánh áo, nữ thần, thánh y, thánh đấu sĩ, ta hết thảy đều muốn!</w:t>
      </w:r>
    </w:p>
    <w:p>
      <w:pPr>
        <w:spacing w:after="120" w:line="360" w:lineRule="auto"/>
        <w:ind w:firstLine="720"/>
        <w:jc w:val="both"/>
      </w:pPr>
      <w:r>
        <w:rPr>
          <w:rFonts w:ascii="Times New Roman" w:hAnsi="Times New Roman" w:eastAsia="Times New Roman"/>
          <w:sz w:val="26"/>
        </w:rPr>
        <w:t>Lệnh Athena trừng to mắt chính là, lại có một kiện hoàng kim thánh y tỏa ra ánh sáng, nhìn tiêu chí, chính là cung Nhân Mã hoàng kim thánh y.</w:t>
      </w:r>
    </w:p>
    <w:p>
      <w:pPr>
        <w:spacing w:after="120" w:line="360" w:lineRule="auto"/>
        <w:ind w:firstLine="720"/>
        <w:jc w:val="both"/>
      </w:pPr>
      <w:r>
        <w:rPr>
          <w:rFonts w:ascii="Times New Roman" w:hAnsi="Times New Roman" w:eastAsia="Times New Roman"/>
          <w:sz w:val="26"/>
        </w:rPr>
        <w:t>Superman loại kia vô tư tinh thần, hiền lành phẩm cách, đạt được cung Nhân Mã thánh y tán thành.</w:t>
      </w:r>
    </w:p>
    <w:p>
      <w:pPr>
        <w:spacing w:after="120" w:line="360" w:lineRule="auto"/>
        <w:ind w:firstLine="720"/>
        <w:jc w:val="both"/>
      </w:pPr>
      <w:r>
        <w:rPr>
          <w:rFonts w:ascii="Times New Roman" w:hAnsi="Times New Roman" w:eastAsia="Times New Roman"/>
          <w:sz w:val="26"/>
        </w:rPr>
        <w:t>Athena nhịn không được liên tiếp ghé mắt, nhìn về phía Giang Lan mặt đẹp trai, nội tâm rung động không thôi.</w:t>
      </w:r>
    </w:p>
    <w:p>
      <w:pPr>
        <w:spacing w:after="120" w:line="360" w:lineRule="auto"/>
        <w:ind w:firstLine="720"/>
        <w:jc w:val="both"/>
      </w:pPr>
      <w:r>
        <w:rPr>
          <w:rFonts w:ascii="Times New Roman" w:hAnsi="Times New Roman" w:eastAsia="Times New Roman"/>
          <w:sz w:val="26"/>
        </w:rPr>
        <w:t>"Làm sao có thể, từ xưa tới nay chưa từng có ai có thể đồng thời thu hoạch được hai kiện hoàng kim thánh y tán thành, hắn đến tột cùng là làm sao làm được?"</w:t>
      </w:r>
    </w:p>
    <w:p>
      <w:pPr>
        <w:spacing w:after="120" w:line="360" w:lineRule="auto"/>
        <w:ind w:firstLine="720"/>
        <w:jc w:val="both"/>
      </w:pPr>
      <w:r>
        <w:rPr>
          <w:rFonts w:ascii="Times New Roman" w:hAnsi="Times New Roman" w:eastAsia="Times New Roman"/>
          <w:sz w:val="26"/>
        </w:rPr>
        <w:t>Giang Lan hưởng thụ lấy Athena sùng bái ánh mắt, nội tâm đại định, hai kiện thánh y hắn tùy tiện tùy ý tuyển một kiện, đều có thể đem nó mang về Lam Tinh, cuối cùng không có đi một chuyến uổng công.</w:t>
      </w:r>
    </w:p>
    <w:p>
      <w:pPr>
        <w:spacing w:after="120" w:line="360" w:lineRule="auto"/>
        <w:ind w:firstLine="720"/>
        <w:jc w:val="both"/>
      </w:pPr>
      <w:r>
        <w:rPr>
          <w:rFonts w:ascii="Times New Roman" w:hAnsi="Times New Roman" w:eastAsia="Times New Roman"/>
          <w:sz w:val="26"/>
        </w:rPr>
        <w:t>Hắn không có tiếp tục nếm thử Super Saiyan thiên phú, tham thì thâm đạo lý, Giang Lan vẫn hiểu.</w:t>
      </w:r>
    </w:p>
    <w:p>
      <w:pPr>
        <w:spacing w:after="120" w:line="360" w:lineRule="auto"/>
        <w:ind w:firstLine="720"/>
        <w:jc w:val="both"/>
      </w:pPr>
      <w:r>
        <w:rPr>
          <w:rFonts w:ascii="Times New Roman" w:hAnsi="Times New Roman" w:eastAsia="Times New Roman"/>
          <w:sz w:val="26"/>
        </w:rPr>
        <w:t>Hắn lựa chọn hàng đầu mục tiêu, đương nhiên vẫn là cung Nhân Mã thánh y.</w:t>
      </w:r>
    </w:p>
    <w:p>
      <w:pPr>
        <w:spacing w:after="120" w:line="360" w:lineRule="auto"/>
        <w:ind w:firstLine="720"/>
        <w:jc w:val="both"/>
      </w:pPr>
      <w:r>
        <w:rPr>
          <w:rFonts w:ascii="Times New Roman" w:hAnsi="Times New Roman" w:eastAsia="Times New Roman"/>
          <w:sz w:val="26"/>
        </w:rPr>
        <w:t>Đánh tan Memphisto kết giới, đem Địa Ngục quân đoàn từ Lam Tinh bên trên triệt để tiêu diệt, mới là hắn đến số chín linh cảnh hàng đầu mục tiêu.</w:t>
      </w:r>
    </w:p>
    <w:p>
      <w:pPr>
        <w:spacing w:after="120" w:line="360" w:lineRule="auto"/>
        <w:ind w:firstLine="720"/>
        <w:jc w:val="both"/>
      </w:pPr>
      <w:r>
        <w:rPr>
          <w:rFonts w:ascii="Times New Roman" w:hAnsi="Times New Roman" w:eastAsia="Times New Roman"/>
          <w:sz w:val="26"/>
        </w:rPr>
        <w:t>Về phần cảm ngộ tiểu vũ trụ, kích phát giác quan thứ bảy, là tiện tay mà vì đó.</w:t>
      </w:r>
    </w:p>
    <w:p>
      <w:pPr>
        <w:spacing w:after="120" w:line="360" w:lineRule="auto"/>
        <w:ind w:firstLine="720"/>
        <w:jc w:val="both"/>
      </w:pPr>
      <w:r>
        <w:rPr>
          <w:rFonts w:ascii="Times New Roman" w:hAnsi="Times New Roman" w:eastAsia="Times New Roman"/>
          <w:sz w:val="26"/>
        </w:rPr>
        <w:t>Giang Lan chậm rãi tán đi tiểu vũ trụ, đột nhiên cảm ứng được một cỗ tàn phá ý thức, tại một cái tàn phá thánh y trong rương hô hoán hắn.</w:t>
      </w:r>
    </w:p>
    <w:p>
      <w:pPr>
        <w:spacing w:after="120" w:line="360" w:lineRule="auto"/>
        <w:ind w:firstLine="720"/>
        <w:jc w:val="both"/>
      </w:pPr>
      <w:r>
        <w:rPr>
          <w:rFonts w:ascii="Times New Roman" w:hAnsi="Times New Roman" w:eastAsia="Times New Roman"/>
          <w:sz w:val="26"/>
        </w:rPr>
        <w:t>Phảng phất là một vị thiếu niên sắp ch.ết thanh âm.</w:t>
      </w:r>
    </w:p>
    <w:p>
      <w:pPr>
        <w:spacing w:after="120" w:line="360" w:lineRule="auto"/>
        <w:ind w:firstLine="720"/>
        <w:jc w:val="both"/>
      </w:pPr>
      <w:r>
        <w:rPr>
          <w:rFonts w:ascii="Times New Roman" w:hAnsi="Times New Roman" w:eastAsia="Times New Roman"/>
          <w:sz w:val="26"/>
        </w:rPr>
        <w:t>"Thủ hộ, thủ hộ nhã. . . ."</w:t>
      </w:r>
    </w:p>
    <w:p>
      <w:pPr>
        <w:spacing w:after="120" w:line="360" w:lineRule="auto"/>
        <w:ind w:firstLine="720"/>
        <w:jc w:val="both"/>
      </w:pPr>
      <w:r>
        <w:rPr>
          <w:rFonts w:ascii="Times New Roman" w:hAnsi="Times New Roman" w:eastAsia="Times New Roman"/>
          <w:sz w:val="26"/>
        </w:rPr>
        <w:t>Giang Lan đi ra phía trước, đi vào thánh y rương bên cạnh, nhìn cái rương nhan sắc, xanh biếc, trong rương hẳn là thanh đồng thánh y, bất quá đã tàn phá lợi hại, nhìn không ra lệ thuộc cái kia cái chòm sao.</w:t>
      </w:r>
    </w:p>
    <w:p>
      <w:pPr>
        <w:spacing w:after="120" w:line="360" w:lineRule="auto"/>
        <w:ind w:firstLine="720"/>
        <w:jc w:val="both"/>
      </w:pPr>
      <w:r>
        <w:rPr>
          <w:rFonts w:ascii="Times New Roman" w:hAnsi="Times New Roman" w:eastAsia="Times New Roman"/>
          <w:sz w:val="26"/>
        </w:rPr>
        <w:t>Giang Lan đánh mở rương, bên trong là cơ hồ nát thành bụi phấn, nhìn không ra lúc đầu hình dạng thanh đồng thánh y mảnh vỡ.</w:t>
      </w:r>
    </w:p>
    <w:p>
      <w:pPr>
        <w:spacing w:after="120" w:line="360" w:lineRule="auto"/>
        <w:ind w:firstLine="720"/>
        <w:jc w:val="both"/>
      </w:pPr>
      <w:r>
        <w:rPr>
          <w:rFonts w:ascii="Times New Roman" w:hAnsi="Times New Roman" w:eastAsia="Times New Roman"/>
          <w:sz w:val="26"/>
        </w:rPr>
        <w:t>Giang Lan ngẩng đầu vừa định hỏi thăm Athena, đây là vị nào thánh đấu sĩ thánh y, Athena đã lặng lẽ đi vào trước người hắn, duỗi tay cầm lên một mảnh vụn, trong thanh âm mang theo một tia cực kỳ bi ai.</w:t>
      </w:r>
    </w:p>
    <w:p>
      <w:pPr>
        <w:spacing w:after="120" w:line="360" w:lineRule="auto"/>
        <w:ind w:firstLine="720"/>
        <w:jc w:val="both"/>
      </w:pPr>
      <w:r>
        <w:rPr>
          <w:rFonts w:ascii="Times New Roman" w:hAnsi="Times New Roman" w:eastAsia="Times New Roman"/>
          <w:sz w:val="26"/>
        </w:rPr>
        <w:t>"Đây là Thiên Mã tòa thanh đồng thánh y, vì ta đỡ được từ Minh Vương một kích trí mạng. . ."</w:t>
      </w:r>
    </w:p>
    <w:p>
      <w:pPr>
        <w:spacing w:after="120" w:line="360" w:lineRule="auto"/>
        <w:ind w:firstLine="720"/>
        <w:jc w:val="both"/>
      </w:pPr>
      <w:r>
        <w:rPr>
          <w:rFonts w:ascii="Times New Roman" w:hAnsi="Times New Roman" w:eastAsia="Times New Roman"/>
          <w:sz w:val="26"/>
        </w:rPr>
        <w:t>Athena hốc mắt đỏ lên, rốt cuộc nói không được.</w:t>
      </w:r>
    </w:p>
    <w:p>
      <w:pPr>
        <w:spacing w:after="120" w:line="360" w:lineRule="auto"/>
        <w:ind w:firstLine="720"/>
        <w:jc w:val="both"/>
      </w:pPr>
      <w:r>
        <w:rPr>
          <w:rFonts w:ascii="Times New Roman" w:hAnsi="Times New Roman" w:eastAsia="Times New Roman"/>
          <w:sz w:val="26"/>
        </w:rPr>
        <w:t>Giang Lan minh bạch, tinh tiễn có phải là vì Athena dâng ra sinh mệnh, hắn không khỏi thật sâu thở dài, khó trách lần này tới đến thánh đấu sĩ thế giới, không có nhìn thấy tinh tiễn. . . . .</w:t>
      </w:r>
    </w:p>
    <w:p>
      <w:pPr>
        <w:spacing w:after="120" w:line="360" w:lineRule="auto"/>
        <w:ind w:firstLine="720"/>
        <w:jc w:val="both"/>
      </w:pPr>
      <w:r>
        <w:rPr>
          <w:rFonts w:ascii="Times New Roman" w:hAnsi="Times New Roman" w:eastAsia="Times New Roman"/>
          <w:sz w:val="26"/>
        </w:rPr>
        <w:t>Athena nói khẽ.</w:t>
      </w:r>
    </w:p>
    <w:p>
      <w:pPr>
        <w:spacing w:after="120" w:line="360" w:lineRule="auto"/>
        <w:ind w:firstLine="720"/>
        <w:jc w:val="both"/>
      </w:pPr>
      <w:r>
        <w:rPr>
          <w:rFonts w:ascii="Times New Roman" w:hAnsi="Times New Roman" w:eastAsia="Times New Roman"/>
          <w:sz w:val="26"/>
        </w:rPr>
        <w:t>"Ta cảm giác được, chỉ có Thiên Mã thánh y là chân chính lựa chọn ngươi, nếu như ngươi cảm thấy có thể, ta để mục tận lực chữa trị nó, lại đem nó thăng cấp thành thần thánh y."</w:t>
      </w:r>
    </w:p>
    <w:p>
      <w:pPr>
        <w:spacing w:after="120" w:line="360" w:lineRule="auto"/>
        <w:ind w:firstLine="720"/>
        <w:jc w:val="both"/>
      </w:pPr>
      <w:r>
        <w:rPr>
          <w:rFonts w:ascii="Times New Roman" w:hAnsi="Times New Roman" w:eastAsia="Times New Roman"/>
          <w:sz w:val="26"/>
        </w:rPr>
        <w:t>Giang Lan hiện tại cũng có chút khó khăn, đến cùng lựa chọn thứ nào mới tốt.</w:t>
      </w:r>
    </w:p>
    <w:p>
      <w:pPr>
        <w:spacing w:after="120" w:line="360" w:lineRule="auto"/>
        <w:ind w:firstLine="720"/>
        <w:jc w:val="both"/>
      </w:pPr>
      <w:r>
        <w:rPr>
          <w:rFonts w:ascii="Times New Roman" w:hAnsi="Times New Roman" w:eastAsia="Times New Roman"/>
          <w:sz w:val="26"/>
        </w:rPr>
        <w:t>Thiên Mã tòa thánh y tán thành hắn, đại khái suất là muốn mượn tay của hắn, tiếp tục bảo hộ Athena.</w:t>
      </w:r>
    </w:p>
    <w:p>
      <w:pPr>
        <w:spacing w:after="120" w:line="360" w:lineRule="auto"/>
        <w:ind w:firstLine="720"/>
        <w:jc w:val="both"/>
      </w:pPr>
      <w:r>
        <w:rPr>
          <w:rFonts w:ascii="Times New Roman" w:hAnsi="Times New Roman" w:eastAsia="Times New Roman"/>
          <w:sz w:val="26"/>
        </w:rPr>
        <w:t>Đồng thời theo Giang Lan hiểu rõ, Thiên Mã tòa thánh y, mặc dù cấp bậc là thanh đồng thánh y, nhưng lai lịch tuyệt không đơn giản, kỳ trước Thiên Mã tòa thánh đấu sĩ, đều là Athena mạnh nhất chiến sĩ, mỗi lần cùng Minh Vương chiến đấu, xông vào trước nhất tuyến, có thể xưng mạnh nhất thí thần thánh đấu sĩ!</w:t>
      </w:r>
    </w:p>
    <w:p>
      <w:pPr>
        <w:spacing w:after="120" w:line="360" w:lineRule="auto"/>
        <w:ind w:firstLine="720"/>
        <w:jc w:val="both"/>
      </w:pPr>
      <w:r>
        <w:rPr>
          <w:rFonts w:ascii="Times New Roman" w:hAnsi="Times New Roman" w:eastAsia="Times New Roman"/>
          <w:sz w:val="26"/>
        </w:rPr>
        <w:t>Đã lựa chọn khó khăn, vậy không bằng liền. . . Tất cả đều mang về tốt.</w:t>
      </w:r>
    </w:p>
    <w:p>
      <w:pPr>
        <w:spacing w:after="120" w:line="360" w:lineRule="auto"/>
        <w:ind w:firstLine="720"/>
        <w:jc w:val="both"/>
      </w:pPr>
      <w:r>
        <w:rPr>
          <w:rFonts w:ascii="Times New Roman" w:hAnsi="Times New Roman" w:eastAsia="Times New Roman"/>
          <w:sz w:val="26"/>
        </w:rPr>
        <w:t>Chỉ có tiểu hài tử mới làm lựa chọn, người trưởng thành toàn đều muốn!</w:t>
      </w:r>
    </w:p>
    <w:p>
      <w:pPr>
        <w:spacing w:after="120" w:line="360" w:lineRule="auto"/>
        <w:ind w:firstLine="720"/>
        <w:jc w:val="both"/>
      </w:pPr>
      <w:r>
        <w:rPr>
          <w:rFonts w:ascii="Times New Roman" w:hAnsi="Times New Roman" w:eastAsia="Times New Roman"/>
          <w:sz w:val="26"/>
        </w:rPr>
        <w:t>Thánh y, thánh đấu sĩ, nữ thần, Giang Lan quyết định, hết thảy đem nó đóng gói về Lam Tinh.</w:t>
      </w:r>
    </w:p>
    <w:p>
      <w:pPr>
        <w:spacing w:after="120" w:line="360" w:lineRule="auto"/>
        <w:ind w:firstLine="720"/>
        <w:jc w:val="both"/>
      </w:pPr>
      <w:r>
        <w:rPr>
          <w:rFonts w:ascii="Times New Roman" w:hAnsi="Times New Roman" w:eastAsia="Times New Roman"/>
          <w:sz w:val="26"/>
        </w:rPr>
        <w:t>Giang Lan ánh mắt sốt ruột nhìn về phía Athena.</w:t>
      </w:r>
    </w:p>
    <w:p>
      <w:pPr>
        <w:spacing w:after="120" w:line="360" w:lineRule="auto"/>
        <w:ind w:firstLine="720"/>
        <w:jc w:val="both"/>
      </w:pPr>
      <w:r>
        <w:rPr>
          <w:rFonts w:ascii="Times New Roman" w:hAnsi="Times New Roman" w:eastAsia="Times New Roman"/>
          <w:sz w:val="26"/>
        </w:rPr>
        <w:t>"Như vậy đi, các ngươi tất cả mọi người đi với ta Lam Tinh, bao quát tất cả thánh y, ta có thể tại Lam Tinh giúp các ngươi xây lại một cái thánh vực, mà lại ta cảm giác được, tinh tiễn linh hồn còn tại thánh y bên trong, hắn tại Lam Tinh chuyển thế về sau, có thể lại lần nữa trở thành ngươi thánh đấu sĩ!"</w:t>
      </w:r>
    </w:p>
    <w:p>
      <w:pPr>
        <w:spacing w:after="120" w:line="360" w:lineRule="auto"/>
        <w:ind w:firstLine="720"/>
        <w:jc w:val="both"/>
      </w:pPr>
      <w:r>
        <w:rPr>
          <w:rFonts w:ascii="Times New Roman" w:hAnsi="Times New Roman" w:eastAsia="Times New Roman"/>
          <w:sz w:val="26"/>
        </w:rPr>
        <w:t>Đã mọi người có cùng chung địch nhân, duy nhất, địch nhân của địch nhân liền là bằng hữu, Giang Lan kiến thức đến duy nhất có thể xưng kinh khủng thực lực cường đại về sau, kỳ thật nội tâm đã có một chút ý nghĩ, hắn muốn liên hợp các đại linh cảnh cường giả, cùng một chỗ đối kháng duy nhất.</w:t>
      </w:r>
    </w:p>
    <w:p>
      <w:pPr>
        <w:spacing w:after="120" w:line="360" w:lineRule="auto"/>
        <w:ind w:firstLine="720"/>
        <w:jc w:val="both"/>
      </w:pPr>
      <w:r>
        <w:rPr>
          <w:rFonts w:ascii="Times New Roman" w:hAnsi="Times New Roman" w:eastAsia="Times New Roman"/>
          <w:sz w:val="26"/>
        </w:rPr>
        <w:t>Marvel vũ trụ, thánh đấu sĩ thế giới, thậm chí tương lai bảy mươi hai hào Long Châu thế giới, tất cả thế giới cường giả, cùng nhau gia nhập tiến đến, nhất định có thể tìm được đối kháng biện pháp duy nhất.</w:t>
      </w:r>
    </w:p>
    <w:p>
      <w:pPr>
        <w:spacing w:after="120" w:line="360" w:lineRule="auto"/>
        <w:ind w:firstLine="720"/>
        <w:jc w:val="both"/>
      </w:pPr>
      <w:r>
        <w:rPr>
          <w:rFonts w:ascii="Times New Roman" w:hAnsi="Times New Roman" w:eastAsia="Times New Roman"/>
          <w:sz w:val="26"/>
        </w:rPr>
        <w:t>Athena nghe được Giang Lan nói như vậy, lập tức giật mình hé miệng, lộ ra trắng noãn Như Tuyết răng trắng, không để ý nữ thần hình tượng, giống tiểu nữ sinh như thế, phát ra một tiếng kinh hô.</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Sau một lát, nàng lắc đầu, kiên quyết nói.</w:t>
      </w:r>
    </w:p>
    <w:p>
      <w:pPr>
        <w:spacing w:after="120" w:line="360" w:lineRule="auto"/>
        <w:ind w:firstLine="720"/>
        <w:jc w:val="both"/>
      </w:pPr>
      <w:r>
        <w:rPr>
          <w:rFonts w:ascii="Times New Roman" w:hAnsi="Times New Roman" w:eastAsia="Times New Roman"/>
          <w:sz w:val="26"/>
        </w:rPr>
        <w:t>"Không, ta không thể vứt bỏ thế giới này, ta sẽ lưu thủ đến một khắc cuối cùng, ngươi dẫn bọn hắn đi là được rồi."</w:t>
      </w:r>
    </w:p>
    <w:p>
      <w:pPr>
        <w:spacing w:after="120" w:line="360" w:lineRule="auto"/>
        <w:ind w:firstLine="720"/>
        <w:jc w:val="both"/>
      </w:pPr>
      <w:r>
        <w:rPr>
          <w:rFonts w:ascii="Times New Roman" w:hAnsi="Times New Roman" w:eastAsia="Times New Roman"/>
          <w:sz w:val="26"/>
        </w:rPr>
        <w:t>Giang Lan cười ha ha, tiếp tục thuyết phục Athena.</w:t>
      </w:r>
    </w:p>
    <w:p>
      <w:pPr>
        <w:spacing w:after="120" w:line="360" w:lineRule="auto"/>
        <w:ind w:firstLine="720"/>
        <w:jc w:val="both"/>
      </w:pPr>
      <w:r>
        <w:rPr>
          <w:rFonts w:ascii="Times New Roman" w:hAnsi="Times New Roman" w:eastAsia="Times New Roman"/>
          <w:sz w:val="26"/>
        </w:rPr>
        <w:t>"Ngươi cảm thấy, ngươi thánh đấu sĩ nhóm, sẽ vứt bỏ ngươi một mình cùng ta đi Lam Tinh cầu sinh sao, còn có con dân của ngươi, đã mất đi thần che chở, bọn hắn lại có thể tại Lam Tinh sinh tồn bao lâu?"</w:t>
      </w:r>
    </w:p>
    <w:p>
      <w:pPr>
        <w:spacing w:after="120" w:line="360" w:lineRule="auto"/>
        <w:ind w:firstLine="720"/>
        <w:jc w:val="both"/>
      </w:pPr>
      <w:r>
        <w:rPr>
          <w:rFonts w:ascii="Times New Roman" w:hAnsi="Times New Roman" w:eastAsia="Times New Roman"/>
          <w:sz w:val="26"/>
        </w:rPr>
        <w:t>Sau lưng một cái thanh âm trầm thấp vang lên.</w:t>
      </w:r>
    </w:p>
    <w:p>
      <w:pPr>
        <w:spacing w:after="120" w:line="360" w:lineRule="auto"/>
        <w:ind w:firstLine="720"/>
        <w:jc w:val="both"/>
      </w:pPr>
      <w:r>
        <w:rPr>
          <w:rFonts w:ascii="Times New Roman" w:hAnsi="Times New Roman" w:eastAsia="Times New Roman"/>
          <w:sz w:val="26"/>
        </w:rPr>
        <w:t>"Athena đại nhân, chúng ta cùng ngài cùng tồn vong, ngài vị trí, chính là chúng ta mai cốt chi địa!"</w:t>
      </w:r>
    </w:p>
    <w:p>
      <w:pPr>
        <w:spacing w:after="120" w:line="360" w:lineRule="auto"/>
        <w:ind w:firstLine="720"/>
        <w:jc w:val="both"/>
      </w:pPr>
      <w:r>
        <w:rPr>
          <w:rFonts w:ascii="Times New Roman" w:hAnsi="Times New Roman" w:eastAsia="Times New Roman"/>
          <w:sz w:val="26"/>
        </w:rPr>
        <w:t>Trong bóng tối, chậm rãi đi ra một vị tóc màu lam, bộ mặt góc cạnh rõ ràng tuấn lãng nam tử, chính là Saga.</w:t>
      </w:r>
    </w:p>
    <w:p>
      <w:pPr>
        <w:spacing w:after="120" w:line="360" w:lineRule="auto"/>
        <w:ind w:firstLine="720"/>
        <w:jc w:val="both"/>
      </w:pPr>
      <w:r>
        <w:rPr>
          <w:rFonts w:ascii="Times New Roman" w:hAnsi="Times New Roman" w:eastAsia="Times New Roman"/>
          <w:sz w:val="26"/>
        </w:rPr>
        <w:t>Ngay sau đó mấy người nối đuôi nhau mà ra, mục, Aldebaran, Shaka, Camus, khôi phục tuổi trẻ đồng hổ, một huy, Tử Long đều nhao nhao đi ra, nửa quỳ tại mặt đất, cúi đầu không nói một lời, cho thấy thái độ của mình.</w:t>
      </w:r>
    </w:p>
    <w:p>
      <w:pPr>
        <w:spacing w:after="120" w:line="360" w:lineRule="auto"/>
        <w:ind w:firstLine="720"/>
        <w:jc w:val="both"/>
      </w:pPr>
      <w:r>
        <w:rPr>
          <w:rFonts w:ascii="Times New Roman" w:hAnsi="Times New Roman" w:eastAsia="Times New Roman"/>
          <w:sz w:val="26"/>
        </w:rPr>
        <w:t>Bọn hắn không thả Tâm Nhã Điển Na cùng Giang Lan đơn độc ở chung một mực tại âm thầm cảnh giới, giờ phút này nghe được Giang Lan cùng Athena trò chuyện, bọn hắn không thể kìm được, nhao nhao hiện thân.</w:t>
      </w:r>
    </w:p>
    <w:p>
      <w:pPr>
        <w:spacing w:after="120" w:line="360" w:lineRule="auto"/>
        <w:ind w:firstLine="720"/>
        <w:jc w:val="both"/>
      </w:pPr>
      <w:r>
        <w:rPr>
          <w:rFonts w:ascii="Times New Roman" w:hAnsi="Times New Roman" w:eastAsia="Times New Roman"/>
          <w:sz w:val="26"/>
        </w:rPr>
        <w:t>Mục cúi đầu xuống, khẩn cầu lấy Athena.</w:t>
      </w:r>
    </w:p>
    <w:p>
      <w:pPr>
        <w:spacing w:after="120" w:line="360" w:lineRule="auto"/>
        <w:ind w:firstLine="720"/>
        <w:jc w:val="both"/>
      </w:pPr>
      <w:r>
        <w:rPr>
          <w:rFonts w:ascii="Times New Roman" w:hAnsi="Times New Roman" w:eastAsia="Times New Roman"/>
          <w:sz w:val="26"/>
        </w:rPr>
        <w:t>"Athena đại nhân, có ngươi ở địa phương, chính là cố hương, chúng ta có thể cùng hắn trở lại tinh cầu của bọn hắn, một lần nữa tráng đại phát triển, một ngày nào đó, chúng ta sẽ đoạt lại thế giới của mình."</w:t>
      </w:r>
    </w:p>
    <w:p>
      <w:pPr>
        <w:spacing w:after="120" w:line="360" w:lineRule="auto"/>
        <w:ind w:firstLine="720"/>
        <w:jc w:val="both"/>
      </w:pPr>
      <w:r>
        <w:rPr>
          <w:rFonts w:ascii="Times New Roman" w:hAnsi="Times New Roman" w:eastAsia="Times New Roman"/>
          <w:sz w:val="26"/>
        </w:rPr>
        <w:t>"Đúng vậy a, Athena đại nhân, van ngươi, cho chúng ta chút thời gian, chúng ta nhất định sẽ nghĩ hết tất cả biện pháp, đoạt lại thế giới này!"</w:t>
      </w:r>
    </w:p>
    <w:p>
      <w:pPr>
        <w:spacing w:after="120" w:line="360" w:lineRule="auto"/>
        <w:ind w:firstLine="720"/>
        <w:jc w:val="both"/>
      </w:pPr>
      <w:r>
        <w:rPr>
          <w:rFonts w:ascii="Times New Roman" w:hAnsi="Times New Roman" w:eastAsia="Times New Roman"/>
          <w:sz w:val="26"/>
        </w:rPr>
        <w:t>"Athena đại nhân, ta cảm giác được, giây lát cùng sông băng linh hồn của bọn hắn còn tại thánh y hài cốt bên trong, nếu như có thể đi hướng có sinh thế giới thần linh, bọn hắn đều có thể lần nữa chuyển sinh."</w:t>
      </w:r>
    </w:p>
    <w:p>
      <w:pPr>
        <w:spacing w:after="120" w:line="360" w:lineRule="auto"/>
        <w:ind w:firstLine="720"/>
        <w:jc w:val="both"/>
      </w:pPr>
      <w:r>
        <w:rPr>
          <w:rFonts w:ascii="Times New Roman" w:hAnsi="Times New Roman" w:eastAsia="Times New Roman"/>
          <w:sz w:val="26"/>
        </w:rPr>
        <w:t>Athena chậm rãi thở dài một tiếng, nàng vốn muốn đem tất cả thánh đấu sĩ cùng nhân dân đều đặt vào phong ấn hộp.</w:t>
      </w:r>
    </w:p>
    <w:p>
      <w:pPr>
        <w:spacing w:after="120" w:line="360" w:lineRule="auto"/>
        <w:ind w:firstLine="720"/>
        <w:jc w:val="both"/>
      </w:pPr>
      <w:r>
        <w:rPr>
          <w:rFonts w:ascii="Times New Roman" w:hAnsi="Times New Roman" w:eastAsia="Times New Roman"/>
          <w:sz w:val="26"/>
        </w:rPr>
        <w:t>Tự mình một người, lưu lại một mình đối kháng Hỗn Độn Tà Thần, nhưng bây giờ nhìn, nếu như nàng khăng khăng muốn lưu lại, những thứ này trung thành tuyệt đối thánh đấu sĩ, khẳng định cũng sẽ bồi tiếp nàng, cùng một chỗ cùng thế giới này ch.ết theo.</w:t>
      </w:r>
    </w:p>
    <w:p>
      <w:pPr>
        <w:spacing w:after="120" w:line="360" w:lineRule="auto"/>
        <w:ind w:firstLine="720"/>
        <w:jc w:val="both"/>
      </w:pPr>
      <w:r>
        <w:rPr>
          <w:rFonts w:ascii="Times New Roman" w:hAnsi="Times New Roman" w:eastAsia="Times New Roman"/>
          <w:sz w:val="26"/>
        </w:rPr>
        <w:t>Athena chậm rãi cắn môi, nội tâm kịch liệt đấu tranh, thật lâu nàng chậm rãi thở dài, đối Giang Lan làm một cái lễ.</w:t>
      </w:r>
    </w:p>
    <w:p>
      <w:pPr>
        <w:spacing w:after="120" w:line="360" w:lineRule="auto"/>
        <w:ind w:firstLine="720"/>
        <w:jc w:val="both"/>
      </w:pPr>
      <w:r>
        <w:rPr>
          <w:rFonts w:ascii="Times New Roman" w:hAnsi="Times New Roman" w:eastAsia="Times New Roman"/>
          <w:sz w:val="26"/>
        </w:rPr>
        <w:t>"Như thế, vậy liền xin nhờ, chúng ta cùng đi với ngươi Lam Tinh, về sau ngươi phân phó giống như là ta ý chỉ!"</w:t>
      </w:r>
    </w:p>
    <w:p>
      <w:pPr>
        <w:spacing w:after="120" w:line="360" w:lineRule="auto"/>
        <w:ind w:firstLine="720"/>
        <w:jc w:val="both"/>
      </w:pPr>
      <w:r>
        <w:rPr>
          <w:rFonts w:ascii="Times New Roman" w:hAnsi="Times New Roman" w:eastAsia="Times New Roman"/>
          <w:sz w:val="26"/>
        </w:rPr>
        <w:t>Giang Lan vội vàng đỡ dậy Athena, cười nói.</w:t>
      </w:r>
    </w:p>
    <w:p>
      <w:pPr>
        <w:spacing w:after="120" w:line="360" w:lineRule="auto"/>
        <w:ind w:firstLine="720"/>
        <w:jc w:val="both"/>
      </w:pPr>
      <w:r>
        <w:rPr>
          <w:rFonts w:ascii="Times New Roman" w:hAnsi="Times New Roman" w:eastAsia="Times New Roman"/>
          <w:sz w:val="26"/>
        </w:rPr>
        <w:t>"Ngươi khách khí, chúng ta có cùng chung địch nhân, về sau giúp đỡ lẫn nhau."</w:t>
      </w:r>
    </w:p>
    <w:p>
      <w:pPr>
        <w:spacing w:after="120" w:line="360" w:lineRule="auto"/>
        <w:ind w:firstLine="720"/>
        <w:jc w:val="both"/>
      </w:pPr>
      <w:r>
        <w:rPr>
          <w:rFonts w:ascii="Times New Roman" w:hAnsi="Times New Roman" w:eastAsia="Times New Roman"/>
          <w:sz w:val="26"/>
        </w:rPr>
        <w:t>Giang Lan khóe miệng nhếch lên, nhịn không được phát ra cười lạnh.</w:t>
      </w:r>
    </w:p>
    <w:p>
      <w:pPr>
        <w:spacing w:after="120" w:line="360" w:lineRule="auto"/>
        <w:ind w:firstLine="720"/>
        <w:jc w:val="both"/>
      </w:pPr>
      <w:r>
        <w:rPr>
          <w:rFonts w:ascii="Times New Roman" w:hAnsi="Times New Roman" w:eastAsia="Times New Roman"/>
          <w:sz w:val="26"/>
        </w:rPr>
        <w:t>"Hừ hừ, tiểu Mạnh, các ngươi ch.ết đi, trở về ta mặc hoàng kim thánh y, mang theo mấy vị cường đại tay chân giết đến tận cửa đi, nhìn ngươi lần này ch.ết bất tử!"</w:t>
      </w:r>
    </w:p>
    <w:p>
      <w:pPr>
        <w:spacing w:after="120" w:line="360" w:lineRule="auto"/>
        <w:ind w:firstLine="720"/>
        <w:jc w:val="both"/>
      </w:pPr>
      <w:r>
        <w:rPr>
          <w:rFonts w:ascii="Times New Roman" w:hAnsi="Times New Roman" w:eastAsia="Times New Roman"/>
          <w:sz w:val="26"/>
        </w:rPr>
        <w:t>"Còn dám phong ấn ta hư hóa thể, để ngươi cả gốc lẫn lãi đều phun ra!"</w:t>
      </w:r>
    </w:p>
    <w:p>
      <w:pPr>
        <w:spacing w:after="120" w:line="360" w:lineRule="auto"/>
        <w:ind w:firstLine="720"/>
        <w:jc w:val="both"/>
      </w:pPr>
      <w:r>
        <w:rPr>
          <w:rFonts w:ascii="Times New Roman" w:hAnsi="Times New Roman" w:eastAsia="Times New Roman"/>
          <w:sz w:val="26"/>
        </w:rPr>
        <w:t>Giang Lan trong lòng mặc dù cao hứng, trên mặt không có có mảy may biểu hiện, hắn trầm giọng nói.</w:t>
      </w:r>
    </w:p>
    <w:p>
      <w:pPr>
        <w:spacing w:after="120" w:line="360" w:lineRule="auto"/>
        <w:ind w:firstLine="720"/>
        <w:jc w:val="both"/>
      </w:pPr>
      <w:r>
        <w:rPr>
          <w:rFonts w:ascii="Times New Roman" w:hAnsi="Times New Roman" w:eastAsia="Times New Roman"/>
          <w:sz w:val="26"/>
        </w:rPr>
        <w:t>"Vậy phiền phức nữ thần, đem cùng ta cùng nhau bạn gái triệu hoán tới, mang các ngươi tiến về Lam Tinh, cần nàng năng lực thiên phú."</w:t>
      </w:r>
    </w:p>
    <w:p>
      <w:pPr>
        <w:spacing w:after="120" w:line="360" w:lineRule="auto"/>
        <w:ind w:firstLine="720"/>
        <w:jc w:val="both"/>
      </w:pPr>
      <w:r>
        <w:rPr>
          <w:rFonts w:ascii="Times New Roman" w:hAnsi="Times New Roman" w:eastAsia="Times New Roman"/>
          <w:sz w:val="26"/>
        </w:rPr>
        <w:t>Athena nhẹ gật đầu, trong tay quyền trượng phát ra kim quang, rất nhanh Ninh Đồng một mặt mờ mịt xuất hiện ở Giang Lan trước mặt.</w:t>
      </w:r>
    </w:p>
    <w:p>
      <w:pPr>
        <w:spacing w:after="120" w:line="360" w:lineRule="auto"/>
        <w:ind w:firstLine="720"/>
        <w:jc w:val="both"/>
      </w:pPr>
      <w:r>
        <w:rPr>
          <w:rFonts w:ascii="Times New Roman" w:hAnsi="Times New Roman" w:eastAsia="Times New Roman"/>
          <w:sz w:val="26"/>
        </w:rPr>
        <w:t>Nàng trong lúc nhất thời có chút không phân rõ đến cùng là huyễn cảnh vẫn là chân thực thế giới, cảnh giới lui lại mấy bước.</w:t>
      </w:r>
    </w:p>
    <w:p>
      <w:pPr>
        <w:spacing w:after="120" w:line="360" w:lineRule="auto"/>
        <w:ind w:firstLine="720"/>
        <w:jc w:val="both"/>
      </w:pPr>
      <w:r>
        <w:rPr>
          <w:rFonts w:ascii="Times New Roman" w:hAnsi="Times New Roman" w:eastAsia="Times New Roman"/>
          <w:sz w:val="26"/>
        </w:rPr>
        <w:t>"Đây là nơi nào?"</w:t>
      </w:r>
    </w:p>
    <w:p>
      <w:pPr>
        <w:spacing w:after="120" w:line="360" w:lineRule="auto"/>
        <w:ind w:firstLine="720"/>
        <w:jc w:val="both"/>
      </w:pPr>
      <w:r>
        <w:rPr>
          <w:rFonts w:ascii="Times New Roman" w:hAnsi="Times New Roman" w:eastAsia="Times New Roman"/>
          <w:sz w:val="26"/>
        </w:rPr>
        <w:t>Giang Lan cười lắc đầu, ôn nhu nói.</w:t>
      </w:r>
    </w:p>
    <w:p>
      <w:pPr>
        <w:spacing w:after="120" w:line="360" w:lineRule="auto"/>
        <w:ind w:firstLine="720"/>
        <w:jc w:val="both"/>
      </w:pPr>
      <w:r>
        <w:rPr>
          <w:rFonts w:ascii="Times New Roman" w:hAnsi="Times New Roman" w:eastAsia="Times New Roman"/>
          <w:sz w:val="26"/>
        </w:rPr>
        <w:t>"Là ta, Đồng Đồng, chúng ta bây giờ cần ngươi năng lực thiên phú."</w:t>
      </w:r>
    </w:p>
    <w:p>
      <w:pPr>
        <w:spacing w:after="120" w:line="360" w:lineRule="auto"/>
        <w:ind w:firstLine="720"/>
        <w:jc w:val="both"/>
      </w:pPr>
      <w:r>
        <w:rPr>
          <w:rFonts w:ascii="Times New Roman" w:hAnsi="Times New Roman" w:eastAsia="Times New Roman"/>
          <w:sz w:val="26"/>
        </w:rPr>
        <w:t>Ninh Đồng cắn môi, trong mắt lóe lên nghi Hoặc Thần sắc.</w:t>
      </w:r>
    </w:p>
    <w:p>
      <w:pPr>
        <w:spacing w:after="120" w:line="360" w:lineRule="auto"/>
        <w:ind w:firstLine="720"/>
        <w:jc w:val="both"/>
      </w:pPr>
      <w:r>
        <w:rPr>
          <w:rFonts w:ascii="Times New Roman" w:hAnsi="Times New Roman" w:eastAsia="Times New Roman"/>
          <w:sz w:val="26"/>
        </w:rPr>
        <w:t>"Chứng minh như thế nào, ngươi là Giang Lan?"</w:t>
      </w:r>
    </w:p>
    <w:p>
      <w:pPr>
        <w:spacing w:after="120" w:line="360" w:lineRule="auto"/>
        <w:ind w:firstLine="720"/>
        <w:jc w:val="both"/>
      </w:pPr>
      <w:r>
        <w:rPr>
          <w:rFonts w:ascii="Times New Roman" w:hAnsi="Times New Roman" w:eastAsia="Times New Roman"/>
          <w:sz w:val="26"/>
        </w:rPr>
        <w:t>Giang Lan bất đắc dĩ thở dài, hắn tiến tới, tại Ninh Đồng bên tai nhỏ giọng nói mấy câu.</w:t>
      </w:r>
    </w:p>
    <w:p>
      <w:pPr>
        <w:spacing w:after="120" w:line="360" w:lineRule="auto"/>
        <w:ind w:firstLine="720"/>
        <w:jc w:val="both"/>
      </w:pPr>
      <w:r>
        <w:rPr>
          <w:rFonts w:ascii="Times New Roman" w:hAnsi="Times New Roman" w:eastAsia="Times New Roman"/>
          <w:sz w:val="26"/>
        </w:rPr>
        <w:t>"Lần trước, hai ta tại Anh Hoa lâm, ngươi nói xong nghiệp về sau phải cho ta. . . . ."</w:t>
      </w:r>
    </w:p>
    <w:p>
      <w:pPr>
        <w:spacing w:after="120" w:line="360" w:lineRule="auto"/>
        <w:ind w:firstLine="720"/>
        <w:jc w:val="both"/>
      </w:pPr>
      <w:r>
        <w:rPr>
          <w:rFonts w:ascii="Times New Roman" w:hAnsi="Times New Roman" w:eastAsia="Times New Roman"/>
          <w:sz w:val="26"/>
        </w:rPr>
        <w:t>Ninh Đồng lập tức ngay cả mặt mang cổ đều đỏ bừng, nàng ngay cả vội vàng che Giang Lan miệng, gắt giọng.</w:t>
      </w:r>
    </w:p>
    <w:p>
      <w:pPr>
        <w:spacing w:after="120" w:line="360" w:lineRule="auto"/>
        <w:ind w:firstLine="720"/>
        <w:jc w:val="both"/>
      </w:pPr>
      <w:r>
        <w:rPr>
          <w:rFonts w:ascii="Times New Roman" w:hAnsi="Times New Roman" w:eastAsia="Times New Roman"/>
          <w:sz w:val="26"/>
        </w:rPr>
        <w:t>"Tốt, đừng nói nữa, ta biết ngươi là Giang Lan."..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