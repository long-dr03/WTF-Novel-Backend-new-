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111: Quy Tiên lưu phái lần đầu hiện thế, bắt rùa trong hũ</w:t>
      </w:r>
    </w:p>
    <w:p>
      <w:pPr>
        <w:spacing w:after="120" w:line="360" w:lineRule="auto"/>
        <w:ind w:firstLine="720"/>
        <w:jc w:val="both"/>
      </w:pPr>
      <w:r>
        <w:rPr>
          <w:rFonts w:ascii="Times New Roman" w:hAnsi="Times New Roman" w:eastAsia="Times New Roman"/>
          <w:sz w:val="26"/>
        </w:rPr>
        <w:t>Lôi Mễ Nhĩ gầm nhẹ.</w:t>
      </w:r>
    </w:p>
    <w:p>
      <w:pPr>
        <w:spacing w:after="120" w:line="360" w:lineRule="auto"/>
        <w:ind w:firstLine="720"/>
        <w:jc w:val="both"/>
      </w:pPr>
      <w:r>
        <w:rPr>
          <w:rFonts w:ascii="Times New Roman" w:hAnsi="Times New Roman" w:eastAsia="Times New Roman"/>
          <w:sz w:val="26"/>
        </w:rPr>
        <w:t>"Tất cả mọi người tản ra, công kích từ xa, hắn là cường hóa hệ giác tỉnh giả."</w:t>
      </w:r>
    </w:p>
    <w:p>
      <w:pPr>
        <w:spacing w:after="120" w:line="360" w:lineRule="auto"/>
        <w:ind w:firstLine="720"/>
        <w:jc w:val="both"/>
      </w:pPr>
      <w:r>
        <w:rPr>
          <w:rFonts w:ascii="Times New Roman" w:hAnsi="Times New Roman" w:eastAsia="Times New Roman"/>
          <w:sz w:val="26"/>
        </w:rPr>
        <w:t>Đối mặt cường hóa hệ giác tỉnh giả, tốt nhất ứng đối phương thức, chính là cùng hắn giữ một khoảng cách, dùng công kích từ xa hạn chế hắn hành động, sẽ chậm chậm mài ch.ết hắn.</w:t>
      </w:r>
    </w:p>
    <w:p>
      <w:pPr>
        <w:spacing w:after="120" w:line="360" w:lineRule="auto"/>
        <w:ind w:firstLine="720"/>
        <w:jc w:val="both"/>
      </w:pPr>
      <w:r>
        <w:rPr>
          <w:rFonts w:ascii="Times New Roman" w:hAnsi="Times New Roman" w:eastAsia="Times New Roman"/>
          <w:sz w:val="26"/>
        </w:rPr>
        <w:t>Nếu như có thể bay lên, bảo trì di động cao tốc, đối mặt cường hóa hệ giác tỉnh giả, cơ bản liền có thể đứng ở thế bất bại.</w:t>
      </w:r>
    </w:p>
    <w:p>
      <w:pPr>
        <w:spacing w:after="120" w:line="360" w:lineRule="auto"/>
        <w:ind w:firstLine="720"/>
        <w:jc w:val="both"/>
      </w:pPr>
      <w:r>
        <w:rPr>
          <w:rFonts w:ascii="Times New Roman" w:hAnsi="Times New Roman" w:eastAsia="Times New Roman"/>
          <w:sz w:val="26"/>
        </w:rPr>
        <w:t>Cường hóa hệ giác tỉnh giả bình thường đều là lực lượng, thể chất song cao, nhưng cái khác thuộc tính, đều là rác rưởi.</w:t>
      </w:r>
    </w:p>
    <w:p>
      <w:pPr>
        <w:spacing w:after="120" w:line="360" w:lineRule="auto"/>
        <w:ind w:firstLine="720"/>
        <w:jc w:val="both"/>
      </w:pPr>
      <w:r>
        <w:rPr>
          <w:rFonts w:ascii="Times New Roman" w:hAnsi="Times New Roman" w:eastAsia="Times New Roman"/>
          <w:sz w:val="26"/>
        </w:rPr>
        <w:t>Dù sao ai cũng không có nhiều như vậy giàu có tiềm năng điểm, có thể bốn hạng thuộc tính tề đầu tịnh tiến.</w:t>
      </w:r>
    </w:p>
    <w:p>
      <w:pPr>
        <w:spacing w:after="120" w:line="360" w:lineRule="auto"/>
        <w:ind w:firstLine="720"/>
        <w:jc w:val="both"/>
      </w:pPr>
      <w:r>
        <w:rPr>
          <w:rFonts w:ascii="Times New Roman" w:hAnsi="Times New Roman" w:eastAsia="Times New Roman"/>
          <w:sz w:val="26"/>
        </w:rPr>
        <w:t>Đông đảo người áo đen nhao nhao thi triển năng lực, bay lên trên trời, số ít mấy cái không biết bay, phát ra gầm lên giận dữ, quay người co cẳng liền chạy.</w:t>
      </w:r>
    </w:p>
    <w:p>
      <w:pPr>
        <w:spacing w:after="120" w:line="360" w:lineRule="auto"/>
        <w:ind w:firstLine="720"/>
        <w:jc w:val="both"/>
      </w:pPr>
      <w:r>
        <w:rPr>
          <w:rFonts w:ascii="Times New Roman" w:hAnsi="Times New Roman" w:eastAsia="Times New Roman"/>
          <w:sz w:val="26"/>
        </w:rPr>
        <w:t>Giang Lan cười khẩy, trước đó Vegeta bay lên trời, hắn không thể làm gì, đó là bởi vì, Vegeta hắn bay đầy đủ cao.</w:t>
      </w:r>
    </w:p>
    <w:p>
      <w:pPr>
        <w:spacing w:after="120" w:line="360" w:lineRule="auto"/>
        <w:ind w:firstLine="720"/>
        <w:jc w:val="both"/>
      </w:pPr>
      <w:r>
        <w:rPr>
          <w:rFonts w:ascii="Times New Roman" w:hAnsi="Times New Roman" w:eastAsia="Times New Roman"/>
          <w:sz w:val="26"/>
        </w:rPr>
        <w:t>Có thể những người áo đen này tại trong kết giới, không đến trăm mét độ cao bay tới bay lui, cùng con ruồi đồng dạng ong ong gọi, là xem thường ta sao?</w:t>
      </w:r>
    </w:p>
    <w:p>
      <w:pPr>
        <w:spacing w:after="120" w:line="360" w:lineRule="auto"/>
        <w:ind w:firstLine="720"/>
        <w:jc w:val="both"/>
      </w:pPr>
      <w:r>
        <w:rPr>
          <w:rFonts w:ascii="Times New Roman" w:hAnsi="Times New Roman" w:eastAsia="Times New Roman"/>
          <w:sz w:val="26"/>
        </w:rPr>
        <w:t>Cũng tốt, vậy ta liền cùng các ngươi sẽ chơi, chơi đến các ngươi tuyệt vọng.</w:t>
      </w:r>
    </w:p>
    <w:p>
      <w:pPr>
        <w:spacing w:after="120" w:line="360" w:lineRule="auto"/>
        <w:ind w:firstLine="720"/>
        <w:jc w:val="both"/>
      </w:pPr>
      <w:r>
        <w:rPr>
          <w:rFonts w:ascii="Times New Roman" w:hAnsi="Times New Roman" w:eastAsia="Times New Roman"/>
          <w:sz w:val="26"/>
        </w:rPr>
        <w:t>Giang Lan nói với Ninh Đồng.</w:t>
      </w:r>
    </w:p>
    <w:p>
      <w:pPr>
        <w:spacing w:after="120" w:line="360" w:lineRule="auto"/>
        <w:ind w:firstLine="720"/>
        <w:jc w:val="both"/>
      </w:pPr>
      <w:r>
        <w:rPr>
          <w:rFonts w:ascii="Times New Roman" w:hAnsi="Times New Roman" w:eastAsia="Times New Roman"/>
          <w:sz w:val="26"/>
        </w:rPr>
        <w:t>"Ngươi trước mang theo hiệu trưởng cùng các bạn học, tránh ẩn tàng không gian bên trong đi, qua ba mười phút trở ra, hẳn là liền giải quyết."</w:t>
      </w:r>
    </w:p>
    <w:p>
      <w:pPr>
        <w:spacing w:after="120" w:line="360" w:lineRule="auto"/>
        <w:ind w:firstLine="720"/>
        <w:jc w:val="both"/>
      </w:pPr>
      <w:r>
        <w:rPr>
          <w:rFonts w:ascii="Times New Roman" w:hAnsi="Times New Roman" w:eastAsia="Times New Roman"/>
          <w:sz w:val="26"/>
        </w:rPr>
        <w:t>Ninh Đồng nhẹ gật đầu, ừ một tiếng, số bốn linh cảnh thông quan về sau, nàng lại đạt được2000 tiềm năng điểm, hiện tại tinh thần thuộc tính đã cao đạt (Gundam)</w:t>
      </w:r>
    </w:p>
    <w:p>
      <w:pPr>
        <w:spacing w:after="120" w:line="360" w:lineRule="auto"/>
        <w:ind w:firstLine="720"/>
        <w:jc w:val="both"/>
      </w:pPr>
      <w:r>
        <w:rPr>
          <w:rFonts w:ascii="Times New Roman" w:hAnsi="Times New Roman" w:eastAsia="Times New Roman"/>
          <w:sz w:val="26"/>
        </w:rPr>
        <w:t>hơn 4000, coi như bao phủ toàn bộ lớp, cũng không thấy đến phí sức.</w:t>
      </w:r>
    </w:p>
    <w:p>
      <w:pPr>
        <w:spacing w:after="120" w:line="360" w:lineRule="auto"/>
        <w:ind w:firstLine="720"/>
        <w:jc w:val="both"/>
      </w:pPr>
      <w:r>
        <w:rPr>
          <w:rFonts w:ascii="Times New Roman" w:hAnsi="Times New Roman" w:eastAsia="Times New Roman"/>
          <w:sz w:val="26"/>
        </w:rPr>
        <w:t>Theo năng lực của nàng phát động, một mảnh úy hào quang màu xanh lam bao phủ lại cả gian phòng học, tất cả mọi người, ngoại trừ Giang Lan, đều tại người áo đen trước mắt biến mất.</w:t>
      </w:r>
    </w:p>
    <w:p>
      <w:pPr>
        <w:spacing w:after="120" w:line="360" w:lineRule="auto"/>
        <w:ind w:firstLine="720"/>
        <w:jc w:val="both"/>
      </w:pPr>
      <w:r>
        <w:rPr>
          <w:rFonts w:ascii="Times New Roman" w:hAnsi="Times New Roman" w:eastAsia="Times New Roman"/>
          <w:sz w:val="26"/>
        </w:rPr>
        <w:t>Lôi Mễ Nhĩ nhìn xem Ninh Đồng biến mất ở trước mắt, trong lòng hào không gợn sóng, bọn hắn trong đội có đặc biệt nhằm vào Ninh Đồng không gian năng lực giác tỉnh giả, chỉ phải giải quyết trước mắt cái này tự xưng Superman nam tử, phá vỡ Ninh Đồng ẩn nấp không gian dễ như trở bàn tay.</w:t>
      </w:r>
    </w:p>
    <w:p>
      <w:pPr>
        <w:spacing w:after="120" w:line="360" w:lineRule="auto"/>
        <w:ind w:firstLine="720"/>
        <w:jc w:val="both"/>
      </w:pPr>
      <w:r>
        <w:rPr>
          <w:rFonts w:ascii="Times New Roman" w:hAnsi="Times New Roman" w:eastAsia="Times New Roman"/>
          <w:sz w:val="26"/>
        </w:rPr>
        <w:t>Hắn lạnh lùng nói.</w:t>
      </w:r>
    </w:p>
    <w:p>
      <w:pPr>
        <w:spacing w:after="120" w:line="360" w:lineRule="auto"/>
        <w:ind w:firstLine="720"/>
        <w:jc w:val="both"/>
      </w:pPr>
      <w:r>
        <w:rPr>
          <w:rFonts w:ascii="Times New Roman" w:hAnsi="Times New Roman" w:eastAsia="Times New Roman"/>
          <w:sz w:val="26"/>
        </w:rPr>
        <w:t>"Superman đúng không, ngươi chẳng mấy chốc sẽ hối hận, công kích!"</w:t>
      </w:r>
    </w:p>
    <w:p>
      <w:pPr>
        <w:spacing w:after="120" w:line="360" w:lineRule="auto"/>
        <w:ind w:firstLine="720"/>
        <w:jc w:val="both"/>
      </w:pPr>
      <w:r>
        <w:rPr>
          <w:rFonts w:ascii="Times New Roman" w:hAnsi="Times New Roman" w:eastAsia="Times New Roman"/>
          <w:sz w:val="26"/>
        </w:rPr>
        <w:t>Một tên người áo đen dẫn đầu làm khó dễ, tay trái ngưng tụ ra băng cầu, tay phải ngưng tụ ra hỏa cầu, hướng về phía Giang Lan bắn ra.</w:t>
      </w:r>
    </w:p>
    <w:p>
      <w:pPr>
        <w:spacing w:after="120" w:line="360" w:lineRule="auto"/>
        <w:ind w:firstLine="720"/>
        <w:jc w:val="both"/>
      </w:pPr>
      <w:r>
        <w:rPr>
          <w:rFonts w:ascii="Times New Roman" w:hAnsi="Times New Roman" w:eastAsia="Times New Roman"/>
          <w:sz w:val="26"/>
        </w:rPr>
        <w:t>Giang Lan lập tức hai mắt tỏa sáng, tên này người áo đen phương thức công kích, để hắn nhớ tới một vị nào đó đã ch.ết bạn học cũ.</w:t>
      </w:r>
    </w:p>
    <w:p>
      <w:pPr>
        <w:spacing w:after="120" w:line="360" w:lineRule="auto"/>
        <w:ind w:firstLine="720"/>
        <w:jc w:val="both"/>
      </w:pPr>
      <w:r>
        <w:rPr>
          <w:rFonts w:ascii="Times New Roman" w:hAnsi="Times New Roman" w:eastAsia="Times New Roman"/>
          <w:sz w:val="26"/>
        </w:rPr>
        <w:t>Vượn phân a, vậy liền từ ngươi bắt đầu đi.</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Giang Lan chậm rãi ngồi xuống, theo một thanh âm bạo, thân hình của hắn giống như thuấn di đồng dạng, đột nhiên xuất hiện tại người áo đen trước mặt.</w:t>
      </w:r>
    </w:p>
    <w:p>
      <w:pPr>
        <w:spacing w:after="120" w:line="360" w:lineRule="auto"/>
        <w:ind w:firstLine="720"/>
        <w:jc w:val="both"/>
      </w:pPr>
      <w:r>
        <w:rPr>
          <w:rFonts w:ascii="Times New Roman" w:hAnsi="Times New Roman" w:eastAsia="Times New Roman"/>
          <w:sz w:val="26"/>
        </w:rPr>
        <w:t>Người áo đen con ngươi kịch liệt co rút lại, không đến phản ứng, đã nhìn thấy một con quả đấm to lớn, chiếm cứ cả phiến thiên địa.</w:t>
      </w:r>
    </w:p>
    <w:p>
      <w:pPr>
        <w:spacing w:after="120" w:line="360" w:lineRule="auto"/>
        <w:ind w:firstLine="720"/>
        <w:jc w:val="both"/>
      </w:pPr>
      <w:r>
        <w:rPr>
          <w:rFonts w:ascii="Times New Roman" w:hAnsi="Times New Roman" w:eastAsia="Times New Roman"/>
          <w:sz w:val="26"/>
        </w:rPr>
        <w:t>Theo bịch một tiếng vang thật lớn. Người áo đen cổ trở xuống, hoàn toàn biến mất không thấy, chỉ còn lại một cái đầu lâu, ngã rơi xuống đất.</w:t>
      </w:r>
    </w:p>
    <w:p>
      <w:pPr>
        <w:spacing w:after="120" w:line="360" w:lineRule="auto"/>
        <w:ind w:firstLine="720"/>
        <w:jc w:val="both"/>
      </w:pPr>
      <w:r>
        <w:rPr>
          <w:rFonts w:ascii="Times New Roman" w:hAnsi="Times New Roman" w:eastAsia="Times New Roman"/>
          <w:sz w:val="26"/>
        </w:rPr>
        <w:t>Mặt nạ trượt xuống, lộ ra một trương ch.ết không nhắm mắt trung niên nhân gương mặt, mắt mở thật to, tràn đầy vẻ hoảng sợ.</w:t>
      </w:r>
    </w:p>
    <w:p>
      <w:pPr>
        <w:spacing w:after="120" w:line="360" w:lineRule="auto"/>
        <w:ind w:firstLine="720"/>
        <w:jc w:val="both"/>
      </w:pPr>
      <w:r>
        <w:rPr>
          <w:rFonts w:ascii="Times New Roman" w:hAnsi="Times New Roman" w:eastAsia="Times New Roman"/>
          <w:sz w:val="26"/>
        </w:rPr>
        <w:t>Giang Lan cố ý lưu lại đầu của hắn, sau đó có thể tìm hiểu nguồn gốc, làm rõ Sở Thần phạt tổ chức, tại Hoa quốc đến cùng có nào ám tử.</w:t>
      </w:r>
    </w:p>
    <w:p>
      <w:pPr>
        <w:spacing w:after="120" w:line="360" w:lineRule="auto"/>
        <w:ind w:firstLine="720"/>
        <w:jc w:val="both"/>
      </w:pPr>
      <w:r>
        <w:rPr>
          <w:rFonts w:ascii="Times New Roman" w:hAnsi="Times New Roman" w:eastAsia="Times New Roman"/>
          <w:sz w:val="26"/>
        </w:rPr>
        <w:t>Đều đánh thành bọt thịt, không liền không có chứng cớ à.</w:t>
      </w:r>
    </w:p>
    <w:p>
      <w:pPr>
        <w:spacing w:after="120" w:line="360" w:lineRule="auto"/>
        <w:ind w:firstLine="720"/>
        <w:jc w:val="both"/>
      </w:pPr>
      <w:r>
        <w:rPr>
          <w:rFonts w:ascii="Times New Roman" w:hAnsi="Times New Roman" w:eastAsia="Times New Roman"/>
          <w:sz w:val="26"/>
        </w:rPr>
        <w:t>Trông thấy trung niên nhân, một chiêu ch.ết thảm, Lôi Mễ Nhĩ nghiêm nghị quát.</w:t>
      </w:r>
    </w:p>
    <w:p>
      <w:pPr>
        <w:spacing w:after="120" w:line="360" w:lineRule="auto"/>
        <w:ind w:firstLine="720"/>
        <w:jc w:val="both"/>
      </w:pPr>
      <w:r>
        <w:rPr>
          <w:rFonts w:ascii="Times New Roman" w:hAnsi="Times New Roman" w:eastAsia="Times New Roman"/>
          <w:sz w:val="26"/>
        </w:rPr>
        <w:t>"Tất cả mọi người di động cao tốc, toàn lực xuất thủ, đừng lại nghĩ đến giữ lại thực lực, nếu không đều sẽ ch.ết ở chỗ này!"</w:t>
      </w:r>
    </w:p>
    <w:p>
      <w:pPr>
        <w:spacing w:after="120" w:line="360" w:lineRule="auto"/>
        <w:ind w:firstLine="720"/>
        <w:jc w:val="both"/>
      </w:pPr>
      <w:r>
        <w:rPr>
          <w:rFonts w:ascii="Times New Roman" w:hAnsi="Times New Roman" w:eastAsia="Times New Roman"/>
          <w:sz w:val="26"/>
        </w:rPr>
        <w:t>Không trung có hai người, duỗi ra hai tay, khẽ quát một tiếng, lập tức có lôi quang cùng băng sương tại Giang Lan mặt ngoài thân thể du tẩu.</w:t>
      </w:r>
    </w:p>
    <w:p>
      <w:pPr>
        <w:spacing w:after="120" w:line="360" w:lineRule="auto"/>
        <w:ind w:firstLine="720"/>
        <w:jc w:val="both"/>
      </w:pPr>
      <w:r>
        <w:rPr>
          <w:rFonts w:ascii="Times New Roman" w:hAnsi="Times New Roman" w:eastAsia="Times New Roman"/>
          <w:sz w:val="26"/>
        </w:rPr>
        <w:t>Đây là tên là lôi điện giam cầm cùng băng sương xâm nhập gông cùm xiềng xích kỹ, có thể hạn chế cường hóa hệ giác tỉnh giả hành động.</w:t>
      </w:r>
    </w:p>
    <w:p>
      <w:pPr>
        <w:spacing w:after="120" w:line="360" w:lineRule="auto"/>
        <w:ind w:firstLine="720"/>
        <w:jc w:val="both"/>
      </w:pPr>
      <w:r>
        <w:rPr>
          <w:rFonts w:ascii="Times New Roman" w:hAnsi="Times New Roman" w:eastAsia="Times New Roman"/>
          <w:sz w:val="26"/>
        </w:rPr>
        <w:t>Giang Lan chậm rãi nắm chặt nắm đấm, chỉ cảm thấy mặt ngoài thân thể Băng Băng lành lạnh, rất dễ chịu, không có bất kỳ cái gì dị thường cảm giác.</w:t>
      </w:r>
    </w:p>
    <w:p>
      <w:pPr>
        <w:spacing w:after="120" w:line="360" w:lineRule="auto"/>
        <w:ind w:firstLine="720"/>
        <w:jc w:val="both"/>
      </w:pPr>
      <w:r>
        <w:rPr>
          <w:rFonts w:ascii="Times New Roman" w:hAnsi="Times New Roman" w:eastAsia="Times New Roman"/>
          <w:sz w:val="26"/>
        </w:rPr>
        <w:t>Khóe miệng của hắn lộ ra một tia cười lạnh, giả bộ như không cách nào di động, thất kinh dáng vẻ.</w:t>
      </w:r>
    </w:p>
    <w:p>
      <w:pPr>
        <w:spacing w:after="120" w:line="360" w:lineRule="auto"/>
        <w:ind w:firstLine="720"/>
        <w:jc w:val="both"/>
      </w:pPr>
      <w:r>
        <w:rPr>
          <w:rFonts w:ascii="Times New Roman" w:hAnsi="Times New Roman" w:eastAsia="Times New Roman"/>
          <w:sz w:val="26"/>
        </w:rPr>
        <w:t>Lôi Mễ Nhĩ cuồng hỉ, hét lớn.</w:t>
      </w:r>
    </w:p>
    <w:p>
      <w:pPr>
        <w:spacing w:after="120" w:line="360" w:lineRule="auto"/>
        <w:ind w:firstLine="720"/>
        <w:jc w:val="both"/>
      </w:pPr>
      <w:r>
        <w:rPr>
          <w:rFonts w:ascii="Times New Roman" w:hAnsi="Times New Roman" w:eastAsia="Times New Roman"/>
          <w:sz w:val="26"/>
        </w:rPr>
        <w:t>"Rất tốt, hạn chế lại hắn, tất cả mọi người bật hết hỏa lực!"</w:t>
      </w:r>
    </w:p>
    <w:p>
      <w:pPr>
        <w:spacing w:after="120" w:line="360" w:lineRule="auto"/>
        <w:ind w:firstLine="720"/>
        <w:jc w:val="both"/>
      </w:pPr>
      <w:r>
        <w:rPr>
          <w:rFonts w:ascii="Times New Roman" w:hAnsi="Times New Roman" w:eastAsia="Times New Roman"/>
          <w:sz w:val="26"/>
        </w:rPr>
        <w:t>Trong lúc nhất thời, các loại dị năng hướng về Giang Lan bay đi, liền ngay cả mấy cái chạy trốn giác tỉnh giả cũng quay người giết trở về.</w:t>
      </w:r>
    </w:p>
    <w:p>
      <w:pPr>
        <w:spacing w:after="120" w:line="360" w:lineRule="auto"/>
        <w:ind w:firstLine="720"/>
        <w:jc w:val="both"/>
      </w:pPr>
      <w:r>
        <w:rPr>
          <w:rFonts w:ascii="Times New Roman" w:hAnsi="Times New Roman" w:eastAsia="Times New Roman"/>
          <w:sz w:val="26"/>
        </w:rPr>
        <w:t>Các người áo đen đều lộ ra mừng như điên khuôn mặt.</w:t>
      </w:r>
    </w:p>
    <w:p>
      <w:pPr>
        <w:spacing w:after="120" w:line="360" w:lineRule="auto"/>
        <w:ind w:firstLine="720"/>
        <w:jc w:val="both"/>
      </w:pPr>
      <w:r>
        <w:rPr>
          <w:rFonts w:ascii="Times New Roman" w:hAnsi="Times New Roman" w:eastAsia="Times New Roman"/>
          <w:sz w:val="26"/>
        </w:rPr>
        <w:t>"Ha ha, lần này ngươi nhất định phải ch.ết!"</w:t>
      </w:r>
    </w:p>
    <w:p>
      <w:pPr>
        <w:spacing w:after="120" w:line="360" w:lineRule="auto"/>
        <w:ind w:firstLine="720"/>
        <w:jc w:val="both"/>
      </w:pPr>
      <w:r>
        <w:rPr>
          <w:rFonts w:ascii="Times New Roman" w:hAnsi="Times New Roman" w:eastAsia="Times New Roman"/>
          <w:sz w:val="26"/>
        </w:rPr>
        <w:t>"Cường hóa hệ thô phôi, một khi bị cáo ở, đó là một con đường ch.ết!"</w:t>
      </w:r>
    </w:p>
    <w:p>
      <w:pPr>
        <w:spacing w:after="120" w:line="360" w:lineRule="auto"/>
        <w:ind w:firstLine="720"/>
        <w:jc w:val="both"/>
      </w:pPr>
      <w:r>
        <w:rPr>
          <w:rFonts w:ascii="Times New Roman" w:hAnsi="Times New Roman" w:eastAsia="Times New Roman"/>
          <w:sz w:val="26"/>
        </w:rPr>
        <w:t>Tinh thần hệ dị năng, giam cầm không gian, nguyên tố hệ dị năng, trên trời rơi xuống lôi đình, cường hóa hệ dị năng, Vạn Quân một kích. . . . .</w:t>
      </w:r>
    </w:p>
    <w:p>
      <w:pPr>
        <w:spacing w:after="120" w:line="360" w:lineRule="auto"/>
        <w:ind w:firstLine="720"/>
        <w:jc w:val="both"/>
      </w:pPr>
      <w:r>
        <w:rPr>
          <w:rFonts w:ascii="Times New Roman" w:hAnsi="Times New Roman" w:eastAsia="Times New Roman"/>
          <w:sz w:val="26"/>
        </w:rPr>
        <w:t>Tất cả người áo đen đều xuất ra tuyệt kỹ thành danh, không còn dám có giữ lại.</w:t>
      </w:r>
    </w:p>
    <w:p>
      <w:pPr>
        <w:spacing w:after="120" w:line="360" w:lineRule="auto"/>
        <w:ind w:firstLine="720"/>
        <w:jc w:val="both"/>
      </w:pPr>
      <w:r>
        <w:rPr>
          <w:rFonts w:ascii="Times New Roman" w:hAnsi="Times New Roman" w:eastAsia="Times New Roman"/>
          <w:sz w:val="26"/>
        </w:rPr>
        <w:t>Tất cả mọi người che mặt, chính là sợ bị người khác nhận ra thân phận chân thật của mình, nhưng tại Giang Lan thực lực cường đại trước mặt, những người áo đen này cũng không chiếu cố được nhiều như vậy.</w:t>
      </w:r>
    </w:p>
    <w:p>
      <w:pPr>
        <w:spacing w:after="120" w:line="360" w:lineRule="auto"/>
        <w:ind w:firstLine="720"/>
        <w:jc w:val="both"/>
      </w:pPr>
      <w:r>
        <w:rPr>
          <w:rFonts w:ascii="Times New Roman" w:hAnsi="Times New Roman" w:eastAsia="Times New Roman"/>
          <w:sz w:val="26"/>
        </w:rPr>
        <w:t>Trước hết giết Giang Lan suy nghĩ thêm chuyện sau này đi.</w:t>
      </w:r>
    </w:p>
    <w:p>
      <w:pPr>
        <w:spacing w:after="120" w:line="360" w:lineRule="auto"/>
        <w:ind w:firstLine="720"/>
        <w:jc w:val="both"/>
      </w:pPr>
      <w:r>
        <w:rPr>
          <w:rFonts w:ascii="Times New Roman" w:hAnsi="Times New Roman" w:eastAsia="Times New Roman"/>
          <w:sz w:val="26"/>
        </w:rPr>
        <w:t>Mấy chục đạo công kích, cơ hồ là đồng thời đều đánh trúng vào Superman thân thể, theo bành bành không ngừng tiếng vang, thao giữa sân các loại năng lượng kịch liệt va chạm, dâng lên đại lượng bụi mù.</w:t>
      </w:r>
    </w:p>
    <w:p>
      <w:pPr>
        <w:spacing w:after="120" w:line="360" w:lineRule="auto"/>
        <w:ind w:firstLine="720"/>
        <w:jc w:val="both"/>
      </w:pPr>
      <w:r>
        <w:rPr>
          <w:rFonts w:ascii="Times New Roman" w:hAnsi="Times New Roman" w:eastAsia="Times New Roman"/>
          <w:sz w:val="26"/>
        </w:rPr>
        <w:t>Các người áo đen nhao nhao mặt lộ vẻ vui mừng.</w:t>
      </w:r>
    </w:p>
    <w:p>
      <w:pPr>
        <w:spacing w:after="120" w:line="360" w:lineRule="auto"/>
        <w:ind w:firstLine="720"/>
        <w:jc w:val="both"/>
      </w:pPr>
      <w:r>
        <w:rPr>
          <w:rFonts w:ascii="Times New Roman" w:hAnsi="Times New Roman" w:eastAsia="Times New Roman"/>
          <w:sz w:val="26"/>
        </w:rPr>
        <w:t>"Ha ha, xuẩn tài, chỉ có một thân man lực cường hóa hệ thất phu, lần này ngươi ch.ết đi."</w:t>
      </w:r>
    </w:p>
    <w:p>
      <w:pPr>
        <w:spacing w:after="120" w:line="360" w:lineRule="auto"/>
        <w:ind w:firstLine="720"/>
        <w:jc w:val="both"/>
      </w:pPr>
      <w:r>
        <w:rPr>
          <w:rFonts w:ascii="Times New Roman" w:hAnsi="Times New Roman" w:eastAsia="Times New Roman"/>
          <w:sz w:val="26"/>
        </w:rPr>
        <w:t>"Lực lượng ngươi mạnh hơn thì có ích lợi gì, đánh không trúng người, cũng là không tốt."</w:t>
      </w:r>
    </w:p>
    <w:p>
      <w:pPr>
        <w:spacing w:after="120" w:line="360" w:lineRule="auto"/>
        <w:ind w:firstLine="720"/>
        <w:jc w:val="both"/>
      </w:pPr>
      <w:r>
        <w:rPr>
          <w:rFonts w:ascii="Times New Roman" w:hAnsi="Times New Roman" w:eastAsia="Times New Roman"/>
          <w:sz w:val="26"/>
        </w:rPr>
        <w:t>Theo bụi mù dần dần tán đi, tất cả người áo đen nụ cười trên mặt dần dần ngưng kết, bọn hắn con ngươi đều kịch liệt co rút lại.</w:t>
      </w:r>
    </w:p>
    <w:p>
      <w:pPr>
        <w:spacing w:after="120" w:line="360" w:lineRule="auto"/>
        <w:ind w:firstLine="720"/>
        <w:jc w:val="both"/>
      </w:pPr>
      <w:r>
        <w:rPr>
          <w:rFonts w:ascii="Times New Roman" w:hAnsi="Times New Roman" w:eastAsia="Times New Roman"/>
          <w:sz w:val="26"/>
        </w:rPr>
        <w:t>Chỉ gặp thao trường ở giữa, bị tạc ra một cái hố to, trong hố lớn ương, tên là Superman nam tử, đứng ở nơi đó, không mất một sợi lông, thậm chí liền y phục đều không có một tia tổn hại.</w:t>
      </w:r>
    </w:p>
    <w:p>
      <w:pPr>
        <w:spacing w:after="120" w:line="360" w:lineRule="auto"/>
        <w:ind w:firstLine="720"/>
        <w:jc w:val="both"/>
      </w:pPr>
      <w:r>
        <w:rPr>
          <w:rFonts w:ascii="Times New Roman" w:hAnsi="Times New Roman" w:eastAsia="Times New Roman"/>
          <w:sz w:val="26"/>
        </w:rPr>
        <w:t>Chung quanh thân thể hắn có màu trắng khí tức hình thành một cái hình bầu dục vòng bảo hộ, khí lưu không ngừng lưu động, trong không khí phát ra tư tư tiếng vang.</w:t>
      </w:r>
    </w:p>
    <w:p>
      <w:pPr>
        <w:spacing w:after="120" w:line="360" w:lineRule="auto"/>
        <w:ind w:firstLine="720"/>
        <w:jc w:val="both"/>
      </w:pPr>
      <w:r>
        <w:rPr>
          <w:rFonts w:ascii="Times New Roman" w:hAnsi="Times New Roman" w:eastAsia="Times New Roman"/>
          <w:sz w:val="26"/>
        </w:rPr>
        <w:t>Quy Tiên lưu phái, bạo khí hộ thể!</w:t>
      </w:r>
    </w:p>
    <w:p>
      <w:pPr>
        <w:spacing w:after="120" w:line="360" w:lineRule="auto"/>
        <w:ind w:firstLine="720"/>
        <w:jc w:val="both"/>
      </w:pPr>
      <w:r>
        <w:rPr>
          <w:rFonts w:ascii="Times New Roman" w:hAnsi="Times New Roman" w:eastAsia="Times New Roman"/>
          <w:sz w:val="26"/>
        </w:rPr>
        <w:t>Giang Lan nếu không phải sợ số ba linh cảnh trang phục phòng hộ tổn hại, ngay cả bạo khí đều chẳng muốn bạo.</w:t>
      </w:r>
    </w:p>
    <w:p>
      <w:pPr>
        <w:spacing w:after="120" w:line="360" w:lineRule="auto"/>
        <w:ind w:firstLine="720"/>
        <w:jc w:val="both"/>
      </w:pPr>
      <w:r>
        <w:rPr>
          <w:rFonts w:ascii="Times New Roman" w:hAnsi="Times New Roman" w:eastAsia="Times New Roman"/>
          <w:sz w:val="26"/>
        </w:rPr>
        <w:t>Những người này công kích, liền như là cho hắn gãi ngứa ngứa, căn bản là không có cách tổn thương đến hắn sắt thép thân thể.</w:t>
      </w:r>
    </w:p>
    <w:p>
      <w:pPr>
        <w:spacing w:after="120" w:line="360" w:lineRule="auto"/>
        <w:ind w:firstLine="720"/>
        <w:jc w:val="both"/>
      </w:pPr>
      <w:r>
        <w:rPr>
          <w:rFonts w:ascii="Times New Roman" w:hAnsi="Times New Roman" w:eastAsia="Times New Roman"/>
          <w:sz w:val="26"/>
        </w:rPr>
        <w:t>Kỳ thật chỉ nói sắt thép thân thể cũng không thích hợp, dù sao giờ phút này trong cơ thể của hắn, tan Saitama, Superman, người Saiyan tam đại thiên phú vì một thân, cụ thể lực phòng ngự là nhiều ít, hắn cũng không rõ ràng.</w:t>
      </w:r>
    </w:p>
    <w:p>
      <w:pPr>
        <w:spacing w:after="120" w:line="360" w:lineRule="auto"/>
        <w:ind w:firstLine="720"/>
        <w:jc w:val="both"/>
      </w:pPr>
      <w:r>
        <w:rPr>
          <w:rFonts w:ascii="Times New Roman" w:hAnsi="Times New Roman" w:eastAsia="Times New Roman"/>
          <w:sz w:val="26"/>
        </w:rPr>
        <w:t>Cũng chính là tại đối mặt Ngu Linh cùng Túc Hạo thời điểm, hắn mới ẩn ẩn có thể cảm giác được một tia uy hϊế͙p͙.</w:t>
      </w:r>
    </w:p>
    <w:p>
      <w:pPr>
        <w:spacing w:after="120" w:line="360" w:lineRule="auto"/>
        <w:ind w:firstLine="720"/>
        <w:jc w:val="both"/>
      </w:pPr>
      <w:r>
        <w:rPr>
          <w:rFonts w:ascii="Times New Roman" w:hAnsi="Times New Roman" w:eastAsia="Times New Roman"/>
          <w:sz w:val="26"/>
        </w:rPr>
        <w:t>Nếu như người Saiyan thiên phú thật là sắp ch.ết thuộc tính gấp bội, hắn khả năng đời này đều kích phát không được.</w:t>
      </w:r>
    </w:p>
    <w:p>
      <w:pPr>
        <w:spacing w:after="120" w:line="360" w:lineRule="auto"/>
        <w:ind w:firstLine="720"/>
        <w:jc w:val="both"/>
      </w:pPr>
      <w:r>
        <w:rPr>
          <w:rFonts w:ascii="Times New Roman" w:hAnsi="Times New Roman" w:eastAsia="Times New Roman"/>
          <w:sz w:val="26"/>
        </w:rPr>
        <w:t>Lôi Mễ Nhĩ cái trán, chảy ra đại lượng mồ hôi lạnh, vừa rồi một kích kia, hắn đã sử xuất toàn lực, có thể thậm chí ngay cả người này quần áo cũng không đánh phá.</w:t>
      </w:r>
    </w:p>
    <w:p>
      <w:pPr>
        <w:spacing w:after="120" w:line="360" w:lineRule="auto"/>
        <w:ind w:firstLine="720"/>
        <w:jc w:val="both"/>
      </w:pPr>
      <w:r>
        <w:rPr>
          <w:rFonts w:ascii="Times New Roman" w:hAnsi="Times New Roman" w:eastAsia="Times New Roman"/>
          <w:sz w:val="26"/>
        </w:rPr>
        <w:t>Mà lại quanh người hắn khí tức lại là cái gì, vì cái gì hắn chưa từng nghe nói qua, có cái nào thiên phú có thể mang đến loại năng lực này.</w:t>
      </w:r>
    </w:p>
    <w:p>
      <w:pPr>
        <w:spacing w:after="120" w:line="360" w:lineRule="auto"/>
        <w:ind w:firstLine="720"/>
        <w:jc w:val="both"/>
      </w:pPr>
      <w:r>
        <w:rPr>
          <w:rFonts w:ascii="Times New Roman" w:hAnsi="Times New Roman" w:eastAsia="Times New Roman"/>
          <w:sz w:val="26"/>
        </w:rPr>
        <w:t>Đối mặt một cái năng lực không biết, thực lực không biết địch nhân, phương án tốt nhất, chính là rút lui trước, điều tr.a rõ ràng lại chầm chậm mưu toan.</w:t>
      </w:r>
    </w:p>
    <w:p>
      <w:pPr>
        <w:spacing w:after="120" w:line="360" w:lineRule="auto"/>
        <w:ind w:firstLine="720"/>
        <w:jc w:val="both"/>
      </w:pPr>
      <w:r>
        <w:rPr>
          <w:rFonts w:ascii="Times New Roman" w:hAnsi="Times New Roman" w:eastAsia="Times New Roman"/>
          <w:sz w:val="26"/>
        </w:rPr>
        <w:t>Không chờ hắn có phản ứng, Giang Lan sử xuất liên tục đòn công kích bình thường, bành bành bành, mấy tiếng vang lên.</w:t>
      </w:r>
    </w:p>
    <w:p>
      <w:pPr>
        <w:spacing w:after="120" w:line="360" w:lineRule="auto"/>
        <w:ind w:firstLine="720"/>
        <w:jc w:val="both"/>
      </w:pPr>
      <w:r>
        <w:rPr>
          <w:rFonts w:ascii="Times New Roman" w:hAnsi="Times New Roman" w:eastAsia="Times New Roman"/>
          <w:sz w:val="26"/>
        </w:rPr>
        <w:t>Giang Lan bên người mấy cái cường hóa hệ giác tỉnh giả, thân thể đều trong nháy mắt nổ tung, ch.ết oan ch.ết uổng, còn lại mấy khỏa đầu lâu, ùng ục ục lăn lộn đầy đất.</w:t>
      </w:r>
    </w:p>
    <w:p>
      <w:pPr>
        <w:spacing w:after="120" w:line="360" w:lineRule="auto"/>
        <w:ind w:firstLine="720"/>
        <w:jc w:val="both"/>
      </w:pPr>
      <w:r>
        <w:rPr>
          <w:rFonts w:ascii="Times New Roman" w:hAnsi="Times New Roman" w:eastAsia="Times New Roman"/>
          <w:sz w:val="26"/>
        </w:rPr>
        <w:t>Lôi Mễ Nhĩ càng là hoảng sợ, hắn biết không trốn nữa, chỉ sợ tất cả đều sẽ ch.ết ở chỗ này.</w:t>
      </w:r>
    </w:p>
    <w:p>
      <w:pPr>
        <w:spacing w:after="120" w:line="360" w:lineRule="auto"/>
        <w:ind w:firstLine="720"/>
        <w:jc w:val="both"/>
      </w:pPr>
      <w:r>
        <w:rPr>
          <w:rFonts w:ascii="Times New Roman" w:hAnsi="Times New Roman" w:eastAsia="Times New Roman"/>
          <w:sz w:val="26"/>
        </w:rPr>
        <w:t>Ghê tởm, tình báo xuất hiện trọng đại sai lầm, Tam Giang thành phố vậy mà ẩn giấu đi như thế cường đại giác tỉnh giả, vậy mà không có bất kỳ cái gì tình báo đề cập tới.</w:t>
      </w:r>
    </w:p>
    <w:p>
      <w:pPr>
        <w:spacing w:after="120" w:line="360" w:lineRule="auto"/>
        <w:ind w:firstLine="720"/>
        <w:jc w:val="both"/>
      </w:pPr>
      <w:r>
        <w:rPr>
          <w:rFonts w:ascii="Times New Roman" w:hAnsi="Times New Roman" w:eastAsia="Times New Roman"/>
          <w:sz w:val="26"/>
        </w:rPr>
        <w:t>Mà lại, hắn vẫn là Ninh Đồng bạn trai, tương quan nhân viên tình báo thật đáng ch.ết, học sinh bên trong cái kia mật thám, quay đầu muốn đem hắn chém thành muôn mảnh.</w:t>
      </w:r>
    </w:p>
    <w:p>
      <w:pPr>
        <w:spacing w:after="120" w:line="360" w:lineRule="auto"/>
        <w:ind w:firstLine="720"/>
        <w:jc w:val="both"/>
      </w:pPr>
      <w:r>
        <w:rPr>
          <w:rFonts w:ascii="Times New Roman" w:hAnsi="Times New Roman" w:eastAsia="Times New Roman"/>
          <w:sz w:val="26"/>
        </w:rPr>
        <w:t>Không đúng, hai tháng trước, Ngũ Hành Minh đưa ra qua một phần báo cáo, tên là Superman nam tử thiên phú xác định đẳng cấp, lúc ấy hắn cho rằng, đó chính là chuyện tiếu lâm!</w:t>
      </w:r>
    </w:p>
    <w:p>
      <w:pPr>
        <w:spacing w:after="120" w:line="360" w:lineRule="auto"/>
        <w:ind w:firstLine="720"/>
        <w:jc w:val="both"/>
      </w:pPr>
      <w:r>
        <w:rPr>
          <w:rFonts w:ascii="Times New Roman" w:hAnsi="Times New Roman" w:eastAsia="Times New Roman"/>
          <w:sz w:val="26"/>
        </w:rPr>
        <w:t>Trong báo cáo nâng lên, tên là Superman nam tử đẳng cấp đạt đến lục giai, bây giờ nhìn, chỉ sợ thất giai còn chưa hết đi.</w:t>
      </w:r>
    </w:p>
    <w:p>
      <w:pPr>
        <w:spacing w:after="120" w:line="360" w:lineRule="auto"/>
        <w:ind w:firstLine="720"/>
        <w:jc w:val="both"/>
      </w:pPr>
      <w:r>
        <w:rPr>
          <w:rFonts w:ascii="Times New Roman" w:hAnsi="Times New Roman" w:eastAsia="Times New Roman"/>
          <w:sz w:val="26"/>
        </w:rPr>
        <w:t>Hắn quay đầu, hướng về phía cao lầu phương hướng gầm thét.</w:t>
      </w:r>
    </w:p>
    <w:p>
      <w:pPr>
        <w:spacing w:after="120" w:line="360" w:lineRule="auto"/>
        <w:ind w:firstLine="720"/>
        <w:jc w:val="both"/>
      </w:pPr>
      <w:r>
        <w:rPr>
          <w:rFonts w:ascii="Times New Roman" w:hAnsi="Times New Roman" w:eastAsia="Times New Roman"/>
          <w:sz w:val="26"/>
        </w:rPr>
        <w:t>"Số bảy mươi sáu, hủy bỏ kết giới, kế hoạch đình chỉ, toàn thể rút lui!"</w:t>
      </w:r>
    </w:p>
    <w:p>
      <w:pPr>
        <w:spacing w:after="120" w:line="360" w:lineRule="auto"/>
        <w:ind w:firstLine="720"/>
        <w:jc w:val="both"/>
      </w:pPr>
      <w:r>
        <w:rPr>
          <w:rFonts w:ascii="Times New Roman" w:hAnsi="Times New Roman" w:eastAsia="Times New Roman"/>
          <w:sz w:val="26"/>
        </w:rPr>
        <w:t>Giang Lan a cười.</w:t>
      </w:r>
    </w:p>
    <w:p>
      <w:pPr>
        <w:spacing w:after="120" w:line="360" w:lineRule="auto"/>
        <w:ind w:firstLine="720"/>
        <w:jc w:val="both"/>
      </w:pPr>
      <w:r>
        <w:rPr>
          <w:rFonts w:ascii="Times New Roman" w:hAnsi="Times New Roman" w:eastAsia="Times New Roman"/>
          <w:sz w:val="26"/>
        </w:rPr>
        <w:t>"Đừng phí sức, hắn hiện tại so với các ngươi còn thảm!"</w:t>
      </w:r>
    </w:p>
    <w:p>
      <w:pPr>
        <w:spacing w:after="120" w:line="360" w:lineRule="auto"/>
        <w:ind w:firstLine="720"/>
        <w:jc w:val="both"/>
      </w:pPr>
      <w:r>
        <w:rPr>
          <w:rFonts w:ascii="Times New Roman" w:hAnsi="Times New Roman" w:eastAsia="Times New Roman"/>
          <w:sz w:val="26"/>
        </w:rPr>
        <w:t>Vừa rồi Giang Lan sở dĩ kém chút tới chậm, chính là tại xử lý tên này kết giới sư.</w:t>
      </w:r>
    </w:p>
    <w:p>
      <w:pPr>
        <w:spacing w:after="120" w:line="360" w:lineRule="auto"/>
        <w:ind w:firstLine="720"/>
        <w:jc w:val="both"/>
      </w:pPr>
      <w:r>
        <w:rPr>
          <w:rFonts w:ascii="Times New Roman" w:hAnsi="Times New Roman" w:eastAsia="Times New Roman"/>
          <w:sz w:val="26"/>
        </w:rPr>
        <w:t>Số bảy mươi sáu, nằm tại phòng họp trên mặt đất, tay chân của hắn, cùng mất tự nhiên tư thế vặn vẹo lên, liền liên hạ hàm đều bị Giang Lan tháo bỏ xuống.</w:t>
      </w:r>
    </w:p>
    <w:p>
      <w:pPr>
        <w:spacing w:after="120" w:line="360" w:lineRule="auto"/>
        <w:ind w:firstLine="720"/>
        <w:jc w:val="both"/>
      </w:pPr>
      <w:r>
        <w:rPr>
          <w:rFonts w:ascii="Times New Roman" w:hAnsi="Times New Roman" w:eastAsia="Times New Roman"/>
          <w:sz w:val="26"/>
        </w:rPr>
        <w:t>Nghe thấy Lôi Mễ Nhĩ gầm thét, hắn giãy dụa lấy, phát ra không có ý nghĩa tiếng kêu thảm thiết.</w:t>
      </w:r>
    </w:p>
    <w:p>
      <w:pPr>
        <w:spacing w:after="120" w:line="360" w:lineRule="auto"/>
        <w:ind w:firstLine="720"/>
        <w:jc w:val="both"/>
      </w:pPr>
      <w:r>
        <w:rPr>
          <w:rFonts w:ascii="Times New Roman" w:hAnsi="Times New Roman" w:eastAsia="Times New Roman"/>
          <w:sz w:val="26"/>
        </w:rPr>
        <w:t>"A. . . . . Ngô. . .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