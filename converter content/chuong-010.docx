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10: Bát giai cường giả, ngươi quản cái này gọi đại học?</w:t>
      </w:r>
    </w:p>
    <w:p>
      <w:pPr>
        <w:spacing w:after="120" w:line="360" w:lineRule="auto"/>
        <w:ind w:firstLine="720"/>
        <w:jc w:val="both"/>
      </w:pPr>
      <w:r>
        <w:rPr>
          <w:rFonts w:ascii="Times New Roman" w:hAnsi="Times New Roman" w:eastAsia="Times New Roman"/>
          <w:sz w:val="26"/>
        </w:rPr>
        <w:t>Buổi sáng Giang Lan vừa làm xong Saitama rèn luyện pháp, đang nằm tại nhà mình trên nóc nhà phơi Thái Dương, theo thuộc tính chậm rãi gia tăng.</w:t>
      </w:r>
    </w:p>
    <w:p>
      <w:pPr>
        <w:spacing w:after="120" w:line="360" w:lineRule="auto"/>
        <w:ind w:firstLine="720"/>
        <w:jc w:val="both"/>
      </w:pPr>
      <w:r>
        <w:rPr>
          <w:rFonts w:ascii="Times New Roman" w:hAnsi="Times New Roman" w:eastAsia="Times New Roman"/>
          <w:sz w:val="26"/>
        </w:rPr>
        <w:t>Giang Lan thỏa mãn duỗi lưng một cái.</w:t>
      </w:r>
    </w:p>
    <w:p>
      <w:pPr>
        <w:spacing w:after="120" w:line="360" w:lineRule="auto"/>
        <w:ind w:firstLine="720"/>
        <w:jc w:val="both"/>
      </w:pPr>
      <w:r>
        <w:rPr>
          <w:rFonts w:ascii="Times New Roman" w:hAnsi="Times New Roman" w:eastAsia="Times New Roman"/>
          <w:sz w:val="26"/>
        </w:rPr>
        <w:t>Đột nhiên trong thành thị vang lên lăng liệt tiếng cảnh báo.</w:t>
      </w:r>
    </w:p>
    <w:p>
      <w:pPr>
        <w:spacing w:after="120" w:line="360" w:lineRule="auto"/>
        <w:ind w:firstLine="720"/>
        <w:jc w:val="both"/>
      </w:pPr>
      <w:r>
        <w:rPr>
          <w:rFonts w:ascii="Times New Roman" w:hAnsi="Times New Roman" w:eastAsia="Times New Roman"/>
          <w:sz w:val="26"/>
        </w:rPr>
        <w:t>Phố lớn ngõ nhỏ, không ngừng phát hình.</w:t>
      </w:r>
    </w:p>
    <w:p>
      <w:pPr>
        <w:spacing w:after="120" w:line="360" w:lineRule="auto"/>
        <w:ind w:firstLine="720"/>
        <w:jc w:val="both"/>
      </w:pPr>
      <w:r>
        <w:rPr>
          <w:rFonts w:ascii="Times New Roman" w:hAnsi="Times New Roman" w:eastAsia="Times New Roman"/>
          <w:sz w:val="26"/>
        </w:rPr>
        <w:t>"Cảnh báo, cảnh báo, ma cấp hung thú xâm lấn, mọi người mời lập tức tiến về gần nhất dưới mặt đất chỗ tránh nạn."</w:t>
      </w:r>
    </w:p>
    <w:p>
      <w:pPr>
        <w:spacing w:after="120" w:line="360" w:lineRule="auto"/>
        <w:ind w:firstLine="720"/>
        <w:jc w:val="both"/>
      </w:pPr>
      <w:r>
        <w:rPr>
          <w:rFonts w:ascii="Times New Roman" w:hAnsi="Times New Roman" w:eastAsia="Times New Roman"/>
          <w:sz w:val="26"/>
        </w:rPr>
        <w:t>Giang Lan lão mụ từ trong nhà thò đầu ra, không để ý hình tượng hô to.</w:t>
      </w:r>
    </w:p>
    <w:p>
      <w:pPr>
        <w:spacing w:after="120" w:line="360" w:lineRule="auto"/>
        <w:ind w:firstLine="720"/>
        <w:jc w:val="both"/>
      </w:pPr>
      <w:r>
        <w:rPr>
          <w:rFonts w:ascii="Times New Roman" w:hAnsi="Times New Roman" w:eastAsia="Times New Roman"/>
          <w:sz w:val="26"/>
        </w:rPr>
        <w:t>"Nhi tử, mau xuống đây, hung thú tới."</w:t>
      </w:r>
    </w:p>
    <w:p>
      <w:pPr>
        <w:spacing w:after="120" w:line="360" w:lineRule="auto"/>
        <w:ind w:firstLine="720"/>
        <w:jc w:val="both"/>
      </w:pPr>
      <w:r>
        <w:rPr>
          <w:rFonts w:ascii="Times New Roman" w:hAnsi="Times New Roman" w:eastAsia="Times New Roman"/>
          <w:sz w:val="26"/>
        </w:rPr>
        <w:t>Sau đó, Giang Lan tại chỗ tránh nạn bên trong thấy được thế giới này hung thú, đến tột cùng mạnh mẽ cỡ nào.</w:t>
      </w:r>
    </w:p>
    <w:p>
      <w:pPr>
        <w:spacing w:after="120" w:line="360" w:lineRule="auto"/>
        <w:ind w:firstLine="720"/>
        <w:jc w:val="both"/>
      </w:pPr>
      <w:r>
        <w:rPr>
          <w:rFonts w:ascii="Times New Roman" w:hAnsi="Times New Roman" w:eastAsia="Times New Roman"/>
          <w:sz w:val="26"/>
        </w:rPr>
        <w:t>Mặc dù mọi người đều ở dưới mặt đất mười mấy thước chỗ tránh nạn bên trong, nhưng theo hung thú di động, toàn bộ chỗ tránh nạn không ngừng run rẩy.</w:t>
      </w:r>
    </w:p>
    <w:p>
      <w:pPr>
        <w:spacing w:after="120" w:line="360" w:lineRule="auto"/>
        <w:ind w:firstLine="720"/>
        <w:jc w:val="both"/>
      </w:pPr>
      <w:r>
        <w:rPr>
          <w:rFonts w:ascii="Times New Roman" w:hAnsi="Times New Roman" w:eastAsia="Times New Roman"/>
          <w:sz w:val="26"/>
        </w:rPr>
        <w:t>Trên nóc nhà càng là không ngừng đá vụn rơi xuống đất cát, phảng phất tùy thời đều có thể đổ sụp.</w:t>
      </w:r>
    </w:p>
    <w:p>
      <w:pPr>
        <w:spacing w:after="120" w:line="360" w:lineRule="auto"/>
        <w:ind w:firstLine="720"/>
        <w:jc w:val="both"/>
      </w:pPr>
      <w:r>
        <w:rPr>
          <w:rFonts w:ascii="Times New Roman" w:hAnsi="Times New Roman" w:eastAsia="Times New Roman"/>
          <w:sz w:val="26"/>
        </w:rPr>
        <w:t>Chỗ tránh nạn bên trong chỉ có một bộ TV, thời gian thực phát hình hung thú xâm lấn tình hình.</w:t>
      </w:r>
    </w:p>
    <w:p>
      <w:pPr>
        <w:spacing w:after="120" w:line="360" w:lineRule="auto"/>
        <w:ind w:firstLine="720"/>
        <w:jc w:val="both"/>
      </w:pPr>
      <w:r>
        <w:rPr>
          <w:rFonts w:ascii="Times New Roman" w:hAnsi="Times New Roman" w:eastAsia="Times New Roman"/>
          <w:sz w:val="26"/>
        </w:rPr>
        <w:t>Giống như núi nhỏ ma cấp hung thú, ngay tại Tam Giang thành thị du đãng.</w:t>
      </w:r>
    </w:p>
    <w:p>
      <w:pPr>
        <w:spacing w:after="120" w:line="360" w:lineRule="auto"/>
        <w:ind w:firstLine="720"/>
        <w:jc w:val="both"/>
      </w:pPr>
      <w:r>
        <w:rPr>
          <w:rFonts w:ascii="Times New Roman" w:hAnsi="Times New Roman" w:eastAsia="Times New Roman"/>
          <w:sz w:val="26"/>
        </w:rPr>
        <w:t>Ngoại hình của nó cùng loại với rồng Komodo, nhưng thể tích là rồng Komodo mấy trăm lần, toàn thân mọc đầy U Lam sắc lân giáp, tứ chi giống như cầu vượt trụ cầu giống như thô to.</w:t>
      </w:r>
    </w:p>
    <w:p>
      <w:pPr>
        <w:spacing w:after="120" w:line="360" w:lineRule="auto"/>
        <w:ind w:firstLine="720"/>
        <w:jc w:val="both"/>
      </w:pPr>
      <w:r>
        <w:rPr>
          <w:rFonts w:ascii="Times New Roman" w:hAnsi="Times New Roman" w:eastAsia="Times New Roman"/>
          <w:sz w:val="26"/>
        </w:rPr>
        <w:t>Nó chỗ đến, phòng ốc giống như xếp gỗ giống như, lập tức đổ sụp, dù cho là mười mấy tầng cao lầu, cũng vô pháp ngăn cản nó tiến lên bộ pháp.</w:t>
      </w:r>
    </w:p>
    <w:p>
      <w:pPr>
        <w:spacing w:after="120" w:line="360" w:lineRule="auto"/>
        <w:ind w:firstLine="720"/>
        <w:jc w:val="both"/>
      </w:pPr>
      <w:r>
        <w:rPr>
          <w:rFonts w:ascii="Times New Roman" w:hAnsi="Times New Roman" w:eastAsia="Times New Roman"/>
          <w:sz w:val="26"/>
        </w:rPr>
        <w:t>Có chút không kịp trốn vào chỗ tránh nạn nhân loại, bị hung thú phát hiện về sau, chỉ cần gầm lên giận dữ, chạy trốn nhân loại liền phun ra máu tươi, co quắp ngã xuống đất.</w:t>
      </w:r>
    </w:p>
    <w:p>
      <w:pPr>
        <w:spacing w:after="120" w:line="360" w:lineRule="auto"/>
        <w:ind w:firstLine="720"/>
        <w:jc w:val="both"/>
      </w:pPr>
      <w:r>
        <w:rPr>
          <w:rFonts w:ascii="Times New Roman" w:hAnsi="Times New Roman" w:eastAsia="Times New Roman"/>
          <w:sz w:val="26"/>
        </w:rPr>
        <w:t>Sau đó bị hung thú dùng mọc đầy gai ngược đầu lưỡi quyển trong cửa vào.</w:t>
      </w:r>
    </w:p>
    <w:p>
      <w:pPr>
        <w:spacing w:after="120" w:line="360" w:lineRule="auto"/>
        <w:ind w:firstLine="720"/>
        <w:jc w:val="both"/>
      </w:pPr>
      <w:r>
        <w:rPr>
          <w:rFonts w:ascii="Times New Roman" w:hAnsi="Times New Roman" w:eastAsia="Times New Roman"/>
          <w:sz w:val="26"/>
        </w:rPr>
        <w:t>Nhân loại tại cái này hung thú trước mặt, liền còn như là kiến hôi nhỏ bé.</w:t>
      </w:r>
    </w:p>
    <w:p>
      <w:pPr>
        <w:spacing w:after="120" w:line="360" w:lineRule="auto"/>
        <w:ind w:firstLine="720"/>
        <w:jc w:val="both"/>
      </w:pPr>
      <w:r>
        <w:rPr>
          <w:rFonts w:ascii="Times New Roman" w:hAnsi="Times New Roman" w:eastAsia="Times New Roman"/>
          <w:sz w:val="26"/>
        </w:rPr>
        <w:t>Chỗ tránh nạn bên trong hoàn toàn yên tĩnh, muội muội của hắn Giang Tuyết, đem đầu chôn ở Giang Lan ngực, khóc.</w:t>
      </w:r>
    </w:p>
    <w:p>
      <w:pPr>
        <w:spacing w:after="120" w:line="360" w:lineRule="auto"/>
        <w:ind w:firstLine="720"/>
        <w:jc w:val="both"/>
      </w:pPr>
      <w:r>
        <w:rPr>
          <w:rFonts w:ascii="Times New Roman" w:hAnsi="Times New Roman" w:eastAsia="Times New Roman"/>
          <w:sz w:val="26"/>
        </w:rPr>
        <w:t>"Ca ca, ta sợ. . ."</w:t>
      </w:r>
    </w:p>
    <w:p>
      <w:pPr>
        <w:spacing w:after="120" w:line="360" w:lineRule="auto"/>
        <w:ind w:firstLine="720"/>
        <w:jc w:val="both"/>
      </w:pPr>
      <w:r>
        <w:rPr>
          <w:rFonts w:ascii="Times New Roman" w:hAnsi="Times New Roman" w:eastAsia="Times New Roman"/>
          <w:sz w:val="26"/>
        </w:rPr>
        <w:t>Giang Lan vuốt ve đầu của muội muội phát, an ủi nàng.</w:t>
      </w:r>
    </w:p>
    <w:p>
      <w:pPr>
        <w:spacing w:after="120" w:line="360" w:lineRule="auto"/>
        <w:ind w:firstLine="720"/>
        <w:jc w:val="both"/>
      </w:pPr>
      <w:r>
        <w:rPr>
          <w:rFonts w:ascii="Times New Roman" w:hAnsi="Times New Roman" w:eastAsia="Times New Roman"/>
          <w:sz w:val="26"/>
        </w:rPr>
        <w:t>"Không sợ, có ca ca ở đây, không có việc gì."</w:t>
      </w:r>
    </w:p>
    <w:p>
      <w:pPr>
        <w:spacing w:after="120" w:line="360" w:lineRule="auto"/>
        <w:ind w:firstLine="720"/>
        <w:jc w:val="both"/>
      </w:pPr>
      <w:r>
        <w:rPr>
          <w:rFonts w:ascii="Times New Roman" w:hAnsi="Times New Roman" w:eastAsia="Times New Roman"/>
          <w:sz w:val="26"/>
        </w:rPr>
        <w:t>Có người tức giận nói.</w:t>
      </w:r>
    </w:p>
    <w:p>
      <w:pPr>
        <w:spacing w:after="120" w:line="360" w:lineRule="auto"/>
        <w:ind w:firstLine="720"/>
        <w:jc w:val="both"/>
      </w:pPr>
      <w:r>
        <w:rPr>
          <w:rFonts w:ascii="Times New Roman" w:hAnsi="Times New Roman" w:eastAsia="Times New Roman"/>
          <w:sz w:val="26"/>
        </w:rPr>
        <w:t>"Ma cấp hung thú, vì sao lại đột nhiên xâm nhập thành thị? Bộ đội biên phòng đều là làm ăn gì?"</w:t>
      </w:r>
    </w:p>
    <w:p>
      <w:pPr>
        <w:spacing w:after="120" w:line="360" w:lineRule="auto"/>
        <w:ind w:firstLine="720"/>
        <w:jc w:val="both"/>
      </w:pPr>
      <w:r>
        <w:rPr>
          <w:rFonts w:ascii="Times New Roman" w:hAnsi="Times New Roman" w:eastAsia="Times New Roman"/>
          <w:sz w:val="26"/>
        </w:rPr>
        <w:t>"Ta nghe nói, cái này hung thú là từ dưới đất trực tiếp đột nhập thành thị, vòng qua biên cảnh phòng hộ khu, tất cả mới không có bị phát hiện."</w:t>
      </w:r>
    </w:p>
    <w:p>
      <w:pPr>
        <w:spacing w:after="120" w:line="360" w:lineRule="auto"/>
        <w:ind w:firstLine="720"/>
        <w:jc w:val="both"/>
      </w:pPr>
      <w:r>
        <w:rPr>
          <w:rFonts w:ascii="Times New Roman" w:hAnsi="Times New Roman" w:eastAsia="Times New Roman"/>
          <w:sz w:val="26"/>
        </w:rPr>
        <w:t>"Nhà của ta, triệt để hết rồi!"</w:t>
      </w:r>
    </w:p>
    <w:p>
      <w:pPr>
        <w:spacing w:after="120" w:line="360" w:lineRule="auto"/>
        <w:ind w:firstLine="720"/>
        <w:jc w:val="both"/>
      </w:pPr>
      <w:r>
        <w:rPr>
          <w:rFonts w:ascii="Times New Roman" w:hAnsi="Times New Roman" w:eastAsia="Times New Roman"/>
          <w:sz w:val="26"/>
        </w:rPr>
        <w:t>"Mau nhìn, bộ đội tới, cái này hung thú ch.ết chắc."</w:t>
      </w:r>
    </w:p>
    <w:p>
      <w:pPr>
        <w:spacing w:after="120" w:line="360" w:lineRule="auto"/>
        <w:ind w:firstLine="720"/>
        <w:jc w:val="both"/>
      </w:pPr>
      <w:r>
        <w:rPr>
          <w:rFonts w:ascii="Times New Roman" w:hAnsi="Times New Roman" w:eastAsia="Times New Roman"/>
          <w:sz w:val="26"/>
        </w:rPr>
        <w:t>Tam Giang thành phố thủ hộ bộ đội đã xuất động, máy bay, Tanker trực tiếp lái vào trong thành thị, trực tiếp đối ma cấp hung thú khai hỏa.</w:t>
      </w:r>
    </w:p>
    <w:p>
      <w:pPr>
        <w:spacing w:after="120" w:line="360" w:lineRule="auto"/>
        <w:ind w:firstLine="720"/>
        <w:jc w:val="both"/>
      </w:pPr>
      <w:r>
        <w:rPr>
          <w:rFonts w:ascii="Times New Roman" w:hAnsi="Times New Roman" w:eastAsia="Times New Roman"/>
          <w:sz w:val="26"/>
        </w:rPr>
        <w:t>Cường đại hỏa lực phát tiết tại ma cấp hung thú trên thân, lại ngay cả lân giáp của nó đều không thể phá vỡ, ngược lại bị nó một cái vẫy đuôi, phá hủy một miếng đất lớn mặt vũ khí.</w:t>
      </w:r>
    </w:p>
    <w:p>
      <w:pPr>
        <w:spacing w:after="120" w:line="360" w:lineRule="auto"/>
        <w:ind w:firstLine="720"/>
        <w:jc w:val="both"/>
      </w:pPr>
      <w:r>
        <w:rPr>
          <w:rFonts w:ascii="Times New Roman" w:hAnsi="Times New Roman" w:eastAsia="Times New Roman"/>
          <w:sz w:val="26"/>
        </w:rPr>
        <w:t>Nó phun ra thật dài thiệt tín, trực tiếp xuyên thủng một khung máy bay chiến đấu.</w:t>
      </w:r>
    </w:p>
    <w:p>
      <w:pPr>
        <w:spacing w:after="120" w:line="360" w:lineRule="auto"/>
        <w:ind w:firstLine="720"/>
        <w:jc w:val="both"/>
      </w:pPr>
      <w:r>
        <w:rPr>
          <w:rFonts w:ascii="Times New Roman" w:hAnsi="Times New Roman" w:eastAsia="Times New Roman"/>
          <w:sz w:val="26"/>
        </w:rPr>
        <w:t>Tam Giang thành phố thủ hộ bộ đội, vẻn vẹn mấy phút, ngay tại ma cấp hung thú trước mặt tử thương thảm trọng.</w:t>
      </w:r>
    </w:p>
    <w:p>
      <w:pPr>
        <w:spacing w:after="120" w:line="360" w:lineRule="auto"/>
        <w:ind w:firstLine="720"/>
        <w:jc w:val="both"/>
      </w:pPr>
      <w:r>
        <w:rPr>
          <w:rFonts w:ascii="Times New Roman" w:hAnsi="Times New Roman" w:eastAsia="Times New Roman"/>
          <w:sz w:val="26"/>
        </w:rPr>
        <w:t>"Nhân loại vũ khí nóng, đã không cách nào đối ma cấp hung thú tạo thành tổn thương."</w:t>
      </w:r>
    </w:p>
    <w:p>
      <w:pPr>
        <w:spacing w:after="120" w:line="360" w:lineRule="auto"/>
        <w:ind w:firstLine="720"/>
        <w:jc w:val="both"/>
      </w:pPr>
      <w:r>
        <w:rPr>
          <w:rFonts w:ascii="Times New Roman" w:hAnsi="Times New Roman" w:eastAsia="Times New Roman"/>
          <w:sz w:val="26"/>
        </w:rPr>
        <w:t>Không biết là ai, thanh âm trầm thấp nói.</w:t>
      </w:r>
    </w:p>
    <w:p>
      <w:pPr>
        <w:spacing w:after="120" w:line="360" w:lineRule="auto"/>
        <w:ind w:firstLine="720"/>
        <w:jc w:val="both"/>
      </w:pPr>
      <w:r>
        <w:rPr>
          <w:rFonts w:ascii="Times New Roman" w:hAnsi="Times New Roman" w:eastAsia="Times New Roman"/>
          <w:sz w:val="26"/>
        </w:rPr>
        <w:t>Chỗ tránh nạn bên trong hoàn toàn tĩnh mịch, một loại tên là tâm tình tuyệt vọng, tại nhân loại ở giữa lan tràn.</w:t>
      </w:r>
    </w:p>
    <w:p>
      <w:pPr>
        <w:spacing w:after="120" w:line="360" w:lineRule="auto"/>
        <w:ind w:firstLine="720"/>
        <w:jc w:val="both"/>
      </w:pPr>
      <w:r>
        <w:rPr>
          <w:rFonts w:ascii="Times New Roman" w:hAnsi="Times New Roman" w:eastAsia="Times New Roman"/>
          <w:sz w:val="26"/>
        </w:rPr>
        <w:t>Vào thời khắc này, không trung bay tới một người ảnh, tới gần về sau, nhìn ra là một tên nhân loại nữ tính, nàng thân mặc sườn xám, tóc dài phất phới.</w:t>
      </w:r>
    </w:p>
    <w:p>
      <w:pPr>
        <w:spacing w:after="120" w:line="360" w:lineRule="auto"/>
        <w:ind w:firstLine="720"/>
        <w:jc w:val="both"/>
      </w:pPr>
      <w:r>
        <w:rPr>
          <w:rFonts w:ascii="Times New Roman" w:hAnsi="Times New Roman" w:eastAsia="Times New Roman"/>
          <w:sz w:val="26"/>
        </w:rPr>
        <w:t>"Là Ngu nữ sĩ!"</w:t>
      </w:r>
    </w:p>
    <w:p>
      <w:pPr>
        <w:spacing w:after="120" w:line="360" w:lineRule="auto"/>
        <w:ind w:firstLine="720"/>
        <w:jc w:val="both"/>
      </w:pPr>
      <w:r>
        <w:rPr>
          <w:rFonts w:ascii="Times New Roman" w:hAnsi="Times New Roman" w:eastAsia="Times New Roman"/>
          <w:sz w:val="26"/>
        </w:rPr>
        <w:t>"Là nàng, nàng làm sao lại đến Tam Giang thành phố loại địa phương nhỏ này?"</w:t>
      </w:r>
    </w:p>
    <w:p>
      <w:pPr>
        <w:spacing w:after="120" w:line="360" w:lineRule="auto"/>
        <w:ind w:firstLine="720"/>
        <w:jc w:val="both"/>
      </w:pPr>
      <w:r>
        <w:rPr>
          <w:rFonts w:ascii="Times New Roman" w:hAnsi="Times New Roman" w:eastAsia="Times New Roman"/>
          <w:sz w:val="26"/>
        </w:rPr>
        <w:t>"Quá tốt rồi, chúng ta được cứu rồi!"</w:t>
      </w:r>
    </w:p>
    <w:p>
      <w:pPr>
        <w:spacing w:after="120" w:line="360" w:lineRule="auto"/>
        <w:ind w:firstLine="720"/>
        <w:jc w:val="both"/>
      </w:pPr>
      <w:r>
        <w:rPr>
          <w:rFonts w:ascii="Times New Roman" w:hAnsi="Times New Roman" w:eastAsia="Times New Roman"/>
          <w:sz w:val="26"/>
        </w:rPr>
        <w:t>Bên người không ngừng có người kinh hô.</w:t>
      </w:r>
    </w:p>
    <w:p>
      <w:pPr>
        <w:spacing w:after="120" w:line="360" w:lineRule="auto"/>
        <w:ind w:firstLine="720"/>
        <w:jc w:val="both"/>
      </w:pPr>
      <w:r>
        <w:rPr>
          <w:rFonts w:ascii="Times New Roman" w:hAnsi="Times New Roman" w:eastAsia="Times New Roman"/>
          <w:sz w:val="26"/>
        </w:rPr>
        <w:t>Tất cả mọi người quét qua đồi phế cảm xúc, trong lời nói để lộ ra sinh vui sướng.</w:t>
      </w:r>
    </w:p>
    <w:p>
      <w:pPr>
        <w:spacing w:after="120" w:line="360" w:lineRule="auto"/>
        <w:ind w:firstLine="720"/>
        <w:jc w:val="both"/>
      </w:pPr>
      <w:r>
        <w:rPr>
          <w:rFonts w:ascii="Times New Roman" w:hAnsi="Times New Roman" w:eastAsia="Times New Roman"/>
          <w:sz w:val="26"/>
        </w:rPr>
        <w:t>Giang Lan trong lòng giật mình.</w:t>
      </w:r>
    </w:p>
    <w:p>
      <w:pPr>
        <w:spacing w:after="120" w:line="360" w:lineRule="auto"/>
        <w:ind w:firstLine="720"/>
        <w:jc w:val="both"/>
      </w:pPr>
      <w:r>
        <w:rPr>
          <w:rFonts w:ascii="Times New Roman" w:hAnsi="Times New Roman" w:eastAsia="Times New Roman"/>
          <w:sz w:val="26"/>
        </w:rPr>
        <w:t>Ngu nữ sĩ? Thiên phú sổ tay bên trên, vị kia đã thức tỉnh S1 thiên phú nhân loại cường đại giác tỉnh giả?</w:t>
      </w:r>
    </w:p>
    <w:p>
      <w:pPr>
        <w:spacing w:after="120" w:line="360" w:lineRule="auto"/>
        <w:ind w:firstLine="720"/>
        <w:jc w:val="both"/>
      </w:pPr>
      <w:r>
        <w:rPr>
          <w:rFonts w:ascii="Times New Roman" w:hAnsi="Times New Roman" w:eastAsia="Times New Roman"/>
          <w:sz w:val="26"/>
        </w:rPr>
        <w:t>Hoa quốc Tam Hoàng một trong, bát giai giác tỉnh giả, đương thời nhân loại mạnh nhất?</w:t>
      </w:r>
    </w:p>
    <w:p>
      <w:pPr>
        <w:spacing w:after="120" w:line="360" w:lineRule="auto"/>
        <w:ind w:firstLine="720"/>
        <w:jc w:val="both"/>
      </w:pPr>
      <w:r>
        <w:rPr>
          <w:rFonts w:ascii="Times New Roman" w:hAnsi="Times New Roman" w:eastAsia="Times New Roman"/>
          <w:sz w:val="26"/>
        </w:rPr>
        <w:t>Chỉ gặp Ngu nữ sĩ duỗi ra một con tay phải, toàn thân tản mát ra lục sắc quang mang.</w:t>
      </w:r>
    </w:p>
    <w:p>
      <w:pPr>
        <w:spacing w:after="120" w:line="360" w:lineRule="auto"/>
        <w:ind w:firstLine="720"/>
        <w:jc w:val="both"/>
      </w:pPr>
      <w:r>
        <w:rPr>
          <w:rFonts w:ascii="Times New Roman" w:hAnsi="Times New Roman" w:eastAsia="Times New Roman"/>
          <w:sz w:val="26"/>
        </w:rPr>
        <w:t>Sau một khắc, to lớn ma cấp hung thú bị lục sắc quang mang vờn quanh.</w:t>
      </w:r>
    </w:p>
    <w:p>
      <w:pPr>
        <w:spacing w:after="120" w:line="360" w:lineRule="auto"/>
        <w:ind w:firstLine="720"/>
        <w:jc w:val="both"/>
      </w:pPr>
      <w:r>
        <w:rPr>
          <w:rFonts w:ascii="Times New Roman" w:hAnsi="Times New Roman" w:eastAsia="Times New Roman"/>
          <w:sz w:val="26"/>
        </w:rPr>
        <w:t>Sau đó, thân thể khổng lồ từ mặt đất nhiếp lên, nó cố gắng giãy dụa lấy, phát ra kinh thiên động địa gào thét.</w:t>
      </w:r>
    </w:p>
    <w:p>
      <w:pPr>
        <w:spacing w:after="120" w:line="360" w:lineRule="auto"/>
        <w:ind w:firstLine="720"/>
        <w:jc w:val="both"/>
      </w:pPr>
      <w:r>
        <w:rPr>
          <w:rFonts w:ascii="Times New Roman" w:hAnsi="Times New Roman" w:eastAsia="Times New Roman"/>
          <w:sz w:val="26"/>
        </w:rPr>
        <w:t>Nhưng lại căn bản không làm nên chuyện gì.</w:t>
      </w:r>
    </w:p>
    <w:p>
      <w:pPr>
        <w:spacing w:after="120" w:line="360" w:lineRule="auto"/>
        <w:ind w:firstLine="720"/>
        <w:jc w:val="both"/>
      </w:pPr>
      <w:r>
        <w:rPr>
          <w:rFonts w:ascii="Times New Roman" w:hAnsi="Times New Roman" w:eastAsia="Times New Roman"/>
          <w:sz w:val="26"/>
        </w:rPr>
        <w:t>Hào quang màu xanh lục nhìn như yếu đuối, nhưng lại không thể phá vỡ, mặc nó như thế nào vặn vẹo, đều không thể thoát ly lục sắc quang mang vờn quanh.</w:t>
      </w:r>
    </w:p>
    <w:p>
      <w:pPr>
        <w:spacing w:after="120" w:line="360" w:lineRule="auto"/>
        <w:ind w:firstLine="720"/>
        <w:jc w:val="both"/>
      </w:pPr>
      <w:r>
        <w:rPr>
          <w:rFonts w:ascii="Times New Roman" w:hAnsi="Times New Roman" w:eastAsia="Times New Roman"/>
          <w:sz w:val="26"/>
        </w:rPr>
        <w:t>Ngu nữ sĩ, bàn tay chậm rãi nắm chặt.</w:t>
      </w:r>
    </w:p>
    <w:p>
      <w:pPr>
        <w:spacing w:after="120" w:line="360" w:lineRule="auto"/>
        <w:ind w:firstLine="720"/>
        <w:jc w:val="both"/>
      </w:pPr>
      <w:r>
        <w:rPr>
          <w:rFonts w:ascii="Times New Roman" w:hAnsi="Times New Roman" w:eastAsia="Times New Roman"/>
          <w:sz w:val="26"/>
        </w:rPr>
        <w:t>Ma cấp hung thú bị chậm rãi áp súc thành một cái hình cầu, càng ngày càng nhỏ.</w:t>
      </w:r>
    </w:p>
    <w:p>
      <w:pPr>
        <w:spacing w:after="120" w:line="360" w:lineRule="auto"/>
        <w:ind w:firstLine="720"/>
        <w:jc w:val="both"/>
      </w:pPr>
      <w:r>
        <w:rPr>
          <w:rFonts w:ascii="Times New Roman" w:hAnsi="Times New Roman" w:eastAsia="Times New Roman"/>
          <w:sz w:val="26"/>
        </w:rPr>
        <w:t>Cuối cùng, trên không trung phát ra bịch một tiếng vang thật lớn, tung xuống đầy trời máu đen.</w:t>
      </w:r>
    </w:p>
    <w:p>
      <w:pPr>
        <w:spacing w:after="120" w:line="360" w:lineRule="auto"/>
        <w:ind w:firstLine="720"/>
        <w:jc w:val="both"/>
      </w:pPr>
      <w:r>
        <w:rPr>
          <w:rFonts w:ascii="Times New Roman" w:hAnsi="Times New Roman" w:eastAsia="Times New Roman"/>
          <w:sz w:val="26"/>
        </w:rPr>
        <w:t>Một con cường đại ma cấp hung thú, cứ như vậy bị Ngu nữ sĩ, không cần tốn nhiều sức, triệt để tiêu diệt, ngay cả cặn bã đều không có còn lại.</w:t>
      </w:r>
    </w:p>
    <w:p>
      <w:pPr>
        <w:spacing w:after="120" w:line="360" w:lineRule="auto"/>
        <w:ind w:firstLine="720"/>
        <w:jc w:val="both"/>
      </w:pPr>
      <w:r>
        <w:rPr>
          <w:rFonts w:ascii="Times New Roman" w:hAnsi="Times New Roman" w:eastAsia="Times New Roman"/>
          <w:sz w:val="26"/>
        </w:rPr>
        <w:t>Ngu nữ sĩ hướng về phía phía dưới trú quân nhẹ gật đầu, sau đó ngóc đầu lên, toàn thân tản mát ra lục sắc quang mang, hóa thành một đạo lục quang đột phá chân trời, hoàn toàn biến mất không thấy.</w:t>
      </w:r>
    </w:p>
    <w:p>
      <w:pPr>
        <w:spacing w:after="120" w:line="360" w:lineRule="auto"/>
        <w:ind w:firstLine="720"/>
        <w:jc w:val="both"/>
      </w:pPr>
      <w:r>
        <w:rPr>
          <w:rFonts w:ascii="Times New Roman" w:hAnsi="Times New Roman" w:eastAsia="Times New Roman"/>
          <w:sz w:val="26"/>
        </w:rPr>
        <w:t>Chỗ tránh nạn bên trong vang lên một mảnh tiếng hoan hô.</w:t>
      </w:r>
    </w:p>
    <w:p>
      <w:pPr>
        <w:spacing w:after="120" w:line="360" w:lineRule="auto"/>
        <w:ind w:firstLine="720"/>
        <w:jc w:val="both"/>
      </w:pPr>
      <w:r>
        <w:rPr>
          <w:rFonts w:ascii="Times New Roman" w:hAnsi="Times New Roman" w:eastAsia="Times New Roman"/>
          <w:sz w:val="26"/>
        </w:rPr>
        <w:t>"Quá, quá cường đại."</w:t>
      </w:r>
    </w:p>
    <w:p>
      <w:pPr>
        <w:spacing w:after="120" w:line="360" w:lineRule="auto"/>
        <w:ind w:firstLine="720"/>
        <w:jc w:val="both"/>
      </w:pPr>
      <w:r>
        <w:rPr>
          <w:rFonts w:ascii="Times New Roman" w:hAnsi="Times New Roman" w:eastAsia="Times New Roman"/>
          <w:sz w:val="26"/>
        </w:rPr>
        <w:t>"Hoa quốc có nàng tại, vĩnh viễn không cần e ngại hung thú tập kích!"</w:t>
      </w:r>
    </w:p>
    <w:p>
      <w:pPr>
        <w:spacing w:after="120" w:line="360" w:lineRule="auto"/>
        <w:ind w:firstLine="720"/>
        <w:jc w:val="both"/>
      </w:pPr>
      <w:r>
        <w:rPr>
          <w:rFonts w:ascii="Times New Roman" w:hAnsi="Times New Roman" w:eastAsia="Times New Roman"/>
          <w:sz w:val="26"/>
        </w:rPr>
        <w:t>"Ngu nữ sĩ, trong lòng ta vĩnh viễn thần!"</w:t>
      </w:r>
    </w:p>
    <w:p>
      <w:pPr>
        <w:spacing w:after="120" w:line="360" w:lineRule="auto"/>
        <w:ind w:firstLine="720"/>
        <w:jc w:val="both"/>
      </w:pPr>
      <w:r>
        <w:rPr>
          <w:rFonts w:ascii="Times New Roman" w:hAnsi="Times New Roman" w:eastAsia="Times New Roman"/>
          <w:sz w:val="26"/>
        </w:rPr>
        <w:t>Giang Lan cũng nắm chặt nắm đấm, hắn cái này mấy ngày theo thuộc tính dần dần tăng lên điểm này tự đắc chi tâm, hoàn toàn biến mất vô tung vô ảnh.</w:t>
      </w:r>
    </w:p>
    <w:p>
      <w:pPr>
        <w:spacing w:after="120" w:line="360" w:lineRule="auto"/>
        <w:ind w:firstLine="720"/>
        <w:jc w:val="both"/>
      </w:pPr>
      <w:r>
        <w:rPr>
          <w:rFonts w:ascii="Times New Roman" w:hAnsi="Times New Roman" w:eastAsia="Times New Roman"/>
          <w:sz w:val="26"/>
        </w:rPr>
        <w:t>Hắn giờ phút này, vẫn là quá mức nhỏ yếu, đến mức ngay cả một con ma cấp hung thú xâm lấn, hắn đều muốn trốn chỗ tránh nạn bên trong.</w:t>
      </w:r>
    </w:p>
    <w:p>
      <w:pPr>
        <w:spacing w:after="120" w:line="360" w:lineRule="auto"/>
        <w:ind w:firstLine="720"/>
        <w:jc w:val="both"/>
      </w:pPr>
      <w:r>
        <w:rPr>
          <w:rFonts w:ascii="Times New Roman" w:hAnsi="Times New Roman" w:eastAsia="Times New Roman"/>
          <w:sz w:val="26"/>
        </w:rPr>
        <w:t>Ta còn là quá yếu ớt, mà nhanh chóng mạnh lên thủ đoạn, đó chính là linh cảnh.</w:t>
      </w:r>
    </w:p>
    <w:p>
      <w:pPr>
        <w:spacing w:after="120" w:line="360" w:lineRule="auto"/>
        <w:ind w:firstLine="720"/>
        <w:jc w:val="both"/>
      </w:pPr>
      <w:r>
        <w:rPr>
          <w:rFonts w:ascii="Times New Roman" w:hAnsi="Times New Roman" w:eastAsia="Times New Roman"/>
          <w:sz w:val="26"/>
        </w:rPr>
        <w:t>Giang Lan quyết định, ngày mai liền đi đại học báo đến, nhìn xem có không có cách nào sớm tiến vào linh cảnh.</w:t>
      </w:r>
    </w:p>
    <w:p>
      <w:pPr>
        <w:spacing w:after="120" w:line="360" w:lineRule="auto"/>
        <w:ind w:firstLine="720"/>
        <w:jc w:val="both"/>
      </w:pPr>
      <w:r>
        <w:rPr>
          <w:rFonts w:ascii="Times New Roman" w:hAnsi="Times New Roman" w:eastAsia="Times New Roman"/>
          <w:sz w:val="26"/>
        </w:rPr>
        <w:t>Ta một cái đặc chiêu sinh, xách trước mấy ngày báo đến, rất hợp lý đi.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Ngày thứ hai Giang Lan đi vào thư thông báo trúng tuyển bên trên, Tam Giang thành phố liên hợp đại học tư thục vị trí.</w:t>
      </w:r>
    </w:p>
    <w:p>
      <w:pPr>
        <w:spacing w:after="120" w:line="360" w:lineRule="auto"/>
        <w:ind w:firstLine="720"/>
        <w:jc w:val="both"/>
      </w:pPr>
      <w:r>
        <w:rPr>
          <w:rFonts w:ascii="Times New Roman" w:hAnsi="Times New Roman" w:eastAsia="Times New Roman"/>
          <w:sz w:val="26"/>
        </w:rPr>
        <w:t>Trước mắt kiến trúc, để hắn lập tức bắt đầu hoài nghi nhân sinh?</w:t>
      </w:r>
    </w:p>
    <w:p>
      <w:pPr>
        <w:spacing w:after="120" w:line="360" w:lineRule="auto"/>
        <w:ind w:firstLine="720"/>
        <w:jc w:val="both"/>
      </w:pPr>
      <w:r>
        <w:rPr>
          <w:rFonts w:ascii="Times New Roman" w:hAnsi="Times New Roman" w:eastAsia="Times New Roman"/>
          <w:sz w:val="26"/>
        </w:rPr>
        <w:t>Lặp đi lặp lại nhìn mấy lần thư thông báo trúng tuyển, không sai a, Trường Giang đường số 77.</w:t>
      </w:r>
    </w:p>
    <w:p>
      <w:pPr>
        <w:spacing w:after="120" w:line="360" w:lineRule="auto"/>
        <w:ind w:firstLine="720"/>
        <w:jc w:val="both"/>
      </w:pPr>
      <w:r>
        <w:rPr>
          <w:rFonts w:ascii="Times New Roman" w:hAnsi="Times New Roman" w:eastAsia="Times New Roman"/>
          <w:sz w:val="26"/>
        </w:rPr>
        <w:t>Đi vào trong ba cái cái hẻm nhỏ, cuối đường rẽ trái, lại đi thẳng 1000 m. . . . .</w:t>
      </w:r>
    </w:p>
    <w:p>
      <w:pPr>
        <w:spacing w:after="120" w:line="360" w:lineRule="auto"/>
        <w:ind w:firstLine="720"/>
        <w:jc w:val="both"/>
      </w:pPr>
      <w:r>
        <w:rPr>
          <w:rFonts w:ascii="Times New Roman" w:hAnsi="Times New Roman" w:eastAsia="Times New Roman"/>
          <w:sz w:val="26"/>
        </w:rPr>
        <w:t>Không có vấn đề a, là theo cái này cái phương thức đi.</w:t>
      </w:r>
    </w:p>
    <w:p>
      <w:pPr>
        <w:spacing w:after="120" w:line="360" w:lineRule="auto"/>
        <w:ind w:firstLine="720"/>
        <w:jc w:val="both"/>
      </w:pPr>
      <w:r>
        <w:rPr>
          <w:rFonts w:ascii="Times New Roman" w:hAnsi="Times New Roman" w:eastAsia="Times New Roman"/>
          <w:sz w:val="26"/>
        </w:rPr>
        <w:t>Nhưng trước mắt cục gạch tường trắng nhà trệt nơi nào có nửa phần đại học bộ dáng, mà lại cổng trên biển hiệu, rõ ràng viết Tam Giang thành phố thuộc da nhà máy.</w:t>
      </w:r>
    </w:p>
    <w:p>
      <w:pPr>
        <w:spacing w:after="120" w:line="360" w:lineRule="auto"/>
        <w:ind w:firstLine="720"/>
        <w:jc w:val="both"/>
      </w:pPr>
      <w:r>
        <w:rPr>
          <w:rFonts w:ascii="Times New Roman" w:hAnsi="Times New Roman" w:eastAsia="Times New Roman"/>
          <w:sz w:val="26"/>
        </w:rPr>
        <w:t>Chính đang nghi ngờ ở giữa, phòng bên trong đi ra một vị hất lên tạp dề, cầm trong tay một ngụm nồi sắt trung niên nam nhân, mặc dù xuyên rất nghèo túng, nhưng này ánh mắt thâm thúy, nho nhã khí chất, vẫn là để Giang Lan nhận ra nam tử trước mắt.</w:t>
      </w:r>
    </w:p>
    <w:p>
      <w:pPr>
        <w:spacing w:after="120" w:line="360" w:lineRule="auto"/>
        <w:ind w:firstLine="720"/>
        <w:jc w:val="both"/>
      </w:pPr>
      <w:r>
        <w:rPr>
          <w:rFonts w:ascii="Times New Roman" w:hAnsi="Times New Roman" w:eastAsia="Times New Roman"/>
          <w:sz w:val="26"/>
        </w:rPr>
        <w:t>Giang Lan cắn răng, gầm nhẹ.</w:t>
      </w:r>
    </w:p>
    <w:p>
      <w:pPr>
        <w:spacing w:after="120" w:line="360" w:lineRule="auto"/>
        <w:ind w:firstLine="720"/>
        <w:jc w:val="both"/>
      </w:pPr>
      <w:r>
        <w:rPr>
          <w:rFonts w:ascii="Times New Roman" w:hAnsi="Times New Roman" w:eastAsia="Times New Roman"/>
          <w:sz w:val="26"/>
        </w:rPr>
        <w:t>"Ninh Chính Tân!"</w:t>
      </w:r>
    </w:p>
    <w:p>
      <w:pPr>
        <w:spacing w:after="120" w:line="360" w:lineRule="auto"/>
        <w:ind w:firstLine="720"/>
        <w:jc w:val="both"/>
      </w:pPr>
      <w:r>
        <w:rPr>
          <w:rFonts w:ascii="Times New Roman" w:hAnsi="Times New Roman" w:eastAsia="Times New Roman"/>
          <w:sz w:val="26"/>
        </w:rPr>
        <w:t>Nghe được có người kêu tên của hắn, Ninh Chính Tân thuận thanh âm nhìn sang, hắn tay run một cái, kém chút đem nồi sắt quẳng xuống đất.</w:t>
      </w:r>
    </w:p>
    <w:p>
      <w:pPr>
        <w:spacing w:after="120" w:line="360" w:lineRule="auto"/>
        <w:ind w:firstLine="720"/>
        <w:jc w:val="both"/>
      </w:pPr>
      <w:r>
        <w:rPr>
          <w:rFonts w:ascii="Times New Roman" w:hAnsi="Times New Roman" w:eastAsia="Times New Roman"/>
          <w:sz w:val="26"/>
        </w:rPr>
        <w:t>"A, Giang Lan, sao ngươi lại tới đây!"</w:t>
      </w:r>
    </w:p>
    <w:p>
      <w:pPr>
        <w:spacing w:after="120" w:line="360" w:lineRule="auto"/>
        <w:ind w:firstLine="720"/>
        <w:jc w:val="both"/>
      </w:pPr>
      <w:r>
        <w:rPr>
          <w:rFonts w:ascii="Times New Roman" w:hAnsi="Times New Roman" w:eastAsia="Times New Roman"/>
          <w:sz w:val="26"/>
        </w:rPr>
        <w:t>Giang Lan từ từ mấy cái bước xa đi qua, nắm chặt Ninh Chính Tân tạp dề, trong mắt lửa giận cơ hồ có thể đem Ninh Chính Tân điểm.</w:t>
      </w:r>
    </w:p>
    <w:p>
      <w:pPr>
        <w:spacing w:after="120" w:line="360" w:lineRule="auto"/>
        <w:ind w:firstLine="720"/>
        <w:jc w:val="both"/>
      </w:pPr>
      <w:r>
        <w:rPr>
          <w:rFonts w:ascii="Times New Roman" w:hAnsi="Times New Roman" w:eastAsia="Times New Roman"/>
          <w:sz w:val="26"/>
        </w:rPr>
        <w:t>"Đây là ngươi nói Tam Giang thành phố đại học? Đây là đại học sao, a!"</w:t>
      </w:r>
    </w:p>
    <w:p>
      <w:pPr>
        <w:spacing w:after="120" w:line="360" w:lineRule="auto"/>
        <w:ind w:firstLine="720"/>
        <w:jc w:val="both"/>
      </w:pPr>
      <w:r>
        <w:rPr>
          <w:rFonts w:ascii="Times New Roman" w:hAnsi="Times New Roman" w:eastAsia="Times New Roman"/>
          <w:sz w:val="26"/>
        </w:rPr>
        <w:t>Ninh Chính Tân không chút hoang mang, gỡ ra Giang Lan tay, bình tĩnh nói.</w:t>
      </w:r>
    </w:p>
    <w:p>
      <w:pPr>
        <w:spacing w:after="120" w:line="360" w:lineRule="auto"/>
        <w:ind w:firstLine="720"/>
        <w:jc w:val="both"/>
      </w:pPr>
      <w:r>
        <w:rPr>
          <w:rFonts w:ascii="Times New Roman" w:hAnsi="Times New Roman" w:eastAsia="Times New Roman"/>
          <w:sz w:val="26"/>
        </w:rPr>
        <w:t>"Đừng kích động, ngươi trước nghe ta nói à."</w:t>
      </w:r>
    </w:p>
    <w:p>
      <w:pPr>
        <w:spacing w:after="120" w:line="360" w:lineRule="auto"/>
        <w:ind w:firstLine="720"/>
        <w:jc w:val="both"/>
      </w:pPr>
      <w:r>
        <w:rPr>
          <w:rFonts w:ascii="Times New Roman" w:hAnsi="Times New Roman" w:eastAsia="Times New Roman"/>
          <w:sz w:val="26"/>
        </w:rPr>
        <w:t>Mười phút sau, Giang Lan càng thêm im lặng, giận dữ hét.</w:t>
      </w:r>
    </w:p>
    <w:p>
      <w:pPr>
        <w:spacing w:after="120" w:line="360" w:lineRule="auto"/>
        <w:ind w:firstLine="720"/>
        <w:jc w:val="both"/>
      </w:pPr>
      <w:r>
        <w:rPr>
          <w:rFonts w:ascii="Times New Roman" w:hAnsi="Times New Roman" w:eastAsia="Times New Roman"/>
          <w:sz w:val="26"/>
        </w:rPr>
        <w:t>"Ngươi nói là, nhà này thuộc da nhà máy lão bản cùng hắn cô em vợ chạy, đem toàn bộ nhà máy chống đỡ cho ngươi, ngươi chuẩn bị đổi mới thành đại học thật sao?"</w:t>
      </w:r>
    </w:p>
    <w:p>
      <w:pPr>
        <w:spacing w:after="120" w:line="360" w:lineRule="auto"/>
        <w:ind w:firstLine="720"/>
        <w:jc w:val="both"/>
      </w:pPr>
      <w:r>
        <w:rPr>
          <w:rFonts w:ascii="Times New Roman" w:hAnsi="Times New Roman" w:eastAsia="Times New Roman"/>
          <w:sz w:val="26"/>
        </w:rPr>
        <w:t>Ninh Chính Tân đẩy mắt kiếng gọng vàng, nhẹ gật đầu, đương nhiên nói.</w:t>
      </w:r>
    </w:p>
    <w:p>
      <w:pPr>
        <w:spacing w:after="120" w:line="360" w:lineRule="auto"/>
        <w:ind w:firstLine="720"/>
        <w:jc w:val="both"/>
      </w:pPr>
      <w:r>
        <w:rPr>
          <w:rFonts w:ascii="Times New Roman" w:hAnsi="Times New Roman" w:eastAsia="Times New Roman"/>
          <w:sz w:val="26"/>
        </w:rPr>
        <w:t>"Bằng không đâu? Ngươi cho ta cái lý do hợp lý."</w:t>
      </w:r>
    </w:p>
    <w:p>
      <w:pPr>
        <w:spacing w:after="120" w:line="360" w:lineRule="auto"/>
        <w:ind w:firstLine="720"/>
        <w:jc w:val="both"/>
      </w:pPr>
      <w:r>
        <w:rPr>
          <w:rFonts w:ascii="Times New Roman" w:hAnsi="Times New Roman" w:eastAsia="Times New Roman"/>
          <w:sz w:val="26"/>
        </w:rPr>
        <w:t>Lừa gạt quỷ a ngươi, Giang Nam thuộc da nhà máy lão bản mang theo cô em vợ đi đường, già như vậy rụng răng lấy cớ, ngươi làm ta là ba tuổi tiểu hài sao?</w:t>
      </w:r>
    </w:p>
    <w:p>
      <w:pPr>
        <w:spacing w:after="120" w:line="360" w:lineRule="auto"/>
        <w:ind w:firstLine="720"/>
        <w:jc w:val="both"/>
      </w:pPr>
      <w:r>
        <w:rPr>
          <w:rFonts w:ascii="Times New Roman" w:hAnsi="Times New Roman" w:eastAsia="Times New Roman"/>
          <w:sz w:val="26"/>
        </w:rPr>
        <w:t>Giang Lan che cái trán, hắn có thể tưởng tượng đến, nếu có một ngày, cái nào ký giả không lương tâm phát hiện, Tam Giang thành phố liên hợp đại học tư thục là như thế cái quỷ bộ dáng.</w:t>
      </w:r>
    </w:p>
    <w:p>
      <w:pPr>
        <w:spacing w:after="120" w:line="360" w:lineRule="auto"/>
        <w:ind w:firstLine="720"/>
        <w:jc w:val="both"/>
      </w:pPr>
      <w:r>
        <w:rPr>
          <w:rFonts w:ascii="Times New Roman" w:hAnsi="Times New Roman" w:eastAsia="Times New Roman"/>
          <w:sz w:val="26"/>
        </w:rPr>
        <w:t>Hắn tất nhiên sẽ lần nữa biến thành toàn lưới trò cười.</w:t>
      </w:r>
    </w:p>
    <w:p>
      <w:pPr>
        <w:spacing w:after="120" w:line="360" w:lineRule="auto"/>
        <w:ind w:firstLine="720"/>
        <w:jc w:val="both"/>
      </w:pPr>
      <w:r>
        <w:rPr>
          <w:rFonts w:ascii="Times New Roman" w:hAnsi="Times New Roman" w:eastAsia="Times New Roman"/>
          <w:sz w:val="26"/>
        </w:rPr>
        <w:t>Cái này học ta không lên!</w:t>
      </w:r>
    </w:p>
    <w:p>
      <w:pPr>
        <w:spacing w:after="120" w:line="360" w:lineRule="auto"/>
        <w:ind w:firstLine="720"/>
        <w:jc w:val="both"/>
      </w:pPr>
      <w:r>
        <w:rPr>
          <w:rFonts w:ascii="Times New Roman" w:hAnsi="Times New Roman" w:eastAsia="Times New Roman"/>
          <w:sz w:val="26"/>
        </w:rPr>
        <w:t>Giang Lan dứt khoát kiên quyết, quay đầu bước đi.</w:t>
      </w:r>
    </w:p>
    <w:p>
      <w:pPr>
        <w:spacing w:after="120" w:line="360" w:lineRule="auto"/>
        <w:ind w:firstLine="720"/>
        <w:jc w:val="both"/>
      </w:pPr>
      <w:r>
        <w:rPr>
          <w:rFonts w:ascii="Times New Roman" w:hAnsi="Times New Roman" w:eastAsia="Times New Roman"/>
          <w:sz w:val="26"/>
        </w:rPr>
        <w:t>Đúng vào lúc này, hắn trong tai truyền đến một tiếng nhu hòa mềm nhu thanh âm.</w:t>
      </w:r>
    </w:p>
    <w:p>
      <w:pPr>
        <w:spacing w:after="120" w:line="360" w:lineRule="auto"/>
        <w:ind w:firstLine="720"/>
        <w:jc w:val="both"/>
      </w:pPr>
      <w:r>
        <w:rPr>
          <w:rFonts w:ascii="Times New Roman" w:hAnsi="Times New Roman" w:eastAsia="Times New Roman"/>
          <w:sz w:val="26"/>
        </w:rPr>
        <w:t>"Cha, là có học sinh đến báo danh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