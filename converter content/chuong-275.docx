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275: Đại trưởng lão cái chết, phụ thân của Frieza!</w:t>
      </w:r>
    </w:p>
    <w:p>
      <w:pPr>
        <w:spacing w:after="120" w:line="360" w:lineRule="auto"/>
        <w:ind w:firstLine="720"/>
        <w:jc w:val="both"/>
      </w:pPr>
      <w:r>
        <w:rPr>
          <w:rFonts w:ascii="Times New Roman" w:hAnsi="Times New Roman" w:eastAsia="Times New Roman"/>
          <w:sz w:val="26"/>
        </w:rPr>
        <w:t>Krillin cả kinh nói.</w:t>
      </w:r>
    </w:p>
    <w:p>
      <w:pPr>
        <w:spacing w:after="120" w:line="360" w:lineRule="auto"/>
        <w:ind w:firstLine="720"/>
        <w:jc w:val="both"/>
      </w:pPr>
      <w:r>
        <w:rPr>
          <w:rFonts w:ascii="Times New Roman" w:hAnsi="Times New Roman" w:eastAsia="Times New Roman"/>
          <w:sz w:val="26"/>
        </w:rPr>
        <w:t>"Cái gì, Frieza còn có phụ thân sao? Cha của hắn chẳng lẽ so với hắn còn muốn cường đại sao?"</w:t>
      </w:r>
    </w:p>
    <w:p>
      <w:pPr>
        <w:spacing w:after="120" w:line="360" w:lineRule="auto"/>
        <w:ind w:firstLine="720"/>
        <w:jc w:val="both"/>
      </w:pPr>
      <w:r>
        <w:rPr>
          <w:rFonts w:ascii="Times New Roman" w:hAnsi="Times New Roman" w:eastAsia="Times New Roman"/>
          <w:sz w:val="26"/>
        </w:rPr>
        <w:t>"Cụ thể nhiều ít thực lực không rõ ràng, theo giới vương nói, phải cùng Frieza không sai biệt lắm, không cần nói nhiều, đại trưởng lão sắp không được, tranh thủ thời gian cùng Thần Long cầu nguyện!"</w:t>
      </w:r>
    </w:p>
    <w:p>
      <w:pPr>
        <w:spacing w:after="120" w:line="360" w:lineRule="auto"/>
        <w:ind w:firstLine="720"/>
        <w:jc w:val="both"/>
      </w:pPr>
      <w:r>
        <w:rPr>
          <w:rFonts w:ascii="Times New Roman" w:hAnsi="Times New Roman" w:eastAsia="Times New Roman"/>
          <w:sz w:val="26"/>
        </w:rPr>
        <w:t>Krillin vội vàng đối Danny nói.</w:t>
      </w:r>
    </w:p>
    <w:p>
      <w:pPr>
        <w:spacing w:after="120" w:line="360" w:lineRule="auto"/>
        <w:ind w:firstLine="720"/>
        <w:jc w:val="both"/>
      </w:pPr>
      <w:r>
        <w:rPr>
          <w:rFonts w:ascii="Times New Roman" w:hAnsi="Times New Roman" w:eastAsia="Times New Roman"/>
          <w:sz w:val="26"/>
        </w:rPr>
        <w:t>"Nguyện vọng thứ nhất, để giới vương nơi đó Goku, tại chúng ta trước mắt phục sinh!"</w:t>
      </w:r>
    </w:p>
    <w:p>
      <w:pPr>
        <w:spacing w:after="120" w:line="360" w:lineRule="auto"/>
        <w:ind w:firstLine="720"/>
        <w:jc w:val="both"/>
      </w:pPr>
      <w:r>
        <w:rPr>
          <w:rFonts w:ascii="Times New Roman" w:hAnsi="Times New Roman" w:eastAsia="Times New Roman"/>
          <w:sz w:val="26"/>
        </w:rPr>
        <w:t>Danny duỗi ra hai tay, đối Thần Long nói.</w:t>
      </w:r>
    </w:p>
    <w:p>
      <w:pPr>
        <w:spacing w:after="120" w:line="360" w:lineRule="auto"/>
        <w:ind w:firstLine="720"/>
        <w:jc w:val="both"/>
      </w:pPr>
      <w:r>
        <w:rPr>
          <w:rFonts w:ascii="Times New Roman" w:hAnsi="Times New Roman" w:eastAsia="Times New Roman"/>
          <w:sz w:val="26"/>
        </w:rPr>
        <w:t>"t .000r,p SSSSa,ggggo st,.000uupk sa!"</w:t>
      </w:r>
    </w:p>
    <w:p>
      <w:pPr>
        <w:spacing w:after="120" w:line="360" w:lineRule="auto"/>
        <w:ind w:firstLine="720"/>
        <w:jc w:val="both"/>
      </w:pPr>
      <w:r>
        <w:rPr>
          <w:rFonts w:ascii="Times New Roman" w:hAnsi="Times New Roman" w:eastAsia="Times New Roman"/>
          <w:sz w:val="26"/>
        </w:rPr>
        <w:t>Thần Long phát ra một tiếng trầm thấp long hống!</w:t>
      </w:r>
    </w:p>
    <w:p>
      <w:pPr>
        <w:spacing w:after="120" w:line="360" w:lineRule="auto"/>
        <w:ind w:firstLine="720"/>
        <w:jc w:val="both"/>
      </w:pPr>
      <w:r>
        <w:rPr>
          <w:rFonts w:ascii="Times New Roman" w:hAnsi="Times New Roman" w:eastAsia="Times New Roman"/>
          <w:sz w:val="26"/>
        </w:rPr>
        <w:t>"Ngao!"</w:t>
      </w:r>
    </w:p>
    <w:p>
      <w:pPr>
        <w:spacing w:after="120" w:line="360" w:lineRule="auto"/>
        <w:ind w:firstLine="720"/>
        <w:jc w:val="both"/>
      </w:pPr>
      <w:r>
        <w:rPr>
          <w:rFonts w:ascii="Times New Roman" w:hAnsi="Times New Roman" w:eastAsia="Times New Roman"/>
          <w:sz w:val="26"/>
        </w:rPr>
        <w:t>Hào quang loé lên, một vị người mặc màu cam Quy Tiên lưu phái chiến y, tóc như là hỏa diễm giống như, từng chiếc dựng ngược nam tử tóc đen, xuất hiện ở trước mắt mọi người.</w:t>
      </w:r>
    </w:p>
    <w:p>
      <w:pPr>
        <w:spacing w:after="120" w:line="360" w:lineRule="auto"/>
        <w:ind w:firstLine="720"/>
        <w:jc w:val="both"/>
      </w:pPr>
      <w:r>
        <w:rPr>
          <w:rFonts w:ascii="Times New Roman" w:hAnsi="Times New Roman" w:eastAsia="Times New Roman"/>
          <w:sz w:val="26"/>
        </w:rPr>
        <w:t>Khí tức của hắn công chính bình thản, bàng bạc to lớn, giống như ngày xuân Thái Dương, để người vì đó thể xác tinh thần ấm áp.</w:t>
      </w:r>
    </w:p>
    <w:p>
      <w:pPr>
        <w:spacing w:after="120" w:line="360" w:lineRule="auto"/>
        <w:ind w:firstLine="720"/>
        <w:jc w:val="both"/>
      </w:pPr>
      <w:r>
        <w:rPr>
          <w:rFonts w:ascii="Times New Roman" w:hAnsi="Times New Roman" w:eastAsia="Times New Roman"/>
          <w:sz w:val="26"/>
        </w:rPr>
        <w:t>Son Gohan vừa mừng vừa sợ, một chút nhào vào nam tử trong ngực, ôm thật chặt ở nam tử eo, khóc nước mắt nước mũi đều chảy ra.</w:t>
      </w:r>
    </w:p>
    <w:p>
      <w:pPr>
        <w:spacing w:after="120" w:line="360" w:lineRule="auto"/>
        <w:ind w:firstLine="720"/>
        <w:jc w:val="both"/>
      </w:pPr>
      <w:r>
        <w:rPr>
          <w:rFonts w:ascii="Times New Roman" w:hAnsi="Times New Roman" w:eastAsia="Times New Roman"/>
          <w:sz w:val="26"/>
        </w:rPr>
        <w:t>"Ba ba, ngươi rốt cục sống lại!"</w:t>
      </w:r>
    </w:p>
    <w:p>
      <w:pPr>
        <w:spacing w:after="120" w:line="360" w:lineRule="auto"/>
        <w:ind w:firstLine="720"/>
        <w:jc w:val="both"/>
      </w:pPr>
      <w:r>
        <w:rPr>
          <w:rFonts w:ascii="Times New Roman" w:hAnsi="Times New Roman" w:eastAsia="Times New Roman"/>
          <w:sz w:val="26"/>
        </w:rPr>
        <w:t>Frieza giờ phút này rốt cục cũng tỉnh táo lại, hắn lập tức minh bạch, trước mắt cái này cái cự đại sinh vật, chính là hắn đau khổ truy tìm, có thể thực hiện bất luận cái gì nguyện vọng thần kỳ sinh vật.</w:t>
      </w:r>
    </w:p>
    <w:p>
      <w:pPr>
        <w:spacing w:after="120" w:line="360" w:lineRule="auto"/>
        <w:ind w:firstLine="720"/>
        <w:jc w:val="both"/>
      </w:pPr>
      <w:r>
        <w:rPr>
          <w:rFonts w:ascii="Times New Roman" w:hAnsi="Times New Roman" w:eastAsia="Times New Roman"/>
          <w:sz w:val="26"/>
        </w:rPr>
        <w:t>Frieza không để ý tới lại cùng Giang Lan triền đấu, hắn đem hết toàn lực, bộc phát ra cự đại lực lượng, đem Giang Lan nện vào dưới mặt đất.</w:t>
      </w:r>
    </w:p>
    <w:p>
      <w:pPr>
        <w:spacing w:after="120" w:line="360" w:lineRule="auto"/>
        <w:ind w:firstLine="720"/>
        <w:jc w:val="both"/>
      </w:pPr>
      <w:r>
        <w:rPr>
          <w:rFonts w:ascii="Times New Roman" w:hAnsi="Times New Roman" w:eastAsia="Times New Roman"/>
          <w:sz w:val="26"/>
        </w:rPr>
        <w:t>Hắn bay đến lớn Thần Long trước mặt, gào thét lớn.</w:t>
      </w:r>
    </w:p>
    <w:p>
      <w:pPr>
        <w:spacing w:after="120" w:line="360" w:lineRule="auto"/>
        <w:ind w:firstLine="720"/>
        <w:jc w:val="both"/>
      </w:pPr>
      <w:r>
        <w:rPr>
          <w:rFonts w:ascii="Times New Roman" w:hAnsi="Times New Roman" w:eastAsia="Times New Roman"/>
          <w:sz w:val="26"/>
        </w:rPr>
        <w:t>"Ta lệnh cho ngươi, cho ta bất tử chi thân!"</w:t>
      </w:r>
    </w:p>
    <w:p>
      <w:pPr>
        <w:spacing w:after="120" w:line="360" w:lineRule="auto"/>
        <w:ind w:firstLine="720"/>
        <w:jc w:val="both"/>
      </w:pPr>
      <w:r>
        <w:rPr>
          <w:rFonts w:ascii="Times New Roman" w:hAnsi="Times New Roman" w:eastAsia="Times New Roman"/>
          <w:sz w:val="26"/>
        </w:rPr>
        <w:t>Có thể lớn Thần Long lại đối với hắn ngoảnh mặt làm ngơ, căn bản ngay cả nhìn cũng không nhìn hắn một mắt.</w:t>
      </w:r>
    </w:p>
    <w:p>
      <w:pPr>
        <w:spacing w:after="120" w:line="360" w:lineRule="auto"/>
        <w:ind w:firstLine="720"/>
        <w:jc w:val="both"/>
      </w:pPr>
      <w:r>
        <w:rPr>
          <w:rFonts w:ascii="Times New Roman" w:hAnsi="Times New Roman" w:eastAsia="Times New Roman"/>
          <w:sz w:val="26"/>
        </w:rPr>
        <w:t>Frieza nói cũng không phải Namek ngữ , mặc hắn rống lớn tiếng đến đâu, cũng vô pháp để lớn Thần Long thực hiện nguyện vọng của hắn.</w:t>
      </w:r>
    </w:p>
    <w:p>
      <w:pPr>
        <w:spacing w:after="120" w:line="360" w:lineRule="auto"/>
        <w:ind w:firstLine="720"/>
        <w:jc w:val="both"/>
      </w:pPr>
      <w:r>
        <w:rPr>
          <w:rFonts w:ascii="Times New Roman" w:hAnsi="Times New Roman" w:eastAsia="Times New Roman"/>
          <w:sz w:val="26"/>
        </w:rPr>
        <w:t>Krillin thúc giục Danny nói.</w:t>
      </w:r>
    </w:p>
    <w:p>
      <w:pPr>
        <w:spacing w:after="120" w:line="360" w:lineRule="auto"/>
        <w:ind w:firstLine="720"/>
        <w:jc w:val="both"/>
      </w:pPr>
      <w:r>
        <w:rPr>
          <w:rFonts w:ascii="Times New Roman" w:hAnsi="Times New Roman" w:eastAsia="Times New Roman"/>
          <w:sz w:val="26"/>
        </w:rPr>
        <w:t>"Không cần để ý hắn, đem ngoại trừ Frieza bên ngoài tất cả mọi người bao quát Thần Long, đều chuyển dời đến Địa Cầu."</w:t>
      </w:r>
    </w:p>
    <w:p>
      <w:pPr>
        <w:spacing w:after="120" w:line="360" w:lineRule="auto"/>
        <w:ind w:firstLine="720"/>
        <w:jc w:val="both"/>
      </w:pPr>
      <w:r>
        <w:rPr>
          <w:rFonts w:ascii="Times New Roman" w:hAnsi="Times New Roman" w:eastAsia="Times New Roman"/>
          <w:sz w:val="26"/>
        </w:rPr>
        <w:t>Danny chiếu Krillin ý tứ sau khi nói xong.</w:t>
      </w:r>
    </w:p>
    <w:p>
      <w:pPr>
        <w:spacing w:after="120" w:line="360" w:lineRule="auto"/>
        <w:ind w:firstLine="720"/>
        <w:jc w:val="both"/>
      </w:pPr>
      <w:r>
        <w:rPr>
          <w:rFonts w:ascii="Times New Roman" w:hAnsi="Times New Roman" w:eastAsia="Times New Roman"/>
          <w:sz w:val="26"/>
        </w:rPr>
        <w:t>Thần Long trầm tư một lát, nói.</w:t>
      </w:r>
    </w:p>
    <w:p>
      <w:pPr>
        <w:spacing w:after="120" w:line="360" w:lineRule="auto"/>
        <w:ind w:firstLine="720"/>
        <w:jc w:val="both"/>
      </w:pPr>
      <w:r>
        <w:rPr>
          <w:rFonts w:ascii="Times New Roman" w:hAnsi="Times New Roman" w:eastAsia="Times New Roman"/>
          <w:sz w:val="26"/>
        </w:rPr>
        <w:t>"Có ba người cự tuyệt rời đi Namek."</w:t>
      </w:r>
    </w:p>
    <w:p>
      <w:pPr>
        <w:spacing w:after="120" w:line="360" w:lineRule="auto"/>
        <w:ind w:firstLine="720"/>
        <w:jc w:val="both"/>
      </w:pPr>
      <w:r>
        <w:rPr>
          <w:rFonts w:ascii="Times New Roman" w:hAnsi="Times New Roman" w:eastAsia="Times New Roman"/>
          <w:sz w:val="26"/>
        </w:rPr>
        <w:t>Krillin trông thấy Frieza ánh mắt đã nhìn đi qua, hắn đoán chừng ba người bên trong khẳng định có Giang Lan, Songoku hai cái này chiến đấu cuồng.</w:t>
      </w:r>
    </w:p>
    <w:p>
      <w:pPr>
        <w:spacing w:after="120" w:line="360" w:lineRule="auto"/>
        <w:ind w:firstLine="720"/>
        <w:jc w:val="both"/>
      </w:pPr>
      <w:r>
        <w:rPr>
          <w:rFonts w:ascii="Times New Roman" w:hAnsi="Times New Roman" w:eastAsia="Times New Roman"/>
          <w:sz w:val="26"/>
        </w:rPr>
        <w:t>Thừa kế tiếp là ai, hắn còn không nghĩ tới, vội vàng nói với Danny.</w:t>
      </w:r>
    </w:p>
    <w:p>
      <w:pPr>
        <w:spacing w:after="120" w:line="360" w:lineRule="auto"/>
        <w:ind w:firstLine="720"/>
        <w:jc w:val="both"/>
      </w:pPr>
      <w:r>
        <w:rPr>
          <w:rFonts w:ascii="Times New Roman" w:hAnsi="Times New Roman" w:eastAsia="Times New Roman"/>
          <w:sz w:val="26"/>
        </w:rPr>
        <w:t>"Không cần quản ba người kia, đem những người khác di động tới Địa Cầu đi, bao quát lớn Thần Long chính nó!"</w:t>
      </w:r>
    </w:p>
    <w:p>
      <w:pPr>
        <w:spacing w:after="120" w:line="360" w:lineRule="auto"/>
        <w:ind w:firstLine="720"/>
        <w:jc w:val="both"/>
      </w:pPr>
      <w:r>
        <w:rPr>
          <w:rFonts w:ascii="Times New Roman" w:hAnsi="Times New Roman" w:eastAsia="Times New Roman"/>
          <w:sz w:val="26"/>
        </w:rPr>
        <w:t>Frieza nghe thấy Danny cùng lớn Thần Long giao lưu, đều dùng chính là Namek ngữ, mặc dù hắn nghe không hiểu, nhưng đại vương trí thông minh, là không có bất cứ vấn đề gì.</w:t>
      </w:r>
    </w:p>
    <w:p>
      <w:pPr>
        <w:spacing w:after="120" w:line="360" w:lineRule="auto"/>
        <w:ind w:firstLine="720"/>
        <w:jc w:val="both"/>
      </w:pPr>
      <w:r>
        <w:rPr>
          <w:rFonts w:ascii="Times New Roman" w:hAnsi="Times New Roman" w:eastAsia="Times New Roman"/>
          <w:sz w:val="26"/>
        </w:rPr>
        <w:t>Hắn bừng tỉnh đại ngộ.</w:t>
      </w:r>
    </w:p>
    <w:p>
      <w:pPr>
        <w:spacing w:after="120" w:line="360" w:lineRule="auto"/>
        <w:ind w:firstLine="720"/>
        <w:jc w:val="both"/>
      </w:pPr>
      <w:r>
        <w:rPr>
          <w:rFonts w:ascii="Times New Roman" w:hAnsi="Times New Roman" w:eastAsia="Times New Roman"/>
          <w:sz w:val="26"/>
        </w:rPr>
        <w:t>"Là, Namek thần kỳ tạo vật, nhất định là muốn nói Namek ngữ mới có tác dụng a, đáng ch.ết, ta làm sao không có sớm một chút nghĩ tới chỗ này!"</w:t>
      </w:r>
    </w:p>
    <w:p>
      <w:pPr>
        <w:spacing w:after="120" w:line="360" w:lineRule="auto"/>
        <w:ind w:firstLine="720"/>
        <w:jc w:val="both"/>
      </w:pPr>
      <w:r>
        <w:rPr>
          <w:rFonts w:ascii="Times New Roman" w:hAnsi="Times New Roman" w:eastAsia="Times New Roman"/>
          <w:sz w:val="26"/>
        </w:rPr>
        <w:t>Hắn cảm giác mình tựa như một thằng ngu, mặc dù vũ lực chiếm cứ tuyệt đối thượng phong, nhưng một mực bị trêu đùa!</w:t>
      </w:r>
    </w:p>
    <w:p>
      <w:pPr>
        <w:spacing w:after="120" w:line="360" w:lineRule="auto"/>
        <w:ind w:firstLine="720"/>
        <w:jc w:val="both"/>
      </w:pPr>
      <w:r>
        <w:rPr>
          <w:rFonts w:ascii="Times New Roman" w:hAnsi="Times New Roman" w:eastAsia="Times New Roman"/>
          <w:sz w:val="26"/>
        </w:rPr>
        <w:t>Frieza rống giận.</w:t>
      </w:r>
    </w:p>
    <w:p>
      <w:pPr>
        <w:spacing w:after="120" w:line="360" w:lineRule="auto"/>
        <w:ind w:firstLine="720"/>
        <w:jc w:val="both"/>
      </w:pPr>
      <w:r>
        <w:rPr>
          <w:rFonts w:ascii="Times New Roman" w:hAnsi="Times New Roman" w:eastAsia="Times New Roman"/>
          <w:sz w:val="26"/>
        </w:rPr>
        <w:t>"Ta thực hiện không được nguyện vọng, các ngươi cũng đừng nghĩ, đi ch.ết đi, ngươi cái này xấu xí quái vật!"</w:t>
      </w:r>
    </w:p>
    <w:p>
      <w:pPr>
        <w:spacing w:after="120" w:line="360" w:lineRule="auto"/>
        <w:ind w:firstLine="720"/>
        <w:jc w:val="both"/>
      </w:pPr>
      <w:r>
        <w:rPr>
          <w:rFonts w:ascii="Times New Roman" w:hAnsi="Times New Roman" w:eastAsia="Times New Roman"/>
          <w:sz w:val="26"/>
        </w:rPr>
        <w:t>Hắn giơ lên một ngón tay, phát ra chùm sáng tử vong, muốn giết ch.ết lớn Thần Long, lại bị một người một quyền đem sóng ánh sáng đánh bay.</w:t>
      </w:r>
    </w:p>
    <w:p>
      <w:pPr>
        <w:spacing w:after="120" w:line="360" w:lineRule="auto"/>
        <w:ind w:firstLine="720"/>
        <w:jc w:val="both"/>
      </w:pPr>
      <w:r>
        <w:rPr>
          <w:rFonts w:ascii="Times New Roman" w:hAnsi="Times New Roman" w:eastAsia="Times New Roman"/>
          <w:sz w:val="26"/>
        </w:rPr>
        <w:t>Tận mắt chứng kiến qua Địa Cầu Thần Long, bị Piccolo Đại Ma Vương giết ch.ết Songoku, đã sớm tại đề phòng Frieza chiêu này.</w:t>
      </w:r>
    </w:p>
    <w:p>
      <w:pPr>
        <w:spacing w:after="120" w:line="360" w:lineRule="auto"/>
        <w:ind w:firstLine="720"/>
        <w:jc w:val="both"/>
      </w:pPr>
      <w:r>
        <w:rPr>
          <w:rFonts w:ascii="Times New Roman" w:hAnsi="Times New Roman" w:eastAsia="Times New Roman"/>
          <w:sz w:val="26"/>
        </w:rPr>
        <w:t>Rốt cục tại thời khắc mấu chốt, cứu vớt lớn Thần Long.</w:t>
      </w:r>
    </w:p>
    <w:p>
      <w:pPr>
        <w:spacing w:after="120" w:line="360" w:lineRule="auto"/>
        <w:ind w:firstLine="720"/>
        <w:jc w:val="both"/>
      </w:pPr>
      <w:r>
        <w:rPr>
          <w:rFonts w:ascii="Times New Roman" w:hAnsi="Times New Roman" w:eastAsia="Times New Roman"/>
          <w:sz w:val="26"/>
        </w:rPr>
        <w:t>Goku nghiêng người đứng thẳng, lộ ra nụ cười hài lòng.</w:t>
      </w:r>
    </w:p>
    <w:p>
      <w:pPr>
        <w:spacing w:after="120" w:line="360" w:lineRule="auto"/>
        <w:ind w:firstLine="720"/>
        <w:jc w:val="both"/>
      </w:pPr>
      <w:r>
        <w:rPr>
          <w:rFonts w:ascii="Times New Roman" w:hAnsi="Times New Roman" w:eastAsia="Times New Roman"/>
          <w:sz w:val="26"/>
        </w:rPr>
        <w:t>"Thiếu điều a, cuối cùng đuổi kịp! Frieza, lần này để ta tới làm đối thủ của ngươi!"</w:t>
      </w:r>
    </w:p>
    <w:p>
      <w:pPr>
        <w:spacing w:after="120" w:line="360" w:lineRule="auto"/>
        <w:ind w:firstLine="720"/>
        <w:jc w:val="both"/>
      </w:pPr>
      <w:r>
        <w:rPr>
          <w:rFonts w:ascii="Times New Roman" w:hAnsi="Times New Roman" w:eastAsia="Times New Roman"/>
          <w:sz w:val="26"/>
        </w:rPr>
        <w:t>Frieza tức hổn hển rống giận.</w:t>
      </w:r>
    </w:p>
    <w:p>
      <w:pPr>
        <w:spacing w:after="120" w:line="360" w:lineRule="auto"/>
        <w:ind w:firstLine="720"/>
        <w:jc w:val="both"/>
      </w:pPr>
      <w:r>
        <w:rPr>
          <w:rFonts w:ascii="Times New Roman" w:hAnsi="Times New Roman" w:eastAsia="Times New Roman"/>
          <w:sz w:val="26"/>
        </w:rPr>
        <w:t>"Lăn đi! Các ngươi Xayda nhân cũng đáng ch.ết!"</w:t>
      </w:r>
    </w:p>
    <w:p>
      <w:pPr>
        <w:spacing w:after="120" w:line="360" w:lineRule="auto"/>
        <w:ind w:firstLine="720"/>
        <w:jc w:val="both"/>
      </w:pPr>
      <w:r>
        <w:rPr>
          <w:rFonts w:ascii="Times New Roman" w:hAnsi="Times New Roman" w:eastAsia="Times New Roman"/>
          <w:sz w:val="26"/>
        </w:rPr>
        <w:t>Hắn chuyển đổi góc độ, nghĩ vòng qua Songoku công kích lớn Thần Long, nhưng cơ hồ tất cả mọi người, trong nháy mắt từ trước mắt hắn biến mất không thấy gì nữa.</w:t>
      </w:r>
    </w:p>
    <w:p>
      <w:pPr>
        <w:spacing w:after="120" w:line="360" w:lineRule="auto"/>
        <w:ind w:firstLine="720"/>
        <w:jc w:val="both"/>
      </w:pPr>
      <w:r>
        <w:rPr>
          <w:rFonts w:ascii="Times New Roman" w:hAnsi="Times New Roman" w:eastAsia="Times New Roman"/>
          <w:sz w:val="26"/>
        </w:rPr>
        <w:t>Nặc Đại Namek bên trên, ngoại trừ hắn, chỉ còn lại Songoku, Vegeta còn có từ dưới đất bay lên Giang Lan.</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Nhã mộc trà, Thên Xin Hăng, còn có đến từ Lam Tinh ba vị giác tỉnh giả, xa xa rốt cục trông thấy Giang Lan thân ảnh, bọn hắn thở thở ra một hơi.</w:t>
      </w:r>
    </w:p>
    <w:p>
      <w:pPr>
        <w:spacing w:after="120" w:line="360" w:lineRule="auto"/>
        <w:ind w:firstLine="720"/>
        <w:jc w:val="both"/>
      </w:pPr>
      <w:r>
        <w:rPr>
          <w:rFonts w:ascii="Times New Roman" w:hAnsi="Times New Roman" w:eastAsia="Times New Roman"/>
          <w:sz w:val="26"/>
        </w:rPr>
        <w:t>"Rốt cục, rốt cục chạy tới!"</w:t>
      </w:r>
    </w:p>
    <w:p>
      <w:pPr>
        <w:spacing w:after="120" w:line="360" w:lineRule="auto"/>
        <w:ind w:firstLine="720"/>
        <w:jc w:val="both"/>
      </w:pPr>
      <w:r>
        <w:rPr>
          <w:rFonts w:ascii="Times New Roman" w:hAnsi="Times New Roman" w:eastAsia="Times New Roman"/>
          <w:sz w:val="26"/>
        </w:rPr>
        <w:t>Lão Vương ha ha cười gằn, toàn thân bắt đầu đổi xanh biến lớn.</w:t>
      </w:r>
    </w:p>
    <w:p>
      <w:pPr>
        <w:spacing w:after="120" w:line="360" w:lineRule="auto"/>
        <w:ind w:firstLine="720"/>
        <w:jc w:val="both"/>
      </w:pPr>
      <w:r>
        <w:rPr>
          <w:rFonts w:ascii="Times New Roman" w:hAnsi="Times New Roman" w:eastAsia="Times New Roman"/>
          <w:sz w:val="26"/>
        </w:rPr>
        <w:t>"Giang Lan, lão sư tới giúp ngươi!"</w:t>
      </w:r>
    </w:p>
    <w:p>
      <w:pPr>
        <w:spacing w:after="120" w:line="360" w:lineRule="auto"/>
        <w:ind w:firstLine="720"/>
        <w:jc w:val="both"/>
      </w:pPr>
      <w:r>
        <w:rPr>
          <w:rFonts w:ascii="Times New Roman" w:hAnsi="Times New Roman" w:eastAsia="Times New Roman"/>
          <w:sz w:val="26"/>
        </w:rPr>
        <w:t>Ngu Linh thì ngẩng đầu nhìn về phía vũ trụ, dùng niệm lực tìm kiếm vũ trụ thiên thạch, chuẩn bị thi triển nàng tuyệt chiêu mạnh nhất, trên trời rơi xuống thiên thạch!</w:t>
      </w:r>
    </w:p>
    <w:p>
      <w:pPr>
        <w:spacing w:after="120" w:line="360" w:lineRule="auto"/>
        <w:ind w:firstLine="720"/>
        <w:jc w:val="both"/>
      </w:pPr>
      <w:r>
        <w:rPr>
          <w:rFonts w:ascii="Times New Roman" w:hAnsi="Times New Roman" w:eastAsia="Times New Roman"/>
          <w:sz w:val="26"/>
        </w:rPr>
        <w:t>Đột nhiên mấy người bọn hắn cảm thấy thân thể nhẹ bẫng, không có chờ phản ứng lại, đã chuyển dời đến một cái khác tinh cầu.</w:t>
      </w:r>
    </w:p>
    <w:p>
      <w:pPr>
        <w:spacing w:after="120" w:line="360" w:lineRule="auto"/>
        <w:ind w:firstLine="720"/>
        <w:jc w:val="both"/>
      </w:pPr>
      <w:r>
        <w:rPr>
          <w:rFonts w:ascii="Times New Roman" w:hAnsi="Times New Roman" w:eastAsia="Times New Roman"/>
          <w:sz w:val="26"/>
        </w:rPr>
        <w:t>Cái tinh cầu này cảnh sắc, Thái Dương để bọn hắn hết sức quen thuộc, mà lại bọn hắn còn nhìn thấy, Piccolo, Krillin, đại trưởng lão, Danny.</w:t>
      </w:r>
    </w:p>
    <w:p>
      <w:pPr>
        <w:spacing w:after="120" w:line="360" w:lineRule="auto"/>
        <w:ind w:firstLine="720"/>
        <w:jc w:val="both"/>
      </w:pPr>
      <w:r>
        <w:rPr>
          <w:rFonts w:ascii="Times New Roman" w:hAnsi="Times New Roman" w:eastAsia="Times New Roman"/>
          <w:sz w:val="26"/>
        </w:rPr>
        <w:t>Cách bọn họ cách đó không xa, trên mặt đất có bảy viên tỏa sáng hình tròn quang cầu, quang cầu phía trên, sinh trưởng ra một con to lớn hình rồng quái vật.</w:t>
      </w:r>
    </w:p>
    <w:p>
      <w:pPr>
        <w:spacing w:after="120" w:line="360" w:lineRule="auto"/>
        <w:ind w:firstLine="720"/>
        <w:jc w:val="both"/>
      </w:pPr>
      <w:r>
        <w:rPr>
          <w:rFonts w:ascii="Times New Roman" w:hAnsi="Times New Roman" w:eastAsia="Times New Roman"/>
          <w:sz w:val="26"/>
        </w:rPr>
        <w:t>Ninh Đồng nháy đôi mắt đẹp, hỏi Krillin.</w:t>
      </w:r>
    </w:p>
    <w:p>
      <w:pPr>
        <w:spacing w:after="120" w:line="360" w:lineRule="auto"/>
        <w:ind w:firstLine="720"/>
        <w:jc w:val="both"/>
      </w:pPr>
      <w:r>
        <w:rPr>
          <w:rFonts w:ascii="Times New Roman" w:hAnsi="Times New Roman" w:eastAsia="Times New Roman"/>
          <w:sz w:val="26"/>
        </w:rPr>
        <w:t>"Đây là nơi nào? Giang Lan đâu?"</w:t>
      </w:r>
    </w:p>
    <w:p>
      <w:pPr>
        <w:spacing w:after="120" w:line="360" w:lineRule="auto"/>
        <w:ind w:firstLine="720"/>
        <w:jc w:val="both"/>
      </w:pPr>
      <w:r>
        <w:rPr>
          <w:rFonts w:ascii="Times New Roman" w:hAnsi="Times New Roman" w:eastAsia="Times New Roman"/>
          <w:sz w:val="26"/>
        </w:rPr>
        <w:t>Krillin chống nạnh, đắc ý Dương Dương nói.</w:t>
      </w:r>
    </w:p>
    <w:p>
      <w:pPr>
        <w:spacing w:after="120" w:line="360" w:lineRule="auto"/>
        <w:ind w:firstLine="720"/>
        <w:jc w:val="both"/>
      </w:pPr>
      <w:r>
        <w:rPr>
          <w:rFonts w:ascii="Times New Roman" w:hAnsi="Times New Roman" w:eastAsia="Times New Roman"/>
          <w:sz w:val="26"/>
        </w:rPr>
        <w:t>"Ha ha, chúng ta đã an toàn trở lại trở lại địa cầu, các ngươi không cần lo lắng sinh mệnh của mình an toàn!"</w:t>
      </w:r>
    </w:p>
    <w:p>
      <w:pPr>
        <w:spacing w:after="120" w:line="360" w:lineRule="auto"/>
        <w:ind w:firstLine="720"/>
        <w:jc w:val="both"/>
      </w:pPr>
      <w:r>
        <w:rPr>
          <w:rFonts w:ascii="Times New Roman" w:hAnsi="Times New Roman" w:eastAsia="Times New Roman"/>
          <w:sz w:val="26"/>
        </w:rPr>
        <w:t>"Giang Lan bọn hắn không chịu trở về, còn tại Namek cùng Frieza chiến đấu."</w:t>
      </w:r>
    </w:p>
    <w:p>
      <w:pPr>
        <w:spacing w:after="120" w:line="360" w:lineRule="auto"/>
        <w:ind w:firstLine="720"/>
        <w:jc w:val="both"/>
      </w:pPr>
      <w:r>
        <w:rPr>
          <w:rFonts w:ascii="Times New Roman" w:hAnsi="Times New Roman" w:eastAsia="Times New Roman"/>
          <w:sz w:val="26"/>
        </w:rPr>
        <w:t>Nghe được Krillin câu nói này, nhã mộc trà, Thên Xin Hăng, còn có Ngu Linh lão Vương, cùng Giang Lan cùng một chỗ đến Namek tất cả mọi người, đều há to miệng, nói không nên lời một chữ.</w:t>
      </w:r>
    </w:p>
    <w:p>
      <w:pPr>
        <w:spacing w:after="120" w:line="360" w:lineRule="auto"/>
        <w:ind w:firstLine="720"/>
        <w:jc w:val="both"/>
      </w:pPr>
      <w:r>
        <w:rPr>
          <w:rFonts w:ascii="Times New Roman" w:hAnsi="Times New Roman" w:eastAsia="Times New Roman"/>
          <w:sz w:val="26"/>
        </w:rPr>
        <w:t>Lão Tử liều sống liều ch.ết, hợp lấy liền đi Namek đi đường chơi?</w:t>
      </w:r>
    </w:p>
    <w:p>
      <w:pPr>
        <w:spacing w:after="120" w:line="360" w:lineRule="auto"/>
        <w:ind w:firstLine="720"/>
        <w:jc w:val="both"/>
      </w:pPr>
      <w:r>
        <w:rPr>
          <w:rFonts w:ascii="Times New Roman" w:hAnsi="Times New Roman" w:eastAsia="Times New Roman"/>
          <w:sz w:val="26"/>
        </w:rPr>
        <w:t>Lúc này cái kia tên là Emile người da trắng nam tử, phóng tới Danny, nắm chặt Danny cổ áo rống giận.</w:t>
      </w:r>
    </w:p>
    <w:p>
      <w:pPr>
        <w:spacing w:after="120" w:line="360" w:lineRule="auto"/>
        <w:ind w:firstLine="720"/>
        <w:jc w:val="both"/>
      </w:pPr>
      <w:r>
        <w:rPr>
          <w:rFonts w:ascii="Times New Roman" w:hAnsi="Times New Roman" w:eastAsia="Times New Roman"/>
          <w:sz w:val="26"/>
        </w:rPr>
        <w:t>"Nhanh cầu nguyện, để cho ta trở lại Lam Tinh đi, ta cũng không tiếp tục nghĩ tại cái này linh cảnh, chờ lâu một ngày!"</w:t>
      </w:r>
    </w:p>
    <w:p>
      <w:pPr>
        <w:spacing w:after="120" w:line="360" w:lineRule="auto"/>
        <w:ind w:firstLine="720"/>
        <w:jc w:val="both"/>
      </w:pPr>
      <w:r>
        <w:rPr>
          <w:rFonts w:ascii="Times New Roman" w:hAnsi="Times New Roman" w:eastAsia="Times New Roman"/>
          <w:sz w:val="26"/>
        </w:rPr>
        <w:t>Đúng vào lúc này, đêm đen như mực không đột nhiên sáng lên, lớn Thần Long chậm rãi trên không trung biến mất không thấy gì nữa.</w:t>
      </w:r>
    </w:p>
    <w:p>
      <w:pPr>
        <w:spacing w:after="120" w:line="360" w:lineRule="auto"/>
        <w:ind w:firstLine="720"/>
        <w:jc w:val="both"/>
      </w:pPr>
      <w:r>
        <w:rPr>
          <w:rFonts w:ascii="Times New Roman" w:hAnsi="Times New Roman" w:eastAsia="Times New Roman"/>
          <w:sz w:val="26"/>
        </w:rPr>
        <w:t>Danny cúi đầu xuống, khóe mắt chảy ra lệ thương tâm nước.</w:t>
      </w:r>
    </w:p>
    <w:p>
      <w:pPr>
        <w:spacing w:after="120" w:line="360" w:lineRule="auto"/>
        <w:ind w:firstLine="720"/>
        <w:jc w:val="both"/>
      </w:pPr>
      <w:r>
        <w:rPr>
          <w:rFonts w:ascii="Times New Roman" w:hAnsi="Times New Roman" w:eastAsia="Times New Roman"/>
          <w:sz w:val="26"/>
        </w:rPr>
        <w:t>"Chậm, nguyện vọng gì đều không thể thực hiện, đại trưởng lão hắn đã qua đời!"</w:t>
      </w:r>
    </w:p>
    <w:p>
      <w:pPr>
        <w:spacing w:after="120" w:line="360" w:lineRule="auto"/>
        <w:ind w:firstLine="720"/>
        <w:jc w:val="both"/>
      </w:pPr>
      <w:r>
        <w:rPr>
          <w:rFonts w:ascii="Times New Roman" w:hAnsi="Times New Roman" w:eastAsia="Times New Roman"/>
          <w:sz w:val="26"/>
        </w:rPr>
        <w:t>Emile nghe Danny nói như vậy, hắn tuyệt vọng nhìn về phía một bên đại trưởng lão.</w:t>
      </w:r>
    </w:p>
    <w:p>
      <w:pPr>
        <w:spacing w:after="120" w:line="360" w:lineRule="auto"/>
        <w:ind w:firstLine="720"/>
        <w:jc w:val="both"/>
      </w:pPr>
      <w:r>
        <w:rPr>
          <w:rFonts w:ascii="Times New Roman" w:hAnsi="Times New Roman" w:eastAsia="Times New Roman"/>
          <w:sz w:val="26"/>
        </w:rPr>
        <w:t>Đại trưởng lão mọc đầy da đốm mồi trên mặt, treo nụ cười vui mừng, vĩnh viễn nhắm hai mắt lại.</w:t>
      </w:r>
    </w:p>
    <w:p>
      <w:pPr>
        <w:spacing w:after="120" w:line="360" w:lineRule="auto"/>
        <w:ind w:firstLine="720"/>
        <w:jc w:val="both"/>
      </w:pPr>
      <w:r>
        <w:rPr>
          <w:rFonts w:ascii="Times New Roman" w:hAnsi="Times New Roman" w:eastAsia="Times New Roman"/>
          <w:sz w:val="26"/>
        </w:rPr>
        <w:t>Đại trưởng lão, thọ hết ch.ết già!</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Namek bên trên, rốt cục thành công đưa tiễn nhân viên không quan hệ.</w:t>
      </w:r>
    </w:p>
    <w:p>
      <w:pPr>
        <w:spacing w:after="120" w:line="360" w:lineRule="auto"/>
        <w:ind w:firstLine="720"/>
        <w:jc w:val="both"/>
      </w:pPr>
      <w:r>
        <w:rPr>
          <w:rFonts w:ascii="Times New Roman" w:hAnsi="Times New Roman" w:eastAsia="Times New Roman"/>
          <w:sz w:val="26"/>
        </w:rPr>
        <w:t>Hai cái người Saiyan, tăng thêm Giang Lan cái này gà mờ người Saiyan, lẫn nhau ngoài ý muốn nhìn thoáng qua.</w:t>
      </w:r>
    </w:p>
    <w:p>
      <w:pPr>
        <w:spacing w:after="120" w:line="360" w:lineRule="auto"/>
        <w:ind w:firstLine="720"/>
        <w:jc w:val="both"/>
      </w:pPr>
      <w:r>
        <w:rPr>
          <w:rFonts w:ascii="Times New Roman" w:hAnsi="Times New Roman" w:eastAsia="Times New Roman"/>
          <w:sz w:val="26"/>
        </w:rPr>
        <w:t>Giang Lan có thể hiểu được Songoku lưu lại nguyên nhân, hắn một mực khát vọng cùng cường giả thống khoái lâm ly chiến đấu, nhưng Vegeta vì sao lại lưu lại, liền để Giang Lan trăm mối vẫn không có cách giải.</w:t>
      </w:r>
    </w:p>
    <w:p>
      <w:pPr>
        <w:spacing w:after="120" w:line="360" w:lineRule="auto"/>
        <w:ind w:firstLine="720"/>
        <w:jc w:val="both"/>
      </w:pPr>
      <w:r>
        <w:rPr>
          <w:rFonts w:ascii="Times New Roman" w:hAnsi="Times New Roman" w:eastAsia="Times New Roman"/>
          <w:sz w:val="26"/>
        </w:rPr>
        <w:t>Tại biến thành Super Saiyan trước, người Saiyan vương tử vẫn luôn rất cẩn thận chặt chẽ.</w:t>
      </w:r>
    </w:p>
    <w:p>
      <w:pPr>
        <w:spacing w:after="120" w:line="360" w:lineRule="auto"/>
        <w:ind w:firstLine="720"/>
        <w:jc w:val="both"/>
      </w:pPr>
      <w:r>
        <w:rPr>
          <w:rFonts w:ascii="Times New Roman" w:hAnsi="Times New Roman" w:eastAsia="Times New Roman"/>
          <w:sz w:val="26"/>
        </w:rPr>
        <w:t>Đối chiến Frieza thủ hạ lúc, không có thực lực tuyệt đối áp chế, hắn có thể đánh lén liền tuyệt không cương chính mặt.</w:t>
      </w:r>
    </w:p>
    <w:p>
      <w:pPr>
        <w:spacing w:after="120" w:line="360" w:lineRule="auto"/>
        <w:ind w:firstLine="720"/>
        <w:jc w:val="both"/>
      </w:pPr>
      <w:r>
        <w:rPr>
          <w:rFonts w:ascii="Times New Roman" w:hAnsi="Times New Roman" w:eastAsia="Times New Roman"/>
          <w:sz w:val="26"/>
        </w:rPr>
        <w:t>Bất quá Giang Lan giờ phút này đã không còn quan tâm những chuyện nhỏ nhặt này, nhiệm vụ của hắn đã viên mãn hoàn thành, là thời điểm nên để chính chủ xuất thủ.</w:t>
      </w:r>
    </w:p>
    <w:p>
      <w:pPr>
        <w:spacing w:after="120" w:line="360" w:lineRule="auto"/>
        <w:ind w:firstLine="720"/>
        <w:jc w:val="both"/>
      </w:pPr>
      <w:r>
        <w:rPr>
          <w:rFonts w:ascii="Times New Roman" w:hAnsi="Times New Roman" w:eastAsia="Times New Roman"/>
          <w:sz w:val="26"/>
        </w:rPr>
        <w:t>Hắn hủy bỏ Super Saiyan hình thái, biến trở về cái kia Địa Cầu đầu trọc đẹp trai tiểu tử.</w:t>
      </w:r>
    </w:p>
    <w:p>
      <w:pPr>
        <w:spacing w:after="120" w:line="360" w:lineRule="auto"/>
        <w:ind w:firstLine="720"/>
        <w:jc w:val="both"/>
      </w:pPr>
      <w:r>
        <w:rPr>
          <w:rFonts w:ascii="Times New Roman" w:hAnsi="Times New Roman" w:eastAsia="Times New Roman"/>
          <w:sz w:val="26"/>
        </w:rPr>
        <w:t>Frieza không hổ là vũ trụ Đế Vương, Giang Lan hiện tại ba loại thuộc tính phá vạn thực lực cường đại, biến thân thành Super Saiyan, lại hỗn hợp Superman, Saitama thiên phú, mới đưa đem cùng đại vương đánh cái ngang tay.</w:t>
      </w:r>
    </w:p>
    <w:p>
      <w:pPr>
        <w:spacing w:after="120" w:line="360" w:lineRule="auto"/>
        <w:ind w:firstLine="720"/>
        <w:jc w:val="both"/>
      </w:pPr>
      <w:r>
        <w:rPr>
          <w:rFonts w:ascii="Times New Roman" w:hAnsi="Times New Roman" w:eastAsia="Times New Roman"/>
          <w:sz w:val="26"/>
        </w:rPr>
        <w:t>Trận chiến đấu này vốn là nên Songoku đến đánh, hắn đã giúp Goku khiêng thật lâu.</w:t>
      </w:r>
    </w:p>
    <w:p>
      <w:pPr>
        <w:spacing w:after="120" w:line="360" w:lineRule="auto"/>
        <w:ind w:firstLine="720"/>
        <w:jc w:val="both"/>
      </w:pPr>
      <w:r>
        <w:rPr>
          <w:rFonts w:ascii="Times New Roman" w:hAnsi="Times New Roman" w:eastAsia="Times New Roman"/>
          <w:sz w:val="26"/>
        </w:rPr>
        <w:t>Bất quá Songoku hiện tại còn không phải Super Saiyan, Krillin đã chạy trở lại địa cầu, nên cầm ai đến tế thiên, Goku mới có thể biến thân thành Super Saiyan đâu.</w:t>
      </w:r>
    </w:p>
    <w:p>
      <w:pPr>
        <w:spacing w:after="120" w:line="360" w:lineRule="auto"/>
        <w:ind w:firstLine="720"/>
        <w:jc w:val="both"/>
      </w:pPr>
      <w:r>
        <w:rPr>
          <w:rFonts w:ascii="Times New Roman" w:hAnsi="Times New Roman" w:eastAsia="Times New Roman"/>
          <w:sz w:val="26"/>
        </w:rPr>
        <w:t>Giang Lan đưa ánh mắt nhìn về phía một bên Vegeta, nhưng rất nhanh liền lắc đầu.</w:t>
      </w:r>
    </w:p>
    <w:p>
      <w:pPr>
        <w:spacing w:after="120" w:line="360" w:lineRule="auto"/>
        <w:ind w:firstLine="720"/>
        <w:jc w:val="both"/>
      </w:pPr>
      <w:r>
        <w:rPr>
          <w:rFonts w:ascii="Times New Roman" w:hAnsi="Times New Roman" w:eastAsia="Times New Roman"/>
          <w:sz w:val="26"/>
        </w:rPr>
        <w:t>Vegeta đừng nói bị đánh ch.ết, chính là bị Frieza đánh thành xám, Songoku cũng sẽ không phẫn nộ đi.</w:t>
      </w:r>
    </w:p>
    <w:p>
      <w:pPr>
        <w:spacing w:after="120" w:line="360" w:lineRule="auto"/>
        <w:ind w:firstLine="720"/>
        <w:jc w:val="both"/>
      </w:pPr>
      <w:r>
        <w:rPr>
          <w:rFonts w:ascii="Times New Roman" w:hAnsi="Times New Roman" w:eastAsia="Times New Roman"/>
          <w:sz w:val="26"/>
        </w:rPr>
        <w:t>Giang Lan cảm thấy hơi khó.</w:t>
      </w:r>
    </w:p>
    <w:p>
      <w:pPr>
        <w:spacing w:after="120" w:line="360" w:lineRule="auto"/>
        <w:ind w:firstLine="720"/>
        <w:jc w:val="both"/>
      </w:pPr>
      <w:r>
        <w:rPr>
          <w:rFonts w:ascii="Times New Roman" w:hAnsi="Times New Roman" w:eastAsia="Times New Roman"/>
          <w:sz w:val="26"/>
        </w:rPr>
        <w:t>Bất quá đây cũng là hắn lần thứ nhất, cùng truyền thừa của mình anh hùng kề vai chiến đấu, để Giang Lan cảm giác có chút kỳ diệu.</w:t>
      </w:r>
    </w:p>
    <w:p>
      <w:pPr>
        <w:spacing w:after="120" w:line="360" w:lineRule="auto"/>
        <w:ind w:firstLine="720"/>
        <w:jc w:val="both"/>
      </w:pPr>
      <w:r>
        <w:rPr>
          <w:rFonts w:ascii="Times New Roman" w:hAnsi="Times New Roman" w:eastAsia="Times New Roman"/>
          <w:sz w:val="26"/>
        </w:rPr>
        <w:t>Có một loại trộm người ta xe đạp, chính đứng lên mãnh đạp, bánh xe xoay chuyển phong sinh thủy khởi, hăng hái thời điểm.</w:t>
      </w:r>
    </w:p>
    <w:p>
      <w:pPr>
        <w:spacing w:after="120" w:line="360" w:lineRule="auto"/>
        <w:ind w:firstLine="720"/>
        <w:jc w:val="both"/>
      </w:pPr>
      <w:r>
        <w:rPr>
          <w:rFonts w:ascii="Times New Roman" w:hAnsi="Times New Roman" w:eastAsia="Times New Roman"/>
          <w:sz w:val="26"/>
        </w:rPr>
        <w:t>Kết quả bị chính chủ bắt được, loại kia bắt gian tại giường xấu hổ cảm giác.</w:t>
      </w:r>
    </w:p>
    <w:p>
      <w:pPr>
        <w:spacing w:after="120" w:line="360" w:lineRule="auto"/>
        <w:ind w:firstLine="720"/>
        <w:jc w:val="both"/>
      </w:pPr>
      <w:r>
        <w:rPr>
          <w:rFonts w:ascii="Times New Roman" w:hAnsi="Times New Roman" w:eastAsia="Times New Roman"/>
          <w:sz w:val="26"/>
        </w:rPr>
        <w:t>Để Giang Lan lập tức mất đi cùng Frieza ganh đua sinh tử dục vọng.</w:t>
      </w:r>
    </w:p>
    <w:p>
      <w:pPr>
        <w:spacing w:after="120" w:line="360" w:lineRule="auto"/>
        <w:ind w:firstLine="720"/>
        <w:jc w:val="both"/>
      </w:pPr>
      <w:r>
        <w:rPr>
          <w:rFonts w:ascii="Times New Roman" w:hAnsi="Times New Roman" w:eastAsia="Times New Roman"/>
          <w:sz w:val="26"/>
        </w:rPr>
        <w:t>Chính chủ tới, hắn lẳng lặng thưởng thức kịch bản giết là được rồi.</w:t>
      </w:r>
    </w:p>
    <w:p>
      <w:pPr>
        <w:spacing w:after="120" w:line="360" w:lineRule="auto"/>
        <w:ind w:firstLine="720"/>
        <w:jc w:val="both"/>
      </w:pPr>
      <w:r>
        <w:rPr>
          <w:rFonts w:ascii="Times New Roman" w:hAnsi="Times New Roman" w:eastAsia="Times New Roman"/>
          <w:sz w:val="26"/>
        </w:rPr>
        <w:t>Songoku khẽ quát một tiếng, trực tiếp mở ra gấp mười Giới Vương Quyền, bộc phát ra khí tức cường đại cùng Frieza chiến đấu cùng một chỗ.</w:t>
      </w:r>
    </w:p>
    <w:p>
      <w:pPr>
        <w:spacing w:after="120" w:line="360" w:lineRule="auto"/>
        <w:ind w:firstLine="720"/>
        <w:jc w:val="both"/>
      </w:pPr>
      <w:r>
        <w:rPr>
          <w:rFonts w:ascii="Times New Roman" w:hAnsi="Times New Roman" w:eastAsia="Times New Roman"/>
          <w:sz w:val="26"/>
        </w:rPr>
        <w:t>Nhưng bởi vì thiếu khuyết tại Namek mấy lần thời khắc sinh tử đột phá, thời khắc này Songoku, rõ ràng không phải là đối thủ của Frieza.</w:t>
      </w:r>
    </w:p>
    <w:p>
      <w:pPr>
        <w:spacing w:after="120" w:line="360" w:lineRule="auto"/>
        <w:ind w:firstLine="720"/>
        <w:jc w:val="both"/>
      </w:pPr>
      <w:r>
        <w:rPr>
          <w:rFonts w:ascii="Times New Roman" w:hAnsi="Times New Roman" w:eastAsia="Times New Roman"/>
          <w:sz w:val="26"/>
        </w:rPr>
        <w:t>Mấy chiêu bên trong, liền bị đại vương đánh liên tục thổ huyết, đại vương một cái đầu roi, đem Songoku giống đạn pháo, nện xuống dưới đất.</w:t>
      </w:r>
    </w:p>
    <w:p>
      <w:pPr>
        <w:spacing w:after="120" w:line="360" w:lineRule="auto"/>
        <w:ind w:firstLine="720"/>
        <w:jc w:val="both"/>
      </w:pPr>
      <w:r>
        <w:rPr>
          <w:rFonts w:ascii="Times New Roman" w:hAnsi="Times New Roman" w:eastAsia="Times New Roman"/>
          <w:sz w:val="26"/>
        </w:rPr>
        <w:t>Frieza đánh bay Songoku, hắn ha ha cười lạnh, nhìn về phía một bên Vegeta.</w:t>
      </w:r>
    </w:p>
    <w:p>
      <w:pPr>
        <w:spacing w:after="120" w:line="360" w:lineRule="auto"/>
        <w:ind w:firstLine="720"/>
        <w:jc w:val="both"/>
      </w:pPr>
      <w:r>
        <w:rPr>
          <w:rFonts w:ascii="Times New Roman" w:hAnsi="Times New Roman" w:eastAsia="Times New Roman"/>
          <w:sz w:val="26"/>
        </w:rPr>
        <w:t>"Thế nào, Vegeta, ngươi cũng muốn thử xem sao? Ba người các ngươi, hôm nay đều phải ch.ết, một cái đều chạy không thoát! Còn có vừa rồi biến mất đứa trẻ kia, ta có thể cảm giác được, trên người hắn cũng chảy người Saiyan máu."</w:t>
      </w:r>
    </w:p>
    <w:p>
      <w:pPr>
        <w:spacing w:after="120" w:line="360" w:lineRule="auto"/>
        <w:ind w:firstLine="720"/>
        <w:jc w:val="both"/>
      </w:pPr>
      <w:r>
        <w:rPr>
          <w:rFonts w:ascii="Times New Roman" w:hAnsi="Times New Roman" w:eastAsia="Times New Roman"/>
          <w:sz w:val="26"/>
        </w:rPr>
        <w:t>"Xử lý các ngươi, ta liền đi Địa Cầu, giết sạch nơi đó tất cả mọi người!"</w:t>
      </w:r>
    </w:p>
    <w:p>
      <w:pPr>
        <w:spacing w:after="120" w:line="360" w:lineRule="auto"/>
        <w:ind w:firstLine="720"/>
        <w:jc w:val="both"/>
      </w:pPr>
      <w:r>
        <w:rPr>
          <w:rFonts w:ascii="Times New Roman" w:hAnsi="Times New Roman" w:eastAsia="Times New Roman"/>
          <w:sz w:val="26"/>
        </w:rPr>
        <w:t>Frieza duỗi ra một bàn tay, khóe miệng bốc lên, nói ra một câu, để Vegeta toàn thân dừng không ngừng run rẩy.</w:t>
      </w:r>
    </w:p>
    <w:p>
      <w:pPr>
        <w:spacing w:after="120" w:line="360" w:lineRule="auto"/>
        <w:ind w:firstLine="720"/>
        <w:jc w:val="both"/>
      </w:pPr>
      <w:r>
        <w:rPr>
          <w:rFonts w:ascii="Times New Roman" w:hAnsi="Times New Roman" w:eastAsia="Times New Roman"/>
          <w:sz w:val="26"/>
        </w:rPr>
        <w:t>"Cho đến bây giờ, ta chỉ dùng năm phần lực!"</w:t>
      </w:r>
    </w:p>
    <w:p>
      <w:pPr>
        <w:spacing w:after="120" w:line="360" w:lineRule="auto"/>
        <w:ind w:firstLine="720"/>
        <w:jc w:val="both"/>
      </w:pPr>
      <w:r>
        <w:rPr>
          <w:rFonts w:ascii="Times New Roman" w:hAnsi="Times New Roman" w:eastAsia="Times New Roman"/>
          <w:sz w:val="26"/>
        </w:rPr>
        <w:t>"Còn có, phụ thân của ta, lập tức liền muốn đến Namek, Vegeta, các ngươi người Saiyan hôm nay đem triệt để diệt tuyệt, ha ha ha ha!"</w:t>
      </w:r>
    </w:p>
    <w:p>
      <w:pPr>
        <w:spacing w:after="120" w:line="360" w:lineRule="auto"/>
        <w:ind w:firstLine="720"/>
        <w:jc w:val="both"/>
      </w:pPr>
      <w:r>
        <w:rPr>
          <w:rFonts w:ascii="Times New Roman" w:hAnsi="Times New Roman" w:eastAsia="Times New Roman"/>
          <w:sz w:val="26"/>
        </w:rPr>
        <w:t>Frieza tiếng cười càn rỡ trên không trung truyền đi rất rất xa.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