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333: Pain đột kích, Ninh Đồng phỏng vấn tiêu chuẩn</w:t>
      </w:r>
    </w:p>
    <w:p>
      <w:pPr>
        <w:spacing w:after="120" w:line="360" w:lineRule="auto"/>
        <w:ind w:firstLine="720"/>
        <w:jc w:val="both"/>
      </w:pPr>
      <w:r>
        <w:rPr>
          <w:rFonts w:ascii="Times New Roman" w:hAnsi="Times New Roman" w:eastAsia="Times New Roman"/>
          <w:sz w:val="26"/>
        </w:rPr>
        <w:t>Vạn Nhị nhịn không được đặt câu hỏi.</w:t>
      </w:r>
    </w:p>
    <w:p>
      <w:pPr>
        <w:spacing w:after="120" w:line="360" w:lineRule="auto"/>
        <w:ind w:firstLine="720"/>
        <w:jc w:val="both"/>
      </w:pPr>
      <w:r>
        <w:rPr>
          <w:rFonts w:ascii="Times New Roman" w:hAnsi="Times New Roman" w:eastAsia="Times New Roman"/>
          <w:sz w:val="26"/>
        </w:rPr>
        <w:t>"Hiệu trưởng, vì sao phải trốn cách làng lá?"</w:t>
      </w:r>
    </w:p>
    <w:p>
      <w:pPr>
        <w:spacing w:after="120" w:line="360" w:lineRule="auto"/>
        <w:ind w:firstLine="720"/>
        <w:jc w:val="both"/>
      </w:pPr>
      <w:r>
        <w:rPr>
          <w:rFonts w:ascii="Times New Roman" w:hAnsi="Times New Roman" w:eastAsia="Times New Roman"/>
          <w:sz w:val="26"/>
        </w:rPr>
        <w:t>Lão Ninh nhìn mấy lần Vạn Nhị, Nhâm Bằng bọn hắn, thần sắc nghiêm túc dị thường.</w:t>
      </w:r>
    </w:p>
    <w:p>
      <w:pPr>
        <w:spacing w:after="120" w:line="360" w:lineRule="auto"/>
        <w:ind w:firstLine="720"/>
        <w:jc w:val="both"/>
      </w:pPr>
      <w:r>
        <w:rPr>
          <w:rFonts w:ascii="Times New Roman" w:hAnsi="Times New Roman" w:eastAsia="Times New Roman"/>
          <w:sz w:val="26"/>
        </w:rPr>
        <w:t>"Bởi vì căn cứ lịch sử ghi chép thống kê, nhiều lần linh cảnh, bị đưa lên tại Konoha nhẫn thôn giác tỉnh giả, đều không thể trở về hiện thực, nói một cách khác, bọn hắn rất có thể đều ch.ết tại Konoha nhẫn thôn!"</w:t>
      </w:r>
    </w:p>
    <w:p>
      <w:pPr>
        <w:spacing w:after="120" w:line="360" w:lineRule="auto"/>
        <w:ind w:firstLine="720"/>
        <w:jc w:val="both"/>
      </w:pPr>
      <w:r>
        <w:rPr>
          <w:rFonts w:ascii="Times New Roman" w:hAnsi="Times New Roman" w:eastAsia="Times New Roman"/>
          <w:sz w:val="26"/>
        </w:rPr>
        <w:t>Vạn Nhị nhìn lão Ninh nghiêm túc như vậy, nhịn không được thè lưỡi.</w:t>
      </w:r>
    </w:p>
    <w:p>
      <w:pPr>
        <w:spacing w:after="120" w:line="360" w:lineRule="auto"/>
        <w:ind w:firstLine="720"/>
        <w:jc w:val="both"/>
      </w:pPr>
      <w:r>
        <w:rPr>
          <w:rFonts w:ascii="Times New Roman" w:hAnsi="Times New Roman" w:eastAsia="Times New Roman"/>
          <w:sz w:val="26"/>
        </w:rPr>
        <w:t>"Số tám linh cảnh đáng sợ như vậy sao? May mắn chúng ta có lan ca tại!"</w:t>
      </w:r>
    </w:p>
    <w:p>
      <w:pPr>
        <w:spacing w:after="120" w:line="360" w:lineRule="auto"/>
        <w:ind w:firstLine="720"/>
        <w:jc w:val="both"/>
      </w:pPr>
      <w:r>
        <w:rPr>
          <w:rFonts w:ascii="Times New Roman" w:hAnsi="Times New Roman" w:eastAsia="Times New Roman"/>
          <w:sz w:val="26"/>
        </w:rPr>
        <w:t>Từ khi Giang Lan tại cả nước thi đấu vòng tròn vung ra một quyền kia về sau, hắn liền thu được cường đại nhất học sinh danh hào, mọi người mặc dù đối với hắn ước ao ghen tị, nhưng cũng không thể tránh được.</w:t>
      </w:r>
    </w:p>
    <w:p>
      <w:pPr>
        <w:spacing w:after="120" w:line="360" w:lineRule="auto"/>
        <w:ind w:firstLine="720"/>
        <w:jc w:val="both"/>
      </w:pPr>
      <w:r>
        <w:rPr>
          <w:rFonts w:ascii="Times New Roman" w:hAnsi="Times New Roman" w:eastAsia="Times New Roman"/>
          <w:sz w:val="26"/>
        </w:rPr>
        <w:t>Đại học năm 4 sắp tốt nghiệp đám học trưởng bọn họ, mấy chục người cộng lại, đều đánh không lại hắn một cái, người khác lại thế nào nội tâm không cam lòng, cũng chỉ có thể bất đắc dĩ tiếp nhận hiện thực.</w:t>
      </w:r>
    </w:p>
    <w:p>
      <w:pPr>
        <w:spacing w:after="120" w:line="360" w:lineRule="auto"/>
        <w:ind w:firstLine="720"/>
        <w:jc w:val="both"/>
      </w:pPr>
      <w:r>
        <w:rPr>
          <w:rFonts w:ascii="Times New Roman" w:hAnsi="Times New Roman" w:eastAsia="Times New Roman"/>
          <w:sz w:val="26"/>
        </w:rPr>
        <w:t>Lúc trước ôm vào Giang Lan cùng Ninh Đồng bắp đùi bốn vị Tam Giang đại học củi mục, cũng thắng được mạnh nhất vật trang sức nhã xưng.</w:t>
      </w:r>
    </w:p>
    <w:p>
      <w:pPr>
        <w:spacing w:after="120" w:line="360" w:lineRule="auto"/>
        <w:ind w:firstLine="720"/>
        <w:jc w:val="both"/>
      </w:pPr>
      <w:r>
        <w:rPr>
          <w:rFonts w:ascii="Times New Roman" w:hAnsi="Times New Roman" w:eastAsia="Times New Roman"/>
          <w:sz w:val="26"/>
        </w:rPr>
        <w:t>Thậm chí mỗi người còn có đơn độc xưng hào, bạo thực loli Đường Nguyệt, xuẩn manh ngực lớn nữ Vạn Nhị, biến thái Titan Nhâm Bằng, thô kệch loan nam Trương Tinh Hà.</w:t>
      </w:r>
    </w:p>
    <w:p>
      <w:pPr>
        <w:spacing w:after="120" w:line="360" w:lineRule="auto"/>
        <w:ind w:firstLine="720"/>
        <w:jc w:val="both"/>
      </w:pPr>
      <w:r>
        <w:rPr>
          <w:rFonts w:ascii="Times New Roman" w:hAnsi="Times New Roman" w:eastAsia="Times New Roman"/>
          <w:sz w:val="26"/>
        </w:rPr>
        <w:t>Bọn hắn xưng hào, khắc sâu biểu đạt ra, những bạn học khác đối bọn hắn trần trụi cừu hận cùng ghen ghét.</w:t>
      </w:r>
    </w:p>
    <w:p>
      <w:pPr>
        <w:spacing w:after="120" w:line="360" w:lineRule="auto"/>
        <w:ind w:firstLine="720"/>
        <w:jc w:val="both"/>
      </w:pPr>
      <w:r>
        <w:rPr>
          <w:rFonts w:ascii="Times New Roman" w:hAnsi="Times New Roman" w:eastAsia="Times New Roman"/>
          <w:sz w:val="26"/>
        </w:rPr>
        <w:t>Đáng ch.ết, vì cái gì chúng ta không mạnh mẽ như vậy đùi a a a! ! !</w:t>
      </w:r>
    </w:p>
    <w:p>
      <w:pPr>
        <w:spacing w:after="120" w:line="360" w:lineRule="auto"/>
        <w:ind w:firstLine="720"/>
        <w:jc w:val="both"/>
      </w:pPr>
      <w:r>
        <w:rPr>
          <w:rFonts w:ascii="Times New Roman" w:hAnsi="Times New Roman" w:eastAsia="Times New Roman"/>
          <w:sz w:val="26"/>
        </w:rPr>
        <w:t>Hiện tại mạnh nhất vật trang sức chi, xuẩn manh ngực lớn thiếu nữ bắt đầu phiền não.</w:t>
      </w:r>
    </w:p>
    <w:p>
      <w:pPr>
        <w:spacing w:after="120" w:line="360" w:lineRule="auto"/>
        <w:ind w:firstLine="720"/>
        <w:jc w:val="both"/>
      </w:pPr>
      <w:r>
        <w:rPr>
          <w:rFonts w:ascii="Times New Roman" w:hAnsi="Times New Roman" w:eastAsia="Times New Roman"/>
          <w:sz w:val="26"/>
        </w:rPr>
        <w:t>"Không đúng, ta rất có thể, không có cách nào cùng lan ca cùng một chỗ a, ghê tởm, rất muốn cùng lan ca tổ đội!"</w:t>
      </w:r>
    </w:p>
    <w:p>
      <w:pPr>
        <w:spacing w:after="120" w:line="360" w:lineRule="auto"/>
        <w:ind w:firstLine="720"/>
        <w:jc w:val="both"/>
      </w:pPr>
      <w:r>
        <w:rPr>
          <w:rFonts w:ascii="Times New Roman" w:hAnsi="Times New Roman" w:eastAsia="Times New Roman"/>
          <w:sz w:val="26"/>
        </w:rPr>
        <w:t>Từ khi Superman bị dân gian Phong Thần về sau, Vạn Nhị cũng dập tắt trong lòng điểm tiểu tâm tư kia.</w:t>
      </w:r>
    </w:p>
    <w:p>
      <w:pPr>
        <w:spacing w:after="120" w:line="360" w:lineRule="auto"/>
        <w:ind w:firstLine="720"/>
        <w:jc w:val="both"/>
      </w:pPr>
      <w:r>
        <w:rPr>
          <w:rFonts w:ascii="Times New Roman" w:hAnsi="Times New Roman" w:eastAsia="Times New Roman"/>
          <w:sz w:val="26"/>
        </w:rPr>
        <w:t>Biết liền dựa vào bản thân đôi này G cup thiên nhiên kho lúa, khẳng định không xứng với Lam Tinh thủ hộ thần, cho nên đem ý nghĩ chuyển dời đến Giang Lan trên thân.</w:t>
      </w:r>
    </w:p>
    <w:p>
      <w:pPr>
        <w:spacing w:after="120" w:line="360" w:lineRule="auto"/>
        <w:ind w:firstLine="720"/>
        <w:jc w:val="both"/>
      </w:pPr>
      <w:r>
        <w:rPr>
          <w:rFonts w:ascii="Times New Roman" w:hAnsi="Times New Roman" w:eastAsia="Times New Roman"/>
          <w:sz w:val="26"/>
        </w:rPr>
        <w:t>Đối Ninh Đồng hâm mộ, có thể nói là càng ngày càng tăng.</w:t>
      </w:r>
    </w:p>
    <w:p>
      <w:pPr>
        <w:spacing w:after="120" w:line="360" w:lineRule="auto"/>
        <w:ind w:firstLine="720"/>
        <w:jc w:val="both"/>
      </w:pPr>
      <w:r>
        <w:rPr>
          <w:rFonts w:ascii="Times New Roman" w:hAnsi="Times New Roman" w:eastAsia="Times New Roman"/>
          <w:sz w:val="26"/>
        </w:rPr>
        <w:t>Giang Lan nghe được Vạn Nhị cùng lão Ninh đối thoại, trong lòng đại khái có suy đoán.</w:t>
      </w:r>
    </w:p>
    <w:p>
      <w:pPr>
        <w:spacing w:after="120" w:line="360" w:lineRule="auto"/>
        <w:ind w:firstLine="720"/>
        <w:jc w:val="both"/>
      </w:pPr>
      <w:r>
        <w:rPr>
          <w:rFonts w:ascii="Times New Roman" w:hAnsi="Times New Roman" w:eastAsia="Times New Roman"/>
          <w:sz w:val="26"/>
        </w:rPr>
        <w:t>Mặc dù lúc trước hắn, đã từ Ngu Linh trong miệng đã biết được, số tám linh cảnh là thế giới Naruto, nhưng chưa kịp hiểu rõ quá nhiều tường tình.</w:t>
      </w:r>
    </w:p>
    <w:p>
      <w:pPr>
        <w:spacing w:after="120" w:line="360" w:lineRule="auto"/>
        <w:ind w:firstLine="720"/>
        <w:jc w:val="both"/>
      </w:pPr>
      <w:r>
        <w:rPr>
          <w:rFonts w:ascii="Times New Roman" w:hAnsi="Times New Roman" w:eastAsia="Times New Roman"/>
          <w:sz w:val="26"/>
        </w:rPr>
        <w:t>Nếu như theo hiện hữu tình báo phân tích, tám chín phần mười, hẳn là Pain xâm lấn Konoha tuyến thời gian.</w:t>
      </w:r>
    </w:p>
    <w:p>
      <w:pPr>
        <w:spacing w:after="120" w:line="360" w:lineRule="auto"/>
        <w:ind w:firstLine="720"/>
        <w:jc w:val="both"/>
      </w:pPr>
      <w:r>
        <w:rPr>
          <w:rFonts w:ascii="Times New Roman" w:hAnsi="Times New Roman" w:eastAsia="Times New Roman"/>
          <w:sz w:val="26"/>
        </w:rPr>
        <w:t>Chi như vậy khẳng định, là bởi vì làng lá huy hoàng lịch sử.</w:t>
      </w:r>
    </w:p>
    <w:p>
      <w:pPr>
        <w:spacing w:after="120" w:line="360" w:lineRule="auto"/>
        <w:ind w:firstLine="720"/>
        <w:jc w:val="both"/>
      </w:pPr>
      <w:r>
        <w:rPr>
          <w:rFonts w:ascii="Times New Roman" w:hAnsi="Times New Roman" w:eastAsia="Times New Roman"/>
          <w:sz w:val="26"/>
        </w:rPr>
        <w:t>Từ khi Senju Hashirama, Senju Tobirama, Uchiha Madara thành lập Konoha nhẫn phía sau thôn, căn bản không ai dám tới cửa nháo sự.</w:t>
      </w:r>
    </w:p>
    <w:p>
      <w:pPr>
        <w:spacing w:after="120" w:line="360" w:lineRule="auto"/>
        <w:ind w:firstLine="720"/>
        <w:jc w:val="both"/>
      </w:pPr>
      <w:r>
        <w:rPr>
          <w:rFonts w:ascii="Times New Roman" w:hAnsi="Times New Roman" w:eastAsia="Times New Roman"/>
          <w:sz w:val="26"/>
        </w:rPr>
        <w:t>Thẳng đến đệ tam cùng đệ tứ tiền nhiệm, ép không được tràng tử, mới có người dám làm điểm tiểu động tác.</w:t>
      </w:r>
    </w:p>
    <w:p>
      <w:pPr>
        <w:spacing w:after="120" w:line="360" w:lineRule="auto"/>
        <w:ind w:firstLine="720"/>
        <w:jc w:val="both"/>
      </w:pPr>
      <w:r>
        <w:rPr>
          <w:rFonts w:ascii="Times New Roman" w:hAnsi="Times New Roman" w:eastAsia="Times New Roman"/>
          <w:sz w:val="26"/>
        </w:rPr>
        <w:t>Mà khi sử thượng phế nhất Hokage, Tsunade tiền nhiệm về sau, trực tiếp có người dám cưỡi mặt mở lớn, rõ ràng là xem thường Tsunade.</w:t>
      </w:r>
    </w:p>
    <w:p>
      <w:pPr>
        <w:spacing w:after="120" w:line="360" w:lineRule="auto"/>
        <w:ind w:firstLine="720"/>
        <w:jc w:val="both"/>
      </w:pPr>
      <w:r>
        <w:rPr>
          <w:rFonts w:ascii="Times New Roman" w:hAnsi="Times New Roman" w:eastAsia="Times New Roman"/>
          <w:sz w:val="26"/>
        </w:rPr>
        <w:t>Cũng tỷ như Pain chi lưu, đặt ở Đệ nhất Đệ nhị, Madara khi còn tại thế, hắn đi Konoha nháo sự thử một chút?</w:t>
      </w:r>
    </w:p>
    <w:p>
      <w:pPr>
        <w:spacing w:after="120" w:line="360" w:lineRule="auto"/>
        <w:ind w:firstLine="720"/>
        <w:jc w:val="both"/>
      </w:pPr>
      <w:r>
        <w:rPr>
          <w:rFonts w:ascii="Times New Roman" w:hAnsi="Times New Roman" w:eastAsia="Times New Roman"/>
          <w:sz w:val="26"/>
        </w:rPr>
        <w:t>Phân đều cho hắn đánh ra đến, cái gì Rinnegan, cái gì Ngoại Đạo Ma Tượng, đều là rác rưởi.</w:t>
      </w:r>
    </w:p>
    <w:p>
      <w:pPr>
        <w:spacing w:after="120" w:line="360" w:lineRule="auto"/>
        <w:ind w:firstLine="720"/>
        <w:jc w:val="both"/>
      </w:pPr>
      <w:r>
        <w:rPr>
          <w:rFonts w:ascii="Times New Roman" w:hAnsi="Times New Roman" w:eastAsia="Times New Roman"/>
          <w:sz w:val="26"/>
        </w:rPr>
        <w:t>Cứu nó nguyên nhân căn bản, hay là bởi vì, khi đó làng lá lực lượng, xuống tới lịch sử điểm thấp nhất.</w:t>
      </w:r>
    </w:p>
    <w:p>
      <w:pPr>
        <w:spacing w:after="120" w:line="360" w:lineRule="auto"/>
        <w:ind w:firstLine="720"/>
        <w:jc w:val="both"/>
      </w:pPr>
      <w:r>
        <w:rPr>
          <w:rFonts w:ascii="Times New Roman" w:hAnsi="Times New Roman" w:eastAsia="Times New Roman"/>
          <w:sz w:val="26"/>
        </w:rPr>
        <w:t>Tsunade có thể được xưng là yếu nhất Hokage một trong, ngoại trừ ngực lớn, khí lực lớn, căn bản không xứng với Hokage cái danh hiệu này.</w:t>
      </w:r>
    </w:p>
    <w:p>
      <w:pPr>
        <w:spacing w:after="120" w:line="360" w:lineRule="auto"/>
        <w:ind w:firstLine="720"/>
        <w:jc w:val="both"/>
      </w:pPr>
      <w:r>
        <w:rPr>
          <w:rFonts w:ascii="Times New Roman" w:hAnsi="Times New Roman" w:eastAsia="Times New Roman"/>
          <w:sz w:val="26"/>
        </w:rPr>
        <w:t>Giang Lan lần này số tám linh cảnh hành trình, mặc dù không có nguy hiểm tính mạng, nhưng hắn chuyện cần làm cũng rất nhiều.</w:t>
      </w:r>
    </w:p>
    <w:p>
      <w:pPr>
        <w:spacing w:after="120" w:line="360" w:lineRule="auto"/>
        <w:ind w:firstLine="720"/>
        <w:jc w:val="both"/>
      </w:pPr>
      <w:r>
        <w:rPr>
          <w:rFonts w:ascii="Times New Roman" w:hAnsi="Times New Roman" w:eastAsia="Times New Roman"/>
          <w:sz w:val="26"/>
        </w:rPr>
        <w:t>Chuyện thứ nhất, chính là muốn tìm tới trốn đi Orochimaru, nếm thử phối trí quái nhân dược tề giải dược.</w:t>
      </w:r>
    </w:p>
    <w:p>
      <w:pPr>
        <w:spacing w:after="120" w:line="360" w:lineRule="auto"/>
        <w:ind w:firstLine="720"/>
        <w:jc w:val="both"/>
      </w:pPr>
      <w:r>
        <w:rPr>
          <w:rFonts w:ascii="Times New Roman" w:hAnsi="Times New Roman" w:eastAsia="Times New Roman"/>
          <w:sz w:val="26"/>
        </w:rPr>
        <w:t>Chuyện thứ hai, hắn muốn học sẽ ảnh phân thân thuật, cũng không cần cầu giống Naruto như thế có thể phân thân ngàn vạn, chỉ cần có thể biến ra hai cái phân thân là được.</w:t>
      </w:r>
    </w:p>
    <w:p>
      <w:pPr>
        <w:spacing w:after="120" w:line="360" w:lineRule="auto"/>
        <w:ind w:firstLine="720"/>
        <w:jc w:val="both"/>
      </w:pPr>
      <w:r>
        <w:rPr>
          <w:rFonts w:ascii="Times New Roman" w:hAnsi="Times New Roman" w:eastAsia="Times New Roman"/>
          <w:sz w:val="26"/>
        </w:rPr>
        <w:t>Cho Ninh Đồng hạnh phúc lớn nhất, là hắn cho tới nay mục tiêu theo đuổi, ảnh phân thân nhiều lắm cũng vô dụng, hai cái đã đầy đủ, có thể cho chân Ninh Đồng tràn đầy cảm giác hạnh phúc.</w:t>
      </w:r>
    </w:p>
    <w:p>
      <w:pPr>
        <w:spacing w:after="120" w:line="360" w:lineRule="auto"/>
        <w:ind w:firstLine="720"/>
        <w:jc w:val="both"/>
      </w:pPr>
      <w:r>
        <w:rPr>
          <w:rFonts w:ascii="Times New Roman" w:hAnsi="Times New Roman" w:eastAsia="Times New Roman"/>
          <w:sz w:val="26"/>
        </w:rPr>
        <w:t>Cái khác, tiện tay kiến thức hạ Tsunade lớn trái bưởi, thưởng thức một chút nữ ninja lưới đánh cá nội y, liền không có cái khác cái gì truy cầu.</w:t>
      </w:r>
    </w:p>
    <w:p>
      <w:pPr>
        <w:spacing w:after="120" w:line="360" w:lineRule="auto"/>
        <w:ind w:firstLine="720"/>
        <w:jc w:val="both"/>
      </w:pPr>
      <w:r>
        <w:rPr>
          <w:rFonts w:ascii="Times New Roman" w:hAnsi="Times New Roman" w:eastAsia="Times New Roman"/>
          <w:sz w:val="26"/>
        </w:rPr>
        <w:t>Giang Lan nhấc tay xách hỏi.</w:t>
      </w:r>
    </w:p>
    <w:p>
      <w:pPr>
        <w:spacing w:after="120" w:line="360" w:lineRule="auto"/>
        <w:ind w:firstLine="720"/>
        <w:jc w:val="both"/>
      </w:pPr>
      <w:r>
        <w:rPr>
          <w:rFonts w:ascii="Times New Roman" w:hAnsi="Times New Roman" w:eastAsia="Times New Roman"/>
          <w:sz w:val="26"/>
        </w:rPr>
        <w:t>"Hiệu trưởng, ngươi tại số tám linh cảnh nhìn thấy qua tên là Orochimaru người sao?"</w:t>
      </w:r>
    </w:p>
    <w:p>
      <w:pPr>
        <w:spacing w:after="120" w:line="360" w:lineRule="auto"/>
        <w:ind w:firstLine="720"/>
        <w:jc w:val="both"/>
      </w:pPr>
      <w:r>
        <w:rPr>
          <w:rFonts w:ascii="Times New Roman" w:hAnsi="Times New Roman" w:eastAsia="Times New Roman"/>
          <w:sz w:val="26"/>
        </w:rPr>
        <w:t>Lão Ninh lắc đầu.</w:t>
      </w:r>
    </w:p>
    <w:p>
      <w:pPr>
        <w:spacing w:after="120" w:line="360" w:lineRule="auto"/>
        <w:ind w:firstLine="720"/>
        <w:jc w:val="both"/>
      </w:pPr>
      <w:r>
        <w:rPr>
          <w:rFonts w:ascii="Times New Roman" w:hAnsi="Times New Roman" w:eastAsia="Times New Roman"/>
          <w:sz w:val="26"/>
        </w:rPr>
        <w:t>"Ta lúc đầu vượt qua số tám linh cảnh, tại một cái gọi cát nhẫn thôn địa phương chờ đợi bảy ngày, liền quay trở về hiện thực."</w:t>
      </w:r>
    </w:p>
    <w:p>
      <w:pPr>
        <w:spacing w:after="120" w:line="360" w:lineRule="auto"/>
        <w:ind w:firstLine="720"/>
        <w:jc w:val="both"/>
      </w:pPr>
      <w:r>
        <w:rPr>
          <w:rFonts w:ascii="Times New Roman" w:hAnsi="Times New Roman" w:eastAsia="Times New Roman"/>
          <w:sz w:val="26"/>
        </w:rPr>
        <w:t>Lão Ninh là biết hắn thân phận chân thật người, cho hắn chỉ điểm sai lầm.</w:t>
      </w:r>
    </w:p>
    <w:p>
      <w:pPr>
        <w:spacing w:after="120" w:line="360" w:lineRule="auto"/>
        <w:ind w:firstLine="720"/>
        <w:jc w:val="both"/>
      </w:pPr>
      <w:r>
        <w:rPr>
          <w:rFonts w:ascii="Times New Roman" w:hAnsi="Times New Roman" w:eastAsia="Times New Roman"/>
          <w:sz w:val="26"/>
        </w:rPr>
        <w:t>"Ta cảm thấy, ngươi có thể đi hỏi một chút người khác."</w:t>
      </w:r>
    </w:p>
    <w:p>
      <w:pPr>
        <w:spacing w:after="120" w:line="360" w:lineRule="auto"/>
        <w:ind w:firstLine="720"/>
        <w:jc w:val="both"/>
      </w:pPr>
      <w:r>
        <w:rPr>
          <w:rFonts w:ascii="Times New Roman" w:hAnsi="Times New Roman" w:eastAsia="Times New Roman"/>
          <w:sz w:val="26"/>
        </w:rPr>
        <w:t>Giang Lan trong lòng hơi động, minh bạch lão Ninh đây là tại mịt mờ để hắn đến hỏi lão Vương cùng Ngu Linh.</w:t>
      </w:r>
    </w:p>
    <w:p>
      <w:pPr>
        <w:spacing w:after="120" w:line="360" w:lineRule="auto"/>
        <w:ind w:firstLine="720"/>
        <w:jc w:val="both"/>
      </w:pPr>
      <w:r>
        <w:rPr>
          <w:rFonts w:ascii="Times New Roman" w:hAnsi="Times New Roman" w:eastAsia="Times New Roman"/>
          <w:sz w:val="26"/>
        </w:rPr>
        <w:t>Lão Vương từ khi tại số ba mươi sáu linh cảnh khôi phục khỏe mạnh về sau, gần nhất lại nắm giữ Quy Tiên lưu phái liễm tức thuật, thực lực nâng cao một bước không nói, càng là một lần nữa toả sáng nhân sinh thứ hai xuân.</w:t>
      </w:r>
    </w:p>
    <w:p>
      <w:pPr>
        <w:spacing w:after="120" w:line="360" w:lineRule="auto"/>
        <w:ind w:firstLine="720"/>
        <w:jc w:val="both"/>
      </w:pPr>
      <w:r>
        <w:rPr>
          <w:rFonts w:ascii="Times New Roman" w:hAnsi="Times New Roman" w:eastAsia="Times New Roman"/>
          <w:sz w:val="26"/>
        </w:rPr>
        <w:t>Tăng thêm gần nhất thức tỉnh cục hủy diệt, cục thế chính trị rung chuyển, hắn chỉ có thể tạm thời từ đi Tam Giang đại học linh cảnh môn chuyên ngành giảng sư chức vị, trở lại đế đô, chấn nhiếp đạo chích.</w:t>
      </w:r>
    </w:p>
    <w:p>
      <w:pPr>
        <w:spacing w:after="120" w:line="360" w:lineRule="auto"/>
        <w:ind w:firstLine="720"/>
        <w:jc w:val="both"/>
      </w:pPr>
      <w:r>
        <w:rPr>
          <w:rFonts w:ascii="Times New Roman" w:hAnsi="Times New Roman" w:eastAsia="Times New Roman"/>
          <w:sz w:val="26"/>
        </w:rPr>
        <w:t>Cho nên hôm nay là lão Ninh, cho mọi người giảng giải số tám linh cảnh chú ý hạng mục, lão Ninh năm đó cũng công lược hơn hai mươi cái linh cảnh, trong thời gian ngắn cũng vấn đề không lớn.</w:t>
      </w:r>
    </w:p>
    <w:p>
      <w:pPr>
        <w:spacing w:after="120" w:line="360" w:lineRule="auto"/>
        <w:ind w:firstLine="720"/>
        <w:jc w:val="both"/>
      </w:pPr>
      <w:r>
        <w:rPr>
          <w:rFonts w:ascii="Times New Roman" w:hAnsi="Times New Roman" w:eastAsia="Times New Roman"/>
          <w:sz w:val="26"/>
        </w:rPr>
        <w:t>Giang Lan khẽ gật đầu, tỏ ra hiểu rõ.</w:t>
      </w:r>
    </w:p>
    <w:p>
      <w:pPr>
        <w:spacing w:after="120" w:line="360" w:lineRule="auto"/>
        <w:ind w:firstLine="720"/>
        <w:jc w:val="both"/>
      </w:pPr>
      <w:r>
        <w:rPr>
          <w:rFonts w:ascii="Times New Roman" w:hAnsi="Times New Roman" w:eastAsia="Times New Roman"/>
          <w:sz w:val="26"/>
        </w:rPr>
        <w:t>Lão Ninh phủi tay, nói.</w:t>
      </w:r>
    </w:p>
    <w:p>
      <w:pPr>
        <w:spacing w:after="120" w:line="360" w:lineRule="auto"/>
        <w:ind w:firstLine="720"/>
        <w:jc w:val="both"/>
      </w:pPr>
      <w:r>
        <w:rPr>
          <w:rFonts w:ascii="Times New Roman" w:hAnsi="Times New Roman" w:eastAsia="Times New Roman"/>
          <w:sz w:val="26"/>
        </w:rPr>
        <w:t>"Nói tóm lại, bốn người các ngươi tại số tám linh cảnh, vẫn tương đối an toàn, mọi người chỉ cần không tìm đường ch.ết chạy loạn khắp nơi, nhất định có thể còn sống trở về, tốt, nếu như không có vấn đề gì lời nói, tan học đi, sáng sớm ngày mai tiến vào số tám linh cảnh, Ninh Đồng Giang Lan hai người các ngươi lưu một chút."</w:t>
      </w:r>
    </w:p>
    <w:p>
      <w:pPr>
        <w:spacing w:after="120" w:line="360" w:lineRule="auto"/>
        <w:ind w:firstLine="720"/>
        <w:jc w:val="both"/>
      </w:pPr>
      <w:r>
        <w:rPr>
          <w:rFonts w:ascii="Times New Roman" w:hAnsi="Times New Roman" w:eastAsia="Times New Roman"/>
          <w:sz w:val="26"/>
        </w:rPr>
        <w:t>Đợi đến Nhâm Bằng bọn hắn rời đi, lão Ninh lập tức thay đổi một bộ mặt như ăn mướp đắng, bắt đầu đối Giang Lan, kêu ca kể khổ.</w:t>
      </w:r>
    </w:p>
    <w:p>
      <w:pPr>
        <w:spacing w:after="120" w:line="360" w:lineRule="auto"/>
        <w:ind w:firstLine="720"/>
        <w:jc w:val="both"/>
      </w:pPr>
      <w:r>
        <w:rPr>
          <w:rFonts w:ascii="Times New Roman" w:hAnsi="Times New Roman" w:eastAsia="Times New Roman"/>
          <w:sz w:val="26"/>
        </w:rPr>
        <w:t>"Giang Lan, ngươi giúp ta khuyên nhủ Đồng Đồng a ấn nàng cái này chiêu sinh phương pháp, Tam Giang đại học làm sao có thể chiêu bên trên học sinh tốt!"</w:t>
      </w:r>
    </w:p>
    <w:p>
      <w:pPr>
        <w:spacing w:after="120" w:line="360" w:lineRule="auto"/>
        <w:ind w:firstLine="720"/>
        <w:jc w:val="both"/>
      </w:pPr>
      <w:r>
        <w:rPr>
          <w:rFonts w:ascii="Times New Roman" w:hAnsi="Times New Roman" w:eastAsia="Times New Roman"/>
          <w:sz w:val="26"/>
        </w:rPr>
        <w:t>Từ khi tự nhiên thức tỉnh nghi thức tại Tam Giang đại học cử hành, Tam Giang đại học đã ẩn ẩn siêu việt Kinh Đô đại học, trong sạch đại học, Ma Đô đại học, cái này ba chỗ Hoa quốc nhất lưu học phủ.</w:t>
      </w:r>
    </w:p>
    <w:p>
      <w:pPr>
        <w:spacing w:after="120" w:line="360" w:lineRule="auto"/>
        <w:ind w:firstLine="720"/>
        <w:jc w:val="both"/>
      </w:pPr>
      <w:r>
        <w:rPr>
          <w:rFonts w:ascii="Times New Roman" w:hAnsi="Times New Roman" w:eastAsia="Times New Roman"/>
          <w:sz w:val="26"/>
        </w:rPr>
        <w:t>Trở thành cả nước học sinh trong lòng thánh địa, thức tỉnh nghi thức về sau, vô số học sinh nhao nhao thông qua internet, đem nhập học xin phát đến chiêu sinh làm trong hộp thư.</w:t>
      </w:r>
    </w:p>
    <w:p>
      <w:pPr>
        <w:spacing w:after="120" w:line="360" w:lineRule="auto"/>
        <w:ind w:firstLine="720"/>
        <w:jc w:val="both"/>
      </w:pPr>
      <w:r>
        <w:rPr>
          <w:rFonts w:ascii="Times New Roman" w:hAnsi="Times New Roman" w:eastAsia="Times New Roman"/>
          <w:sz w:val="26"/>
        </w:rPr>
        <w:t>Vốn là lớn mạnh Tam Giang đại học lớn thời cơ tốt, nhưng Ninh Đồng ch.ết sống không chịu buông ra nữ đồng học chiêu sinh điều kiện, bởi vì nàng nhìn thấy Nhan Thiến chuyển trường xin!</w:t>
      </w:r>
    </w:p>
    <w:p>
      <w:pPr>
        <w:spacing w:after="120" w:line="360" w:lineRule="auto"/>
        <w:ind w:firstLine="720"/>
        <w:jc w:val="both"/>
      </w:pPr>
      <w:r>
        <w:rPr>
          <w:rFonts w:ascii="Times New Roman" w:hAnsi="Times New Roman" w:eastAsia="Times New Roman"/>
          <w:sz w:val="26"/>
        </w:rPr>
        <w:t>Thật vất vả, nàng tại lão Ninh cùng Giang Lan liên tục khuyên bảo, cuối cùng đồng ý tuyển nhận nữ đồng học, nhưng là điều kiện là, nhất định phải từ nàng phỏng vấn thông qua mới được.</w:t>
      </w:r>
    </w:p>
    <w:p>
      <w:pPr>
        <w:spacing w:after="120" w:line="360" w:lineRule="auto"/>
        <w:ind w:firstLine="720"/>
        <w:jc w:val="both"/>
      </w:pPr>
      <w:r>
        <w:rPr>
          <w:rFonts w:ascii="Times New Roman" w:hAnsi="Times New Roman" w:eastAsia="Times New Roman"/>
          <w:sz w:val="26"/>
        </w:rPr>
        <w:t>May mắn có Kamar-Taj truyền tống thuật, để phỏng vấn trở nên đơn giản rất nhiều.</w:t>
      </w:r>
    </w:p>
    <w:p>
      <w:pPr>
        <w:spacing w:after="120" w:line="360" w:lineRule="auto"/>
        <w:ind w:firstLine="720"/>
        <w:jc w:val="both"/>
      </w:pPr>
      <w:r>
        <w:rPr>
          <w:rFonts w:ascii="Times New Roman" w:hAnsi="Times New Roman" w:eastAsia="Times New Roman"/>
          <w:sz w:val="26"/>
        </w:rPr>
        <w:t>Kết quả Ninh Đồng phỏng vấn, lại là cho những thứ này tiểu nữ sinh, nhìn Giang Lan rèn luyện video.</w:t>
      </w:r>
    </w:p>
    <w:p>
      <w:pPr>
        <w:spacing w:after="120" w:line="360" w:lineRule="auto"/>
        <w:ind w:firstLine="720"/>
        <w:jc w:val="both"/>
      </w:pPr>
      <w:r>
        <w:rPr>
          <w:rFonts w:ascii="Times New Roman" w:hAnsi="Times New Roman" w:eastAsia="Times New Roman"/>
          <w:sz w:val="26"/>
        </w:rPr>
        <w:t>Sau khi xem xong hỏi phỏng vấn người, trong video hết thảy đi qua mấy người, đều mặc màu gì bít tất.</w:t>
      </w:r>
    </w:p>
    <w:p>
      <w:pPr>
        <w:spacing w:after="120" w:line="360" w:lineRule="auto"/>
        <w:ind w:firstLine="720"/>
        <w:jc w:val="both"/>
      </w:pPr>
      <w:r>
        <w:rPr>
          <w:rFonts w:ascii="Times New Roman" w:hAnsi="Times New Roman" w:eastAsia="Times New Roman"/>
          <w:sz w:val="26"/>
        </w:rPr>
        <w:t>Cho đến tận này, có rất ít nữ sinh có thể nhịn được không nhìn Giang Lan mạnh mẽ nhục thể, mà đi chú ý cái gì, đằng sau đi qua mấy người, xuyên màu gì bít tất.</w:t>
      </w:r>
    </w:p>
    <w:p>
      <w:pPr>
        <w:spacing w:after="120" w:line="360" w:lineRule="auto"/>
        <w:ind w:firstLine="720"/>
        <w:jc w:val="both"/>
      </w:pPr>
      <w:r>
        <w:rPr>
          <w:rFonts w:ascii="Times New Roman" w:hAnsi="Times New Roman" w:eastAsia="Times New Roman"/>
          <w:sz w:val="26"/>
        </w:rPr>
        <w:t>Các nàng bình thường đều là trên mặt đỏ bừng xem hết video, sau đó một mặt kinh ngạc, người nào, trong video ngoại trừ Giang Lan, còn có người khác sao?</w:t>
      </w:r>
    </w:p>
    <w:p>
      <w:pPr>
        <w:spacing w:after="120" w:line="360" w:lineRule="auto"/>
        <w:ind w:firstLine="720"/>
        <w:jc w:val="both"/>
      </w:pPr>
      <w:r>
        <w:rPr>
          <w:rFonts w:ascii="Times New Roman" w:hAnsi="Times New Roman" w:eastAsia="Times New Roman"/>
          <w:sz w:val="26"/>
        </w:rPr>
        <w:t>Cho nên Tam Giang đại học khóa mới trúng tuyển học sinh, cho đến nay, đều là nam sinh!</w:t>
      </w:r>
    </w:p>
    <w:p>
      <w:pPr>
        <w:spacing w:after="120" w:line="360" w:lineRule="auto"/>
        <w:ind w:firstLine="720"/>
        <w:jc w:val="both"/>
      </w:pPr>
      <w:r>
        <w:rPr>
          <w:rFonts w:ascii="Times New Roman" w:hAnsi="Times New Roman" w:eastAsia="Times New Roman"/>
          <w:sz w:val="26"/>
        </w:rPr>
        <w:t>Lão Ninh vì chuyện này đau đầu đến nay, mắt nhìn thấy tự mình Tam Giang đại học, liền muốn biến thành Tam Giang thành phố nam tử đại học.</w:t>
      </w:r>
    </w:p>
    <w:p>
      <w:pPr>
        <w:spacing w:after="120" w:line="360" w:lineRule="auto"/>
        <w:ind w:firstLine="720"/>
        <w:jc w:val="both"/>
      </w:pPr>
      <w:r>
        <w:rPr>
          <w:rFonts w:ascii="Times New Roman" w:hAnsi="Times New Roman" w:eastAsia="Times New Roman"/>
          <w:sz w:val="26"/>
        </w:rPr>
        <w:t>Hắn chỉ có thể phát động Giang Lan tới khuyên nói Ninh Đồng, nới lỏng một điểm tiêu chuẩn, ngươi như thế khảo thí, cái nào mới biết yêu tiểu nữ sinh, có thể chịu nổi a!</w:t>
      </w:r>
    </w:p>
    <w:p>
      <w:pPr>
        <w:spacing w:after="120" w:line="360" w:lineRule="auto"/>
        <w:ind w:firstLine="720"/>
        <w:jc w:val="both"/>
      </w:pPr>
      <w:r>
        <w:rPr>
          <w:rFonts w:ascii="Times New Roman" w:hAnsi="Times New Roman" w:eastAsia="Times New Roman"/>
          <w:sz w:val="26"/>
        </w:rPr>
        <w:t>Giang Lan thở dài, Ninh Đồng thuở nhỏ thiếu thốn tình thương của mẹ, đối tình cảm nhìn phi thường nặng, khó tránh khỏi sẽ có chút lo được lo mất.</w:t>
      </w:r>
    </w:p>
    <w:p>
      <w:pPr>
        <w:spacing w:after="120" w:line="360" w:lineRule="auto"/>
        <w:ind w:firstLine="720"/>
        <w:jc w:val="both"/>
      </w:pPr>
      <w:r>
        <w:rPr>
          <w:rFonts w:ascii="Times New Roman" w:hAnsi="Times New Roman" w:eastAsia="Times New Roman"/>
          <w:sz w:val="26"/>
        </w:rPr>
        <w:t>Kỳ thật Ninh Đồng cũng là không cần quá phận lo lắng, Giang Lan thân phụ ba đại truyền thừa, vô luận là Saitama vẫn là Superman, cũng hoặc Kakarot, đều không phải là lạm tình người, thậm chí Saitama lão sư trực tiếp đối với nữ nhân không hứng thú.</w:t>
      </w:r>
    </w:p>
    <w:p>
      <w:pPr>
        <w:spacing w:after="120" w:line="360" w:lineRule="auto"/>
        <w:ind w:firstLine="720"/>
        <w:jc w:val="both"/>
      </w:pPr>
      <w:r>
        <w:rPr>
          <w:rFonts w:ascii="Times New Roman" w:hAnsi="Times New Roman" w:eastAsia="Times New Roman"/>
          <w:sz w:val="26"/>
        </w:rPr>
        <w:t>Hắn cùng Ninh Đồng cùng một chỗ trải qua nhiều như vậy mưa gió, Ninh Đồng trong lòng hắn địa vị, tuyệt đối không có bất kỳ người nào có thể so ra mà vượt.</w:t>
      </w:r>
    </w:p>
    <w:p>
      <w:pPr>
        <w:spacing w:after="120" w:line="360" w:lineRule="auto"/>
        <w:ind w:firstLine="720"/>
        <w:jc w:val="both"/>
      </w:pPr>
      <w:r>
        <w:rPr>
          <w:rFonts w:ascii="Times New Roman" w:hAnsi="Times New Roman" w:eastAsia="Times New Roman"/>
          <w:sz w:val="26"/>
        </w:rPr>
        <w:t>Căn bản không cần lo lắng hắn sẽ di tình biệt luyến.</w:t>
      </w:r>
    </w:p>
    <w:p>
      <w:pPr>
        <w:spacing w:after="120" w:line="360" w:lineRule="auto"/>
        <w:ind w:firstLine="720"/>
        <w:jc w:val="both"/>
      </w:pPr>
      <w:r>
        <w:rPr>
          <w:rFonts w:ascii="Times New Roman" w:hAnsi="Times New Roman" w:eastAsia="Times New Roman"/>
          <w:sz w:val="26"/>
        </w:rPr>
        <w:t>Về phần bình thường thông qua mắt nhìn xuyên tường nhìn xem mỹ nữ lõa thể, đó là vì thể xác tinh thần khỏe mạnh, mỗi ngày có quy luật bài tiết hormone, là bảo trì thanh xuân vô thượng bí pháp.</w:t>
      </w:r>
    </w:p>
    <w:p>
      <w:pPr>
        <w:spacing w:after="120" w:line="360" w:lineRule="auto"/>
        <w:ind w:firstLine="720"/>
        <w:jc w:val="both"/>
      </w:pPr>
      <w:r>
        <w:rPr>
          <w:rFonts w:ascii="Times New Roman" w:hAnsi="Times New Roman" w:eastAsia="Times New Roman"/>
          <w:sz w:val="26"/>
        </w:rPr>
        <w:t>Giang Lan đối định vị của mình chính là, phát hồ tình, dừng hồ lễ, quân tử háo sắc mà không ɖâʍ.</w:t>
      </w:r>
    </w:p>
    <w:p>
      <w:pPr>
        <w:spacing w:after="120" w:line="360" w:lineRule="auto"/>
        <w:ind w:firstLine="720"/>
        <w:jc w:val="both"/>
      </w:pPr>
      <w:r>
        <w:rPr>
          <w:rFonts w:ascii="Times New Roman" w:hAnsi="Times New Roman" w:eastAsia="Times New Roman"/>
          <w:sz w:val="26"/>
        </w:rPr>
        <w:t>Tại Giang Lan khuyên bảo, Ninh Đồng vểnh lên miệng nhỏ, cuối cùng đồng ý nới lỏng một điểm tiêu chuẩn, phỏng vấn thời điểm, chỉ cần có thể nói ra trong video, hết thảy đi qua mấy người là được.</w:t>
      </w:r>
    </w:p>
    <w:p>
      <w:pPr>
        <w:spacing w:after="120" w:line="360" w:lineRule="auto"/>
        <w:ind w:firstLine="720"/>
        <w:jc w:val="both"/>
      </w:pPr>
      <w:r>
        <w:rPr>
          <w:rFonts w:ascii="Times New Roman" w:hAnsi="Times New Roman" w:eastAsia="Times New Roman"/>
          <w:sz w:val="26"/>
        </w:rPr>
        <w:t>Mặc dù vẫn là rất hà khắc, nhưng tóm lại không có nguyên lai biến thái như vậy...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