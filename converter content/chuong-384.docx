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384: Anh Hoa quốc kịch biến, cứng hơn địa phương</w:t>
      </w:r>
    </w:p>
    <w:p>
      <w:pPr>
        <w:spacing w:after="120" w:line="360" w:lineRule="auto"/>
        <w:ind w:firstLine="720"/>
        <w:jc w:val="both"/>
      </w:pPr>
      <w:r>
        <w:rPr>
          <w:rFonts w:ascii="Times New Roman" w:hAnsi="Times New Roman" w:eastAsia="Times New Roman"/>
          <w:sz w:val="26"/>
        </w:rPr>
        <w:t>Theo oán hận cùng bi quan cảm xúc không ngừng tích lũy, từng sợi màu đen khí tức thấm xuống dưới đất, bị Anh Hoa quốc đáy biển to lớn Lục Mang Tinh pháp trận hấp thu hầu như không còn.</w:t>
      </w:r>
    </w:p>
    <w:p>
      <w:pPr>
        <w:spacing w:after="120" w:line="360" w:lineRule="auto"/>
        <w:ind w:firstLine="720"/>
        <w:jc w:val="both"/>
      </w:pPr>
      <w:r>
        <w:rPr>
          <w:rFonts w:ascii="Times New Roman" w:hAnsi="Times New Roman" w:eastAsia="Times New Roman"/>
          <w:sz w:val="26"/>
        </w:rPr>
        <w:t>Lục Mang Tinh pháp trận càng ngày càng sáng, càng ngày càng thực thể hóa, đương lượng biến đạt thành chất biến, toàn bộ Lục Mang Tinh pháp trận, đột nhiên dâng lên màu đỏ sậm cột sáng, từ đáy biển mà lên, bay thẳng Vân Tiêu, bao phủ lại toàn bộ Anh Hoa quốc.</w:t>
      </w:r>
    </w:p>
    <w:p>
      <w:pPr>
        <w:spacing w:after="120" w:line="360" w:lineRule="auto"/>
        <w:ind w:firstLine="720"/>
        <w:jc w:val="both"/>
      </w:pPr>
      <w:r>
        <w:rPr>
          <w:rFonts w:ascii="Times New Roman" w:hAnsi="Times New Roman" w:eastAsia="Times New Roman"/>
          <w:sz w:val="26"/>
        </w:rPr>
        <w:t>Tất cả Anh Hoa quốc quốc dân, đều trong một đêm bắt đầu biến dị, có biến thành cầm trong tay vũ khí khô lâu, có thì biến thành dáng người thấp bé, da màu xanh biếc quái vật, còn có thật nhiều người bị huyết nhục chi kén bao phủ, hô hấp ở giữa, toàn bộ kén thịt không ngừng bành trướng co vào, phảng phất tại dựng dục cái gì ác ma.</w:t>
      </w:r>
    </w:p>
    <w:p>
      <w:pPr>
        <w:spacing w:after="120" w:line="360" w:lineRule="auto"/>
        <w:ind w:firstLine="720"/>
        <w:jc w:val="both"/>
      </w:pPr>
      <w:r>
        <w:rPr>
          <w:rFonts w:ascii="Times New Roman" w:hAnsi="Times New Roman" w:eastAsia="Times New Roman"/>
          <w:sz w:val="26"/>
        </w:rPr>
        <w:t>Dưới mặt đất pháp trận từ từ mở ra một cái truyền ra trầm thấp đa trọng âm.</w:t>
      </w:r>
    </w:p>
    <w:p>
      <w:pPr>
        <w:spacing w:after="120" w:line="360" w:lineRule="auto"/>
        <w:ind w:firstLine="720"/>
        <w:jc w:val="both"/>
      </w:pPr>
      <w:r>
        <w:rPr>
          <w:rFonts w:ascii="Times New Roman" w:hAnsi="Times New Roman" w:eastAsia="Times New Roman"/>
          <w:sz w:val="26"/>
        </w:rPr>
        <w:t>"Ha ha, rất tốt, rất nhanh Anh Hoa quốc liền đem hóa thành Địa Ngục! Mà chúng ta cũng đem quay về thế giới này! Giang Lan, đã mất đi linh thể ngươi, tại lực lượng của thần trước mặt, không có lực phản kháng chút nào!"</w:t>
      </w:r>
    </w:p>
    <w:p>
      <w:pPr>
        <w:spacing w:after="120" w:line="360" w:lineRule="auto"/>
        <w:ind w:firstLine="720"/>
        <w:jc w:val="both"/>
      </w:pPr>
      <w:r>
        <w:rPr>
          <w:rFonts w:ascii="Times New Roman" w:hAnsi="Times New Roman" w:eastAsia="Times New Roman"/>
          <w:sz w:val="26"/>
        </w:rPr>
        <w:t>Nương theo lấy cái này thanh âm trầm thấp, truyền tới một càng thêm tà ác khổng lồ, tràn ngập lực lượng cuồng dã tiếng rống.</w:t>
      </w:r>
    </w:p>
    <w:p>
      <w:pPr>
        <w:spacing w:after="120" w:line="360" w:lineRule="auto"/>
        <w:ind w:firstLine="720"/>
        <w:jc w:val="both"/>
      </w:pPr>
      <w:r>
        <w:rPr>
          <w:rFonts w:ascii="Times New Roman" w:hAnsi="Times New Roman" w:eastAsia="Times New Roman"/>
          <w:sz w:val="26"/>
        </w:rPr>
        <w:t>"Ta cảm thấy mới mẻ huyết nhục khí tức! Nhân loại huyết nhục cùng linh hồn, là mỹ vị như vậy, ta, Diablo, sắp phục sinh! Mang cho thế giới vô tận hủy diệt!"</w:t>
      </w:r>
    </w:p>
    <w:p>
      <w:pPr>
        <w:spacing w:after="120" w:line="360" w:lineRule="auto"/>
        <w:ind w:firstLine="720"/>
        <w:jc w:val="both"/>
      </w:pPr>
      <w:r>
        <w:rPr>
          <w:rFonts w:ascii="Times New Roman" w:hAnsi="Times New Roman" w:eastAsia="Times New Roman"/>
          <w:sz w:val="26"/>
        </w:rPr>
        <w:t>Anh Hoa quốc dị trạng, rất nhanh đưa tới Lam Tinh chủ yếu quốc gia chú ý, từ vệ tinh bên trên nhìn, màu xanh thẳm Lam Tinh bên trên, đột nhiên xuất hiện một cái cự đại màu đỏ sậm cột sáng.</w:t>
      </w:r>
    </w:p>
    <w:p>
      <w:pPr>
        <w:spacing w:after="120" w:line="360" w:lineRule="auto"/>
        <w:ind w:firstLine="720"/>
        <w:jc w:val="both"/>
      </w:pPr>
      <w:r>
        <w:rPr>
          <w:rFonts w:ascii="Times New Roman" w:hAnsi="Times New Roman" w:eastAsia="Times New Roman"/>
          <w:sz w:val="26"/>
        </w:rPr>
        <w:t>Ngay tại lúc đó, Anh Hoa quốc trên dưới cả nước mất đi liên hệ.</w:t>
      </w:r>
    </w:p>
    <w:p>
      <w:pPr>
        <w:spacing w:after="120" w:line="360" w:lineRule="auto"/>
        <w:ind w:firstLine="720"/>
        <w:jc w:val="both"/>
      </w:pPr>
      <w:r>
        <w:rPr>
          <w:rFonts w:ascii="Times New Roman" w:hAnsi="Times New Roman" w:eastAsia="Times New Roman"/>
          <w:sz w:val="26"/>
        </w:rPr>
        <w:t>Tất cả mọi người ý thức được, Anh Hoa quốc xảy ra vấn đề lớn.</w:t>
      </w:r>
    </w:p>
    <w:p>
      <w:pPr>
        <w:spacing w:after="120" w:line="360" w:lineRule="auto"/>
        <w:ind w:firstLine="720"/>
        <w:jc w:val="both"/>
      </w:pPr>
      <w:r>
        <w:rPr>
          <w:rFonts w:ascii="Times New Roman" w:hAnsi="Times New Roman" w:eastAsia="Times New Roman"/>
          <w:sz w:val="26"/>
        </w:rPr>
        <w:t>Tất cả quốc gia thủ lĩnh chính khách, đều đưa ánh mắt nhìn về phía Lam Tinh Đông Phương Hoa quốc, dù sao hiện tại toàn nhân loại có thể trông cậy vào, chính là vị kia Lam Tinh người mạnh nhất, Superman!</w:t>
      </w:r>
    </w:p>
    <w:p>
      <w:pPr>
        <w:spacing w:after="120" w:line="360" w:lineRule="auto"/>
        <w:ind w:firstLine="720"/>
        <w:jc w:val="both"/>
      </w:pPr>
      <w:r>
        <w:rPr>
          <w:rFonts w:ascii="Times New Roman" w:hAnsi="Times New Roman" w:eastAsia="Times New Roman"/>
          <w:sz w:val="26"/>
        </w:rPr>
        <w:t>Rất nhanh các quốc gia điện thoại, đều đánh tới Hoa quốc chính phủ.</w:t>
      </w:r>
    </w:p>
    <w:p>
      <w:pPr>
        <w:spacing w:after="120" w:line="360" w:lineRule="auto"/>
        <w:ind w:firstLine="720"/>
        <w:jc w:val="both"/>
      </w:pPr>
      <w:r>
        <w:rPr>
          <w:rFonts w:ascii="Times New Roman" w:hAnsi="Times New Roman" w:eastAsia="Times New Roman"/>
          <w:sz w:val="26"/>
        </w:rPr>
        <w:t>Từ khi thức tỉnh cục bị chia tách về sau, Hoa quốc đại quyền bị lão Vương một lần nữa chưởng khống, lão Vương có thể nói là một ngày trăm công ngàn việc.</w:t>
      </w:r>
    </w:p>
    <w:p>
      <w:pPr>
        <w:spacing w:after="120" w:line="360" w:lineRule="auto"/>
        <w:ind w:firstLine="720"/>
        <w:jc w:val="both"/>
      </w:pPr>
      <w:r>
        <w:rPr>
          <w:rFonts w:ascii="Times New Roman" w:hAnsi="Times New Roman" w:eastAsia="Times New Roman"/>
          <w:sz w:val="26"/>
        </w:rPr>
        <w:t>Nhưng hắn giờ phút này cũng không trở về đế đô, là bởi vì Ngu Linh còn cần Giang Lan tiếp tục trị liệu, hắn mới lưu tại Tam Giang đại học, đang cùng lão Ninh ngồi tại trong tiểu viện, uống rượu ngắm trăng nói chuyện phiếm.</w:t>
      </w:r>
    </w:p>
    <w:p>
      <w:pPr>
        <w:spacing w:after="120" w:line="360" w:lineRule="auto"/>
        <w:ind w:firstLine="720"/>
        <w:jc w:val="both"/>
      </w:pPr>
      <w:r>
        <w:rPr>
          <w:rFonts w:ascii="Times New Roman" w:hAnsi="Times New Roman" w:eastAsia="Times New Roman"/>
          <w:sz w:val="26"/>
        </w:rPr>
        <w:t>Hai cái lão nam nhân nói đến một chút câu đùa tục, Tề Tề phát ra hèn mọn tiếng cười, đúng vào lúc này, lão Vương trong túi điện thoại vang lên.</w:t>
      </w:r>
    </w:p>
    <w:p>
      <w:pPr>
        <w:spacing w:after="120" w:line="360" w:lineRule="auto"/>
        <w:ind w:firstLine="720"/>
        <w:jc w:val="both"/>
      </w:pPr>
      <w:r>
        <w:rPr>
          <w:rFonts w:ascii="Times New Roman" w:hAnsi="Times New Roman" w:eastAsia="Times New Roman"/>
          <w:sz w:val="26"/>
        </w:rPr>
        <w:t>Theo điện thoại bên kia thanh âm dồn dập vang lên, lão Vương hai đầu mày rậm, chăm chú nhíu chung một chỗ, trên mặt cái kia đạo mặt sẹo vặn vẹo lên, hắn trầm thấp tiếng nói nói.</w:t>
      </w:r>
    </w:p>
    <w:p>
      <w:pPr>
        <w:spacing w:after="120" w:line="360" w:lineRule="auto"/>
        <w:ind w:firstLine="720"/>
        <w:jc w:val="both"/>
      </w:pPr>
      <w:r>
        <w:rPr>
          <w:rFonts w:ascii="Times New Roman" w:hAnsi="Times New Roman" w:eastAsia="Times New Roman"/>
          <w:sz w:val="26"/>
        </w:rPr>
        <w:t>"Được rồi, ta đã biết, chú ý quan sát, có bất luận phát hiện gì trước tiên cho ta biết!"</w:t>
      </w:r>
    </w:p>
    <w:p>
      <w:pPr>
        <w:spacing w:after="120" w:line="360" w:lineRule="auto"/>
        <w:ind w:firstLine="720"/>
        <w:jc w:val="both"/>
      </w:pPr>
      <w:r>
        <w:rPr>
          <w:rFonts w:ascii="Times New Roman" w:hAnsi="Times New Roman" w:eastAsia="Times New Roman"/>
          <w:sz w:val="26"/>
        </w:rPr>
        <w:t>Lão Vương cúp điện thoại, quay người hướng về trong phòng hô.</w:t>
      </w:r>
    </w:p>
    <w:p>
      <w:pPr>
        <w:spacing w:after="120" w:line="360" w:lineRule="auto"/>
        <w:ind w:firstLine="720"/>
        <w:jc w:val="both"/>
      </w:pPr>
      <w:r>
        <w:rPr>
          <w:rFonts w:ascii="Times New Roman" w:hAnsi="Times New Roman" w:eastAsia="Times New Roman"/>
          <w:sz w:val="26"/>
        </w:rPr>
        <w:t>"Giang Lan tiểu tử, chớ cùng Ninh Đồng nha đầu dính nhau, ra có việc nói cho ngươi!"</w:t>
      </w:r>
    </w:p>
    <w:p>
      <w:pPr>
        <w:spacing w:after="120" w:line="360" w:lineRule="auto"/>
        <w:ind w:firstLine="720"/>
        <w:jc w:val="both"/>
      </w:pPr>
      <w:r>
        <w:rPr>
          <w:rFonts w:ascii="Times New Roman" w:hAnsi="Times New Roman" w:eastAsia="Times New Roman"/>
          <w:sz w:val="26"/>
        </w:rPr>
        <w:t>Tiến giai cửu giai về sau, lão Vương giác quan đều nhạy cảm rất nhiều.</w:t>
      </w:r>
    </w:p>
    <w:p>
      <w:pPr>
        <w:spacing w:after="120" w:line="360" w:lineRule="auto"/>
        <w:ind w:firstLine="720"/>
        <w:jc w:val="both"/>
      </w:pPr>
      <w:r>
        <w:rPr>
          <w:rFonts w:ascii="Times New Roman" w:hAnsi="Times New Roman" w:eastAsia="Times New Roman"/>
          <w:sz w:val="26"/>
        </w:rPr>
        <w:t>Vừa rồi Giang Lan thừa dịp hắn cùng lão Ninh nói chuyện phiếm, lén lút tiến vào Ninh Đồng trong phòng, sớm đã bị hắn phát hiện, sau đó trong phòng liền truyền ra một chút không thích hợp thiếu nhi động tĩnh, lão Vương liền không có có ý tốt tiếp tục nghe.</w:t>
      </w:r>
    </w:p>
    <w:p>
      <w:pPr>
        <w:spacing w:after="120" w:line="360" w:lineRule="auto"/>
        <w:ind w:firstLine="720"/>
        <w:jc w:val="both"/>
      </w:pPr>
      <w:r>
        <w:rPr>
          <w:rFonts w:ascii="Times New Roman" w:hAnsi="Times New Roman" w:eastAsia="Times New Roman"/>
          <w:sz w:val="26"/>
        </w:rPr>
        <w:t>Hiện tại có đột phát tình huống, lão Vương không để ý tới nhiều như vậy, lựa chọn trực tiếp gọi Giang Lan ra.</w:t>
      </w:r>
    </w:p>
    <w:p>
      <w:pPr>
        <w:spacing w:after="120" w:line="360" w:lineRule="auto"/>
        <w:ind w:firstLine="720"/>
        <w:jc w:val="both"/>
      </w:pPr>
      <w:r>
        <w:rPr>
          <w:rFonts w:ascii="Times New Roman" w:hAnsi="Times New Roman" w:eastAsia="Times New Roman"/>
          <w:sz w:val="26"/>
        </w:rPr>
        <w:t>Lão Vương quay đầu nhìn lại, phát hiện Ninh hiệu trưởng sắc mặt tái xanh, bị người sờ vuốt tiến nữ nhi của mình trong phòng, hắn cũng không biết, quả thực là thúc thúc có thể chịu thẩm không thể nhịn.</w:t>
      </w:r>
    </w:p>
    <w:p>
      <w:pPr>
        <w:spacing w:after="120" w:line="360" w:lineRule="auto"/>
        <w:ind w:firstLine="720"/>
        <w:jc w:val="both"/>
      </w:pPr>
      <w:r>
        <w:rPr>
          <w:rFonts w:ascii="Times New Roman" w:hAnsi="Times New Roman" w:eastAsia="Times New Roman"/>
          <w:sz w:val="26"/>
        </w:rPr>
        <w:t>Lại hướng sâu nghĩ, Giang Lan như vậy khinh xa con đường quen thuộc, có thể tránh thoát hắn cùng Hopper chú ý, chạm vào Ninh Đồng gian phòng, chắc là làm qua rất nhiều lần.</w:t>
      </w:r>
    </w:p>
    <w:p>
      <w:pPr>
        <w:spacing w:after="120" w:line="360" w:lineRule="auto"/>
        <w:ind w:firstLine="720"/>
        <w:jc w:val="both"/>
      </w:pPr>
      <w:r>
        <w:rPr>
          <w:rFonts w:ascii="Times New Roman" w:hAnsi="Times New Roman" w:eastAsia="Times New Roman"/>
          <w:sz w:val="26"/>
        </w:rPr>
        <w:t>Một cái không có cẩn thận, nhà mình nuôi vài chục năm rau cải trắng, hàng đêm bị lợn rừng ăn vụng, để hắn cái này làm phụ thân sao có thể không lên lửa.</w:t>
      </w:r>
    </w:p>
    <w:p>
      <w:pPr>
        <w:spacing w:after="120" w:line="360" w:lineRule="auto"/>
        <w:ind w:firstLine="720"/>
        <w:jc w:val="both"/>
      </w:pPr>
      <w:r>
        <w:rPr>
          <w:rFonts w:ascii="Times New Roman" w:hAnsi="Times New Roman" w:eastAsia="Times New Roman"/>
          <w:sz w:val="26"/>
        </w:rPr>
        <w:t>Giang Lan trong phòng, đang cùng Ninh Đồng khoe khoang tự mình ảnh phân thân thuật, hai cái Giang Lan lộ ra xán lạn tiếu dung cùng tám khối cơ bụng.</w:t>
      </w:r>
    </w:p>
    <w:p>
      <w:pPr>
        <w:spacing w:after="120" w:line="360" w:lineRule="auto"/>
        <w:ind w:firstLine="720"/>
        <w:jc w:val="both"/>
      </w:pPr>
      <w:r>
        <w:rPr>
          <w:rFonts w:ascii="Times New Roman" w:hAnsi="Times New Roman" w:eastAsia="Times New Roman"/>
          <w:sz w:val="26"/>
        </w:rPr>
        <w:t>Đáng thương Kaguya, thật vất vả khôi phục điểm Chakra, lại bị Giang Lan hút khô.</w:t>
      </w:r>
    </w:p>
    <w:p>
      <w:pPr>
        <w:spacing w:after="120" w:line="360" w:lineRule="auto"/>
        <w:ind w:firstLine="720"/>
        <w:jc w:val="both"/>
      </w:pPr>
      <w:r>
        <w:rPr>
          <w:rFonts w:ascii="Times New Roman" w:hAnsi="Times New Roman" w:eastAsia="Times New Roman"/>
          <w:sz w:val="26"/>
        </w:rPr>
        <w:t>Ninh Đồng che miệng lại, giật mình mở to hai mắt nhìn, một đôi hắc bạch phân minh mắt to đều nhìn không tới, nàng sờ lên hai cái Giang Lan rắn chắc cơ bụng.</w:t>
      </w:r>
    </w:p>
    <w:p>
      <w:pPr>
        <w:spacing w:after="120" w:line="360" w:lineRule="auto"/>
        <w:ind w:firstLine="720"/>
        <w:jc w:val="both"/>
      </w:pPr>
      <w:r>
        <w:rPr>
          <w:rFonts w:ascii="Times New Roman" w:hAnsi="Times New Roman" w:eastAsia="Times New Roman"/>
          <w:sz w:val="26"/>
        </w:rPr>
        <w:t>"Oa, thật quá cứng, sờ tới sờ lui cũng giống như thật ai!"</w:t>
      </w:r>
    </w:p>
    <w:p>
      <w:pPr>
        <w:spacing w:after="120" w:line="360" w:lineRule="auto"/>
        <w:ind w:firstLine="720"/>
        <w:jc w:val="both"/>
      </w:pPr>
      <w:r>
        <w:rPr>
          <w:rFonts w:ascii="Times New Roman" w:hAnsi="Times New Roman" w:eastAsia="Times New Roman"/>
          <w:sz w:val="26"/>
        </w:rPr>
        <w:t>Giang Lan càng thêm đắc ý.</w:t>
      </w:r>
    </w:p>
    <w:p>
      <w:pPr>
        <w:spacing w:after="120" w:line="360" w:lineRule="auto"/>
        <w:ind w:firstLine="720"/>
        <w:jc w:val="both"/>
      </w:pPr>
      <w:r>
        <w:rPr>
          <w:rFonts w:ascii="Times New Roman" w:hAnsi="Times New Roman" w:eastAsia="Times New Roman"/>
          <w:sz w:val="26"/>
        </w:rPr>
        <w:t>"Cái gì gọi là cũng giống như, liền là thật, hừ hừ, ta còn có cứng hơn địa phương đâu! Muốn hay không nhìn?"</w:t>
      </w:r>
    </w:p>
    <w:p>
      <w:pPr>
        <w:spacing w:after="120" w:line="360" w:lineRule="auto"/>
        <w:ind w:firstLine="720"/>
        <w:jc w:val="both"/>
      </w:pPr>
      <w:r>
        <w:rPr>
          <w:rFonts w:ascii="Times New Roman" w:hAnsi="Times New Roman" w:eastAsia="Times New Roman"/>
          <w:sz w:val="26"/>
        </w:rPr>
        <w:t>To lớn cảm giác hạnh phúc đột kích, Ninh Đồng lập tức cảm giác hô hấp đều có chút khó khăn, nàng che mặt, toàn thân nóng lên, nhẹ gật đầu.</w:t>
      </w:r>
    </w:p>
    <w:p>
      <w:pPr>
        <w:spacing w:after="120" w:line="360" w:lineRule="auto"/>
        <w:ind w:firstLine="720"/>
        <w:jc w:val="both"/>
      </w:pPr>
      <w:r>
        <w:rPr>
          <w:rFonts w:ascii="Times New Roman" w:hAnsi="Times New Roman" w:eastAsia="Times New Roman"/>
          <w:sz w:val="26"/>
        </w:rPr>
        <w:t>Đầu ngón tay của nàng lộ ra một đầu khe hẹp, nội tâm tràn đầy chờ đợi.</w:t>
      </w:r>
    </w:p>
    <w:p>
      <w:pPr>
        <w:spacing w:after="120" w:line="360" w:lineRule="auto"/>
        <w:ind w:firstLine="720"/>
        <w:jc w:val="both"/>
      </w:pPr>
      <w:r>
        <w:rPr>
          <w:rFonts w:ascii="Times New Roman" w:hAnsi="Times New Roman" w:eastAsia="Times New Roman"/>
          <w:sz w:val="26"/>
        </w:rPr>
        <w:t>"Về sau nhưng làm sao bây giờ a, ứng phó một cái đều khó khăn, đến cái mười cái tám cái, chịu không được, hoàn toàn chịu không được a!"</w:t>
      </w:r>
    </w:p>
    <w:p>
      <w:pPr>
        <w:spacing w:after="120" w:line="360" w:lineRule="auto"/>
        <w:ind w:firstLine="720"/>
        <w:jc w:val="both"/>
      </w:pPr>
      <w:r>
        <w:rPr>
          <w:rFonts w:ascii="Times New Roman" w:hAnsi="Times New Roman" w:eastAsia="Times New Roman"/>
          <w:sz w:val="26"/>
        </w:rPr>
        <w:t>"Không được, cái này ảnh phân thân thuật ta cũng phải học!"</w:t>
      </w:r>
    </w:p>
    <w:p>
      <w:pPr>
        <w:spacing w:after="120" w:line="360" w:lineRule="auto"/>
        <w:ind w:firstLine="720"/>
        <w:jc w:val="both"/>
      </w:pPr>
      <w:r>
        <w:rPr>
          <w:rFonts w:ascii="Times New Roman" w:hAnsi="Times New Roman" w:eastAsia="Times New Roman"/>
          <w:sz w:val="26"/>
        </w:rPr>
        <w:t>Ninh Đồng cắn mềm mại môi đỏ, âm thầm quyết định.</w:t>
      </w:r>
    </w:p>
    <w:p>
      <w:pPr>
        <w:spacing w:after="120" w:line="360" w:lineRule="auto"/>
        <w:ind w:firstLine="720"/>
        <w:jc w:val="both"/>
      </w:pPr>
      <w:r>
        <w:rPr>
          <w:rFonts w:ascii="Times New Roman" w:hAnsi="Times New Roman" w:eastAsia="Times New Roman"/>
          <w:sz w:val="26"/>
        </w:rPr>
        <w:t>Đang lúc Giang Lan muốn tiến một bước biểu hiện ra một ít cứng hơn địa phương, đột nhiên bị lão Vương một cuống họng, lập tức phá hủy kiều diễm bầu không khí.</w:t>
      </w:r>
    </w:p>
    <w:p>
      <w:pPr>
        <w:spacing w:after="120" w:line="360" w:lineRule="auto"/>
        <w:ind w:firstLine="720"/>
        <w:jc w:val="both"/>
      </w:pPr>
      <w:r>
        <w:rPr>
          <w:rFonts w:ascii="Times New Roman" w:hAnsi="Times New Roman" w:eastAsia="Times New Roman"/>
          <w:sz w:val="26"/>
        </w:rPr>
        <w:t>Dù là Giang Lan loại này kẻ già đời, đều cảm thấy có chút xấu hổ.</w:t>
      </w:r>
    </w:p>
    <w:p>
      <w:pPr>
        <w:spacing w:after="120" w:line="360" w:lineRule="auto"/>
        <w:ind w:firstLine="720"/>
        <w:jc w:val="both"/>
      </w:pPr>
      <w:r>
        <w:rPr>
          <w:rFonts w:ascii="Times New Roman" w:hAnsi="Times New Roman" w:eastAsia="Times New Roman"/>
          <w:sz w:val="26"/>
        </w:rPr>
        <w:t>"Lần sau cho ngươi thêm nhìn cứng hơn địa phương ha!"</w:t>
      </w:r>
    </w:p>
    <w:p>
      <w:pPr>
        <w:spacing w:after="120" w:line="360" w:lineRule="auto"/>
        <w:ind w:firstLine="720"/>
        <w:jc w:val="both"/>
      </w:pPr>
      <w:r>
        <w:rPr>
          <w:rFonts w:ascii="Times New Roman" w:hAnsi="Times New Roman" w:eastAsia="Times New Roman"/>
          <w:sz w:val="26"/>
        </w:rPr>
        <w:t>Hắn trước từ sau cửa sổ nhảy đến Ninh hiệu trưởng bên ngoài biệt thự, lại làm bộ tản bộ đi tới, cười hì hì chào hỏi.</w:t>
      </w:r>
    </w:p>
    <w:p>
      <w:pPr>
        <w:spacing w:after="120" w:line="360" w:lineRule="auto"/>
        <w:ind w:firstLine="720"/>
        <w:jc w:val="both"/>
      </w:pPr>
      <w:r>
        <w:rPr>
          <w:rFonts w:ascii="Times New Roman" w:hAnsi="Times New Roman" w:eastAsia="Times New Roman"/>
          <w:sz w:val="26"/>
        </w:rPr>
        <w:t>"Hiệu trưởng, Vương lão sư, ta đi ra tản bộ, liền đụng phải các ngươi, thật là đúng dịp a!"</w:t>
      </w:r>
    </w:p>
    <w:p>
      <w:pPr>
        <w:spacing w:after="120" w:line="360" w:lineRule="auto"/>
        <w:ind w:firstLine="720"/>
        <w:jc w:val="both"/>
      </w:pPr>
      <w:r>
        <w:rPr>
          <w:rFonts w:ascii="Times New Roman" w:hAnsi="Times New Roman" w:eastAsia="Times New Roman"/>
          <w:sz w:val="26"/>
        </w:rPr>
        <w:t>Lòng dạ biết rõ đến cùng là chuyện gì xảy ra lão Ninh, lạnh hừ một tiếng, quay sang không muốn phản ứng hắn.</w:t>
      </w:r>
    </w:p>
    <w:p>
      <w:pPr>
        <w:spacing w:after="120" w:line="360" w:lineRule="auto"/>
        <w:ind w:firstLine="720"/>
        <w:jc w:val="both"/>
      </w:pPr>
      <w:r>
        <w:rPr>
          <w:rFonts w:ascii="Times New Roman" w:hAnsi="Times New Roman" w:eastAsia="Times New Roman"/>
          <w:sz w:val="26"/>
        </w:rPr>
        <w:t>Lão Vương không thèm để ý chút nào Giang Lan cùng lão Ninh ở giữa Tiểu Tiểu không nhanh, hắn thấy, hiện tại Giang Lan nên tìm thêm bạn gái, tranh thủ chính trị thẻ đánh bạc.</w:t>
      </w:r>
    </w:p>
    <w:p>
      <w:pPr>
        <w:spacing w:after="120" w:line="360" w:lineRule="auto"/>
        <w:ind w:firstLine="720"/>
        <w:jc w:val="both"/>
      </w:pPr>
      <w:r>
        <w:rPr>
          <w:rFonts w:ascii="Times New Roman" w:hAnsi="Times New Roman" w:eastAsia="Times New Roman"/>
          <w:sz w:val="26"/>
        </w:rPr>
        <w:t>Tương lai hắn càng là muốn đem toàn bộ Hoa quốc giao cho Giang Lan trong tay.</w:t>
      </w:r>
    </w:p>
    <w:p>
      <w:pPr>
        <w:spacing w:after="120" w:line="360" w:lineRule="auto"/>
        <w:ind w:firstLine="720"/>
        <w:jc w:val="both"/>
      </w:pPr>
      <w:r>
        <w:rPr>
          <w:rFonts w:ascii="Times New Roman" w:hAnsi="Times New Roman" w:eastAsia="Times New Roman"/>
          <w:sz w:val="26"/>
        </w:rPr>
        <w:t>Hắn đã từng tự mình biểu thị qua, nếu như Giang Lan nguyên ý, hắn có thể giúp Giang Lan lại giới thiệu mấy nữ bằng hữu, thân thế hiển hách loại kia, nhưng là bị Giang Lan từ chối nhã nhặn.</w:t>
      </w:r>
    </w:p>
    <w:p>
      <w:pPr>
        <w:spacing w:after="120" w:line="360" w:lineRule="auto"/>
        <w:ind w:firstLine="720"/>
        <w:jc w:val="both"/>
      </w:pPr>
      <w:r>
        <w:rPr>
          <w:rFonts w:ascii="Times New Roman" w:hAnsi="Times New Roman" w:eastAsia="Times New Roman"/>
          <w:sz w:val="26"/>
        </w:rPr>
        <w:t>Có được Saitama, Superman, người Saiyan thiên phú hắn, căn bản không cần đi làm loại này nhàm chán thông gia.</w:t>
      </w:r>
    </w:p>
    <w:p>
      <w:pPr>
        <w:spacing w:after="120" w:line="360" w:lineRule="auto"/>
        <w:ind w:firstLine="720"/>
        <w:jc w:val="both"/>
      </w:pPr>
      <w:r>
        <w:rPr>
          <w:rFonts w:ascii="Times New Roman" w:hAnsi="Times New Roman" w:eastAsia="Times New Roman"/>
          <w:sz w:val="26"/>
        </w:rPr>
        <w:t>Lão Vương trầm giọng nói.</w:t>
      </w:r>
    </w:p>
    <w:p>
      <w:pPr>
        <w:spacing w:after="120" w:line="360" w:lineRule="auto"/>
        <w:ind w:firstLine="720"/>
        <w:jc w:val="both"/>
      </w:pPr>
      <w:r>
        <w:rPr>
          <w:rFonts w:ascii="Times New Roman" w:hAnsi="Times New Roman" w:eastAsia="Times New Roman"/>
          <w:sz w:val="26"/>
        </w:rPr>
        <w:t>"Giang Lan, xuất hiện điểm đột phát tình huống, Anh Hoa quốc cả nước trên dưới tập thể mất liên lạc, cả quốc gia bị màu đỏ sậm cột sáng bao phủ, lấy kiến thức của ngươi đến xem, sẽ là thập làm sao có thể? Linh cảnh xâm lấn? Vẫn là nói cùng Godzilla có quan hệ?"</w:t>
      </w:r>
    </w:p>
    <w:p>
      <w:pPr>
        <w:spacing w:after="120" w:line="360" w:lineRule="auto"/>
        <w:ind w:firstLine="720"/>
        <w:jc w:val="both"/>
      </w:pPr>
      <w:r>
        <w:rPr>
          <w:rFonts w:ascii="Times New Roman" w:hAnsi="Times New Roman" w:eastAsia="Times New Roman"/>
          <w:sz w:val="26"/>
        </w:rPr>
        <w:t>Giang Lan nghe xong, cũng nhíu mày, hắn lần trước lấy Superman hình thái đi Anh Hoa quốc, hủy diệt lấy Abe vì phía sau màn hắc thủ quái nhân quân đoàn, liền không có quá chú ý qua chuyện bên kia.</w:t>
      </w:r>
    </w:p>
    <w:p>
      <w:pPr>
        <w:spacing w:after="120" w:line="360" w:lineRule="auto"/>
        <w:ind w:firstLine="720"/>
        <w:jc w:val="both"/>
      </w:pPr>
      <w:r>
        <w:rPr>
          <w:rFonts w:ascii="Times New Roman" w:hAnsi="Times New Roman" w:eastAsia="Times New Roman"/>
          <w:sz w:val="26"/>
        </w:rPr>
        <w:t>Bất quá bây giờ hắn, đã thức tỉnh siêu cấp thính lực thiên phú về sau, những chuyện nhỏ nhặt này căn bản khó không được hắn.</w:t>
      </w:r>
    </w:p>
    <w:p>
      <w:pPr>
        <w:spacing w:after="120" w:line="360" w:lineRule="auto"/>
        <w:ind w:firstLine="720"/>
        <w:jc w:val="both"/>
      </w:pPr>
      <w:r>
        <w:rPr>
          <w:rFonts w:ascii="Times New Roman" w:hAnsi="Times New Roman" w:eastAsia="Times New Roman"/>
          <w:sz w:val="26"/>
        </w:rPr>
        <w:t>Giang Lan cười nhạt một cái nói.</w:t>
      </w:r>
    </w:p>
    <w:p>
      <w:pPr>
        <w:spacing w:after="120" w:line="360" w:lineRule="auto"/>
        <w:ind w:firstLine="720"/>
        <w:jc w:val="both"/>
      </w:pPr>
      <w:r>
        <w:rPr>
          <w:rFonts w:ascii="Times New Roman" w:hAnsi="Times New Roman" w:eastAsia="Times New Roman"/>
          <w:sz w:val="26"/>
        </w:rPr>
        <w:t>"Ta đi xem một chút, một hồi cho ngươi trả lời chắc chắn!"</w:t>
      </w:r>
    </w:p>
    <w:p>
      <w:pPr>
        <w:spacing w:after="120" w:line="360" w:lineRule="auto"/>
        <w:ind w:firstLine="720"/>
        <w:jc w:val="both"/>
      </w:pPr>
      <w:r>
        <w:rPr>
          <w:rFonts w:ascii="Times New Roman" w:hAnsi="Times New Roman" w:eastAsia="Times New Roman"/>
          <w:sz w:val="26"/>
        </w:rPr>
        <w:t>Nói xong, Giang Lan tại lão Vương cùng lão Ninh trước mặt biến thân thành Superman hình thái, mọc ra mái tóc đen dày, phía sau một bộ màu đỏ áo choàng từ Từ Triển mở, chỉ bất quá áo choàng phá một cái góc, là tại số tám linh cảnh bị Thập Vĩ vĩ thú ngọc đánh trúng chỗ tổn hại.</w:t>
      </w:r>
    </w:p>
    <w:p>
      <w:pPr>
        <w:spacing w:after="120" w:line="360" w:lineRule="auto"/>
        <w:ind w:firstLine="720"/>
        <w:jc w:val="both"/>
      </w:pPr>
      <w:r>
        <w:rPr>
          <w:rFonts w:ascii="Times New Roman" w:hAnsi="Times New Roman" w:eastAsia="Times New Roman"/>
          <w:sz w:val="26"/>
        </w:rPr>
        <w:t>Chuyện này, để Giang Lan đến nay đều không thể tiêu tan.</w:t>
      </w:r>
    </w:p>
    <w:p>
      <w:pPr>
        <w:spacing w:after="120" w:line="360" w:lineRule="auto"/>
        <w:ind w:firstLine="720"/>
        <w:jc w:val="both"/>
      </w:pPr>
      <w:r>
        <w:rPr>
          <w:rFonts w:ascii="Times New Roman" w:hAnsi="Times New Roman" w:eastAsia="Times New Roman"/>
          <w:sz w:val="26"/>
        </w:rPr>
        <w:t>Số ba linh cảnh hắn cùng Ninh Đồng, đã không cách nào lại lần tiến vào, mà muốn đợi đến một cái khác thức tỉnh bạo phá không gian thiên phú người, giúp hắn từ số ba linh cảnh lại mang một bộ ra, sao mà chi nạn.</w:t>
      </w:r>
    </w:p>
    <w:p>
      <w:pPr>
        <w:spacing w:after="120" w:line="360" w:lineRule="auto"/>
        <w:ind w:firstLine="720"/>
        <w:jc w:val="both"/>
      </w:pPr>
      <w:r>
        <w:rPr>
          <w:rFonts w:ascii="Times New Roman" w:hAnsi="Times New Roman" w:eastAsia="Times New Roman"/>
          <w:sz w:val="26"/>
        </w:rPr>
        <w:t>Mỗi lần tưởng tượng nơi này, hắn liền không nhịn được nghĩ lại đi nghiền ép Kaguya một phen.</w:t>
      </w:r>
    </w:p>
    <w:p>
      <w:pPr>
        <w:spacing w:after="120" w:line="360" w:lineRule="auto"/>
        <w:ind w:firstLine="720"/>
        <w:jc w:val="both"/>
      </w:pPr>
      <w:r>
        <w:rPr>
          <w:rFonts w:ascii="Times New Roman" w:hAnsi="Times New Roman" w:eastAsia="Times New Roman"/>
          <w:sz w:val="26"/>
        </w:rPr>
        <w:t>Dẫn đến trước mắt hắn Superman trạng thái, chỉ có thể hất lên tổn hại áo choàng, bay lượn trên bầu trời.</w:t>
      </w:r>
    </w:p>
    <w:p>
      <w:pPr>
        <w:spacing w:after="120" w:line="360" w:lineRule="auto"/>
        <w:ind w:firstLine="720"/>
        <w:jc w:val="both"/>
      </w:pPr>
      <w:r>
        <w:rPr>
          <w:rFonts w:ascii="Times New Roman" w:hAnsi="Times New Roman" w:eastAsia="Times New Roman"/>
          <w:sz w:val="26"/>
        </w:rPr>
        <w:t>Giang Lan bay đến Lam Tinh tầng khí quyển, lấy Hoa quốc cùng Anh Hoa quốc vị trí địa lý, hắn trong nháy mắt liền thấy, bay thẳng Lam Tinh tầng khí quyển to lớn màu đỏ sậm cột sáng.</w:t>
      </w:r>
    </w:p>
    <w:p>
      <w:pPr>
        <w:spacing w:after="120" w:line="360" w:lineRule="auto"/>
        <w:ind w:firstLine="720"/>
        <w:jc w:val="both"/>
      </w:pPr>
      <w:r>
        <w:rPr>
          <w:rFonts w:ascii="Times New Roman" w:hAnsi="Times New Roman" w:eastAsia="Times New Roman"/>
          <w:sz w:val="26"/>
        </w:rPr>
        <w:t>Cột sáng tán phát sa đọa khí tức tà ác, để Giang Lan cảm giác có chút không hiểu quen thuộc.</w:t>
      </w:r>
    </w:p>
    <w:p>
      <w:pPr>
        <w:spacing w:after="120" w:line="360" w:lineRule="auto"/>
        <w:ind w:firstLine="720"/>
        <w:jc w:val="both"/>
      </w:pPr>
      <w:r>
        <w:rPr>
          <w:rFonts w:ascii="Times New Roman" w:hAnsi="Times New Roman" w:eastAsia="Times New Roman"/>
          <w:sz w:val="26"/>
        </w:rPr>
        <w:t>Hắn trước kích hoạt siêu cấp thính lực, đem lực chú ý khóa chặt tại Anh Hoa quốc vị trí, bình thường Giang Lan không có việc gì đều là quan bế trạng thái, nếu không thời khắc trong đầu tràn ngập các loại lộn xộn thanh âm, cho dù ai đều sẽ tâm phiền khí nóng nảy.</w:t>
      </w:r>
    </w:p>
    <w:p>
      <w:pPr>
        <w:spacing w:after="120" w:line="360" w:lineRule="auto"/>
        <w:ind w:firstLine="720"/>
        <w:jc w:val="both"/>
      </w:pPr>
      <w:r>
        <w:rPr>
          <w:rFonts w:ascii="Times New Roman" w:hAnsi="Times New Roman" w:eastAsia="Times New Roman"/>
          <w:sz w:val="26"/>
        </w:rPr>
        <w:t>Trong nháy mắt, trong tai truyền đến các loại quái dị tiếng gào thét cùng kêu thảm, thút thít, tiếng kêu rên.</w:t>
      </w:r>
    </w:p>
    <w:p>
      <w:pPr>
        <w:spacing w:after="120" w:line="360" w:lineRule="auto"/>
        <w:ind w:firstLine="720"/>
        <w:jc w:val="both"/>
      </w:pPr>
      <w:r>
        <w:rPr>
          <w:rFonts w:ascii="Times New Roman" w:hAnsi="Times New Roman" w:eastAsia="Times New Roman"/>
          <w:sz w:val="26"/>
        </w:rPr>
        <w:t>Giang Lan nghe hồi lâu, đều không có bắt được bất luận nhân loại nào ngôn ngữ.</w:t>
      </w:r>
    </w:p>
    <w:p>
      <w:pPr>
        <w:spacing w:after="120" w:line="360" w:lineRule="auto"/>
        <w:ind w:firstLine="720"/>
        <w:jc w:val="both"/>
      </w:pPr>
      <w:r>
        <w:rPr>
          <w:rFonts w:ascii="Times New Roman" w:hAnsi="Times New Roman" w:eastAsia="Times New Roman"/>
          <w:sz w:val="26"/>
        </w:rPr>
        <w:t>Hắn không khỏi vẻ mặt nghiêm túc, nếu như không có đoán sai, thời khắc này Anh Hoa quốc, đã không có người sống!..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