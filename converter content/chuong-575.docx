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595: Không sợ chết phóng viên, toàn cầu điên cuồng</w:t>
      </w:r>
    </w:p>
    <w:p>
      <w:pPr>
        <w:spacing w:after="120" w:line="360" w:lineRule="auto"/>
        <w:ind w:firstLine="720"/>
        <w:jc w:val="both"/>
      </w:pPr>
      <w:r>
        <w:rPr>
          <w:rFonts w:ascii="Times New Roman" w:hAnsi="Times New Roman" w:eastAsia="Times New Roman"/>
          <w:sz w:val="26"/>
        </w:rPr>
        <w:t>Không thể không nói, trong nhân loại, lá gan lớn nhất hẳn là thuộc phóng viên cùng up chủ những nghề nghiệp này, vì cướp được trực tiếp tin tức, có thể lên núi đao xuống biển lửa, đánh đổi mạng sống cũng sẽ không tiếc.</w:t>
      </w:r>
    </w:p>
    <w:p>
      <w:pPr>
        <w:spacing w:after="120" w:line="360" w:lineRule="auto"/>
        <w:ind w:firstLine="720"/>
        <w:jc w:val="both"/>
      </w:pPr>
      <w:r>
        <w:rPr>
          <w:rFonts w:ascii="Times New Roman" w:hAnsi="Times New Roman" w:eastAsia="Times New Roman"/>
          <w:sz w:val="26"/>
        </w:rPr>
        <w:t>Ở điểm này, Địa Cầu cùng Lam Tinh mới truyền thông chức nghiệp hành nghề người, cũng không có khác biệt quá lớn.</w:t>
      </w:r>
    </w:p>
    <w:p>
      <w:pPr>
        <w:spacing w:after="120" w:line="360" w:lineRule="auto"/>
        <w:ind w:firstLine="720"/>
        <w:jc w:val="both"/>
      </w:pPr>
      <w:r>
        <w:rPr>
          <w:rFonts w:ascii="Times New Roman" w:hAnsi="Times New Roman" w:eastAsia="Times New Roman"/>
          <w:sz w:val="26"/>
        </w:rPr>
        <w:t>Mấy phút sau, liền không có sợ ch.ết up chủ, khiêng camera vọt vào cổng truyền tống về sau, vị thứ nhất xâm nhập thiên hạ đệ nhất võ đạo hội hiện trường, là một tên Âu Mỹ duệ nam tử tóc vàng.</w:t>
      </w:r>
    </w:p>
    <w:p>
      <w:pPr>
        <w:spacing w:after="120" w:line="360" w:lineRule="auto"/>
        <w:ind w:firstLine="720"/>
        <w:jc w:val="both"/>
      </w:pPr>
      <w:r>
        <w:rPr>
          <w:rFonts w:ascii="Times New Roman" w:hAnsi="Times New Roman" w:eastAsia="Times New Roman"/>
          <w:sz w:val="26"/>
        </w:rPr>
        <w:t>Hắn là toktik bên trên, có được hai ngàn vạn fan hâm mộ trứ danh từ truyền thông soạn bản thảo người, Adams, Robert.</w:t>
      </w:r>
    </w:p>
    <w:p>
      <w:pPr>
        <w:spacing w:after="120" w:line="360" w:lineRule="auto"/>
        <w:ind w:firstLine="720"/>
        <w:jc w:val="both"/>
      </w:pPr>
      <w:r>
        <w:rPr>
          <w:rFonts w:ascii="Times New Roman" w:hAnsi="Times New Roman" w:eastAsia="Times New Roman"/>
          <w:sz w:val="26"/>
        </w:rPr>
        <w:t>Hắn vừa một bước vào Sa mạc Sahara địa khu, nhìn chung quanh một chút, quay người nhỏ giọng đối camera nói.</w:t>
      </w:r>
    </w:p>
    <w:p>
      <w:pPr>
        <w:spacing w:after="120" w:line="360" w:lineRule="auto"/>
        <w:ind w:firstLine="720"/>
        <w:jc w:val="both"/>
      </w:pPr>
      <w:r>
        <w:rPr>
          <w:rFonts w:ascii="Times New Roman" w:hAnsi="Times New Roman" w:eastAsia="Times New Roman"/>
          <w:sz w:val="26"/>
        </w:rPr>
        <w:t>"Các vị khán giả bằng hữu, giờ phút này ta bốc lên nguy hiểm tính mạng, vì mọi người tiếp sóng thiên hạ đệ nhất võ đạo hội hiện trường tại chỗ, mọi người có thể nhìn thấy, hiện tại cái gọi là thiên hạ đệ nhất võ đạo hội hiện trường, chính là một mảnh sa mạc, ngay cả cơ bản nhất lôi đài đều không có."</w:t>
      </w:r>
    </w:p>
    <w:p>
      <w:pPr>
        <w:spacing w:after="120" w:line="360" w:lineRule="auto"/>
        <w:ind w:firstLine="720"/>
        <w:jc w:val="both"/>
      </w:pPr>
      <w:r>
        <w:rPr>
          <w:rFonts w:ascii="Times New Roman" w:hAnsi="Times New Roman" w:eastAsia="Times New Roman"/>
          <w:sz w:val="26"/>
        </w:rPr>
        <w:t>"Chờ đợi mọi người rất có thể là cái âm mưu!"</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Giang Lan xa xa nghe thấy con hàng này nói như thế, lập tức nhịn không được trừng mắt liếc hắn một cái.</w:t>
      </w:r>
    </w:p>
    <w:p>
      <w:pPr>
        <w:spacing w:after="120" w:line="360" w:lineRule="auto"/>
        <w:ind w:firstLine="720"/>
        <w:jc w:val="both"/>
      </w:pPr>
      <w:r>
        <w:rPr>
          <w:rFonts w:ascii="Times New Roman" w:hAnsi="Times New Roman" w:eastAsia="Times New Roman"/>
          <w:sz w:val="26"/>
        </w:rPr>
        <w:t>Bất quá tỉ mỉ nghĩ lại, tốt giống người ta nói cũng có chút đạo lý, ngay cả lôi đài đều không có, làm sao tiến Hành Thiên dưới đệ nhất tỷ võ đại hội?</w:t>
      </w:r>
    </w:p>
    <w:p>
      <w:pPr>
        <w:spacing w:after="120" w:line="360" w:lineRule="auto"/>
        <w:ind w:firstLine="720"/>
        <w:jc w:val="both"/>
      </w:pPr>
      <w:r>
        <w:rPr>
          <w:rFonts w:ascii="Times New Roman" w:hAnsi="Times New Roman" w:eastAsia="Times New Roman"/>
          <w:sz w:val="26"/>
        </w:rPr>
        <w:t>Đã như vậy, vậy liền tạo cái sân bãi ra.</w:t>
      </w:r>
    </w:p>
    <w:p>
      <w:pPr>
        <w:spacing w:after="120" w:line="360" w:lineRule="auto"/>
        <w:ind w:firstLine="720"/>
        <w:jc w:val="both"/>
      </w:pPr>
      <w:r>
        <w:rPr>
          <w:rFonts w:ascii="Times New Roman" w:hAnsi="Times New Roman" w:eastAsia="Times New Roman"/>
          <w:sz w:val="26"/>
        </w:rPr>
        <w:t>Giang Lan Superman phân thân, bay đến một tòa cao đạt (Gundam)</w:t>
      </w:r>
    </w:p>
    <w:p>
      <w:pPr>
        <w:spacing w:after="120" w:line="360" w:lineRule="auto"/>
        <w:ind w:firstLine="720"/>
        <w:jc w:val="both"/>
      </w:pPr>
      <w:r>
        <w:rPr>
          <w:rFonts w:ascii="Times New Roman" w:hAnsi="Times New Roman" w:eastAsia="Times New Roman"/>
          <w:sz w:val="26"/>
        </w:rPr>
        <w:t>vài trăm mét trên đồi cát, hắn hai mắt biến màu đỏ bừng, bắn ra cường đại màu đỏ nóng ánh mắt, chiếu xạ tại hạt cát bên trên.</w:t>
      </w:r>
    </w:p>
    <w:p>
      <w:pPr>
        <w:spacing w:after="120" w:line="360" w:lineRule="auto"/>
        <w:ind w:firstLine="720"/>
        <w:jc w:val="both"/>
      </w:pPr>
      <w:r>
        <w:rPr>
          <w:rFonts w:ascii="Times New Roman" w:hAnsi="Times New Roman" w:eastAsia="Times New Roman"/>
          <w:sz w:val="26"/>
        </w:rPr>
        <w:t>Hạt cát truyền nóng thật nhanh, mấy giây sau, toàn bộ cồn cát bị trong nháy mắt hòa tan, biến thành chất lỏng hình.</w:t>
      </w:r>
    </w:p>
    <w:p>
      <w:pPr>
        <w:spacing w:after="120" w:line="360" w:lineRule="auto"/>
        <w:ind w:firstLine="720"/>
        <w:jc w:val="both"/>
      </w:pPr>
      <w:r>
        <w:rPr>
          <w:rFonts w:ascii="Times New Roman" w:hAnsi="Times New Roman" w:eastAsia="Times New Roman"/>
          <w:sz w:val="26"/>
        </w:rPr>
        <w:t>Giang Lan sử dụng Kamar-Taj bí thuật, chế tạo ra một cái cự đại hình vuông vật chứa, đem hòa tan cát dịch khuynh đảo nhập vật chứa bên trong.</w:t>
      </w:r>
    </w:p>
    <w:p>
      <w:pPr>
        <w:spacing w:after="120" w:line="360" w:lineRule="auto"/>
        <w:ind w:firstLine="720"/>
        <w:jc w:val="both"/>
      </w:pPr>
      <w:r>
        <w:rPr>
          <w:rFonts w:ascii="Times New Roman" w:hAnsi="Times New Roman" w:eastAsia="Times New Roman"/>
          <w:sz w:val="26"/>
        </w:rPr>
        <w:t>Sau đó Superman phân thân lại sử dụng đóng băng hô hấp, cấp tốc đem silic thái chất lỏng cố hóa.</w:t>
      </w:r>
    </w:p>
    <w:p>
      <w:pPr>
        <w:spacing w:after="120" w:line="360" w:lineRule="auto"/>
        <w:ind w:firstLine="720"/>
        <w:jc w:val="both"/>
      </w:pPr>
      <w:r>
        <w:rPr>
          <w:rFonts w:ascii="Times New Roman" w:hAnsi="Times New Roman" w:eastAsia="Times New Roman"/>
          <w:sz w:val="26"/>
        </w:rPr>
        <w:t>Dùng nhiệt độ cao khẩn cấp đông lạnh phương thức gia công ra pha lê, tức là thủy tinh cường lực.</w:t>
      </w:r>
    </w:p>
    <w:p>
      <w:pPr>
        <w:spacing w:after="120" w:line="360" w:lineRule="auto"/>
        <w:ind w:firstLine="720"/>
        <w:jc w:val="both"/>
      </w:pPr>
      <w:r>
        <w:rPr>
          <w:rFonts w:ascii="Times New Roman" w:hAnsi="Times New Roman" w:eastAsia="Times New Roman"/>
          <w:sz w:val="26"/>
        </w:rPr>
        <w:t>Mà Giang Lan sử dụng nóng ánh mắt, cùng nhiệt độ thấp tiếp cận độ không tuyệt đối băng lãnh hô hấp, chế tạo ra thủy tinh cường lực, chẳng những độ dày vượt qua 200m, độ rộng vượt qua 1 cây số, độ cứng trực tiếp đạt tới cấp 9 trở lên.</w:t>
      </w:r>
    </w:p>
    <w:p>
      <w:pPr>
        <w:spacing w:after="120" w:line="360" w:lineRule="auto"/>
        <w:ind w:firstLine="720"/>
        <w:jc w:val="both"/>
      </w:pPr>
      <w:r>
        <w:rPr>
          <w:rFonts w:ascii="Times New Roman" w:hAnsi="Times New Roman" w:eastAsia="Times New Roman"/>
          <w:sz w:val="26"/>
        </w:rPr>
        <w:t>Loại này quy mô tạo vật, đã không phải là nhân loại lực lượng có khả năng phá hư kỳ tích, có thể được xưng là vĩnh hằng Kim Cương pha lê.</w:t>
      </w:r>
    </w:p>
    <w:p>
      <w:pPr>
        <w:spacing w:after="120" w:line="360" w:lineRule="auto"/>
        <w:ind w:firstLine="720"/>
        <w:jc w:val="both"/>
      </w:pPr>
      <w:r>
        <w:rPr>
          <w:rFonts w:ascii="Times New Roman" w:hAnsi="Times New Roman" w:eastAsia="Times New Roman"/>
          <w:sz w:val="26"/>
        </w:rPr>
        <w:t>Giang Lan từ phía dưới nâng lên khối này to lớn siêu cấp Kim Cương thủy tinh cường lực, đem nó từ không trung ném trên mặt cát, kích thích mảng lớn cát sóng, phát ra oanh! một tiếng vang thật lớn.</w:t>
      </w:r>
    </w:p>
    <w:p>
      <w:pPr>
        <w:spacing w:after="120" w:line="360" w:lineRule="auto"/>
        <w:ind w:firstLine="720"/>
        <w:jc w:val="both"/>
      </w:pPr>
      <w:r>
        <w:rPr>
          <w:rFonts w:ascii="Times New Roman" w:hAnsi="Times New Roman" w:eastAsia="Times New Roman"/>
          <w:sz w:val="26"/>
        </w:rPr>
        <w:t>Lại nhìn xa xa Adams, đã hai đầu gối quỳ trên mặt đất, liều mạng lấy tay quạt lấy gương mặt của mình.</w:t>
      </w:r>
    </w:p>
    <w:p>
      <w:pPr>
        <w:spacing w:after="120" w:line="360" w:lineRule="auto"/>
        <w:ind w:firstLine="720"/>
        <w:jc w:val="both"/>
      </w:pPr>
      <w:r>
        <w:rPr>
          <w:rFonts w:ascii="Times New Roman" w:hAnsi="Times New Roman" w:eastAsia="Times New Roman"/>
          <w:sz w:val="26"/>
        </w:rPr>
        <w:t>"Tỉnh một chút, nhanh tỉnh lại a!"</w:t>
      </w:r>
    </w:p>
    <w:p>
      <w:pPr>
        <w:spacing w:after="120" w:line="360" w:lineRule="auto"/>
        <w:ind w:firstLine="720"/>
        <w:jc w:val="both"/>
      </w:pPr>
      <w:r>
        <w:rPr>
          <w:rFonts w:ascii="Times New Roman" w:hAnsi="Times New Roman" w:eastAsia="Times New Roman"/>
          <w:sz w:val="26"/>
        </w:rPr>
        <w:t>"Thượng Đế a, ta nhất định là đang nằm mơ!"</w:t>
      </w:r>
    </w:p>
    <w:p>
      <w:pPr>
        <w:spacing w:after="120" w:line="360" w:lineRule="auto"/>
        <w:ind w:firstLine="720"/>
        <w:jc w:val="both"/>
      </w:pPr>
      <w:r>
        <w:rPr>
          <w:rFonts w:ascii="Times New Roman" w:hAnsi="Times New Roman" w:eastAsia="Times New Roman"/>
          <w:sz w:val="26"/>
        </w:rPr>
        <w:t>"Ta sai rồi, ta không nên miệng tiện nói ngay cả lôi đài đều không có."</w:t>
      </w:r>
    </w:p>
    <w:p>
      <w:pPr>
        <w:spacing w:after="120" w:line="360" w:lineRule="auto"/>
        <w:ind w:firstLine="720"/>
        <w:jc w:val="both"/>
      </w:pPr>
      <w:r>
        <w:rPr>
          <w:rFonts w:ascii="Times New Roman" w:hAnsi="Times New Roman" w:eastAsia="Times New Roman"/>
          <w:sz w:val="26"/>
        </w:rPr>
        <w:t>Trực tiếp thời gian, chính mắt thấy Superman đem hạt cát chế tác thành nguyên một khối to lớn siêu cấp Kim Cương pha lê.</w:t>
      </w:r>
    </w:p>
    <w:p>
      <w:pPr>
        <w:spacing w:after="120" w:line="360" w:lineRule="auto"/>
        <w:ind w:firstLine="720"/>
        <w:jc w:val="both"/>
      </w:pPr>
      <w:r>
        <w:rPr>
          <w:rFonts w:ascii="Times New Roman" w:hAnsi="Times New Roman" w:eastAsia="Times New Roman"/>
          <w:sz w:val="26"/>
        </w:rPr>
        <w:t>Khán giả nhao nhao toàn thân run rẩy, qua hồi lâu, mưa đạn mới bắt đầu điên cuồng nhấp nhô.</w:t>
      </w:r>
    </w:p>
    <w:p>
      <w:pPr>
        <w:spacing w:after="120" w:line="360" w:lineRule="auto"/>
        <w:ind w:firstLine="720"/>
        <w:jc w:val="both"/>
      </w:pPr>
      <w:r>
        <w:rPr>
          <w:rFonts w:ascii="Times New Roman" w:hAnsi="Times New Roman" w:eastAsia="Times New Roman"/>
          <w:sz w:val="26"/>
        </w:rPr>
        <w:t>"Ngọa tào, đây là người có thể làm được sự tình?"</w:t>
      </w:r>
    </w:p>
    <w:p>
      <w:pPr>
        <w:spacing w:after="120" w:line="360" w:lineRule="auto"/>
        <w:ind w:firstLine="720"/>
        <w:jc w:val="both"/>
      </w:pPr>
      <w:r>
        <w:rPr>
          <w:rFonts w:ascii="Times New Roman" w:hAnsi="Times New Roman" w:eastAsia="Times New Roman"/>
          <w:sz w:val="26"/>
        </w:rPr>
        <w:t>"Có thể hay không vẫn là đang đóng phim, trước mấy ngày liền có người tại Đại Tây Dương bên trên đập Onepunch Man chân nhân bản, Adams cũng bị nạp tiền đi."</w:t>
      </w:r>
    </w:p>
    <w:p>
      <w:pPr>
        <w:spacing w:after="120" w:line="360" w:lineRule="auto"/>
        <w:ind w:firstLine="720"/>
        <w:jc w:val="both"/>
      </w:pPr>
      <w:r>
        <w:rPr>
          <w:rFonts w:ascii="Times New Roman" w:hAnsi="Times New Roman" w:eastAsia="Times New Roman"/>
          <w:sz w:val="26"/>
        </w:rPr>
        <w:t>"Rất không có khả năng, điện ảnh lại thế nào xa xỉ, cũng không có khả năng tại toàn cầu tất cả trong thành thị bày ra nhiều như vậy âm thanh quang trận cảnh, loại này đại thủ bút, phòng bán vé dù lớn đến mức nào bán, cũng tuyệt đối thu không trở về chi phí."</w:t>
      </w:r>
    </w:p>
    <w:p>
      <w:pPr>
        <w:spacing w:after="120" w:line="360" w:lineRule="auto"/>
        <w:ind w:firstLine="720"/>
        <w:jc w:val="both"/>
      </w:pPr>
      <w:r>
        <w:rPr>
          <w:rFonts w:ascii="Times New Roman" w:hAnsi="Times New Roman" w:eastAsia="Times New Roman"/>
          <w:sz w:val="26"/>
        </w:rPr>
        <w:t>"Vậy bây giờ lại là cái gì trạng thái, Superman, Saitama, người Saiyan đại hỗn chiến sao?"</w:t>
      </w:r>
    </w:p>
    <w:p>
      <w:pPr>
        <w:spacing w:after="120" w:line="360" w:lineRule="auto"/>
        <w:ind w:firstLine="720"/>
        <w:jc w:val="both"/>
      </w:pPr>
      <w:r>
        <w:rPr>
          <w:rFonts w:ascii="Times New Roman" w:hAnsi="Times New Roman" w:eastAsia="Times New Roman"/>
          <w:sz w:val="26"/>
        </w:rPr>
        <w:t>"Liền xem như đặc hiệu, cũng không có khả năng như thế rất thật, ta tử tế quan sát kỹ, Superman trên thân không có xâu uy á, nói cách khác, hắn hoàn toàn là dựa vào năng lực bản thân bay lên."</w:t>
      </w:r>
    </w:p>
    <w:p>
      <w:pPr>
        <w:spacing w:after="120" w:line="360" w:lineRule="auto"/>
        <w:ind w:firstLine="720"/>
        <w:jc w:val="both"/>
      </w:pPr>
      <w:r>
        <w:rPr>
          <w:rFonts w:ascii="Times New Roman" w:hAnsi="Times New Roman" w:eastAsia="Times New Roman"/>
          <w:sz w:val="26"/>
        </w:rPr>
        <w:t>"Bay lên đã không coi vào đâu đi, có thể trong nháy mắt đem một tòa mấy trăm mét cao cồn cát phá hủy, hòa tan thành khối lớn Kim Cương pha lê, cái này đã có thể được xưng là thần kỹ."</w:t>
      </w:r>
    </w:p>
    <w:p>
      <w:pPr>
        <w:spacing w:after="120" w:line="360" w:lineRule="auto"/>
        <w:ind w:firstLine="720"/>
        <w:jc w:val="both"/>
      </w:pPr>
      <w:r>
        <w:rPr>
          <w:rFonts w:ascii="Times New Roman" w:hAnsi="Times New Roman" w:eastAsia="Times New Roman"/>
          <w:sz w:val="26"/>
        </w:rPr>
        <w:t>"Ai đến thức tỉnh ta, vì cái gì ta cảm thấy như thế không chân thực? Chẳng lẽ tất cả Anime, trong phim ảnh năng lực, đều sẽ trở thành sự thật?"</w:t>
      </w:r>
    </w:p>
    <w:p>
      <w:pPr>
        <w:spacing w:after="120" w:line="360" w:lineRule="auto"/>
        <w:ind w:firstLine="720"/>
        <w:jc w:val="both"/>
      </w:pPr>
      <w:r>
        <w:rPr>
          <w:rFonts w:ascii="Times New Roman" w:hAnsi="Times New Roman" w:eastAsia="Times New Roman"/>
          <w:sz w:val="26"/>
        </w:rPr>
        <w:t>"Hỏi nhiều như vậy làm gì, tự mình đi xem một chút chẳng phải sẽ biết, tất cả thành thị bên trong đều có cổng truyền tống thông hướng nơi này."</w:t>
      </w:r>
    </w:p>
    <w:p>
      <w:pPr>
        <w:spacing w:after="120" w:line="360" w:lineRule="auto"/>
        <w:ind w:firstLine="720"/>
        <w:jc w:val="both"/>
      </w:pPr>
      <w:r>
        <w:rPr>
          <w:rFonts w:ascii="Times New Roman" w:hAnsi="Times New Roman" w:eastAsia="Times New Roman"/>
          <w:sz w:val="26"/>
        </w:rPr>
        <w:t>"Ta muốn. . . . Ta muốn đi hiện trường nhìn xem!"</w:t>
      </w:r>
    </w:p>
    <w:p>
      <w:pPr>
        <w:spacing w:after="120" w:line="360" w:lineRule="auto"/>
        <w:ind w:firstLine="720"/>
        <w:jc w:val="both"/>
      </w:pPr>
      <w:r>
        <w:rPr>
          <w:rFonts w:ascii="Times New Roman" w:hAnsi="Times New Roman" w:eastAsia="Times New Roman"/>
          <w:sz w:val="26"/>
        </w:rPr>
        <w:t>Nhân loại rốt cuộc kìm nén không được trong lòng hiếu kì, dù là cổng truyền tống sau là Thâm Uyên, là Địa Ngục, bọn hắn cũng muốn đi thử một lần, loại này không bị quốc tịch cùng đường biên giới chỗ ước thúc cảm giác, đơn giản quá sung sướng.</w:t>
      </w:r>
    </w:p>
    <w:p>
      <w:pPr>
        <w:spacing w:after="120" w:line="360" w:lineRule="auto"/>
        <w:ind w:firstLine="720"/>
        <w:jc w:val="both"/>
      </w:pPr>
      <w:r>
        <w:rPr>
          <w:rFonts w:ascii="Times New Roman" w:hAnsi="Times New Roman" w:eastAsia="Times New Roman"/>
          <w:sz w:val="26"/>
        </w:rPr>
        <w:t>Càng ngày càng nhiều người thông qua cổng truyền tống, đi vào thiên hạ đệ nhất võ đạo hội hiện trường, bọn hắn vừa mới bước ra cổng truyền tống, lập tức cảm giác cuồn cuộn sóng nhiệt đánh tới, mình đã thân ở Sahara trong sa mạc rộng lớn.</w:t>
      </w:r>
    </w:p>
    <w:p>
      <w:pPr>
        <w:spacing w:after="120" w:line="360" w:lineRule="auto"/>
        <w:ind w:firstLine="720"/>
        <w:jc w:val="both"/>
      </w:pPr>
      <w:r>
        <w:rPr>
          <w:rFonts w:ascii="Times New Roman" w:hAnsi="Times New Roman" w:eastAsia="Times New Roman"/>
          <w:sz w:val="26"/>
        </w:rPr>
        <w:t>Tại bọn hắn trước mắt, là khối kia to lớn hơi mờ trạng lôi đài, trên lôi đài, Superman, Super Saiyan, Saitama chính mỉm cười đối bọn hắn gật đầu ra hiệu.</w:t>
      </w:r>
    </w:p>
    <w:p>
      <w:pPr>
        <w:spacing w:after="120" w:line="360" w:lineRule="auto"/>
        <w:ind w:firstLine="720"/>
        <w:jc w:val="both"/>
      </w:pPr>
      <w:r>
        <w:rPr>
          <w:rFonts w:ascii="Times New Roman" w:hAnsi="Times New Roman" w:eastAsia="Times New Roman"/>
          <w:sz w:val="26"/>
        </w:rPr>
        <w:t>Rất nhiều người giống như Adams, hai đầu gối mềm nhũn, tại chỗ quỳ rạp xuống đất.</w:t>
      </w:r>
    </w:p>
    <w:p>
      <w:pPr>
        <w:spacing w:after="120" w:line="360" w:lineRule="auto"/>
        <w:ind w:firstLine="720"/>
        <w:jc w:val="both"/>
      </w:pPr>
      <w:r>
        <w:rPr>
          <w:rFonts w:ascii="Times New Roman" w:hAnsi="Times New Roman" w:eastAsia="Times New Roman"/>
          <w:sz w:val="26"/>
        </w:rPr>
        <w:t>"Mụ mụ, Thượng Đế phù hộ, đây hết thảy đều là thật!"</w:t>
      </w:r>
    </w:p>
    <w:p>
      <w:pPr>
        <w:spacing w:after="120" w:line="360" w:lineRule="auto"/>
        <w:ind w:firstLine="720"/>
        <w:jc w:val="both"/>
      </w:pPr>
      <w:r>
        <w:rPr>
          <w:rFonts w:ascii="Times New Roman" w:hAnsi="Times New Roman" w:eastAsia="Times New Roman"/>
          <w:sz w:val="26"/>
        </w:rPr>
        <w:t>"Ô ô, ta liền biết manga cùng điện ảnh đều là thật! Kỳ thật ta vẫn luôn có cảm giác này."</w:t>
      </w:r>
    </w:p>
    <w:p>
      <w:pPr>
        <w:spacing w:after="120" w:line="360" w:lineRule="auto"/>
        <w:ind w:firstLine="720"/>
        <w:jc w:val="both"/>
      </w:pPr>
      <w:r>
        <w:rPr>
          <w:rFonts w:ascii="Times New Roman" w:hAnsi="Times New Roman" w:eastAsia="Times New Roman"/>
          <w:sz w:val="26"/>
        </w:rPr>
        <w:t>Giờ khắc này, mọi người trải qua thời gian dài hình thành khoa học thế giới quan, nhân sinh quan ầm vang sụp đổ.</w:t>
      </w:r>
    </w:p>
    <w:p>
      <w:pPr>
        <w:spacing w:after="120" w:line="360" w:lineRule="auto"/>
        <w:ind w:firstLine="720"/>
        <w:jc w:val="both"/>
      </w:pPr>
      <w:r>
        <w:rPr>
          <w:rFonts w:ascii="Times New Roman" w:hAnsi="Times New Roman" w:eastAsia="Times New Roman"/>
          <w:sz w:val="26"/>
        </w:rPr>
        <w:t>Giờ phút này, Adams vừa từ lúc mới bắt đầu trong rung động tỉnh táo lại, hắn trông thấy càng ngày càng nhiều phóng viên, chuyên nghiệp quay phim đoàn đội tràn vào thiên hạ đệ nhất võ đạo hội hiện trường, minh bạch lưu cho thời gian của hắn không nhiều lắm.</w:t>
      </w:r>
    </w:p>
    <w:p>
      <w:pPr>
        <w:spacing w:after="120" w:line="360" w:lineRule="auto"/>
        <w:ind w:firstLine="720"/>
        <w:jc w:val="both"/>
      </w:pPr>
      <w:r>
        <w:rPr>
          <w:rFonts w:ascii="Times New Roman" w:hAnsi="Times New Roman" w:eastAsia="Times New Roman"/>
          <w:sz w:val="26"/>
        </w:rPr>
        <w:t>Hắn cắn răng, cưỡng ép chống đỡ khởi thân thể, giống Zombie đồng dạng bò dậy, nhào lên lôi đài, lộn nhào đi vào Giang Lan dưới chân, khàn cả giọng quát.</w:t>
      </w:r>
    </w:p>
    <w:p>
      <w:pPr>
        <w:spacing w:after="120" w:line="360" w:lineRule="auto"/>
        <w:ind w:firstLine="720"/>
        <w:jc w:val="both"/>
      </w:pPr>
      <w:r>
        <w:rPr>
          <w:rFonts w:ascii="Times New Roman" w:hAnsi="Times New Roman" w:eastAsia="Times New Roman"/>
          <w:sz w:val="26"/>
        </w:rPr>
        <w:t>"Saitama lão sư, làm ơn tất tiếp nhận ta phỏng vấn!"</w:t>
      </w:r>
    </w:p>
    <w:p>
      <w:pPr>
        <w:spacing w:after="120" w:line="360" w:lineRule="auto"/>
        <w:ind w:firstLine="720"/>
        <w:jc w:val="both"/>
      </w:pPr>
      <w:r>
        <w:rPr>
          <w:rFonts w:ascii="Times New Roman" w:hAnsi="Times New Roman" w:eastAsia="Times New Roman"/>
          <w:sz w:val="26"/>
        </w:rPr>
        <w:t>Giang Lan đã sớm chú ý tới hắn là cái thứ nhất dám bước vào cổng truyền tống nhân loại, liền xông phần này dũng khí, cũng đáng được ngợi khen.</w:t>
      </w:r>
    </w:p>
    <w:p>
      <w:pPr>
        <w:spacing w:after="120" w:line="360" w:lineRule="auto"/>
        <w:ind w:firstLine="720"/>
        <w:jc w:val="both"/>
      </w:pPr>
      <w:r>
        <w:rPr>
          <w:rFonts w:ascii="Times New Roman" w:hAnsi="Times New Roman" w:eastAsia="Times New Roman"/>
          <w:sz w:val="26"/>
        </w:rPr>
        <w:t>Hắn mỉm cười gật đầu, ra hiệu Adams.</w:t>
      </w:r>
    </w:p>
    <w:p>
      <w:pPr>
        <w:spacing w:after="120" w:line="360" w:lineRule="auto"/>
        <w:ind w:firstLine="720"/>
        <w:jc w:val="both"/>
      </w:pPr>
      <w:r>
        <w:rPr>
          <w:rFonts w:ascii="Times New Roman" w:hAnsi="Times New Roman" w:eastAsia="Times New Roman"/>
          <w:sz w:val="26"/>
        </w:rPr>
        <w:t>"Có thể, tới đi!"</w:t>
      </w:r>
    </w:p>
    <w:p>
      <w:pPr>
        <w:spacing w:after="120" w:line="360" w:lineRule="auto"/>
        <w:ind w:firstLine="720"/>
        <w:jc w:val="both"/>
      </w:pPr>
      <w:r>
        <w:rPr>
          <w:rFonts w:ascii="Times New Roman" w:hAnsi="Times New Roman" w:eastAsia="Times New Roman"/>
          <w:sz w:val="26"/>
        </w:rPr>
        <w:t>Adams biết khả năng này là cải biến hắn nhân sinh tốt nhất cơ hội, hắn cầm trong tay microphone đưa tới Giang Lan bên miệng, run rẩy hỏi.</w:t>
      </w:r>
    </w:p>
    <w:p>
      <w:pPr>
        <w:spacing w:after="120" w:line="360" w:lineRule="auto"/>
        <w:ind w:firstLine="720"/>
        <w:jc w:val="both"/>
      </w:pPr>
      <w:r>
        <w:rPr>
          <w:rFonts w:ascii="Times New Roman" w:hAnsi="Times New Roman" w:eastAsia="Times New Roman"/>
          <w:sz w:val="26"/>
        </w:rPr>
        <w:t>"Saitama lão sư, ngươi từ đâu tới đây, manga bên trong một quyền thế giới thật tồn tại sao?"</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"Đương nhiên tồn tại, địa cầu nhân loại sáng tạo ra sáng chói tinh thần văn minh, những thứ này văn minh tại cái nào đó thời không, đều là thật sự tồn tại, bất luận là Saitama, vẫn là Kakarot, hoặc là Clark. Kent, bọn hắn đều sinh hoạt tại một ít lúc giữa không trung, mà ta liền là tới từ những cái kia không biết thời không!"</w:t>
      </w:r>
    </w:p>
    <w:p>
      <w:pPr>
        <w:spacing w:after="120" w:line="360" w:lineRule="auto"/>
        <w:ind w:firstLine="720"/>
        <w:jc w:val="both"/>
      </w:pPr>
      <w:r>
        <w:rPr>
          <w:rFonts w:ascii="Times New Roman" w:hAnsi="Times New Roman" w:eastAsia="Times New Roman"/>
          <w:sz w:val="26"/>
        </w:rPr>
        <w:t>Theo Adams thành công phỏng vấn đến Giang Lan, trực tiếp ở giữa online nhân số đột phá 2 ức, từ trước tới nay, không có bất kỳ cái gì một cái trực tiếp ở giữa, có thể đạt tới cao như vậy online nhân số.</w:t>
      </w:r>
    </w:p>
    <w:p>
      <w:pPr>
        <w:spacing w:after="120" w:line="360" w:lineRule="auto"/>
        <w:ind w:firstLine="720"/>
        <w:jc w:val="both"/>
      </w:pPr>
      <w:r>
        <w:rPr>
          <w:rFonts w:ascii="Times New Roman" w:hAnsi="Times New Roman" w:eastAsia="Times New Roman"/>
          <w:sz w:val="26"/>
        </w:rPr>
        <w:t>Nghe thấy Giang Lan trả lời, trực tiếp thời gian lập tức vỡ tổ,</w:t>
      </w:r>
    </w:p>
    <w:p>
      <w:pPr>
        <w:spacing w:after="120" w:line="360" w:lineRule="auto"/>
        <w:ind w:firstLine="720"/>
        <w:jc w:val="both"/>
      </w:pPr>
      <w:r>
        <w:rPr>
          <w:rFonts w:ascii="Times New Roman" w:hAnsi="Times New Roman" w:eastAsia="Times New Roman"/>
          <w:sz w:val="26"/>
        </w:rPr>
        <w:t>"Saitama lão sư thừa nhận, hắn là chân thật tồn tại! Ô ô, ta đột nhiên có chút muốn khóc."</w:t>
      </w:r>
    </w:p>
    <w:p>
      <w:pPr>
        <w:spacing w:after="120" w:line="360" w:lineRule="auto"/>
        <w:ind w:firstLine="720"/>
        <w:jc w:val="both"/>
      </w:pPr>
      <w:r>
        <w:rPr>
          <w:rFonts w:ascii="Times New Roman" w:hAnsi="Times New Roman" w:eastAsia="Times New Roman"/>
          <w:sz w:val="26"/>
        </w:rPr>
        <w:t>"Đều là thật, Saitama lão sư, Superman, Xayda nhân cũng là thật! Ô ô ô, ta đột nhiên lệ rơi đầy mặt! Ta ch.ết đi thanh xuân a!"</w:t>
      </w:r>
    </w:p>
    <w:p>
      <w:pPr>
        <w:spacing w:after="120" w:line="360" w:lineRule="auto"/>
        <w:ind w:firstLine="720"/>
        <w:jc w:val="both"/>
      </w:pPr>
      <w:r>
        <w:rPr>
          <w:rFonts w:ascii="Times New Roman" w:hAnsi="Times New Roman" w:eastAsia="Times New Roman"/>
          <w:sz w:val="26"/>
        </w:rPr>
        <w:t>"A a a, ta muốn đi hiện trường, ta muốn đi gặp ta thần trong lòng!"</w:t>
      </w:r>
    </w:p>
    <w:p>
      <w:pPr>
        <w:spacing w:after="120" w:line="360" w:lineRule="auto"/>
        <w:ind w:firstLine="720"/>
        <w:jc w:val="both"/>
      </w:pPr>
      <w:r>
        <w:rPr>
          <w:rFonts w:ascii="Times New Roman" w:hAnsi="Times New Roman" w:eastAsia="Times New Roman"/>
          <w:sz w:val="26"/>
        </w:rPr>
        <w:t>Càng ngày càng nhiều người Địa Cầu nhao nhao rời nhà, hướng phía trong thành thị cổng truyền tống đi đến.</w:t>
      </w:r>
    </w:p>
    <w:p>
      <w:pPr>
        <w:spacing w:after="120" w:line="360" w:lineRule="auto"/>
        <w:ind w:firstLine="720"/>
        <w:jc w:val="both"/>
      </w:pPr>
      <w:r>
        <w:rPr>
          <w:rFonts w:ascii="Times New Roman" w:hAnsi="Times New Roman" w:eastAsia="Times New Roman"/>
          <w:sz w:val="26"/>
        </w:rPr>
        <w:t>Adams cũng là thâm niên Anime mê, hắn cố nén sắp tràn mi mà ra nước mắt, hỏi ra mọi người quan tâm nhất vấn đề kia.</w:t>
      </w:r>
    </w:p>
    <w:p>
      <w:pPr>
        <w:spacing w:after="120" w:line="360" w:lineRule="auto"/>
        <w:ind w:firstLine="720"/>
        <w:jc w:val="both"/>
      </w:pPr>
      <w:r>
        <w:rPr>
          <w:rFonts w:ascii="Times New Roman" w:hAnsi="Times New Roman" w:eastAsia="Times New Roman"/>
          <w:sz w:val="26"/>
        </w:rPr>
        <w:t>"Saitama lão sư, ngươi tổ chức lần này thiên hạ đệ nhất võ đạo hội mục đích ở đâu?"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