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80: Lục giai cường giả, Superman thiên phú một lần nữa xác định đẳng cấp</w:t>
      </w:r>
    </w:p>
    <w:p>
      <w:pPr>
        <w:spacing w:after="120" w:line="360" w:lineRule="auto"/>
        <w:ind w:firstLine="720"/>
        <w:jc w:val="both"/>
      </w:pPr>
      <w:r>
        <w:rPr>
          <w:rFonts w:ascii="Times New Roman" w:hAnsi="Times New Roman" w:eastAsia="Times New Roman"/>
          <w:sz w:val="26"/>
        </w:rPr>
        <w:t>Diệp Thành nào dám nói một chữ không, hắn nhẹ gật đầu.</w:t>
      </w:r>
    </w:p>
    <w:p>
      <w:pPr>
        <w:spacing w:after="120" w:line="360" w:lineRule="auto"/>
        <w:ind w:firstLine="720"/>
        <w:jc w:val="both"/>
      </w:pPr>
      <w:r>
        <w:rPr>
          <w:rFonts w:ascii="Times New Roman" w:hAnsi="Times New Roman" w:eastAsia="Times New Roman"/>
          <w:sz w:val="26"/>
        </w:rPr>
        <w:t>"Cái kia cũng được, Superman ngài mời tới bên này, ta an bài nhân viên công tác chuẩn bị tương quan thiết bị."</w:t>
      </w:r>
    </w:p>
    <w:p>
      <w:pPr>
        <w:spacing w:after="120" w:line="360" w:lineRule="auto"/>
        <w:ind w:firstLine="720"/>
        <w:jc w:val="both"/>
      </w:pPr>
      <w:r>
        <w:rPr>
          <w:rFonts w:ascii="Times New Roman" w:hAnsi="Times New Roman" w:eastAsia="Times New Roman"/>
          <w:sz w:val="26"/>
        </w:rPr>
        <w:t>Nhưng hắn lập tức lại sắc mặt cứng đờ, cái trán chảy ra mồ hôi lạnh.</w:t>
      </w:r>
    </w:p>
    <w:p>
      <w:pPr>
        <w:spacing w:after="120" w:line="360" w:lineRule="auto"/>
        <w:ind w:firstLine="720"/>
        <w:jc w:val="both"/>
      </w:pPr>
      <w:r>
        <w:rPr>
          <w:rFonts w:ascii="Times New Roman" w:hAnsi="Times New Roman" w:eastAsia="Times New Roman"/>
          <w:sz w:val="26"/>
        </w:rPr>
        <w:t>"Xong, hai ngày trước, ta xác thực mới từ tổng bộ điều phối một đài, 2 vạn kí lô đo lực khí, chẳng lẽ hôm nay lại muốn bị đánh nổ?"</w:t>
      </w:r>
    </w:p>
    <w:p>
      <w:pPr>
        <w:spacing w:after="120" w:line="360" w:lineRule="auto"/>
        <w:ind w:firstLine="720"/>
        <w:jc w:val="both"/>
      </w:pPr>
      <w:r>
        <w:rPr>
          <w:rFonts w:ascii="Times New Roman" w:hAnsi="Times New Roman" w:eastAsia="Times New Roman"/>
          <w:sz w:val="26"/>
        </w:rPr>
        <w:t>Hai vạn kí lô đo lực khí, giá cả so một vạn kg quý gấp ba.</w:t>
      </w:r>
    </w:p>
    <w:p>
      <w:pPr>
        <w:spacing w:after="120" w:line="360" w:lineRule="auto"/>
        <w:ind w:firstLine="720"/>
        <w:jc w:val="both"/>
      </w:pPr>
      <w:r>
        <w:rPr>
          <w:rFonts w:ascii="Times New Roman" w:hAnsi="Times New Roman" w:eastAsia="Times New Roman"/>
          <w:sz w:val="26"/>
        </w:rPr>
        <w:t>Nếu như lại bị trước mắt vị này tự xưng Superman nam tử đánh nổ, hắn thật không biết, làm sao cùng tổng cục bàn giao.</w:t>
      </w:r>
    </w:p>
    <w:p>
      <w:pPr>
        <w:spacing w:after="120" w:line="360" w:lineRule="auto"/>
        <w:ind w:firstLine="720"/>
        <w:jc w:val="both"/>
      </w:pPr>
      <w:r>
        <w:rPr>
          <w:rFonts w:ascii="Times New Roman" w:hAnsi="Times New Roman" w:eastAsia="Times New Roman"/>
          <w:sz w:val="26"/>
        </w:rPr>
        <w:t>Người cũng không có chiêu tiến đến, liên tiếp hư hại hai đài giá cao chót vót đo lực khí.</w:t>
      </w:r>
    </w:p>
    <w:p>
      <w:pPr>
        <w:spacing w:after="120" w:line="360" w:lineRule="auto"/>
        <w:ind w:firstLine="720"/>
        <w:jc w:val="both"/>
      </w:pPr>
      <w:r>
        <w:rPr>
          <w:rFonts w:ascii="Times New Roman" w:hAnsi="Times New Roman" w:eastAsia="Times New Roman"/>
          <w:sz w:val="26"/>
        </w:rPr>
        <w:t>Đoán chừng hắn cái này Tam Giang thành phố Ngũ Hành Minh người phụ trách, cũng liền triệt để làm chấm dứt đi.</w:t>
      </w:r>
    </w:p>
    <w:p>
      <w:pPr>
        <w:spacing w:after="120" w:line="360" w:lineRule="auto"/>
        <w:ind w:firstLine="720"/>
        <w:jc w:val="both"/>
      </w:pPr>
      <w:r>
        <w:rPr>
          <w:rFonts w:ascii="Times New Roman" w:hAnsi="Times New Roman" w:eastAsia="Times New Roman"/>
          <w:sz w:val="26"/>
        </w:rPr>
        <w:t>Giang Lan cũng nhìn ra hắn khó xử, cười nhạt một tiếng.</w:t>
      </w:r>
    </w:p>
    <w:p>
      <w:pPr>
        <w:spacing w:after="120" w:line="360" w:lineRule="auto"/>
        <w:ind w:firstLine="720"/>
        <w:jc w:val="both"/>
      </w:pPr>
      <w:r>
        <w:rPr>
          <w:rFonts w:ascii="Times New Roman" w:hAnsi="Times New Roman" w:eastAsia="Times New Roman"/>
          <w:sz w:val="26"/>
        </w:rPr>
        <w:t>"Không cần, hôm nay đổi loại phương pháp đo lực lượng."</w:t>
      </w:r>
    </w:p>
    <w:p>
      <w:pPr>
        <w:spacing w:after="120" w:line="360" w:lineRule="auto"/>
        <w:ind w:firstLine="720"/>
        <w:jc w:val="both"/>
      </w:pPr>
      <w:r>
        <w:rPr>
          <w:rFonts w:ascii="Times New Roman" w:hAnsi="Times New Roman" w:eastAsia="Times New Roman"/>
          <w:sz w:val="26"/>
        </w:rPr>
        <w:t>Dù sao, lấy hắn thêm xong điểm sau thuộc tính, thế giới này, có thể tiếp nhận hắn một kích toàn lực dụng cụ, sợ là không nhiều lắm.</w:t>
      </w:r>
    </w:p>
    <w:p>
      <w:pPr>
        <w:spacing w:after="120" w:line="360" w:lineRule="auto"/>
        <w:ind w:firstLine="720"/>
        <w:jc w:val="both"/>
      </w:pPr>
      <w:r>
        <w:rPr>
          <w:rFonts w:ascii="Times New Roman" w:hAnsi="Times New Roman" w:eastAsia="Times New Roman"/>
          <w:sz w:val="26"/>
        </w:rPr>
        <w:t>Giang Lan đứng tại chỗ, ngẩng đầu nhìn hướng lên bầu trời.</w:t>
      </w:r>
    </w:p>
    <w:p>
      <w:pPr>
        <w:spacing w:after="120" w:line="360" w:lineRule="auto"/>
        <w:ind w:firstLine="720"/>
        <w:jc w:val="both"/>
      </w:pPr>
      <w:r>
        <w:rPr>
          <w:rFonts w:ascii="Times New Roman" w:hAnsi="Times New Roman" w:eastAsia="Times New Roman"/>
          <w:sz w:val="26"/>
        </w:rPr>
        <w:t>Hôm nay có chút trời đầy mây, chính vào lúc xế chiều, trên bầu trời nổi lơ lửng mảng lớn Bạch Vân, ánh nắng pha tạp vẩy trên mặt đất, hiển thị rõ cuối thu u tĩnh.</w:t>
      </w:r>
    </w:p>
    <w:p>
      <w:pPr>
        <w:spacing w:after="120" w:line="360" w:lineRule="auto"/>
        <w:ind w:firstLine="720"/>
        <w:jc w:val="both"/>
      </w:pPr>
      <w:r>
        <w:rPr>
          <w:rFonts w:ascii="Times New Roman" w:hAnsi="Times New Roman" w:eastAsia="Times New Roman"/>
          <w:sz w:val="26"/>
        </w:rPr>
        <w:t>Giang Lan chậm rãi tụ lực, xuyên thấu qua bó sát người Superman phục, đó có thể thấy được trên cánh tay hắn cơ bắp từng chiếc nhô lên.</w:t>
      </w:r>
    </w:p>
    <w:p>
      <w:pPr>
        <w:spacing w:after="120" w:line="360" w:lineRule="auto"/>
        <w:ind w:firstLine="720"/>
        <w:jc w:val="both"/>
      </w:pPr>
      <w:r>
        <w:rPr>
          <w:rFonts w:ascii="Times New Roman" w:hAnsi="Times New Roman" w:eastAsia="Times New Roman"/>
          <w:sz w:val="26"/>
        </w:rPr>
        <w:t>Sau đó, Giang Lan ra sức một quyền kích hướng lên bầu trời.</w:t>
      </w:r>
    </w:p>
    <w:p>
      <w:pPr>
        <w:spacing w:after="120" w:line="360" w:lineRule="auto"/>
        <w:ind w:firstLine="720"/>
        <w:jc w:val="both"/>
      </w:pPr>
      <w:r>
        <w:rPr>
          <w:rFonts w:ascii="Times New Roman" w:hAnsi="Times New Roman" w:eastAsia="Times New Roman"/>
          <w:sz w:val="26"/>
        </w:rPr>
        <w:t>Bành! một tiếng vang thật lớn, Ngũ Hành Minh trên quảng trường bộc phát ra một vòng to lớn âm bạo, phảng phất thổi lên cấp tám Đại Phong, đem sân khấu muội tử thổi váy ngắn lật lên, lộ ra bên trong màu đen quần chữ T.</w:t>
      </w:r>
    </w:p>
    <w:p>
      <w:pPr>
        <w:spacing w:after="120" w:line="360" w:lineRule="auto"/>
        <w:ind w:firstLine="720"/>
        <w:jc w:val="both"/>
      </w:pPr>
      <w:r>
        <w:rPr>
          <w:rFonts w:ascii="Times New Roman" w:hAnsi="Times New Roman" w:eastAsia="Times New Roman"/>
          <w:sz w:val="26"/>
        </w:rPr>
        <w:t>Sân khấu muội tử ngay cả vội vàng che váy ngắn, cao giọng thét chói tai vang lên.</w:t>
      </w:r>
    </w:p>
    <w:p>
      <w:pPr>
        <w:spacing w:after="120" w:line="360" w:lineRule="auto"/>
        <w:ind w:firstLine="720"/>
        <w:jc w:val="both"/>
      </w:pPr>
      <w:r>
        <w:rPr>
          <w:rFonts w:ascii="Times New Roman" w:hAnsi="Times New Roman" w:eastAsia="Times New Roman"/>
          <w:sz w:val="26"/>
        </w:rPr>
        <w:t>"Cứu mạng, có biến thái a!"</w:t>
      </w:r>
    </w:p>
    <w:p>
      <w:pPr>
        <w:spacing w:after="120" w:line="360" w:lineRule="auto"/>
        <w:ind w:firstLine="720"/>
        <w:jc w:val="both"/>
      </w:pPr>
      <w:r>
        <w:rPr>
          <w:rFonts w:ascii="Times New Roman" w:hAnsi="Times New Roman" w:eastAsia="Times New Roman"/>
          <w:sz w:val="26"/>
        </w:rPr>
        <w:t>Còn lại giác tỉnh giả, cũng bị trận này đột nhiên xuất hiện khí lưu, thổi ngã trái ngã phải.</w:t>
      </w:r>
    </w:p>
    <w:p>
      <w:pPr>
        <w:spacing w:after="120" w:line="360" w:lineRule="auto"/>
        <w:ind w:firstLine="720"/>
        <w:jc w:val="both"/>
      </w:pPr>
      <w:r>
        <w:rPr>
          <w:rFonts w:ascii="Times New Roman" w:hAnsi="Times New Roman" w:eastAsia="Times New Roman"/>
          <w:sz w:val="26"/>
        </w:rPr>
        <w:t>Sau một lát, cuồng phong tán đi, Giang Lan còn duy trì ra quyền tư thế.</w:t>
      </w:r>
    </w:p>
    <w:p>
      <w:pPr>
        <w:spacing w:after="120" w:line="360" w:lineRule="auto"/>
        <w:ind w:firstLine="720"/>
        <w:jc w:val="both"/>
      </w:pPr>
      <w:r>
        <w:rPr>
          <w:rFonts w:ascii="Times New Roman" w:hAnsi="Times New Roman" w:eastAsia="Times New Roman"/>
          <w:sz w:val="26"/>
        </w:rPr>
        <w:t>Trên bầu trời một mảng lớn kim sắc ánh nắng không có chút nào che chắn, trực tiếp chiếu xuyên xuống tới.</w:t>
      </w:r>
    </w:p>
    <w:p>
      <w:pPr>
        <w:spacing w:after="120" w:line="360" w:lineRule="auto"/>
        <w:ind w:firstLine="720"/>
        <w:jc w:val="both"/>
      </w:pPr>
      <w:r>
        <w:rPr>
          <w:rFonts w:ascii="Times New Roman" w:hAnsi="Times New Roman" w:eastAsia="Times New Roman"/>
          <w:sz w:val="26"/>
        </w:rPr>
        <w:t>Giang Lan thì hai mắt nhắm lại, tắm rửa lấy ánh nắng, phảng phất là đang tiếp thụ ánh nắng ân trạch!</w:t>
      </w:r>
    </w:p>
    <w:p>
      <w:pPr>
        <w:spacing w:after="120" w:line="360" w:lineRule="auto"/>
        <w:ind w:firstLine="720"/>
        <w:jc w:val="both"/>
      </w:pPr>
      <w:r>
        <w:rPr>
          <w:rFonts w:ascii="Times New Roman" w:hAnsi="Times New Roman" w:eastAsia="Times New Roman"/>
          <w:sz w:val="26"/>
        </w:rPr>
        <w:t>Trong mây trắng, xuất hiện một cái cự đại chỗ trống, nhìn ra đường kính có mấy cây số, tử tế quan sát kỹ, có thể nhìn ra là một cái nắm đấm hình dạng.</w:t>
      </w:r>
    </w:p>
    <w:p>
      <w:pPr>
        <w:spacing w:after="120" w:line="360" w:lineRule="auto"/>
        <w:ind w:firstLine="720"/>
        <w:jc w:val="both"/>
      </w:pPr>
      <w:r>
        <w:rPr>
          <w:rFonts w:ascii="Times New Roman" w:hAnsi="Times New Roman" w:eastAsia="Times New Roman"/>
          <w:sz w:val="26"/>
        </w:rPr>
        <w:t>Tất cả mọi người há to miệng, ngọa tào, xảy ra chuyện gì?</w:t>
      </w:r>
    </w:p>
    <w:p>
      <w:pPr>
        <w:spacing w:after="120" w:line="360" w:lineRule="auto"/>
        <w:ind w:firstLine="720"/>
        <w:jc w:val="both"/>
      </w:pPr>
      <w:r>
        <w:rPr>
          <w:rFonts w:ascii="Times New Roman" w:hAnsi="Times New Roman" w:eastAsia="Times New Roman"/>
          <w:sz w:val="26"/>
        </w:rPr>
        <w:t>Trước mắt cái này xám Lam Chiến bào nam tử, thật là nhân loại sao?</w:t>
      </w:r>
    </w:p>
    <w:p>
      <w:pPr>
        <w:spacing w:after="120" w:line="360" w:lineRule="auto"/>
        <w:ind w:firstLine="720"/>
        <w:jc w:val="both"/>
      </w:pPr>
      <w:r>
        <w:rPr>
          <w:rFonts w:ascii="Times New Roman" w:hAnsi="Times New Roman" w:eastAsia="Times New Roman"/>
          <w:sz w:val="26"/>
        </w:rPr>
        <w:t>Vì cái gì, hắn một quyền có thể đem không trung tầng mây đánh ra một cái trống rỗng.</w:t>
      </w:r>
    </w:p>
    <w:p>
      <w:pPr>
        <w:spacing w:after="120" w:line="360" w:lineRule="auto"/>
        <w:ind w:firstLine="720"/>
        <w:jc w:val="both"/>
      </w:pPr>
      <w:r>
        <w:rPr>
          <w:rFonts w:ascii="Times New Roman" w:hAnsi="Times New Roman" w:eastAsia="Times New Roman"/>
          <w:sz w:val="26"/>
        </w:rPr>
        <w:t>Phải biết, tầng mây thấp nhất cách mặt đất, cũng có mấy ngàn mét, cái này cần muốn bao nhiêu mạnh lực công kích mới có thể làm đến?</w:t>
      </w:r>
    </w:p>
    <w:p>
      <w:pPr>
        <w:spacing w:after="120" w:line="360" w:lineRule="auto"/>
        <w:ind w:firstLine="720"/>
        <w:jc w:val="both"/>
      </w:pPr>
      <w:r>
        <w:rPr>
          <w:rFonts w:ascii="Times New Roman" w:hAnsi="Times New Roman" w:eastAsia="Times New Roman"/>
          <w:sz w:val="26"/>
        </w:rPr>
        <w:t>Giang Lan nhàn nhạt nói.</w:t>
      </w:r>
    </w:p>
    <w:p>
      <w:pPr>
        <w:spacing w:after="120" w:line="360" w:lineRule="auto"/>
        <w:ind w:firstLine="720"/>
        <w:jc w:val="both"/>
      </w:pPr>
      <w:r>
        <w:rPr>
          <w:rFonts w:ascii="Times New Roman" w:hAnsi="Times New Roman" w:eastAsia="Times New Roman"/>
          <w:sz w:val="26"/>
        </w:rPr>
        <w:t>"Như thế nào, lực công kích còn cần đo sao?"</w:t>
      </w:r>
    </w:p>
    <w:p>
      <w:pPr>
        <w:spacing w:after="120" w:line="360" w:lineRule="auto"/>
        <w:ind w:firstLine="720"/>
        <w:jc w:val="both"/>
      </w:pPr>
      <w:r>
        <w:rPr>
          <w:rFonts w:ascii="Times New Roman" w:hAnsi="Times New Roman" w:eastAsia="Times New Roman"/>
          <w:sz w:val="26"/>
        </w:rPr>
        <w:t>Diệp Thành trong mắt viết đầy chấn kinh, ta nhìn thấy cái gì, chẳng lẽ là thần linh hàng thế?</w:t>
      </w:r>
    </w:p>
    <w:p>
      <w:pPr>
        <w:spacing w:after="120" w:line="360" w:lineRule="auto"/>
        <w:ind w:firstLine="720"/>
        <w:jc w:val="both"/>
      </w:pPr>
      <w:r>
        <w:rPr>
          <w:rFonts w:ascii="Times New Roman" w:hAnsi="Times New Roman" w:eastAsia="Times New Roman"/>
          <w:sz w:val="26"/>
        </w:rPr>
        <w:t>Mặc dù không biết hắn dùng phương pháp gì cải biến bề ngoài, nhưng lần trước Diệp Thành xác nhận qua, tuổi của hắn sẽ không vượt qua hai mươi hai.</w:t>
      </w:r>
    </w:p>
    <w:p>
      <w:pPr>
        <w:spacing w:after="120" w:line="360" w:lineRule="auto"/>
        <w:ind w:firstLine="720"/>
        <w:jc w:val="both"/>
      </w:pPr>
      <w:r>
        <w:rPr>
          <w:rFonts w:ascii="Times New Roman" w:hAnsi="Times New Roman" w:eastAsia="Times New Roman"/>
          <w:sz w:val="26"/>
        </w:rPr>
        <w:t>Nhưng trẻ tuổi như vậy lục giai cường giả, đã đánh vỡ kỷ lục thế giới đi.</w:t>
      </w:r>
    </w:p>
    <w:p>
      <w:pPr>
        <w:spacing w:after="120" w:line="360" w:lineRule="auto"/>
        <w:ind w:firstLine="720"/>
        <w:jc w:val="both"/>
      </w:pPr>
      <w:r>
        <w:rPr>
          <w:rFonts w:ascii="Times New Roman" w:hAnsi="Times New Roman" w:eastAsia="Times New Roman"/>
          <w:sz w:val="26"/>
        </w:rPr>
        <w:t>Lần trước khảo thí hắn vẫn là tứ giai cao đoạn, vẻn vẹn mấy tháng, hắn liền đạt tới lục giai rồi?</w:t>
      </w:r>
    </w:p>
    <w:p>
      <w:pPr>
        <w:spacing w:after="120" w:line="360" w:lineRule="auto"/>
        <w:ind w:firstLine="720"/>
        <w:jc w:val="both"/>
      </w:pPr>
      <w:r>
        <w:rPr>
          <w:rFonts w:ascii="Times New Roman" w:hAnsi="Times New Roman" w:eastAsia="Times New Roman"/>
          <w:sz w:val="26"/>
        </w:rPr>
        <w:t>Không có khả năng có người, có thể lấy tốc độ nhanh như vậy tấn thăng, hắn lần trước khảo thí nhất định là giấu nghề.</w:t>
      </w:r>
    </w:p>
    <w:p>
      <w:pPr>
        <w:spacing w:after="120" w:line="360" w:lineRule="auto"/>
        <w:ind w:firstLine="720"/>
        <w:jc w:val="both"/>
      </w:pPr>
      <w:r>
        <w:rPr>
          <w:rFonts w:ascii="Times New Roman" w:hAnsi="Times New Roman" w:eastAsia="Times New Roman"/>
          <w:sz w:val="26"/>
        </w:rPr>
        <w:t>Diệp Thành nửa ngày mới phản ứng được, lắc đầu cười khổ.</w:t>
      </w:r>
    </w:p>
    <w:p>
      <w:pPr>
        <w:spacing w:after="120" w:line="360" w:lineRule="auto"/>
        <w:ind w:firstLine="720"/>
        <w:jc w:val="both"/>
      </w:pPr>
      <w:r>
        <w:rPr>
          <w:rFonts w:ascii="Times New Roman" w:hAnsi="Times New Roman" w:eastAsia="Times New Roman"/>
          <w:sz w:val="26"/>
        </w:rPr>
        <w:t>"Không cần đo, chỉ là nhìn ra, ngài lực công kích đã đột phá 5 vạn đại quan, chí ít đã đạt đến lục giai trình độ, loại này cấp bậc đo lực khí, chỉ có đế đô cùng Ma Đô hai đại siêu cấp đô thị có, chúng ta loại địa phương nhỏ này, nghĩ đo cũng không có có điều kiện."</w:t>
      </w:r>
    </w:p>
    <w:p>
      <w:pPr>
        <w:spacing w:after="120" w:line="360" w:lineRule="auto"/>
        <w:ind w:firstLine="720"/>
        <w:jc w:val="both"/>
      </w:pPr>
      <w:r>
        <w:rPr>
          <w:rFonts w:ascii="Times New Roman" w:hAnsi="Times New Roman" w:eastAsia="Times New Roman"/>
          <w:sz w:val="26"/>
        </w:rPr>
        <w:t>Hắn cau mày hỏi Giang Lan.</w:t>
      </w:r>
    </w:p>
    <w:p>
      <w:pPr>
        <w:spacing w:after="120" w:line="360" w:lineRule="auto"/>
        <w:ind w:firstLine="720"/>
        <w:jc w:val="both"/>
      </w:pPr>
      <w:r>
        <w:rPr>
          <w:rFonts w:ascii="Times New Roman" w:hAnsi="Times New Roman" w:eastAsia="Times New Roman"/>
          <w:sz w:val="26"/>
        </w:rPr>
        <w:t>"Chỉ dựa vào cái này một hạng kết quả khảo nghiệm, ngài liền đã đưa thân lục giai cường giả hàng ngũ, ta nhìn ngài số tuổi nhiều nhất sẽ không vượt qua hai mươi hai tuổi, tiềm lực trưởng thành khối này cũng là max điểm."</w:t>
      </w:r>
    </w:p>
    <w:p>
      <w:pPr>
        <w:spacing w:after="120" w:line="360" w:lineRule="auto"/>
        <w:ind w:firstLine="720"/>
        <w:jc w:val="both"/>
      </w:pPr>
      <w:r>
        <w:rPr>
          <w:rFonts w:ascii="Times New Roman" w:hAnsi="Times New Roman" w:eastAsia="Times New Roman"/>
          <w:sz w:val="26"/>
        </w:rPr>
        <w:t>"Tam Giang thành phố Ngũ Hành Minh, nguyện ý làm ngài người bảo đảm, xin sửa ngài thiên phú đẳng cấp, xin hỏi Superman đại nhân, ngài thiên phú là?"</w:t>
      </w:r>
    </w:p>
    <w:p>
      <w:pPr>
        <w:spacing w:after="120" w:line="360" w:lineRule="auto"/>
        <w:ind w:firstLine="720"/>
        <w:jc w:val="both"/>
      </w:pPr>
      <w:r>
        <w:rPr>
          <w:rFonts w:ascii="Times New Roman" w:hAnsi="Times New Roman" w:eastAsia="Times New Roman"/>
          <w:sz w:val="26"/>
        </w:rPr>
        <w:t>Giang Lan bình tĩnh nói.</w:t>
      </w:r>
    </w:p>
    <w:p>
      <w:pPr>
        <w:spacing w:after="120" w:line="360" w:lineRule="auto"/>
        <w:ind w:firstLine="720"/>
        <w:jc w:val="both"/>
      </w:pPr>
      <w:r>
        <w:rPr>
          <w:rFonts w:ascii="Times New Roman" w:hAnsi="Times New Roman" w:eastAsia="Times New Roman"/>
          <w:sz w:val="26"/>
        </w:rPr>
        <w:t>"Đừng có gấp, ta còn có một hạng kĩ năng thiên phú, ngươi giúp ta ghi vào kiểm trắc kết quả, cùng một chỗ đưa ra cho thức tỉnh cục!"</w:t>
      </w:r>
    </w:p>
    <w:p>
      <w:pPr>
        <w:spacing w:after="120" w:line="360" w:lineRule="auto"/>
        <w:ind w:firstLine="720"/>
        <w:jc w:val="both"/>
      </w:pPr>
      <w:r>
        <w:rPr>
          <w:rFonts w:ascii="Times New Roman" w:hAnsi="Times New Roman" w:eastAsia="Times New Roman"/>
          <w:sz w:val="26"/>
        </w:rPr>
        <w:t>Giang Lan tuần sát một tuần, đem Ngũ Hành Minh trong sân rộng một khối kim loại minh bài, chọn làm biểu thị đối tượng.</w:t>
      </w:r>
    </w:p>
    <w:p>
      <w:pPr>
        <w:spacing w:after="120" w:line="360" w:lineRule="auto"/>
        <w:ind w:firstLine="720"/>
        <w:jc w:val="both"/>
      </w:pPr>
      <w:r>
        <w:rPr>
          <w:rFonts w:ascii="Times New Roman" w:hAnsi="Times New Roman" w:eastAsia="Times New Roman"/>
          <w:sz w:val="26"/>
        </w:rPr>
        <w:t>Hắn hai mắt trong nháy mắt biến đến đỏ bừng, hai tia sáng từ hắn hai mắt bên trong bắn ra: Superman thiên phú kỹ - nóng ánh mắt.</w:t>
      </w:r>
    </w:p>
    <w:p>
      <w:pPr>
        <w:spacing w:after="120" w:line="360" w:lineRule="auto"/>
        <w:ind w:firstLine="720"/>
        <w:jc w:val="both"/>
      </w:pPr>
      <w:r>
        <w:rPr>
          <w:rFonts w:ascii="Times New Roman" w:hAnsi="Times New Roman" w:eastAsia="Times New Roman"/>
          <w:sz w:val="26"/>
        </w:rPr>
        <w:t>Màu đỏ tia sáng, đem không khí trong nháy mắt làm nóng, tạo thành không khí nghiêm trọng vặn vẹo.</w:t>
      </w:r>
    </w:p>
    <w:p>
      <w:pPr>
        <w:spacing w:after="120" w:line="360" w:lineRule="auto"/>
        <w:ind w:firstLine="720"/>
        <w:jc w:val="both"/>
      </w:pPr>
      <w:r>
        <w:rPr>
          <w:rFonts w:ascii="Times New Roman" w:hAnsi="Times New Roman" w:eastAsia="Times New Roman"/>
          <w:sz w:val="26"/>
        </w:rPr>
        <w:t>Lộ ra nóng ánh mắt tại tiến lên quá trình bên trong, hiện lên S hình chữ run run.</w:t>
      </w:r>
    </w:p>
    <w:p>
      <w:pPr>
        <w:spacing w:after="120" w:line="360" w:lineRule="auto"/>
        <w:ind w:firstLine="720"/>
        <w:jc w:val="both"/>
      </w:pPr>
      <w:r>
        <w:rPr>
          <w:rFonts w:ascii="Times New Roman" w:hAnsi="Times New Roman" w:eastAsia="Times New Roman"/>
          <w:sz w:val="26"/>
        </w:rPr>
        <w:t>Nóng ánh mắt bắn tại kim loại minh bài phía trên, trong nháy mắt đem nó hòa tan.</w:t>
      </w:r>
    </w:p>
    <w:p>
      <w:pPr>
        <w:spacing w:after="120" w:line="360" w:lineRule="auto"/>
        <w:ind w:firstLine="720"/>
        <w:jc w:val="both"/>
      </w:pPr>
      <w:r>
        <w:rPr>
          <w:rFonts w:ascii="Times New Roman" w:hAnsi="Times New Roman" w:eastAsia="Times New Roman"/>
          <w:sz w:val="26"/>
        </w:rPr>
        <w:t>Theo nóng ánh mắt đảo qua, minh bài triệt để hòa tan làm chất lỏng, tích rơi trên mặt đất, hình thành từng hạt bất quy tắc quả cầu kim loại.</w:t>
      </w:r>
    </w:p>
    <w:p>
      <w:pPr>
        <w:spacing w:after="120" w:line="360" w:lineRule="auto"/>
        <w:ind w:firstLine="720"/>
        <w:jc w:val="both"/>
      </w:pPr>
      <w:r>
        <w:rPr>
          <w:rFonts w:ascii="Times New Roman" w:hAnsi="Times New Roman" w:eastAsia="Times New Roman"/>
          <w:sz w:val="26"/>
        </w:rPr>
        <w:t>Giang Lan thu hồi nóng ánh mắt năng lực, nhìn lại, trong mắt mọi người đều viết đầy chấn kinh cùng sợ hãi.</w:t>
      </w:r>
    </w:p>
    <w:p>
      <w:pPr>
        <w:spacing w:after="120" w:line="360" w:lineRule="auto"/>
        <w:ind w:firstLine="720"/>
        <w:jc w:val="both"/>
      </w:pPr>
      <w:r>
        <w:rPr>
          <w:rFonts w:ascii="Times New Roman" w:hAnsi="Times New Roman" w:eastAsia="Times New Roman"/>
          <w:sz w:val="26"/>
        </w:rPr>
        <w:t>Khối này kim loại minh bài, là dùng vonfram mục hợp kim đúc thành, có thể chí ít tiếp nhận 3000 độ nhiệt độ cao.</w:t>
      </w:r>
    </w:p>
    <w:p>
      <w:pPr>
        <w:spacing w:after="120" w:line="360" w:lineRule="auto"/>
        <w:ind w:firstLine="720"/>
        <w:jc w:val="both"/>
      </w:pPr>
      <w:r>
        <w:rPr>
          <w:rFonts w:ascii="Times New Roman" w:hAnsi="Times New Roman" w:eastAsia="Times New Roman"/>
          <w:sz w:val="26"/>
        </w:rPr>
        <w:t>Lại bị nam tử này, chỉ dùng trong mắt bắn ra tia sáng màu đỏ, liền triệt để hòa tan.</w:t>
      </w:r>
    </w:p>
    <w:p>
      <w:pPr>
        <w:spacing w:after="120" w:line="360" w:lineRule="auto"/>
        <w:ind w:firstLine="720"/>
        <w:jc w:val="both"/>
      </w:pPr>
      <w:r>
        <w:rPr>
          <w:rFonts w:ascii="Times New Roman" w:hAnsi="Times New Roman" w:eastAsia="Times New Roman"/>
          <w:sz w:val="26"/>
        </w:rPr>
        <w:t>Nếu như bị loại này xạ tuyến đánh trúng thân thể, vậy còn không trong nháy mắt hóa thành tro bụi?</w:t>
      </w:r>
    </w:p>
    <w:p>
      <w:pPr>
        <w:spacing w:after="120" w:line="360" w:lineRule="auto"/>
        <w:ind w:firstLine="720"/>
        <w:jc w:val="both"/>
      </w:pPr>
      <w:r>
        <w:rPr>
          <w:rFonts w:ascii="Times New Roman" w:hAnsi="Times New Roman" w:eastAsia="Times New Roman"/>
          <w:sz w:val="26"/>
        </w:rPr>
        <w:t>Hồi tưởng lại lần trước Giang Lan bái phỏng Ngũ Hành Minh, bọn hắn đối Giang Lan ra tay đánh nhau.</w:t>
      </w:r>
    </w:p>
    <w:p>
      <w:pPr>
        <w:spacing w:after="120" w:line="360" w:lineRule="auto"/>
        <w:ind w:firstLine="720"/>
        <w:jc w:val="both"/>
      </w:pPr>
      <w:r>
        <w:rPr>
          <w:rFonts w:ascii="Times New Roman" w:hAnsi="Times New Roman" w:eastAsia="Times New Roman"/>
          <w:sz w:val="26"/>
        </w:rPr>
        <w:t>Ngũ Hành Minh giác tỉnh giả nhóm, lập tức xuất mồ hôi lạnh cả người.</w:t>
      </w:r>
    </w:p>
    <w:p>
      <w:pPr>
        <w:spacing w:after="120" w:line="360" w:lineRule="auto"/>
        <w:ind w:firstLine="720"/>
        <w:jc w:val="both"/>
      </w:pPr>
      <w:r>
        <w:rPr>
          <w:rFonts w:ascii="Times New Roman" w:hAnsi="Times New Roman" w:eastAsia="Times New Roman"/>
          <w:sz w:val="26"/>
        </w:rPr>
        <w:t>Ngọa tào, chúng ta có thể sống tới ngày nay, thật hẳn là đốt trụ cao hương, cảm tạ Phật Tổ phù hộ a.</w:t>
      </w:r>
    </w:p>
    <w:p>
      <w:pPr>
        <w:spacing w:after="120" w:line="360" w:lineRule="auto"/>
        <w:ind w:firstLine="720"/>
        <w:jc w:val="both"/>
      </w:pPr>
      <w:r>
        <w:rPr>
          <w:rFonts w:ascii="Times New Roman" w:hAnsi="Times New Roman" w:eastAsia="Times New Roman"/>
          <w:sz w:val="26"/>
        </w:rPr>
        <w:t>Quá cường đại, tên này xám Lam Chiến bào nam tử, hắn đến tột cùng là lai lịch gì?</w:t>
      </w:r>
    </w:p>
    <w:p>
      <w:pPr>
        <w:spacing w:after="120" w:line="360" w:lineRule="auto"/>
        <w:ind w:firstLine="720"/>
        <w:jc w:val="both"/>
      </w:pPr>
      <w:r>
        <w:rPr>
          <w:rFonts w:ascii="Times New Roman" w:hAnsi="Times New Roman" w:eastAsia="Times New Roman"/>
          <w:sz w:val="26"/>
        </w:rPr>
        <w:t>Vì cái gì hắn có thể như thế cường đại, có được siêu cao lực lượng thuộc tính đồng thời, lại còn có được tinh thần hệ thiên phú kỹ.</w:t>
      </w:r>
    </w:p>
    <w:p>
      <w:pPr>
        <w:spacing w:after="120" w:line="360" w:lineRule="auto"/>
        <w:ind w:firstLine="720"/>
        <w:jc w:val="both"/>
      </w:pPr>
      <w:r>
        <w:rPr>
          <w:rFonts w:ascii="Times New Roman" w:hAnsi="Times New Roman" w:eastAsia="Times New Roman"/>
          <w:sz w:val="26"/>
        </w:rPr>
        <w:t>Hắn chân thực thuộc tính đến tột cùng đạt đến cái gì trị số?</w:t>
      </w:r>
    </w:p>
    <w:p>
      <w:pPr>
        <w:spacing w:after="120" w:line="360" w:lineRule="auto"/>
        <w:ind w:firstLine="720"/>
        <w:jc w:val="both"/>
      </w:pPr>
      <w:r>
        <w:rPr>
          <w:rFonts w:ascii="Times New Roman" w:hAnsi="Times New Roman" w:eastAsia="Times New Roman"/>
          <w:sz w:val="26"/>
        </w:rPr>
        <w:t>Thân là giác tỉnh giả, cấp S thiên phú, bọn hắn đều có thể đọc ngược như chảy.</w:t>
      </w:r>
    </w:p>
    <w:p>
      <w:pPr>
        <w:spacing w:after="120" w:line="360" w:lineRule="auto"/>
        <w:ind w:firstLine="720"/>
        <w:jc w:val="both"/>
      </w:pPr>
      <w:r>
        <w:rPr>
          <w:rFonts w:ascii="Times New Roman" w:hAnsi="Times New Roman" w:eastAsia="Times New Roman"/>
          <w:sz w:val="26"/>
        </w:rPr>
        <w:t>Nhưng, không có bất kỳ cái gì một loại thiên phú, phù hợp trước mắt nên nam tử biểu hiện.</w:t>
      </w:r>
    </w:p>
    <w:p>
      <w:pPr>
        <w:spacing w:after="120" w:line="360" w:lineRule="auto"/>
        <w:ind w:firstLine="720"/>
        <w:jc w:val="both"/>
      </w:pPr>
      <w:r>
        <w:rPr>
          <w:rFonts w:ascii="Times New Roman" w:hAnsi="Times New Roman" w:eastAsia="Times New Roman"/>
          <w:sz w:val="26"/>
        </w:rPr>
        <w:t>Diệp Thành nuốt ngụm nước bọt, lo lắng bất an nói.</w:t>
      </w:r>
    </w:p>
    <w:p>
      <w:pPr>
        <w:spacing w:after="120" w:line="360" w:lineRule="auto"/>
        <w:ind w:firstLine="720"/>
        <w:jc w:val="both"/>
      </w:pPr>
      <w:r>
        <w:rPr>
          <w:rFonts w:ascii="Times New Roman" w:hAnsi="Times New Roman" w:eastAsia="Times New Roman"/>
          <w:sz w:val="26"/>
        </w:rPr>
        <w:t>"Superman đại nhân, ngài thiên phú đến tột cùng là cái gì, nói lên này cũng buồn cười, ta vậy mà đối loại này cường đại thiên phú, không có nửa phần ấn tượng, chẳng lẽ là một loại, chưa hề đang thức tỉnh trên đá xuất hiện qua thiên phú?"</w:t>
      </w:r>
    </w:p>
    <w:p>
      <w:pPr>
        <w:spacing w:after="120" w:line="360" w:lineRule="auto"/>
        <w:ind w:firstLine="720"/>
        <w:jc w:val="both"/>
      </w:pPr>
      <w:r>
        <w:rPr>
          <w:rFonts w:ascii="Times New Roman" w:hAnsi="Times New Roman" w:eastAsia="Times New Roman"/>
          <w:sz w:val="26"/>
        </w:rPr>
        <w:t>Giang Lan thản nhiên nói.</w:t>
      </w:r>
    </w:p>
    <w:p>
      <w:pPr>
        <w:spacing w:after="120" w:line="360" w:lineRule="auto"/>
        <w:ind w:firstLine="720"/>
        <w:jc w:val="both"/>
      </w:pPr>
      <w:r>
        <w:rPr>
          <w:rFonts w:ascii="Times New Roman" w:hAnsi="Times New Roman" w:eastAsia="Times New Roman"/>
          <w:sz w:val="26"/>
        </w:rPr>
        <w:t>"Ta thiên phú, phi thường phổ thông, là cấp D thiên phú ta phơi Thái Dương liền có thể mạnh lên !"</w:t>
      </w:r>
    </w:p>
    <w:p>
      <w:pPr>
        <w:spacing w:after="120" w:line="360" w:lineRule="auto"/>
        <w:ind w:firstLine="720"/>
        <w:jc w:val="both"/>
      </w:pPr>
      <w:r>
        <w:rPr>
          <w:rFonts w:ascii="Times New Roman" w:hAnsi="Times New Roman" w:eastAsia="Times New Roman"/>
          <w:sz w:val="26"/>
        </w:rPr>
        <w:t>Lời vừa nói ra, tất cả mọi người mở to hai mắt nhìn, mặt lộ vẻ vẻ mặt bất khả tư nghị.</w:t>
      </w:r>
    </w:p>
    <w:p>
      <w:pPr>
        <w:spacing w:after="120" w:line="360" w:lineRule="auto"/>
        <w:ind w:firstLine="720"/>
        <w:jc w:val="both"/>
      </w:pPr>
      <w:r>
        <w:rPr>
          <w:rFonts w:ascii="Times New Roman" w:hAnsi="Times New Roman" w:eastAsia="Times New Roman"/>
          <w:sz w:val="26"/>
        </w:rPr>
        <w:t>Đùa, đùa cái gì, ngươi thức tỉnh chính là ta phơi Thái Dương liền có thể mạnh lên ?</w:t>
      </w:r>
    </w:p>
    <w:p>
      <w:pPr>
        <w:spacing w:after="120" w:line="360" w:lineRule="auto"/>
        <w:ind w:firstLine="720"/>
        <w:jc w:val="both"/>
      </w:pPr>
      <w:r>
        <w:rPr>
          <w:rFonts w:ascii="Times New Roman" w:hAnsi="Times New Roman" w:eastAsia="Times New Roman"/>
          <w:sz w:val="26"/>
        </w:rPr>
        <w:t>Cái kia cùng ta biến trọc cũng thay đổi mạnh cùng là cấp D trứ danh củi mục thiên phú rác rưởi thiên phú?</w:t>
      </w:r>
    </w:p>
    <w:p>
      <w:pPr>
        <w:spacing w:after="120" w:line="360" w:lineRule="auto"/>
        <w:ind w:firstLine="720"/>
        <w:jc w:val="both"/>
      </w:pPr>
      <w:r>
        <w:rPr>
          <w:rFonts w:ascii="Times New Roman" w:hAnsi="Times New Roman" w:eastAsia="Times New Roman"/>
          <w:sz w:val="26"/>
        </w:rPr>
        <w:t>Tê, là ta nghe nhầm rồi sao?</w:t>
      </w:r>
    </w:p>
    <w:p>
      <w:pPr>
        <w:spacing w:after="120" w:line="360" w:lineRule="auto"/>
        <w:ind w:firstLine="720"/>
        <w:jc w:val="both"/>
      </w:pPr>
      <w:r>
        <w:rPr>
          <w:rFonts w:ascii="Times New Roman" w:hAnsi="Times New Roman" w:eastAsia="Times New Roman"/>
          <w:sz w:val="26"/>
        </w:rPr>
        <w:t>Diệp Thành vẻ mặt vô cùng nghi hoặc nhìn về phía những người khác, khi hắn phát hiện những người khác cũng một mặt không thể tưởng tượng nổi, lúc này mới xác nhận tự mình không có nghe nhầm.</w:t>
      </w:r>
    </w:p>
    <w:p>
      <w:pPr>
        <w:spacing w:after="120" w:line="360" w:lineRule="auto"/>
        <w:ind w:firstLine="720"/>
        <w:jc w:val="both"/>
      </w:pPr>
      <w:r>
        <w:rPr>
          <w:rFonts w:ascii="Times New Roman" w:hAnsi="Times New Roman" w:eastAsia="Times New Roman"/>
          <w:sz w:val="26"/>
        </w:rPr>
        <w:t>Trước mắt vị này lục giai cường giả, cường hóa, tinh thần song hệ giác tỉnh giả, xác thực chính miệng nói, hắn thiên phú chính là ta phơi Thái Dương liền có thể mạnh lên !</w:t>
      </w:r>
    </w:p>
    <w:p>
      <w:pPr>
        <w:spacing w:after="120" w:line="360" w:lineRule="auto"/>
        <w:ind w:firstLine="720"/>
        <w:jc w:val="both"/>
      </w:pPr>
      <w:r>
        <w:rPr>
          <w:rFonts w:ascii="Times New Roman" w:hAnsi="Times New Roman" w:eastAsia="Times New Roman"/>
          <w:sz w:val="26"/>
        </w:rPr>
        <w:t>Diệp Thành chần chờ.</w:t>
      </w:r>
    </w:p>
    <w:p>
      <w:pPr>
        <w:spacing w:after="120" w:line="360" w:lineRule="auto"/>
        <w:ind w:firstLine="720"/>
        <w:jc w:val="both"/>
      </w:pPr>
      <w:r>
        <w:rPr>
          <w:rFonts w:ascii="Times New Roman" w:hAnsi="Times New Roman" w:eastAsia="Times New Roman"/>
          <w:sz w:val="26"/>
        </w:rPr>
        <w:t>"Superman đại nhân, ta có thể đem chuyện này chi tiết báo cáo, nhưng thức tỉnh cục có nhận hay không, ta không dám đánh cam đoan."</w:t>
      </w:r>
    </w:p>
    <w:p>
      <w:pPr>
        <w:spacing w:after="120" w:line="360" w:lineRule="auto"/>
        <w:ind w:firstLine="720"/>
        <w:jc w:val="both"/>
      </w:pPr>
      <w:r>
        <w:rPr>
          <w:rFonts w:ascii="Times New Roman" w:hAnsi="Times New Roman" w:eastAsia="Times New Roman"/>
          <w:sz w:val="26"/>
        </w:rPr>
        <w:t>Giang Lan a cười.</w:t>
      </w:r>
    </w:p>
    <w:p>
      <w:pPr>
        <w:spacing w:after="120" w:line="360" w:lineRule="auto"/>
        <w:ind w:firstLine="720"/>
        <w:jc w:val="both"/>
      </w:pPr>
      <w:r>
        <w:rPr>
          <w:rFonts w:ascii="Times New Roman" w:hAnsi="Times New Roman" w:eastAsia="Times New Roman"/>
          <w:sz w:val="26"/>
        </w:rPr>
        <w:t>"Không sao, ngươi trực tiếp báo cáo là được, tốt nhất có thể thông qua một chút tin tức truyền thông, đem chuyện này trắng trợn tuyên dương một chút."</w:t>
      </w:r>
    </w:p>
    <w:p>
      <w:pPr>
        <w:spacing w:after="120" w:line="360" w:lineRule="auto"/>
        <w:ind w:firstLine="720"/>
        <w:jc w:val="both"/>
      </w:pPr>
      <w:r>
        <w:rPr>
          <w:rFonts w:ascii="Times New Roman" w:hAnsi="Times New Roman" w:eastAsia="Times New Roman"/>
          <w:sz w:val="26"/>
        </w:rPr>
        <w:t>Giang Lan làm xong đây hết thảy, quay người hướng phía cửa đi tới, thanh âm xa xa truyền đến.</w:t>
      </w:r>
    </w:p>
    <w:p>
      <w:pPr>
        <w:spacing w:after="120" w:line="360" w:lineRule="auto"/>
        <w:ind w:firstLine="720"/>
        <w:jc w:val="both"/>
      </w:pPr>
      <w:r>
        <w:rPr>
          <w:rFonts w:ascii="Times New Roman" w:hAnsi="Times New Roman" w:eastAsia="Times New Roman"/>
          <w:sz w:val="26"/>
        </w:rPr>
        <w:t>"Ngươi giúp ta hoàn thành chuyện này, tương lai, tại không vi phạm pháp luật, đạo đức tình huống phía dưới, ta có thể giúp ngươi xuất thủ một lần!"</w:t>
      </w:r>
    </w:p>
    <w:p>
      <w:pPr>
        <w:spacing w:after="120" w:line="360" w:lineRule="auto"/>
        <w:ind w:firstLine="720"/>
        <w:jc w:val="both"/>
      </w:pPr>
      <w:r>
        <w:rPr>
          <w:rFonts w:ascii="Times New Roman" w:hAnsi="Times New Roman" w:eastAsia="Times New Roman"/>
          <w:sz w:val="26"/>
        </w:rPr>
        <w:t>Diệp Thành lúc đầu nhíu chặt mi tâm, trong nháy mắt giãn ra.</w:t>
      </w:r>
    </w:p>
    <w:p>
      <w:pPr>
        <w:spacing w:after="120" w:line="360" w:lineRule="auto"/>
        <w:ind w:firstLine="720"/>
        <w:jc w:val="both"/>
      </w:pPr>
      <w:r>
        <w:rPr>
          <w:rFonts w:ascii="Times New Roman" w:hAnsi="Times New Roman" w:eastAsia="Times New Roman"/>
          <w:sz w:val="26"/>
        </w:rPr>
        <w:t>Có thể được đến một vị lục giai cường giả xuất thủ một lần hứa hẹn, xài bao nhiêu tiền cũng đáng a!</w:t>
      </w:r>
    </w:p>
    <w:p>
      <w:pPr>
        <w:spacing w:after="120" w:line="360" w:lineRule="auto"/>
        <w:ind w:firstLine="720"/>
        <w:jc w:val="both"/>
      </w:pPr>
      <w:r>
        <w:rPr>
          <w:rFonts w:ascii="Times New Roman" w:hAnsi="Times New Roman" w:eastAsia="Times New Roman"/>
          <w:sz w:val="26"/>
        </w:rPr>
        <w:t>Giang Lan cũng không nghĩ tới, dựa vào một lần kiểm trắc, là có thể đem Superman thiên phú thăng cấp đến cấp S.</w:t>
      </w:r>
    </w:p>
    <w:p>
      <w:pPr>
        <w:spacing w:after="120" w:line="360" w:lineRule="auto"/>
        <w:ind w:firstLine="720"/>
        <w:jc w:val="both"/>
      </w:pPr>
      <w:r>
        <w:rPr>
          <w:rFonts w:ascii="Times New Roman" w:hAnsi="Times New Roman" w:eastAsia="Times New Roman"/>
          <w:sz w:val="26"/>
        </w:rPr>
        <w:t>Dù sao thân phận của hắn không cách nào công khai, Superman thiên phú một lần nữa xác định đẳng cấp, hẳn là sẽ so Saitama thiên phú còn phải gian nan.</w:t>
      </w:r>
    </w:p>
    <w:p>
      <w:pPr>
        <w:spacing w:after="120" w:line="360" w:lineRule="auto"/>
        <w:ind w:firstLine="720"/>
        <w:jc w:val="both"/>
      </w:pPr>
      <w:r>
        <w:rPr>
          <w:rFonts w:ascii="Times New Roman" w:hAnsi="Times New Roman" w:eastAsia="Times New Roman"/>
          <w:sz w:val="26"/>
        </w:rPr>
        <w:t>Thức tỉnh cục không nhận Ngũ Hành Minh kiểm trắc kết quả?</w:t>
      </w:r>
    </w:p>
    <w:p>
      <w:pPr>
        <w:spacing w:after="120" w:line="360" w:lineRule="auto"/>
        <w:ind w:firstLine="720"/>
        <w:jc w:val="both"/>
      </w:pPr>
      <w:r>
        <w:rPr>
          <w:rFonts w:ascii="Times New Roman" w:hAnsi="Times New Roman" w:eastAsia="Times New Roman"/>
          <w:sz w:val="26"/>
        </w:rPr>
        <w:t>Không quan hệ, hắn Superman thân phận, tương lai chú nhất định phải trở thành vạn người kính ngưỡng siêu anh hùng.</w:t>
      </w:r>
    </w:p>
    <w:p>
      <w:pPr>
        <w:spacing w:after="120" w:line="360" w:lineRule="auto"/>
        <w:ind w:firstLine="720"/>
        <w:jc w:val="both"/>
      </w:pPr>
      <w:r>
        <w:rPr>
          <w:rFonts w:ascii="Times New Roman" w:hAnsi="Times New Roman" w:eastAsia="Times New Roman"/>
          <w:sz w:val="26"/>
        </w:rPr>
        <w:t>Đến lúc đó, cự không thừa nhận hắn thiên phú thức tỉnh cục, lại nên như thế nào tự xử...</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