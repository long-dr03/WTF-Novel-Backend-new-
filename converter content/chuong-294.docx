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294: Trên đời chấn kinh, Thần giai cường giả, cấp độ SSS thiên phú!</w:t>
      </w:r>
    </w:p>
    <w:p>
      <w:pPr>
        <w:spacing w:after="120" w:line="360" w:lineRule="auto"/>
        <w:ind w:firstLine="720"/>
        <w:jc w:val="both"/>
      </w:pPr>
      <w:r>
        <w:rPr>
          <w:rFonts w:ascii="Times New Roman" w:hAnsi="Times New Roman" w:eastAsia="Times New Roman"/>
          <w:sz w:val="26"/>
        </w:rPr>
        <w:t>Mỹ quốc quả nhiên không hổ là khoa học kỹ thuật cường quốc, ngắn ngủi mấy phút liền giải quyết video tín hiệu mất đi vấn đề.</w:t>
      </w:r>
    </w:p>
    <w:p>
      <w:pPr>
        <w:spacing w:after="120" w:line="360" w:lineRule="auto"/>
        <w:ind w:firstLine="720"/>
        <w:jc w:val="both"/>
      </w:pPr>
      <w:r>
        <w:rPr>
          <w:rFonts w:ascii="Times New Roman" w:hAnsi="Times New Roman" w:eastAsia="Times New Roman"/>
          <w:sz w:val="26"/>
        </w:rPr>
        <w:t>[ mặc dù mặt đất máy bay không người lái bị phá hủy, nhưng là chúng ta có cường đại vệ tinh giám hệ thống theo dõi, thu hoạch đến vừa rồi mất đi hai phút hình tượng, mọi người an tâm chớ vội, một hồi liền đem công bố, một trận chiến này kết quả cuối cùng! ]</w:t>
      </w:r>
    </w:p>
    <w:p>
      <w:pPr>
        <w:spacing w:after="120" w:line="360" w:lineRule="auto"/>
        <w:ind w:firstLine="720"/>
        <w:jc w:val="both"/>
      </w:pPr>
      <w:r>
        <w:rPr>
          <w:rFonts w:ascii="Times New Roman" w:hAnsi="Times New Roman" w:eastAsia="Times New Roman"/>
          <w:sz w:val="26"/>
        </w:rPr>
        <w:t>Đang chờ đợi tín hiệu hoán đổi trong lúc đó, MacArthur cùng Daniel tán gẫu.</w:t>
      </w:r>
    </w:p>
    <w:p>
      <w:pPr>
        <w:spacing w:after="120" w:line="360" w:lineRule="auto"/>
        <w:ind w:firstLine="720"/>
        <w:jc w:val="both"/>
      </w:pPr>
      <w:r>
        <w:rPr>
          <w:rFonts w:ascii="Times New Roman" w:hAnsi="Times New Roman" w:eastAsia="Times New Roman"/>
          <w:sz w:val="26"/>
        </w:rPr>
        <w:t>[ Daniel ngươi thấy thế nào, mới xuất hiện người cường giả này, hắn một quyền kia, thanh thế phi thường to lớn, ngươi đoán chừng hắn có mấy cấp thực lực, lại là quốc gia kia cường giả! ]</w:t>
      </w:r>
    </w:p>
    <w:p>
      <w:pPr>
        <w:spacing w:after="120" w:line="360" w:lineRule="auto"/>
        <w:ind w:firstLine="720"/>
        <w:jc w:val="both"/>
      </w:pPr>
      <w:r>
        <w:rPr>
          <w:rFonts w:ascii="Times New Roman" w:hAnsi="Times New Roman" w:eastAsia="Times New Roman"/>
          <w:sz w:val="26"/>
        </w:rPr>
        <w:t>Daniel hai đầu tỉ mỉ tu bổ qua lông mày, chăm chú vặn cùng một chỗ.</w:t>
      </w:r>
    </w:p>
    <w:p>
      <w:pPr>
        <w:spacing w:after="120" w:line="360" w:lineRule="auto"/>
        <w:ind w:firstLine="720"/>
        <w:jc w:val="both"/>
      </w:pPr>
      <w:r>
        <w:rPr>
          <w:rFonts w:ascii="Times New Roman" w:hAnsi="Times New Roman" w:eastAsia="Times New Roman"/>
          <w:sz w:val="26"/>
        </w:rPr>
        <w:t>[ từ hắn ra quyền uy lực đến xem, chí ít cũng là cửu giai, ta khoảng cách gần gặp qua bát giai cường hóa hệ, mạnh nhất giác tỉnh giả Nộ Hoàng một kích toàn lực, còn lâu mới có được vị cường giả này cường hoành. ]</w:t>
      </w:r>
    </w:p>
    <w:p>
      <w:pPr>
        <w:spacing w:after="120" w:line="360" w:lineRule="auto"/>
        <w:ind w:firstLine="720"/>
        <w:jc w:val="both"/>
      </w:pPr>
      <w:r>
        <w:rPr>
          <w:rFonts w:ascii="Times New Roman" w:hAnsi="Times New Roman" w:eastAsia="Times New Roman"/>
          <w:sz w:val="26"/>
        </w:rPr>
        <w:t>[ chỉ là dư ba, liền có thể phá hủy bên ngoài mấy cây số quân dụng máy bay không người lái, loại thực lực này, khoảng cách vị kia Superman, khả năng còn có chút chênh lệch, nhưng đã không xa. ]</w:t>
      </w:r>
    </w:p>
    <w:p>
      <w:pPr>
        <w:spacing w:after="120" w:line="360" w:lineRule="auto"/>
        <w:ind w:firstLine="720"/>
        <w:jc w:val="both"/>
      </w:pPr>
      <w:r>
        <w:rPr>
          <w:rFonts w:ascii="Times New Roman" w:hAnsi="Times New Roman" w:eastAsia="Times New Roman"/>
          <w:sz w:val="26"/>
        </w:rPr>
        <w:t>Daniel mấp máy bôi son môi, trải rộng gốc râu cằm miệng rộng, chần chờ một lát.</w:t>
      </w:r>
    </w:p>
    <w:p>
      <w:pPr>
        <w:spacing w:after="120" w:line="360" w:lineRule="auto"/>
        <w:ind w:firstLine="720"/>
        <w:jc w:val="both"/>
      </w:pPr>
      <w:r>
        <w:rPr>
          <w:rFonts w:ascii="Times New Roman" w:hAnsi="Times New Roman" w:eastAsia="Times New Roman"/>
          <w:sz w:val="26"/>
        </w:rPr>
        <w:t>[ mà. . . Mà lại, nói ra mọi người khả năng cảm thấy ta có chút hoa si, vị kia cường giả bí ẩn, ta cảm giác giống một người! ]</w:t>
      </w:r>
    </w:p>
    <w:p>
      <w:pPr>
        <w:spacing w:after="120" w:line="360" w:lineRule="auto"/>
        <w:ind w:firstLine="720"/>
        <w:jc w:val="both"/>
      </w:pPr>
      <w:r>
        <w:rPr>
          <w:rFonts w:ascii="Times New Roman" w:hAnsi="Times New Roman" w:eastAsia="Times New Roman"/>
          <w:sz w:val="26"/>
        </w:rPr>
        <w:t>Trực tiếp thời gian, lập tức có người bật đi ra.</w:t>
      </w:r>
    </w:p>
    <w:p>
      <w:pPr>
        <w:spacing w:after="120" w:line="360" w:lineRule="auto"/>
        <w:ind w:firstLine="720"/>
        <w:jc w:val="both"/>
      </w:pPr>
      <w:r>
        <w:rPr>
          <w:rFonts w:ascii="Times New Roman" w:hAnsi="Times New Roman" w:eastAsia="Times New Roman"/>
          <w:sz w:val="26"/>
        </w:rPr>
        <w:t>[ đúng không, đan hoàng, ta cũng cảm thấy, người kia phi thường giống Hoa quốc tốt cơ bụng, cường đại nhất học sinh, Hoa quốc trứ danh đầu trọc, linh cảnh phá diệt người! ]</w:t>
      </w:r>
    </w:p>
    <w:p>
      <w:pPr>
        <w:spacing w:after="120" w:line="360" w:lineRule="auto"/>
        <w:ind w:firstLine="720"/>
        <w:jc w:val="both"/>
      </w:pPr>
      <w:r>
        <w:rPr>
          <w:rFonts w:ascii="Times New Roman" w:hAnsi="Times New Roman" w:eastAsia="Times New Roman"/>
          <w:sz w:val="26"/>
        </w:rPr>
        <w:t>[ trên lầu, ngươi đang nói ai? ]</w:t>
      </w:r>
    </w:p>
    <w:p>
      <w:pPr>
        <w:spacing w:after="120" w:line="360" w:lineRule="auto"/>
        <w:ind w:firstLine="720"/>
        <w:jc w:val="both"/>
      </w:pPr>
      <w:r>
        <w:rPr>
          <w:rFonts w:ascii="Times New Roman" w:hAnsi="Times New Roman" w:eastAsia="Times New Roman"/>
          <w:sz w:val="26"/>
        </w:rPr>
        <w:t>[ ngươi có phải hay không người ngoài hành tinh? Chính là Hoa quốc trứ danh đầu trọc sinh viên, Giang Lan a! ]</w:t>
      </w:r>
    </w:p>
    <w:p>
      <w:pPr>
        <w:spacing w:after="120" w:line="360" w:lineRule="auto"/>
        <w:ind w:firstLine="720"/>
        <w:jc w:val="both"/>
      </w:pPr>
      <w:r>
        <w:rPr>
          <w:rFonts w:ascii="Times New Roman" w:hAnsi="Times New Roman" w:eastAsia="Times New Roman"/>
          <w:sz w:val="26"/>
        </w:rPr>
        <w:t>[ a ha ha, làm sao có thể, các ngươi không muốn khôi hài, Giang Lan? Một cái sinh viên đại học năm nhất? Có thể tham dự đến thế giới như thế này đỉnh cấp đại chiến bên trong đến? ]</w:t>
      </w:r>
    </w:p>
    <w:p>
      <w:pPr>
        <w:spacing w:after="120" w:line="360" w:lineRule="auto"/>
        <w:ind w:firstLine="720"/>
        <w:jc w:val="both"/>
      </w:pPr>
      <w:r>
        <w:rPr>
          <w:rFonts w:ascii="Times New Roman" w:hAnsi="Times New Roman" w:eastAsia="Times New Roman"/>
          <w:sz w:val="26"/>
        </w:rPr>
        <w:t>[ ha ha ha, quá khôi hài, các ngươi những thứ này hoa si nữ, bình thường xem người ta cởi trần rèn luyện video đã thấy nhiều đi, xem ai cũng giống như Giang Lan. ]</w:t>
      </w:r>
    </w:p>
    <w:p>
      <w:pPr>
        <w:spacing w:after="120" w:line="360" w:lineRule="auto"/>
        <w:ind w:firstLine="720"/>
        <w:jc w:val="both"/>
      </w:pPr>
      <w:r>
        <w:rPr>
          <w:rFonts w:ascii="Times New Roman" w:hAnsi="Times New Roman" w:eastAsia="Times New Roman"/>
          <w:sz w:val="26"/>
        </w:rPr>
        <w:t>[ chính là, mặc dù ta cũng là Lan Lan trung thực fan hâm mộ, nhưng hắn mới phát giác tỉnh một năm, tuyệt đối không thể có thể tham dự đến loại này cấp bậc đại chiến bên trong đến, ta hô hào mọi người, lý trí truy tinh, không muốn nâng giết nhà ta Lan Lan a! ]</w:t>
      </w:r>
    </w:p>
    <w:p>
      <w:pPr>
        <w:spacing w:after="120" w:line="360" w:lineRule="auto"/>
        <w:ind w:firstLine="720"/>
        <w:jc w:val="both"/>
      </w:pPr>
      <w:r>
        <w:rPr>
          <w:rFonts w:ascii="Times New Roman" w:hAnsi="Times New Roman" w:eastAsia="Times New Roman"/>
          <w:sz w:val="26"/>
        </w:rPr>
        <w:t>Còn có Giang Lan nữ fan hâm mộ không phục.</w:t>
      </w:r>
    </w:p>
    <w:p>
      <w:pPr>
        <w:spacing w:after="120" w:line="360" w:lineRule="auto"/>
        <w:ind w:firstLine="720"/>
        <w:jc w:val="both"/>
      </w:pPr>
      <w:r>
        <w:rPr>
          <w:rFonts w:ascii="Times New Roman" w:hAnsi="Times New Roman" w:eastAsia="Times New Roman"/>
          <w:sz w:val="26"/>
        </w:rPr>
        <w:t>[ ta dùng ta một đôi lớn meo meo thề, tuyệt đối là Lan Lan, ta có hắn một so một phục chế silic nhựa cây người, hắn mỗi một tấc da thịt, mỗi một tư thế, ta đều quen thuộc, nếu không phải hắn, ta trước mặt mọi người biểu diễn, dựng ngược tại trong bồn cầu gội đầu. ]</w:t>
      </w:r>
    </w:p>
    <w:p>
      <w:pPr>
        <w:spacing w:after="120" w:line="360" w:lineRule="auto"/>
        <w:ind w:firstLine="720"/>
        <w:jc w:val="both"/>
      </w:pPr>
      <w:r>
        <w:rPr>
          <w:rFonts w:ascii="Times New Roman" w:hAnsi="Times New Roman" w:eastAsia="Times New Roman"/>
          <w:sz w:val="26"/>
        </w:rPr>
        <w:t>[ trên lầu, ngươi là ngoan nhân, thuận tiện hỏi một chút, một so một phục chế mô hình ở nơi nào mua? Ta có người bằng hữu cũng nghĩ mua một bộ, hỏi nhiều đầy miệng, là tất cả bộ vị đều hoàn mỹ trở lại như cũ sao? ]</w:t>
      </w:r>
    </w:p>
    <w:p>
      <w:pPr>
        <w:spacing w:after="120" w:line="360" w:lineRule="auto"/>
        <w:ind w:firstLine="720"/>
        <w:jc w:val="both"/>
      </w:pPr>
      <w:r>
        <w:rPr>
          <w:rFonts w:ascii="Times New Roman" w:hAnsi="Times New Roman" w:eastAsia="Times New Roman"/>
          <w:sz w:val="26"/>
        </w:rPr>
        <w:t>[ trên lầu, ta đều chẳng muốn vạch trần ngươi, các ngươi mua kia là mô hình sao? Tư ta mua sắm kết nối, nếu không ta đi Giang Lan cái kia báo cáo các ngươi! ]</w:t>
      </w:r>
    </w:p>
    <w:p>
      <w:pPr>
        <w:spacing w:after="120" w:line="360" w:lineRule="auto"/>
        <w:ind w:firstLine="720"/>
        <w:jc w:val="both"/>
      </w:pPr>
      <w:r>
        <w:rPr>
          <w:rFonts w:ascii="Times New Roman" w:hAnsi="Times New Roman" w:eastAsia="Times New Roman"/>
          <w:sz w:val="26"/>
        </w:rPr>
        <w:t>[ các ngươi đủ rồi, phát sốt không nên ở chỗ này phát a! ]</w:t>
      </w:r>
    </w:p>
    <w:p>
      <w:pPr>
        <w:spacing w:after="120" w:line="360" w:lineRule="auto"/>
        <w:ind w:firstLine="720"/>
        <w:jc w:val="both"/>
      </w:pPr>
      <w:r>
        <w:rPr>
          <w:rFonts w:ascii="Times New Roman" w:hAnsi="Times New Roman" w:eastAsia="Times New Roman"/>
          <w:sz w:val="26"/>
        </w:rPr>
        <w:t>Trực tiếp thời gian, vô số bào ngư tinh nhao nhao phát biểu, để hảo hảo trực tiếp ở giữa thành cỡ lớn phát xuân hiện trường.</w:t>
      </w:r>
    </w:p>
    <w:p>
      <w:pPr>
        <w:spacing w:after="120" w:line="360" w:lineRule="auto"/>
        <w:ind w:firstLine="720"/>
        <w:jc w:val="both"/>
      </w:pPr>
      <w:r>
        <w:rPr>
          <w:rFonts w:ascii="Times New Roman" w:hAnsi="Times New Roman" w:eastAsia="Times New Roman"/>
          <w:sz w:val="26"/>
        </w:rPr>
        <w:t>Mặc dù Daniel là cái ch.ết biến thái, hắn cùng MacArthur cũng có chút chịu không được, một đám lão nương môn kêu gọi mùa xuân tư thế, hai người mắt lớn trừng mắt nhỏ, lúng túng nói không nên lời một câu.</w:t>
      </w:r>
    </w:p>
    <w:p>
      <w:pPr>
        <w:spacing w:after="120" w:line="360" w:lineRule="auto"/>
        <w:ind w:firstLine="720"/>
        <w:jc w:val="both"/>
      </w:pPr>
      <w:r>
        <w:rPr>
          <w:rFonts w:ascii="Times New Roman" w:hAnsi="Times New Roman" w:eastAsia="Times New Roman"/>
          <w:sz w:val="26"/>
        </w:rPr>
        <w:t>May mắn, vệ tinh tín hiệu tiếp nhập phá vỡ loại này không bình thường trực tiếp bầu không khí.</w:t>
      </w:r>
    </w:p>
    <w:p>
      <w:pPr>
        <w:spacing w:after="120" w:line="360" w:lineRule="auto"/>
        <w:ind w:firstLine="720"/>
        <w:jc w:val="both"/>
      </w:pPr>
      <w:r>
        <w:rPr>
          <w:rFonts w:ascii="Times New Roman" w:hAnsi="Times New Roman" w:eastAsia="Times New Roman"/>
          <w:sz w:val="26"/>
        </w:rPr>
        <w:t>Video chậm rãi hiện ra, chỉ gặp hình tượng bên trong, chỉ có một mảnh uông dương đại hải.</w:t>
      </w:r>
    </w:p>
    <w:p>
      <w:pPr>
        <w:spacing w:after="120" w:line="360" w:lineRule="auto"/>
        <w:ind w:firstLine="720"/>
        <w:jc w:val="both"/>
      </w:pPr>
      <w:r>
        <w:rPr>
          <w:rFonts w:ascii="Times New Roman" w:hAnsi="Times New Roman" w:eastAsia="Times New Roman"/>
          <w:sz w:val="26"/>
        </w:rPr>
        <w:t>Daniel cùng MacArthur mở to hai mắt nhìn nhìn hồi lâu, thất thải đảo đâu, MacArthur ngay cả vội vàng hai tay ngay cả bày, triệu hoán nhân viên công tác, xác nhận đến cùng xảy ra chuyện gì tình huống.</w:t>
      </w:r>
    </w:p>
    <w:p>
      <w:pPr>
        <w:spacing w:after="120" w:line="360" w:lineRule="auto"/>
        <w:ind w:firstLine="720"/>
        <w:jc w:val="both"/>
      </w:pPr>
      <w:r>
        <w:rPr>
          <w:rFonts w:ascii="Times New Roman" w:hAnsi="Times New Roman" w:eastAsia="Times New Roman"/>
          <w:sz w:val="26"/>
        </w:rPr>
        <w:t>Khán giả cũng không quen lấy bọn hắn, đã mắng lên.</w:t>
      </w:r>
    </w:p>
    <w:p>
      <w:pPr>
        <w:spacing w:after="120" w:line="360" w:lineRule="auto"/>
        <w:ind w:firstLine="720"/>
        <w:jc w:val="both"/>
      </w:pPr>
      <w:r>
        <w:rPr>
          <w:rFonts w:ascii="Times New Roman" w:hAnsi="Times New Roman" w:eastAsia="Times New Roman"/>
          <w:sz w:val="26"/>
        </w:rPr>
        <w:t>[ ha ha, đây là các ngươi nhanh chóng hưởng ứng năng lực? ]</w:t>
      </w:r>
    </w:p>
    <w:p>
      <w:pPr>
        <w:spacing w:after="120" w:line="360" w:lineRule="auto"/>
        <w:ind w:firstLine="720"/>
        <w:jc w:val="both"/>
      </w:pPr>
      <w:r>
        <w:rPr>
          <w:rFonts w:ascii="Times New Roman" w:hAnsi="Times New Roman" w:eastAsia="Times New Roman"/>
          <w:sz w:val="26"/>
        </w:rPr>
        <w:t>[ nói cái gì hoán đổi vệ tinh tín hiệu, làm cho ta vẫn rất kích động, kết quả cắt đi nơi nào, cái này xác định không phải nhà ngươi hậu viện bể bơi? ]</w:t>
      </w:r>
    </w:p>
    <w:p>
      <w:pPr>
        <w:spacing w:after="120" w:line="360" w:lineRule="auto"/>
        <w:ind w:firstLine="720"/>
        <w:jc w:val="both"/>
      </w:pPr>
      <w:r>
        <w:rPr>
          <w:rFonts w:ascii="Times New Roman" w:hAnsi="Times New Roman" w:eastAsia="Times New Roman"/>
          <w:sz w:val="26"/>
        </w:rPr>
        <w:t>[ thất thải đảo đâu, con rết quái nhân đâu, Túc Hạo đâu, Kim Cương đâu? Các ngươi lại làm như vậy, Lão Tử phải báo cho cảnh sát! ]</w:t>
      </w:r>
    </w:p>
    <w:p>
      <w:pPr>
        <w:spacing w:after="120" w:line="360" w:lineRule="auto"/>
        <w:ind w:firstLine="720"/>
        <w:jc w:val="both"/>
      </w:pPr>
      <w:r>
        <w:rPr>
          <w:rFonts w:ascii="Times New Roman" w:hAnsi="Times New Roman" w:eastAsia="Times New Roman"/>
          <w:sz w:val="26"/>
        </w:rPr>
        <w:t>Một lát sau, MacArthur vội ho một tiếng.</w:t>
      </w:r>
    </w:p>
    <w:p>
      <w:pPr>
        <w:spacing w:after="120" w:line="360" w:lineRule="auto"/>
        <w:ind w:firstLine="720"/>
        <w:jc w:val="both"/>
      </w:pPr>
      <w:r>
        <w:rPr>
          <w:rFonts w:ascii="Times New Roman" w:hAnsi="Times New Roman" w:eastAsia="Times New Roman"/>
          <w:sz w:val="26"/>
        </w:rPr>
        <w:t>[ chư vị khán giả, trải qua lặp đi lặp lại xác nhận, trong video biểu hiện ra hình tượng vị trí, chính là thất thải đảo, biết mọi người rất khó tin tưởng, chúng ta đem hai phút trước hình tượng đồng bộ tới, mọi người xem xét liền biết. ]</w:t>
      </w:r>
    </w:p>
    <w:p>
      <w:pPr>
        <w:spacing w:after="120" w:line="360" w:lineRule="auto"/>
        <w:ind w:firstLine="720"/>
        <w:jc w:val="both"/>
      </w:pPr>
      <w:r>
        <w:rPr>
          <w:rFonts w:ascii="Times New Roman" w:hAnsi="Times New Roman" w:eastAsia="Times New Roman"/>
          <w:sz w:val="26"/>
        </w:rPr>
        <w:t>Sau đó hình tượng cấp tốc hoán đổi đến vệ tinh nhìn xuống sừng.</w:t>
      </w:r>
    </w:p>
    <w:p>
      <w:pPr>
        <w:spacing w:after="120" w:line="360" w:lineRule="auto"/>
        <w:ind w:firstLine="720"/>
        <w:jc w:val="both"/>
      </w:pPr>
      <w:r>
        <w:rPr>
          <w:rFonts w:ascii="Times New Roman" w:hAnsi="Times New Roman" w:eastAsia="Times New Roman"/>
          <w:sz w:val="26"/>
        </w:rPr>
        <w:t>Theo tên kia cường giả bí ẩn ra quyền, thất thải đảo chung quanh đột nhiên kích thích cao mấy ngàn thước sóng biển, thất thải đảo kiên cố đảo thể đột nhiên tản ra, toàn bộ đảo biến thành một cái hình tròn khảm đầy bảo thạch mái vòm, duy mỹ duy huyễn đến cực điểm.</w:t>
      </w:r>
    </w:p>
    <w:p>
      <w:pPr>
        <w:spacing w:after="120" w:line="360" w:lineRule="auto"/>
        <w:ind w:firstLine="720"/>
        <w:jc w:val="both"/>
      </w:pPr>
      <w:r>
        <w:rPr>
          <w:rFonts w:ascii="Times New Roman" w:hAnsi="Times New Roman" w:eastAsia="Times New Roman"/>
          <w:sz w:val="26"/>
        </w:rPr>
        <w:t>Nhưng rất đáng tiếc, như thế cảnh đẹp chỉ kéo dài mấy giây, theo nấn ná tại thất thải đảo chung quanh, Rết khổng lồ quái nhân từ từ chia giải trong không khí.</w:t>
      </w:r>
    </w:p>
    <w:p>
      <w:pPr>
        <w:spacing w:after="120" w:line="360" w:lineRule="auto"/>
        <w:ind w:firstLine="720"/>
        <w:jc w:val="both"/>
      </w:pPr>
      <w:r>
        <w:rPr>
          <w:rFonts w:ascii="Times New Roman" w:hAnsi="Times New Roman" w:eastAsia="Times New Roman"/>
          <w:sz w:val="26"/>
        </w:rPr>
        <w:t>Nước biển bốc lên, đem hết thảy đều bao phủ, không đến một phút, mặt biển liền hướng tới bình tĩnh, chỉ có to lớn hải khiếu dư ba hướng về bên ngoài trình viên hình khuếch tán.</w:t>
      </w:r>
    </w:p>
    <w:p>
      <w:pPr>
        <w:spacing w:after="120" w:line="360" w:lineRule="auto"/>
        <w:ind w:firstLine="720"/>
        <w:jc w:val="both"/>
      </w:pPr>
      <w:r>
        <w:rPr>
          <w:rFonts w:ascii="Times New Roman" w:hAnsi="Times New Roman" w:eastAsia="Times New Roman"/>
          <w:sz w:val="26"/>
        </w:rPr>
        <w:t>Trực tiếp thời gian, hồi lâu không có người phát mưa đạn, thật lâu mọi người mới từ phát từ đáy lòng to lớn trong rung động, chậm lại. . . . .</w:t>
      </w:r>
    </w:p>
    <w:p>
      <w:pPr>
        <w:spacing w:after="120" w:line="360" w:lineRule="auto"/>
        <w:ind w:firstLine="720"/>
        <w:jc w:val="both"/>
      </w:pPr>
      <w:r>
        <w:rPr>
          <w:rFonts w:ascii="Times New Roman" w:hAnsi="Times New Roman" w:eastAsia="Times New Roman"/>
          <w:sz w:val="26"/>
        </w:rPr>
        <w:t>[ a? ]</w:t>
      </w:r>
    </w:p>
    <w:p>
      <w:pPr>
        <w:spacing w:after="120" w:line="360" w:lineRule="auto"/>
        <w:ind w:firstLine="720"/>
        <w:jc w:val="both"/>
      </w:pPr>
      <w:r>
        <w:rPr>
          <w:rFonts w:ascii="Times New Roman" w:hAnsi="Times New Roman" w:eastAsia="Times New Roman"/>
          <w:sz w:val="26"/>
        </w:rPr>
        <w:t>[ a? ]</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 nói đùa cái gì? Lớn như vậy một con ngô công quái nhân, một quyền bị đánh thành bụi phấn rồi? ]</w:t>
      </w:r>
    </w:p>
    <w:p>
      <w:pPr>
        <w:spacing w:after="120" w:line="360" w:lineRule="auto"/>
        <w:ind w:firstLine="720"/>
        <w:jc w:val="both"/>
      </w:pPr>
      <w:r>
        <w:rPr>
          <w:rFonts w:ascii="Times New Roman" w:hAnsi="Times New Roman" w:eastAsia="Times New Roman"/>
          <w:sz w:val="26"/>
        </w:rPr>
        <w:t>[ mới xuất hiện nam tử áo vàng là thần sao? Loại này lực phá hoại, cũng quá khoa trương đi. ]</w:t>
      </w:r>
    </w:p>
    <w:p>
      <w:pPr>
        <w:spacing w:after="120" w:line="360" w:lineRule="auto"/>
        <w:ind w:firstLine="720"/>
        <w:jc w:val="both"/>
      </w:pPr>
      <w:r>
        <w:rPr>
          <w:rFonts w:ascii="Times New Roman" w:hAnsi="Times New Roman" w:eastAsia="Times New Roman"/>
          <w:sz w:val="26"/>
        </w:rPr>
        <w:t>[ cái này thật không phải là đặc hiệu mảng lớn sao? Phim khoa học viễn tưởng cũng không dám như thế đập đi, một quyền đem cả tòa đảo đánh không có? ]</w:t>
      </w:r>
    </w:p>
    <w:p>
      <w:pPr>
        <w:spacing w:after="120" w:line="360" w:lineRule="auto"/>
        <w:ind w:firstLine="720"/>
        <w:jc w:val="both"/>
      </w:pPr>
      <w:r>
        <w:rPr>
          <w:rFonts w:ascii="Times New Roman" w:hAnsi="Times New Roman" w:eastAsia="Times New Roman"/>
          <w:sz w:val="26"/>
        </w:rPr>
        <w:t>[ nhẹ nhàng như vậy liền làm xong? Trước đó Túc Hạo bọn hắn liều sống liều ch.ết đánh nửa ngày, vì cái gì? ]</w:t>
      </w:r>
    </w:p>
    <w:p>
      <w:pPr>
        <w:spacing w:after="120" w:line="360" w:lineRule="auto"/>
        <w:ind w:firstLine="720"/>
        <w:jc w:val="both"/>
      </w:pPr>
      <w:r>
        <w:rPr>
          <w:rFonts w:ascii="Times New Roman" w:hAnsi="Times New Roman" w:eastAsia="Times New Roman"/>
          <w:sz w:val="26"/>
        </w:rPr>
        <w:t>[ nam tử mặc áo vàng này đến cùng là ai? Đừng nói với ta là cái kia Hoa quốc đầu trọc, Giang Lan, đánh ch.ết ta cũng không thể tin tưởng, đây là sinh viên đại học năm nhất có thể làm ra sự tình! ]</w:t>
      </w:r>
    </w:p>
    <w:p>
      <w:pPr>
        <w:spacing w:after="120" w:line="360" w:lineRule="auto"/>
        <w:ind w:firstLine="720"/>
        <w:jc w:val="both"/>
      </w:pPr>
      <w:r>
        <w:rPr>
          <w:rFonts w:ascii="Times New Roman" w:hAnsi="Times New Roman" w:eastAsia="Times New Roman"/>
          <w:sz w:val="26"/>
        </w:rPr>
        <w:t>[ Daniel, tử nhân yêu, ra giảng giải một cái đi! ]</w:t>
      </w:r>
    </w:p>
    <w:p>
      <w:pPr>
        <w:spacing w:after="120" w:line="360" w:lineRule="auto"/>
        <w:ind w:firstLine="720"/>
        <w:jc w:val="both"/>
      </w:pPr>
      <w:r>
        <w:rPr>
          <w:rFonts w:ascii="Times New Roman" w:hAnsi="Times New Roman" w:eastAsia="Times New Roman"/>
          <w:sz w:val="26"/>
        </w:rPr>
        <w:t>Hình tượng cắt đến Daniel cái kia gương mặt to bên trên, giờ phút này nét mặt của hắn có thể xưng khoa trương, cái trán chảy ra tích tích mồ hôi lạnh, mở to hai mắt nhìn, không nhúc nhích nhìn chằm chằm màn hình.</w:t>
      </w:r>
    </w:p>
    <w:p>
      <w:pPr>
        <w:spacing w:after="120" w:line="360" w:lineRule="auto"/>
        <w:ind w:firstLine="720"/>
        <w:jc w:val="both"/>
      </w:pPr>
      <w:r>
        <w:rPr>
          <w:rFonts w:ascii="Times New Roman" w:hAnsi="Times New Roman" w:eastAsia="Times New Roman"/>
          <w:sz w:val="26"/>
        </w:rPr>
        <w:t>MacArthur kêu hắn mấy âm thanh, hắn đều không có bất kỳ cái gì phản ứng.</w:t>
      </w:r>
    </w:p>
    <w:p>
      <w:pPr>
        <w:spacing w:after="120" w:line="360" w:lineRule="auto"/>
        <w:ind w:firstLine="720"/>
        <w:jc w:val="both"/>
      </w:pPr>
      <w:r>
        <w:rPr>
          <w:rFonts w:ascii="Times New Roman" w:hAnsi="Times New Roman" w:eastAsia="Times New Roman"/>
          <w:sz w:val="26"/>
        </w:rPr>
        <w:t>Thẳng đến MacArthur vỗ vỗ bả vai hắn, Daniel mới hồi phục tinh thần lại, cổ của hắn kết lên hạ dời bỗng nhúc nhích, thanh âm đều mang lên một chút sợ hãi.</w:t>
      </w:r>
    </w:p>
    <w:p>
      <w:pPr>
        <w:spacing w:after="120" w:line="360" w:lineRule="auto"/>
        <w:ind w:firstLine="720"/>
        <w:jc w:val="both"/>
      </w:pPr>
      <w:r>
        <w:rPr>
          <w:rFonts w:ascii="Times New Roman" w:hAnsi="Times New Roman" w:eastAsia="Times New Roman"/>
          <w:sz w:val="26"/>
        </w:rPr>
        <w:t>[ quá, quá mạnh, ta thu hồi trước đó nói lời, hắn tuyệt không có khả năng là Giang Lan. ]</w:t>
      </w:r>
    </w:p>
    <w:p>
      <w:pPr>
        <w:spacing w:after="120" w:line="360" w:lineRule="auto"/>
        <w:ind w:firstLine="720"/>
        <w:jc w:val="both"/>
      </w:pPr>
      <w:r>
        <w:rPr>
          <w:rFonts w:ascii="Times New Roman" w:hAnsi="Times New Roman" w:eastAsia="Times New Roman"/>
          <w:sz w:val="26"/>
        </w:rPr>
        <w:t>Dừng một chút, hắn lại tổng kết nói.</w:t>
      </w:r>
    </w:p>
    <w:p>
      <w:pPr>
        <w:spacing w:after="120" w:line="360" w:lineRule="auto"/>
        <w:ind w:firstLine="720"/>
        <w:jc w:val="both"/>
      </w:pPr>
      <w:r>
        <w:rPr>
          <w:rFonts w:ascii="Times New Roman" w:hAnsi="Times New Roman" w:eastAsia="Times New Roman"/>
          <w:sz w:val="26"/>
        </w:rPr>
        <w:t>[ uy lực của một quyền này, có thể so với vụ nổ hạt nhân, theo ta được biết, Lam Tinh bên trên không có bất kỳ cái gì giác tỉnh giả có thể đánh ra một quyền này, cho dù là cửu giai cường giả cũng tuyệt đối không có thực lực này. ]</w:t>
      </w:r>
    </w:p>
    <w:p>
      <w:pPr>
        <w:spacing w:after="120" w:line="360" w:lineRule="auto"/>
        <w:ind w:firstLine="720"/>
        <w:jc w:val="both"/>
      </w:pPr>
      <w:r>
        <w:rPr>
          <w:rFonts w:ascii="Times New Roman" w:hAnsi="Times New Roman" w:eastAsia="Times New Roman"/>
          <w:sz w:val="26"/>
        </w:rPr>
        <w:t>MacArthur nghe hắn nói như vậy, có chút hăng hái truy vấn Daniel.</w:t>
      </w:r>
    </w:p>
    <w:p>
      <w:pPr>
        <w:spacing w:after="120" w:line="360" w:lineRule="auto"/>
        <w:ind w:firstLine="720"/>
        <w:jc w:val="both"/>
      </w:pPr>
      <w:r>
        <w:rPr>
          <w:rFonts w:ascii="Times New Roman" w:hAnsi="Times New Roman" w:eastAsia="Times New Roman"/>
          <w:sz w:val="26"/>
        </w:rPr>
        <w:t>[ cái kia, theo cái nhìn của ngươi, tên này nam tử áo vàng cùng Superman ai mạnh ai yếu? ]</w:t>
      </w:r>
    </w:p>
    <w:p>
      <w:pPr>
        <w:spacing w:after="120" w:line="360" w:lineRule="auto"/>
        <w:ind w:firstLine="720"/>
        <w:jc w:val="both"/>
      </w:pPr>
      <w:r>
        <w:rPr>
          <w:rFonts w:ascii="Times New Roman" w:hAnsi="Times New Roman" w:eastAsia="Times New Roman"/>
          <w:sz w:val="26"/>
        </w:rPr>
        <w:t>Daniel lắc đầu.</w:t>
      </w:r>
    </w:p>
    <w:p>
      <w:pPr>
        <w:spacing w:after="120" w:line="360" w:lineRule="auto"/>
        <w:ind w:firstLine="720"/>
        <w:jc w:val="both"/>
      </w:pPr>
      <w:r>
        <w:rPr>
          <w:rFonts w:ascii="Times New Roman" w:hAnsi="Times New Roman" w:eastAsia="Times New Roman"/>
          <w:sz w:val="26"/>
        </w:rPr>
        <w:t>[ thật không tiện đánh giá, Superman lực cơ động mạnh, có được vũ trụ sinh tồn năng lực, nam tử áo vàng lực phá hoại mạnh, trừ phi hai người bọn họ đánh một trận, nếu không không thể nào phán đoán. ]</w:t>
      </w:r>
    </w:p>
    <w:p>
      <w:pPr>
        <w:spacing w:after="120" w:line="360" w:lineRule="auto"/>
        <w:ind w:firstLine="720"/>
        <w:jc w:val="both"/>
      </w:pPr>
      <w:r>
        <w:rPr>
          <w:rFonts w:ascii="Times New Roman" w:hAnsi="Times New Roman" w:eastAsia="Times New Roman"/>
          <w:sz w:val="26"/>
        </w:rPr>
        <w:t>[ các ngươi tốt nhất cầu nguyện hai vị này không muốn tại Lam Tinh bên trên đánh nhau, nếu không, chúng ta yếu ớt tinh cầu. Căn bản không chịu được hai người bọn họ giày vò! ]</w:t>
      </w:r>
    </w:p>
    <w:p>
      <w:pPr>
        <w:spacing w:after="120" w:line="360" w:lineRule="auto"/>
        <w:ind w:firstLine="720"/>
        <w:jc w:val="both"/>
      </w:pPr>
      <w:r>
        <w:rPr>
          <w:rFonts w:ascii="Times New Roman" w:hAnsi="Times New Roman" w:eastAsia="Times New Roman"/>
          <w:sz w:val="26"/>
        </w:rPr>
        <w:t>Hoa quốc giác tỉnh giả chiến thắng Anh Hoa quốc quái nhân tin tức, cấp tốc leo lên các quốc gia xã giao truyền thông trang đầu đầu đề.</w:t>
      </w:r>
    </w:p>
    <w:p>
      <w:pPr>
        <w:spacing w:after="120" w:line="360" w:lineRule="auto"/>
        <w:ind w:firstLine="720"/>
        <w:jc w:val="both"/>
      </w:pPr>
      <w:r>
        <w:rPr>
          <w:rFonts w:ascii="Times New Roman" w:hAnsi="Times New Roman" w:eastAsia="Times New Roman"/>
          <w:sz w:val="26"/>
        </w:rPr>
        <w:t>[ cường giả bí ẩn xuất hiện, một quyền đánh nát cự hình con rết quái nhân! ]</w:t>
      </w:r>
    </w:p>
    <w:p>
      <w:pPr>
        <w:spacing w:after="120" w:line="360" w:lineRule="auto"/>
        <w:ind w:firstLine="720"/>
        <w:jc w:val="both"/>
      </w:pPr>
      <w:r>
        <w:rPr>
          <w:rFonts w:ascii="Times New Roman" w:hAnsi="Times New Roman" w:eastAsia="Times New Roman"/>
          <w:sz w:val="26"/>
        </w:rPr>
        <w:t>[ cửu giai? Không, hắn là Thần giai! ]</w:t>
      </w:r>
    </w:p>
    <w:p>
      <w:pPr>
        <w:spacing w:after="120" w:line="360" w:lineRule="auto"/>
        <w:ind w:firstLine="720"/>
        <w:jc w:val="both"/>
      </w:pPr>
      <w:r>
        <w:rPr>
          <w:rFonts w:ascii="Times New Roman" w:hAnsi="Times New Roman" w:eastAsia="Times New Roman"/>
          <w:sz w:val="26"/>
        </w:rPr>
        <w:t>[ trước có Superman, sau có hoàng y nam tử thần bí, đến cùng còn có bao nhiêu cường giả, giấu ở nhân loại chúng ta bên trong! Bọn hắn đến cùng là ai, là giác tỉnh giả sao? Bọn hắn thức tỉnh đến cùng là cái gì thiên phú? ]</w:t>
      </w:r>
    </w:p>
    <w:p>
      <w:pPr>
        <w:spacing w:after="120" w:line="360" w:lineRule="auto"/>
        <w:ind w:firstLine="720"/>
        <w:jc w:val="both"/>
      </w:pPr>
      <w:r>
        <w:rPr>
          <w:rFonts w:ascii="Times New Roman" w:hAnsi="Times New Roman" w:eastAsia="Times New Roman"/>
          <w:sz w:val="26"/>
        </w:rPr>
        <w:t>Thậm chí còn có người hiểu chuyện, đem Superman cùng mới xuất hiện hoàng y nam tử thần bí, đặt song song vì Thần giai, cấp độ SSS thiên phú!</w:t>
      </w:r>
    </w:p>
    <w:p>
      <w:pPr>
        <w:spacing w:after="120" w:line="360" w:lineRule="auto"/>
        <w:ind w:firstLine="720"/>
        <w:jc w:val="both"/>
      </w:pPr>
      <w:r>
        <w:rPr>
          <w:rFonts w:ascii="Times New Roman" w:hAnsi="Times New Roman" w:eastAsia="Times New Roman"/>
          <w:sz w:val="26"/>
        </w:rPr>
        <w:t>Qua một tháng nữa, chính là tân sinh thức tỉnh thời gian, toàn Lam Tinh tân sinh cùng các gia trưởng, đều triệt để điên cuồng.</w:t>
      </w:r>
    </w:p>
    <w:p>
      <w:pPr>
        <w:spacing w:after="120" w:line="360" w:lineRule="auto"/>
        <w:ind w:firstLine="720"/>
        <w:jc w:val="both"/>
      </w:pPr>
      <w:r>
        <w:rPr>
          <w:rFonts w:ascii="Times New Roman" w:hAnsi="Times New Roman" w:eastAsia="Times New Roman"/>
          <w:sz w:val="26"/>
        </w:rPr>
        <w:t>"Quỳ cầu Superman cùng nên thần bí nam tử áo vàng thiên phú!"</w:t>
      </w:r>
    </w:p>
    <w:p>
      <w:pPr>
        <w:spacing w:after="120" w:line="360" w:lineRule="auto"/>
        <w:ind w:firstLine="720"/>
        <w:jc w:val="both"/>
      </w:pPr>
      <w:r>
        <w:rPr>
          <w:rFonts w:ascii="Times New Roman" w:hAnsi="Times New Roman" w:eastAsia="Times New Roman"/>
          <w:sz w:val="26"/>
        </w:rPr>
        <w:t>"Treo thưởng một trăm triệu, chỉ cần biết rằng thiên phú tên là được!"</w:t>
      </w:r>
    </w:p>
    <w:p>
      <w:pPr>
        <w:spacing w:after="120" w:line="360" w:lineRule="auto"/>
        <w:ind w:firstLine="720"/>
        <w:jc w:val="both"/>
      </w:pPr>
      <w:r>
        <w:rPr>
          <w:rFonts w:ascii="Times New Roman" w:hAnsi="Times New Roman" w:eastAsia="Times New Roman"/>
          <w:sz w:val="26"/>
        </w:rPr>
        <w:t>"Một trăm triệu, ngươi xem thường ai đây, Lão Tử ra một tỷ, chỉ cầu một cái tên!"..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