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454: Nhất kích tất sát, A Tổ vẫn lạc!</w:t>
      </w:r>
    </w:p>
    <w:p>
      <w:pPr>
        <w:spacing w:after="120" w:line="360" w:lineRule="auto"/>
        <w:ind w:firstLine="720"/>
        <w:jc w:val="both"/>
      </w:pPr>
      <w:r>
        <w:rPr>
          <w:rFonts w:ascii="Times New Roman" w:hAnsi="Times New Roman" w:eastAsia="Times New Roman"/>
          <w:sz w:val="26"/>
        </w:rPr>
        <w:t>Nhìn thấy một màn này, đã triệt để biến thành người xem Lam Tinh giác tỉnh giả nhóm, nhao nhao phát ra kháng nghị.</w:t>
      </w:r>
    </w:p>
    <w:p>
      <w:pPr>
        <w:spacing w:after="120" w:line="360" w:lineRule="auto"/>
        <w:ind w:firstLine="720"/>
        <w:jc w:val="both"/>
      </w:pPr>
      <w:r>
        <w:rPr>
          <w:rFonts w:ascii="Times New Roman" w:hAnsi="Times New Roman" w:eastAsia="Times New Roman"/>
          <w:sz w:val="26"/>
        </w:rPr>
        <w:t>"Không muốn mặt, bị đánh ch.ết, cổ đều đoạn mất, còn có thể phục sinh sao?"</w:t>
      </w:r>
    </w:p>
    <w:p>
      <w:pPr>
        <w:spacing w:after="120" w:line="360" w:lineRule="auto"/>
        <w:ind w:firstLine="720"/>
        <w:jc w:val="both"/>
      </w:pPr>
      <w:r>
        <w:rPr>
          <w:rFonts w:ascii="Times New Roman" w:hAnsi="Times New Roman" w:eastAsia="Times New Roman"/>
          <w:sz w:val="26"/>
        </w:rPr>
        <w:t>"Dựa vào cái gì, chúng ta giác tỉnh giả ch.ết rồi, vì cái gì không cách nào phục sinh?"</w:t>
      </w:r>
    </w:p>
    <w:p>
      <w:pPr>
        <w:spacing w:after="120" w:line="360" w:lineRule="auto"/>
        <w:ind w:firstLine="720"/>
        <w:jc w:val="both"/>
      </w:pPr>
      <w:r>
        <w:rPr>
          <w:rFonts w:ascii="Times New Roman" w:hAnsi="Times New Roman" w:eastAsia="Times New Roman"/>
          <w:sz w:val="26"/>
        </w:rPr>
        <w:t>"Tấm màn đen, từ đầu đến đuôi tấm màn đen! Vô sỉ đến cực điểm!"</w:t>
      </w:r>
    </w:p>
    <w:p>
      <w:pPr>
        <w:spacing w:after="120" w:line="360" w:lineRule="auto"/>
        <w:ind w:firstLine="720"/>
        <w:jc w:val="both"/>
      </w:pPr>
      <w:r>
        <w:rPr>
          <w:rFonts w:ascii="Times New Roman" w:hAnsi="Times New Roman" w:eastAsia="Times New Roman"/>
          <w:sz w:val="26"/>
        </w:rPr>
        <w:t>"Rác rưởi giải thi đấu, sớm làm quan bế!"</w:t>
      </w:r>
    </w:p>
    <w:p>
      <w:pPr>
        <w:spacing w:after="120" w:line="360" w:lineRule="auto"/>
        <w:ind w:firstLine="720"/>
        <w:jc w:val="both"/>
      </w:pPr>
      <w:r>
        <w:rPr>
          <w:rFonts w:ascii="Times New Roman" w:hAnsi="Times New Roman" w:eastAsia="Times New Roman"/>
          <w:sz w:val="26"/>
        </w:rPr>
        <w:t>Người chủ trì đã sớm trốn ở lôi đài màn sáng bên ngoài, phát ra phách lối tiếng cười.</w:t>
      </w:r>
    </w:p>
    <w:p>
      <w:pPr>
        <w:spacing w:after="120" w:line="360" w:lineRule="auto"/>
        <w:ind w:firstLine="720"/>
        <w:jc w:val="both"/>
      </w:pPr>
      <w:r>
        <w:rPr>
          <w:rFonts w:ascii="Times New Roman" w:hAnsi="Times New Roman" w:eastAsia="Times New Roman"/>
          <w:sz w:val="26"/>
        </w:rPr>
        <w:t>"A ha ha ha, các ngươi những thứ này sâu kiến, kháng nghị vô hiệu!"</w:t>
      </w:r>
    </w:p>
    <w:p>
      <w:pPr>
        <w:spacing w:after="120" w:line="360" w:lineRule="auto"/>
        <w:ind w:firstLine="720"/>
        <w:jc w:val="both"/>
      </w:pPr>
      <w:r>
        <w:rPr>
          <w:rFonts w:ascii="Times New Roman" w:hAnsi="Times New Roman" w:eastAsia="Times New Roman"/>
          <w:sz w:val="26"/>
        </w:rPr>
        <w:t>"Chủ ta chiến sĩ là bất tử, mỗi một lần tử vong trở về, đều đem thu hoạch được càng thêm lực lượng cường đại!"</w:t>
      </w:r>
    </w:p>
    <w:p>
      <w:pPr>
        <w:spacing w:after="120" w:line="360" w:lineRule="auto"/>
        <w:ind w:firstLine="720"/>
        <w:jc w:val="both"/>
      </w:pPr>
      <w:r>
        <w:rPr>
          <w:rFonts w:ascii="Times New Roman" w:hAnsi="Times New Roman" w:eastAsia="Times New Roman"/>
          <w:sz w:val="26"/>
        </w:rPr>
        <w:t>"Các ngươi những thứ này giác tỉnh giả, số mệnh cuối cùng chính là bị đồ tể heo dê, tất cả mọi người linh hồn nhục thể, đều đem mang lên bàn thờ, trở thành chủ ta tế tự. . . . ."</w:t>
      </w:r>
    </w:p>
    <w:p>
      <w:pPr>
        <w:spacing w:after="120" w:line="360" w:lineRule="auto"/>
        <w:ind w:firstLine="720"/>
        <w:jc w:val="both"/>
      </w:pPr>
      <w:r>
        <w:rPr>
          <w:rFonts w:ascii="Times New Roman" w:hAnsi="Times New Roman" w:eastAsia="Times New Roman"/>
          <w:sz w:val="26"/>
        </w:rPr>
        <w:t>Lời còn chưa dứt, một đạo đỏ lam sắc quang mang xẹt qua, trực tiếp đem hắn toàn bộ đầu lâu gọt sạch.</w:t>
      </w:r>
    </w:p>
    <w:p>
      <w:pPr>
        <w:spacing w:after="120" w:line="360" w:lineRule="auto"/>
        <w:ind w:firstLine="720"/>
        <w:jc w:val="both"/>
      </w:pPr>
      <w:r>
        <w:rPr>
          <w:rFonts w:ascii="Times New Roman" w:hAnsi="Times New Roman" w:eastAsia="Times New Roman"/>
          <w:sz w:val="26"/>
        </w:rPr>
        <w:t>Bên cạnh hắn lôi đài màn sáng như là bị xé nứt đồng dạng, lộ ra một đạo xấu xí vết thương, chính đang chậm rãi khép lại.</w:t>
      </w:r>
    </w:p>
    <w:p>
      <w:pPr>
        <w:spacing w:after="120" w:line="360" w:lineRule="auto"/>
        <w:ind w:firstLine="720"/>
        <w:jc w:val="both"/>
      </w:pPr>
      <w:r>
        <w:rPr>
          <w:rFonts w:ascii="Times New Roman" w:hAnsi="Times New Roman" w:eastAsia="Times New Roman"/>
          <w:sz w:val="26"/>
        </w:rPr>
        <w:t>Giang Lan thân ở trong võ đài, cũng không bước ra lôi đài, chỉ là dùng siêu cấp Cyclops, liền đem cái này miệng tiện đồ chơi lần nữa đánh giết.</w:t>
      </w:r>
    </w:p>
    <w:p>
      <w:pPr>
        <w:spacing w:after="120" w:line="360" w:lineRule="auto"/>
        <w:ind w:firstLine="720"/>
        <w:jc w:val="both"/>
      </w:pPr>
      <w:r>
        <w:rPr>
          <w:rFonts w:ascii="Times New Roman" w:hAnsi="Times New Roman" w:eastAsia="Times New Roman"/>
          <w:sz w:val="26"/>
        </w:rPr>
        <w:t>Cho dù là cứng cỏi vô cùng lôi đài phòng hộ lồng ánh sáng, cũng vô pháp ngăn cản hắn tia laser tầm mắt công kích.</w:t>
      </w:r>
    </w:p>
    <w:p>
      <w:pPr>
        <w:spacing w:after="120" w:line="360" w:lineRule="auto"/>
        <w:ind w:firstLine="720"/>
        <w:jc w:val="both"/>
      </w:pPr>
      <w:r>
        <w:rPr>
          <w:rFonts w:ascii="Times New Roman" w:hAnsi="Times New Roman" w:eastAsia="Times New Roman"/>
          <w:sz w:val="26"/>
        </w:rPr>
        <w:t>Người chủ trì không đầu thân thể lảo đảo đi vài bước, lần nữa quỳ rạp xuống đất, triệt để không có động tĩnh.</w:t>
      </w:r>
    </w:p>
    <w:p>
      <w:pPr>
        <w:spacing w:after="120" w:line="360" w:lineRule="auto"/>
        <w:ind w:firstLine="720"/>
        <w:jc w:val="both"/>
      </w:pPr>
      <w:r>
        <w:rPr>
          <w:rFonts w:ascii="Times New Roman" w:hAnsi="Times New Roman" w:eastAsia="Times New Roman"/>
          <w:sz w:val="26"/>
        </w:rPr>
        <w:t>Tối hôm qua đi Giang Lan bọn hắn trong phòng bái phỏng nhỏ người máy, lại chạy ra, kéo lấy người chủ trì nửa thân thể, đem hắn kéo về hậu trường.</w:t>
      </w:r>
    </w:p>
    <w:p>
      <w:pPr>
        <w:spacing w:after="120" w:line="360" w:lineRule="auto"/>
        <w:ind w:firstLine="720"/>
        <w:jc w:val="both"/>
      </w:pPr>
      <w:r>
        <w:rPr>
          <w:rFonts w:ascii="Times New Roman" w:hAnsi="Times New Roman" w:eastAsia="Times New Roman"/>
          <w:sz w:val="26"/>
        </w:rPr>
        <w:t>Trong âm thầm đối Giang Lan dựng thẳng lên một con người máy, biểu thị làm tốt lắm!</w:t>
      </w:r>
    </w:p>
    <w:p>
      <w:pPr>
        <w:spacing w:after="120" w:line="360" w:lineRule="auto"/>
        <w:ind w:firstLine="720"/>
        <w:jc w:val="both"/>
      </w:pPr>
      <w:r>
        <w:rPr>
          <w:rFonts w:ascii="Times New Roman" w:hAnsi="Times New Roman" w:eastAsia="Times New Roman"/>
          <w:sz w:val="26"/>
        </w:rPr>
        <w:t>Giang Lan xử lý người chủ trì, một mặt là bởi vì hắn miệng tiện, một mặt khác là hắn muốn nhìn một chút, nếu như không có người chủ trì ở đây, hắn lại giết ch.ết A Tổ, A Tổ có thể hay không tự hành phục sinh.</w:t>
      </w:r>
    </w:p>
    <w:p>
      <w:pPr>
        <w:spacing w:after="120" w:line="360" w:lineRule="auto"/>
        <w:ind w:firstLine="720"/>
        <w:jc w:val="both"/>
      </w:pPr>
      <w:r>
        <w:rPr>
          <w:rFonts w:ascii="Times New Roman" w:hAnsi="Times New Roman" w:eastAsia="Times New Roman"/>
          <w:sz w:val="26"/>
        </w:rPr>
        <w:t>Nếu như người chủ trì không ở tại chỗ, thủ lôi người liền không thể phục sinh, chuyện kia liền đơn giản rất nhiều, mỗi lần ra sân trước xử lý trước người chủ trì liền tốt.</w:t>
      </w:r>
    </w:p>
    <w:p>
      <w:pPr>
        <w:spacing w:after="120" w:line="360" w:lineRule="auto"/>
        <w:ind w:firstLine="720"/>
        <w:jc w:val="both"/>
      </w:pPr>
      <w:r>
        <w:rPr>
          <w:rFonts w:ascii="Times New Roman" w:hAnsi="Times New Roman" w:eastAsia="Times New Roman"/>
          <w:sz w:val="26"/>
        </w:rPr>
        <w:t>Trên lôi đài, A Tổ đã thành công phục sinh, hắn cắn răng, hai mắt tinh hồng, cười gằn nói.</w:t>
      </w:r>
    </w:p>
    <w:p>
      <w:pPr>
        <w:spacing w:after="120" w:line="360" w:lineRule="auto"/>
        <w:ind w:firstLine="720"/>
        <w:jc w:val="both"/>
      </w:pPr>
      <w:r>
        <w:rPr>
          <w:rFonts w:ascii="Times New Roman" w:hAnsi="Times New Roman" w:eastAsia="Times New Roman"/>
          <w:sz w:val="26"/>
        </w:rPr>
        <w:t>"Đáng ch.ết, ngươi vừa rồi đánh ta đau quá a! Hiện tại đến phiên ta! Quên nói cho ngươi, mỗi lần phục sinh thực lực của ta đều sẽ có tăng lên trên diện rộng!"</w:t>
      </w:r>
    </w:p>
    <w:p>
      <w:pPr>
        <w:spacing w:after="120" w:line="360" w:lineRule="auto"/>
        <w:ind w:firstLine="720"/>
        <w:jc w:val="both"/>
      </w:pPr>
      <w:r>
        <w:rPr>
          <w:rFonts w:ascii="Times New Roman" w:hAnsi="Times New Roman" w:eastAsia="Times New Roman"/>
          <w:sz w:val="26"/>
        </w:rPr>
        <w:t>"Ha ha, sợ hãi đi, run rẩy đi!"</w:t>
      </w:r>
    </w:p>
    <w:p>
      <w:pPr>
        <w:spacing w:after="120" w:line="360" w:lineRule="auto"/>
        <w:ind w:firstLine="720"/>
        <w:jc w:val="both"/>
      </w:pPr>
      <w:r>
        <w:rPr>
          <w:rFonts w:ascii="Times New Roman" w:hAnsi="Times New Roman" w:eastAsia="Times New Roman"/>
          <w:sz w:val="26"/>
        </w:rPr>
        <w:t>A Tổ vừa nói chuyện, một bên phát động đột nhiên tập kích, hai đạo so vừa rồi càng to lớn hơn màu đỏ ánh mắt bắn về phía Giang Lan, tia sáng độ sáng cùng lớn nhỏ đều so trước đây mạnh lên rất nhiều.</w:t>
      </w:r>
    </w:p>
    <w:p>
      <w:pPr>
        <w:spacing w:after="120" w:line="360" w:lineRule="auto"/>
        <w:ind w:firstLine="720"/>
        <w:jc w:val="both"/>
      </w:pPr>
      <w:r>
        <w:rPr>
          <w:rFonts w:ascii="Times New Roman" w:hAnsi="Times New Roman" w:eastAsia="Times New Roman"/>
          <w:sz w:val="26"/>
        </w:rPr>
        <w:t>Nhìn phục sinh một lần về sau, thực lực của hắn xác thực có tăng lên.</w:t>
      </w:r>
    </w:p>
    <w:p>
      <w:pPr>
        <w:spacing w:after="120" w:line="360" w:lineRule="auto"/>
        <w:ind w:firstLine="720"/>
        <w:jc w:val="both"/>
      </w:pPr>
      <w:r>
        <w:rPr>
          <w:rFonts w:ascii="Times New Roman" w:hAnsi="Times New Roman" w:eastAsia="Times New Roman"/>
          <w:sz w:val="26"/>
        </w:rPr>
        <w:t>Bất quá muốn đánh bại Giang Lan, hắn còn sớm một trăm năm, Giang Lan phổ thông Superman sắt thép thân thể hình thái liền có thể nghiền ép hắn, chớ nói chi là, Giang Lan còn có Super Saiyan biến thân chưa hề dùng tới.</w:t>
      </w:r>
    </w:p>
    <w:p>
      <w:pPr>
        <w:spacing w:after="120" w:line="360" w:lineRule="auto"/>
        <w:ind w:firstLine="720"/>
        <w:jc w:val="both"/>
      </w:pPr>
      <w:r>
        <w:rPr>
          <w:rFonts w:ascii="Times New Roman" w:hAnsi="Times New Roman" w:eastAsia="Times New Roman"/>
          <w:sz w:val="26"/>
        </w:rPr>
        <w:t>Giang Lan lần này không có lựa chọn cùng A Tổ đang đối mặt bắn, thăm dò ra thực lực của hắn về sau, đã không có tâm tình cùng hắn tiếp tục dông dài.</w:t>
      </w:r>
    </w:p>
    <w:p>
      <w:pPr>
        <w:spacing w:after="120" w:line="360" w:lineRule="auto"/>
        <w:ind w:firstLine="720"/>
        <w:jc w:val="both"/>
      </w:pPr>
      <w:r>
        <w:rPr>
          <w:rFonts w:ascii="Times New Roman" w:hAnsi="Times New Roman" w:eastAsia="Times New Roman"/>
          <w:sz w:val="26"/>
        </w:rPr>
        <w:t>Thủ lôi người tại duy nhất sửa chữa quy tắc về sau, có thể vô hạn phục sinh thủ lôi người, quả thực là vô sỉ chi cực.</w:t>
      </w:r>
    </w:p>
    <w:p>
      <w:pPr>
        <w:spacing w:after="120" w:line="360" w:lineRule="auto"/>
        <w:ind w:firstLine="720"/>
        <w:jc w:val="both"/>
      </w:pPr>
      <w:r>
        <w:rPr>
          <w:rFonts w:ascii="Times New Roman" w:hAnsi="Times New Roman" w:eastAsia="Times New Roman"/>
          <w:sz w:val="26"/>
        </w:rPr>
        <w:t>Younger Toguro là ra ngoài võ đạo nhà lòng tự trọng, tự hành từ bỏ vô hạn phục sinh cơ hội, Giang Lan mới lấy nhẹ nhõm đánh bại hắn.</w:t>
      </w:r>
    </w:p>
    <w:p>
      <w:pPr>
        <w:spacing w:after="120" w:line="360" w:lineRule="auto"/>
        <w:ind w:firstLine="720"/>
        <w:jc w:val="both"/>
      </w:pPr>
      <w:r>
        <w:rPr>
          <w:rFonts w:ascii="Times New Roman" w:hAnsi="Times New Roman" w:eastAsia="Times New Roman"/>
          <w:sz w:val="26"/>
        </w:rPr>
        <w:t>Mà A Tổ loại này hào Vô Đạo đức ranh giới cuối cùng người, tuyệt sẽ không chủ động từ bỏ sinh mệnh, nhất định phải tìm ra đem hắn triệt để giết ch.ết, không cách nào phục sinh phương pháp, mới có thể thắng hạ trận đấu này.</w:t>
      </w:r>
    </w:p>
    <w:p>
      <w:pPr>
        <w:spacing w:after="120" w:line="360" w:lineRule="auto"/>
        <w:ind w:firstLine="720"/>
        <w:jc w:val="both"/>
      </w:pPr>
      <w:r>
        <w:rPr>
          <w:rFonts w:ascii="Times New Roman" w:hAnsi="Times New Roman" w:eastAsia="Times New Roman"/>
          <w:sz w:val="26"/>
        </w:rPr>
        <w:t>Thừa dịp A Tổ thực lực còn nhỏ yếu, Giang Lan chuẩn bị đem các loại phương pháp đều thí nghiệm một lần, nếu không đến đằng sau mấy vòng, càng thêm địch nhân cường đại lên đài về sau, cho dù là Giang Lan cũng vô pháp đem bọn hắn nhanh chóng đánh giết.</w:t>
      </w:r>
    </w:p>
    <w:p>
      <w:pPr>
        <w:spacing w:after="120" w:line="360" w:lineRule="auto"/>
        <w:ind w:firstLine="720"/>
        <w:jc w:val="both"/>
      </w:pPr>
      <w:r>
        <w:rPr>
          <w:rFonts w:ascii="Times New Roman" w:hAnsi="Times New Roman" w:eastAsia="Times New Roman"/>
          <w:sz w:val="26"/>
        </w:rPr>
        <w:t>Giang Lan sử xuất thuấn gian di động, tại nguyên chỗ lưu lại một cái tàn ảnh, chân thân đã đi tới A Tổ trước người.</w:t>
      </w:r>
    </w:p>
    <w:p>
      <w:pPr>
        <w:spacing w:after="120" w:line="360" w:lineRule="auto"/>
        <w:ind w:firstLine="720"/>
        <w:jc w:val="both"/>
      </w:pPr>
      <w:r>
        <w:rPr>
          <w:rFonts w:ascii="Times New Roman" w:hAnsi="Times New Roman" w:eastAsia="Times New Roman"/>
          <w:sz w:val="26"/>
        </w:rPr>
        <w:t>Giang Lan khẽ quát một tiếng, chăm chú một quyền đánh ra, A Tổ đột nhiên cảm giác thế giới của mình một mảnh hắc ám, một cái cự đại chữ ch.ết ra hiện tại trước mắt của hắn.</w:t>
      </w:r>
    </w:p>
    <w:p>
      <w:pPr>
        <w:spacing w:after="120" w:line="360" w:lineRule="auto"/>
        <w:ind w:firstLine="720"/>
        <w:jc w:val="both"/>
      </w:pPr>
      <w:r>
        <w:rPr>
          <w:rFonts w:ascii="Times New Roman" w:hAnsi="Times New Roman" w:eastAsia="Times New Roman"/>
          <w:sz w:val="26"/>
        </w:rPr>
        <w:t>Không chờ hắn kịp phản ứng, A Tổ đầu lâu, tựa như chín muồi dưa hấu đồng dạng, bịch một tiếng, trong nháy mắt vỡ tan, đỏ màu trắng, các loại vật chất phun ra trên lôi đài, trọn vẹn phun ra đi xa mười mấy mét.</w:t>
      </w:r>
    </w:p>
    <w:p>
      <w:pPr>
        <w:spacing w:after="120" w:line="360" w:lineRule="auto"/>
        <w:ind w:firstLine="720"/>
        <w:jc w:val="both"/>
      </w:pPr>
      <w:r>
        <w:rPr>
          <w:rFonts w:ascii="Times New Roman" w:hAnsi="Times New Roman" w:eastAsia="Times New Roman"/>
          <w:sz w:val="26"/>
        </w:rPr>
        <w:t>A Tổ không đầu thân thể tại nguyên chỗ đứng lặng nửa ngày, ầm vang ngã xuống đất.</w:t>
      </w:r>
    </w:p>
    <w:p>
      <w:pPr>
        <w:spacing w:after="120" w:line="360" w:lineRule="auto"/>
        <w:ind w:firstLine="720"/>
        <w:jc w:val="both"/>
      </w:pPr>
      <w:r>
        <w:rPr>
          <w:rFonts w:ascii="Times New Roman" w:hAnsi="Times New Roman" w:eastAsia="Times New Roman"/>
          <w:sz w:val="26"/>
        </w:rPr>
        <w:t>Lần này không có người chủ trì gầm loạn gọi bậy, cách chỉ chốc lát, không trung lần nữa phóng xuống cột sáng, bao phủ lại A Tổ thân thể tàn phế, khuynh tả tại mặt đất huyết nhục tổ chức, tại quang mang bên trong chậm rãi gây dựng lại.</w:t>
      </w:r>
    </w:p>
    <w:p>
      <w:pPr>
        <w:spacing w:after="120" w:line="360" w:lineRule="auto"/>
        <w:ind w:firstLine="720"/>
        <w:jc w:val="both"/>
      </w:pPr>
      <w:r>
        <w:rPr>
          <w:rFonts w:ascii="Times New Roman" w:hAnsi="Times New Roman" w:eastAsia="Times New Roman"/>
          <w:sz w:val="26"/>
        </w:rPr>
        <w:t>Xem ra không cần người chủ trì A Tổ cũng có thể tự hành phục sinh.</w:t>
      </w:r>
    </w:p>
    <w:p>
      <w:pPr>
        <w:spacing w:after="120" w:line="360" w:lineRule="auto"/>
        <w:ind w:firstLine="720"/>
        <w:jc w:val="both"/>
      </w:pPr>
      <w:r>
        <w:rPr>
          <w:rFonts w:ascii="Times New Roman" w:hAnsi="Times New Roman" w:eastAsia="Times New Roman"/>
          <w:sz w:val="26"/>
        </w:rPr>
        <w:t>A Tổ vẻn vẹn gây dựng lại nửa cái đầu lâu, không kịp chờ đợi lộ ra nụ cười dữ tợn, mơ hồ không rõ nói.</w:t>
      </w:r>
    </w:p>
    <w:p>
      <w:pPr>
        <w:spacing w:after="120" w:line="360" w:lineRule="auto"/>
        <w:ind w:firstLine="720"/>
        <w:jc w:val="both"/>
      </w:pPr>
      <w:r>
        <w:rPr>
          <w:rFonts w:ascii="Times New Roman" w:hAnsi="Times New Roman" w:eastAsia="Times New Roman"/>
          <w:sz w:val="26"/>
        </w:rPr>
        <w:t>"Cùng chủ ta đạt thành khế ước về sau, ngươi là ngươi giết bất tử ta, chỉ cần ta có một tế bào sống sót, liền có thể vô hạn tái sinh. . ."</w:t>
      </w:r>
    </w:p>
    <w:p>
      <w:pPr>
        <w:spacing w:after="120" w:line="360" w:lineRule="auto"/>
        <w:ind w:firstLine="720"/>
        <w:jc w:val="both"/>
      </w:pPr>
      <w:r>
        <w:rPr>
          <w:rFonts w:ascii="Times New Roman" w:hAnsi="Times New Roman" w:eastAsia="Times New Roman"/>
          <w:sz w:val="26"/>
        </w:rPr>
        <w:t>Giang Lan nhẹ gật đầu, thì ra là thế, ta còn tưởng rằng ngươi có thể vô hạn hư không đúc lại thân thể đâu, nói hồi lâu, cũng phải dựa vào tế bào mới có thể sống lại.</w:t>
      </w:r>
    </w:p>
    <w:p>
      <w:pPr>
        <w:spacing w:after="120" w:line="360" w:lineRule="auto"/>
        <w:ind w:firstLine="720"/>
        <w:jc w:val="both"/>
      </w:pPr>
      <w:r>
        <w:rPr>
          <w:rFonts w:ascii="Times New Roman" w:hAnsi="Times New Roman" w:eastAsia="Times New Roman"/>
          <w:sz w:val="26"/>
        </w:rPr>
        <w:t>Đã như vậy, đưa ngươi triệt để hóa thành tro tàn chiêu số, vừa vặn ta sẽ như vậy một hai chiêu.</w:t>
      </w:r>
    </w:p>
    <w:p>
      <w:pPr>
        <w:spacing w:after="120" w:line="360" w:lineRule="auto"/>
        <w:ind w:firstLine="720"/>
        <w:jc w:val="both"/>
      </w:pPr>
      <w:r>
        <w:rPr>
          <w:rFonts w:ascii="Times New Roman" w:hAnsi="Times New Roman" w:eastAsia="Times New Roman"/>
          <w:sz w:val="26"/>
        </w:rPr>
        <w:t>Giang Lan nắm chặt Homelander cổ áo, đem hắn trực tiếp ném đến lôi đài lồng ánh sáng đỉnh, A Tổ chưa hoàn thành phục sinh, tàn phá không chịu nổi trên mặt, lộ ra hoảng sợ thần sắc.</w:t>
      </w:r>
    </w:p>
    <w:p>
      <w:pPr>
        <w:spacing w:after="120" w:line="360" w:lineRule="auto"/>
        <w:ind w:firstLine="720"/>
        <w:jc w:val="both"/>
      </w:pPr>
      <w:r>
        <w:rPr>
          <w:rFonts w:ascii="Times New Roman" w:hAnsi="Times New Roman" w:eastAsia="Times New Roman"/>
          <w:sz w:val="26"/>
        </w:rPr>
        <w:t>"Ngươi, ngươi muốn làm gì. . . Đây là phạm quy!"</w:t>
      </w:r>
    </w:p>
    <w:p>
      <w:pPr>
        <w:spacing w:after="120" w:line="360" w:lineRule="auto"/>
        <w:ind w:firstLine="720"/>
        <w:jc w:val="both"/>
      </w:pPr>
      <w:r>
        <w:rPr>
          <w:rFonts w:ascii="Times New Roman" w:hAnsi="Times New Roman" w:eastAsia="Times New Roman"/>
          <w:sz w:val="26"/>
        </w:rPr>
        <w:t>Giang Lan chậm rãi ghim lên trung bình tấn, trong miệng ngâm xướng.</w:t>
      </w:r>
    </w:p>
    <w:p>
      <w:pPr>
        <w:spacing w:after="120" w:line="360" w:lineRule="auto"/>
        <w:ind w:firstLine="720"/>
        <w:jc w:val="both"/>
      </w:pPr>
      <w:r>
        <w:rPr>
          <w:rFonts w:ascii="Times New Roman" w:hAnsi="Times New Roman" w:eastAsia="Times New Roman"/>
          <w:sz w:val="26"/>
        </w:rPr>
        <w:t>"ka. . . me. . . . . ka. . . . me. . . . . ha!"</w:t>
      </w:r>
    </w:p>
    <w:p>
      <w:pPr>
        <w:spacing w:after="120" w:line="360" w:lineRule="auto"/>
        <w:ind w:firstLine="720"/>
        <w:jc w:val="both"/>
      </w:pPr>
      <w:r>
        <w:rPr>
          <w:rFonts w:ascii="Times New Roman" w:hAnsi="Times New Roman" w:eastAsia="Times New Roman"/>
          <w:sz w:val="26"/>
        </w:rPr>
        <w:t>Dưới đài khán giả nhao nhao mở to hai mắt nhìn, quần tình sục sôi.</w:t>
      </w:r>
    </w:p>
    <w:p>
      <w:pPr>
        <w:spacing w:after="120" w:line="360" w:lineRule="auto"/>
        <w:ind w:firstLine="720"/>
        <w:jc w:val="both"/>
      </w:pPr>
      <w:r>
        <w:rPr>
          <w:rFonts w:ascii="Times New Roman" w:hAnsi="Times New Roman" w:eastAsia="Times New Roman"/>
          <w:sz w:val="26"/>
        </w:rPr>
        <w:t>"Tới, tới, Superman tất sát kỹ, Kamehameha sóng!"</w:t>
      </w:r>
    </w:p>
    <w:p>
      <w:pPr>
        <w:spacing w:after="120" w:line="360" w:lineRule="auto"/>
        <w:ind w:firstLine="720"/>
        <w:jc w:val="both"/>
      </w:pPr>
      <w:r>
        <w:rPr>
          <w:rFonts w:ascii="Times New Roman" w:hAnsi="Times New Roman" w:eastAsia="Times New Roman"/>
          <w:sz w:val="26"/>
        </w:rPr>
        <w:t>"Superman chiêu này một khi dùng ra, đối phương nhất định ch.ết không toàn thây, ngay cả thi thể đều không để lại!"</w:t>
      </w:r>
    </w:p>
    <w:p>
      <w:pPr>
        <w:spacing w:after="120" w:line="360" w:lineRule="auto"/>
        <w:ind w:firstLine="720"/>
        <w:jc w:val="both"/>
      </w:pPr>
      <w:r>
        <w:rPr>
          <w:rFonts w:ascii="Times New Roman" w:hAnsi="Times New Roman" w:eastAsia="Times New Roman"/>
          <w:sz w:val="26"/>
        </w:rPr>
        <w:t>"Superman, tuyệt nhất!"</w:t>
      </w:r>
    </w:p>
    <w:p>
      <w:pPr>
        <w:spacing w:after="120" w:line="360" w:lineRule="auto"/>
        <w:ind w:firstLine="720"/>
        <w:jc w:val="both"/>
      </w:pPr>
      <w:r>
        <w:rPr>
          <w:rFonts w:ascii="Times New Roman" w:hAnsi="Times New Roman" w:eastAsia="Times New Roman"/>
          <w:sz w:val="26"/>
        </w:rPr>
        <w:t>"Tất thắng!"</w:t>
      </w:r>
    </w:p>
    <w:p>
      <w:pPr>
        <w:spacing w:after="120" w:line="360" w:lineRule="auto"/>
        <w:ind w:firstLine="720"/>
        <w:jc w:val="both"/>
      </w:pPr>
      <w:r>
        <w:rPr>
          <w:rFonts w:ascii="Times New Roman" w:hAnsi="Times New Roman" w:eastAsia="Times New Roman"/>
          <w:sz w:val="26"/>
        </w:rPr>
        <w:t>Giang Lan trong tay quang mang đại thịnh, năng lượng bàng bạc hội tụ trong tay, hình thành một cái quang cầu, theo Giang Lan đem nó dùng sức đẩy ra, to lớn cột sáng thẳng đến Homelander mà đi.</w:t>
      </w:r>
    </w:p>
    <w:p>
      <w:pPr>
        <w:spacing w:after="120" w:line="360" w:lineRule="auto"/>
        <w:ind w:firstLine="720"/>
        <w:jc w:val="both"/>
      </w:pPr>
      <w:r>
        <w:rPr>
          <w:rFonts w:ascii="Times New Roman" w:hAnsi="Times New Roman" w:eastAsia="Times New Roman"/>
          <w:sz w:val="26"/>
        </w:rPr>
        <w:t>Cảm nhận được đủ để hủy thiên diệt địa năng lượng thật lớn, A Tổ không để ý tới thân thể còn chưa gây dựng lại hoàn thành, thậm chí óc còn có lớn nửa khỏa thân bên ngoài.</w:t>
      </w:r>
    </w:p>
    <w:p>
      <w:pPr>
        <w:spacing w:after="120" w:line="360" w:lineRule="auto"/>
        <w:ind w:firstLine="720"/>
        <w:jc w:val="both"/>
      </w:pPr>
      <w:r>
        <w:rPr>
          <w:rFonts w:ascii="Times New Roman" w:hAnsi="Times New Roman" w:eastAsia="Times New Roman"/>
          <w:sz w:val="26"/>
        </w:rPr>
        <w:t>Hắn cấp tốc triển khai năng lực phi hành, vẻn vẹn lấy chỉ trong gang tấc né tránh Giang Lan tất sát nhất kích.</w:t>
      </w:r>
    </w:p>
    <w:p>
      <w:pPr>
        <w:spacing w:after="120" w:line="360" w:lineRule="auto"/>
        <w:ind w:firstLine="720"/>
        <w:jc w:val="both"/>
      </w:pPr>
      <w:r>
        <w:rPr>
          <w:rFonts w:ascii="Times New Roman" w:hAnsi="Times New Roman" w:eastAsia="Times New Roman"/>
          <w:sz w:val="26"/>
        </w:rPr>
        <w:t>Cường đại Quy Tiên lưu phái khí công ba sát thân thể của hắn mà qua, A Tổ lộ ra may mắn ánh mắt, lập tức dương dương đắc ý.</w:t>
      </w:r>
    </w:p>
    <w:p>
      <w:pPr>
        <w:spacing w:after="120" w:line="360" w:lineRule="auto"/>
        <w:ind w:firstLine="720"/>
        <w:jc w:val="both"/>
      </w:pPr>
      <w:r>
        <w:rPr>
          <w:rFonts w:ascii="Times New Roman" w:hAnsi="Times New Roman" w:eastAsia="Times New Roman"/>
          <w:sz w:val="26"/>
        </w:rPr>
        <w:t>"Ha ha, ngươi cho rằng ta là kẻ ngu sao, đứng ở nơi đó để ngươi đánh?"</w:t>
      </w:r>
    </w:p>
    <w:p>
      <w:pPr>
        <w:spacing w:after="120" w:line="360" w:lineRule="auto"/>
        <w:ind w:firstLine="720"/>
        <w:jc w:val="both"/>
      </w:pPr>
      <w:r>
        <w:rPr>
          <w:rFonts w:ascii="Times New Roman" w:hAnsi="Times New Roman" w:eastAsia="Times New Roman"/>
          <w:sz w:val="26"/>
        </w:rPr>
        <w:t>Giang Lan trên khóe miệng chọn, cũng không huỷ bỏ Quy Tiên lưu phái khí công, chỉ là lộ ra một tia chế nhạo tiếu dung.</w:t>
      </w:r>
    </w:p>
    <w:p>
      <w:pPr>
        <w:spacing w:after="120" w:line="360" w:lineRule="auto"/>
        <w:ind w:firstLine="720"/>
        <w:jc w:val="both"/>
      </w:pPr>
      <w:r>
        <w:rPr>
          <w:rFonts w:ascii="Times New Roman" w:hAnsi="Times New Roman" w:eastAsia="Times New Roman"/>
          <w:sz w:val="26"/>
        </w:rPr>
        <w:t>Homelander chú ý tới Giang Lan tiếu dung, nội tâm lập tức lộp bộp một tiếng.</w:t>
      </w:r>
    </w:p>
    <w:p>
      <w:pPr>
        <w:spacing w:after="120" w:line="360" w:lineRule="auto"/>
        <w:ind w:firstLine="720"/>
        <w:jc w:val="both"/>
      </w:pPr>
      <w:r>
        <w:rPr>
          <w:rFonts w:ascii="Times New Roman" w:hAnsi="Times New Roman" w:eastAsia="Times New Roman"/>
          <w:sz w:val="26"/>
        </w:rPr>
        <w:t>Ngay sau đó, hắn phát hiện xem ánh mắt của mọi người, đều tụ tập sau lưng hắn, lập tức cảm thấy không ổn, hắn đột nhiên quay đầu, lọt vào trong tầm mắt là một mảnh vô tận ánh sáng.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Kamehameha trên không trung trực tiếp lộn vòng một trăm tám mươi độ, đem Homelander hoàn toàn oanh vừa vặn, năng lượng to lớn đem hắn đặt ở lôi đài phòng hộ lồng ánh sáng bên trên.</w:t>
      </w:r>
    </w:p>
    <w:p>
      <w:pPr>
        <w:spacing w:after="120" w:line="360" w:lineRule="auto"/>
        <w:ind w:firstLine="720"/>
        <w:jc w:val="both"/>
      </w:pPr>
      <w:r>
        <w:rPr>
          <w:rFonts w:ascii="Times New Roman" w:hAnsi="Times New Roman" w:eastAsia="Times New Roman"/>
          <w:sz w:val="26"/>
        </w:rPr>
        <w:t>Kamehameha sóng cùng lôi đài vòng phòng hộ lẫn nhau đấu sức, lồng ánh sáng không chịu nổi gánh nặng, tại dưới người hắn không ngừng phát ra tiếng tạch tạch, dần dần vỡ ra từng đạo mảnh khe nhỏ, mắt thấy sắp hoàn toàn vỡ tan.</w:t>
      </w:r>
    </w:p>
    <w:p>
      <w:pPr>
        <w:spacing w:after="120" w:line="360" w:lineRule="auto"/>
        <w:ind w:firstLine="720"/>
        <w:jc w:val="both"/>
      </w:pPr>
      <w:r>
        <w:rPr>
          <w:rFonts w:ascii="Times New Roman" w:hAnsi="Times New Roman" w:eastAsia="Times New Roman"/>
          <w:sz w:val="26"/>
        </w:rPr>
        <w:t>A Tổ tại hai cỗ cự lực tranh đấu dưới, liền giống bị một khối to lớn tấm kính ngăn chặn con kiến, phát ra bi phẫn gầm thét.</w:t>
      </w:r>
    </w:p>
    <w:p>
      <w:pPr>
        <w:spacing w:after="120" w:line="360" w:lineRule="auto"/>
        <w:ind w:firstLine="720"/>
        <w:jc w:val="both"/>
      </w:pPr>
      <w:r>
        <w:rPr>
          <w:rFonts w:ascii="Times New Roman" w:hAnsi="Times New Roman" w:eastAsia="Times New Roman"/>
          <w:sz w:val="26"/>
        </w:rPr>
        <w:t>"A a a! Đáng ch.ết!"</w:t>
      </w:r>
    </w:p>
    <w:p>
      <w:pPr>
        <w:spacing w:after="120" w:line="360" w:lineRule="auto"/>
        <w:ind w:firstLine="720"/>
        <w:jc w:val="both"/>
      </w:pPr>
      <w:r>
        <w:rPr>
          <w:rFonts w:ascii="Times New Roman" w:hAnsi="Times New Roman" w:eastAsia="Times New Roman"/>
          <w:sz w:val="26"/>
        </w:rPr>
        <w:t>"Làm sao có thể, ta là chân chính anh hùng, muốn ta làm cái gì thì làm cái đó!"</w:t>
      </w:r>
    </w:p>
    <w:p>
      <w:pPr>
        <w:spacing w:after="120" w:line="360" w:lineRule="auto"/>
        <w:ind w:firstLine="720"/>
        <w:jc w:val="both"/>
      </w:pPr>
      <w:r>
        <w:rPr>
          <w:rFonts w:ascii="Times New Roman" w:hAnsi="Times New Roman" w:eastAsia="Times New Roman"/>
          <w:sz w:val="26"/>
        </w:rPr>
        <w:t>Theo bịch một tiếng vang thật lớn, toàn bộ lôi đài vòng phòng hộ triệt để bị Kamehameha đánh tan!</w:t>
      </w:r>
    </w:p>
    <w:p>
      <w:pPr>
        <w:spacing w:after="120" w:line="360" w:lineRule="auto"/>
        <w:ind w:firstLine="720"/>
        <w:jc w:val="both"/>
      </w:pPr>
      <w:r>
        <w:rPr>
          <w:rFonts w:ascii="Times New Roman" w:hAnsi="Times New Roman" w:eastAsia="Times New Roman"/>
          <w:sz w:val="26"/>
        </w:rPr>
        <w:t>Homelander bị khí công sóng đẩy một đường bay hướng lên bầu trời, năng lượng cường đại cọ rửa dưới, Homelander thân thể dần dần hòa tan, hắn lộ ra một tia hối hận Nhiên Thần sắc.</w:t>
      </w:r>
    </w:p>
    <w:p>
      <w:pPr>
        <w:spacing w:after="120" w:line="360" w:lineRule="auto"/>
        <w:ind w:firstLine="720"/>
        <w:jc w:val="both"/>
      </w:pPr>
      <w:r>
        <w:rPr>
          <w:rFonts w:ascii="Times New Roman" w:hAnsi="Times New Roman" w:eastAsia="Times New Roman"/>
          <w:sz w:val="26"/>
        </w:rPr>
        <w:t>"Ta làm sao có thể ch.ết ở chỗ này!"</w:t>
      </w:r>
    </w:p>
    <w:p>
      <w:pPr>
        <w:spacing w:after="120" w:line="360" w:lineRule="auto"/>
        <w:ind w:firstLine="720"/>
        <w:jc w:val="both"/>
      </w:pPr>
      <w:r>
        <w:rPr>
          <w:rFonts w:ascii="Times New Roman" w:hAnsi="Times New Roman" w:eastAsia="Times New Roman"/>
          <w:sz w:val="26"/>
        </w:rPr>
        <w:t>"Ngươi đã đáp ứng ta, ta là bất tử!"</w:t>
      </w:r>
    </w:p>
    <w:p>
      <w:pPr>
        <w:spacing w:after="120" w:line="360" w:lineRule="auto"/>
        <w:ind w:firstLine="720"/>
        <w:jc w:val="both"/>
      </w:pPr>
      <w:r>
        <w:rPr>
          <w:rFonts w:ascii="Times New Roman" w:hAnsi="Times New Roman" w:eastAsia="Times New Roman"/>
          <w:sz w:val="26"/>
        </w:rPr>
        <w:t>Khí công ba vẽ ra trên không trung một đạo thật sâu vết sẹo, biến mất tại trước mắt mọi người.</w:t>
      </w:r>
    </w:p>
    <w:p>
      <w:pPr>
        <w:spacing w:after="120" w:line="360" w:lineRule="auto"/>
        <w:ind w:firstLine="720"/>
        <w:jc w:val="both"/>
      </w:pPr>
      <w:r>
        <w:rPr>
          <w:rFonts w:ascii="Times New Roman" w:hAnsi="Times New Roman" w:eastAsia="Times New Roman"/>
          <w:sz w:val="26"/>
        </w:rPr>
        <w:t>Giang Lan chờ giây lát, trên lôi đài xuất hiện trở về phòng cổng truyền tống, cũng liền mang ý nghĩa, Homelander vẫn lạc!..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