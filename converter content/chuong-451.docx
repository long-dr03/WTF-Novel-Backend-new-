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453: Superman ra sân, trong nháy mắt miểu sát!</w:t>
      </w:r>
    </w:p>
    <w:p>
      <w:pPr>
        <w:spacing w:after="120" w:line="360" w:lineRule="auto"/>
        <w:ind w:firstLine="720"/>
        <w:jc w:val="both"/>
      </w:pPr>
      <w:r>
        <w:rPr>
          <w:rFonts w:ascii="Times New Roman" w:hAnsi="Times New Roman" w:eastAsia="Times New Roman"/>
          <w:sz w:val="26"/>
        </w:rPr>
        <w:t>Vị thứ ba là Emile, Tam Giang đại học giáo viên thể dục, hắn một bộ cá ướp muối mặt, ngáp một cái, đi đến lan can bên cạnh.</w:t>
      </w:r>
    </w:p>
    <w:p>
      <w:pPr>
        <w:spacing w:after="120" w:line="360" w:lineRule="auto"/>
        <w:ind w:firstLine="720"/>
        <w:jc w:val="both"/>
      </w:pPr>
      <w:r>
        <w:rPr>
          <w:rFonts w:ascii="Times New Roman" w:hAnsi="Times New Roman" w:eastAsia="Times New Roman"/>
          <w:sz w:val="26"/>
        </w:rPr>
        <w:t>Như thế xem ra, hôm nay người dự thi đã vô cùng sống động, đó chính là. . . Giang Lan!</w:t>
      </w:r>
    </w:p>
    <w:p>
      <w:pPr>
        <w:spacing w:after="120" w:line="360" w:lineRule="auto"/>
        <w:ind w:firstLine="720"/>
        <w:jc w:val="both"/>
      </w:pPr>
      <w:r>
        <w:rPr>
          <w:rFonts w:ascii="Times New Roman" w:hAnsi="Times New Roman" w:eastAsia="Times New Roman"/>
          <w:sz w:val="26"/>
        </w:rPr>
        <w:t>Cũng chỉ có Giang Lan, có thực lực khiêu chiến vòng thứ ba thủ lôi người.</w:t>
      </w:r>
    </w:p>
    <w:p>
      <w:pPr>
        <w:spacing w:after="120" w:line="360" w:lineRule="auto"/>
        <w:ind w:firstLine="720"/>
        <w:jc w:val="both"/>
      </w:pPr>
      <w:r>
        <w:rPr>
          <w:rFonts w:ascii="Times New Roman" w:hAnsi="Times New Roman" w:eastAsia="Times New Roman"/>
          <w:sz w:val="26"/>
        </w:rPr>
        <w:t>Nhưng khiến cho mọi người kinh ngạc là, Giang Lan đi ra, hắn cũng không có bước vào cổng truyền tống, mà là dựa vào lấy lan can, cùng Ninh Đồng cười nói.</w:t>
      </w:r>
    </w:p>
    <w:p>
      <w:pPr>
        <w:spacing w:after="120" w:line="360" w:lineRule="auto"/>
        <w:ind w:firstLine="720"/>
        <w:jc w:val="both"/>
      </w:pPr>
      <w:r>
        <w:rPr>
          <w:rFonts w:ascii="Times New Roman" w:hAnsi="Times New Roman" w:eastAsia="Times New Roman"/>
          <w:sz w:val="26"/>
        </w:rPr>
        <w:t>Dưới đài giác tỉnh giả nhóm lập tức vỡ tổ!</w:t>
      </w:r>
    </w:p>
    <w:p>
      <w:pPr>
        <w:spacing w:after="120" w:line="360" w:lineRule="auto"/>
        <w:ind w:firstLine="720"/>
        <w:jc w:val="both"/>
      </w:pPr>
      <w:r>
        <w:rPr>
          <w:rFonts w:ascii="Times New Roman" w:hAnsi="Times New Roman" w:eastAsia="Times New Roman"/>
          <w:sz w:val="26"/>
        </w:rPr>
        <w:t>Tuyệt vọng cảm xúc ở đây bên trong lên men.</w:t>
      </w:r>
    </w:p>
    <w:p>
      <w:pPr>
        <w:spacing w:after="120" w:line="360" w:lineRule="auto"/>
        <w:ind w:firstLine="720"/>
        <w:jc w:val="both"/>
      </w:pPr>
      <w:r>
        <w:rPr>
          <w:rFonts w:ascii="Times New Roman" w:hAnsi="Times New Roman" w:eastAsia="Times New Roman"/>
          <w:sz w:val="26"/>
        </w:rPr>
        <w:t>"Tình huống như thế nào, Giang Lan không lên trận sao?"</w:t>
      </w:r>
    </w:p>
    <w:p>
      <w:pPr>
        <w:spacing w:after="120" w:line="360" w:lineRule="auto"/>
        <w:ind w:firstLine="720"/>
        <w:jc w:val="both"/>
      </w:pPr>
      <w:r>
        <w:rPr>
          <w:rFonts w:ascii="Times New Roman" w:hAnsi="Times New Roman" w:eastAsia="Times New Roman"/>
          <w:sz w:val="26"/>
        </w:rPr>
        <w:t>"Chẳng lẽ hắn từ bỏ rồi?"</w:t>
      </w:r>
    </w:p>
    <w:p>
      <w:pPr>
        <w:spacing w:after="120" w:line="360" w:lineRule="auto"/>
        <w:ind w:firstLine="720"/>
        <w:jc w:val="both"/>
      </w:pPr>
      <w:r>
        <w:rPr>
          <w:rFonts w:ascii="Times New Roman" w:hAnsi="Times New Roman" w:eastAsia="Times New Roman"/>
          <w:sz w:val="26"/>
        </w:rPr>
        <w:t>"Không phải đâu, cái này liền từ bỏ rồi? Không ai thông quan, tất cả chúng ta đều sẽ ch.ết ở chỗ này a!"</w:t>
      </w:r>
    </w:p>
    <w:p>
      <w:pPr>
        <w:spacing w:after="120" w:line="360" w:lineRule="auto"/>
        <w:ind w:firstLine="720"/>
        <w:jc w:val="both"/>
      </w:pPr>
      <w:r>
        <w:rPr>
          <w:rFonts w:ascii="Times New Roman" w:hAnsi="Times New Roman" w:eastAsia="Times New Roman"/>
          <w:sz w:val="26"/>
        </w:rPr>
        <w:t>"Làm cái gì, không thử một chút liền từ bỏ sao?"</w:t>
      </w:r>
    </w:p>
    <w:p>
      <w:pPr>
        <w:spacing w:after="120" w:line="360" w:lineRule="auto"/>
        <w:ind w:firstLine="720"/>
        <w:jc w:val="both"/>
      </w:pPr>
      <w:r>
        <w:rPr>
          <w:rFonts w:ascii="Times New Roman" w:hAnsi="Times New Roman" w:eastAsia="Times New Roman"/>
          <w:sz w:val="26"/>
        </w:rPr>
        <w:t>"Xong, lần này chúng ta ch.ết chắc!"</w:t>
      </w:r>
    </w:p>
    <w:p>
      <w:pPr>
        <w:spacing w:after="120" w:line="360" w:lineRule="auto"/>
        <w:ind w:firstLine="720"/>
        <w:jc w:val="both"/>
      </w:pPr>
      <w:r>
        <w:rPr>
          <w:rFonts w:ascii="Times New Roman" w:hAnsi="Times New Roman" w:eastAsia="Times New Roman"/>
          <w:sz w:val="26"/>
        </w:rPr>
        <w:t>"Lam Tinh xong, toàn nhân loại xong, không có giác tỉnh giả bảo hộ thành thị, tùy tiện một con ma cấp hung thú đều có thể hủy diệt cả tòa thành thị!"</w:t>
      </w:r>
    </w:p>
    <w:p>
      <w:pPr>
        <w:spacing w:after="120" w:line="360" w:lineRule="auto"/>
        <w:ind w:firstLine="720"/>
        <w:jc w:val="both"/>
      </w:pPr>
      <w:r>
        <w:rPr>
          <w:rFonts w:ascii="Times New Roman" w:hAnsi="Times New Roman" w:eastAsia="Times New Roman"/>
          <w:sz w:val="26"/>
        </w:rPr>
        <w:t>Đang lúc tất cả mọi người cảm giác được nhân loại xong, Lam Tinh xong.</w:t>
      </w:r>
    </w:p>
    <w:p>
      <w:pPr>
        <w:spacing w:after="120" w:line="360" w:lineRule="auto"/>
        <w:ind w:firstLine="720"/>
        <w:jc w:val="both"/>
      </w:pPr>
      <w:r>
        <w:rPr>
          <w:rFonts w:ascii="Times New Roman" w:hAnsi="Times New Roman" w:eastAsia="Times New Roman"/>
          <w:sz w:val="26"/>
        </w:rPr>
        <w:t>Lam Tinh giác tỉnh giả muốn toàn quân bị diệt tại thiên hạ đệ nhất hắc ám võ đạo hội thời điểm.</w:t>
      </w:r>
    </w:p>
    <w:p>
      <w:pPr>
        <w:spacing w:after="120" w:line="360" w:lineRule="auto"/>
        <w:ind w:firstLine="720"/>
        <w:jc w:val="both"/>
      </w:pPr>
      <w:r>
        <w:rPr>
          <w:rFonts w:ascii="Times New Roman" w:hAnsi="Times New Roman" w:eastAsia="Times New Roman"/>
          <w:sz w:val="26"/>
        </w:rPr>
        <w:t>Từ Quy Tiên lưu phái phòng bên trong, đi ra một vị thân hình cao lớn khôi ngô nam tử, hắn một trương khuôn mặt anh tuấn, chậm rãi từ trong bóng tối hiển lộ ra.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"Chuyện gì xảy ra, Quy Tiên lưu phái đệ tử, còn có một cái sao?"</w:t>
      </w:r>
    </w:p>
    <w:p>
      <w:pPr>
        <w:spacing w:after="120" w:line="360" w:lineRule="auto"/>
        <w:ind w:firstLine="720"/>
        <w:jc w:val="both"/>
      </w:pPr>
      <w:r>
        <w:rPr>
          <w:rFonts w:ascii="Times New Roman" w:hAnsi="Times New Roman" w:eastAsia="Times New Roman"/>
          <w:sz w:val="26"/>
        </w:rPr>
        <w:t>Tất cả mọi người giờ phút này nội tâm là mộng bức, chuyện gì xảy ra, Quy Tiên lưu phái lại còn có người thứ năm?</w:t>
      </w:r>
    </w:p>
    <w:p>
      <w:pPr>
        <w:spacing w:after="120" w:line="360" w:lineRule="auto"/>
        <w:ind w:firstLine="720"/>
        <w:jc w:val="both"/>
      </w:pPr>
      <w:r>
        <w:rPr>
          <w:rFonts w:ascii="Times New Roman" w:hAnsi="Times New Roman" w:eastAsia="Times New Roman"/>
          <w:sz w:val="26"/>
        </w:rPr>
        <w:t>Hắn là ai?</w:t>
      </w:r>
    </w:p>
    <w:p>
      <w:pPr>
        <w:spacing w:after="120" w:line="360" w:lineRule="auto"/>
        <w:ind w:firstLine="720"/>
        <w:jc w:val="both"/>
      </w:pPr>
      <w:r>
        <w:rPr>
          <w:rFonts w:ascii="Times New Roman" w:hAnsi="Times New Roman" w:eastAsia="Times New Roman"/>
          <w:sz w:val="26"/>
        </w:rPr>
        <w:t>Sau đó bại lộ tại trước mắt mọi người, là vị này thần bí người thứ năm, bao khỏa tại màu lam xám quần áo bó bên trong phát đạt tráng kiện hai bắp thịt ngực, còn có chiếu lấp lánh, khảm nạm lấy viền vàng màu đỏ S chữ cái!</w:t>
      </w:r>
    </w:p>
    <w:p>
      <w:pPr>
        <w:spacing w:after="120" w:line="360" w:lineRule="auto"/>
        <w:ind w:firstLine="720"/>
        <w:jc w:val="both"/>
      </w:pPr>
      <w:r>
        <w:rPr>
          <w:rFonts w:ascii="Times New Roman" w:hAnsi="Times New Roman" w:eastAsia="Times New Roman"/>
          <w:sz w:val="26"/>
        </w:rPr>
        <w:t>Đại biểu cho hi vọng cùng cường tráng S chữ cái vừa xuất hiện, dưới đài trong nháy mắt an tĩnh, tất cả mọi người adrenalin tiêu thăng, bọn hắn mở to hai mắt nhìn, hô hấp dồn dập, khóe miệng không thể ức chế mở ra.</w:t>
      </w:r>
    </w:p>
    <w:p>
      <w:pPr>
        <w:spacing w:after="120" w:line="360" w:lineRule="auto"/>
        <w:ind w:firstLine="720"/>
        <w:jc w:val="both"/>
      </w:pPr>
      <w:r>
        <w:rPr>
          <w:rFonts w:ascii="Times New Roman" w:hAnsi="Times New Roman" w:eastAsia="Times New Roman"/>
          <w:sz w:val="26"/>
        </w:rPr>
        <w:t>Toàn Lam Tinh chỉ có một vị nam nhân dám như thế ăn mặc, cũng chỉ có thân thể của hắn có thể chống lên, cái chữ này mẫu đại biểu hàm nghĩa!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Lớn như vậy thiên hạ đệ nhất võ đạo hội trận, trong nháy mắt sôi trào, tiếng gầm bay thẳng Vân Tiêu!</w:t>
      </w:r>
    </w:p>
    <w:p>
      <w:pPr>
        <w:spacing w:after="120" w:line="360" w:lineRule="auto"/>
        <w:ind w:firstLine="720"/>
        <w:jc w:val="both"/>
      </w:pPr>
      <w:r>
        <w:rPr>
          <w:rFonts w:ascii="Times New Roman" w:hAnsi="Times New Roman" w:eastAsia="Times New Roman"/>
          <w:sz w:val="26"/>
        </w:rPr>
        <w:t>Trong mắt mọi người lập tức đều khôi phục sinh cơ cùng hi vọng, có ít người nước mắt không thể ức chế từ khóe mắt trượt xuống.</w:t>
      </w:r>
    </w:p>
    <w:p>
      <w:pPr>
        <w:spacing w:after="120" w:line="360" w:lineRule="auto"/>
        <w:ind w:firstLine="720"/>
        <w:jc w:val="both"/>
      </w:pPr>
      <w:r>
        <w:rPr>
          <w:rFonts w:ascii="Times New Roman" w:hAnsi="Times New Roman" w:eastAsia="Times New Roman"/>
          <w:sz w:val="26"/>
        </w:rPr>
        <w:t>Tất cả mọi người há mồm hô to, đang hô hoán lấy một cái tên!</w:t>
      </w:r>
    </w:p>
    <w:p>
      <w:pPr>
        <w:spacing w:after="120" w:line="360" w:lineRule="auto"/>
        <w:ind w:firstLine="720"/>
        <w:jc w:val="both"/>
      </w:pPr>
      <w:r>
        <w:rPr>
          <w:rFonts w:ascii="Times New Roman" w:hAnsi="Times New Roman" w:eastAsia="Times New Roman"/>
          <w:sz w:val="26"/>
        </w:rPr>
        <w:t>"Superman!"</w:t>
      </w:r>
    </w:p>
    <w:p>
      <w:pPr>
        <w:spacing w:after="120" w:line="360" w:lineRule="auto"/>
        <w:ind w:firstLine="720"/>
        <w:jc w:val="both"/>
      </w:pPr>
      <w:r>
        <w:rPr>
          <w:rFonts w:ascii="Times New Roman" w:hAnsi="Times New Roman" w:eastAsia="Times New Roman"/>
          <w:sz w:val="26"/>
        </w:rPr>
        <w:t>"Là Superman, Superman hắn cũng tới!"</w:t>
      </w:r>
    </w:p>
    <w:p>
      <w:pPr>
        <w:spacing w:after="120" w:line="360" w:lineRule="auto"/>
        <w:ind w:firstLine="720"/>
        <w:jc w:val="both"/>
      </w:pPr>
      <w:r>
        <w:rPr>
          <w:rFonts w:ascii="Times New Roman" w:hAnsi="Times New Roman" w:eastAsia="Times New Roman"/>
          <w:sz w:val="26"/>
        </w:rPr>
        <w:t>"Ta nói làm sao một mực không có gặp Superman đâu, nguyên lai hắn tại Quy Tiên lưu phái trong phòng a!"</w:t>
      </w:r>
    </w:p>
    <w:p>
      <w:pPr>
        <w:spacing w:after="120" w:line="360" w:lineRule="auto"/>
        <w:ind w:firstLine="720"/>
        <w:jc w:val="both"/>
      </w:pPr>
      <w:r>
        <w:rPr>
          <w:rFonts w:ascii="Times New Roman" w:hAnsi="Times New Roman" w:eastAsia="Times New Roman"/>
          <w:sz w:val="26"/>
        </w:rPr>
        <w:t>"Quá tốt rồi, Superman tới, chúng ta đều không cần ch.ết!"</w:t>
      </w:r>
    </w:p>
    <w:p>
      <w:pPr>
        <w:spacing w:after="120" w:line="360" w:lineRule="auto"/>
        <w:ind w:firstLine="720"/>
        <w:jc w:val="both"/>
      </w:pPr>
      <w:r>
        <w:rPr>
          <w:rFonts w:ascii="Times New Roman" w:hAnsi="Times New Roman" w:eastAsia="Times New Roman"/>
          <w:sz w:val="26"/>
        </w:rPr>
        <w:t>"Chúng ta được cứu rồi, toàn nhân loại được cứu rồi, Lam Tinh được cứu rồi!"</w:t>
      </w:r>
    </w:p>
    <w:p>
      <w:pPr>
        <w:spacing w:after="120" w:line="360" w:lineRule="auto"/>
        <w:ind w:firstLine="720"/>
        <w:jc w:val="both"/>
      </w:pPr>
      <w:r>
        <w:rPr>
          <w:rFonts w:ascii="Times New Roman" w:hAnsi="Times New Roman" w:eastAsia="Times New Roman"/>
          <w:sz w:val="26"/>
        </w:rPr>
        <w:t>Càng có thật nhiều Superman nữ phấn, phát ra phấn khởi thét lên.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"Quá đẹp rồi!"</w:t>
      </w:r>
    </w:p>
    <w:p>
      <w:pPr>
        <w:spacing w:after="120" w:line="360" w:lineRule="auto"/>
        <w:ind w:firstLine="720"/>
        <w:jc w:val="both"/>
      </w:pPr>
      <w:r>
        <w:rPr>
          <w:rFonts w:ascii="Times New Roman" w:hAnsi="Times New Roman" w:eastAsia="Times New Roman"/>
          <w:sz w:val="26"/>
        </w:rPr>
        <w:t>"Có lỗi với Lan Lan, không phải ngươi không đẹp trai, mà là Superman càng thành thục ổn trọng!"</w:t>
      </w:r>
    </w:p>
    <w:p>
      <w:pPr>
        <w:spacing w:after="120" w:line="360" w:lineRule="auto"/>
        <w:ind w:firstLine="720"/>
        <w:jc w:val="both"/>
      </w:pPr>
      <w:r>
        <w:rPr>
          <w:rFonts w:ascii="Times New Roman" w:hAnsi="Times New Roman" w:eastAsia="Times New Roman"/>
          <w:sz w:val="26"/>
        </w:rPr>
        <w:t>Cực độ hưng phấn phía dưới, có chút nữ phấn trực tiếp lật lên Bạch Nhãn, toàn thân run rẩy, bắp đùi trắng như tuyết căn chảy ra một chút không rõ chất lỏng, trực tiếp đã hôn mê!</w:t>
      </w:r>
    </w:p>
    <w:p>
      <w:pPr>
        <w:spacing w:after="120" w:line="360" w:lineRule="auto"/>
        <w:ind w:firstLine="720"/>
        <w:jc w:val="both"/>
      </w:pPr>
      <w:r>
        <w:rPr>
          <w:rFonts w:ascii="Times New Roman" w:hAnsi="Times New Roman" w:eastAsia="Times New Roman"/>
          <w:sz w:val="26"/>
        </w:rPr>
        <w:t>Giang Lan cười nhạt một tiếng, bước vào cổng truyền tống bên trong, một giây sau hắn xuất hiện tại trên lôi đài, hai chân cách mặt đất ước chừng khoảng nửa mét, làm trái phản trọng lực phiêu phù ở giữa không trung, phía sau đỏ chót áo choàng đón gió triển khai, càng thêm hiển lộ rõ ràng vô địch khí thế.</w:t>
      </w:r>
    </w:p>
    <w:p>
      <w:pPr>
        <w:spacing w:after="120" w:line="360" w:lineRule="auto"/>
        <w:ind w:firstLine="720"/>
        <w:jc w:val="both"/>
      </w:pPr>
      <w:r>
        <w:rPr>
          <w:rFonts w:ascii="Times New Roman" w:hAnsi="Times New Roman" w:eastAsia="Times New Roman"/>
          <w:sz w:val="26"/>
        </w:rPr>
        <w:t>Homelander trước một giây còn tưởng rằng đám người reo hò cùng tiếng thét chói tai là cho hắn, đang cùng khán giả gật đầu mỉm cười thăm hỏi.</w:t>
      </w:r>
    </w:p>
    <w:p>
      <w:pPr>
        <w:spacing w:after="120" w:line="360" w:lineRule="auto"/>
        <w:ind w:firstLine="720"/>
        <w:jc w:val="both"/>
      </w:pPr>
      <w:r>
        <w:rPr>
          <w:rFonts w:ascii="Times New Roman" w:hAnsi="Times New Roman" w:eastAsia="Times New Roman"/>
          <w:sz w:val="26"/>
        </w:rPr>
        <w:t>Một giây sau trông thấy một vị khí thế cùng hình thái so với hắn càng thêm vô địch nam nhân xuất hiện trên lôi đài.</w:t>
      </w:r>
    </w:p>
    <w:p>
      <w:pPr>
        <w:spacing w:after="120" w:line="360" w:lineRule="auto"/>
        <w:ind w:firstLine="720"/>
        <w:jc w:val="both"/>
      </w:pPr>
      <w:r>
        <w:rPr>
          <w:rFonts w:ascii="Times New Roman" w:hAnsi="Times New Roman" w:eastAsia="Times New Roman"/>
          <w:sz w:val="26"/>
        </w:rPr>
        <w:t>Hắn giờ mới hiểu được, dưới đài những thứ này người xem hoan nghênh không phải hắn.</w:t>
      </w:r>
    </w:p>
    <w:p>
      <w:pPr>
        <w:spacing w:after="120" w:line="360" w:lineRule="auto"/>
        <w:ind w:firstLine="720"/>
        <w:jc w:val="both"/>
      </w:pPr>
      <w:r>
        <w:rPr>
          <w:rFonts w:ascii="Times New Roman" w:hAnsi="Times New Roman" w:eastAsia="Times New Roman"/>
          <w:sz w:val="26"/>
        </w:rPr>
        <w:t>A Tổ trong mắt lóe lên một tia kiêng kị, hắn không nghĩ tới, trước mắt vị này đối thủ, vậy mà giống như hắn có thể phi hành, mà lại về mặt khí thế đến xem, so với hắn còn phải mạnh hơn mấy phần.</w:t>
      </w:r>
    </w:p>
    <w:p>
      <w:pPr>
        <w:spacing w:after="120" w:line="360" w:lineRule="auto"/>
        <w:ind w:firstLine="720"/>
        <w:jc w:val="both"/>
      </w:pPr>
      <w:r>
        <w:rPr>
          <w:rFonts w:ascii="Times New Roman" w:hAnsi="Times New Roman" w:eastAsia="Times New Roman"/>
          <w:sz w:val="26"/>
        </w:rPr>
        <w:t>A Tổ thấp giọng nói.</w:t>
      </w:r>
    </w:p>
    <w:p>
      <w:pPr>
        <w:spacing w:after="120" w:line="360" w:lineRule="auto"/>
        <w:ind w:firstLine="720"/>
        <w:jc w:val="both"/>
      </w:pPr>
      <w:r>
        <w:rPr>
          <w:rFonts w:ascii="Times New Roman" w:hAnsi="Times New Roman" w:eastAsia="Times New Roman"/>
          <w:sz w:val="26"/>
        </w:rPr>
        <w:t>"Ngươi là ai, vì cái gì cách ăn mặc cùng ta như thế cùng loại?"</w:t>
      </w:r>
    </w:p>
    <w:p>
      <w:pPr>
        <w:spacing w:after="120" w:line="360" w:lineRule="auto"/>
        <w:ind w:firstLine="720"/>
        <w:jc w:val="both"/>
      </w:pPr>
      <w:r>
        <w:rPr>
          <w:rFonts w:ascii="Times New Roman" w:hAnsi="Times New Roman" w:eastAsia="Times New Roman"/>
          <w:sz w:val="26"/>
        </w:rPr>
        <w:t>Giang Lan nghe được A Tổ câu nói này, kém chút cười ra tiếng, hắn mở ra hai tay, lắc đầu.</w:t>
      </w:r>
    </w:p>
    <w:p>
      <w:pPr>
        <w:spacing w:after="120" w:line="360" w:lineRule="auto"/>
        <w:ind w:firstLine="720"/>
        <w:jc w:val="both"/>
      </w:pPr>
      <w:r>
        <w:rPr>
          <w:rFonts w:ascii="Times New Roman" w:hAnsi="Times New Roman" w:eastAsia="Times New Roman"/>
          <w:sz w:val="26"/>
        </w:rPr>
        <w:t>"A Tổ, ngươi có phải hay không dùng số năm hoá chất quá nhiều dẫn đến đầu óc hư mất, ngươi bất quá là ta thấp phảng phất bản thôi!"</w:t>
      </w:r>
    </w:p>
    <w:p>
      <w:pPr>
        <w:spacing w:after="120" w:line="360" w:lineRule="auto"/>
        <w:ind w:firstLine="720"/>
        <w:jc w:val="both"/>
      </w:pPr>
      <w:r>
        <w:rPr>
          <w:rFonts w:ascii="Times New Roman" w:hAnsi="Times New Roman" w:eastAsia="Times New Roman"/>
          <w:sz w:val="26"/>
        </w:rPr>
        <w:t>A Tổ yếu ớt lòng tự trọng nhận một vạn điểm bạo kích, hắn cắn chặt răng, lộ ra nụ cười dữ tợn, hai mắt trong nháy mắt biến đến đỏ bừng, hai đạo hồng sắc ánh mắt trực tiếp bắn về phía Giang Lan.</w:t>
      </w:r>
    </w:p>
    <w:p>
      <w:pPr>
        <w:spacing w:after="120" w:line="360" w:lineRule="auto"/>
        <w:ind w:firstLine="720"/>
        <w:jc w:val="both"/>
      </w:pPr>
      <w:r>
        <w:rPr>
          <w:rFonts w:ascii="Times New Roman" w:hAnsi="Times New Roman" w:eastAsia="Times New Roman"/>
          <w:sz w:val="26"/>
        </w:rPr>
        <w:t>"Dõng dạc, ch.ết!"</w:t>
      </w:r>
    </w:p>
    <w:p>
      <w:pPr>
        <w:spacing w:after="120" w:line="360" w:lineRule="auto"/>
        <w:ind w:firstLine="720"/>
        <w:jc w:val="both"/>
      </w:pPr>
      <w:r>
        <w:rPr>
          <w:rFonts w:ascii="Times New Roman" w:hAnsi="Times New Roman" w:eastAsia="Times New Roman"/>
          <w:sz w:val="26"/>
        </w:rPr>
        <w:t>A Tổ chiêu này vừa ra, lập tức gây nên dưới đài kinh hô.</w:t>
      </w:r>
    </w:p>
    <w:p>
      <w:pPr>
        <w:spacing w:after="120" w:line="360" w:lineRule="auto"/>
        <w:ind w:firstLine="720"/>
        <w:jc w:val="both"/>
      </w:pPr>
      <w:r>
        <w:rPr>
          <w:rFonts w:ascii="Times New Roman" w:hAnsi="Times New Roman" w:eastAsia="Times New Roman"/>
          <w:sz w:val="26"/>
        </w:rPr>
        <w:t>"Hắn kỹ năng làm sao cùng Superman giống nhau như đúc?"</w:t>
      </w:r>
    </w:p>
    <w:p>
      <w:pPr>
        <w:spacing w:after="120" w:line="360" w:lineRule="auto"/>
        <w:ind w:firstLine="720"/>
        <w:jc w:val="both"/>
      </w:pPr>
      <w:r>
        <w:rPr>
          <w:rFonts w:ascii="Times New Roman" w:hAnsi="Times New Roman" w:eastAsia="Times New Roman"/>
          <w:sz w:val="26"/>
        </w:rPr>
        <w:t>"Chẳng lẽ hắn cũng là Superman thiên phú giác tỉnh giả? Không đúng, Superman không nói chính hắn là duy nhất người thừa kế sao? Hiện tại xuất hiện cái này Homelander là tình huống như thế nào?"</w:t>
      </w:r>
    </w:p>
    <w:p>
      <w:pPr>
        <w:spacing w:after="120" w:line="360" w:lineRule="auto"/>
        <w:ind w:firstLine="720"/>
        <w:jc w:val="both"/>
      </w:pPr>
      <w:r>
        <w:rPr>
          <w:rFonts w:ascii="Times New Roman" w:hAnsi="Times New Roman" w:eastAsia="Times New Roman"/>
          <w:sz w:val="26"/>
        </w:rPr>
        <w:t>Giang Lan đối mặt A Tổ Cyclops công kích thậm chí có chút muốn cười, A Tổ năng lượng công kích, nhìn hình thái, còn ở vào ban sơ nóng ánh mắt giai đoạn, chỉ có cường đại lực xuyên thấu cùng nhiệt độ cao thiêu đốt năng lực.</w:t>
      </w:r>
    </w:p>
    <w:p>
      <w:pPr>
        <w:spacing w:after="120" w:line="360" w:lineRule="auto"/>
        <w:ind w:firstLine="720"/>
        <w:jc w:val="both"/>
      </w:pPr>
      <w:r>
        <w:rPr>
          <w:rFonts w:ascii="Times New Roman" w:hAnsi="Times New Roman" w:eastAsia="Times New Roman"/>
          <w:sz w:val="26"/>
        </w:rPr>
        <w:t>Mà hắn đã sớm đem nóng ánh mắt tiến hóa thành siêu cấp Cyclops, vốn có vô kiên bất tồi năng lực đồng thời, càng đồng thời mang theo cực độ băng hàn cùng siêu cấp nhiệt độ cao hai loại thuộc tính.</w:t>
      </w:r>
    </w:p>
    <w:p>
      <w:pPr>
        <w:spacing w:after="120" w:line="360" w:lineRule="auto"/>
        <w:ind w:firstLine="720"/>
        <w:jc w:val="both"/>
      </w:pPr>
      <w:r>
        <w:rPr>
          <w:rFonts w:ascii="Times New Roman" w:hAnsi="Times New Roman" w:eastAsia="Times New Roman"/>
          <w:sz w:val="26"/>
        </w:rPr>
        <w:t>Giang Lan hai mắt biến thành màu xanh thẳm, hai đạo xen lẫn vầng sáng màu xanh lam ánh mắt từ trong mắt của hắn bắn ra, trực tiếp đối đầu A Tổ Cyclops.</w:t>
      </w:r>
    </w:p>
    <w:p>
      <w:pPr>
        <w:spacing w:after="120" w:line="360" w:lineRule="auto"/>
        <w:ind w:firstLine="720"/>
        <w:jc w:val="both"/>
      </w:pPr>
      <w:r>
        <w:rPr>
          <w:rFonts w:ascii="Times New Roman" w:hAnsi="Times New Roman" w:eastAsia="Times New Roman"/>
          <w:sz w:val="26"/>
        </w:rPr>
        <w:t>Bốn đạo ánh mắt kỹ trên không trung đụng vào nhau, kích phát ra kịch liệt năng lượng ba động, tư tư thanh tràn ngập toàn bộ đấu trường.</w:t>
      </w:r>
    </w:p>
    <w:p>
      <w:pPr>
        <w:spacing w:after="120" w:line="360" w:lineRule="auto"/>
        <w:ind w:firstLine="720"/>
        <w:jc w:val="both"/>
      </w:pPr>
      <w:r>
        <w:rPr>
          <w:rFonts w:ascii="Times New Roman" w:hAnsi="Times New Roman" w:eastAsia="Times New Roman"/>
          <w:sz w:val="26"/>
        </w:rPr>
        <w:t>Homelander trên mặt rõ ràng hiển lộ ra bối rối thần sắc, đối diện nam tử này, vì sao lại có được giống như hắn kỹ năng, thậm chí so với hắn càng thêm cường đại.</w:t>
      </w:r>
    </w:p>
    <w:p>
      <w:pPr>
        <w:spacing w:after="120" w:line="360" w:lineRule="auto"/>
        <w:ind w:firstLine="720"/>
        <w:jc w:val="both"/>
      </w:pPr>
      <w:r>
        <w:rPr>
          <w:rFonts w:ascii="Times New Roman" w:hAnsi="Times New Roman" w:eastAsia="Times New Roman"/>
          <w:sz w:val="26"/>
        </w:rPr>
        <w:t>Hắn hai đạo hồng sắc ánh mắt, bị Giang Lan siêu cấp Cyclops chậm rãi bức trở về.</w:t>
      </w:r>
    </w:p>
    <w:p>
      <w:pPr>
        <w:spacing w:after="120" w:line="360" w:lineRule="auto"/>
        <w:ind w:firstLine="720"/>
        <w:jc w:val="both"/>
      </w:pPr>
      <w:r>
        <w:rPr>
          <w:rFonts w:ascii="Times New Roman" w:hAnsi="Times New Roman" w:eastAsia="Times New Roman"/>
          <w:sz w:val="26"/>
        </w:rPr>
        <w:t>A Tổ cắn chặt răng, phần mắt cơ bắp nhíu lại, hắn đã sử xuất lực lượng toàn thân, cũng chỉ đem màu đỏ ánh mắt tan tác tốc độ thấp xuống trong nháy mắt.</w:t>
      </w:r>
    </w:p>
    <w:p>
      <w:pPr>
        <w:spacing w:after="120" w:line="360" w:lineRule="auto"/>
        <w:ind w:firstLine="720"/>
        <w:jc w:val="both"/>
      </w:pPr>
      <w:r>
        <w:rPr>
          <w:rFonts w:ascii="Times New Roman" w:hAnsi="Times New Roman" w:eastAsia="Times New Roman"/>
          <w:sz w:val="26"/>
        </w:rPr>
        <w:t>Mắt thấy Giang Lan ánh mắt kỹ sắp bắn thủng cặp mắt của hắn, A Tổ phát ra khó có thể tin gầm thét.</w:t>
      </w:r>
    </w:p>
    <w:p>
      <w:pPr>
        <w:spacing w:after="120" w:line="360" w:lineRule="auto"/>
        <w:ind w:firstLine="720"/>
        <w:jc w:val="both"/>
      </w:pPr>
      <w:r>
        <w:rPr>
          <w:rFonts w:ascii="Times New Roman" w:hAnsi="Times New Roman" w:eastAsia="Times New Roman"/>
          <w:sz w:val="26"/>
        </w:rPr>
        <w:t>"Không, không có khả năng! Ta là vô địch!"</w:t>
      </w:r>
    </w:p>
    <w:p>
      <w:pPr>
        <w:spacing w:after="120" w:line="360" w:lineRule="auto"/>
        <w:ind w:firstLine="720"/>
        <w:jc w:val="both"/>
      </w:pPr>
      <w:r>
        <w:rPr>
          <w:rFonts w:ascii="Times New Roman" w:hAnsi="Times New Roman" w:eastAsia="Times New Roman"/>
          <w:sz w:val="26"/>
        </w:rPr>
        <w:t>Nhưng gầm rú cũng không có tác dụng gì, hắn chỉ có thể chật vật không chịu nổi lăn khỏi chỗ, mới đưa đem tránh thoát Giang Lan siêu cấp Cyclops, tránh khỏi bị xuyên thủng đầu lâu hạ tràng.</w:t>
      </w:r>
    </w:p>
    <w:p>
      <w:pPr>
        <w:spacing w:after="120" w:line="360" w:lineRule="auto"/>
        <w:ind w:firstLine="720"/>
        <w:jc w:val="both"/>
      </w:pPr>
      <w:r>
        <w:rPr>
          <w:rFonts w:ascii="Times New Roman" w:hAnsi="Times New Roman" w:eastAsia="Times New Roman"/>
          <w:sz w:val="26"/>
        </w:rPr>
        <w:t>A Tổ nhìn tự mình thường dùng nhất kỹ thuật giết người Cyclops, đối Giang Lan vô hiệu, hắn dùng sức đạp địa, nhanh chóng bay về phía Giang Lan, tốc độ nhanh chóng, trên không trung hình thành một đạo tàn ảnh.</w:t>
      </w:r>
    </w:p>
    <w:p>
      <w:pPr>
        <w:spacing w:after="120" w:line="360" w:lineRule="auto"/>
        <w:ind w:firstLine="720"/>
        <w:jc w:val="both"/>
      </w:pPr>
      <w:r>
        <w:rPr>
          <w:rFonts w:ascii="Times New Roman" w:hAnsi="Times New Roman" w:eastAsia="Times New Roman"/>
          <w:sz w:val="26"/>
        </w:rPr>
        <w:t>Cách Giang Lan càng ngày càng gần, A Tổ hữu quyền tụ lực, dữ tợn cười lên, nội tâm đại định.</w:t>
      </w:r>
    </w:p>
    <w:p>
      <w:pPr>
        <w:spacing w:after="120" w:line="360" w:lineRule="auto"/>
        <w:ind w:firstLine="720"/>
        <w:jc w:val="both"/>
      </w:pPr>
      <w:r>
        <w:rPr>
          <w:rFonts w:ascii="Times New Roman" w:hAnsi="Times New Roman" w:eastAsia="Times New Roman"/>
          <w:sz w:val="26"/>
        </w:rPr>
        <w:t>"Bằng vào ta tốc độ bây giờ, một quyền xuống dưới, trái tim của hắn sẽ bị đánh vỡ nát!"</w:t>
      </w:r>
    </w:p>
    <w:p>
      <w:pPr>
        <w:spacing w:after="120" w:line="360" w:lineRule="auto"/>
        <w:ind w:firstLine="720"/>
        <w:jc w:val="both"/>
      </w:pPr>
      <w:r>
        <w:rPr>
          <w:rFonts w:ascii="Times New Roman" w:hAnsi="Times New Roman" w:eastAsia="Times New Roman"/>
          <w:sz w:val="26"/>
        </w:rPr>
        <w:t>"Căn bản phản ứng không kịp đi, ch.ết đi, cũng dám có được cùng ta năng lực giống nhau, ngươi cái này tên giả mạo!"</w:t>
      </w:r>
    </w:p>
    <w:p>
      <w:pPr>
        <w:spacing w:after="120" w:line="360" w:lineRule="auto"/>
        <w:ind w:firstLine="720"/>
        <w:jc w:val="both"/>
      </w:pPr>
      <w:r>
        <w:rPr>
          <w:rFonts w:ascii="Times New Roman" w:hAnsi="Times New Roman" w:eastAsia="Times New Roman"/>
          <w:sz w:val="26"/>
        </w:rPr>
        <w:t>Nắm đấm của hắn tại khoảng cách Giang Lan thân thể chỉ có một centimet địa phương, lại không cách nào lại hướng phía trước dù là một li, chỉ vì một con như là kìm sắt giống như đại thủ, một mực giữ lại cổ họng của hắn.</w:t>
      </w:r>
    </w:p>
    <w:p>
      <w:pPr>
        <w:spacing w:after="120" w:line="360" w:lineRule="auto"/>
        <w:ind w:firstLine="720"/>
        <w:jc w:val="both"/>
      </w:pPr>
      <w:r>
        <w:rPr>
          <w:rFonts w:ascii="Times New Roman" w:hAnsi="Times New Roman" w:eastAsia="Times New Roman"/>
          <w:sz w:val="26"/>
        </w:rPr>
        <w:t>"Sao, làm sao lại, hắn lúc nào xuất thủ, ta vì cái gì không nhìn thấy!"</w:t>
      </w:r>
    </w:p>
    <w:p>
      <w:pPr>
        <w:spacing w:after="120" w:line="360" w:lineRule="auto"/>
        <w:ind w:firstLine="720"/>
        <w:jc w:val="both"/>
      </w:pPr>
      <w:r>
        <w:rPr>
          <w:rFonts w:ascii="Times New Roman" w:hAnsi="Times New Roman" w:eastAsia="Times New Roman"/>
          <w:sz w:val="26"/>
        </w:rPr>
        <w:t>Homelander trong đầu hỗn loạn tưng bừng, hắn giãy dụa lấy muốn đẩy ra Giang Lan bàn tay, lại tuyệt vọng phát hiện, vẫn lấy làm kiêu ngạo siêu cấp lực lượng tại Giang Lan trước mặt, như là kiến càng lay cây đồng dạng, hai cánh tay thậm chí ngay cả Giang Lan ngón tay đều không thể đẩy ra.</w:t>
      </w:r>
    </w:p>
    <w:p>
      <w:pPr>
        <w:spacing w:after="120" w:line="360" w:lineRule="auto"/>
        <w:ind w:firstLine="720"/>
        <w:jc w:val="both"/>
      </w:pPr>
      <w:r>
        <w:rPr>
          <w:rFonts w:ascii="Times New Roman" w:hAnsi="Times New Roman" w:eastAsia="Times New Roman"/>
          <w:sz w:val="26"/>
        </w:rPr>
        <w:t>Giang Lan bắt lấy Homelander cổ, đem hắn giơ lên, Homelander liều mạng giãy dụa lấy, hắn hai mắt trắng dã, hai chân loạn đạp.</w:t>
      </w:r>
    </w:p>
    <w:p>
      <w:pPr>
        <w:spacing w:after="120" w:line="360" w:lineRule="auto"/>
        <w:ind w:firstLine="720"/>
        <w:jc w:val="both"/>
      </w:pPr>
      <w:r>
        <w:rPr>
          <w:rFonts w:ascii="Times New Roman" w:hAnsi="Times New Roman" w:eastAsia="Times New Roman"/>
          <w:sz w:val="26"/>
        </w:rPr>
        <w:t>Homelander trên bản chất còn là nhân loại, hắn không hề giống Superman, có thể tại ngoài không gian sinh tồn, hắn cần dưỡng khí mới có thể bình thường hô hấp.</w:t>
      </w:r>
    </w:p>
    <w:p>
      <w:pPr>
        <w:spacing w:after="120" w:line="360" w:lineRule="auto"/>
        <w:ind w:firstLine="720"/>
        <w:jc w:val="both"/>
      </w:pPr>
      <w:r>
        <w:rPr>
          <w:rFonts w:ascii="Times New Roman" w:hAnsi="Times New Roman" w:eastAsia="Times New Roman"/>
          <w:sz w:val="26"/>
        </w:rPr>
        <w:t>Giang Lan bóp chặt cổ họng của hắn, thiếu khuyết dưỡng khí bổ sung, Homelander căn bản sống không được bao lâu.</w:t>
      </w:r>
    </w:p>
    <w:p>
      <w:pPr>
        <w:spacing w:after="120" w:line="360" w:lineRule="auto"/>
        <w:ind w:firstLine="720"/>
        <w:jc w:val="both"/>
      </w:pPr>
      <w:r>
        <w:rPr>
          <w:rFonts w:ascii="Times New Roman" w:hAnsi="Times New Roman" w:eastAsia="Times New Roman"/>
          <w:sz w:val="26"/>
        </w:rPr>
        <w:t>Giang Lan lạnh hừ một tiếng, khinh thường nói.</w:t>
      </w:r>
    </w:p>
    <w:p>
      <w:pPr>
        <w:spacing w:after="120" w:line="360" w:lineRule="auto"/>
        <w:ind w:firstLine="720"/>
        <w:jc w:val="both"/>
      </w:pPr>
      <w:r>
        <w:rPr>
          <w:rFonts w:ascii="Times New Roman" w:hAnsi="Times New Roman" w:eastAsia="Times New Roman"/>
          <w:sz w:val="26"/>
        </w:rPr>
        <w:t>"A Tổ, ngươi làm ta quá là thất vọng, lực lượng của ngươi nhỏ yếu như vậy, đơn giản không xứng để cho ta xuất thủ!"</w:t>
      </w:r>
    </w:p>
    <w:p>
      <w:pPr>
        <w:spacing w:after="120" w:line="360" w:lineRule="auto"/>
        <w:ind w:firstLine="720"/>
        <w:jc w:val="both"/>
      </w:pPr>
      <w:r>
        <w:rPr>
          <w:rFonts w:ascii="Times New Roman" w:hAnsi="Times New Roman" w:eastAsia="Times New Roman"/>
          <w:sz w:val="26"/>
        </w:rPr>
        <w:t>A Tổ cảm giác lòng tự trọng nhận cực lớn vũ nhục, hắn ráng chống đỡ lấy cuối cùng một hơi, phát ra mơ hồ không rõ gầm thét.</w:t>
      </w:r>
    </w:p>
    <w:p>
      <w:pPr>
        <w:spacing w:after="120" w:line="360" w:lineRule="auto"/>
        <w:ind w:firstLine="720"/>
        <w:jc w:val="both"/>
      </w:pPr>
      <w:r>
        <w:rPr>
          <w:rFonts w:ascii="Times New Roman" w:hAnsi="Times New Roman" w:eastAsia="Times New Roman"/>
          <w:sz w:val="26"/>
        </w:rPr>
        <w:t>"Ngươi. . . . . Ngươi làm sao dám! A!"</w:t>
      </w:r>
    </w:p>
    <w:p>
      <w:pPr>
        <w:spacing w:after="120" w:line="360" w:lineRule="auto"/>
        <w:ind w:firstLine="720"/>
        <w:jc w:val="both"/>
      </w:pPr>
      <w:r>
        <w:rPr>
          <w:rFonts w:ascii="Times New Roman" w:hAnsi="Times New Roman" w:eastAsia="Times New Roman"/>
          <w:sz w:val="26"/>
        </w:rPr>
        <w:t>Hắn hai mắt biến đến đỏ bừng, liều lĩnh phát xạ Cyclops, muốn tại trước khi ch.ết tổn thương đến Giang Lan, dù là có thể thiêu đốt rơi nam nhân trước mắt này một sợi tóc cũng được.</w:t>
      </w:r>
    </w:p>
    <w:p>
      <w:pPr>
        <w:spacing w:after="120" w:line="360" w:lineRule="auto"/>
        <w:ind w:firstLine="720"/>
        <w:jc w:val="both"/>
      </w:pPr>
      <w:r>
        <w:rPr>
          <w:rFonts w:ascii="Times New Roman" w:hAnsi="Times New Roman" w:eastAsia="Times New Roman"/>
          <w:sz w:val="26"/>
        </w:rPr>
        <w:t>Nhưng theo dát băng một tiếng vang giòn, A Tổ hai đạo năng lượng màu đỏ sóng vọt thẳng hướng lên bầu trời, rất nhanh, sóng năng lượng biến mất không thấy gì nữa.</w:t>
      </w:r>
    </w:p>
    <w:p>
      <w:pPr>
        <w:spacing w:after="120" w:line="360" w:lineRule="auto"/>
        <w:ind w:firstLine="720"/>
        <w:jc w:val="both"/>
      </w:pPr>
      <w:r>
        <w:rPr>
          <w:rFonts w:ascii="Times New Roman" w:hAnsi="Times New Roman" w:eastAsia="Times New Roman"/>
          <w:sz w:val="26"/>
        </w:rPr>
        <w:t>A Tổ mềm nhũn thân thể, bị Giang Lan như là ném rác rưởi đồng dạng ném trên lôi đài, phát ra phù phù một tiếng!</w:t>
      </w:r>
    </w:p>
    <w:p>
      <w:pPr>
        <w:spacing w:after="120" w:line="360" w:lineRule="auto"/>
        <w:ind w:firstLine="720"/>
        <w:jc w:val="both"/>
      </w:pPr>
      <w:r>
        <w:rPr>
          <w:rFonts w:ascii="Times New Roman" w:hAnsi="Times New Roman" w:eastAsia="Times New Roman"/>
          <w:sz w:val="26"/>
        </w:rPr>
        <w:t>Trong nháy mắt, lớn như vậy thiên hạ đệ nhất võ đạo hội đấu trường lặng ngắt như tờ!</w:t>
      </w:r>
    </w:p>
    <w:p>
      <w:pPr>
        <w:spacing w:after="120" w:line="360" w:lineRule="auto"/>
        <w:ind w:firstLine="720"/>
        <w:jc w:val="both"/>
      </w:pPr>
      <w:r>
        <w:rPr>
          <w:rFonts w:ascii="Times New Roman" w:hAnsi="Times New Roman" w:eastAsia="Times New Roman"/>
          <w:sz w:val="26"/>
        </w:rPr>
        <w:t>ch.ết, ch.ết rồi?</w:t>
      </w:r>
    </w:p>
    <w:p>
      <w:pPr>
        <w:spacing w:after="120" w:line="360" w:lineRule="auto"/>
        <w:ind w:firstLine="720"/>
        <w:jc w:val="both"/>
      </w:pPr>
      <w:r>
        <w:rPr>
          <w:rFonts w:ascii="Times New Roman" w:hAnsi="Times New Roman" w:eastAsia="Times New Roman"/>
          <w:sz w:val="26"/>
        </w:rPr>
        <w:t>Cái này ch.ết rồi?</w:t>
      </w:r>
    </w:p>
    <w:p>
      <w:pPr>
        <w:spacing w:after="120" w:line="360" w:lineRule="auto"/>
        <w:ind w:firstLine="720"/>
        <w:jc w:val="both"/>
      </w:pPr>
      <w:r>
        <w:rPr>
          <w:rFonts w:ascii="Times New Roman" w:hAnsi="Times New Roman" w:eastAsia="Times New Roman"/>
          <w:sz w:val="26"/>
        </w:rPr>
        <w:t>Cửa thứ ba cường đại thủ lôi người, vậy mà như thế đơn giản liền ch.ết?</w:t>
      </w:r>
    </w:p>
    <w:p>
      <w:pPr>
        <w:spacing w:after="120" w:line="360" w:lineRule="auto"/>
        <w:ind w:firstLine="720"/>
        <w:jc w:val="both"/>
      </w:pPr>
      <w:r>
        <w:rPr>
          <w:rFonts w:ascii="Times New Roman" w:hAnsi="Times New Roman" w:eastAsia="Times New Roman"/>
          <w:sz w:val="26"/>
        </w:rPr>
        <w:t>Superman thậm chí tại nguyên chỗ không có di động mảy may, giết cái này Homelander, thậm chí so giết một con gà con còn muốn nhẹ nhõm!</w:t>
      </w:r>
    </w:p>
    <w:p>
      <w:pPr>
        <w:spacing w:after="120" w:line="360" w:lineRule="auto"/>
        <w:ind w:firstLine="720"/>
        <w:jc w:val="both"/>
      </w:pPr>
      <w:r>
        <w:rPr>
          <w:rFonts w:ascii="Times New Roman" w:hAnsi="Times New Roman" w:eastAsia="Times New Roman"/>
          <w:sz w:val="26"/>
        </w:rPr>
        <w:t>Đang lúc mọi người coi là đại cục đã định thời điểm, người chủ trì cao giọng gào thét.</w:t>
      </w:r>
    </w:p>
    <w:p>
      <w:pPr>
        <w:spacing w:after="120" w:line="360" w:lineRule="auto"/>
        <w:ind w:firstLine="720"/>
        <w:jc w:val="both"/>
      </w:pPr>
      <w:r>
        <w:rPr>
          <w:rFonts w:ascii="Times New Roman" w:hAnsi="Times New Roman" w:eastAsia="Times New Roman"/>
          <w:sz w:val="26"/>
        </w:rPr>
        <w:t>"Chư vị không nên gấp gáp, thần chiến sĩ, tuyệt sẽ không dễ dàng như vậy ch.ết đi, phục sinh đi, Homelander!"</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Không trung một đạo đỏ sậm quang mang trực tiếp quán xuyên Homelander thân thể, hắn chậm rãi trôi nổi, hai mắt trong nháy mắt mở ra, hồng quang đại thịnh!..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