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322: Số tám linh cảnh, chính danh, Superman, Saitama thiên phú!</w:t>
      </w:r>
    </w:p>
    <w:p>
      <w:pPr>
        <w:spacing w:after="120" w:line="360" w:lineRule="auto"/>
        <w:ind w:firstLine="720"/>
        <w:jc w:val="both"/>
      </w:pPr>
      <w:r>
        <w:rPr>
          <w:rFonts w:ascii="Times New Roman" w:hAnsi="Times New Roman" w:eastAsia="Times New Roman"/>
          <w:sz w:val="26"/>
        </w:rPr>
        <w:t>Giang Lan nếm thử khí tức cảm ứng, nhìn có thể hay không tìm tới Tinh Không Garou.</w:t>
      </w:r>
    </w:p>
    <w:p>
      <w:pPr>
        <w:spacing w:after="120" w:line="360" w:lineRule="auto"/>
        <w:ind w:firstLine="720"/>
        <w:jc w:val="both"/>
      </w:pPr>
      <w:r>
        <w:rPr>
          <w:rFonts w:ascii="Times New Roman" w:hAnsi="Times New Roman" w:eastAsia="Times New Roman"/>
          <w:sz w:val="26"/>
        </w:rPr>
        <w:t>Nhưng thật lâu đều không thu hoạch được gì xem ra là phía sau màn hắc thủ đem Garou giấu đến hắn không cách nào cảm giác không gian bên trong, chỉ có thể bất đắc dĩ từ bỏ.</w:t>
      </w:r>
    </w:p>
    <w:p>
      <w:pPr>
        <w:spacing w:after="120" w:line="360" w:lineRule="auto"/>
        <w:ind w:firstLine="720"/>
        <w:jc w:val="both"/>
      </w:pPr>
      <w:r>
        <w:rPr>
          <w:rFonts w:ascii="Times New Roman" w:hAnsi="Times New Roman" w:eastAsia="Times New Roman"/>
          <w:sz w:val="26"/>
        </w:rPr>
        <w:t>Giang Lan nghĩ lại, không có triệt để tiêu diệt Garou cũng tốt, tương lai còn có một đường khả năng, có thể đem Túc Hạo gọi về.</w:t>
      </w:r>
    </w:p>
    <w:p>
      <w:pPr>
        <w:spacing w:after="120" w:line="360" w:lineRule="auto"/>
        <w:ind w:firstLine="720"/>
        <w:jc w:val="both"/>
      </w:pPr>
      <w:r>
        <w:rPr>
          <w:rFonts w:ascii="Times New Roman" w:hAnsi="Times New Roman" w:eastAsia="Times New Roman"/>
          <w:sz w:val="26"/>
        </w:rPr>
        <w:t>Nhưng là đến mau chóng, một khi Garou trưởng thành là hoàn toàn thể Tinh Không Garou, đây chính là có thể cùng Saitama lão sư đánh cái ngang tay tồn tại.</w:t>
      </w:r>
    </w:p>
    <w:p>
      <w:pPr>
        <w:spacing w:after="120" w:line="360" w:lineRule="auto"/>
        <w:ind w:firstLine="720"/>
        <w:jc w:val="both"/>
      </w:pPr>
      <w:r>
        <w:rPr>
          <w:rFonts w:ascii="Times New Roman" w:hAnsi="Times New Roman" w:eastAsia="Times New Roman"/>
          <w:sz w:val="26"/>
        </w:rPr>
        <w:t>Hắn coi như biến thân thành Super Saiyan, cũng không thể nói mình chắc thắng.</w:t>
      </w:r>
    </w:p>
    <w:p>
      <w:pPr>
        <w:spacing w:after="120" w:line="360" w:lineRule="auto"/>
        <w:ind w:firstLine="720"/>
        <w:jc w:val="both"/>
      </w:pPr>
      <w:r>
        <w:rPr>
          <w:rFonts w:ascii="Times New Roman" w:hAnsi="Times New Roman" w:eastAsia="Times New Roman"/>
          <w:sz w:val="26"/>
        </w:rPr>
        <w:t>Thời gian ngắn, Giang Lan có thể đi vào linh cảnh chỉ có số tám linh cảnh cùng số 62 linh cảnh.</w:t>
      </w:r>
    </w:p>
    <w:p>
      <w:pPr>
        <w:spacing w:after="120" w:line="360" w:lineRule="auto"/>
        <w:ind w:firstLine="720"/>
        <w:jc w:val="both"/>
      </w:pPr>
      <w:r>
        <w:rPr>
          <w:rFonts w:ascii="Times New Roman" w:hAnsi="Times New Roman" w:eastAsia="Times New Roman"/>
          <w:sz w:val="26"/>
        </w:rPr>
        <w:t>Số 62 là Long Châu thế giới, có thể thông qua Pim hạt, đem Túc Hạo thu nhỏ mang vào số 62 linh cảnh, sau đó cầu nguyện để Thần Long khôi phục thân thể của hắn.</w:t>
      </w:r>
    </w:p>
    <w:p>
      <w:pPr>
        <w:spacing w:after="120" w:line="360" w:lineRule="auto"/>
        <w:ind w:firstLine="720"/>
        <w:jc w:val="both"/>
      </w:pPr>
      <w:r>
        <w:rPr>
          <w:rFonts w:ascii="Times New Roman" w:hAnsi="Times New Roman" w:eastAsia="Times New Roman"/>
          <w:sz w:val="26"/>
        </w:rPr>
        <w:t>Nhưng số 62 linh cảnh cuối cùng Boss, hắn thật sự là đánh không lại a!</w:t>
      </w:r>
    </w:p>
    <w:p>
      <w:pPr>
        <w:spacing w:after="120" w:line="360" w:lineRule="auto"/>
        <w:ind w:firstLine="720"/>
        <w:jc w:val="both"/>
      </w:pPr>
      <w:r>
        <w:rPr>
          <w:rFonts w:ascii="Times New Roman" w:hAnsi="Times New Roman" w:eastAsia="Times New Roman"/>
          <w:sz w:val="26"/>
        </w:rPr>
        <w:t>Căn cứ Giang Lan phỏng đoán, cuối cùng Boss đại khái suất là thu được Giang Lan gen, dung hợp Saitama, lớn siêu, người Saiyan, Frieza vô số cường giả thiên phú siêu cấp Cell.</w:t>
      </w:r>
    </w:p>
    <w:p>
      <w:pPr>
        <w:spacing w:after="120" w:line="360" w:lineRule="auto"/>
        <w:ind w:firstLine="720"/>
        <w:jc w:val="both"/>
      </w:pPr>
      <w:r>
        <w:rPr>
          <w:rFonts w:ascii="Times New Roman" w:hAnsi="Times New Roman" w:eastAsia="Times New Roman"/>
          <w:sz w:val="26"/>
        </w:rPr>
        <w:t>Chỉ là ngẫm lại Cell trên thân, chảy xuôi cái này liên tiếp biến thái cường giả huyết mạch, Giang Lan đều cảm thấy không rét mà run.</w:t>
      </w:r>
    </w:p>
    <w:p>
      <w:pPr>
        <w:spacing w:after="120" w:line="360" w:lineRule="auto"/>
        <w:ind w:firstLine="720"/>
        <w:jc w:val="both"/>
      </w:pPr>
      <w:r>
        <w:rPr>
          <w:rFonts w:ascii="Times New Roman" w:hAnsi="Times New Roman" w:eastAsia="Times New Roman"/>
          <w:sz w:val="26"/>
        </w:rPr>
        <w:t>Thời gian ngắn hắn tuyệt đối đánh không lại, loại này hình thái Cell.</w:t>
      </w:r>
    </w:p>
    <w:p>
      <w:pPr>
        <w:spacing w:after="120" w:line="360" w:lineRule="auto"/>
        <w:ind w:firstLine="720"/>
        <w:jc w:val="both"/>
      </w:pPr>
      <w:r>
        <w:rPr>
          <w:rFonts w:ascii="Times New Roman" w:hAnsi="Times New Roman" w:eastAsia="Times New Roman"/>
          <w:sz w:val="26"/>
        </w:rPr>
        <w:t>Hắn có thể chiếu rọi hằng tinh bật hack bạo loại, nhưng thu được lớn siêu gen Cell, cũng có năng lực này.</w:t>
      </w:r>
    </w:p>
    <w:p>
      <w:pPr>
        <w:spacing w:after="120" w:line="360" w:lineRule="auto"/>
        <w:ind w:firstLine="720"/>
        <w:jc w:val="both"/>
      </w:pPr>
      <w:r>
        <w:rPr>
          <w:rFonts w:ascii="Times New Roman" w:hAnsi="Times New Roman" w:eastAsia="Times New Roman"/>
          <w:sz w:val="26"/>
        </w:rPr>
        <w:t>Như thế xem ra, muốn mau sớm giải quyết Túc Hạo biến thành quái nhân vấn đề vậy cũng chỉ có số tám linh cảnh.</w:t>
      </w:r>
    </w:p>
    <w:p>
      <w:pPr>
        <w:spacing w:after="120" w:line="360" w:lineRule="auto"/>
        <w:ind w:firstLine="720"/>
        <w:jc w:val="both"/>
      </w:pPr>
      <w:r>
        <w:rPr>
          <w:rFonts w:ascii="Times New Roman" w:hAnsi="Times New Roman" w:eastAsia="Times New Roman"/>
          <w:sz w:val="26"/>
        </w:rPr>
        <w:t>Giang Lan nhíu lông mày, hỏi Ngu Linh nói.</w:t>
      </w:r>
    </w:p>
    <w:p>
      <w:pPr>
        <w:spacing w:after="120" w:line="360" w:lineRule="auto"/>
        <w:ind w:firstLine="720"/>
        <w:jc w:val="both"/>
      </w:pPr>
      <w:r>
        <w:rPr>
          <w:rFonts w:ascii="Times New Roman" w:hAnsi="Times New Roman" w:eastAsia="Times New Roman"/>
          <w:sz w:val="26"/>
        </w:rPr>
        <w:t>"Linh tỷ số tám linh cảnh là cái gì thế giới, ngươi có thể hay không sớm nói cho ta một chút?"</w:t>
      </w:r>
    </w:p>
    <w:p>
      <w:pPr>
        <w:spacing w:after="120" w:line="360" w:lineRule="auto"/>
        <w:ind w:firstLine="720"/>
        <w:jc w:val="both"/>
      </w:pPr>
      <w:r>
        <w:rPr>
          <w:rFonts w:ascii="Times New Roman" w:hAnsi="Times New Roman" w:eastAsia="Times New Roman"/>
          <w:sz w:val="26"/>
        </w:rPr>
        <w:t>Ngu Linh hôm nay, có thể nói bên trên là đại hỉ đại bi, một sẽ thương tâm một sẽ vui vẻ.</w:t>
      </w:r>
    </w:p>
    <w:p>
      <w:pPr>
        <w:spacing w:after="120" w:line="360" w:lineRule="auto"/>
        <w:ind w:firstLine="720"/>
        <w:jc w:val="both"/>
      </w:pPr>
      <w:r>
        <w:rPr>
          <w:rFonts w:ascii="Times New Roman" w:hAnsi="Times New Roman" w:eastAsia="Times New Roman"/>
          <w:sz w:val="26"/>
        </w:rPr>
        <w:t>Vừa mới vì Túc Hạo đã triệt để rời đi bọn hắn, nhưng rất nhanh lại từ Giang Lan miệng bên trong biết được Túc Hạo không ch.ết.</w:t>
      </w:r>
    </w:p>
    <w:p>
      <w:pPr>
        <w:spacing w:after="120" w:line="360" w:lineRule="auto"/>
        <w:ind w:firstLine="720"/>
        <w:jc w:val="both"/>
      </w:pPr>
      <w:r>
        <w:rPr>
          <w:rFonts w:ascii="Times New Roman" w:hAnsi="Times New Roman" w:eastAsia="Times New Roman"/>
          <w:sz w:val="26"/>
        </w:rPr>
        <w:t>Vừa ngạc nhiên vừa mừng rỡ phía dưới, nước mắt của nàng liền như là đoạn mất tuyến trân châu, kềm nén không được nữa,</w:t>
      </w:r>
    </w:p>
    <w:p>
      <w:pPr>
        <w:spacing w:after="120" w:line="360" w:lineRule="auto"/>
        <w:ind w:firstLine="720"/>
        <w:jc w:val="both"/>
      </w:pPr>
      <w:r>
        <w:rPr>
          <w:rFonts w:ascii="Times New Roman" w:hAnsi="Times New Roman" w:eastAsia="Times New Roman"/>
          <w:sz w:val="26"/>
        </w:rPr>
        <w:t>Ngu Linh dùng mu bàn tay lau lau khóe mắt nước mắt, thấp trầm giọng.</w:t>
      </w:r>
    </w:p>
    <w:p>
      <w:pPr>
        <w:spacing w:after="120" w:line="360" w:lineRule="auto"/>
        <w:ind w:firstLine="720"/>
        <w:jc w:val="both"/>
      </w:pPr>
      <w:r>
        <w:rPr>
          <w:rFonts w:ascii="Times New Roman" w:hAnsi="Times New Roman" w:eastAsia="Times New Roman"/>
          <w:sz w:val="26"/>
        </w:rPr>
        <w:t>"Ngươi hỏi cái này làm gì?"</w:t>
      </w:r>
    </w:p>
    <w:p>
      <w:pPr>
        <w:spacing w:after="120" w:line="360" w:lineRule="auto"/>
        <w:ind w:firstLine="720"/>
        <w:jc w:val="both"/>
      </w:pPr>
      <w:r>
        <w:rPr>
          <w:rFonts w:ascii="Times New Roman" w:hAnsi="Times New Roman" w:eastAsia="Times New Roman"/>
          <w:sz w:val="26"/>
        </w:rPr>
        <w:t>Giang Lan giải thích nói.</w:t>
      </w:r>
    </w:p>
    <w:p>
      <w:pPr>
        <w:spacing w:after="120" w:line="360" w:lineRule="auto"/>
        <w:ind w:firstLine="720"/>
        <w:jc w:val="both"/>
      </w:pPr>
      <w:r>
        <w:rPr>
          <w:rFonts w:ascii="Times New Roman" w:hAnsi="Times New Roman" w:eastAsia="Times New Roman"/>
          <w:sz w:val="26"/>
        </w:rPr>
        <w:t>"Hạo ca không ch.ết, ta muốn biết số tám linh cảnh là cái gì thế giới, có hay không phương pháp chữa trị hắn quái nhân hóa."</w:t>
      </w:r>
    </w:p>
    <w:p>
      <w:pPr>
        <w:spacing w:after="120" w:line="360" w:lineRule="auto"/>
        <w:ind w:firstLine="720"/>
        <w:jc w:val="both"/>
      </w:pPr>
      <w:r>
        <w:rPr>
          <w:rFonts w:ascii="Times New Roman" w:hAnsi="Times New Roman" w:eastAsia="Times New Roman"/>
          <w:sz w:val="26"/>
        </w:rPr>
        <w:t>Ngu Linh cưỡng ép để cho mình trấn định lại, cau mày về suy nghĩ một chút.</w:t>
      </w:r>
    </w:p>
    <w:p>
      <w:pPr>
        <w:spacing w:after="120" w:line="360" w:lineRule="auto"/>
        <w:ind w:firstLine="720"/>
        <w:jc w:val="both"/>
      </w:pPr>
      <w:r>
        <w:rPr>
          <w:rFonts w:ascii="Times New Roman" w:hAnsi="Times New Roman" w:eastAsia="Times New Roman"/>
          <w:sz w:val="26"/>
        </w:rPr>
        <w:t>"Số tám linh cảnh, nếu như ta không có nhớ không lầm, hẳn là một cái ninja thế giới, có năm cái nhẫn thôn, lớn nhất giống như kêu cái gì làng lá. . ."</w:t>
      </w:r>
    </w:p>
    <w:p>
      <w:pPr>
        <w:spacing w:after="120" w:line="360" w:lineRule="auto"/>
        <w:ind w:firstLine="720"/>
        <w:jc w:val="both"/>
      </w:pPr>
      <w:r>
        <w:rPr>
          <w:rFonts w:ascii="Times New Roman" w:hAnsi="Times New Roman" w:eastAsia="Times New Roman"/>
          <w:sz w:val="26"/>
        </w:rPr>
        <w:t>Nghe đến đó Giang Lan lập tức nắm chặt nắm đấm, quá tốt rồi, không có đoán sai, số tám linh cảnh hẳn là thế giới Naruto.</w:t>
      </w:r>
    </w:p>
    <w:p>
      <w:pPr>
        <w:spacing w:after="120" w:line="360" w:lineRule="auto"/>
        <w:ind w:firstLine="720"/>
        <w:jc w:val="both"/>
      </w:pPr>
      <w:r>
        <w:rPr>
          <w:rFonts w:ascii="Times New Roman" w:hAnsi="Times New Roman" w:eastAsia="Times New Roman"/>
          <w:sz w:val="26"/>
        </w:rPr>
        <w:t>Nếu như là thế giới Naruto, cái kia thật quá phù hợp bất quá.</w:t>
      </w:r>
    </w:p>
    <w:p>
      <w:pPr>
        <w:spacing w:after="120" w:line="360" w:lineRule="auto"/>
        <w:ind w:firstLine="720"/>
        <w:jc w:val="both"/>
      </w:pPr>
      <w:r>
        <w:rPr>
          <w:rFonts w:ascii="Times New Roman" w:hAnsi="Times New Roman" w:eastAsia="Times New Roman"/>
          <w:sz w:val="26"/>
        </w:rPr>
        <w:t>Bởi vì thế giới Naruto có cái gen quỷ tài, Orochimaru!</w:t>
      </w:r>
    </w:p>
    <w:p>
      <w:pPr>
        <w:spacing w:after="120" w:line="360" w:lineRule="auto"/>
        <w:ind w:firstLine="720"/>
        <w:jc w:val="both"/>
      </w:pPr>
      <w:r>
        <w:rPr>
          <w:rFonts w:ascii="Times New Roman" w:hAnsi="Times New Roman" w:eastAsia="Times New Roman"/>
          <w:sz w:val="26"/>
        </w:rPr>
        <w:t>Con hàng này thế nhưng là cùng Kurotsuchi Mayuri tịnh xưng khoa học kỹ thuật cuồng ma cải tạo cuồng nhân, thông qua không ngừng cải tạo tự thân, tăng thực lực lên.</w:t>
      </w:r>
    </w:p>
    <w:p>
      <w:pPr>
        <w:spacing w:after="120" w:line="360" w:lineRule="auto"/>
        <w:ind w:firstLine="720"/>
        <w:jc w:val="both"/>
      </w:pPr>
      <w:r>
        <w:rPr>
          <w:rFonts w:ascii="Times New Roman" w:hAnsi="Times New Roman" w:eastAsia="Times New Roman"/>
          <w:sz w:val="26"/>
        </w:rPr>
        <w:t>Nếu như nói có ai có thể nghịch chuyển Túc Hạo quái nhân hóa, dùng khoa học kỹ thuật đánh bại khoa học kỹ thuật, chỉ sợ cũng chỉ có hắn cùng Kurotsuchi Mayuri hai cái vị này.</w:t>
      </w:r>
    </w:p>
    <w:p>
      <w:pPr>
        <w:spacing w:after="120" w:line="360" w:lineRule="auto"/>
        <w:ind w:firstLine="720"/>
        <w:jc w:val="both"/>
      </w:pPr>
      <w:r>
        <w:rPr>
          <w:rFonts w:ascii="Times New Roman" w:hAnsi="Times New Roman" w:eastAsia="Times New Roman"/>
          <w:sz w:val="26"/>
        </w:rPr>
        <w:t>Bất quá Kurotsuchi Mayuri khoa học kỹ thuật, phần lớn là cải tạo hồn thể hoặc là Trảm Phách Đao, tại gen bên trên nghiên cứu không bằng Orochimaru tinh thâm.</w:t>
      </w:r>
    </w:p>
    <w:p>
      <w:pPr>
        <w:spacing w:after="120" w:line="360" w:lineRule="auto"/>
        <w:ind w:firstLine="720"/>
        <w:jc w:val="both"/>
      </w:pPr>
      <w:r>
        <w:rPr>
          <w:rFonts w:ascii="Times New Roman" w:hAnsi="Times New Roman" w:eastAsia="Times New Roman"/>
          <w:sz w:val="26"/>
        </w:rPr>
        <w:t>Orochimaru thế nhưng là mỗi ngày cầm các loại truyền thừa huyết mạch, làm thí nghiệm chủ nếu như có thể được đến quái nhân thuốc biến đổi gien, hắn nhất định sẽ mừng rỡ như điên.</w:t>
      </w:r>
    </w:p>
    <w:p>
      <w:pPr>
        <w:spacing w:after="120" w:line="360" w:lineRule="auto"/>
        <w:ind w:firstLine="720"/>
        <w:jc w:val="both"/>
      </w:pPr>
      <w:r>
        <w:rPr>
          <w:rFonts w:ascii="Times New Roman" w:hAnsi="Times New Roman" w:eastAsia="Times New Roman"/>
          <w:sz w:val="26"/>
        </w:rPr>
        <w:t>Đến lúc đó để hắn cho điều chế cái giải dược, Túc Hạo chẳng phải có thể trở về rồi sao?</w:t>
      </w:r>
    </w:p>
    <w:p>
      <w:pPr>
        <w:spacing w:after="120" w:line="360" w:lineRule="auto"/>
        <w:ind w:firstLine="720"/>
        <w:jc w:val="both"/>
      </w:pPr>
      <w:r>
        <w:rPr>
          <w:rFonts w:ascii="Times New Roman" w:hAnsi="Times New Roman" w:eastAsia="Times New Roman"/>
          <w:sz w:val="26"/>
        </w:rPr>
        <w:t>Giang Lan lập tức vui vô cùng, trên mặt tràn đầy nụ cười tự tin.</w:t>
      </w:r>
    </w:p>
    <w:p>
      <w:pPr>
        <w:spacing w:after="120" w:line="360" w:lineRule="auto"/>
        <w:ind w:firstLine="720"/>
        <w:jc w:val="both"/>
      </w:pPr>
      <w:r>
        <w:rPr>
          <w:rFonts w:ascii="Times New Roman" w:hAnsi="Times New Roman" w:eastAsia="Times New Roman"/>
          <w:sz w:val="26"/>
        </w:rPr>
        <w:t>"Số tám linh cảnh hẳn là có có thể trị liệu Hạo ca biện pháp, Linh tỷ không cần lo lắng, ta nhất định sẽ đem Hạo ca hoàn hoàn chỉnh chỉnh mang về!"</w:t>
      </w:r>
    </w:p>
    <w:p>
      <w:pPr>
        <w:spacing w:after="120" w:line="360" w:lineRule="auto"/>
        <w:ind w:firstLine="720"/>
        <w:jc w:val="both"/>
      </w:pPr>
      <w:r>
        <w:rPr>
          <w:rFonts w:ascii="Times New Roman" w:hAnsi="Times New Roman" w:eastAsia="Times New Roman"/>
          <w:sz w:val="26"/>
        </w:rPr>
        <w:t>Ngu Linh nhìn xem Giang Lan anh tuấn khuôn mặt, không biết tại sao, trong lòng cảm thấy cảm giác an toàn tràn đầy, nàng nhịn không được nhẹ gật đầu.</w:t>
      </w:r>
    </w:p>
    <w:p>
      <w:pPr>
        <w:spacing w:after="120" w:line="360" w:lineRule="auto"/>
        <w:ind w:firstLine="720"/>
        <w:jc w:val="both"/>
      </w:pPr>
      <w:r>
        <w:rPr>
          <w:rFonts w:ascii="Times New Roman" w:hAnsi="Times New Roman" w:eastAsia="Times New Roman"/>
          <w:sz w:val="26"/>
        </w:rPr>
        <w:t>"Nhờ ngươi, A Hạo tựa như đệ đệ của ta, ta đã trải qua quá nhiều sinh ly tử biệt, không muốn lại mất đi một người thân."</w:t>
      </w:r>
    </w:p>
    <w:p>
      <w:pPr>
        <w:spacing w:after="120" w:line="360" w:lineRule="auto"/>
        <w:ind w:firstLine="720"/>
        <w:jc w:val="both"/>
      </w:pPr>
      <w:r>
        <w:rPr>
          <w:rFonts w:ascii="Times New Roman" w:hAnsi="Times New Roman" w:eastAsia="Times New Roman"/>
          <w:sz w:val="26"/>
        </w:rPr>
        <w:t>Giang Lan gật đầu biểu thị đồng ý.</w:t>
      </w:r>
    </w:p>
    <w:p>
      <w:pPr>
        <w:spacing w:after="120" w:line="360" w:lineRule="auto"/>
        <w:ind w:firstLine="720"/>
        <w:jc w:val="both"/>
      </w:pPr>
      <w:r>
        <w:rPr>
          <w:rFonts w:ascii="Times New Roman" w:hAnsi="Times New Roman" w:eastAsia="Times New Roman"/>
          <w:sz w:val="26"/>
        </w:rPr>
        <w:t>"Ta mặc dù cùng Hạo ca nhận biết thời gian không dài, nhưng phi thường hợp ý yên tâm đi, Linh tỷ."</w:t>
      </w:r>
    </w:p>
    <w:p>
      <w:pPr>
        <w:spacing w:after="120" w:line="360" w:lineRule="auto"/>
        <w:ind w:firstLine="720"/>
        <w:jc w:val="both"/>
      </w:pPr>
      <w:r>
        <w:rPr>
          <w:rFonts w:ascii="Times New Roman" w:hAnsi="Times New Roman" w:eastAsia="Times New Roman"/>
          <w:sz w:val="26"/>
        </w:rPr>
        <w:t>Lão Vương bên kia rốt cục bò lên, hắn khôi phục hình người, cởi trần đi tới.</w:t>
      </w:r>
    </w:p>
    <w:p>
      <w:pPr>
        <w:spacing w:after="120" w:line="360" w:lineRule="auto"/>
        <w:ind w:firstLine="720"/>
        <w:jc w:val="both"/>
      </w:pPr>
      <w:r>
        <w:rPr>
          <w:rFonts w:ascii="Times New Roman" w:hAnsi="Times New Roman" w:eastAsia="Times New Roman"/>
          <w:sz w:val="26"/>
        </w:rPr>
        <w:t>Hắn xoa cổ thử lấy răng.</w:t>
      </w:r>
    </w:p>
    <w:p>
      <w:pPr>
        <w:spacing w:after="120" w:line="360" w:lineRule="auto"/>
        <w:ind w:firstLine="720"/>
        <w:jc w:val="both"/>
      </w:pPr>
      <w:r>
        <w:rPr>
          <w:rFonts w:ascii="Times New Roman" w:hAnsi="Times New Roman" w:eastAsia="Times New Roman"/>
          <w:sz w:val="26"/>
        </w:rPr>
        <w:t>"A Hạo tên tiểu hỗn đản này, thật đối với hắn Lão Tử ta, hạ tử thủ a!"</w:t>
      </w:r>
    </w:p>
    <w:p>
      <w:pPr>
        <w:spacing w:after="120" w:line="360" w:lineRule="auto"/>
        <w:ind w:firstLine="720"/>
        <w:jc w:val="both"/>
      </w:pPr>
      <w:r>
        <w:rPr>
          <w:rFonts w:ascii="Times New Roman" w:hAnsi="Times New Roman" w:eastAsia="Times New Roman"/>
          <w:sz w:val="26"/>
        </w:rPr>
        <w:t>Hắn giả bộ như không thèm để ý tùy ý hỏi.</w:t>
      </w:r>
    </w:p>
    <w:p>
      <w:pPr>
        <w:spacing w:after="120" w:line="360" w:lineRule="auto"/>
        <w:ind w:firstLine="720"/>
        <w:jc w:val="both"/>
      </w:pPr>
      <w:r>
        <w:rPr>
          <w:rFonts w:ascii="Times New Roman" w:hAnsi="Times New Roman" w:eastAsia="Times New Roman"/>
          <w:sz w:val="26"/>
        </w:rPr>
        <w:t>"A Hạo hắn không ch.ết đi, ta vừa rồi nhìn không quá rõ ràng, nhưng là lờ mờ trông thấy hắn, bị một cái cổng truyền tống hút đi vào."</w:t>
      </w:r>
    </w:p>
    <w:p>
      <w:pPr>
        <w:spacing w:after="120" w:line="360" w:lineRule="auto"/>
        <w:ind w:firstLine="720"/>
        <w:jc w:val="both"/>
      </w:pPr>
      <w:r>
        <w:rPr>
          <w:rFonts w:ascii="Times New Roman" w:hAnsi="Times New Roman" w:eastAsia="Times New Roman"/>
          <w:sz w:val="26"/>
        </w:rPr>
        <w:t>Giang Lan nhìn về phía lão Vương tấm kia cẩu thả mặt, hắn mặc dù trên nét mặt lộ ra không thèm quan tâm, nhưng khóe mắt khiêu động cơ bắp, bán lão Vương giờ phút này tâm tình khẩn trương.</w:t>
      </w:r>
    </w:p>
    <w:p>
      <w:pPr>
        <w:spacing w:after="120" w:line="360" w:lineRule="auto"/>
        <w:ind w:firstLine="720"/>
        <w:jc w:val="both"/>
      </w:pPr>
      <w:r>
        <w:rPr>
          <w:rFonts w:ascii="Times New Roman" w:hAnsi="Times New Roman" w:eastAsia="Times New Roman"/>
          <w:sz w:val="26"/>
        </w:rPr>
        <w:t>Giang Lan cười lắc đầu.</w:t>
      </w:r>
    </w:p>
    <w:p>
      <w:pPr>
        <w:spacing w:after="120" w:line="360" w:lineRule="auto"/>
        <w:ind w:firstLine="720"/>
        <w:jc w:val="both"/>
      </w:pPr>
      <w:r>
        <w:rPr>
          <w:rFonts w:ascii="Times New Roman" w:hAnsi="Times New Roman" w:eastAsia="Times New Roman"/>
          <w:sz w:val="26"/>
        </w:rPr>
        <w:t>"Không ch.ết, ta vừa rồi nghĩ đến cứu vớt phương án của hắn, Hạo ca sự tình liền giao cho ta đi."</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Thứ hai Thiên Nhất thật sớm, Giang Lan gấp Hỏa Hỏa mang theo thụy nhãn mông lung Tam Giang đại học đám người, thông qua Kamar-Taj cổng truyền tống quay trở về Tam Giang đại học.</w:t>
      </w:r>
    </w:p>
    <w:p>
      <w:pPr>
        <w:spacing w:after="120" w:line="360" w:lineRule="auto"/>
        <w:ind w:firstLine="720"/>
        <w:jc w:val="both"/>
      </w:pPr>
      <w:r>
        <w:rPr>
          <w:rFonts w:ascii="Times New Roman" w:hAnsi="Times New Roman" w:eastAsia="Times New Roman"/>
          <w:sz w:val="26"/>
        </w:rPr>
        <w:t>Đều nói thành phố lớn nước sâu, hắn lần này là thật cảm nhận được.</w:t>
      </w:r>
    </w:p>
    <w:p>
      <w:pPr>
        <w:spacing w:after="120" w:line="360" w:lineRule="auto"/>
        <w:ind w:firstLine="720"/>
        <w:jc w:val="both"/>
      </w:pPr>
      <w:r>
        <w:rPr>
          <w:rFonts w:ascii="Times New Roman" w:hAnsi="Times New Roman" w:eastAsia="Times New Roman"/>
          <w:sz w:val="26"/>
        </w:rPr>
        <w:t>Tới không đến hai ngày, đầu tiên là bị Memphisto thiết kế kém chút đem duy nhất trực tiếp mang về thế gian.</w:t>
      </w:r>
    </w:p>
    <w:p>
      <w:pPr>
        <w:spacing w:after="120" w:line="360" w:lineRule="auto"/>
        <w:ind w:firstLine="720"/>
        <w:jc w:val="both"/>
      </w:pPr>
      <w:r>
        <w:rPr>
          <w:rFonts w:ascii="Times New Roman" w:hAnsi="Times New Roman" w:eastAsia="Times New Roman"/>
          <w:sz w:val="26"/>
        </w:rPr>
        <w:t>Sau đó lại cùng biến thành Garou Túc Hạo đại chiến một trận.</w:t>
      </w:r>
    </w:p>
    <w:p>
      <w:pPr>
        <w:spacing w:after="120" w:line="360" w:lineRule="auto"/>
        <w:ind w:firstLine="720"/>
        <w:jc w:val="both"/>
      </w:pPr>
      <w:r>
        <w:rPr>
          <w:rFonts w:ascii="Times New Roman" w:hAnsi="Times New Roman" w:eastAsia="Times New Roman"/>
          <w:sz w:val="26"/>
        </w:rPr>
        <w:t>Cái này phá đế đô không có chuyện, đánh ch.ết hắn cũng sẽ không lại đến.</w:t>
      </w:r>
    </w:p>
    <w:p>
      <w:pPr>
        <w:spacing w:after="120" w:line="360" w:lineRule="auto"/>
        <w:ind w:firstLine="720"/>
        <w:jc w:val="both"/>
      </w:pPr>
      <w:r>
        <w:rPr>
          <w:rFonts w:ascii="Times New Roman" w:hAnsi="Times New Roman" w:eastAsia="Times New Roman"/>
          <w:sz w:val="26"/>
        </w:rPr>
        <w:t>Chẳng những bào ngư hải sản giá cả ch.ết quý mà lại sáo lộ một cái tiếp một cái.</w:t>
      </w:r>
    </w:p>
    <w:p>
      <w:pPr>
        <w:spacing w:after="120" w:line="360" w:lineRule="auto"/>
        <w:ind w:firstLine="720"/>
        <w:jc w:val="both"/>
      </w:pPr>
      <w:r>
        <w:rPr>
          <w:rFonts w:ascii="Times New Roman" w:hAnsi="Times New Roman" w:eastAsia="Times New Roman"/>
          <w:sz w:val="26"/>
        </w:rPr>
        <w:t>Thành phố lớn sáo lộ sâu, hắn vẫn là về tự mình Tam Giang thành phố mới có thể cảm giác được một tia buông lỏng.</w:t>
      </w:r>
    </w:p>
    <w:p>
      <w:pPr>
        <w:spacing w:after="120" w:line="360" w:lineRule="auto"/>
        <w:ind w:firstLine="720"/>
        <w:jc w:val="both"/>
      </w:pPr>
      <w:r>
        <w:rPr>
          <w:rFonts w:ascii="Times New Roman" w:hAnsi="Times New Roman" w:eastAsia="Times New Roman"/>
          <w:sz w:val="26"/>
        </w:rPr>
        <w:t>Đêm đó Superman lại xuất hiện tại vũ trụ mặt hướng Thái Dương, trợn tròn mắt, khuôn mặt bình tĩnh mà vô hỉ vô bi.</w:t>
      </w:r>
    </w:p>
    <w:p>
      <w:pPr>
        <w:spacing w:after="120" w:line="360" w:lineRule="auto"/>
        <w:ind w:firstLine="720"/>
        <w:jc w:val="both"/>
      </w:pPr>
      <w:r>
        <w:rPr>
          <w:rFonts w:ascii="Times New Roman" w:hAnsi="Times New Roman" w:eastAsia="Times New Roman"/>
          <w:sz w:val="26"/>
        </w:rPr>
        <w:t>Toàn cầu các nơi vô số Superman fan hâm mộ một lần nữa nhìn thấy thần tượng của bọn hắn Superman thượng tuyến, lập tức mừng rỡ như điên.</w:t>
      </w:r>
    </w:p>
    <w:p>
      <w:pPr>
        <w:spacing w:after="120" w:line="360" w:lineRule="auto"/>
        <w:ind w:firstLine="720"/>
        <w:jc w:val="both"/>
      </w:pPr>
      <w:r>
        <w:rPr>
          <w:rFonts w:ascii="Times New Roman" w:hAnsi="Times New Roman" w:eastAsia="Times New Roman"/>
          <w:sz w:val="26"/>
        </w:rPr>
        <w:t>"Superman trở về!"</w:t>
      </w:r>
    </w:p>
    <w:p>
      <w:pPr>
        <w:spacing w:after="120" w:line="360" w:lineRule="auto"/>
        <w:ind w:firstLine="720"/>
        <w:jc w:val="both"/>
      </w:pPr>
      <w:r>
        <w:rPr>
          <w:rFonts w:ascii="Times New Roman" w:hAnsi="Times New Roman" w:eastAsia="Times New Roman"/>
          <w:sz w:val="26"/>
        </w:rPr>
        <w:t>"Ai nói hắn vẫn lạc, ta siêu vô địch!"</w:t>
      </w:r>
    </w:p>
    <w:p>
      <w:pPr>
        <w:spacing w:after="120" w:line="360" w:lineRule="auto"/>
        <w:ind w:firstLine="720"/>
        <w:jc w:val="both"/>
      </w:pPr>
      <w:r>
        <w:rPr>
          <w:rFonts w:ascii="Times New Roman" w:hAnsi="Times New Roman" w:eastAsia="Times New Roman"/>
          <w:sz w:val="26"/>
        </w:rPr>
        <w:t>Nhưng kỳ thật Giang Lan bản thân tình huống cũng không ổn, theo niệm tụng duy nhất tên thật tiến độ tăng lên, Giang Lan cùng duy nhất ràng buộc, càng thêm nghiêm trọng.</w:t>
      </w:r>
    </w:p>
    <w:p>
      <w:pPr>
        <w:spacing w:after="120" w:line="360" w:lineRule="auto"/>
        <w:ind w:firstLine="720"/>
        <w:jc w:val="both"/>
      </w:pPr>
      <w:r>
        <w:rPr>
          <w:rFonts w:ascii="Times New Roman" w:hAnsi="Times New Roman" w:eastAsia="Times New Roman"/>
          <w:sz w:val="26"/>
        </w:rPr>
        <w:t>Hoặc là nói, hắn bị duy nhất neo định trình độ tiến thêm một bước.</w:t>
      </w:r>
    </w:p>
    <w:p>
      <w:pPr>
        <w:spacing w:after="120" w:line="360" w:lineRule="auto"/>
        <w:ind w:firstLine="720"/>
        <w:jc w:val="both"/>
      </w:pPr>
      <w:r>
        <w:rPr>
          <w:rFonts w:ascii="Times New Roman" w:hAnsi="Times New Roman" w:eastAsia="Times New Roman"/>
          <w:sz w:val="26"/>
        </w:rPr>
        <w:t>Hiện tại hắn chỉ cần nhắm mắt lại, liền có thể nghe thấy duy nhất tại trong đầu hắn nỉ non.</w:t>
      </w:r>
    </w:p>
    <w:p>
      <w:pPr>
        <w:spacing w:after="120" w:line="360" w:lineRule="auto"/>
        <w:ind w:firstLine="720"/>
        <w:jc w:val="both"/>
      </w:pPr>
      <w:r>
        <w:rPr>
          <w:rFonts w:ascii="Times New Roman" w:hAnsi="Times New Roman" w:eastAsia="Times New Roman"/>
          <w:sz w:val="26"/>
        </w:rPr>
        <w:t>Trường kỳ xuống dưới, rất khó bảo đảm, hắn không sẽ xảy ra vấn đề gì.</w:t>
      </w:r>
    </w:p>
    <w:p>
      <w:pPr>
        <w:spacing w:after="120" w:line="360" w:lineRule="auto"/>
        <w:ind w:firstLine="720"/>
        <w:jc w:val="both"/>
      </w:pPr>
      <w:r>
        <w:rPr>
          <w:rFonts w:ascii="Times New Roman" w:hAnsi="Times New Roman" w:eastAsia="Times New Roman"/>
          <w:sz w:val="26"/>
        </w:rPr>
        <w:t>Muốn giải quyết triệt để chuyện này, đoán chừng còn phải tìm hắc hóa bản Strange nghĩ biện pháp, nếu không vạn nhất cái nào trong nháy mắt hắn hoảng hốt, cuối cùng rồi sẽ sẽ ủ thành đại họa.</w:t>
      </w:r>
    </w:p>
    <w:p>
      <w:pPr>
        <w:spacing w:after="120" w:line="360" w:lineRule="auto"/>
        <w:ind w:firstLine="720"/>
        <w:jc w:val="both"/>
      </w:pPr>
      <w:r>
        <w:rPr>
          <w:rFonts w:ascii="Times New Roman" w:hAnsi="Times New Roman" w:eastAsia="Times New Roman"/>
          <w:sz w:val="26"/>
        </w:rPr>
        <w:t>Đồng thời theo hắn thực lực tăng lên, địch nhân cũng càng ngày càng cường đại.</w:t>
      </w:r>
    </w:p>
    <w:p>
      <w:pPr>
        <w:spacing w:after="120" w:line="360" w:lineRule="auto"/>
        <w:ind w:firstLine="720"/>
        <w:jc w:val="both"/>
      </w:pPr>
      <w:r>
        <w:rPr>
          <w:rFonts w:ascii="Times New Roman" w:hAnsi="Times New Roman" w:eastAsia="Times New Roman"/>
          <w:sz w:val="26"/>
        </w:rPr>
        <w:t>Địa Ngục tam ma thần, Memphisto xuất hiện, Tinh Không Garou thượng tuyến, không biết còn có bao nhiêu địch nhân cường đại đang chờ hắn.</w:t>
      </w:r>
    </w:p>
    <w:p>
      <w:pPr>
        <w:spacing w:after="120" w:line="360" w:lineRule="auto"/>
        <w:ind w:firstLine="720"/>
        <w:jc w:val="both"/>
      </w:pPr>
      <w:r>
        <w:rPr>
          <w:rFonts w:ascii="Times New Roman" w:hAnsi="Times New Roman" w:eastAsia="Times New Roman"/>
          <w:sz w:val="26"/>
        </w:rPr>
        <w:t>Bất quá gần nhất liên tục kịch chiến, cũng không phải một điểm chỗ tốt không có.</w:t>
      </w:r>
    </w:p>
    <w:p>
      <w:pPr>
        <w:spacing w:after="120" w:line="360" w:lineRule="auto"/>
        <w:ind w:firstLine="720"/>
        <w:jc w:val="both"/>
      </w:pPr>
      <w:r>
        <w:rPr>
          <w:rFonts w:ascii="Times New Roman" w:hAnsi="Times New Roman" w:eastAsia="Times New Roman"/>
          <w:sz w:val="26"/>
        </w:rPr>
        <w:t>Giang Lan tiến một bước kích hoạt lên Superman cùng Saitama thiên phú hiện tại hắn mỗi ngày làm xong Saitama rèn luyện pháp, đã có thể thu hoạch được ba loại thuộc tính tổng cộng 1 50 điểm tăng phúc.</w:t>
      </w:r>
    </w:p>
    <w:p>
      <w:pPr>
        <w:spacing w:after="120" w:line="360" w:lineRule="auto"/>
        <w:ind w:firstLine="720"/>
        <w:jc w:val="both"/>
      </w:pPr>
      <w:r>
        <w:rPr>
          <w:rFonts w:ascii="Times New Roman" w:hAnsi="Times New Roman" w:eastAsia="Times New Roman"/>
          <w:sz w:val="26"/>
        </w:rPr>
        <w:t>Đến từ Superman thiên phú tiếp nhận hằng tinh phóng xạ lấy được tiềm năng điểm, cũng tăng lên tới 120 điểm.</w:t>
      </w:r>
    </w:p>
    <w:p>
      <w:pPr>
        <w:spacing w:after="120" w:line="360" w:lineRule="auto"/>
        <w:ind w:firstLine="720"/>
        <w:jc w:val="both"/>
      </w:pPr>
      <w:r>
        <w:rPr>
          <w:rFonts w:ascii="Times New Roman" w:hAnsi="Times New Roman" w:eastAsia="Times New Roman"/>
          <w:sz w:val="26"/>
        </w:rPr>
        <w:t>Như thế mỗi ngày Giang Lan điểm thuộc tính, lấy 270 điểm phi tốc tăng trưởng, cái tốc độ này, đã là một chút cấp S thiên phú vất vả rèn luyện một năm, mới có thể thu được điểm thiên phú.</w:t>
      </w:r>
    </w:p>
    <w:p>
      <w:pPr>
        <w:spacing w:after="120" w:line="360" w:lineRule="auto"/>
        <w:ind w:firstLine="720"/>
        <w:jc w:val="both"/>
      </w:pPr>
      <w:r>
        <w:rPr>
          <w:rFonts w:ascii="Times New Roman" w:hAnsi="Times New Roman" w:eastAsia="Times New Roman"/>
          <w:sz w:val="26"/>
        </w:rPr>
        <w:t>Ở trên người hắn, chỉ cần một ngày mà thôi.</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Thời gian thấm thoắt, mười mấy ngày trôi qua, đến học sinh lớp mười hai tập thể thức tỉnh nghi thức thời gian.</w:t>
      </w:r>
    </w:p>
    <w:p>
      <w:pPr>
        <w:spacing w:after="120" w:line="360" w:lineRule="auto"/>
        <w:ind w:firstLine="720"/>
        <w:jc w:val="both"/>
      </w:pPr>
      <w:r>
        <w:rPr>
          <w:rFonts w:ascii="Times New Roman" w:hAnsi="Times New Roman" w:eastAsia="Times New Roman"/>
          <w:sz w:val="26"/>
        </w:rPr>
        <w:t>Thức tỉnh cục đoạt đang thức tỉnh nghi thức trước đó ban bố đặc biệt thông tri.</w:t>
      </w:r>
    </w:p>
    <w:p>
      <w:pPr>
        <w:spacing w:after="120" w:line="360" w:lineRule="auto"/>
        <w:ind w:firstLine="720"/>
        <w:jc w:val="both"/>
      </w:pPr>
      <w:r>
        <w:rPr>
          <w:rFonts w:ascii="Times New Roman" w:hAnsi="Times New Roman" w:eastAsia="Times New Roman"/>
          <w:sz w:val="26"/>
        </w:rPr>
        <w:t>[ đặc biệt thông tri, đặc biệt thông tri! ]</w:t>
      </w:r>
    </w:p>
    <w:p>
      <w:pPr>
        <w:spacing w:after="120" w:line="360" w:lineRule="auto"/>
        <w:ind w:firstLine="720"/>
        <w:jc w:val="both"/>
      </w:pPr>
      <w:r>
        <w:rPr>
          <w:rFonts w:ascii="Times New Roman" w:hAnsi="Times New Roman" w:eastAsia="Times New Roman"/>
          <w:sz w:val="26"/>
        </w:rPr>
        <w:t>[ mời rộng rãi lớp mười hai học sinh cùng các gia trưởng ngàn vạn chú ý! ]</w:t>
      </w:r>
    </w:p>
    <w:p>
      <w:pPr>
        <w:spacing w:after="120" w:line="360" w:lineRule="auto"/>
        <w:ind w:firstLine="720"/>
        <w:jc w:val="both"/>
      </w:pPr>
      <w:r>
        <w:rPr>
          <w:rFonts w:ascii="Times New Roman" w:hAnsi="Times New Roman" w:eastAsia="Times New Roman"/>
          <w:sz w:val="26"/>
        </w:rPr>
        <w:t>[ đang thức tỉnh trước thông lệ kiểm tr.a bên trong, chúng ta phát hiện, có hai cái thiên phú đã từ thiên phú trong đá hoàn toàn biến mất không thấy, mời mọi người đang thức tỉnh lúc, không muốn nếm thử hai cái này thiên phú để tránh lãng phí điểm thiên phú phía dưới là hai cái này thiên phú tin tức cặn kẽ! ]</w:t>
      </w:r>
    </w:p>
    <w:p>
      <w:pPr>
        <w:spacing w:after="120" w:line="360" w:lineRule="auto"/>
        <w:ind w:firstLine="720"/>
        <w:jc w:val="both"/>
      </w:pPr>
      <w:r>
        <w:rPr>
          <w:rFonts w:ascii="Times New Roman" w:hAnsi="Times New Roman" w:eastAsia="Times New Roman"/>
          <w:sz w:val="26"/>
        </w:rPr>
        <w:t>Thiên phú một:</w:t>
      </w:r>
    </w:p>
    <w:p>
      <w:pPr>
        <w:spacing w:after="120" w:line="360" w:lineRule="auto"/>
        <w:ind w:firstLine="720"/>
        <w:jc w:val="both"/>
      </w:pPr>
      <w:r>
        <w:rPr>
          <w:rFonts w:ascii="Times New Roman" w:hAnsi="Times New Roman" w:eastAsia="Times New Roman"/>
          <w:sz w:val="26"/>
        </w:rPr>
        <w:t>Nguyên danh: [ ta biến trọc cũng thay đổi mạnh ]</w:t>
      </w:r>
    </w:p>
    <w:p>
      <w:pPr>
        <w:spacing w:after="120" w:line="360" w:lineRule="auto"/>
        <w:ind w:firstLine="720"/>
        <w:jc w:val="both"/>
      </w:pPr>
      <w:r>
        <w:rPr>
          <w:rFonts w:ascii="Times New Roman" w:hAnsi="Times New Roman" w:eastAsia="Times New Roman"/>
          <w:sz w:val="26"/>
        </w:rPr>
        <w:t>Nguyên truyền thừa anh hùng tên: [ người mặc chiến y màu vàng đầu trọc nam tử ]</w:t>
      </w:r>
    </w:p>
    <w:p>
      <w:pPr>
        <w:spacing w:after="120" w:line="360" w:lineRule="auto"/>
        <w:ind w:firstLine="720"/>
        <w:jc w:val="both"/>
      </w:pPr>
      <w:r>
        <w:rPr>
          <w:rFonts w:ascii="Times New Roman" w:hAnsi="Times New Roman" w:eastAsia="Times New Roman"/>
          <w:sz w:val="26"/>
        </w:rPr>
        <w:t>Nguyên thức tỉnh tỉ lệ: [100%]</w:t>
      </w:r>
    </w:p>
    <w:p>
      <w:pPr>
        <w:spacing w:after="120" w:line="360" w:lineRule="auto"/>
        <w:ind w:firstLine="720"/>
        <w:jc w:val="both"/>
      </w:pPr>
      <w:r>
        <w:rPr>
          <w:rFonts w:ascii="Times New Roman" w:hAnsi="Times New Roman" w:eastAsia="Times New Roman"/>
          <w:sz w:val="26"/>
        </w:rPr>
        <w:t>Nguyên thiên phú xác định đẳng cấp:[ cấp B ]</w:t>
      </w:r>
    </w:p>
    <w:p>
      <w:pPr>
        <w:spacing w:after="120" w:line="360" w:lineRule="auto"/>
        <w:ind w:firstLine="720"/>
        <w:jc w:val="both"/>
      </w:pPr>
      <w:r>
        <w:rPr>
          <w:rFonts w:ascii="Times New Roman" w:hAnsi="Times New Roman" w:eastAsia="Times New Roman"/>
          <w:sz w:val="26"/>
        </w:rPr>
        <w:t>Thay đổi sau:</w:t>
      </w:r>
    </w:p>
    <w:p>
      <w:pPr>
        <w:spacing w:after="120" w:line="360" w:lineRule="auto"/>
        <w:ind w:firstLine="720"/>
        <w:jc w:val="both"/>
      </w:pPr>
      <w:r>
        <w:rPr>
          <w:rFonts w:ascii="Times New Roman" w:hAnsi="Times New Roman" w:eastAsia="Times New Roman"/>
          <w:sz w:val="26"/>
        </w:rPr>
        <w:t>Thiên phú tên: [ Saitama thiên phú ]</w:t>
      </w:r>
    </w:p>
    <w:p>
      <w:pPr>
        <w:spacing w:after="120" w:line="360" w:lineRule="auto"/>
        <w:ind w:firstLine="720"/>
        <w:jc w:val="both"/>
      </w:pPr>
      <w:r>
        <w:rPr>
          <w:rFonts w:ascii="Times New Roman" w:hAnsi="Times New Roman" w:eastAsia="Times New Roman"/>
          <w:sz w:val="26"/>
        </w:rPr>
        <w:t>Truyền thừa anh hùng tên: [ Saitama ]</w:t>
      </w:r>
    </w:p>
    <w:p>
      <w:pPr>
        <w:spacing w:after="120" w:line="360" w:lineRule="auto"/>
        <w:ind w:firstLine="720"/>
        <w:jc w:val="both"/>
      </w:pPr>
      <w:r>
        <w:rPr>
          <w:rFonts w:ascii="Times New Roman" w:hAnsi="Times New Roman" w:eastAsia="Times New Roman"/>
          <w:sz w:val="26"/>
        </w:rPr>
        <w:t>Thức tỉnh tỉ lệ: [0% không cách nào thức tỉnh ]</w:t>
      </w:r>
    </w:p>
    <w:p>
      <w:pPr>
        <w:spacing w:after="120" w:line="360" w:lineRule="auto"/>
        <w:ind w:firstLine="720"/>
        <w:jc w:val="both"/>
      </w:pPr>
      <w:r>
        <w:rPr>
          <w:rFonts w:ascii="Times New Roman" w:hAnsi="Times New Roman" w:eastAsia="Times New Roman"/>
          <w:sz w:val="26"/>
        </w:rPr>
        <w:t>Hiện thiên phú xác định đẳng cấp: [ đãi định ]</w:t>
      </w:r>
    </w:p>
    <w:p>
      <w:pPr>
        <w:spacing w:after="120" w:line="360" w:lineRule="auto"/>
        <w:ind w:firstLine="720"/>
        <w:jc w:val="both"/>
      </w:pPr>
      <w:r>
        <w:rPr>
          <w:rFonts w:ascii="Times New Roman" w:hAnsi="Times New Roman" w:eastAsia="Times New Roman"/>
          <w:sz w:val="26"/>
        </w:rPr>
        <w:t>Thiên phú hai:</w:t>
      </w:r>
    </w:p>
    <w:p>
      <w:pPr>
        <w:spacing w:after="120" w:line="360" w:lineRule="auto"/>
        <w:ind w:firstLine="720"/>
        <w:jc w:val="both"/>
      </w:pPr>
      <w:r>
        <w:rPr>
          <w:rFonts w:ascii="Times New Roman" w:hAnsi="Times New Roman" w:eastAsia="Times New Roman"/>
          <w:sz w:val="26"/>
        </w:rPr>
        <w:t>Nguyên danh: [ ta phơi Thái Dương liền có thể mạnh lên ]</w:t>
      </w:r>
    </w:p>
    <w:p>
      <w:pPr>
        <w:spacing w:after="120" w:line="360" w:lineRule="auto"/>
        <w:ind w:firstLine="720"/>
        <w:jc w:val="both"/>
      </w:pPr>
      <w:r>
        <w:rPr>
          <w:rFonts w:ascii="Times New Roman" w:hAnsi="Times New Roman" w:eastAsia="Times New Roman"/>
          <w:sz w:val="26"/>
        </w:rPr>
        <w:t>Nguyên truyền thừa anh hùng tên: [ bọc quần tam giác ở ngoài bại lộ cuồng ]</w:t>
      </w:r>
    </w:p>
    <w:p>
      <w:pPr>
        <w:spacing w:after="120" w:line="360" w:lineRule="auto"/>
        <w:ind w:firstLine="720"/>
        <w:jc w:val="both"/>
      </w:pPr>
      <w:r>
        <w:rPr>
          <w:rFonts w:ascii="Times New Roman" w:hAnsi="Times New Roman" w:eastAsia="Times New Roman"/>
          <w:sz w:val="26"/>
        </w:rPr>
        <w:t>Nguyên thức tỉnh tỉ lệ: [100%]</w:t>
      </w:r>
    </w:p>
    <w:p>
      <w:pPr>
        <w:spacing w:after="120" w:line="360" w:lineRule="auto"/>
        <w:ind w:firstLine="720"/>
        <w:jc w:val="both"/>
      </w:pPr>
      <w:r>
        <w:rPr>
          <w:rFonts w:ascii="Times New Roman" w:hAnsi="Times New Roman" w:eastAsia="Times New Roman"/>
          <w:sz w:val="26"/>
        </w:rPr>
        <w:t>Nguyên thiên phú xác định đẳng cấp: [ cấp D ]</w:t>
      </w:r>
    </w:p>
    <w:p>
      <w:pPr>
        <w:spacing w:after="120" w:line="360" w:lineRule="auto"/>
        <w:ind w:firstLine="720"/>
        <w:jc w:val="both"/>
      </w:pPr>
      <w:r>
        <w:rPr>
          <w:rFonts w:ascii="Times New Roman" w:hAnsi="Times New Roman" w:eastAsia="Times New Roman"/>
          <w:sz w:val="26"/>
        </w:rPr>
        <w:t>Thay đổi sau:</w:t>
      </w:r>
    </w:p>
    <w:p>
      <w:pPr>
        <w:spacing w:after="120" w:line="360" w:lineRule="auto"/>
        <w:ind w:firstLine="720"/>
        <w:jc w:val="both"/>
      </w:pPr>
      <w:r>
        <w:rPr>
          <w:rFonts w:ascii="Times New Roman" w:hAnsi="Times New Roman" w:eastAsia="Times New Roman"/>
          <w:sz w:val="26"/>
        </w:rPr>
        <w:t>Thiên phú tên: [ Superman thiên phú ]</w:t>
      </w:r>
    </w:p>
    <w:p>
      <w:pPr>
        <w:spacing w:after="120" w:line="360" w:lineRule="auto"/>
        <w:ind w:firstLine="720"/>
        <w:jc w:val="both"/>
      </w:pPr>
      <w:r>
        <w:rPr>
          <w:rFonts w:ascii="Times New Roman" w:hAnsi="Times New Roman" w:eastAsia="Times New Roman"/>
          <w:sz w:val="26"/>
        </w:rPr>
        <w:t>Truyền thừa anh hùng tên: [ Superman ]</w:t>
      </w:r>
    </w:p>
    <w:p>
      <w:pPr>
        <w:spacing w:after="120" w:line="360" w:lineRule="auto"/>
        <w:ind w:firstLine="720"/>
        <w:jc w:val="both"/>
      </w:pPr>
      <w:r>
        <w:rPr>
          <w:rFonts w:ascii="Times New Roman" w:hAnsi="Times New Roman" w:eastAsia="Times New Roman"/>
          <w:sz w:val="26"/>
        </w:rPr>
        <w:t>Thức tỉnh tỉ lệ: [0%]</w:t>
      </w:r>
    </w:p>
    <w:p>
      <w:pPr>
        <w:spacing w:after="120" w:line="360" w:lineRule="auto"/>
        <w:ind w:firstLine="720"/>
        <w:jc w:val="both"/>
      </w:pPr>
      <w:r>
        <w:rPr>
          <w:rFonts w:ascii="Times New Roman" w:hAnsi="Times New Roman" w:eastAsia="Times New Roman"/>
          <w:sz w:val="26"/>
        </w:rPr>
        <w:t>Hiện thiên phú xác định đẳng cấp: [ cấp độ SSS ]</w:t>
      </w:r>
    </w:p>
    <w:p>
      <w:pPr>
        <w:spacing w:after="120" w:line="360" w:lineRule="auto"/>
        <w:ind w:firstLine="720"/>
        <w:jc w:val="both"/>
      </w:pPr>
      <w:r>
        <w:rPr>
          <w:rFonts w:ascii="Times New Roman" w:hAnsi="Times New Roman" w:eastAsia="Times New Roman"/>
          <w:sz w:val="26"/>
        </w:rPr>
        <w:t>Tin tức phát ra về sau, dân gian lập tức một mảnh xôn xao!..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