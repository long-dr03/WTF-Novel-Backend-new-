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412: Một quyền tường đổ, ta, chính là Thái Dương!</w:t>
      </w:r>
    </w:p>
    <w:p>
      <w:pPr>
        <w:spacing w:after="120" w:line="360" w:lineRule="auto"/>
        <w:ind w:firstLine="720"/>
        <w:jc w:val="both"/>
      </w:pPr>
      <w:r>
        <w:rPr>
          <w:rFonts w:ascii="Times New Roman" w:hAnsi="Times New Roman" w:eastAsia="Times New Roman"/>
          <w:sz w:val="26"/>
        </w:rPr>
        <w:t>Giang Lan chậm rãi bay tới Thán Tức Chi Tường trước, hắn trước thử chạm đến Thán Tức Chi Tường, vào tay chỗ hoàn toàn lạnh lẽo, vô số tâm tình tiêu cực tràn vào Giang Lan trong lòng.</w:t>
      </w:r>
    </w:p>
    <w:p>
      <w:pPr>
        <w:spacing w:after="120" w:line="360" w:lineRule="auto"/>
        <w:ind w:firstLine="720"/>
        <w:jc w:val="both"/>
      </w:pPr>
      <w:r>
        <w:rPr>
          <w:rFonts w:ascii="Times New Roman" w:hAnsi="Times New Roman" w:eastAsia="Times New Roman"/>
          <w:sz w:val="26"/>
        </w:rPr>
        <w:t>Giang Lan trong nháy mắt, cảm giác sinh không thể luyến, cảm thấy mình không còn gì khác.</w:t>
      </w:r>
    </w:p>
    <w:p>
      <w:pPr>
        <w:spacing w:after="120" w:line="360" w:lineRule="auto"/>
        <w:ind w:firstLine="720"/>
        <w:jc w:val="both"/>
      </w:pPr>
      <w:r>
        <w:rPr>
          <w:rFonts w:ascii="Times New Roman" w:hAnsi="Times New Roman" w:eastAsia="Times New Roman"/>
          <w:sz w:val="26"/>
        </w:rPr>
        <w:t>"Không có khả năng cứu trở về ba người bọn hắn, bên trong là một vị thần linh!"</w:t>
      </w:r>
    </w:p>
    <w:p>
      <w:pPr>
        <w:spacing w:after="120" w:line="360" w:lineRule="auto"/>
        <w:ind w:firstLine="720"/>
        <w:jc w:val="both"/>
      </w:pPr>
      <w:r>
        <w:rPr>
          <w:rFonts w:ascii="Times New Roman" w:hAnsi="Times New Roman" w:eastAsia="Times New Roman"/>
          <w:sz w:val="26"/>
        </w:rPr>
        <w:t>"Từ bỏ đi, đem duy nhất gọi về thế giới này, ta cũng có thể trở thành hắn dưới trướng mạnh nhất Chiến Thần, Lam Tinh cũng có thể được cứu, vẹn toàn đôi bên!"</w:t>
      </w:r>
    </w:p>
    <w:p>
      <w:pPr>
        <w:spacing w:after="120" w:line="360" w:lineRule="auto"/>
        <w:ind w:firstLine="720"/>
        <w:jc w:val="both"/>
      </w:pPr>
      <w:r>
        <w:rPr>
          <w:rFonts w:ascii="Times New Roman" w:hAnsi="Times New Roman" w:eastAsia="Times New Roman"/>
          <w:sz w:val="26"/>
        </w:rPr>
        <w:t>Giang Lan nhạy cảm phát giác được không đúng, hắn vội vàng buông tay, trong lòng những cái kia mặt trái bi quan cảm xúc mới dần dần biến mất.</w:t>
      </w:r>
    </w:p>
    <w:p>
      <w:pPr>
        <w:spacing w:after="120" w:line="360" w:lineRule="auto"/>
        <w:ind w:firstLine="720"/>
        <w:jc w:val="both"/>
      </w:pPr>
      <w:r>
        <w:rPr>
          <w:rFonts w:ascii="Times New Roman" w:hAnsi="Times New Roman" w:eastAsia="Times New Roman"/>
          <w:sz w:val="26"/>
        </w:rPr>
        <w:t>Cái này chắn Thán Tức Chi Tường quả nhiên có chút môn đạo, cho dù là Giang Lan, cũng thiếu chút lấy môn đạo, triệt để đánh mất đấu chí.</w:t>
      </w:r>
    </w:p>
    <w:p>
      <w:pPr>
        <w:spacing w:after="120" w:line="360" w:lineRule="auto"/>
        <w:ind w:firstLine="720"/>
        <w:jc w:val="both"/>
      </w:pPr>
      <w:r>
        <w:rPr>
          <w:rFonts w:ascii="Times New Roman" w:hAnsi="Times New Roman" w:eastAsia="Times New Roman"/>
          <w:sz w:val="26"/>
        </w:rPr>
        <w:t>Giang Lan nhìn về phía Thán Tức Chi Tường phía trên, Thán Tức Chi Tường mắt trần có thể thấy, là có đỉnh.</w:t>
      </w:r>
    </w:p>
    <w:p>
      <w:pPr>
        <w:spacing w:after="120" w:line="360" w:lineRule="auto"/>
        <w:ind w:firstLine="720"/>
        <w:jc w:val="both"/>
      </w:pPr>
      <w:r>
        <w:rPr>
          <w:rFonts w:ascii="Times New Roman" w:hAnsi="Times New Roman" w:eastAsia="Times New Roman"/>
          <w:sz w:val="26"/>
        </w:rPr>
        <w:t>Hắn nếm thử bay lên trên lên, nhưng Thán Tức Chi Tường phảng phất có sinh mệnh đồng dạng, theo độ cao của hắn, không Đoạn Sinh dài, ngăn cản đường đi của hắn.</w:t>
      </w:r>
    </w:p>
    <w:p>
      <w:pPr>
        <w:spacing w:after="120" w:line="360" w:lineRule="auto"/>
        <w:ind w:firstLine="720"/>
        <w:jc w:val="both"/>
      </w:pPr>
      <w:r>
        <w:rPr>
          <w:rFonts w:ascii="Times New Roman" w:hAnsi="Times New Roman" w:eastAsia="Times New Roman"/>
          <w:sz w:val="26"/>
        </w:rPr>
        <w:t>Giang Lan đình chỉ phi hành, khóe miệng bốc lên, phát ra hừ lạnh một tiếng, xem ra, Thán Tức Chi Tường cũng không có đơn giản như vậy liền có thể thông qua.</w:t>
      </w:r>
    </w:p>
    <w:p>
      <w:pPr>
        <w:spacing w:after="120" w:line="360" w:lineRule="auto"/>
        <w:ind w:firstLine="720"/>
        <w:jc w:val="both"/>
      </w:pPr>
      <w:r>
        <w:rPr>
          <w:rFonts w:ascii="Times New Roman" w:hAnsi="Times New Roman" w:eastAsia="Times New Roman"/>
          <w:sz w:val="26"/>
        </w:rPr>
        <w:t>Rất tốt, đã không nể mặt ta, như vậy, Thán Tức Chi Tường đem từ đây trở thành lịch sử!</w:t>
      </w:r>
    </w:p>
    <w:p>
      <w:pPr>
        <w:spacing w:after="120" w:line="360" w:lineRule="auto"/>
        <w:ind w:firstLine="720"/>
        <w:jc w:val="both"/>
      </w:pPr>
      <w:r>
        <w:rPr>
          <w:rFonts w:ascii="Times New Roman" w:hAnsi="Times New Roman" w:eastAsia="Times New Roman"/>
          <w:sz w:val="26"/>
        </w:rPr>
        <w:t>Giang Lan chậm rãi làm dáng, khẽ quát một tiếng!</w:t>
      </w:r>
    </w:p>
    <w:p>
      <w:pPr>
        <w:spacing w:after="120" w:line="360" w:lineRule="auto"/>
        <w:ind w:firstLine="720"/>
        <w:jc w:val="both"/>
      </w:pPr>
      <w:r>
        <w:rPr>
          <w:rFonts w:ascii="Times New Roman" w:hAnsi="Times New Roman" w:eastAsia="Times New Roman"/>
          <w:sz w:val="26"/>
        </w:rPr>
        <w:t>"Tiểu vũ trụ bộc phát chi chăm chú một quyền!"</w:t>
      </w:r>
    </w:p>
    <w:p>
      <w:pPr>
        <w:spacing w:after="120" w:line="360" w:lineRule="auto"/>
        <w:ind w:firstLine="720"/>
        <w:jc w:val="both"/>
      </w:pPr>
      <w:r>
        <w:rPr>
          <w:rFonts w:ascii="Times New Roman" w:hAnsi="Times New Roman" w:eastAsia="Times New Roman"/>
          <w:sz w:val="26"/>
        </w:rPr>
        <w:t>Hắn ra sức đánh ra một quyền, một quyền này, dung hợp tam đại thiên phú năng lực, lại thêm thần hoàng kim thánh y tăng thêm.</w:t>
      </w:r>
    </w:p>
    <w:p>
      <w:pPr>
        <w:spacing w:after="120" w:line="360" w:lineRule="auto"/>
        <w:ind w:firstLine="720"/>
        <w:jc w:val="both"/>
      </w:pPr>
      <w:r>
        <w:rPr>
          <w:rFonts w:ascii="Times New Roman" w:hAnsi="Times New Roman" w:eastAsia="Times New Roman"/>
          <w:sz w:val="26"/>
        </w:rPr>
        <w:t>Lập tức hắc ám Minh giới, xuất hiện một đạo cùng loại với Ngân Hà giống như bàng bạc năng lượng thật lớn, đụng vào Thán Tức Chi Tường bên trên, phát sinh kịch liệt va chạm, ngắn ngủi dừng lại về sau, nương theo lấy oanh! một tiếng vang thật lớn.</w:t>
      </w:r>
    </w:p>
    <w:p>
      <w:pPr>
        <w:spacing w:after="120" w:line="360" w:lineRule="auto"/>
        <w:ind w:firstLine="720"/>
        <w:jc w:val="both"/>
      </w:pPr>
      <w:r>
        <w:rPr>
          <w:rFonts w:ascii="Times New Roman" w:hAnsi="Times New Roman" w:eastAsia="Times New Roman"/>
          <w:sz w:val="26"/>
        </w:rPr>
        <w:t>Chói mắt tới cực điểm quang mang, trong nháy mắt bạo phát đi ra!</w:t>
      </w:r>
    </w:p>
    <w:p>
      <w:pPr>
        <w:spacing w:after="120" w:line="360" w:lineRule="auto"/>
        <w:ind w:firstLine="720"/>
        <w:jc w:val="both"/>
      </w:pPr>
      <w:r>
        <w:rPr>
          <w:rFonts w:ascii="Times New Roman" w:hAnsi="Times New Roman" w:eastAsia="Times New Roman"/>
          <w:sz w:val="26"/>
        </w:rPr>
        <w:t>Minh giới Tam cự đầu con mắt một trận nhói nhói, trong hốc mắt chảy xuống tử máu tươi màu đen, không chờ bọn hắn kịp phản ứng, không thể địch nổi to lớn sóng xung kích cuốn tới, đem bọn hắn xa xa thổi bay ra ngoài, thật giống như trong gió Tàn Diệp giống như, thân bất do kỷ.</w:t>
      </w:r>
    </w:p>
    <w:p>
      <w:pPr>
        <w:spacing w:after="120" w:line="360" w:lineRule="auto"/>
        <w:ind w:firstLine="720"/>
        <w:jc w:val="both"/>
      </w:pPr>
      <w:r>
        <w:rPr>
          <w:rFonts w:ascii="Times New Roman" w:hAnsi="Times New Roman" w:eastAsia="Times New Roman"/>
          <w:sz w:val="26"/>
        </w:rPr>
        <w:t>Tam cự đầu giờ phút này mắt không thể thấy, miệng không thể nói, nội tâm kinh hãi không gì sánh kịp.</w:t>
      </w:r>
    </w:p>
    <w:p>
      <w:pPr>
        <w:spacing w:after="120" w:line="360" w:lineRule="auto"/>
        <w:ind w:firstLine="720"/>
        <w:jc w:val="both"/>
      </w:pPr>
      <w:r>
        <w:rPr>
          <w:rFonts w:ascii="Times New Roman" w:hAnsi="Times New Roman" w:eastAsia="Times New Roman"/>
          <w:sz w:val="26"/>
        </w:rPr>
        <w:t>"Cái này, đây không có khả năng là nhân loại lực lượng!"</w:t>
      </w:r>
    </w:p>
    <w:p>
      <w:pPr>
        <w:spacing w:after="120" w:line="360" w:lineRule="auto"/>
        <w:ind w:firstLine="720"/>
        <w:jc w:val="both"/>
      </w:pPr>
      <w:r>
        <w:rPr>
          <w:rFonts w:ascii="Times New Roman" w:hAnsi="Times New Roman" w:eastAsia="Times New Roman"/>
          <w:sz w:val="26"/>
        </w:rPr>
        <w:t>"Quá kinh khủng, vừa rồi nếu như cùng hắn động thủ, chỉ sợ một chiêu đều không tiếp nổi, liền sẽ thịt nát xương tan!"</w:t>
      </w:r>
    </w:p>
    <w:p>
      <w:pPr>
        <w:spacing w:after="120" w:line="360" w:lineRule="auto"/>
        <w:ind w:firstLine="720"/>
        <w:jc w:val="both"/>
      </w:pPr>
      <w:r>
        <w:rPr>
          <w:rFonts w:ascii="Times New Roman" w:hAnsi="Times New Roman" w:eastAsia="Times New Roman"/>
          <w:sz w:val="26"/>
        </w:rPr>
        <w:t>"Hades đại nhân, chúng ta đến cùng chọc tới quái vật gì!"</w:t>
      </w:r>
    </w:p>
    <w:p>
      <w:pPr>
        <w:spacing w:after="120" w:line="360" w:lineRule="auto"/>
        <w:ind w:firstLine="720"/>
        <w:jc w:val="both"/>
      </w:pPr>
      <w:r>
        <w:rPr>
          <w:rFonts w:ascii="Times New Roman" w:hAnsi="Times New Roman" w:eastAsia="Times New Roman"/>
          <w:sz w:val="26"/>
        </w:rPr>
        <w:t>Tam cự đầu bị thổi bay mấy ngàn mét, mới tay chân cùng sử dụng, khó khăn lắm ổn định thân hình, bọn hắn không để ý tới lau trong hốc mắt chảy xuống máu tươi, lập tức hướng Thán Tức Chi Tường phương hướng nhìn lại.</w:t>
      </w:r>
    </w:p>
    <w:p>
      <w:pPr>
        <w:spacing w:after="120" w:line="360" w:lineRule="auto"/>
        <w:ind w:firstLine="720"/>
        <w:jc w:val="both"/>
      </w:pPr>
      <w:r>
        <w:rPr>
          <w:rFonts w:ascii="Times New Roman" w:hAnsi="Times New Roman" w:eastAsia="Times New Roman"/>
          <w:sz w:val="26"/>
        </w:rPr>
        <w:t>Chỉ gặp vượt ngang chân trời, nhìn một cái vô biên Thán Tức Chi Tường, vậy mà từ đó vỡ ra một khe hở khổng lồ, độ rộng khoảng chừng mấy trăm mét chi cự, tàn phá bức tường chỗ, tản mát ra mịt mờ khói đen!</w:t>
      </w:r>
    </w:p>
    <w:p>
      <w:pPr>
        <w:spacing w:after="120" w:line="360" w:lineRule="auto"/>
        <w:ind w:firstLine="720"/>
        <w:jc w:val="both"/>
      </w:pPr>
      <w:r>
        <w:rPr>
          <w:rFonts w:ascii="Times New Roman" w:hAnsi="Times New Roman" w:eastAsia="Times New Roman"/>
          <w:sz w:val="26"/>
        </w:rPr>
        <w:t>Lada Mandys há to miệng, phát ra khó có thể tin kinh hô.</w:t>
      </w:r>
    </w:p>
    <w:p>
      <w:pPr>
        <w:spacing w:after="120" w:line="360" w:lineRule="auto"/>
        <w:ind w:firstLine="720"/>
        <w:jc w:val="both"/>
      </w:pPr>
      <w:r>
        <w:rPr>
          <w:rFonts w:ascii="Times New Roman" w:hAnsi="Times New Roman" w:eastAsia="Times New Roman"/>
          <w:sz w:val="26"/>
        </w:rPr>
        <w:t>"Lại, vậy mà thật bị hắn phá vỡ!"</w:t>
      </w:r>
    </w:p>
    <w:p>
      <w:pPr>
        <w:spacing w:after="120" w:line="360" w:lineRule="auto"/>
        <w:ind w:firstLine="720"/>
        <w:jc w:val="both"/>
      </w:pPr>
      <w:r>
        <w:rPr>
          <w:rFonts w:ascii="Times New Roman" w:hAnsi="Times New Roman" w:eastAsia="Times New Roman"/>
          <w:sz w:val="26"/>
        </w:rPr>
        <w:t>"Quá mạnh, đây rốt cuộc là cái gì lực lượng, coi như Minh Vương Hades đại nhân, cũng không có loại thực lực này đi!"</w:t>
      </w:r>
    </w:p>
    <w:p>
      <w:pPr>
        <w:spacing w:after="120" w:line="360" w:lineRule="auto"/>
        <w:ind w:firstLine="720"/>
        <w:jc w:val="both"/>
      </w:pPr>
      <w:r>
        <w:rPr>
          <w:rFonts w:ascii="Times New Roman" w:hAnsi="Times New Roman" w:eastAsia="Times New Roman"/>
          <w:sz w:val="26"/>
        </w:rPr>
        <w:t>"Chúng ta đến tột cùng chọc tới người nào!"</w:t>
      </w:r>
    </w:p>
    <w:p>
      <w:pPr>
        <w:spacing w:after="120" w:line="360" w:lineRule="auto"/>
        <w:ind w:firstLine="720"/>
        <w:jc w:val="both"/>
      </w:pPr>
      <w:r>
        <w:rPr>
          <w:rFonts w:ascii="Times New Roman" w:hAnsi="Times New Roman" w:eastAsia="Times New Roman"/>
          <w:sz w:val="26"/>
        </w:rPr>
        <w:t>Minos lại tỉnh táo nhiều lắm, hắn trầm giọng nói.</w:t>
      </w:r>
    </w:p>
    <w:p>
      <w:pPr>
        <w:spacing w:after="120" w:line="360" w:lineRule="auto"/>
        <w:ind w:firstLine="720"/>
        <w:jc w:val="both"/>
      </w:pPr>
      <w:r>
        <w:rPr>
          <w:rFonts w:ascii="Times New Roman" w:hAnsi="Times New Roman" w:eastAsia="Times New Roman"/>
          <w:sz w:val="26"/>
        </w:rPr>
        <w:t>"Không nên gấp gáp, Lada Mandys, Thán Tức Chi Tường, tập hợp thế gian tất cả tuyệt vọng bất đắc dĩ cảm xúc, trải qua ngàn vạn năm lắng đọng, tuyệt không phải có thể bị man lực tuỳ tiện phá hủy tồn tại!"</w:t>
      </w:r>
    </w:p>
    <w:p>
      <w:pPr>
        <w:spacing w:after="120" w:line="360" w:lineRule="auto"/>
        <w:ind w:firstLine="720"/>
        <w:jc w:val="both"/>
      </w:pPr>
      <w:r>
        <w:rPr>
          <w:rFonts w:ascii="Times New Roman" w:hAnsi="Times New Roman" w:eastAsia="Times New Roman"/>
          <w:sz w:val="26"/>
        </w:rPr>
        <w:t>Cực Lạc Tịnh Thổ Minh Vương Thần Cung bên trong, Hades cảm nhận được Giang Lan uy lực của một quyền này, đóng chặt hai mắt mở ra, phát ra từ nội tâm sợ hãi than nói.</w:t>
      </w:r>
    </w:p>
    <w:p>
      <w:pPr>
        <w:spacing w:after="120" w:line="360" w:lineRule="auto"/>
        <w:ind w:firstLine="720"/>
        <w:jc w:val="both"/>
      </w:pPr>
      <w:r>
        <w:rPr>
          <w:rFonts w:ascii="Times New Roman" w:hAnsi="Times New Roman" w:eastAsia="Times New Roman"/>
          <w:sz w:val="26"/>
        </w:rPr>
        <w:t>"Loại lực lượng này, thật vượt quá dự liệu của ta, khó trách cái kia tồn tại, không tiếc bất cứ giá nào đều muốn lấy được hắn!"</w:t>
      </w:r>
    </w:p>
    <w:p>
      <w:pPr>
        <w:spacing w:after="120" w:line="360" w:lineRule="auto"/>
        <w:ind w:firstLine="720"/>
        <w:jc w:val="both"/>
      </w:pPr>
      <w:r>
        <w:rPr>
          <w:rFonts w:ascii="Times New Roman" w:hAnsi="Times New Roman" w:eastAsia="Times New Roman"/>
          <w:sz w:val="26"/>
        </w:rPr>
        <w:t>Khóe miệng của hắn bốc lên, lộ ra lệnh thế giới nhất mỹ lệ nữ tử đều hâm mộ mỉm cười.</w:t>
      </w:r>
    </w:p>
    <w:p>
      <w:pPr>
        <w:spacing w:after="120" w:line="360" w:lineRule="auto"/>
        <w:ind w:firstLine="720"/>
        <w:jc w:val="both"/>
      </w:pPr>
      <w:r>
        <w:rPr>
          <w:rFonts w:ascii="Times New Roman" w:hAnsi="Times New Roman" w:eastAsia="Times New Roman"/>
          <w:sz w:val="26"/>
        </w:rPr>
        <w:t>"Nhưng, ngươi cho rằng Thán Tức Chi Tường, có thể dễ dàng như vậy liền bị phá hủy sao, ta chỉ có thể nói, ngươi đối lực lượng của thần, hoàn toàn không biết gì cả!"</w:t>
      </w:r>
    </w:p>
    <w:p>
      <w:pPr>
        <w:spacing w:after="120" w:line="360" w:lineRule="auto"/>
        <w:ind w:firstLine="720"/>
        <w:jc w:val="both"/>
      </w:pPr>
      <w:r>
        <w:rPr>
          <w:rFonts w:ascii="Times New Roman" w:hAnsi="Times New Roman" w:eastAsia="Times New Roman"/>
          <w:sz w:val="26"/>
        </w:rPr>
        <w:t>Hades trong mắt lóe lên một tia màu đen u quang, hắn giơ cánh tay lên, đưa tay trái ra ngón giữa, chỉ hướng Thán Tức Chi Tường phương hướng, lạnh lùng nói.</w:t>
      </w:r>
    </w:p>
    <w:p>
      <w:pPr>
        <w:spacing w:after="120" w:line="360" w:lineRule="auto"/>
        <w:ind w:firstLine="720"/>
        <w:jc w:val="both"/>
      </w:pPr>
      <w:r>
        <w:rPr>
          <w:rFonts w:ascii="Times New Roman" w:hAnsi="Times New Roman" w:eastAsia="Times New Roman"/>
          <w:sz w:val="26"/>
        </w:rPr>
        <w:t>"Tập kết ức vạn năm sinh linh tuyệt vọng cùng sa đọa tuyệt vọng chi tường, biểu hiện ra ngươi chân thực diện mạo đi!"</w:t>
      </w:r>
    </w:p>
    <w:p>
      <w:pPr>
        <w:spacing w:after="120" w:line="360" w:lineRule="auto"/>
        <w:ind w:firstLine="720"/>
        <w:jc w:val="both"/>
      </w:pPr>
      <w:r>
        <w:rPr>
          <w:rFonts w:ascii="Times New Roman" w:hAnsi="Times New Roman" w:eastAsia="Times New Roman"/>
          <w:sz w:val="26"/>
        </w:rPr>
        <w:t>Theo Hades lời nói, Giang Lan trước mắt Thán Tức Chi Tường, toàn thân tản mát ra hắc ám sa đọa khí tức, tổn hại bức tường chỗ sinh ra đại lượng khói đen, mấy cái trong nháy mắt về sau, toàn bộ bức tường biến thành từ vô số thút thít kêu rên nhân loại khuôn mặt tạo thành hắc vụ!</w:t>
      </w:r>
    </w:p>
    <w:p>
      <w:pPr>
        <w:spacing w:after="120" w:line="360" w:lineRule="auto"/>
        <w:ind w:firstLine="720"/>
        <w:jc w:val="both"/>
      </w:pPr>
      <w:r>
        <w:rPr>
          <w:rFonts w:ascii="Times New Roman" w:hAnsi="Times New Roman" w:eastAsia="Times New Roman"/>
          <w:sz w:val="26"/>
        </w:rPr>
        <w:t>Những người này mặt mũi cho sợ hãi, trên mặt chảy ra huyết lệ, không đứng ở hắc vụ bên trong giãy dụa, phát ra thống khổ gầm thét!</w:t>
      </w:r>
    </w:p>
    <w:p>
      <w:pPr>
        <w:spacing w:after="120" w:line="360" w:lineRule="auto"/>
        <w:ind w:firstLine="720"/>
        <w:jc w:val="both"/>
      </w:pPr>
      <w:r>
        <w:rPr>
          <w:rFonts w:ascii="Times New Roman" w:hAnsi="Times New Roman" w:eastAsia="Times New Roman"/>
          <w:sz w:val="26"/>
        </w:rPr>
        <w:t>"Để cho ta rời đi nơi này!"</w:t>
      </w:r>
    </w:p>
    <w:p>
      <w:pPr>
        <w:spacing w:after="120" w:line="360" w:lineRule="auto"/>
        <w:ind w:firstLine="720"/>
        <w:jc w:val="both"/>
      </w:pPr>
      <w:r>
        <w:rPr>
          <w:rFonts w:ascii="Times New Roman" w:hAnsi="Times New Roman" w:eastAsia="Times New Roman"/>
          <w:sz w:val="26"/>
        </w:rPr>
        <w:t>"Van cầu ngươi, giết chúng ta!"</w:t>
      </w:r>
    </w:p>
    <w:p>
      <w:pPr>
        <w:spacing w:after="120" w:line="360" w:lineRule="auto"/>
        <w:ind w:firstLine="720"/>
        <w:jc w:val="both"/>
      </w:pPr>
      <w:r>
        <w:rPr>
          <w:rFonts w:ascii="Times New Roman" w:hAnsi="Times New Roman" w:eastAsia="Times New Roman"/>
          <w:sz w:val="26"/>
        </w:rPr>
        <w:t>Thán Tức Chi Tường dị biến, lập tức đem đang muốn cất bước tiến vào Cực Lạc Tịnh Thổ Giang Lan, triệt để ngăn cản bên ngoài.</w:t>
      </w:r>
    </w:p>
    <w:p>
      <w:pPr>
        <w:spacing w:after="120" w:line="360" w:lineRule="auto"/>
        <w:ind w:firstLine="720"/>
        <w:jc w:val="both"/>
      </w:pPr>
      <w:r>
        <w:rPr>
          <w:rFonts w:ascii="Times New Roman" w:hAnsi="Times New Roman" w:eastAsia="Times New Roman"/>
          <w:sz w:val="26"/>
        </w:rPr>
        <w:t>Minh giới Tam cự đầu nhìn thấy một màn này, nhao nhao hai tay ôm ngực, phát ra cười nhạo âm thanh.</w:t>
      </w:r>
    </w:p>
    <w:p>
      <w:pPr>
        <w:spacing w:after="120" w:line="360" w:lineRule="auto"/>
        <w:ind w:firstLine="720"/>
        <w:jc w:val="both"/>
      </w:pPr>
      <w:r>
        <w:rPr>
          <w:rFonts w:ascii="Times New Roman" w:hAnsi="Times New Roman" w:eastAsia="Times New Roman"/>
          <w:sz w:val="26"/>
        </w:rPr>
        <w:t>"Quả nhiên, Hades đại nhân Thần Vực, há lại dễ dàng như vậy liền có thể đi vào!"</w:t>
      </w:r>
    </w:p>
    <w:p>
      <w:pPr>
        <w:spacing w:after="120" w:line="360" w:lineRule="auto"/>
        <w:ind w:firstLine="720"/>
        <w:jc w:val="both"/>
      </w:pPr>
      <w:r>
        <w:rPr>
          <w:rFonts w:ascii="Times New Roman" w:hAnsi="Times New Roman" w:eastAsia="Times New Roman"/>
          <w:sz w:val="26"/>
        </w:rPr>
        <w:t>Thánh vực bên trong, Saga, Shaka, đồng hổ, mục, mấy vị còn sót lại hoàng kim thánh đấu sĩ, thấy cảnh này, liếc mắt nhìn nhau.</w:t>
      </w:r>
    </w:p>
    <w:p>
      <w:pPr>
        <w:spacing w:after="120" w:line="360" w:lineRule="auto"/>
        <w:ind w:firstLine="720"/>
        <w:jc w:val="both"/>
      </w:pPr>
      <w:r>
        <w:rPr>
          <w:rFonts w:ascii="Times New Roman" w:hAnsi="Times New Roman" w:eastAsia="Times New Roman"/>
          <w:sz w:val="26"/>
        </w:rPr>
        <w:t>Bọn hắn chậm rãi đứng dậy, Tề Tề nửa quỳ sau lưng Athena, cúi đầu xuống, thỉnh cầu nói.</w:t>
      </w:r>
    </w:p>
    <w:p>
      <w:pPr>
        <w:spacing w:after="120" w:line="360" w:lineRule="auto"/>
        <w:ind w:firstLine="720"/>
        <w:jc w:val="both"/>
      </w:pPr>
      <w:r>
        <w:rPr>
          <w:rFonts w:ascii="Times New Roman" w:hAnsi="Times New Roman" w:eastAsia="Times New Roman"/>
          <w:sz w:val="26"/>
        </w:rPr>
        <w:t>"Nữ thần đại nhân, xin cho phép chúng ta tiến đến hiệp trợ Giang Lan một chút sức lực, hoàng kim thánh đấu sĩ trong truyền thừa, có một thì tiên đoán, chỉ cần tập hợp mười hai vị hoàng kim thánh đấu sĩ lực lượng, nhất định có thể đánh tan Thán Tức Chi Tường!"</w:t>
      </w:r>
    </w:p>
    <w:p>
      <w:pPr>
        <w:spacing w:after="120" w:line="360" w:lineRule="auto"/>
        <w:ind w:firstLine="720"/>
        <w:jc w:val="both"/>
      </w:pPr>
      <w:r>
        <w:rPr>
          <w:rFonts w:ascii="Times New Roman" w:hAnsi="Times New Roman" w:eastAsia="Times New Roman"/>
          <w:sz w:val="26"/>
        </w:rPr>
        <w:t>"Cái khác hoàng kim thánh đấu sĩ mặc dù bỏ mình, nhưng linh hồn của bọn hắn còn tại hoàng kim thánh y bên trong, tập hợp tất cả chúng ta chi lực, nhất định có thể phá hư Thán Tức Chi Tường!"</w:t>
      </w:r>
    </w:p>
    <w:p>
      <w:pPr>
        <w:spacing w:after="120" w:line="360" w:lineRule="auto"/>
        <w:ind w:firstLine="720"/>
        <w:jc w:val="both"/>
      </w:pPr>
      <w:r>
        <w:rPr>
          <w:rFonts w:ascii="Times New Roman" w:hAnsi="Times New Roman" w:eastAsia="Times New Roman"/>
          <w:sz w:val="26"/>
        </w:rPr>
        <w:t>"Nữ thần đại nhân, xin tha thứ chúng ta không cách nào lại phụng dưỡng ngài khoảng chừng!"</w:t>
      </w:r>
    </w:p>
    <w:p>
      <w:pPr>
        <w:spacing w:after="120" w:line="360" w:lineRule="auto"/>
        <w:ind w:firstLine="720"/>
        <w:jc w:val="both"/>
      </w:pPr>
      <w:r>
        <w:rPr>
          <w:rFonts w:ascii="Times New Roman" w:hAnsi="Times New Roman" w:eastAsia="Times New Roman"/>
          <w:sz w:val="26"/>
        </w:rPr>
        <w:t>Athena cắn môi đỏ, trong ánh mắt lóe lên một tia cực kỳ bi ai, cách mỗi năm 243, những thứ này chiến sĩ anh dũng liền sẽ chuyển thế trở về, vì nàng đánh bại đến từ cái khác thần linh đấu sĩ, mà giờ khắc này, lại đến bọn hắn hiến ra sinh mệnh mình cùng linh hồn một khắc này!</w:t>
      </w:r>
    </w:p>
    <w:p>
      <w:pPr>
        <w:spacing w:after="120" w:line="360" w:lineRule="auto"/>
        <w:ind w:firstLine="720"/>
        <w:jc w:val="both"/>
      </w:pPr>
      <w:r>
        <w:rPr>
          <w:rFonts w:ascii="Times New Roman" w:hAnsi="Times New Roman" w:eastAsia="Times New Roman"/>
          <w:sz w:val="26"/>
        </w:rPr>
        <w:t>Tử Long cùng một huy cũng đứng dậy, bọn hắn quỳ gối hoàng kim thánh đấu sĩ sau lưng, thành khẩn nói.</w:t>
      </w:r>
    </w:p>
    <w:p>
      <w:pPr>
        <w:spacing w:after="120" w:line="360" w:lineRule="auto"/>
        <w:ind w:firstLine="720"/>
        <w:jc w:val="both"/>
      </w:pPr>
      <w:r>
        <w:rPr>
          <w:rFonts w:ascii="Times New Roman" w:hAnsi="Times New Roman" w:eastAsia="Times New Roman"/>
          <w:sz w:val="26"/>
        </w:rPr>
        <w:t>"Chúng ta cũng cùng đi, Athena đại nhân, đi đến dị giới về sau, xin mau sớm một lần nữa tuyển nhận thánh đấu sĩ, khôi phục thánh vực vinh quang!"</w:t>
      </w:r>
    </w:p>
    <w:p>
      <w:pPr>
        <w:spacing w:after="120" w:line="360" w:lineRule="auto"/>
        <w:ind w:firstLine="720"/>
        <w:jc w:val="both"/>
      </w:pPr>
      <w:r>
        <w:rPr>
          <w:rFonts w:ascii="Times New Roman" w:hAnsi="Times New Roman" w:eastAsia="Times New Roman"/>
          <w:sz w:val="26"/>
        </w:rPr>
        <w:t>"Ta muốn đi cứu trở về giây lát, Athena đại nhân, xin cho phép ta cùng nhau đi tới!"</w:t>
      </w:r>
    </w:p>
    <w:p>
      <w:pPr>
        <w:spacing w:after="120" w:line="360" w:lineRule="auto"/>
        <w:ind w:firstLine="720"/>
        <w:jc w:val="both"/>
      </w:pPr>
      <w:r>
        <w:rPr>
          <w:rFonts w:ascii="Times New Roman" w:hAnsi="Times New Roman" w:eastAsia="Times New Roman"/>
          <w:sz w:val="26"/>
        </w:rPr>
        <w:t>Athena thân thể mềm mại phảng phất bị hóa đá đồng dạng, đứng ở nơi đó không nhúc nhích, gió nhẹ thổi qua, mái tóc dài màu tím của nàng theo gió bay múa, viết lên ra bức tranh tuyệt mỹ, phảng phất tại cùng những thứ này chiến sĩ anh dũng nhóm tạm biệt.</w:t>
      </w:r>
    </w:p>
    <w:p>
      <w:pPr>
        <w:spacing w:after="120" w:line="360" w:lineRule="auto"/>
        <w:ind w:firstLine="720"/>
        <w:jc w:val="both"/>
      </w:pPr>
      <w:r>
        <w:rPr>
          <w:rFonts w:ascii="Times New Roman" w:hAnsi="Times New Roman" w:eastAsia="Times New Roman"/>
          <w:sz w:val="26"/>
        </w:rPr>
        <w:t>Trước mắt cái này tám vị thánh đấu sĩ là nàng sau cùng chiến sĩ, trải qua thời gian dài, cùng nhau đối kháng thần nghiệt cùng sa đọa thánh đấu sĩ, tình cảm của bọn hắn đã từ nữ thần cùng chiến sĩ, trở nên giống thân nhân.</w:t>
      </w:r>
    </w:p>
    <w:p>
      <w:pPr>
        <w:spacing w:after="120" w:line="360" w:lineRule="auto"/>
        <w:ind w:firstLine="720"/>
        <w:jc w:val="both"/>
      </w:pPr>
      <w:r>
        <w:rPr>
          <w:rFonts w:ascii="Times New Roman" w:hAnsi="Times New Roman" w:eastAsia="Times New Roman"/>
          <w:sz w:val="26"/>
        </w:rPr>
        <w:t>Để nàng lại như thế nào có thể bỏ được, trơ mắt nhìn lấy bọn hắn đi chịu ch.ết!</w:t>
      </w:r>
    </w:p>
    <w:p>
      <w:pPr>
        <w:spacing w:after="120" w:line="360" w:lineRule="auto"/>
        <w:ind w:firstLine="720"/>
        <w:jc w:val="both"/>
      </w:pPr>
      <w:r>
        <w:rPr>
          <w:rFonts w:ascii="Times New Roman" w:hAnsi="Times New Roman" w:eastAsia="Times New Roman"/>
          <w:sz w:val="26"/>
        </w:rPr>
        <w:t>Mặc dù chỉ là mấy cái trong nháy mắt, nhưng giống như qua một thế kỷ lâu như vậy, Athena rốt cục chật vật nhẹ gật đầu, thanh âm đều có chút khàn giọng.</w:t>
      </w:r>
    </w:p>
    <w:p>
      <w:pPr>
        <w:spacing w:after="120" w:line="360" w:lineRule="auto"/>
        <w:ind w:firstLine="720"/>
        <w:jc w:val="both"/>
      </w:pPr>
      <w:r>
        <w:rPr>
          <w:rFonts w:ascii="Times New Roman" w:hAnsi="Times New Roman" w:eastAsia="Times New Roman"/>
          <w:sz w:val="26"/>
        </w:rPr>
        <w:t>"Được. . . ."</w:t>
      </w:r>
    </w:p>
    <w:p>
      <w:pPr>
        <w:spacing w:after="120" w:line="360" w:lineRule="auto"/>
        <w:ind w:firstLine="720"/>
        <w:jc w:val="both"/>
      </w:pPr>
      <w:r>
        <w:rPr>
          <w:rFonts w:ascii="Times New Roman" w:hAnsi="Times New Roman" w:eastAsia="Times New Roman"/>
          <w:sz w:val="26"/>
        </w:rPr>
        <w:t>Thanh âm của nàng đột nhiên ngừng lại, hai hàng thanh lệ chậm rãi từ khiết bạch vô hà gương mặt trượt xuống, nàng không cách nào lại nói ra dù là một chữ.</w:t>
      </w:r>
    </w:p>
    <w:p>
      <w:pPr>
        <w:spacing w:after="120" w:line="360" w:lineRule="auto"/>
        <w:ind w:firstLine="720"/>
        <w:jc w:val="both"/>
      </w:pPr>
      <w:r>
        <w:rPr>
          <w:rFonts w:ascii="Times New Roman" w:hAnsi="Times New Roman" w:eastAsia="Times New Roman"/>
          <w:sz w:val="26"/>
        </w:rPr>
        <w:t>Saga dứt khoát đứng người lên, nhìn về phía Ninh Đồng nói.</w:t>
      </w:r>
    </w:p>
    <w:p>
      <w:pPr>
        <w:spacing w:after="120" w:line="360" w:lineRule="auto"/>
        <w:ind w:firstLine="720"/>
        <w:jc w:val="both"/>
      </w:pPr>
      <w:r>
        <w:rPr>
          <w:rFonts w:ascii="Times New Roman" w:hAnsi="Times New Roman" w:eastAsia="Times New Roman"/>
          <w:sz w:val="26"/>
        </w:rPr>
        <w:t>"Nhờ ngươi, nhất định phải mang theo nữ thần cùng dân chúng trở về thế giới của các ngươi!"</w:t>
      </w:r>
    </w:p>
    <w:p>
      <w:pPr>
        <w:spacing w:after="120" w:line="360" w:lineRule="auto"/>
        <w:ind w:firstLine="720"/>
        <w:jc w:val="both"/>
      </w:pPr>
      <w:r>
        <w:rPr>
          <w:rFonts w:ascii="Times New Roman" w:hAnsi="Times New Roman" w:eastAsia="Times New Roman"/>
          <w:sz w:val="26"/>
        </w:rPr>
        <w:t>Ninh Đồng lại chớp chớp hắc bạch phân minh mắt to, chần chờ nói.</w:t>
      </w:r>
    </w:p>
    <w:p>
      <w:pPr>
        <w:spacing w:after="120" w:line="360" w:lineRule="auto"/>
        <w:ind w:firstLine="720"/>
        <w:jc w:val="both"/>
      </w:pPr>
      <w:r>
        <w:rPr>
          <w:rFonts w:ascii="Times New Roman" w:hAnsi="Times New Roman" w:eastAsia="Times New Roman"/>
          <w:sz w:val="26"/>
        </w:rPr>
        <w:t>"Ta cảm giác, các ngươi không cần quá xúc động. . . . . Cái kia Thán Tức Chi Tường, cho ta cảm giác chẳng mấy chốc sẽ sập!"</w:t>
      </w:r>
    </w:p>
    <w:p>
      <w:pPr>
        <w:spacing w:after="120" w:line="360" w:lineRule="auto"/>
        <w:ind w:firstLine="720"/>
        <w:jc w:val="both"/>
      </w:pPr>
      <w:r>
        <w:rPr>
          <w:rFonts w:ascii="Times New Roman" w:hAnsi="Times New Roman" w:eastAsia="Times New Roman"/>
          <w:sz w:val="26"/>
        </w:rPr>
        <w:t>Saga bọn hắn nghe được Ninh Đồng nói như vậy, đưa ánh mắt một lần nữa nhìn về phía không trung Kính Tượng thuật.</w:t>
      </w:r>
    </w:p>
    <w:p>
      <w:pPr>
        <w:spacing w:after="120" w:line="360" w:lineRule="auto"/>
        <w:ind w:firstLine="720"/>
        <w:jc w:val="both"/>
      </w:pPr>
      <w:r>
        <w:rPr>
          <w:rFonts w:ascii="Times New Roman" w:hAnsi="Times New Roman" w:eastAsia="Times New Roman"/>
          <w:sz w:val="26"/>
        </w:rPr>
        <w:t>Lập tức, tất cả mọi người phảng phất bị thi triển Định Thân Thuật đồng dạng, tập thể hóa đá, mỗi người đều mở to hai mắt nhìn, lộ ra vẻ mặt bất khả tư nghị.</w:t>
      </w:r>
    </w:p>
    <w:p>
      <w:pPr>
        <w:spacing w:after="120" w:line="360" w:lineRule="auto"/>
        <w:ind w:firstLine="720"/>
        <w:jc w:val="both"/>
      </w:pPr>
      <w:r>
        <w:rPr>
          <w:rFonts w:ascii="Times New Roman" w:hAnsi="Times New Roman" w:eastAsia="Times New Roman"/>
          <w:sz w:val="26"/>
        </w:rPr>
        <w:t>Hình tượng bên trong, Giang Lan bỏ đi tất cả thần hoàng kim thánh y, lộ ra hắn vẻn vẹn mặc áo mỏng nhục thân, nổi bồng bềnh giữa không trung, ngực đột ngột sáng lên đại biểu hi vọng cự đại S chữ cái!</w:t>
      </w:r>
    </w:p>
    <w:p>
      <w:pPr>
        <w:spacing w:after="120" w:line="360" w:lineRule="auto"/>
        <w:ind w:firstLine="720"/>
        <w:jc w:val="both"/>
      </w:pPr>
      <w:r>
        <w:rPr>
          <w:rFonts w:ascii="Times New Roman" w:hAnsi="Times New Roman" w:eastAsia="Times New Roman"/>
          <w:sz w:val="26"/>
        </w:rPr>
        <w:t>Hai mắt của hắn bên trong loé lên kim sắc quang mang, sau đó là khoang miệng, lỗ tai, lại sau đó chính là toàn bộ thân hình!</w:t>
      </w:r>
    </w:p>
    <w:p>
      <w:pPr>
        <w:spacing w:after="120" w:line="360" w:lineRule="auto"/>
        <w:ind w:firstLine="720"/>
        <w:jc w:val="both"/>
      </w:pPr>
      <w:r>
        <w:rPr>
          <w:rFonts w:ascii="Times New Roman" w:hAnsi="Times New Roman" w:eastAsia="Times New Roman"/>
          <w:sz w:val="26"/>
        </w:rPr>
        <w:t>Từng đạo kim sắc tia sáng, từ Giang Lan trong cơ thể phát ra, rất nhanh, Giang Lan toàn thân bị kim tia sáng màu đỏ bao phủ.</w:t>
      </w:r>
    </w:p>
    <w:p>
      <w:pPr>
        <w:spacing w:after="120" w:line="360" w:lineRule="auto"/>
        <w:ind w:firstLine="720"/>
        <w:jc w:val="both"/>
      </w:pPr>
      <w:r>
        <w:rPr>
          <w:rFonts w:ascii="Times New Roman" w:hAnsi="Times New Roman" w:eastAsia="Times New Roman"/>
          <w:sz w:val="26"/>
        </w:rPr>
        <w:t>Tại tất cả mọi người khó có thể tin trong ánh mắt, Giang Lan hóa thân thành Minh giới chói mắt nhất Thái Dương, triệt để chiếu sáng toàn bộ đại địa!..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