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397: Tạp ngư chết đi, ba loại toàn năng Saga</w:t>
      </w:r>
    </w:p>
    <w:p>
      <w:pPr>
        <w:spacing w:after="120" w:line="360" w:lineRule="auto"/>
        <w:ind w:firstLine="720"/>
        <w:jc w:val="both"/>
      </w:pPr>
      <w:r>
        <w:rPr>
          <w:rFonts w:ascii="Times New Roman" w:hAnsi="Times New Roman" w:eastAsia="Times New Roman"/>
          <w:sz w:val="26"/>
        </w:rPr>
        <w:t>Nhâm Bằng bọn hắn tâm tình là sụp đổ, hiệu trưởng a, ngài cũng quá không đáng tin cậy, không phải nói thứ ba cung là trống không sao, như thế lớn một người sống, các ngươi trước đó đều không thấy sao?</w:t>
      </w:r>
    </w:p>
    <w:p>
      <w:pPr>
        <w:spacing w:after="120" w:line="360" w:lineRule="auto"/>
        <w:ind w:firstLine="720"/>
        <w:jc w:val="both"/>
      </w:pPr>
      <w:r>
        <w:rPr>
          <w:rFonts w:ascii="Times New Roman" w:hAnsi="Times New Roman" w:eastAsia="Times New Roman"/>
          <w:sz w:val="26"/>
        </w:rPr>
        <w:t>Ninh Đồng cũng không nhịn được mở to hai mắt nhìn, chần chờ nói.</w:t>
      </w:r>
    </w:p>
    <w:p>
      <w:pPr>
        <w:spacing w:after="120" w:line="360" w:lineRule="auto"/>
        <w:ind w:firstLine="720"/>
        <w:jc w:val="both"/>
      </w:pPr>
      <w:r>
        <w:rPr>
          <w:rFonts w:ascii="Times New Roman" w:hAnsi="Times New Roman" w:eastAsia="Times New Roman"/>
          <w:sz w:val="26"/>
        </w:rPr>
        <w:t>"Đây không phải có thủ vệ sao, chẳng lẽ là ba ba công lược sai lầm?"</w:t>
      </w:r>
    </w:p>
    <w:p>
      <w:pPr>
        <w:spacing w:after="120" w:line="360" w:lineRule="auto"/>
        <w:ind w:firstLine="720"/>
        <w:jc w:val="both"/>
      </w:pPr>
      <w:r>
        <w:rPr>
          <w:rFonts w:ascii="Times New Roman" w:hAnsi="Times New Roman" w:eastAsia="Times New Roman"/>
          <w:sz w:val="26"/>
        </w:rPr>
        <w:t>Giang Lan lạnh hừ một tiếng, a cười nói.</w:t>
      </w:r>
    </w:p>
    <w:p>
      <w:pPr>
        <w:spacing w:after="120" w:line="360" w:lineRule="auto"/>
        <w:ind w:firstLine="720"/>
        <w:jc w:val="both"/>
      </w:pPr>
      <w:r>
        <w:rPr>
          <w:rFonts w:ascii="Times New Roman" w:hAnsi="Times New Roman" w:eastAsia="Times New Roman"/>
          <w:sz w:val="26"/>
        </w:rPr>
        <w:t>"Cái kia đến không có, mấy ngàn vạn giác tỉnh giả nghiệm chứng qua công lược khẳng định không có vấn đề, hẳn là chỉ có chúng ta lần này mới có thể hưởng thụ được loại này đãi ngộ đặc biệt."</w:t>
      </w:r>
    </w:p>
    <w:p>
      <w:pPr>
        <w:spacing w:after="120" w:line="360" w:lineRule="auto"/>
        <w:ind w:firstLine="720"/>
        <w:jc w:val="both"/>
      </w:pPr>
      <w:r>
        <w:rPr>
          <w:rFonts w:ascii="Times New Roman" w:hAnsi="Times New Roman" w:eastAsia="Times New Roman"/>
          <w:sz w:val="26"/>
        </w:rPr>
        <w:t>Trước mắt cái này tóc lam nam nhân, rất rõ ràng là chòm Song Tử hoàng kim thánh đấu sĩ, Saga!</w:t>
      </w:r>
    </w:p>
    <w:p>
      <w:pPr>
        <w:spacing w:after="120" w:line="360" w:lineRule="auto"/>
        <w:ind w:firstLine="720"/>
        <w:jc w:val="both"/>
      </w:pPr>
      <w:r>
        <w:rPr>
          <w:rFonts w:ascii="Times New Roman" w:hAnsi="Times New Roman" w:eastAsia="Times New Roman"/>
          <w:sz w:val="26"/>
        </w:rPr>
        <w:t>Hắn là hoàng kim thánh đấu sĩ bên trong cường đại nhất vị kia, được xưng là thần hóa thân.</w:t>
      </w:r>
    </w:p>
    <w:p>
      <w:pPr>
        <w:spacing w:after="120" w:line="360" w:lineRule="auto"/>
        <w:ind w:firstLine="720"/>
        <w:jc w:val="both"/>
      </w:pPr>
      <w:r>
        <w:rPr>
          <w:rFonts w:ascii="Times New Roman" w:hAnsi="Times New Roman" w:eastAsia="Times New Roman"/>
          <w:sz w:val="26"/>
        </w:rPr>
        <w:t>Hoàng kim mười hai thánh đấu sĩ bên trong, chỉ có hai vị thánh đấu sĩ có gần thần xưng hào, một vị là danh xưng gần nhất tiếp thần nhân, chòm Xử Nữ Shaka, một vị khác chính là thần hóa thân, chòm Song Tử hoàng kim thánh đấu sĩ, giáo hoàng Saga!</w:t>
      </w:r>
    </w:p>
    <w:p>
      <w:pPr>
        <w:spacing w:after="120" w:line="360" w:lineRule="auto"/>
        <w:ind w:firstLine="720"/>
        <w:jc w:val="both"/>
      </w:pPr>
      <w:r>
        <w:rPr>
          <w:rFonts w:ascii="Times New Roman" w:hAnsi="Times New Roman" w:eastAsia="Times New Roman"/>
          <w:sz w:val="26"/>
        </w:rPr>
        <w:t>Sở dĩ xưng Saga vì thần hóa thân, một mặt là hắn thân là giáo hoàng, mỗi ngày phụng dưỡng tại nữ thần Athena bên cạnh, truyền đạt ý chỉ của thần.</w:t>
      </w:r>
    </w:p>
    <w:p>
      <w:pPr>
        <w:spacing w:after="120" w:line="360" w:lineRule="auto"/>
        <w:ind w:firstLine="720"/>
        <w:jc w:val="both"/>
      </w:pPr>
      <w:r>
        <w:rPr>
          <w:rFonts w:ascii="Times New Roman" w:hAnsi="Times New Roman" w:eastAsia="Times New Roman"/>
          <w:sz w:val="26"/>
        </w:rPr>
        <w:t>Một mặt khác thì là bởi vì Saga thực lực, là hoàng kim mười hai thánh đấu sĩ bên trong mạnh nhất cái kia một cái.</w:t>
      </w:r>
    </w:p>
    <w:p>
      <w:pPr>
        <w:spacing w:after="120" w:line="360" w:lineRule="auto"/>
        <w:ind w:firstLine="720"/>
        <w:jc w:val="both"/>
      </w:pPr>
      <w:r>
        <w:rPr>
          <w:rFonts w:ascii="Times New Roman" w:hAnsi="Times New Roman" w:eastAsia="Times New Roman"/>
          <w:sz w:val="26"/>
        </w:rPr>
        <w:t>Thứ ba cung xuất hiện Saga, nhìn khí thế vẫn là bản nhân tự mình hạ tràng, rõ ràng nghiêm trọng chệch hướng công lược cùng kịch bản.</w:t>
      </w:r>
    </w:p>
    <w:p>
      <w:pPr>
        <w:spacing w:after="120" w:line="360" w:lineRule="auto"/>
        <w:ind w:firstLine="720"/>
        <w:jc w:val="both"/>
      </w:pPr>
      <w:r>
        <w:rPr>
          <w:rFonts w:ascii="Times New Roman" w:hAnsi="Times New Roman" w:eastAsia="Times New Roman"/>
          <w:sz w:val="26"/>
        </w:rPr>
        <w:t>Vừa vị thứ ba, trực tiếp liền lên độ khó khăn nhất sao?</w:t>
      </w:r>
    </w:p>
    <w:p>
      <w:pPr>
        <w:spacing w:after="120" w:line="360" w:lineRule="auto"/>
        <w:ind w:firstLine="720"/>
        <w:jc w:val="both"/>
      </w:pPr>
      <w:r>
        <w:rPr>
          <w:rFonts w:ascii="Times New Roman" w:hAnsi="Times New Roman" w:eastAsia="Times New Roman"/>
          <w:sz w:val="26"/>
        </w:rPr>
        <w:t>Giang Lan nhịn không được lắc đầu, xem ra nghĩ tại trong mười hai thời thần thông quan, không có đơn giản như vậy.</w:t>
      </w:r>
    </w:p>
    <w:p>
      <w:pPr>
        <w:spacing w:after="120" w:line="360" w:lineRule="auto"/>
        <w:ind w:firstLine="720"/>
        <w:jc w:val="both"/>
      </w:pPr>
      <w:r>
        <w:rPr>
          <w:rFonts w:ascii="Times New Roman" w:hAnsi="Times New Roman" w:eastAsia="Times New Roman"/>
          <w:sz w:val="26"/>
        </w:rPr>
        <w:t>Nhưng giờ phút này hắn không có đường lui, cho dù nam nhân trước mắt này là Minh Vương Hades, hắn cũng phải cắn răng chống lên!</w:t>
      </w:r>
    </w:p>
    <w:p>
      <w:pPr>
        <w:spacing w:after="120" w:line="360" w:lineRule="auto"/>
        <w:ind w:firstLine="720"/>
        <w:jc w:val="both"/>
      </w:pPr>
      <w:r>
        <w:rPr>
          <w:rFonts w:ascii="Times New Roman" w:hAnsi="Times New Roman" w:eastAsia="Times New Roman"/>
          <w:sz w:val="26"/>
        </w:rPr>
        <w:t>Nhâm Bằng mặt sắc mặt ngưng trọng, đứng tại Giang Lan trước người, trầm giọng nói.</w:t>
      </w:r>
    </w:p>
    <w:p>
      <w:pPr>
        <w:spacing w:after="120" w:line="360" w:lineRule="auto"/>
        <w:ind w:firstLine="720"/>
        <w:jc w:val="both"/>
      </w:pPr>
      <w:r>
        <w:rPr>
          <w:rFonts w:ascii="Times New Roman" w:hAnsi="Times New Roman" w:eastAsia="Times New Roman"/>
          <w:sz w:val="26"/>
        </w:rPr>
        <w:t>"Lan ca, ngươi mang lấy bọn hắn đi trước, để ta ở lại cản hắn!"</w:t>
      </w:r>
    </w:p>
    <w:p>
      <w:pPr>
        <w:spacing w:after="120" w:line="360" w:lineRule="auto"/>
        <w:ind w:firstLine="720"/>
        <w:jc w:val="both"/>
      </w:pPr>
      <w:r>
        <w:rPr>
          <w:rFonts w:ascii="Times New Roman" w:hAnsi="Times New Roman" w:eastAsia="Times New Roman"/>
          <w:sz w:val="26"/>
        </w:rPr>
        <w:t>Nhâm Bằng nhớ kỹ lão Ninh tại giảng giải công lược thời điểm nói qua, có thể từ một người ngăn chặn thủ vệ, sau đó những người khác tiếp tục đi tới tiếp theo cung.</w:t>
      </w:r>
    </w:p>
    <w:p>
      <w:pPr>
        <w:spacing w:after="120" w:line="360" w:lineRule="auto"/>
        <w:ind w:firstLine="720"/>
        <w:jc w:val="both"/>
      </w:pPr>
      <w:r>
        <w:rPr>
          <w:rFonts w:ascii="Times New Roman" w:hAnsi="Times New Roman" w:eastAsia="Times New Roman"/>
          <w:sz w:val="26"/>
        </w:rPr>
        <w:t>Cho nên Lam Tinh giác tỉnh giả có thể công lược đến thứ sáu cung, cơ bản đều dựa vào chiến thuật biển người kéo tới thứ sáu cung, sau đó cùng một chỗ thu hoạch được kết toán đến thứ sáu cung tiềm năng điểm.</w:t>
      </w:r>
    </w:p>
    <w:p>
      <w:pPr>
        <w:spacing w:after="120" w:line="360" w:lineRule="auto"/>
        <w:ind w:firstLine="720"/>
        <w:jc w:val="both"/>
      </w:pPr>
      <w:r>
        <w:rPr>
          <w:rFonts w:ascii="Times New Roman" w:hAnsi="Times New Roman" w:eastAsia="Times New Roman"/>
          <w:sz w:val="26"/>
        </w:rPr>
        <w:t>Căn cứ linh cảnh cục quản lý thống kê ghi chép, số chín linh cảnh sẽ rất ít có người tử vong, Nhâm Bằng giờ phút này, cũng muốn làm một lần trong lòng của hắn anh hùng.</w:t>
      </w:r>
    </w:p>
    <w:p>
      <w:pPr>
        <w:spacing w:after="120" w:line="360" w:lineRule="auto"/>
        <w:ind w:firstLine="720"/>
        <w:jc w:val="both"/>
      </w:pPr>
      <w:r>
        <w:rPr>
          <w:rFonts w:ascii="Times New Roman" w:hAnsi="Times New Roman" w:eastAsia="Times New Roman"/>
          <w:sz w:val="26"/>
        </w:rPr>
        <w:t>"Là thời điểm biểu hiện ra ta nam tử khí khái!"</w:t>
      </w:r>
    </w:p>
    <w:p>
      <w:pPr>
        <w:spacing w:after="120" w:line="360" w:lineRule="auto"/>
        <w:ind w:firstLine="720"/>
        <w:jc w:val="both"/>
      </w:pPr>
      <w:r>
        <w:rPr>
          <w:rFonts w:ascii="Times New Roman" w:hAnsi="Times New Roman" w:eastAsia="Times New Roman"/>
          <w:sz w:val="26"/>
        </w:rPr>
        <w:t>"Ta phải giống như lan ca như thế, trở thành vạn người kính ngưỡng đại anh hùng!"</w:t>
      </w:r>
    </w:p>
    <w:p>
      <w:pPr>
        <w:spacing w:after="120" w:line="360" w:lineRule="auto"/>
        <w:ind w:firstLine="720"/>
        <w:jc w:val="both"/>
      </w:pPr>
      <w:r>
        <w:rPr>
          <w:rFonts w:ascii="Times New Roman" w:hAnsi="Times New Roman" w:eastAsia="Times New Roman"/>
          <w:sz w:val="26"/>
        </w:rPr>
        <w:t>Nhâm Bằng trên mặt tròn viết đầy kiên nghị, cũng không biết trong khoảng thời gian này, Orochimaru cho hắn rót cái gì canh gà.</w:t>
      </w:r>
    </w:p>
    <w:p>
      <w:pPr>
        <w:spacing w:after="120" w:line="360" w:lineRule="auto"/>
        <w:ind w:firstLine="720"/>
        <w:jc w:val="both"/>
      </w:pPr>
      <w:r>
        <w:rPr>
          <w:rFonts w:ascii="Times New Roman" w:hAnsi="Times New Roman" w:eastAsia="Times New Roman"/>
          <w:sz w:val="26"/>
        </w:rPr>
        <w:t>Giang Lan lại lắc đầu, vỗ bờ vai của hắn, biểu lộ ngưng trọng nói.</w:t>
      </w:r>
    </w:p>
    <w:p>
      <w:pPr>
        <w:spacing w:after="120" w:line="360" w:lineRule="auto"/>
        <w:ind w:firstLine="720"/>
        <w:jc w:val="both"/>
      </w:pPr>
      <w:r>
        <w:rPr>
          <w:rFonts w:ascii="Times New Roman" w:hAnsi="Times New Roman" w:eastAsia="Times New Roman"/>
          <w:sz w:val="26"/>
        </w:rPr>
        <w:t>"Bằng Bằng, tâm ý của ngươi ta nhận, nhưng hắn là hướng về phía ta tới!"</w:t>
      </w:r>
    </w:p>
    <w:p>
      <w:pPr>
        <w:spacing w:after="120" w:line="360" w:lineRule="auto"/>
        <w:ind w:firstLine="720"/>
        <w:jc w:val="both"/>
      </w:pPr>
      <w:r>
        <w:rPr>
          <w:rFonts w:ascii="Times New Roman" w:hAnsi="Times New Roman" w:eastAsia="Times New Roman"/>
          <w:sz w:val="26"/>
        </w:rPr>
        <w:t>Quả nhiên, cái kia tóc lam nam nhân hai đầu lông mày kiệt ngạo thần sắc càng đậm, hắn thản nhiên nói.</w:t>
      </w:r>
    </w:p>
    <w:p>
      <w:pPr>
        <w:spacing w:after="120" w:line="360" w:lineRule="auto"/>
        <w:ind w:firstLine="720"/>
        <w:jc w:val="both"/>
      </w:pPr>
      <w:r>
        <w:rPr>
          <w:rFonts w:ascii="Times New Roman" w:hAnsi="Times New Roman" w:eastAsia="Times New Roman"/>
          <w:sz w:val="26"/>
        </w:rPr>
        <w:t>"Không quan hệ tạp ngư đều cút ngay cho ta, cái kia đầu trọc, một mình ngươi tới là được!"</w:t>
      </w:r>
    </w:p>
    <w:p>
      <w:pPr>
        <w:spacing w:after="120" w:line="360" w:lineRule="auto"/>
        <w:ind w:firstLine="720"/>
        <w:jc w:val="both"/>
      </w:pPr>
      <w:r>
        <w:rPr>
          <w:rFonts w:ascii="Times New Roman" w:hAnsi="Times New Roman" w:eastAsia="Times New Roman"/>
          <w:sz w:val="26"/>
        </w:rPr>
        <w:t>Đám người lúc này cảm giác bị mạo phạm đến, cái gì gọi là không quan hệ tạp ngư?</w:t>
      </w:r>
    </w:p>
    <w:p>
      <w:pPr>
        <w:spacing w:after="120" w:line="360" w:lineRule="auto"/>
        <w:ind w:firstLine="720"/>
        <w:jc w:val="both"/>
      </w:pPr>
      <w:r>
        <w:rPr>
          <w:rFonts w:ascii="Times New Roman" w:hAnsi="Times New Roman" w:eastAsia="Times New Roman"/>
          <w:sz w:val="26"/>
        </w:rPr>
        <w:t>Chúng ta cũng là Giang Lan đồng đội được không, hỗn đản, chúng ta cũng có thanh xuân cùng nhiệt huyết, không nên xem thường chúng ta a!</w:t>
      </w:r>
    </w:p>
    <w:p>
      <w:pPr>
        <w:spacing w:after="120" w:line="360" w:lineRule="auto"/>
        <w:ind w:firstLine="720"/>
        <w:jc w:val="both"/>
      </w:pPr>
      <w:r>
        <w:rPr>
          <w:rFonts w:ascii="Times New Roman" w:hAnsi="Times New Roman" w:eastAsia="Times New Roman"/>
          <w:sz w:val="26"/>
        </w:rPr>
        <w:t>Vừa rồi lan ca kêu câu kia rất mang cảm giác, cháy lên đi, ta tiểu vũ trụ!</w:t>
      </w:r>
    </w:p>
    <w:p>
      <w:pPr>
        <w:spacing w:after="120" w:line="360" w:lineRule="auto"/>
        <w:ind w:firstLine="720"/>
        <w:jc w:val="both"/>
      </w:pPr>
      <w:r>
        <w:rPr>
          <w:rFonts w:ascii="Times New Roman" w:hAnsi="Times New Roman" w:eastAsia="Times New Roman"/>
          <w:sz w:val="26"/>
        </w:rPr>
        <w:t>Mấy người trong mắt đều nhấp nhoáng các sắc quang mang, bọn hắn Tề Tề hướng bước về phía trước một bước, đang chuẩn bị giống Giang Lan cao như vậy hô.</w:t>
      </w:r>
    </w:p>
    <w:p>
      <w:pPr>
        <w:spacing w:after="120" w:line="360" w:lineRule="auto"/>
        <w:ind w:firstLine="720"/>
        <w:jc w:val="both"/>
      </w:pPr>
      <w:r>
        <w:rPr>
          <w:rFonts w:ascii="Times New Roman" w:hAnsi="Times New Roman" w:eastAsia="Times New Roman"/>
          <w:sz w:val="26"/>
        </w:rPr>
        <w:t>"Cháy lên đi, ta tiểu vũ trụ!"</w:t>
      </w:r>
    </w:p>
    <w:p>
      <w:pPr>
        <w:spacing w:after="120" w:line="360" w:lineRule="auto"/>
        <w:ind w:firstLine="720"/>
        <w:jc w:val="both"/>
      </w:pPr>
      <w:r>
        <w:rPr>
          <w:rFonts w:ascii="Times New Roman" w:hAnsi="Times New Roman" w:eastAsia="Times New Roman"/>
          <w:sz w:val="26"/>
        </w:rPr>
        <w:t>Saga nhìn ra cái này mấy cái tạp ngư, nội tâm phong phú đặc sắc vở kịch, hắn cười lạnh nói.</w:t>
      </w:r>
    </w:p>
    <w:p>
      <w:pPr>
        <w:spacing w:after="120" w:line="360" w:lineRule="auto"/>
        <w:ind w:firstLine="720"/>
        <w:jc w:val="both"/>
      </w:pPr>
      <w:r>
        <w:rPr>
          <w:rFonts w:ascii="Times New Roman" w:hAnsi="Times New Roman" w:eastAsia="Times New Roman"/>
          <w:sz w:val="26"/>
        </w:rPr>
        <w:t>"Thân là cá ướp muối, liền muốn ngoan ngoãn nằm xong, không nên đem ta xem như những cái kia không có thần trí huyễn ảnh, chỉ mấy người các ngươi thực lực, ta một chiêu phía dưới, các ngươi đều sẽ ch.ết!"</w:t>
      </w:r>
    </w:p>
    <w:p>
      <w:pPr>
        <w:spacing w:after="120" w:line="360" w:lineRule="auto"/>
        <w:ind w:firstLine="720"/>
        <w:jc w:val="both"/>
      </w:pPr>
      <w:r>
        <w:rPr>
          <w:rFonts w:ascii="Times New Roman" w:hAnsi="Times New Roman" w:eastAsia="Times New Roman"/>
          <w:sz w:val="26"/>
        </w:rPr>
        <w:t>Trán. . . . . Bốn vị Tam Giang đại học vật trang sức đồng học, cảm nhận được đối diện nam nhân kia, như là vào đông trời đông giá rét giống như lạnh thấu xương sát khí, toàn thân không tự chủ được run rẩy lên.</w:t>
      </w:r>
    </w:p>
    <w:p>
      <w:pPr>
        <w:spacing w:after="120" w:line="360" w:lineRule="auto"/>
        <w:ind w:firstLine="720"/>
        <w:jc w:val="both"/>
      </w:pPr>
      <w:r>
        <w:rPr>
          <w:rFonts w:ascii="Times New Roman" w:hAnsi="Times New Roman" w:eastAsia="Times New Roman"/>
          <w:sz w:val="26"/>
        </w:rPr>
        <w:t>Mấy người cái trán chảy ra lớn khỏa mồ hôi lạnh, yên lặng đem bước ra một nửa cái chân kia lại thu hồi lại.</w:t>
      </w:r>
    </w:p>
    <w:p>
      <w:pPr>
        <w:spacing w:after="120" w:line="360" w:lineRule="auto"/>
        <w:ind w:firstLine="720"/>
        <w:jc w:val="both"/>
      </w:pPr>
      <w:r>
        <w:rPr>
          <w:rFonts w:ascii="Times New Roman" w:hAnsi="Times New Roman" w:eastAsia="Times New Roman"/>
          <w:sz w:val="26"/>
        </w:rPr>
        <w:t>Biết rõ sẽ ch.ết, còn xông về phía trước, vậy thì không phải là thanh xuân cùng nhiệt huyết, gọi là ngu xuẩn cùng vô tri.</w:t>
      </w:r>
    </w:p>
    <w:p>
      <w:pPr>
        <w:spacing w:after="120" w:line="360" w:lineRule="auto"/>
        <w:ind w:firstLine="720"/>
        <w:jc w:val="both"/>
      </w:pPr>
      <w:r>
        <w:rPr>
          <w:rFonts w:ascii="Times New Roman" w:hAnsi="Times New Roman" w:eastAsia="Times New Roman"/>
          <w:sz w:val="26"/>
        </w:rPr>
        <w:t>Mấy người yên lặng ở trong lòng an ủi tự mình, không quan hệ, dù sao tại lan ca cùng Đồng tỷ trước mặt mất mặt, cũng không phải lần một lần hai.</w:t>
      </w:r>
    </w:p>
    <w:p>
      <w:pPr>
        <w:spacing w:after="120" w:line="360" w:lineRule="auto"/>
        <w:ind w:firstLine="720"/>
        <w:jc w:val="both"/>
      </w:pPr>
      <w:r>
        <w:rPr>
          <w:rFonts w:ascii="Times New Roman" w:hAnsi="Times New Roman" w:eastAsia="Times New Roman"/>
          <w:sz w:val="26"/>
        </w:rPr>
        <w:t>"A ha ha, chúng ta đi công lược thứ tư cung, nơi này liền giao cho ngươi, lan ca!"</w:t>
      </w:r>
    </w:p>
    <w:p>
      <w:pPr>
        <w:spacing w:after="120" w:line="360" w:lineRule="auto"/>
        <w:ind w:firstLine="720"/>
        <w:jc w:val="both"/>
      </w:pPr>
      <w:r>
        <w:rPr>
          <w:rFonts w:ascii="Times New Roman" w:hAnsi="Times New Roman" w:eastAsia="Times New Roman"/>
          <w:sz w:val="26"/>
        </w:rPr>
        <w:t>Nhâm Bằng mặt không biến sắc tim không đập, vung câu tiếp theo lời hay, co cẳng liền đi.</w:t>
      </w:r>
    </w:p>
    <w:p>
      <w:pPr>
        <w:spacing w:after="120" w:line="360" w:lineRule="auto"/>
        <w:ind w:firstLine="720"/>
        <w:jc w:val="both"/>
      </w:pPr>
      <w:r>
        <w:rPr>
          <w:rFonts w:ascii="Times New Roman" w:hAnsi="Times New Roman" w:eastAsia="Times New Roman"/>
          <w:sz w:val="26"/>
        </w:rPr>
        <w:t>"Cố lên, lan ca!"</w:t>
      </w:r>
    </w:p>
    <w:p>
      <w:pPr>
        <w:spacing w:after="120" w:line="360" w:lineRule="auto"/>
        <w:ind w:firstLine="720"/>
        <w:jc w:val="both"/>
      </w:pPr>
      <w:r>
        <w:rPr>
          <w:rFonts w:ascii="Times New Roman" w:hAnsi="Times New Roman" w:eastAsia="Times New Roman"/>
          <w:sz w:val="26"/>
        </w:rPr>
        <w:t>"Cố lên!"</w:t>
      </w:r>
    </w:p>
    <w:p>
      <w:pPr>
        <w:spacing w:after="120" w:line="360" w:lineRule="auto"/>
        <w:ind w:firstLine="720"/>
        <w:jc w:val="both"/>
      </w:pPr>
      <w:r>
        <w:rPr>
          <w:rFonts w:ascii="Times New Roman" w:hAnsi="Times New Roman" w:eastAsia="Times New Roman"/>
          <w:sz w:val="26"/>
        </w:rPr>
        <w:t>Bốn nhỏ chỉ vòng qua Saga, cùng một chỗ hướng về thứ tư cung chòm Cự Giải xuất phát, căn cứ lão Ninh công lược, thứ tư cung tiến vào về sau, bọn hắn sẽ được đưa đến tràn đầy người ch.ết vong hồn địa phương, chỉ cần có thể tìm tới trở về đường, coi như thông qua.</w:t>
      </w:r>
    </w:p>
    <w:p>
      <w:pPr>
        <w:spacing w:after="120" w:line="360" w:lineRule="auto"/>
        <w:ind w:firstLine="720"/>
        <w:jc w:val="both"/>
      </w:pPr>
      <w:r>
        <w:rPr>
          <w:rFonts w:ascii="Times New Roman" w:hAnsi="Times New Roman" w:eastAsia="Times New Roman"/>
          <w:sz w:val="26"/>
        </w:rPr>
        <w:t>Cho dù tìm không thấy trở về đường, còn có một chiêu, có thể ngụy trang thành tử thi hoặc là u hồn, hỗn qua chín canh giờ, cũng có thể trở về.</w:t>
      </w:r>
    </w:p>
    <w:p>
      <w:pPr>
        <w:spacing w:after="120" w:line="360" w:lineRule="auto"/>
        <w:ind w:firstLine="720"/>
        <w:jc w:val="both"/>
      </w:pPr>
      <w:r>
        <w:rPr>
          <w:rFonts w:ascii="Times New Roman" w:hAnsi="Times New Roman" w:eastAsia="Times New Roman"/>
          <w:sz w:val="26"/>
        </w:rPr>
        <w:t>Giang Lan nhíu mày, chính muốn cản bọn họ lại, Saga lạnh lùng nói.</w:t>
      </w:r>
    </w:p>
    <w:p>
      <w:pPr>
        <w:spacing w:after="120" w:line="360" w:lineRule="auto"/>
        <w:ind w:firstLine="720"/>
        <w:jc w:val="both"/>
      </w:pPr>
      <w:r>
        <w:rPr>
          <w:rFonts w:ascii="Times New Roman" w:hAnsi="Times New Roman" w:eastAsia="Times New Roman"/>
          <w:sz w:val="26"/>
        </w:rPr>
        <w:t>"Không cần lo lắng bọn hắn, Athena đang nhìn chăm chú nơi này, bọn hắn không có nguy hiểm tính mạng, ngươi trước hết nghĩ tốt làm sao thông qua ta cái này liên quan đi!"</w:t>
      </w:r>
    </w:p>
    <w:p>
      <w:pPr>
        <w:spacing w:after="120" w:line="360" w:lineRule="auto"/>
        <w:ind w:firstLine="720"/>
        <w:jc w:val="both"/>
      </w:pPr>
      <w:r>
        <w:rPr>
          <w:rFonts w:ascii="Times New Roman" w:hAnsi="Times New Roman" w:eastAsia="Times New Roman"/>
          <w:sz w:val="26"/>
        </w:rPr>
        <w:t>Giang Lan nghe vậy triệt để yên lòng, Athena không phải ác thần, đoán chừng sẽ không cần bốn vị này mạng nhỏ, nhiều lắm là để bọn hắn ăn chút đau khổ.</w:t>
      </w:r>
    </w:p>
    <w:p>
      <w:pPr>
        <w:spacing w:after="120" w:line="360" w:lineRule="auto"/>
        <w:ind w:firstLine="720"/>
        <w:jc w:val="both"/>
      </w:pPr>
      <w:r>
        <w:rPr>
          <w:rFonts w:ascii="Times New Roman" w:hAnsi="Times New Roman" w:eastAsia="Times New Roman"/>
          <w:sz w:val="26"/>
        </w:rPr>
        <w:t>Nhâm Bằng bọn hắn dựa vào ôm đùi, một đường hỗn đến số chín linh cảnh, đã cùng sinh viên năm ba một cái tiến độ.</w:t>
      </w:r>
    </w:p>
    <w:p>
      <w:pPr>
        <w:spacing w:after="120" w:line="360" w:lineRule="auto"/>
        <w:ind w:firstLine="720"/>
        <w:jc w:val="both"/>
      </w:pPr>
      <w:r>
        <w:rPr>
          <w:rFonts w:ascii="Times New Roman" w:hAnsi="Times New Roman" w:eastAsia="Times New Roman"/>
          <w:sz w:val="26"/>
        </w:rPr>
        <w:t>Ngoại trừ tại số sáu linh cảnh, New York chi chiến liều mạng một lần mệnh, sau đó chưa từng có trải qua quá lớn gặp trắc trở, hiện tại có loại cơ hội này, tôi luyện tôi luyện bọn hắn cũng là phải.</w:t>
      </w:r>
    </w:p>
    <w:p>
      <w:pPr>
        <w:spacing w:after="120" w:line="360" w:lineRule="auto"/>
        <w:ind w:firstLine="720"/>
        <w:jc w:val="both"/>
      </w:pPr>
      <w:r>
        <w:rPr>
          <w:rFonts w:ascii="Times New Roman" w:hAnsi="Times New Roman" w:eastAsia="Times New Roman"/>
          <w:sz w:val="26"/>
        </w:rPr>
        <w:t>Saga đi vào cung Song Tử bên trong, Giang Lan đối Ninh Đồng nhẹ gật đầu, ra hiệu nàng chờ ở bên ngoài, đi theo đi vào.</w:t>
      </w:r>
    </w:p>
    <w:p>
      <w:pPr>
        <w:spacing w:after="120" w:line="360" w:lineRule="auto"/>
        <w:ind w:firstLine="720"/>
        <w:jc w:val="both"/>
      </w:pPr>
      <w:r>
        <w:rPr>
          <w:rFonts w:ascii="Times New Roman" w:hAnsi="Times New Roman" w:eastAsia="Times New Roman"/>
          <w:sz w:val="26"/>
        </w:rPr>
        <w:t>Saga vô luận là cá nhân thực lực, vẫn là tâm trí đều là hoàng kim thánh đấu sĩ bên trong số một số hai tồn tại, người khác tuyệt chiêu, chỉ có một hai chiêu.</w:t>
      </w:r>
    </w:p>
    <w:p>
      <w:pPr>
        <w:spacing w:after="120" w:line="360" w:lineRule="auto"/>
        <w:ind w:firstLine="720"/>
        <w:jc w:val="both"/>
      </w:pPr>
      <w:r>
        <w:rPr>
          <w:rFonts w:ascii="Times New Roman" w:hAnsi="Times New Roman" w:eastAsia="Times New Roman"/>
          <w:sz w:val="26"/>
        </w:rPr>
        <w:t>Tỉ như vừa bị Giang Lan đánh bại chòm Kim Ngưu thánh đấu sĩ, tuyệt chiêu chỉ có một chiêu tội nghiệp cự hình kèn lệnh!</w:t>
      </w:r>
    </w:p>
    <w:p>
      <w:pPr>
        <w:spacing w:after="120" w:line="360" w:lineRule="auto"/>
        <w:ind w:firstLine="720"/>
        <w:jc w:val="both"/>
      </w:pPr>
      <w:r>
        <w:rPr>
          <w:rFonts w:ascii="Times New Roman" w:hAnsi="Times New Roman" w:eastAsia="Times New Roman"/>
          <w:sz w:val="26"/>
        </w:rPr>
        <w:t>Mà Saga, trọn vẹn có được vỡ nát Ngân Hà, thao túng thứ nguyên, chi phối tinh thần, tước đoạt ngũ giác các loại nhiều loại cường đại năng lực tương đương với đồng thời có được cường đại vật lý công kích, không gian kỹ năng cùng tinh thần kỹ năng.</w:t>
      </w:r>
    </w:p>
    <w:p>
      <w:pPr>
        <w:spacing w:after="120" w:line="360" w:lineRule="auto"/>
        <w:ind w:firstLine="720"/>
        <w:jc w:val="both"/>
      </w:pPr>
      <w:r>
        <w:rPr>
          <w:rFonts w:ascii="Times New Roman" w:hAnsi="Times New Roman" w:eastAsia="Times New Roman"/>
          <w:sz w:val="26"/>
        </w:rPr>
        <w:t>Nếu là đặt ở Lam Tinh giác tỉnh giả bên trong, Saga là thuộc về cường hóa hệ, tinh thần hệ, đặc thù hệ ba tu, một điểm không thể so với thân có nhiều thiên phú Giang Lan yếu.</w:t>
      </w:r>
    </w:p>
    <w:p>
      <w:pPr>
        <w:spacing w:after="120" w:line="360" w:lineRule="auto"/>
        <w:ind w:firstLine="720"/>
        <w:jc w:val="both"/>
      </w:pPr>
      <w:r>
        <w:rPr>
          <w:rFonts w:ascii="Times New Roman" w:hAnsi="Times New Roman" w:eastAsia="Times New Roman"/>
          <w:sz w:val="26"/>
        </w:rPr>
        <w:t>Cũng khó trách, Saga có thể lực bài chúng nghị leo lên giáo hoàng bảo tọa, càng là đánh ngải Olos từ thánh vực chạy trối ch.ết.</w:t>
      </w:r>
    </w:p>
    <w:p>
      <w:pPr>
        <w:spacing w:after="120" w:line="360" w:lineRule="auto"/>
        <w:ind w:firstLine="720"/>
        <w:jc w:val="both"/>
      </w:pPr>
      <w:r>
        <w:rPr>
          <w:rFonts w:ascii="Times New Roman" w:hAnsi="Times New Roman" w:eastAsia="Times New Roman"/>
          <w:sz w:val="26"/>
        </w:rPr>
        <w:t>Giang Lan cùng Saga đi vào đại sảnh, mặt đối mặt cách hai ba mươi mét đứng vững, Giang Lan do dự một hồi, vẫn là không nhịn được hiếu kỳ nói.</w:t>
      </w:r>
    </w:p>
    <w:p>
      <w:pPr>
        <w:spacing w:after="120" w:line="360" w:lineRule="auto"/>
        <w:ind w:firstLine="720"/>
        <w:jc w:val="both"/>
      </w:pPr>
      <w:r>
        <w:rPr>
          <w:rFonts w:ascii="Times New Roman" w:hAnsi="Times New Roman" w:eastAsia="Times New Roman"/>
          <w:sz w:val="26"/>
        </w:rPr>
        <w:t>"Ngươi không phải muốn giết ch.ết Athena sao, vì cái gì ta cảm giác, ngươi lại quay về Athena dưới trướng rồi?"</w:t>
      </w:r>
    </w:p>
    <w:p>
      <w:pPr>
        <w:spacing w:after="120" w:line="360" w:lineRule="auto"/>
        <w:ind w:firstLine="720"/>
        <w:jc w:val="both"/>
      </w:pPr>
      <w:r>
        <w:rPr>
          <w:rFonts w:ascii="Times New Roman" w:hAnsi="Times New Roman" w:eastAsia="Times New Roman"/>
          <w:sz w:val="26"/>
        </w:rPr>
        <w:t>Saga sắc mặt cứng đờ, hắn lạnh hừ một tiếng, không trả lời thẳng Giang Lan vấn đề.</w:t>
      </w:r>
    </w:p>
    <w:p>
      <w:pPr>
        <w:spacing w:after="120" w:line="360" w:lineRule="auto"/>
        <w:ind w:firstLine="720"/>
        <w:jc w:val="both"/>
      </w:pPr>
      <w:r>
        <w:rPr>
          <w:rFonts w:ascii="Times New Roman" w:hAnsi="Times New Roman" w:eastAsia="Times New Roman"/>
          <w:sz w:val="26"/>
        </w:rPr>
        <w:t>"Xem ra ngươi biết vẫn rất nhiều, đánh qua ta rồi nói sau!"</w:t>
      </w:r>
    </w:p>
    <w:p>
      <w:pPr>
        <w:spacing w:after="120" w:line="360" w:lineRule="auto"/>
        <w:ind w:firstLine="720"/>
        <w:jc w:val="both"/>
      </w:pPr>
      <w:r>
        <w:rPr>
          <w:rFonts w:ascii="Times New Roman" w:hAnsi="Times New Roman" w:eastAsia="Times New Roman"/>
          <w:sz w:val="26"/>
        </w:rPr>
        <w:t>Saga sau lưng, Song Tử Tinh tòa Tinh Vân sáng lên, mấy chục khỏa hằng tinh sáng lên.</w:t>
      </w:r>
    </w:p>
    <w:p>
      <w:pPr>
        <w:spacing w:after="120" w:line="360" w:lineRule="auto"/>
        <w:ind w:firstLine="720"/>
        <w:jc w:val="both"/>
      </w:pPr>
      <w:r>
        <w:rPr>
          <w:rFonts w:ascii="Times New Roman" w:hAnsi="Times New Roman" w:eastAsia="Times New Roman"/>
          <w:sz w:val="26"/>
        </w:rPr>
        <w:t>Saga trực tiếp xuất thủ, hắn quát khẽ nói.</w:t>
      </w:r>
    </w:p>
    <w:p>
      <w:pPr>
        <w:spacing w:after="120" w:line="360" w:lineRule="auto"/>
        <w:ind w:firstLine="720"/>
        <w:jc w:val="both"/>
      </w:pPr>
      <w:r>
        <w:rPr>
          <w:rFonts w:ascii="Times New Roman" w:hAnsi="Times New Roman" w:eastAsia="Times New Roman"/>
          <w:sz w:val="26"/>
        </w:rPr>
        <w:t>"Ngân Hà tinh bạo!"</w:t>
      </w:r>
    </w:p>
    <w:p>
      <w:pPr>
        <w:spacing w:after="120" w:line="360" w:lineRule="auto"/>
        <w:ind w:firstLine="720"/>
        <w:jc w:val="both"/>
      </w:pPr>
      <w:r>
        <w:rPr>
          <w:rFonts w:ascii="Times New Roman" w:hAnsi="Times New Roman" w:eastAsia="Times New Roman"/>
          <w:sz w:val="26"/>
        </w:rPr>
        <w:t>Trước ngực hắn một cái vòng tròn hình năng lượng cầu dần dần biến lớn, Giang Lan cảm nhận được ẩn chứa trong đó hủy thiên diệt địa kinh khủng năng lượng, sắc mặt lập tức nghiêm túc.</w:t>
      </w:r>
    </w:p>
    <w:p>
      <w:pPr>
        <w:spacing w:after="120" w:line="360" w:lineRule="auto"/>
        <w:ind w:firstLine="720"/>
        <w:jc w:val="both"/>
      </w:pPr>
      <w:r>
        <w:rPr>
          <w:rFonts w:ascii="Times New Roman" w:hAnsi="Times New Roman" w:eastAsia="Times New Roman"/>
          <w:sz w:val="26"/>
        </w:rPr>
        <w:t>Saga một chiêu này, danh xưng là đem tự thân tiểu vũ trụ phóng thích đến cực hạn, hình thành khổng lồ quần tinh vỡ nát tràng diện, đem đủ để hủy diệt hệ ngân hà năng lượng, tập trung khuynh tả tại địch quân trên thân, uy đủ sức để cùng sáng thế sơ kỳ Ngân Hà nổ lớn tướng địch nổi.</w:t>
      </w:r>
    </w:p>
    <w:p>
      <w:pPr>
        <w:spacing w:after="120" w:line="360" w:lineRule="auto"/>
        <w:ind w:firstLine="720"/>
        <w:jc w:val="both"/>
      </w:pPr>
      <w:r>
        <w:rPr>
          <w:rFonts w:ascii="Times New Roman" w:hAnsi="Times New Roman" w:eastAsia="Times New Roman"/>
          <w:sz w:val="26"/>
        </w:rPr>
        <w:t>Một khi trúng đích, thậm chí có thể triệt để phá hủy trúng chiêu người thân thể, đem nó hóa thành nguyên tử hình thái.</w:t>
      </w:r>
    </w:p>
    <w:p>
      <w:pPr>
        <w:spacing w:after="120" w:line="360" w:lineRule="auto"/>
        <w:ind w:firstLine="720"/>
        <w:jc w:val="both"/>
      </w:pPr>
      <w:r>
        <w:rPr>
          <w:rFonts w:ascii="Times New Roman" w:hAnsi="Times New Roman" w:eastAsia="Times New Roman"/>
          <w:sz w:val="26"/>
        </w:rPr>
        <w:t>Bất quá bây giờ nhìn, hủy diệt hệ ngân hà chỉ sợ có chút nói hơi quá.</w:t>
      </w:r>
    </w:p>
    <w:p>
      <w:pPr>
        <w:spacing w:after="120" w:line="360" w:lineRule="auto"/>
        <w:ind w:firstLine="720"/>
        <w:jc w:val="both"/>
      </w:pPr>
      <w:r>
        <w:rPr>
          <w:rFonts w:ascii="Times New Roman" w:hAnsi="Times New Roman" w:eastAsia="Times New Roman"/>
          <w:sz w:val="26"/>
        </w:rPr>
        <w:t>Dù sao thánh đấu sĩ tinh cầu, bị thần thực hiện phong ấn, căn cứ Giang Lan trải nghiệm đến xem, thực lực chênh lệch không nhiều bị áp chế đến một phần vạn.</w:t>
      </w:r>
    </w:p>
    <w:p>
      <w:pPr>
        <w:spacing w:after="120" w:line="360" w:lineRule="auto"/>
        <w:ind w:firstLine="720"/>
        <w:jc w:val="both"/>
      </w:pPr>
      <w:r>
        <w:rPr>
          <w:rFonts w:ascii="Times New Roman" w:hAnsi="Times New Roman" w:eastAsia="Times New Roman"/>
          <w:sz w:val="26"/>
        </w:rPr>
        <w:t>Lại thêm thánh đấu sĩ đều có thánh y phòng hộ, có thể ngăn cản đại bộ phận uy lực công kích, cho nên liên tục suy yếu về sau, Saga một chiêu này, thậm chí ngay cả thanh đồng năm Tiểu Cường thánh y cũng không đánh phá.</w:t>
      </w:r>
    </w:p>
    <w:p>
      <w:pPr>
        <w:spacing w:after="120" w:line="360" w:lineRule="auto"/>
        <w:ind w:firstLine="720"/>
        <w:jc w:val="both"/>
      </w:pPr>
      <w:r>
        <w:rPr>
          <w:rFonts w:ascii="Times New Roman" w:hAnsi="Times New Roman" w:eastAsia="Times New Roman"/>
          <w:sz w:val="26"/>
        </w:rPr>
        <w:t>Nhưng bây giờ sao, Giang Lan nhìn một chút trên người mình, có thể so với tên ăn mày phục đáng thương thánh y, duy nhất công năng chính là che kín thân thể.</w:t>
      </w:r>
    </w:p>
    <w:p>
      <w:pPr>
        <w:spacing w:after="120" w:line="360" w:lineRule="auto"/>
        <w:ind w:firstLine="720"/>
        <w:jc w:val="both"/>
      </w:pPr>
      <w:r>
        <w:rPr>
          <w:rFonts w:ascii="Times New Roman" w:hAnsi="Times New Roman" w:eastAsia="Times New Roman"/>
          <w:sz w:val="26"/>
        </w:rPr>
        <w:t>Cùng Saga chống lại, Giang Lan chỉ sợ chỉ có thể dựa vào tự mình cường hãn nhục thân đến kháng...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