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232: Doomsday, cửu giai Nộ Hoàng.</w:t>
      </w:r>
    </w:p>
    <w:p>
      <w:pPr>
        <w:spacing w:after="120" w:line="360" w:lineRule="auto"/>
        <w:ind w:firstLine="720"/>
        <w:jc w:val="both"/>
      </w:pPr>
      <w:r>
        <w:rPr>
          <w:rFonts w:ascii="Times New Roman" w:hAnsi="Times New Roman" w:eastAsia="Times New Roman"/>
          <w:sz w:val="26"/>
        </w:rPr>
        <w:t>Giang Lan bay gần về sau, nhìn thấy mặt hai con lục sắc quái vật to lớn ngay tại vật lộn, hắn không khỏi có chút buồn bực.</w:t>
      </w:r>
    </w:p>
    <w:p>
      <w:pPr>
        <w:spacing w:after="120" w:line="360" w:lineRule="auto"/>
        <w:ind w:firstLine="720"/>
        <w:jc w:val="both"/>
      </w:pPr>
      <w:r>
        <w:rPr>
          <w:rFonts w:ascii="Times New Roman" w:hAnsi="Times New Roman" w:eastAsia="Times New Roman"/>
          <w:sz w:val="26"/>
        </w:rPr>
        <w:t>"Chẳng lẽ lại, thêm trăm thức tỉnh cũng là Hulk thiên phú?"</w:t>
      </w:r>
    </w:p>
    <w:p>
      <w:pPr>
        <w:spacing w:after="120" w:line="360" w:lineRule="auto"/>
        <w:ind w:firstLine="720"/>
        <w:jc w:val="both"/>
      </w:pPr>
      <w:r>
        <w:rPr>
          <w:rFonts w:ascii="Times New Roman" w:hAnsi="Times New Roman" w:eastAsia="Times New Roman"/>
          <w:sz w:val="26"/>
        </w:rPr>
        <w:t>Cứ như vậy một lát, lão Vương đã ở vào tuyệt đối hạ phong, bị không ngừng đánh bay.</w:t>
      </w:r>
    </w:p>
    <w:p>
      <w:pPr>
        <w:spacing w:after="120" w:line="360" w:lineRule="auto"/>
        <w:ind w:firstLine="720"/>
        <w:jc w:val="both"/>
      </w:pPr>
      <w:r>
        <w:rPr>
          <w:rFonts w:ascii="Times New Roman" w:hAnsi="Times New Roman" w:eastAsia="Times New Roman"/>
          <w:sz w:val="26"/>
        </w:rPr>
        <w:t>Mặc dù lão Vương lại cấp tốc đứng dậy xông về đi, nhưng rất nhanh lấy tốc độ nhanh hơn bị kích về.</w:t>
      </w:r>
    </w:p>
    <w:p>
      <w:pPr>
        <w:spacing w:after="120" w:line="360" w:lineRule="auto"/>
        <w:ind w:firstLine="720"/>
        <w:jc w:val="both"/>
      </w:pPr>
      <w:r>
        <w:rPr>
          <w:rFonts w:ascii="Times New Roman" w:hAnsi="Times New Roman" w:eastAsia="Times New Roman"/>
          <w:sz w:val="26"/>
        </w:rPr>
        <w:t>Phải biết, Nộ Hoàng thế nhưng là bát giai cao giai giác tỉnh giả, Lam Tinh bên trên đã biết cường đại nhất giác tỉnh giả một trong.</w:t>
      </w:r>
    </w:p>
    <w:p>
      <w:pPr>
        <w:spacing w:after="120" w:line="360" w:lineRule="auto"/>
        <w:ind w:firstLine="720"/>
        <w:jc w:val="both"/>
      </w:pPr>
      <w:r>
        <w:rPr>
          <w:rFonts w:ascii="Times New Roman" w:hAnsi="Times New Roman" w:eastAsia="Times New Roman"/>
          <w:sz w:val="26"/>
        </w:rPr>
        <w:t>Có thể hắn tại Gabriel thủ hạ, vậy mà đi bất quá một hiệp, nếu không phải Hulk thiên phú da dày thịt béo, chỉ sợ sớm đã không đứng dậy nổi.</w:t>
      </w:r>
    </w:p>
    <w:p>
      <w:pPr>
        <w:spacing w:after="120" w:line="360" w:lineRule="auto"/>
        <w:ind w:firstLine="720"/>
        <w:jc w:val="both"/>
      </w:pPr>
      <w:r>
        <w:rPr>
          <w:rFonts w:ascii="Times New Roman" w:hAnsi="Times New Roman" w:eastAsia="Times New Roman"/>
          <w:sz w:val="26"/>
        </w:rPr>
        <w:t>Giang Lan không khỏi kinh ngạc vạn phần, Gabriel vậy mà như thế cường đại, có thể tuỳ tiện đánh bại bát giai đỉnh lão Vương, chẳng lẽ hắn là cửu giai giác tỉnh giả?</w:t>
      </w:r>
    </w:p>
    <w:p>
      <w:pPr>
        <w:spacing w:after="120" w:line="360" w:lineRule="auto"/>
        <w:ind w:firstLine="720"/>
        <w:jc w:val="both"/>
      </w:pPr>
      <w:r>
        <w:rPr>
          <w:rFonts w:ascii="Times New Roman" w:hAnsi="Times New Roman" w:eastAsia="Times New Roman"/>
          <w:sz w:val="26"/>
        </w:rPr>
        <w:t>Có thể hắn lại là giải quyết như thế nào năng lượng bổ sung vấn đề?</w:t>
      </w:r>
    </w:p>
    <w:p>
      <w:pPr>
        <w:spacing w:after="120" w:line="360" w:lineRule="auto"/>
        <w:ind w:firstLine="720"/>
        <w:jc w:val="both"/>
      </w:pPr>
      <w:r>
        <w:rPr>
          <w:rFonts w:ascii="Times New Roman" w:hAnsi="Times New Roman" w:eastAsia="Times New Roman"/>
          <w:sz w:val="26"/>
        </w:rPr>
        <w:t>Gabriel níu lấy lão Vương cánh tay, đem hắn ném ra rừng cây, hắn cũng đi theo nhảy ra ngoài.</w:t>
      </w:r>
    </w:p>
    <w:p>
      <w:pPr>
        <w:spacing w:after="120" w:line="360" w:lineRule="auto"/>
        <w:ind w:firstLine="720"/>
        <w:jc w:val="both"/>
      </w:pPr>
      <w:r>
        <w:rPr>
          <w:rFonts w:ascii="Times New Roman" w:hAnsi="Times New Roman" w:eastAsia="Times New Roman"/>
          <w:sz w:val="26"/>
        </w:rPr>
        <w:t>Làm Giang Lan thấy rõ Nộ Hoàng đối chiến con quái vật kia thân hình về sau, lông mày lập tức chăm chú nhíu chung một chỗ.</w:t>
      </w:r>
    </w:p>
    <w:p>
      <w:pPr>
        <w:spacing w:after="120" w:line="360" w:lineRule="auto"/>
        <w:ind w:firstLine="720"/>
        <w:jc w:val="both"/>
      </w:pPr>
      <w:r>
        <w:rPr>
          <w:rFonts w:ascii="Times New Roman" w:hAnsi="Times New Roman" w:eastAsia="Times New Roman"/>
          <w:sz w:val="26"/>
        </w:rPr>
        <w:t>Gabriel giờ phút này đã bỏ đi áo bào đen, biến thành Titan giống như lục sắc quái vật.</w:t>
      </w:r>
    </w:p>
    <w:p>
      <w:pPr>
        <w:spacing w:after="120" w:line="360" w:lineRule="auto"/>
        <w:ind w:firstLine="720"/>
        <w:jc w:val="both"/>
      </w:pPr>
      <w:r>
        <w:rPr>
          <w:rFonts w:ascii="Times New Roman" w:hAnsi="Times New Roman" w:eastAsia="Times New Roman"/>
          <w:sz w:val="26"/>
        </w:rPr>
        <w:t>Hắn có được quá độ phát đạt cơ bắp, nhìn qua như là như là nham thạch cứng rắn, đồng thời tại thân thể bộ vị mấu chốt, tứ chi cùng chỗ khớp nối, mọc đầy sắc bén cốt thứ.</w:t>
      </w:r>
    </w:p>
    <w:p>
      <w:pPr>
        <w:spacing w:after="120" w:line="360" w:lineRule="auto"/>
        <w:ind w:firstLine="720"/>
        <w:jc w:val="both"/>
      </w:pPr>
      <w:r>
        <w:rPr>
          <w:rFonts w:ascii="Times New Roman" w:hAnsi="Times New Roman" w:eastAsia="Times New Roman"/>
          <w:sz w:val="26"/>
        </w:rPr>
        <w:t>Bộ mặt của nó lại cũng nhìn không ra nhân loại đặc thù, nhìn qua cùng loại với chưa tiến hóa hoàn toàn dã thú, đột xuất hàm dưới mọc đầy bén nhọn răng nanh.</w:t>
      </w:r>
    </w:p>
    <w:p>
      <w:pPr>
        <w:spacing w:after="120" w:line="360" w:lineRule="auto"/>
        <w:ind w:firstLine="720"/>
        <w:jc w:val="both"/>
      </w:pPr>
      <w:r>
        <w:rPr>
          <w:rFonts w:ascii="Times New Roman" w:hAnsi="Times New Roman" w:eastAsia="Times New Roman"/>
          <w:sz w:val="26"/>
        </w:rPr>
        <w:t>Nó mặt ngoài thân thể lục sắc, càng giống là hư thối lá cây loại kia lục sắc, cùng Nộ Hoàng màu xanh lá cây đậm có rõ ràng khác nhau.</w:t>
      </w:r>
    </w:p>
    <w:p>
      <w:pPr>
        <w:spacing w:after="120" w:line="360" w:lineRule="auto"/>
        <w:ind w:firstLine="720"/>
        <w:jc w:val="both"/>
      </w:pPr>
      <w:r>
        <w:rPr>
          <w:rFonts w:ascii="Times New Roman" w:hAnsi="Times New Roman" w:eastAsia="Times New Roman"/>
          <w:sz w:val="26"/>
        </w:rPr>
        <w:t>Giang Lan càng xem con quái vật này, càng cảm thấy nhìn quen mắt, trong đầu hắn đột nhiên tung ra một cái tên.</w:t>
      </w:r>
    </w:p>
    <w:p>
      <w:pPr>
        <w:spacing w:after="120" w:line="360" w:lineRule="auto"/>
        <w:ind w:firstLine="720"/>
        <w:jc w:val="both"/>
      </w:pPr>
      <w:r>
        <w:rPr>
          <w:rFonts w:ascii="Times New Roman" w:hAnsi="Times New Roman" w:eastAsia="Times New Roman"/>
          <w:sz w:val="26"/>
        </w:rPr>
        <w:t>"Doomsday!"</w:t>
      </w:r>
    </w:p>
    <w:p>
      <w:pPr>
        <w:spacing w:after="120" w:line="360" w:lineRule="auto"/>
        <w:ind w:firstLine="720"/>
        <w:jc w:val="both"/>
      </w:pPr>
      <w:r>
        <w:rPr>
          <w:rFonts w:ascii="Times New Roman" w:hAnsi="Times New Roman" w:eastAsia="Times New Roman"/>
          <w:sz w:val="26"/>
        </w:rPr>
        <w:t>Nếu như là Doomsday thiên phú, cái kia Gabriel có thể nghiền ép Nộ Hoàng liền phi thường bình thường, thậm chí có thể nói, Nộ Hoàng đến bây giờ không ch.ết, đúng là Bất Dịch.</w:t>
      </w:r>
    </w:p>
    <w:p>
      <w:pPr>
        <w:spacing w:after="120" w:line="360" w:lineRule="auto"/>
        <w:ind w:firstLine="720"/>
        <w:jc w:val="both"/>
      </w:pPr>
      <w:r>
        <w:rPr>
          <w:rFonts w:ascii="Times New Roman" w:hAnsi="Times New Roman" w:eastAsia="Times New Roman"/>
          <w:sz w:val="26"/>
        </w:rPr>
        <w:t>Doomsday giống như Superman, đều có được Krypton huyết mạch, có thể tại trong chân không sinh tồn, có thể từ ánh nắng phóng xạ bên trong thu hoạch được năng lực, thậm chí tại một số phương diện, so phổ thông bản Superman càng thêm cường đại.</w:t>
      </w:r>
    </w:p>
    <w:p>
      <w:pPr>
        <w:spacing w:after="120" w:line="360" w:lineRule="auto"/>
        <w:ind w:firstLine="720"/>
        <w:jc w:val="both"/>
      </w:pPr>
      <w:r>
        <w:rPr>
          <w:rFonts w:ascii="Times New Roman" w:hAnsi="Times New Roman" w:eastAsia="Times New Roman"/>
          <w:sz w:val="26"/>
        </w:rPr>
        <w:t>Con dã thú này có được siêu cấp sức chịu đựng, siêu cấp lực lượng, siêu cấp tốc độ, vô hạn tiến hóa, vô hạn phục sinh các loại nhiều loại mạnh đến biến thái năng lực.</w:t>
      </w:r>
    </w:p>
    <w:p>
      <w:pPr>
        <w:spacing w:after="120" w:line="360" w:lineRule="auto"/>
        <w:ind w:firstLine="720"/>
        <w:jc w:val="both"/>
      </w:pPr>
      <w:r>
        <w:rPr>
          <w:rFonts w:ascii="Times New Roman" w:hAnsi="Times New Roman" w:eastAsia="Times New Roman"/>
          <w:sz w:val="26"/>
        </w:rPr>
        <w:t>Giang Lan hiện tại mặc dù rất mạnh, nhưng hắn dù sao thức tỉnh bất quá một năm, Superman thiên phú vẫn chưa hoàn toàn kích hoạt, nếu như hắn chỉ có một cái Superman thiên phú, rất có thể không phải là đối thủ của Doomsday.</w:t>
      </w:r>
    </w:p>
    <w:p>
      <w:pPr>
        <w:spacing w:after="120" w:line="360" w:lineRule="auto"/>
        <w:ind w:firstLine="720"/>
        <w:jc w:val="both"/>
      </w:pPr>
      <w:r>
        <w:rPr>
          <w:rFonts w:ascii="Times New Roman" w:hAnsi="Times New Roman" w:eastAsia="Times New Roman"/>
          <w:sz w:val="26"/>
        </w:rPr>
        <w:t>Nhưng hiện tại xem ra, như thế nửa ngày không có đánh ch.ết Nộ Hoàng, cái kia Gabriel hẳn là cũng không là hoàn toàn bản Doomsday.</w:t>
      </w:r>
    </w:p>
    <w:p>
      <w:pPr>
        <w:spacing w:after="120" w:line="360" w:lineRule="auto"/>
        <w:ind w:firstLine="720"/>
        <w:jc w:val="both"/>
      </w:pPr>
      <w:r>
        <w:rPr>
          <w:rFonts w:ascii="Times New Roman" w:hAnsi="Times New Roman" w:eastAsia="Times New Roman"/>
          <w:sz w:val="26"/>
        </w:rPr>
        <w:t>Thiên phú cải biến một người thể chất cần thời gian, liền giống với Giang Lan, thiên phú sau khi thức tỉnh, mạnh lên là một cái dần dần tăng phúc quá trình.</w:t>
      </w:r>
    </w:p>
    <w:p>
      <w:pPr>
        <w:spacing w:after="120" w:line="360" w:lineRule="auto"/>
        <w:ind w:firstLine="720"/>
        <w:jc w:val="both"/>
      </w:pPr>
      <w:r>
        <w:rPr>
          <w:rFonts w:ascii="Times New Roman" w:hAnsi="Times New Roman" w:eastAsia="Times New Roman"/>
          <w:sz w:val="26"/>
        </w:rPr>
        <w:t>Gabriel là cùng lão Vương cùng thời đại tự nhiên giác tỉnh giả, nếu như hắn rất sớm đã thu được Doomsday thiên phú, giờ phút này hắn đã sớm cường đại đến thống nhất hệ ngân hà đi.</w:t>
      </w:r>
    </w:p>
    <w:p>
      <w:pPr>
        <w:spacing w:after="120" w:line="360" w:lineRule="auto"/>
        <w:ind w:firstLine="720"/>
        <w:jc w:val="both"/>
      </w:pPr>
      <w:r>
        <w:rPr>
          <w:rFonts w:ascii="Times New Roman" w:hAnsi="Times New Roman" w:eastAsia="Times New Roman"/>
          <w:sz w:val="26"/>
        </w:rPr>
        <w:t>Không có đạo lý, hôm nay mới giết đến tận cửa.</w:t>
      </w:r>
    </w:p>
    <w:p>
      <w:pPr>
        <w:spacing w:after="120" w:line="360" w:lineRule="auto"/>
        <w:ind w:firstLine="720"/>
        <w:jc w:val="both"/>
      </w:pPr>
      <w:r>
        <w:rPr>
          <w:rFonts w:ascii="Times New Roman" w:hAnsi="Times New Roman" w:eastAsia="Times New Roman"/>
          <w:sz w:val="26"/>
        </w:rPr>
        <w:t>Giang Lan đoán chừng Gabriel gần nhất nhất định là mới đến Doomsday thiên phú, cho nên mới cùng lão Vương đánh có đến có về.</w:t>
      </w:r>
    </w:p>
    <w:p>
      <w:pPr>
        <w:spacing w:after="120" w:line="360" w:lineRule="auto"/>
        <w:ind w:firstLine="720"/>
        <w:jc w:val="both"/>
      </w:pPr>
      <w:r>
        <w:rPr>
          <w:rFonts w:ascii="Times New Roman" w:hAnsi="Times New Roman" w:eastAsia="Times New Roman"/>
          <w:sz w:val="26"/>
        </w:rPr>
        <w:t>Cứ như vậy một hồi, Gabriel biến thân Doomsday, đã chiếm cứ hoàn toàn thượng phong.</w:t>
      </w:r>
    </w:p>
    <w:p>
      <w:pPr>
        <w:spacing w:after="120" w:line="360" w:lineRule="auto"/>
        <w:ind w:firstLine="720"/>
        <w:jc w:val="both"/>
      </w:pPr>
      <w:r>
        <w:rPr>
          <w:rFonts w:ascii="Times New Roman" w:hAnsi="Times New Roman" w:eastAsia="Times New Roman"/>
          <w:sz w:val="26"/>
        </w:rPr>
        <w:t>Hắn đem Nộ Hoàng nện xuống dưới đất, song quyền giống máy đóng cọc, một chút một chút hung hăng nện ở Nộ Hoàng ngực, hai người không ngừng thâm nhập dưới đất.</w:t>
      </w:r>
    </w:p>
    <w:p>
      <w:pPr>
        <w:spacing w:after="120" w:line="360" w:lineRule="auto"/>
        <w:ind w:firstLine="720"/>
        <w:jc w:val="both"/>
      </w:pPr>
      <w:r>
        <w:rPr>
          <w:rFonts w:ascii="Times New Roman" w:hAnsi="Times New Roman" w:eastAsia="Times New Roman"/>
          <w:sz w:val="26"/>
        </w:rPr>
        <w:t>Nộ Hoàng liên tục gầm thét, phản kích của hắn đánh vào Gabriel trên thân, liền như là cho hắn gãi ngứa ngứa.</w:t>
      </w:r>
    </w:p>
    <w:p>
      <w:pPr>
        <w:spacing w:after="120" w:line="360" w:lineRule="auto"/>
        <w:ind w:firstLine="720"/>
        <w:jc w:val="both"/>
      </w:pPr>
      <w:r>
        <w:rPr>
          <w:rFonts w:ascii="Times New Roman" w:hAnsi="Times New Roman" w:eastAsia="Times New Roman"/>
          <w:sz w:val="26"/>
        </w:rPr>
        <w:t>Gabriel cười gằn.</w:t>
      </w:r>
    </w:p>
    <w:p>
      <w:pPr>
        <w:spacing w:after="120" w:line="360" w:lineRule="auto"/>
        <w:ind w:firstLine="720"/>
        <w:jc w:val="both"/>
      </w:pPr>
      <w:r>
        <w:rPr>
          <w:rFonts w:ascii="Times New Roman" w:hAnsi="Times New Roman" w:eastAsia="Times New Roman"/>
          <w:sz w:val="26"/>
        </w:rPr>
        <w:t>"Lão Vương, ngươi không phải muốn giết ta sao, nhiều năm như vậy, ngươi không phải rất chờ đợi ta đến sao?"</w:t>
      </w:r>
    </w:p>
    <w:p>
      <w:pPr>
        <w:spacing w:after="120" w:line="360" w:lineRule="auto"/>
        <w:ind w:firstLine="720"/>
        <w:jc w:val="both"/>
      </w:pPr>
      <w:r>
        <w:rPr>
          <w:rFonts w:ascii="Times New Roman" w:hAnsi="Times New Roman" w:eastAsia="Times New Roman"/>
          <w:sz w:val="26"/>
        </w:rPr>
        <w:t>"Hiện tại ta ngay tại trước mắt ngươi, đánh ch.ết ta à! Ha ha ha!"</w:t>
      </w:r>
    </w:p>
    <w:p>
      <w:pPr>
        <w:spacing w:after="120" w:line="360" w:lineRule="auto"/>
        <w:ind w:firstLine="720"/>
        <w:jc w:val="both"/>
      </w:pPr>
      <w:r>
        <w:rPr>
          <w:rFonts w:ascii="Times New Roman" w:hAnsi="Times New Roman" w:eastAsia="Times New Roman"/>
          <w:sz w:val="26"/>
        </w:rPr>
        <w:t>"Ngươi yên tâm, ta sẽ không một chút giết ngươi, ta phải từ từ tr.a tấn ngươi, tại trước mắt ngươi, đem ngươi cái kia hai người đệ tử, còn có Hoa quốc tất cả giác tỉnh giả đều chậm rãi xé thành mảnh nhỏ!"</w:t>
      </w:r>
    </w:p>
    <w:p>
      <w:pPr>
        <w:spacing w:after="120" w:line="360" w:lineRule="auto"/>
        <w:ind w:firstLine="720"/>
        <w:jc w:val="both"/>
      </w:pPr>
      <w:r>
        <w:rPr>
          <w:rFonts w:ascii="Times New Roman" w:hAnsi="Times New Roman" w:eastAsia="Times New Roman"/>
          <w:sz w:val="26"/>
        </w:rPr>
        <w:t>Lão Vương đã phẫn nộ đến nói không ra lời, hắn song mắt đỏ bừng, liên tục rống giận, liều ch.ết công hướng Gabriel.</w:t>
      </w:r>
    </w:p>
    <w:p>
      <w:pPr>
        <w:spacing w:after="120" w:line="360" w:lineRule="auto"/>
        <w:ind w:firstLine="720"/>
        <w:jc w:val="both"/>
      </w:pPr>
      <w:r>
        <w:rPr>
          <w:rFonts w:ascii="Times New Roman" w:hAnsi="Times New Roman" w:eastAsia="Times New Roman"/>
          <w:sz w:val="26"/>
        </w:rPr>
        <w:t>Nhưng lại bị một thanh bóp chặt yết hầu, lão Vương hai tay nghĩ đẩy ra Gabriel to lớn thú trảo, nhưng lại không nhúc nhích tí nào, hắn giãy dụa lấy, mắt thấy chống đỡ hết nổi.</w:t>
      </w:r>
    </w:p>
    <w:p>
      <w:pPr>
        <w:spacing w:after="120" w:line="360" w:lineRule="auto"/>
        <w:ind w:firstLine="720"/>
        <w:jc w:val="both"/>
      </w:pPr>
      <w:r>
        <w:rPr>
          <w:rFonts w:ascii="Times New Roman" w:hAnsi="Times New Roman" w:eastAsia="Times New Roman"/>
          <w:sz w:val="26"/>
        </w:rPr>
        <w:t>Giang Lan nhìn lại không ra tay, lão Vương liền bị Gabriel đánh ch.ết tươi.</w:t>
      </w:r>
    </w:p>
    <w:p>
      <w:pPr>
        <w:spacing w:after="120" w:line="360" w:lineRule="auto"/>
        <w:ind w:firstLine="720"/>
        <w:jc w:val="both"/>
      </w:pPr>
      <w:r>
        <w:rPr>
          <w:rFonts w:ascii="Times New Roman" w:hAnsi="Times New Roman" w:eastAsia="Times New Roman"/>
          <w:sz w:val="26"/>
        </w:rPr>
        <w:t>Hắn trên không trung tuôn ra một đoàn âm bạo, dùng ra chăm chú một quyền, trực tiếp đánh vào Gabriel ngực.</w:t>
      </w:r>
    </w:p>
    <w:p>
      <w:pPr>
        <w:spacing w:after="120" w:line="360" w:lineRule="auto"/>
        <w:ind w:firstLine="720"/>
        <w:jc w:val="both"/>
      </w:pPr>
      <w:r>
        <w:rPr>
          <w:rFonts w:ascii="Times New Roman" w:hAnsi="Times New Roman" w:eastAsia="Times New Roman"/>
          <w:sz w:val="26"/>
        </w:rPr>
        <w:t>Giang Lan chỉ cảm thấy nắm đấm đi tới chỗ, căn bản không phải nhục thể, Gabriel thân thể như là thép như sắt thép, to lớn phản tác dụng lực, chấn hắn quyền xương đau nhức.</w:t>
      </w:r>
    </w:p>
    <w:p>
      <w:pPr>
        <w:spacing w:after="120" w:line="360" w:lineRule="auto"/>
        <w:ind w:firstLine="720"/>
        <w:jc w:val="both"/>
      </w:pPr>
      <w:r>
        <w:rPr>
          <w:rFonts w:ascii="Times New Roman" w:hAnsi="Times New Roman" w:eastAsia="Times New Roman"/>
          <w:sz w:val="26"/>
        </w:rPr>
        <w:t>Bành! một tiếng vang thật lớn, Gabriel ngực bị trong nháy mắt đánh sụp đổ xuống, xương ngực tại một quyền này của hắn phát xuống ra răng rắc tiếng vỡ vụn.</w:t>
      </w:r>
    </w:p>
    <w:p>
      <w:pPr>
        <w:spacing w:after="120" w:line="360" w:lineRule="auto"/>
        <w:ind w:firstLine="720"/>
        <w:jc w:val="both"/>
      </w:pPr>
      <w:r>
        <w:rPr>
          <w:rFonts w:ascii="Times New Roman" w:hAnsi="Times New Roman" w:eastAsia="Times New Roman"/>
          <w:sz w:val="26"/>
        </w:rPr>
        <w:t>Gabriel bất ngờ không đề phòng, bị Giang Lan một kích đánh bay hơn mấy trăm mét.</w:t>
      </w:r>
    </w:p>
    <w:p>
      <w:pPr>
        <w:spacing w:after="120" w:line="360" w:lineRule="auto"/>
        <w:ind w:firstLine="720"/>
        <w:jc w:val="both"/>
      </w:pPr>
      <w:r>
        <w:rPr>
          <w:rFonts w:ascii="Times New Roman" w:hAnsi="Times New Roman" w:eastAsia="Times New Roman"/>
          <w:sz w:val="26"/>
        </w:rPr>
        <w:t>Hắn dùng cả tay chân, to lớn thú trảo, trên mặt đất cày ra rãnh sâu hoắm, hắn ha ha cười lạnh, chậm rãi đứng lên.</w:t>
      </w:r>
    </w:p>
    <w:p>
      <w:pPr>
        <w:spacing w:after="120" w:line="360" w:lineRule="auto"/>
        <w:ind w:firstLine="720"/>
        <w:jc w:val="both"/>
      </w:pPr>
      <w:r>
        <w:rPr>
          <w:rFonts w:ascii="Times New Roman" w:hAnsi="Times New Roman" w:eastAsia="Times New Roman"/>
          <w:sz w:val="26"/>
        </w:rPr>
        <w:t>Để Giang Lan vẻ mặt nghiêm túc chính là, Gabriel trần trụi thân thể, cơ bắp vặn vẹo, ngực xẹp xuống dưới nhất đại khối, trong nháy mắt phục hồi như cũ, vài giây đồng hồ về sau, hắn toàn thân cao thấp lại nhìn không ra bất kỳ vết thương.</w:t>
      </w:r>
    </w:p>
    <w:p>
      <w:pPr>
        <w:spacing w:after="120" w:line="360" w:lineRule="auto"/>
        <w:ind w:firstLine="720"/>
        <w:jc w:val="both"/>
      </w:pPr>
      <w:r>
        <w:rPr>
          <w:rFonts w:ascii="Times New Roman" w:hAnsi="Times New Roman" w:eastAsia="Times New Roman"/>
          <w:sz w:val="26"/>
        </w:rPr>
        <w:t>Gabriel đột nhiên phát ra cùng vừa rồi hoàn toàn khác biệt bén nhọn thanh âm.</w:t>
      </w:r>
    </w:p>
    <w:p>
      <w:pPr>
        <w:spacing w:after="120" w:line="360" w:lineRule="auto"/>
        <w:ind w:firstLine="720"/>
        <w:jc w:val="both"/>
      </w:pPr>
      <w:r>
        <w:rPr>
          <w:rFonts w:ascii="Times New Roman" w:hAnsi="Times New Roman" w:eastAsia="Times New Roman"/>
          <w:sz w:val="26"/>
        </w:rPr>
        <w:t>"Superman, ngươi rốt cuộc đã đến, ta liền biết, chỉ cần treo Nộ Hoàng, ngươi nhất định sẽ xuất hiện."</w:t>
      </w:r>
    </w:p>
    <w:p>
      <w:pPr>
        <w:spacing w:after="120" w:line="360" w:lineRule="auto"/>
        <w:ind w:firstLine="720"/>
        <w:jc w:val="both"/>
      </w:pPr>
      <w:r>
        <w:rPr>
          <w:rFonts w:ascii="Times New Roman" w:hAnsi="Times New Roman" w:eastAsia="Times New Roman"/>
          <w:sz w:val="26"/>
        </w:rPr>
        <w:t>"Duy nhất người thừa kế, ngươi thiên phú, là thời điểm nên thuộc về ta!"</w:t>
      </w:r>
    </w:p>
    <w:p>
      <w:pPr>
        <w:spacing w:after="120" w:line="360" w:lineRule="auto"/>
        <w:ind w:firstLine="720"/>
        <w:jc w:val="both"/>
      </w:pPr>
      <w:r>
        <w:rPr>
          <w:rFonts w:ascii="Times New Roman" w:hAnsi="Times New Roman" w:eastAsia="Times New Roman"/>
          <w:sz w:val="26"/>
        </w:rPr>
        <w:t>Giang Lan cười lạnh một tiếng.</w:t>
      </w:r>
    </w:p>
    <w:p>
      <w:pPr>
        <w:spacing w:after="120" w:line="360" w:lineRule="auto"/>
        <w:ind w:firstLine="720"/>
        <w:jc w:val="both"/>
      </w:pPr>
      <w:r>
        <w:rPr>
          <w:rFonts w:ascii="Times New Roman" w:hAnsi="Times New Roman" w:eastAsia="Times New Roman"/>
          <w:sz w:val="26"/>
        </w:rPr>
        <w:t>"Có bản lĩnh ngươi thì tới lấy!"</w:t>
      </w:r>
    </w:p>
    <w:p>
      <w:pPr>
        <w:spacing w:after="120" w:line="360" w:lineRule="auto"/>
        <w:ind w:firstLine="720"/>
        <w:jc w:val="both"/>
      </w:pPr>
      <w:r>
        <w:rPr>
          <w:rFonts w:ascii="Times New Roman" w:hAnsi="Times New Roman" w:eastAsia="Times New Roman"/>
          <w:sz w:val="26"/>
        </w:rPr>
        <w:t>Hắn hai mắt biến đến đỏ bừng, một đạo nóng ánh mắt vạch phá không gian, trong nháy mắt đánh vào Gabriel trên thân, Gabriel dùng bàn tay ngăn cản nóng ánh mắt, da thịt của hắn trong nháy mắt bị xuyên thủng, Gabriel bị đau phát ra tiếng rống giận dữ.</w:t>
      </w:r>
    </w:p>
    <w:p>
      <w:pPr>
        <w:spacing w:after="120" w:line="360" w:lineRule="auto"/>
        <w:ind w:firstLine="720"/>
        <w:jc w:val="both"/>
      </w:pPr>
      <w:r>
        <w:rPr>
          <w:rFonts w:ascii="Times New Roman" w:hAnsi="Times New Roman" w:eastAsia="Times New Roman"/>
          <w:sz w:val="26"/>
        </w:rPr>
        <w:t>Cái thanh âm kia rống to.</w:t>
      </w:r>
    </w:p>
    <w:p>
      <w:pPr>
        <w:spacing w:after="120" w:line="360" w:lineRule="auto"/>
        <w:ind w:firstLine="720"/>
        <w:jc w:val="both"/>
      </w:pPr>
      <w:r>
        <w:rPr>
          <w:rFonts w:ascii="Times New Roman" w:hAnsi="Times New Roman" w:eastAsia="Times New Roman"/>
          <w:sz w:val="26"/>
        </w:rPr>
        <w:t>"Ngươi tên phế vật này, đừng sợ, hắn có năng lực, ngươi cũng có, thậm chí so với hắn càng thêm cường đại! Đánh ch.ết hắn, ta muốn thân thể của hắn!"</w:t>
      </w:r>
    </w:p>
    <w:p>
      <w:pPr>
        <w:spacing w:after="120" w:line="360" w:lineRule="auto"/>
        <w:ind w:firstLine="720"/>
        <w:jc w:val="both"/>
      </w:pPr>
      <w:r>
        <w:rPr>
          <w:rFonts w:ascii="Times New Roman" w:hAnsi="Times New Roman" w:eastAsia="Times New Roman"/>
          <w:sz w:val="26"/>
        </w:rPr>
        <w:t>Gabriel phảng phất bị tỉnh lại cái gì ký ức, bộ mặt hắn lộ ra tàn nhẫn thần sắc, bước về phía trước một bước, kiên cố đùi, như là đồng trụ giống như hàn tại mặt đất.</w:t>
      </w:r>
    </w:p>
    <w:p>
      <w:pPr>
        <w:spacing w:after="120" w:line="360" w:lineRule="auto"/>
        <w:ind w:firstLine="720"/>
        <w:jc w:val="both"/>
      </w:pPr>
      <w:r>
        <w:rPr>
          <w:rFonts w:ascii="Times New Roman" w:hAnsi="Times New Roman" w:eastAsia="Times New Roman"/>
          <w:sz w:val="26"/>
        </w:rPr>
        <w:t>Hai mắt của hắn cũng biến thành đỏ bừng, cùng một thời gian, một đạo hồng sắc ánh mắt cùng Giang Lan nóng ánh mắt hung hăng đụng vào nhau.</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Hai đạo nóng ánh mắt giao hội, không trung phát ra tư tư thanh âm, không khí đều vì vậy mà vặn vẹo, mặt đất bị trong nháy mắt nhiệt độ cao chỗ hòa tan, biến thành nham tương đồng dạng chất lỏng vật.</w:t>
      </w:r>
    </w:p>
    <w:p>
      <w:pPr>
        <w:spacing w:after="120" w:line="360" w:lineRule="auto"/>
        <w:ind w:firstLine="720"/>
        <w:jc w:val="both"/>
      </w:pPr>
      <w:r>
        <w:rPr>
          <w:rFonts w:ascii="Times New Roman" w:hAnsi="Times New Roman" w:eastAsia="Times New Roman"/>
          <w:sz w:val="26"/>
        </w:rPr>
        <w:t>Giang Lan càng thêm xác nhận, Gabriel lấy được chính là Doomsday thiên phú.</w:t>
      </w:r>
    </w:p>
    <w:p>
      <w:pPr>
        <w:spacing w:after="120" w:line="360" w:lineRule="auto"/>
        <w:ind w:firstLine="720"/>
        <w:jc w:val="both"/>
      </w:pPr>
      <w:r>
        <w:rPr>
          <w:rFonts w:ascii="Times New Roman" w:hAnsi="Times New Roman" w:eastAsia="Times New Roman"/>
          <w:sz w:val="26"/>
        </w:rPr>
        <w:t>Hắn trong lòng dâng lên cảm giác nguy cơ, hôm nay nhất định phải đem nó triệt để tiêu diệt, nếu không Doomsday loại quái vật này, trưởng thành, so Superman còn kinh khủng hơn mấy phần.</w:t>
      </w:r>
    </w:p>
    <w:p>
      <w:pPr>
        <w:spacing w:after="120" w:line="360" w:lineRule="auto"/>
        <w:ind w:firstLine="720"/>
        <w:jc w:val="both"/>
      </w:pPr>
      <w:r>
        <w:rPr>
          <w:rFonts w:ascii="Times New Roman" w:hAnsi="Times New Roman" w:eastAsia="Times New Roman"/>
          <w:sz w:val="26"/>
        </w:rPr>
        <w:t>Superman chỉ có thể lợi dụng hằng tinh phóng xạ, mà Doomsday, thế nhưng là hết thảy năng lượng đều có thể hấp thu loại hình, Lam Tinh bên trên điện năng năng lượng hạt nhân đều là hắn chất dinh dưỡng.</w:t>
      </w:r>
    </w:p>
    <w:p>
      <w:pPr>
        <w:spacing w:after="120" w:line="360" w:lineRule="auto"/>
        <w:ind w:firstLine="720"/>
        <w:jc w:val="both"/>
      </w:pPr>
      <w:r>
        <w:rPr>
          <w:rFonts w:ascii="Times New Roman" w:hAnsi="Times New Roman" w:eastAsia="Times New Roman"/>
          <w:sz w:val="26"/>
        </w:rPr>
        <w:t>Hai đạo nóng ánh mắt giằng co một hồi, hắn nóng ánh mắt lại bị trực tiếp bức trở về.</w:t>
      </w:r>
    </w:p>
    <w:p>
      <w:pPr>
        <w:spacing w:after="120" w:line="360" w:lineRule="auto"/>
        <w:ind w:firstLine="720"/>
        <w:jc w:val="both"/>
      </w:pPr>
      <w:r>
        <w:rPr>
          <w:rFonts w:ascii="Times New Roman" w:hAnsi="Times New Roman" w:eastAsia="Times New Roman"/>
          <w:sz w:val="26"/>
        </w:rPr>
        <w:t>Đây là bởi vì, Gabriel thân là đời thứ nhất tự nhiên giác tỉnh giả, tiềm năng của hắn điểm tự nhiên tăng trưởng lại thế nào chậm chạp, rất nhiều năm trôi qua, làm sao cũng sẽ so Giang Lan phải nhiều hơn rất nhiều.</w:t>
      </w:r>
    </w:p>
    <w:p>
      <w:pPr>
        <w:spacing w:after="120" w:line="360" w:lineRule="auto"/>
        <w:ind w:firstLine="720"/>
        <w:jc w:val="both"/>
      </w:pPr>
      <w:r>
        <w:rPr>
          <w:rFonts w:ascii="Times New Roman" w:hAnsi="Times New Roman" w:eastAsia="Times New Roman"/>
          <w:sz w:val="26"/>
        </w:rPr>
        <w:t>Ở đây thời khắc nguy cấp, Gabriel đột nhiên cảm thấy sắc trời biến thành đen, đỉnh đầu hắn, một thanh to lớn thanh đồng rìu trực tiếp trảm xuống dưới.</w:t>
      </w:r>
    </w:p>
    <w:p>
      <w:pPr>
        <w:spacing w:after="120" w:line="360" w:lineRule="auto"/>
        <w:ind w:firstLine="720"/>
        <w:jc w:val="both"/>
      </w:pPr>
      <w:r>
        <w:rPr>
          <w:rFonts w:ascii="Times New Roman" w:hAnsi="Times New Roman" w:eastAsia="Times New Roman"/>
          <w:sz w:val="26"/>
        </w:rPr>
        <w:t>Nguyên lai là Kim Cương, nhìn gặp đại ca của mình, vậy mà cùng cái này lục sắc quái vật đánh lên.</w:t>
      </w:r>
    </w:p>
    <w:p>
      <w:pPr>
        <w:spacing w:after="120" w:line="360" w:lineRule="auto"/>
        <w:ind w:firstLine="720"/>
        <w:jc w:val="both"/>
      </w:pPr>
      <w:r>
        <w:rPr>
          <w:rFonts w:ascii="Times New Roman" w:hAnsi="Times New Roman" w:eastAsia="Times New Roman"/>
          <w:sz w:val="26"/>
        </w:rPr>
        <w:t>Nó cũng mặc kệ cái gì tinh thần võ sĩ đạo, tay cầm tổ truyền thanh đồng cự phủ, lặng lẽ sờ đến Gabriel sau lưng, một búa trực tiếp bổ về phía Gabriel.</w:t>
      </w:r>
    </w:p>
    <w:p>
      <w:pPr>
        <w:spacing w:after="120" w:line="360" w:lineRule="auto"/>
        <w:ind w:firstLine="720"/>
        <w:jc w:val="both"/>
      </w:pPr>
      <w:r>
        <w:rPr>
          <w:rFonts w:ascii="Times New Roman" w:hAnsi="Times New Roman" w:eastAsia="Times New Roman"/>
          <w:sz w:val="26"/>
        </w:rPr>
        <w:t>Nếu như bị chặt trúng, liền xem như Doomsday nhục thân, chỉ sợ cũng gánh không được nặng mấy chục tấn cự phủ một kích.</w:t>
      </w:r>
    </w:p>
    <w:p>
      <w:pPr>
        <w:spacing w:after="120" w:line="360" w:lineRule="auto"/>
        <w:ind w:firstLine="720"/>
        <w:jc w:val="both"/>
      </w:pPr>
      <w:r>
        <w:rPr>
          <w:rFonts w:ascii="Times New Roman" w:hAnsi="Times New Roman" w:eastAsia="Times New Roman"/>
          <w:sz w:val="26"/>
        </w:rPr>
        <w:t>Gabriel lăn khỏi chỗ, hiểm lại càng hiểm tránh thoát cái này một búa, nhưng lại bị tập kích tới lão Vương, hung hăng một quyền nện xuống dưới đất.</w:t>
      </w:r>
    </w:p>
    <w:p>
      <w:pPr>
        <w:spacing w:after="120" w:line="360" w:lineRule="auto"/>
        <w:ind w:firstLine="720"/>
        <w:jc w:val="both"/>
      </w:pPr>
      <w:r>
        <w:rPr>
          <w:rFonts w:ascii="Times New Roman" w:hAnsi="Times New Roman" w:eastAsia="Times New Roman"/>
          <w:sz w:val="26"/>
        </w:rPr>
        <w:t>Giờ phút này lão Vương mặc dù vẫn là biến thân trạng thái, nhưng toàn thân gầy còm, thân thể bên ngoài ngưng kết quả cầu ánh sáng màu xanh lục, nhìn một kích này lực lượng, chí ít so vừa rồi tăng cường mấy chục lần.</w:t>
      </w:r>
    </w:p>
    <w:p>
      <w:pPr>
        <w:spacing w:after="120" w:line="360" w:lineRule="auto"/>
        <w:ind w:firstLine="720"/>
        <w:jc w:val="both"/>
      </w:pPr>
      <w:r>
        <w:rPr>
          <w:rFonts w:ascii="Times New Roman" w:hAnsi="Times New Roman" w:eastAsia="Times New Roman"/>
          <w:sz w:val="26"/>
        </w:rPr>
        <w:t>Hắn thời khắc này uy thế, vậy mà so thế giới Marvel Hulk bản hạo, còn mạnh hơn nhiều.</w:t>
      </w:r>
    </w:p>
    <w:p>
      <w:pPr>
        <w:spacing w:after="120" w:line="360" w:lineRule="auto"/>
        <w:ind w:firstLine="720"/>
        <w:jc w:val="both"/>
      </w:pPr>
      <w:r>
        <w:rPr>
          <w:rFonts w:ascii="Times New Roman" w:hAnsi="Times New Roman" w:eastAsia="Times New Roman"/>
          <w:sz w:val="26"/>
        </w:rPr>
        <w:t>Giang Lan nhưng trong lòng lộp bộp một tiếng , ấn Ngu Linh miêu tả, Nộ Hoàng trạng thái này, hẳn là không quan tâm, trực tiếp sử dụng toàn bộ tiềm năng điểm, tấn cấp cửu giai.</w:t>
      </w:r>
    </w:p>
    <w:p>
      <w:pPr>
        <w:spacing w:after="120" w:line="360" w:lineRule="auto"/>
        <w:ind w:firstLine="720"/>
        <w:jc w:val="both"/>
      </w:pPr>
      <w:r>
        <w:rPr>
          <w:rFonts w:ascii="Times New Roman" w:hAnsi="Times New Roman" w:eastAsia="Times New Roman"/>
          <w:sz w:val="26"/>
        </w:rPr>
        <w:t>Trận chiến này coi như có thể thắng, chỉ sợ lão Vương cũng đem không cách nào còn sống...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