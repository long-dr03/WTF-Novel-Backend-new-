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639: Đại kết cục!</w:t>
      </w:r>
    </w:p>
    <w:p>
      <w:pPr>
        <w:spacing w:after="120" w:line="360" w:lineRule="auto"/>
        <w:ind w:firstLine="720"/>
        <w:jc w:val="both"/>
      </w:pPr>
      <w:r>
        <w:rPr>
          <w:rFonts w:ascii="Times New Roman" w:hAnsi="Times New Roman" w:eastAsia="Times New Roman"/>
          <w:sz w:val="26"/>
        </w:rPr>
        <w:t>Giang Lan trên mặt lộ ra nụ cười hài lòng.</w:t>
      </w:r>
    </w:p>
    <w:p>
      <w:pPr>
        <w:spacing w:after="120" w:line="360" w:lineRule="auto"/>
        <w:ind w:firstLine="720"/>
        <w:jc w:val="both"/>
      </w:pPr>
      <w:r>
        <w:rPr>
          <w:rFonts w:ascii="Times New Roman" w:hAnsi="Times New Roman" w:eastAsia="Times New Roman"/>
          <w:sz w:val="26"/>
        </w:rPr>
        <w:t>"Duy nhất, ta cho tới bây giờ liền không có tin tưởng qua ngươi, ngươi cảm thấy ta sẽ không phòng ngươi một tay sao?"</w:t>
      </w:r>
    </w:p>
    <w:p>
      <w:pPr>
        <w:spacing w:after="120" w:line="360" w:lineRule="auto"/>
        <w:ind w:firstLine="720"/>
        <w:jc w:val="both"/>
      </w:pPr>
      <w:r>
        <w:rPr>
          <w:rFonts w:ascii="Times New Roman" w:hAnsi="Times New Roman" w:eastAsia="Times New Roman"/>
          <w:sz w:val="26"/>
        </w:rPr>
        <w:t>Giang Lan đối Hashirama quát.</w:t>
      </w:r>
    </w:p>
    <w:p>
      <w:pPr>
        <w:spacing w:after="120" w:line="360" w:lineRule="auto"/>
        <w:ind w:firstLine="720"/>
        <w:jc w:val="both"/>
      </w:pPr>
      <w:r>
        <w:rPr>
          <w:rFonts w:ascii="Times New Roman" w:hAnsi="Times New Roman" w:eastAsia="Times New Roman"/>
          <w:sz w:val="26"/>
        </w:rPr>
        <w:t>"Động thủ, Hashirama!"</w:t>
      </w:r>
    </w:p>
    <w:p>
      <w:pPr>
        <w:spacing w:after="120" w:line="360" w:lineRule="auto"/>
        <w:ind w:firstLine="720"/>
        <w:jc w:val="both"/>
      </w:pPr>
      <w:r>
        <w:rPr>
          <w:rFonts w:ascii="Times New Roman" w:hAnsi="Times New Roman" w:eastAsia="Times New Roman"/>
          <w:sz w:val="26"/>
        </w:rPr>
        <w:t>Hashirama một tay kết ấn, hộp gỗ giống như vật sống đồng dạng, chăm chú quấn chặt lấy duy nhất toàn thân, mặc dù lấy Hashirama thực lực, khẳng định không cách nào thời gian dài trói buộc duy nhất, nhưng cũng chỉ cần trong nháy mắt là đủ rồi.</w:t>
      </w:r>
    </w:p>
    <w:p>
      <w:pPr>
        <w:spacing w:after="120" w:line="360" w:lineRule="auto"/>
        <w:ind w:firstLine="720"/>
        <w:jc w:val="both"/>
      </w:pPr>
      <w:r>
        <w:rPr>
          <w:rFonts w:ascii="Times New Roman" w:hAnsi="Times New Roman" w:eastAsia="Times New Roman"/>
          <w:sz w:val="26"/>
        </w:rPr>
        <w:t>Phốc! một tiếng vang trầm truyền đến, duy nhất thân thể, đồng thời bị Giang Lan cùng Thần Nghiệt đồng thời xuyên thủng, thân thể của hắn không có bất kỳ cái gì huyết nhục, đều là từ tinh khiết năng lượng tạo thành.</w:t>
      </w:r>
    </w:p>
    <w:p>
      <w:pPr>
        <w:spacing w:after="120" w:line="360" w:lineRule="auto"/>
        <w:ind w:firstLine="720"/>
        <w:jc w:val="both"/>
      </w:pPr>
      <w:r>
        <w:rPr>
          <w:rFonts w:ascii="Times New Roman" w:hAnsi="Times New Roman" w:eastAsia="Times New Roman"/>
          <w:sz w:val="26"/>
        </w:rPr>
        <w:t>Hai người đồng thời phát động thôn phệ năng lực, duy nhất thân thể dần dần làm nhạt, nét mặt của hắn có chút thoải mái, thản nhiên nói.</w:t>
      </w:r>
    </w:p>
    <w:p>
      <w:pPr>
        <w:spacing w:after="120" w:line="360" w:lineRule="auto"/>
        <w:ind w:firstLine="720"/>
        <w:jc w:val="both"/>
      </w:pPr>
      <w:r>
        <w:rPr>
          <w:rFonts w:ascii="Times New Roman" w:hAnsi="Times New Roman" w:eastAsia="Times New Roman"/>
          <w:sz w:val="26"/>
        </w:rPr>
        <w:t>"Giang Lan, ngươi cũng không tránh khỏi quá coi thường ta, ngươi đều biết phòng ta một tay, ta sao lại không phải như thế?"</w:t>
      </w:r>
    </w:p>
    <w:p>
      <w:pPr>
        <w:spacing w:after="120" w:line="360" w:lineRule="auto"/>
        <w:ind w:firstLine="720"/>
        <w:jc w:val="both"/>
      </w:pPr>
      <w:r>
        <w:rPr>
          <w:rFonts w:ascii="Times New Roman" w:hAnsi="Times New Roman" w:eastAsia="Times New Roman"/>
          <w:sz w:val="26"/>
        </w:rPr>
        <w:t>"Vốn còn muốn để ngươi độ hoàn hảo qua cả đời này, nhưng bây giờ, các ngươi đều có thể ch.ết đi!"</w:t>
      </w:r>
    </w:p>
    <w:p>
      <w:pPr>
        <w:spacing w:after="120" w:line="360" w:lineRule="auto"/>
        <w:ind w:firstLine="720"/>
        <w:jc w:val="both"/>
      </w:pPr>
      <w:r>
        <w:rPr>
          <w:rFonts w:ascii="Times New Roman" w:hAnsi="Times New Roman" w:eastAsia="Times New Roman"/>
          <w:sz w:val="26"/>
        </w:rPr>
        <w:t>Duy nhất thân thể tan rã, biến mất tại Giang Lan cùng Thần Nghiệt trước mặt, một giây sau.</w:t>
      </w:r>
    </w:p>
    <w:p>
      <w:pPr>
        <w:spacing w:after="120" w:line="360" w:lineRule="auto"/>
        <w:ind w:firstLine="720"/>
        <w:jc w:val="both"/>
      </w:pPr>
      <w:r>
        <w:rPr>
          <w:rFonts w:ascii="Times New Roman" w:hAnsi="Times New Roman" w:eastAsia="Times New Roman"/>
          <w:sz w:val="26"/>
        </w:rPr>
        <w:t>Trong vũ trụ truyền đến to lớn tiếng rống giận dữ, một con khổng lồ nhuyễn trùng, toàn thân tản ra hào quang màu u lam, nhìn như chậm chạp, kì thực nhanh chóng, chạy Lam Tinh mà tới.</w:t>
      </w:r>
    </w:p>
    <w:p>
      <w:pPr>
        <w:spacing w:after="120" w:line="360" w:lineRule="auto"/>
        <w:ind w:firstLine="720"/>
        <w:jc w:val="both"/>
      </w:pPr>
      <w:r>
        <w:rPr>
          <w:rFonts w:ascii="Times New Roman" w:hAnsi="Times New Roman" w:eastAsia="Times New Roman"/>
          <w:sz w:val="26"/>
        </w:rPr>
        <w:t>Nó mở ra khổng lồ miệng lớn, lộ ra giống như máy trộn bê tông giống như từng vòng từng vòng to lớn giác hút, nội bộ răng nanh giao thoa, trương này miệng lớn thậm chí so Lam Tinh bản thể còn muốn lớn hơn mấy lần.</w:t>
      </w:r>
    </w:p>
    <w:p>
      <w:pPr>
        <w:spacing w:after="120" w:line="360" w:lineRule="auto"/>
        <w:ind w:firstLine="720"/>
        <w:jc w:val="both"/>
      </w:pPr>
      <w:r>
        <w:rPr>
          <w:rFonts w:ascii="Times New Roman" w:hAnsi="Times New Roman" w:eastAsia="Times New Roman"/>
          <w:sz w:val="26"/>
        </w:rPr>
        <w:t>Nhìn, nó chỉ cần một ngụm, liền có thể đem Lam Tinh hoàn toàn nuốt vào.</w:t>
      </w:r>
    </w:p>
    <w:p>
      <w:pPr>
        <w:spacing w:after="120" w:line="360" w:lineRule="auto"/>
        <w:ind w:firstLine="720"/>
        <w:jc w:val="both"/>
      </w:pPr>
      <w:r>
        <w:rPr>
          <w:rFonts w:ascii="Times New Roman" w:hAnsi="Times New Roman" w:eastAsia="Times New Roman"/>
          <w:sz w:val="26"/>
        </w:rPr>
        <w:t>Một chút có thể vũ trụ tác chiến anh hùng, toàn diện xuất kích, nhưng vô luận cỡ nào cường đại công kích đánh vào duy nhất trên thân, chỉ có thể kích phát ra từng tầng từng tầng tường ánh sáng gợn sóng, thậm chí liên phá phòng đều làm không được.</w:t>
      </w:r>
    </w:p>
    <w:p>
      <w:pPr>
        <w:spacing w:after="120" w:line="360" w:lineRule="auto"/>
        <w:ind w:firstLine="720"/>
        <w:jc w:val="both"/>
      </w:pPr>
      <w:r>
        <w:rPr>
          <w:rFonts w:ascii="Times New Roman" w:hAnsi="Times New Roman" w:eastAsia="Times New Roman"/>
          <w:sz w:val="26"/>
        </w:rPr>
        <w:t>Giang Lan hai tay chắp sau lưng, không hề sợ hãi.</w:t>
      </w:r>
    </w:p>
    <w:p>
      <w:pPr>
        <w:spacing w:after="120" w:line="360" w:lineRule="auto"/>
        <w:ind w:firstLine="720"/>
        <w:jc w:val="both"/>
      </w:pPr>
      <w:r>
        <w:rPr>
          <w:rFonts w:ascii="Times New Roman" w:hAnsi="Times New Roman" w:eastAsia="Times New Roman"/>
          <w:sz w:val="26"/>
        </w:rPr>
        <w:t>"Đệ đệ, gia hỏa này giao cho ngươi, ta hôm nay diễn lâu như vậy hí, đã rất mệt mỏi."</w:t>
      </w:r>
    </w:p>
    <w:p>
      <w:pPr>
        <w:spacing w:after="120" w:line="360" w:lineRule="auto"/>
        <w:ind w:firstLine="720"/>
        <w:jc w:val="both"/>
      </w:pPr>
      <w:r>
        <w:rPr>
          <w:rFonts w:ascii="Times New Roman" w:hAnsi="Times New Roman" w:eastAsia="Times New Roman"/>
          <w:sz w:val="26"/>
        </w:rPr>
        <w:t>Thần Nghiệt lạnh hừ một tiếng, rốt cục vẫn là nếm thử câu thông bản thể, một giây sau, Thần Nghiệt xúc tu cuốn lấy duy nhất bản thể, đem hắn hoàn toàn trói lại, duy vừa huỷ diệt Lam Tinh bị ngăn trở, giận dữ trở lại, hung hăng cắn một cái tại Thần Nghiệt trên thân, Thần Nghiệt cũng không cam chịu yếu thế, to lớn giác hút bắt đầu thôn phệ duy nhất bản thể.</w:t>
      </w:r>
    </w:p>
    <w:p>
      <w:pPr>
        <w:spacing w:after="120" w:line="360" w:lineRule="auto"/>
        <w:ind w:firstLine="720"/>
        <w:jc w:val="both"/>
      </w:pPr>
      <w:r>
        <w:rPr>
          <w:rFonts w:ascii="Times New Roman" w:hAnsi="Times New Roman" w:eastAsia="Times New Roman"/>
          <w:sz w:val="26"/>
        </w:rPr>
        <w:t>Giang Lan nhịn không được đối nhà mình đệ đệ nhả rãnh.</w:t>
      </w:r>
    </w:p>
    <w:p>
      <w:pPr>
        <w:spacing w:after="120" w:line="360" w:lineRule="auto"/>
        <w:ind w:firstLine="720"/>
        <w:jc w:val="both"/>
      </w:pPr>
      <w:r>
        <w:rPr>
          <w:rFonts w:ascii="Times New Roman" w:hAnsi="Times New Roman" w:eastAsia="Times New Roman"/>
          <w:sz w:val="26"/>
        </w:rPr>
        <w:t>"Gắng sức thêm chút nữa khí a, hai ngươi cùng cái này chơi tham ăn rắn đâu?"</w:t>
      </w:r>
    </w:p>
    <w:p>
      <w:pPr>
        <w:spacing w:after="120" w:line="360" w:lineRule="auto"/>
        <w:ind w:firstLine="720"/>
        <w:jc w:val="both"/>
      </w:pPr>
      <w:r>
        <w:rPr>
          <w:rFonts w:ascii="Times New Roman" w:hAnsi="Times New Roman" w:eastAsia="Times New Roman"/>
          <w:sz w:val="26"/>
        </w:rPr>
        <w:t>Trong lòng của hắn không nhịn được nghĩ lên tại linh cảnh lang thang trong lúc đó, Thần Nghiệt từng nói với hắn một đoạn văn.</w:t>
      </w:r>
    </w:p>
    <w:p>
      <w:pPr>
        <w:spacing w:after="120" w:line="360" w:lineRule="auto"/>
        <w:ind w:firstLine="720"/>
        <w:jc w:val="both"/>
      </w:pPr>
      <w:r>
        <w:rPr>
          <w:rFonts w:ascii="Times New Roman" w:hAnsi="Times New Roman" w:eastAsia="Times New Roman"/>
          <w:sz w:val="26"/>
        </w:rPr>
        <w:t>"Ca ca, kỳ thật ta đã chán ghét loại này phá hư hết thảy, thôn phệ vạn vật sinh hoạt, nếu có một ngày, có thể hay không mời ngươi giết ta, để cho ta lấy người bình thường thân phận vượt qua cả đời?"</w:t>
      </w:r>
    </w:p>
    <w:p>
      <w:pPr>
        <w:spacing w:after="120" w:line="360" w:lineRule="auto"/>
        <w:ind w:firstLine="720"/>
        <w:jc w:val="both"/>
      </w:pPr>
      <w:r>
        <w:rPr>
          <w:rFonts w:ascii="Times New Roman" w:hAnsi="Times New Roman" w:eastAsia="Times New Roman"/>
          <w:sz w:val="26"/>
        </w:rPr>
        <w:t>Lúc ấy Giang Lan nhịn không được kinh ngạc nói.</w:t>
      </w:r>
    </w:p>
    <w:p>
      <w:pPr>
        <w:spacing w:after="120" w:line="360" w:lineRule="auto"/>
        <w:ind w:firstLine="720"/>
        <w:jc w:val="both"/>
      </w:pPr>
      <w:r>
        <w:rPr>
          <w:rFonts w:ascii="Times New Roman" w:hAnsi="Times New Roman" w:eastAsia="Times New Roman"/>
          <w:sz w:val="26"/>
        </w:rPr>
        <w:t>"Nói loại lời này, ngươi là có ý gì?"</w:t>
      </w:r>
    </w:p>
    <w:p>
      <w:pPr>
        <w:spacing w:after="120" w:line="360" w:lineRule="auto"/>
        <w:ind w:firstLine="720"/>
        <w:jc w:val="both"/>
      </w:pPr>
      <w:r>
        <w:rPr>
          <w:rFonts w:ascii="Times New Roman" w:hAnsi="Times New Roman" w:eastAsia="Times New Roman"/>
          <w:sz w:val="26"/>
        </w:rPr>
        <w:t>Nhưng hắn chỉ lấy được một tiếng nhàn nhạt tiếng thở dài.</w:t>
      </w:r>
    </w:p>
    <w:p>
      <w:pPr>
        <w:spacing w:after="120" w:line="360" w:lineRule="auto"/>
        <w:ind w:firstLine="720"/>
        <w:jc w:val="both"/>
      </w:pPr>
      <w:r>
        <w:rPr>
          <w:rFonts w:ascii="Times New Roman" w:hAnsi="Times New Roman" w:eastAsia="Times New Roman"/>
          <w:sz w:val="26"/>
        </w:rPr>
        <w:t>"Ca ca, ta có thể thanh tỉnh thời gian không nhiều, nhớ ở ta, nếu như. . . . ."</w:t>
      </w:r>
    </w:p>
    <w:p>
      <w:pPr>
        <w:spacing w:after="120" w:line="360" w:lineRule="auto"/>
        <w:ind w:firstLine="720"/>
        <w:jc w:val="both"/>
      </w:pPr>
      <w:r>
        <w:rPr>
          <w:rFonts w:ascii="Times New Roman" w:hAnsi="Times New Roman" w:eastAsia="Times New Roman"/>
          <w:sz w:val="26"/>
        </w:rPr>
        <w:t>Lúc này Thần Nghiệt toàn bộ tinh thần quán chú khống chế bản thể cùng duy nhất tác chiến, hắn hoàn toàn dùng sau đưa lưng về phía Giang Lan, không có một tia phòng bị.</w:t>
      </w:r>
    </w:p>
    <w:p>
      <w:pPr>
        <w:spacing w:after="120" w:line="360" w:lineRule="auto"/>
        <w:ind w:firstLine="720"/>
        <w:jc w:val="both"/>
      </w:pPr>
      <w:r>
        <w:rPr>
          <w:rFonts w:ascii="Times New Roman" w:hAnsi="Times New Roman" w:eastAsia="Times New Roman"/>
          <w:sz w:val="26"/>
        </w:rPr>
        <w:t>Giang Lan thậm chí hoài nghi, vừa rồi hắn bị phong ấn, kỳ thật đều là cố ý.</w:t>
      </w:r>
    </w:p>
    <w:p>
      <w:pPr>
        <w:spacing w:after="120" w:line="360" w:lineRule="auto"/>
        <w:ind w:firstLine="720"/>
        <w:jc w:val="both"/>
      </w:pPr>
      <w:r>
        <w:rPr>
          <w:rFonts w:ascii="Times New Roman" w:hAnsi="Times New Roman" w:eastAsia="Times New Roman"/>
          <w:sz w:val="26"/>
        </w:rPr>
        <w:t>Rất nhanh Thần Nghiệt cùng duy nhất bản thể, cũng bắt đầu trở nên pha tạp, trong trắng lộ ra hắc, hắc bên trong trộn lẫn lấy bạch.</w:t>
      </w:r>
    </w:p>
    <w:p>
      <w:pPr>
        <w:spacing w:after="120" w:line="360" w:lineRule="auto"/>
        <w:ind w:firstLine="720"/>
        <w:jc w:val="both"/>
      </w:pPr>
      <w:r>
        <w:rPr>
          <w:rFonts w:ascii="Times New Roman" w:hAnsi="Times New Roman" w:eastAsia="Times New Roman"/>
          <w:sz w:val="26"/>
        </w:rPr>
        <w:t>Theo hai con cự thú không ngừng lẫn nhau thôn phệ, đại lượng điểm sáng hướng về hai con cự thú hội tụ, ngay cả Giang Lan đều cảm giác được linh hồn của mình có sắp ly thể tư thế.</w:t>
      </w:r>
    </w:p>
    <w:p>
      <w:pPr>
        <w:spacing w:after="120" w:line="360" w:lineRule="auto"/>
        <w:ind w:firstLine="720"/>
        <w:jc w:val="both"/>
      </w:pPr>
      <w:r>
        <w:rPr>
          <w:rFonts w:ascii="Times New Roman" w:hAnsi="Times New Roman" w:eastAsia="Times New Roman"/>
          <w:sz w:val="26"/>
        </w:rPr>
        <w:t>Thần Nghiệt thân bất do kỷ hướng về hư không bay đi, duy nhất ý thức thể cũng hiện ra thân hình, cùng hắn chăm chú quấn quýt lấy nhau, Thần Nghiệt tại Giang Lan trong đầu bình tĩnh nói.</w:t>
      </w:r>
    </w:p>
    <w:p>
      <w:pPr>
        <w:spacing w:after="120" w:line="360" w:lineRule="auto"/>
        <w:ind w:firstLine="720"/>
        <w:jc w:val="both"/>
      </w:pPr>
      <w:r>
        <w:rPr>
          <w:rFonts w:ascii="Times New Roman" w:hAnsi="Times New Roman" w:eastAsia="Times New Roman"/>
          <w:sz w:val="26"/>
        </w:rPr>
        <w:t>"Động thủ, ca ca, ngay tại lúc này! Không thể để cho trạch sinh ra, nếu không hết thảy đã trễ rồi!"</w:t>
      </w:r>
    </w:p>
    <w:p>
      <w:pPr>
        <w:spacing w:after="120" w:line="360" w:lineRule="auto"/>
        <w:ind w:firstLine="720"/>
        <w:jc w:val="both"/>
      </w:pPr>
      <w:r>
        <w:rPr>
          <w:rFonts w:ascii="Times New Roman" w:hAnsi="Times New Roman" w:eastAsia="Times New Roman"/>
          <w:sz w:val="26"/>
        </w:rPr>
        <w:t>"Giúp ta chiếu cố tốt Nhan Thiến cùng cha mẹ!"</w:t>
      </w:r>
    </w:p>
    <w:p>
      <w:pPr>
        <w:spacing w:after="120" w:line="360" w:lineRule="auto"/>
        <w:ind w:firstLine="720"/>
        <w:jc w:val="both"/>
      </w:pPr>
      <w:r>
        <w:rPr>
          <w:rFonts w:ascii="Times New Roman" w:hAnsi="Times New Roman" w:eastAsia="Times New Roman"/>
          <w:sz w:val="26"/>
        </w:rPr>
        <w:t>Giang Lan cắn chặt răng, toàn thân run rẩy, hắn thực sự không xuống tay được, trước mắt thế nhưng là hắn ruột thịt cùng mẹ sinh ra thân đệ đệ.</w:t>
      </w:r>
    </w:p>
    <w:p>
      <w:pPr>
        <w:spacing w:after="120" w:line="360" w:lineRule="auto"/>
        <w:ind w:firstLine="720"/>
        <w:jc w:val="both"/>
      </w:pPr>
      <w:r>
        <w:rPr>
          <w:rFonts w:ascii="Times New Roman" w:hAnsi="Times New Roman" w:eastAsia="Times New Roman"/>
          <w:sz w:val="26"/>
        </w:rPr>
        <w:t>Hắn trước đây liền có suy đoán, Thần Nghiệt bởi vì chuyển sinh thành nhân loại nguyên nhân, nội tâm có một tia nhân tính, cho nên mới cho hắn cùng chư lớn linh cảnh thiên chi kiêu tử phong ấn hắn cơ hội.</w:t>
      </w:r>
    </w:p>
    <w:p>
      <w:pPr>
        <w:spacing w:after="120" w:line="360" w:lineRule="auto"/>
        <w:ind w:firstLine="720"/>
        <w:jc w:val="both"/>
      </w:pPr>
      <w:r>
        <w:rPr>
          <w:rFonts w:ascii="Times New Roman" w:hAnsi="Times New Roman" w:eastAsia="Times New Roman"/>
          <w:sz w:val="26"/>
        </w:rPr>
        <w:t>Hiện tại càng là muốn hi sinh bản thân, cứu vớt kỷ nguyên thứ sáu.</w:t>
      </w:r>
    </w:p>
    <w:p>
      <w:pPr>
        <w:spacing w:after="120" w:line="360" w:lineRule="auto"/>
        <w:ind w:firstLine="720"/>
        <w:jc w:val="both"/>
      </w:pPr>
      <w:r>
        <w:rPr>
          <w:rFonts w:ascii="Times New Roman" w:hAnsi="Times New Roman" w:eastAsia="Times New Roman"/>
          <w:sz w:val="26"/>
        </w:rPr>
        <w:t>Nói đến cỡ nào châm chọc, đại biểu sinh mệnh cùng quang minh duy nhất, một lòng chỉ muốn hủy diệt thế giới, đại biểu hắc ám cùng hủy diệt Thần Nghiệt, lại không tiếc hi sinh bản thân cứu vớt chúng sinh!</w:t>
      </w:r>
    </w:p>
    <w:p>
      <w:pPr>
        <w:spacing w:after="120" w:line="360" w:lineRule="auto"/>
        <w:ind w:firstLine="720"/>
        <w:jc w:val="both"/>
      </w:pPr>
      <w:r>
        <w:rPr>
          <w:rFonts w:ascii="Times New Roman" w:hAnsi="Times New Roman" w:eastAsia="Times New Roman"/>
          <w:sz w:val="26"/>
        </w:rPr>
        <w:t>Tình thế đến cục diện này, Giang Lan trong lòng đã phi thường rõ ràng, một khi để Thần Nghiệt cùng duy vừa hoàn thành dung hợp, khi đó đản sinh chính là trạch.</w:t>
      </w:r>
    </w:p>
    <w:p>
      <w:pPr>
        <w:spacing w:after="120" w:line="360" w:lineRule="auto"/>
        <w:ind w:firstLine="720"/>
        <w:jc w:val="both"/>
      </w:pPr>
      <w:r>
        <w:rPr>
          <w:rFonts w:ascii="Times New Roman" w:hAnsi="Times New Roman" w:eastAsia="Times New Roman"/>
          <w:sz w:val="26"/>
        </w:rPr>
        <w:t>Trạch tồn tại, dung hợp hết thảy, siêu thoát hết thảy, tất cả mọi người đem không còn tồn tại.</w:t>
      </w:r>
    </w:p>
    <w:p>
      <w:pPr>
        <w:spacing w:after="120" w:line="360" w:lineRule="auto"/>
        <w:ind w:firstLine="720"/>
        <w:jc w:val="both"/>
      </w:pPr>
      <w:r>
        <w:rPr>
          <w:rFonts w:ascii="Times New Roman" w:hAnsi="Times New Roman" w:eastAsia="Times New Roman"/>
          <w:sz w:val="26"/>
        </w:rPr>
        <w:t>Cho dù tương lai có thể lại được sáng tạo ra, khi đó cũng là mặt khác linh hồn.</w:t>
      </w:r>
    </w:p>
    <w:p>
      <w:pPr>
        <w:spacing w:after="120" w:line="360" w:lineRule="auto"/>
        <w:ind w:firstLine="720"/>
        <w:jc w:val="both"/>
      </w:pPr>
      <w:r>
        <w:rPr>
          <w:rFonts w:ascii="Times New Roman" w:hAnsi="Times New Roman" w:eastAsia="Times New Roman"/>
          <w:sz w:val="26"/>
        </w:rPr>
        <w:t>Giang Lan đè lại mi tâm, xuất hiện tại duy nhất cùng Thần Nghiệt ý thức thể bên cạnh, hắn chậm rãi vươn tay, trong nháy mắt xuyên thấu Thần Nghiệt cùng duy nhất thân thể.</w:t>
      </w:r>
    </w:p>
    <w:p>
      <w:pPr>
        <w:spacing w:after="120" w:line="360" w:lineRule="auto"/>
        <w:ind w:firstLine="720"/>
        <w:jc w:val="both"/>
      </w:pPr>
      <w:r>
        <w:rPr>
          <w:rFonts w:ascii="Times New Roman" w:hAnsi="Times New Roman" w:eastAsia="Times New Roman"/>
          <w:sz w:val="26"/>
        </w:rPr>
        <w:t>Dây dưa không nghỉ Thần Nghiệt cùng duy nhất đồng thời thân thể rung mạnh, bọn hắn mặt lộ vẻ giải thoát cùng khó có thể tin thần sắc, nhìn về phía Giang Lan.</w:t>
      </w:r>
    </w:p>
    <w:p>
      <w:pPr>
        <w:spacing w:after="120" w:line="360" w:lineRule="auto"/>
        <w:ind w:firstLine="720"/>
        <w:jc w:val="both"/>
      </w:pPr>
      <w:r>
        <w:rPr>
          <w:rFonts w:ascii="Times New Roman" w:hAnsi="Times New Roman" w:eastAsia="Times New Roman"/>
          <w:sz w:val="26"/>
        </w:rPr>
        <w:t>Duy nhất muốn giãy dụa, nhưng bị Thần Nghiệt ôm chặt lấy.</w:t>
      </w:r>
    </w:p>
    <w:p>
      <w:pPr>
        <w:spacing w:after="120" w:line="360" w:lineRule="auto"/>
        <w:ind w:firstLine="720"/>
        <w:jc w:val="both"/>
      </w:pPr>
      <w:r>
        <w:rPr>
          <w:rFonts w:ascii="Times New Roman" w:hAnsi="Times New Roman" w:eastAsia="Times New Roman"/>
          <w:sz w:val="26"/>
        </w:rPr>
        <w:t>"Muốn chạy? Lão già, cùng ch.ết đi!"</w:t>
      </w:r>
    </w:p>
    <w:p>
      <w:pPr>
        <w:spacing w:after="120" w:line="360" w:lineRule="auto"/>
        <w:ind w:firstLine="720"/>
        <w:jc w:val="both"/>
      </w:pPr>
      <w:r>
        <w:rPr>
          <w:rFonts w:ascii="Times New Roman" w:hAnsi="Times New Roman" w:eastAsia="Times New Roman"/>
          <w:sz w:val="26"/>
        </w:rPr>
        <w:t>Vô cùng vô tận năng lượng tràn vào Giang Lan thân thể, Giang Lan thân thể dần dần hóa thành thất thải lưu quang, nơi xa trong hư không triền đấu hai con cự thú cũng dần dần bình ổn lại.</w:t>
      </w:r>
    </w:p>
    <w:p>
      <w:pPr>
        <w:spacing w:after="120" w:line="360" w:lineRule="auto"/>
        <w:ind w:firstLine="720"/>
        <w:jc w:val="both"/>
      </w:pPr>
      <w:r>
        <w:rPr>
          <w:rFonts w:ascii="Times New Roman" w:hAnsi="Times New Roman" w:eastAsia="Times New Roman"/>
          <w:sz w:val="26"/>
        </w:rPr>
        <w:t>Hai con cự thú thân thể chậm rãi trở nên trong suốt, tiến tới biến mất không còn có thể gặp!</w:t>
      </w:r>
    </w:p>
    <w:p>
      <w:pPr>
        <w:spacing w:after="120" w:line="360" w:lineRule="auto"/>
        <w:ind w:firstLine="720"/>
        <w:jc w:val="both"/>
      </w:pPr>
      <w:r>
        <w:rPr>
          <w:rFonts w:ascii="Times New Roman" w:hAnsi="Times New Roman" w:eastAsia="Times New Roman"/>
          <w:sz w:val="26"/>
        </w:rPr>
        <w:t>Giang Lan thân thể cũng càng biến càng lớn, dần dần vượt qua Thái Dương hệ, hệ ngân hà, vượt qua toàn bộ vũ trụ, hoàn toàn biến mất tại tất cả mọi người trước mặt.</w:t>
      </w:r>
    </w:p>
    <w:p>
      <w:pPr>
        <w:spacing w:after="120" w:line="360" w:lineRule="auto"/>
        <w:ind w:firstLine="720"/>
        <w:jc w:val="both"/>
      </w:pPr>
      <w:r>
        <w:rPr>
          <w:rFonts w:ascii="Times New Roman" w:hAnsi="Times New Roman" w:eastAsia="Times New Roman"/>
          <w:sz w:val="26"/>
        </w:rPr>
        <w:t>Rất nhiều linh cảnh anh hùng hai mặt nhìn nhau, lẫn nhau thám thính.</w:t>
      </w:r>
    </w:p>
    <w:p>
      <w:pPr>
        <w:spacing w:after="120" w:line="360" w:lineRule="auto"/>
        <w:ind w:firstLine="720"/>
        <w:jc w:val="both"/>
      </w:pPr>
      <w:r>
        <w:rPr>
          <w:rFonts w:ascii="Times New Roman" w:hAnsi="Times New Roman" w:eastAsia="Times New Roman"/>
          <w:sz w:val="26"/>
        </w:rPr>
        <w:t>"Hai con cự thú đâu?"</w:t>
      </w:r>
    </w:p>
    <w:p>
      <w:pPr>
        <w:spacing w:after="120" w:line="360" w:lineRule="auto"/>
        <w:ind w:firstLine="720"/>
        <w:jc w:val="both"/>
      </w:pPr>
      <w:r>
        <w:rPr>
          <w:rFonts w:ascii="Times New Roman" w:hAnsi="Times New Roman" w:eastAsia="Times New Roman"/>
          <w:sz w:val="26"/>
        </w:rPr>
        <w:t>"Không biết, giống như đi theo Giang Lan cùng một chỗ biến mất?"</w:t>
      </w:r>
    </w:p>
    <w:p>
      <w:pPr>
        <w:spacing w:after="120" w:line="360" w:lineRule="auto"/>
        <w:ind w:firstLine="720"/>
        <w:jc w:val="both"/>
      </w:pPr>
      <w:r>
        <w:rPr>
          <w:rFonts w:ascii="Times New Roman" w:hAnsi="Times New Roman" w:eastAsia="Times New Roman"/>
          <w:sz w:val="26"/>
        </w:rPr>
        <w:t>"Kết, kết thúc?"</w:t>
      </w:r>
    </w:p>
    <w:p>
      <w:pPr>
        <w:spacing w:after="120" w:line="360" w:lineRule="auto"/>
        <w:ind w:firstLine="720"/>
        <w:jc w:val="both"/>
      </w:pPr>
      <w:r>
        <w:rPr>
          <w:rFonts w:ascii="Times New Roman" w:hAnsi="Times New Roman" w:eastAsia="Times New Roman"/>
          <w:sz w:val="26"/>
        </w:rPr>
        <w:t>"Giang Lan cũng đã biến mất? Ta sát, vậy chúng ta làm sao trở về?"</w:t>
      </w:r>
    </w:p>
    <w:p>
      <w:pPr>
        <w:spacing w:after="120" w:line="360" w:lineRule="auto"/>
        <w:ind w:firstLine="720"/>
        <w:jc w:val="both"/>
      </w:pPr>
      <w:r>
        <w:rPr>
          <w:rFonts w:ascii="Times New Roman" w:hAnsi="Times New Roman" w:eastAsia="Times New Roman"/>
          <w:sz w:val="26"/>
        </w:rPr>
        <w:t>"Không biết, muốn không hiện tại Lam Tinh bên trên du lịch?"</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Mắt thấy hết thảy, Ninh Đồng cắn chặt bờ môi, cẩn thận từng li từng tí, vạch ra chuyên thuộc về Giang Lan Kamar-Taj bí thuật.</w:t>
      </w:r>
    </w:p>
    <w:p>
      <w:pPr>
        <w:spacing w:after="120" w:line="360" w:lineRule="auto"/>
        <w:ind w:firstLine="720"/>
        <w:jc w:val="both"/>
      </w:pPr>
      <w:r>
        <w:rPr>
          <w:rFonts w:ascii="Times New Roman" w:hAnsi="Times New Roman" w:eastAsia="Times New Roman"/>
          <w:sz w:val="26"/>
        </w:rPr>
        <w:t>Lần này, kim sắc gợn sóng cũng chưa từng xuất hiện, Ninh Đồng lắc lư mấy lần, sắc mặt trắng bệch, hai chân mềm nhũn, trực tiếp ngã xuống đất ngất đi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Thời gian thấm thoắt, trong nháy mắt đến Tam Giang đại học nhóm đầu tiên học sinh tốt nghiệp thời khắc, năm đó cùng Giang Lan cùng một chỗ hạ linh cảnh mấy người, Nhâm Bằng, Trương Tinh Hà, Đường Nguyệt, Vạn Nhị, đều thành Hoa quốc từ từ bay lên tân tinh.</w:t>
      </w:r>
    </w:p>
    <w:p>
      <w:pPr>
        <w:spacing w:after="120" w:line="360" w:lineRule="auto"/>
        <w:ind w:firstLine="720"/>
        <w:jc w:val="both"/>
      </w:pPr>
      <w:r>
        <w:rPr>
          <w:rFonts w:ascii="Times New Roman" w:hAnsi="Times New Roman" w:eastAsia="Times New Roman"/>
          <w:sz w:val="26"/>
        </w:rPr>
        <w:t>Cái này bốn cái vật trang sức, tại đại học năm 4 trước khi tốt nghiệp, đã tới thất giai trình độ.</w:t>
      </w:r>
    </w:p>
    <w:p>
      <w:pPr>
        <w:spacing w:after="120" w:line="360" w:lineRule="auto"/>
        <w:ind w:firstLine="720"/>
        <w:jc w:val="both"/>
      </w:pPr>
      <w:r>
        <w:rPr>
          <w:rFonts w:ascii="Times New Roman" w:hAnsi="Times New Roman" w:eastAsia="Times New Roman"/>
          <w:sz w:val="26"/>
        </w:rPr>
        <w:t>Không phải là bởi vì bọn hắn có bao nhiêu cố gắng, chủ yếu vẫn là dựa vào giả danh lừa bịp, đi đến cái kia linh cảnh, đều nói mình là linh cảnh chi chủ bạn học cùng lớp, người nghe đều cung cung kính kính, ăn ngon uống sướng chiêu đãi đám bọn hắn.</w:t>
      </w:r>
    </w:p>
    <w:p>
      <w:pPr>
        <w:spacing w:after="120" w:line="360" w:lineRule="auto"/>
        <w:ind w:firstLine="720"/>
        <w:jc w:val="both"/>
      </w:pPr>
      <w:r>
        <w:rPr>
          <w:rFonts w:ascii="Times New Roman" w:hAnsi="Times New Roman" w:eastAsia="Times New Roman"/>
          <w:sz w:val="26"/>
        </w:rPr>
        <w:t>Tam Giang đại học tại ba năm này ở giữa, trở thành đệ nhất thế giới học phủ, toàn bộ Tam Giang thành phố đã không chứa được đại học, tại Thánh Sơn bên cạnh mở ra một tòa mới thành thị gọi đại học thành.</w:t>
      </w:r>
    </w:p>
    <w:p>
      <w:pPr>
        <w:spacing w:after="120" w:line="360" w:lineRule="auto"/>
        <w:ind w:firstLine="720"/>
        <w:jc w:val="both"/>
      </w:pPr>
      <w:r>
        <w:rPr>
          <w:rFonts w:ascii="Times New Roman" w:hAnsi="Times New Roman" w:eastAsia="Times New Roman"/>
          <w:sz w:val="26"/>
        </w:rPr>
        <w:t>Ninh hiệu trưởng đứng tại trên đài hội nghị, trong ánh mắt có vui mừng có cảm động, càng nhiều vẫn là hoài niệm, hắn chậm rãi niệm xong tốt nghiệp đọc lời chào mừng.</w:t>
      </w:r>
    </w:p>
    <w:p>
      <w:pPr>
        <w:spacing w:after="120" w:line="360" w:lineRule="auto"/>
        <w:ind w:firstLine="720"/>
        <w:jc w:val="both"/>
      </w:pPr>
      <w:r>
        <w:rPr>
          <w:rFonts w:ascii="Times New Roman" w:hAnsi="Times New Roman" w:eastAsia="Times New Roman"/>
          <w:sz w:val="26"/>
        </w:rPr>
        <w:t>"Chư vị, để chúng ta dắt tay chung tiến, vì nhân loại phồn vinh mà phấn đấu đi!"</w:t>
      </w:r>
    </w:p>
    <w:p>
      <w:pPr>
        <w:spacing w:after="120" w:line="360" w:lineRule="auto"/>
        <w:ind w:firstLine="720"/>
        <w:jc w:val="both"/>
      </w:pPr>
      <w:r>
        <w:rPr>
          <w:rFonts w:ascii="Times New Roman" w:hAnsi="Times New Roman" w:eastAsia="Times New Roman"/>
          <w:sz w:val="26"/>
        </w:rPr>
        <w:t>Bành bành bành, vài tiếng pháo mừng vang lên, mọi người tại đây nhao nhao ngẩng đầu, nhìn hướng lên bầu trời, giờ phút này trong bọn họ tâm đều có một cái ý niệm trong đầu.</w:t>
      </w:r>
    </w:p>
    <w:p>
      <w:pPr>
        <w:spacing w:after="120" w:line="360" w:lineRule="auto"/>
        <w:ind w:firstLine="720"/>
        <w:jc w:val="both"/>
      </w:pPr>
      <w:r>
        <w:rPr>
          <w:rFonts w:ascii="Times New Roman" w:hAnsi="Times New Roman" w:eastAsia="Times New Roman"/>
          <w:sz w:val="26"/>
        </w:rPr>
        <w:t>"Nếu như hắn tại, thì tốt biết bao?"</w:t>
      </w:r>
    </w:p>
    <w:p>
      <w:pPr>
        <w:spacing w:after="120" w:line="360" w:lineRule="auto"/>
        <w:ind w:firstLine="720"/>
        <w:jc w:val="both"/>
      </w:pPr>
      <w:r>
        <w:rPr>
          <w:rFonts w:ascii="Times New Roman" w:hAnsi="Times New Roman" w:eastAsia="Times New Roman"/>
          <w:sz w:val="26"/>
        </w:rPr>
        <w:t>Những năm này, Giang Lan không còn xuất hiện, hắn tồn tại liền giống Lưu Tinh như thế, ngắn ngủi mà huy hoàng, thiêu đốt tự mình chiếu sáng cả thế giới.</w:t>
      </w:r>
    </w:p>
    <w:p>
      <w:pPr>
        <w:spacing w:after="120" w:line="360" w:lineRule="auto"/>
        <w:ind w:firstLine="720"/>
        <w:jc w:val="both"/>
      </w:pPr>
      <w:r>
        <w:rPr>
          <w:rFonts w:ascii="Times New Roman" w:hAnsi="Times New Roman" w:eastAsia="Times New Roman"/>
          <w:sz w:val="26"/>
        </w:rPr>
        <w:t>Tại hắn về sau, không còn có người có thể đạt tới Giang Lan độ cao.</w:t>
      </w:r>
    </w:p>
    <w:p>
      <w:pPr>
        <w:spacing w:after="120" w:line="360" w:lineRule="auto"/>
        <w:ind w:firstLine="720"/>
        <w:jc w:val="both"/>
      </w:pPr>
      <w:r>
        <w:rPr>
          <w:rFonts w:ascii="Times New Roman" w:hAnsi="Times New Roman" w:eastAsia="Times New Roman"/>
          <w:sz w:val="26"/>
        </w:rPr>
        <w:t>Tam Giang đại học chủ giáo học lâu bên trên, một bộ áo trắng Ninh Đồng, không có đi tham gia buổi lễ tốt nghiệp, hàng năm Giang Lan rời đi thời điểm, nàng đều sẽ tới đến Tam Giang đại học mái nhà nhìn về phương xa.</w:t>
      </w:r>
    </w:p>
    <w:p>
      <w:pPr>
        <w:spacing w:after="120" w:line="360" w:lineRule="auto"/>
        <w:ind w:firstLine="720"/>
        <w:jc w:val="both"/>
      </w:pPr>
      <w:r>
        <w:rPr>
          <w:rFonts w:ascii="Times New Roman" w:hAnsi="Times New Roman" w:eastAsia="Times New Roman"/>
          <w:sz w:val="26"/>
        </w:rPr>
        <w:t>Ninh Đồng mái tóc trong gió phất phới, nàng chắp tay trước ngực, nhắm mắt lại, quỳ trên mặt đất, thành kính cầu nguyện.</w:t>
      </w:r>
    </w:p>
    <w:p>
      <w:pPr>
        <w:spacing w:after="120" w:line="360" w:lineRule="auto"/>
        <w:ind w:firstLine="720"/>
        <w:jc w:val="both"/>
      </w:pPr>
      <w:r>
        <w:rPr>
          <w:rFonts w:ascii="Times New Roman" w:hAnsi="Times New Roman" w:eastAsia="Times New Roman"/>
          <w:sz w:val="26"/>
        </w:rPr>
        <w:t>"Trở về đi, lan, ta một mực chờ đợi ngươi, một đời một thế, vĩnh không từ bỏ!"</w:t>
      </w:r>
    </w:p>
    <w:p>
      <w:pPr>
        <w:spacing w:after="120" w:line="360" w:lineRule="auto"/>
        <w:ind w:firstLine="720"/>
        <w:jc w:val="both"/>
      </w:pPr>
      <w:r>
        <w:rPr>
          <w:rFonts w:ascii="Times New Roman" w:hAnsi="Times New Roman" w:eastAsia="Times New Roman"/>
          <w:sz w:val="26"/>
        </w:rPr>
        <w:t>Sơ Hạ gió nhẹ thổi qua, phảng phất tay của tình nhân chậm rãi lau đi Ninh Đồng khóe mắt nước mắt, vẫn là giống như những năm qua, cái gì đều không có phát sinh, Ninh Đồng chậm rãi thở dài, đứng người lên chuẩn bị rời đi, đột nhiên bị người từ phía sau ôm lấy, nàng toàn thân cứng đờ, chật vật quay đầu lại.</w:t>
      </w:r>
    </w:p>
    <w:p>
      <w:pPr>
        <w:spacing w:after="120" w:line="360" w:lineRule="auto"/>
        <w:ind w:firstLine="720"/>
        <w:jc w:val="both"/>
      </w:pPr>
      <w:r>
        <w:rPr>
          <w:rFonts w:ascii="Times New Roman" w:hAnsi="Times New Roman" w:eastAsia="Times New Roman"/>
          <w:sz w:val="26"/>
        </w:rPr>
        <w:t>Sau một khắc, Ninh Đồng mang theo lấy tròng mắt màu xanh lam trợn trừng lên, nước mắt hạnh phúc kềm nén không được nữa, tràn mi mà ra, nàng xoay người ôm chặt lấy sau lưng cười xấu xa lấy nam nhân kia.</w:t>
      </w:r>
    </w:p>
    <w:p>
      <w:pPr>
        <w:spacing w:after="120" w:line="360" w:lineRule="auto"/>
        <w:ind w:firstLine="720"/>
        <w:jc w:val="both"/>
      </w:pPr>
      <w:r>
        <w:rPr>
          <w:rFonts w:ascii="Times New Roman" w:hAnsi="Times New Roman" w:eastAsia="Times New Roman"/>
          <w:sz w:val="26"/>
        </w:rPr>
        <w:t>Nam nhân thanh âm trầm thấp tại Ninh Đồng vang lên bên tai.</w:t>
      </w:r>
    </w:p>
    <w:p>
      <w:pPr>
        <w:spacing w:after="120" w:line="360" w:lineRule="auto"/>
        <w:ind w:firstLine="720"/>
        <w:jc w:val="both"/>
      </w:pPr>
      <w:r>
        <w:rPr>
          <w:rFonts w:ascii="Times New Roman" w:hAnsi="Times New Roman" w:eastAsia="Times New Roman"/>
          <w:sz w:val="26"/>
        </w:rPr>
        <w:t>"Để cho ngươi chờ lâu, Đồng Đồng!"</w:t>
      </w:r>
    </w:p>
    <w:p>
      <w:pPr>
        <w:spacing w:after="120" w:line="360" w:lineRule="auto"/>
        <w:ind w:firstLine="720"/>
        <w:jc w:val="both"/>
      </w:pPr>
      <w:r>
        <w:rPr>
          <w:rFonts w:ascii="Times New Roman" w:hAnsi="Times New Roman" w:eastAsia="Times New Roman"/>
          <w:sz w:val="26"/>
        </w:rPr>
        <w:t>Hai người chăm chú ôm nhau, thật lâu không có tách ra.</w:t>
      </w:r>
    </w:p>
    <w:p>
      <w:pPr>
        <w:spacing w:after="120" w:line="360" w:lineRule="auto"/>
        <w:ind w:firstLine="720"/>
        <w:jc w:val="both"/>
      </w:pPr>
      <w:r>
        <w:rPr>
          <w:rFonts w:ascii="Times New Roman" w:hAnsi="Times New Roman" w:eastAsia="Times New Roman"/>
          <w:sz w:val="26"/>
        </w:rPr>
        <w:t>Phiêu phù ở Tam Giang đại học trên không hộ trường học Thần Thú, Kim Cương cũng nhạy cảm phát hiện dị thường.</w:t>
      </w:r>
    </w:p>
    <w:p>
      <w:pPr>
        <w:spacing w:after="120" w:line="360" w:lineRule="auto"/>
        <w:ind w:firstLine="720"/>
        <w:jc w:val="both"/>
      </w:pPr>
      <w:r>
        <w:rPr>
          <w:rFonts w:ascii="Times New Roman" w:hAnsi="Times New Roman" w:eastAsia="Times New Roman"/>
          <w:sz w:val="26"/>
        </w:rPr>
        <w:t>Nó mừng rỡ như điên đánh lấy bộ ngực, toàn thân lông tóc kim quang lóng lánh.</w:t>
      </w:r>
    </w:p>
    <w:p>
      <w:pPr>
        <w:spacing w:after="120" w:line="360" w:lineRule="auto"/>
        <w:ind w:firstLine="720"/>
        <w:jc w:val="both"/>
      </w:pPr>
      <w:r>
        <w:rPr>
          <w:rFonts w:ascii="Times New Roman" w:hAnsi="Times New Roman" w:eastAsia="Times New Roman"/>
          <w:sz w:val="26"/>
        </w:rPr>
        <w:t>Kim Cương đánh ra siêu cường một cái Kamehameha, tại Lam Tinh trên bầu trời viết ra bốn cái cự đại chữ Hán.</w:t>
      </w:r>
    </w:p>
    <w:p>
      <w:pPr>
        <w:spacing w:after="120" w:line="360" w:lineRule="auto"/>
        <w:ind w:firstLine="720"/>
        <w:jc w:val="both"/>
      </w:pPr>
      <w:r>
        <w:rPr>
          <w:rFonts w:ascii="Times New Roman" w:hAnsi="Times New Roman" w:eastAsia="Times New Roman"/>
          <w:sz w:val="26"/>
        </w:rPr>
        <w:t>"Sông . . . . . Lan. . . . Về. . . Đến!"</w:t>
      </w:r>
    </w:p>
    <w:p>
      <w:pPr>
        <w:spacing w:after="120" w:line="360" w:lineRule="auto"/>
        <w:ind w:firstLine="720"/>
        <w:jc w:val="both"/>
      </w:pPr>
      <w:r>
        <w:rPr>
          <w:rFonts w:ascii="Times New Roman" w:hAnsi="Times New Roman" w:eastAsia="Times New Roman"/>
          <w:sz w:val="26"/>
        </w:rPr>
        <w:t>Đại kết cục, hoàn tất vung hoa!</w:t>
      </w:r>
    </w:p>
    <w:p>
      <w:pPr>
        <w:spacing w:after="120" w:line="360" w:lineRule="auto"/>
        <w:ind w:firstLine="720"/>
        <w:jc w:val="both"/>
      </w:pPr>
      <w:r>
        <w:rPr>
          <w:rFonts w:ascii="Times New Roman" w:hAnsi="Times New Roman" w:eastAsia="Times New Roman"/>
          <w:sz w:val="26"/>
        </w:rPr>
        <w:t>(PS: Hoàn tất trước, rốt cục ra, quyển sách là ta cuốn thứ hai sách, hết thảy 280 thiên, không có có một ngày quịt canh, mặc dù cuối cùng bị giam, cũng kiên trì đổi mới, tác giả nhân phẩm đáng tin cậy, hắc hắc! )</w:t>
      </w:r>
    </w:p>
    <w:p>
      <w:pPr>
        <w:spacing w:after="120" w:line="360" w:lineRule="auto"/>
        <w:ind w:firstLine="720"/>
        <w:jc w:val="both"/>
      </w:pPr>
      <w:r>
        <w:rPr>
          <w:rFonts w:ascii="Times New Roman" w:hAnsi="Times New Roman" w:eastAsia="Times New Roman"/>
          <w:sz w:val="26"/>
        </w:rPr>
        <w:t>(hạ một quyển sách đã tại trù bị trúng, có thể nhìn đến đây, đều là chân ái phấn, tác giả không thể báo đáp, chỉ có thể đập một cái biểu thị lòng biết ơn, chúng ta núi xanh còn đó, nước biếc chảy dài, giang hồ mặc dù xa, cuối cùng cũng có gặp lại ngày! Hạ một quyển sách gặp! Viết tại năm 2024 ngày 22 tháng 6 muộn!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