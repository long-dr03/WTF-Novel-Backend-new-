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133: Tuyên chiến, điểm thiên phú!</w:t>
      </w:r>
    </w:p>
    <w:p>
      <w:pPr>
        <w:spacing w:after="120" w:line="360" w:lineRule="auto"/>
        <w:ind w:firstLine="720"/>
        <w:jc w:val="both"/>
      </w:pPr>
      <w:r>
        <w:rPr>
          <w:rFonts w:ascii="Times New Roman" w:hAnsi="Times New Roman" w:eastAsia="Times New Roman"/>
          <w:sz w:val="26"/>
        </w:rPr>
        <w:t>Giang Lan vừa cười vừa nói.</w:t>
      </w:r>
    </w:p>
    <w:p>
      <w:pPr>
        <w:spacing w:after="120" w:line="360" w:lineRule="auto"/>
        <w:ind w:firstLine="720"/>
        <w:jc w:val="both"/>
      </w:pPr>
      <w:r>
        <w:rPr>
          <w:rFonts w:ascii="Times New Roman" w:hAnsi="Times New Roman" w:eastAsia="Times New Roman"/>
          <w:sz w:val="26"/>
        </w:rPr>
        <w:t>"Số bốn linh cảnh, ta là bị thế giới kia thần tiên, lâm thời gia trì, kích phát Thần Long hình thái, so hiện tại ta, cường đại chí ít năm mươi lần!"</w:t>
      </w:r>
    </w:p>
    <w:p>
      <w:pPr>
        <w:spacing w:after="120" w:line="360" w:lineRule="auto"/>
        <w:ind w:firstLine="720"/>
        <w:jc w:val="both"/>
      </w:pPr>
      <w:r>
        <w:rPr>
          <w:rFonts w:ascii="Times New Roman" w:hAnsi="Times New Roman" w:eastAsia="Times New Roman"/>
          <w:sz w:val="26"/>
        </w:rPr>
        <w:t>"Mà số năm linh cảnh chung cực Boss, nhìn như cường đại, kỳ thật chỉ có tứ giai cao đoạn trình độ mà thôi, trông thì ngon mà không dùng được, Cự Nhân tộc có cái nhược điểm trí mạng, chỉ cần đem hắn chỗ cổ phá huỷ, bọn chúng liền sẽ lập tức tử vong, ta là dựa vào Ninh Đồng cung cấp năng lực phi hành, đem nó nhất kích tất sát!"</w:t>
      </w:r>
    </w:p>
    <w:p>
      <w:pPr>
        <w:spacing w:after="120" w:line="360" w:lineRule="auto"/>
        <w:ind w:firstLine="720"/>
        <w:jc w:val="both"/>
      </w:pPr>
      <w:r>
        <w:rPr>
          <w:rFonts w:ascii="Times New Roman" w:hAnsi="Times New Roman" w:eastAsia="Times New Roman"/>
          <w:sz w:val="26"/>
        </w:rPr>
        <w:t>Dù sao số năm linh cảnh đã triệt để quan bế, hắn coi như nói cuối cùng Boss là chỉ uỵch thiêu thân, các phóng viên cũng chỉ có thể tin hắn, cái này kêu là không có chứng cứ.</w:t>
      </w:r>
    </w:p>
    <w:p>
      <w:pPr>
        <w:spacing w:after="120" w:line="360" w:lineRule="auto"/>
        <w:ind w:firstLine="720"/>
        <w:jc w:val="both"/>
      </w:pPr>
      <w:r>
        <w:rPr>
          <w:rFonts w:ascii="Times New Roman" w:hAnsi="Times New Roman" w:eastAsia="Times New Roman"/>
          <w:sz w:val="26"/>
        </w:rPr>
        <w:t>Mà lại cự nhân nhược điểm, các phóng viên kỳ thật cũng từ khác giác tỉnh giả cái kia nghe nói.</w:t>
      </w:r>
    </w:p>
    <w:p>
      <w:pPr>
        <w:spacing w:after="120" w:line="360" w:lineRule="auto"/>
        <w:ind w:firstLine="720"/>
        <w:jc w:val="both"/>
      </w:pPr>
      <w:r>
        <w:rPr>
          <w:rFonts w:ascii="Times New Roman" w:hAnsi="Times New Roman" w:eastAsia="Times New Roman"/>
          <w:sz w:val="26"/>
        </w:rPr>
        <w:t>Là Giang Lan phát hiện cự nhân nhược điểm này, bọn hắn mới lấy may mắn còn sống sót, đồng thời người người đều thu được không ít tiềm năng điểm ban thưởng.</w:t>
      </w:r>
    </w:p>
    <w:p>
      <w:pPr>
        <w:spacing w:after="120" w:line="360" w:lineRule="auto"/>
        <w:ind w:firstLine="720"/>
        <w:jc w:val="both"/>
      </w:pPr>
      <w:r>
        <w:rPr>
          <w:rFonts w:ascii="Times New Roman" w:hAnsi="Times New Roman" w:eastAsia="Times New Roman"/>
          <w:sz w:val="26"/>
        </w:rPr>
        <w:t>Mọi người nhao nhao châu đầu ghé tai.</w:t>
      </w:r>
    </w:p>
    <w:p>
      <w:pPr>
        <w:spacing w:after="120" w:line="360" w:lineRule="auto"/>
        <w:ind w:firstLine="720"/>
        <w:jc w:val="both"/>
      </w:pPr>
      <w:r>
        <w:rPr>
          <w:rFonts w:ascii="Times New Roman" w:hAnsi="Times New Roman" w:eastAsia="Times New Roman"/>
          <w:sz w:val="26"/>
        </w:rPr>
        <w:t>"Nếu nói như vậy, hắn còn là vận khí tốt a, số bốn linh cảnh không hiểu thấu bị thần tiên nhìn trúng, tăng cường năm mươi lần, số năm linh cảnh đột nhiên phát hiện cự nhân nhược điểm trí mạng, không phải là dựa vào là vận khí?"</w:t>
      </w:r>
    </w:p>
    <w:p>
      <w:pPr>
        <w:spacing w:after="120" w:line="360" w:lineRule="auto"/>
        <w:ind w:firstLine="720"/>
        <w:jc w:val="both"/>
      </w:pPr>
      <w:r>
        <w:rPr>
          <w:rFonts w:ascii="Times New Roman" w:hAnsi="Times New Roman" w:eastAsia="Times New Roman"/>
          <w:sz w:val="26"/>
        </w:rPr>
        <w:t>"Xem ra là thật, hắn ngay cả sinh vật lực trường đều không có kích hoạt, có thể có nhiều cường đại?"</w:t>
      </w:r>
    </w:p>
    <w:p>
      <w:pPr>
        <w:spacing w:after="120" w:line="360" w:lineRule="auto"/>
        <w:ind w:firstLine="720"/>
        <w:jc w:val="both"/>
      </w:pPr>
      <w:r>
        <w:rPr>
          <w:rFonts w:ascii="Times New Roman" w:hAnsi="Times New Roman" w:eastAsia="Times New Roman"/>
          <w:sz w:val="26"/>
        </w:rPr>
        <w:t>"Ghê tởm, dáng dấp đẹp trai, liền là có thể muốn làm gì thì làm a!"</w:t>
      </w:r>
    </w:p>
    <w:p>
      <w:pPr>
        <w:spacing w:after="120" w:line="360" w:lineRule="auto"/>
        <w:ind w:firstLine="720"/>
        <w:jc w:val="both"/>
      </w:pPr>
      <w:r>
        <w:rPr>
          <w:rFonts w:ascii="Times New Roman" w:hAnsi="Times New Roman" w:eastAsia="Times New Roman"/>
          <w:sz w:val="26"/>
        </w:rPr>
        <w:t>Giang Lan cười ha ha nói.</w:t>
      </w:r>
    </w:p>
    <w:p>
      <w:pPr>
        <w:spacing w:after="120" w:line="360" w:lineRule="auto"/>
        <w:ind w:firstLine="720"/>
        <w:jc w:val="both"/>
      </w:pPr>
      <w:r>
        <w:rPr>
          <w:rFonts w:ascii="Times New Roman" w:hAnsi="Times New Roman" w:eastAsia="Times New Roman"/>
          <w:sz w:val="26"/>
        </w:rPr>
        <w:t>"Về phần sinh vật lực trường, kích hoạt không kích hoạt, với ta mà nói, râu ria, chân chính cường đại, nguồn gốc từ tại ta ngày qua ngày kiên trì rèn luyện, cùng truy cầu tất thắng tín niệm!"</w:t>
      </w:r>
    </w:p>
    <w:p>
      <w:pPr>
        <w:spacing w:after="120" w:line="360" w:lineRule="auto"/>
        <w:ind w:firstLine="720"/>
        <w:jc w:val="both"/>
      </w:pPr>
      <w:r>
        <w:rPr>
          <w:rFonts w:ascii="Times New Roman" w:hAnsi="Times New Roman" w:eastAsia="Times New Roman"/>
          <w:sz w:val="26"/>
        </w:rPr>
        <w:t>Trước đó Giang Lan nếu như nói như vậy, không thể thiếu cũng bị người chế giễu mỉa mai, ngươi một cái cấp D phế vật, cũng dám nói sinh vật lực trường, loại này tứ giai cường giả mới có thể có kỹ năng, là râu ria đồ vật?</w:t>
      </w:r>
    </w:p>
    <w:p>
      <w:pPr>
        <w:spacing w:after="120" w:line="360" w:lineRule="auto"/>
        <w:ind w:firstLine="720"/>
        <w:jc w:val="both"/>
      </w:pPr>
      <w:r>
        <w:rPr>
          <w:rFonts w:ascii="Times New Roman" w:hAnsi="Times New Roman" w:eastAsia="Times New Roman"/>
          <w:sz w:val="26"/>
        </w:rPr>
        <w:t>Nhưng bây giờ Giang Lan, nói ra những lời này, để dưới đài phóng viên nhao nhao rơi vào trầm tư.</w:t>
      </w:r>
    </w:p>
    <w:p>
      <w:pPr>
        <w:spacing w:after="120" w:line="360" w:lineRule="auto"/>
        <w:ind w:firstLine="720"/>
        <w:jc w:val="both"/>
      </w:pPr>
      <w:r>
        <w:rPr>
          <w:rFonts w:ascii="Times New Roman" w:hAnsi="Times New Roman" w:eastAsia="Times New Roman"/>
          <w:sz w:val="26"/>
        </w:rPr>
        <w:t>Dù sao huy hoàng chiến tích bày ở chỗ này, cho dù ai cũng không thể mở to mắt, cứng rắn nói Giang Lan không mạnh.</w:t>
      </w:r>
    </w:p>
    <w:p>
      <w:pPr>
        <w:spacing w:after="120" w:line="360" w:lineRule="auto"/>
        <w:ind w:firstLine="720"/>
        <w:jc w:val="both"/>
      </w:pPr>
      <w:r>
        <w:rPr>
          <w:rFonts w:ascii="Times New Roman" w:hAnsi="Times New Roman" w:eastAsia="Times New Roman"/>
          <w:sz w:val="26"/>
        </w:rPr>
        <w:t>Có thể tại năm thứ nhất đại học đạt tới tứ giai giác tỉnh giả, ngoại trừ Ninh Đồng, toàn thế giới, cũng chỉ có Giang Lan một người.</w:t>
      </w:r>
    </w:p>
    <w:p>
      <w:pPr>
        <w:spacing w:after="120" w:line="360" w:lineRule="auto"/>
        <w:ind w:firstLine="720"/>
        <w:jc w:val="both"/>
      </w:pPr>
      <w:r>
        <w:rPr>
          <w:rFonts w:ascii="Times New Roman" w:hAnsi="Times New Roman" w:eastAsia="Times New Roman"/>
          <w:sz w:val="26"/>
        </w:rPr>
        <w:t>"Chẳng lẽ lại, sinh vật lập trường thật là loè loẹt đồ chơi, có hoa không quả?"</w:t>
      </w:r>
    </w:p>
    <w:p>
      <w:pPr>
        <w:spacing w:after="120" w:line="360" w:lineRule="auto"/>
        <w:ind w:firstLine="720"/>
        <w:jc w:val="both"/>
      </w:pPr>
      <w:r>
        <w:rPr>
          <w:rFonts w:ascii="Times New Roman" w:hAnsi="Times New Roman" w:eastAsia="Times New Roman"/>
          <w:sz w:val="26"/>
        </w:rPr>
        <w:t>"Không đúng sao, sẽ có hay không có một loại khả năng, cấp D thiên phú, chính là kích sống không được sinh vật lực trường?"</w:t>
      </w:r>
    </w:p>
    <w:p>
      <w:pPr>
        <w:spacing w:after="120" w:line="360" w:lineRule="auto"/>
        <w:ind w:firstLine="720"/>
        <w:jc w:val="both"/>
      </w:pPr>
      <w:r>
        <w:rPr>
          <w:rFonts w:ascii="Times New Roman" w:hAnsi="Times New Roman" w:eastAsia="Times New Roman"/>
          <w:sz w:val="26"/>
        </w:rPr>
        <w:t>Có người đột nhiên đưa ra cái suy đoán này, mọi người nhao nhao bừng tỉnh đại ngộ, ai, đúng a!</w:t>
      </w:r>
    </w:p>
    <w:p>
      <w:pPr>
        <w:spacing w:after="120" w:line="360" w:lineRule="auto"/>
        <w:ind w:firstLine="720"/>
        <w:jc w:val="both"/>
      </w:pPr>
      <w:r>
        <w:rPr>
          <w:rFonts w:ascii="Times New Roman" w:hAnsi="Times New Roman" w:eastAsia="Times New Roman"/>
          <w:sz w:val="26"/>
        </w:rPr>
        <w:t>Trước đây bởi vì không có một vị cấp D thiên phú giác tỉnh giả, có thể đạt tới tứ giai độ cao.</w:t>
      </w:r>
    </w:p>
    <w:p>
      <w:pPr>
        <w:spacing w:after="120" w:line="360" w:lineRule="auto"/>
        <w:ind w:firstLine="720"/>
        <w:jc w:val="both"/>
      </w:pPr>
      <w:r>
        <w:rPr>
          <w:rFonts w:ascii="Times New Roman" w:hAnsi="Times New Roman" w:eastAsia="Times New Roman"/>
          <w:sz w:val="26"/>
        </w:rPr>
        <w:t>Cho nên mọi người nghĩ đương nhiên coi là, chỉ cần trở thành giác tỉnh giả, thi đơn thuộc tính quá ngàn, nhất định sẽ kích phát sinh vật lực trường.</w:t>
      </w:r>
    </w:p>
    <w:p>
      <w:pPr>
        <w:spacing w:after="120" w:line="360" w:lineRule="auto"/>
        <w:ind w:firstLine="720"/>
        <w:jc w:val="both"/>
      </w:pPr>
      <w:r>
        <w:rPr>
          <w:rFonts w:ascii="Times New Roman" w:hAnsi="Times New Roman" w:eastAsia="Times New Roman"/>
          <w:sz w:val="26"/>
        </w:rPr>
        <w:t>Chẳng lẽ cấp D thiên phú, thật tiên thiên tồn tại thiếu hụt, không cách nào kích hoạt sinh vật lập trường?</w:t>
      </w:r>
    </w:p>
    <w:p>
      <w:pPr>
        <w:spacing w:after="120" w:line="360" w:lineRule="auto"/>
        <w:ind w:firstLine="720"/>
        <w:jc w:val="both"/>
      </w:pPr>
      <w:r>
        <w:rPr>
          <w:rFonts w:ascii="Times New Roman" w:hAnsi="Times New Roman" w:eastAsia="Times New Roman"/>
          <w:sz w:val="26"/>
        </w:rPr>
        <w:t>Mọi người nhao nhao bừng tỉnh đại ngộ, nhìn về phía Giang Lan ánh mắt cũng mang tới một tia đáng tiếc cùng thương hại.</w:t>
      </w:r>
    </w:p>
    <w:p>
      <w:pPr>
        <w:spacing w:after="120" w:line="360" w:lineRule="auto"/>
        <w:ind w:firstLine="720"/>
        <w:jc w:val="both"/>
      </w:pPr>
      <w:r>
        <w:rPr>
          <w:rFonts w:ascii="Times New Roman" w:hAnsi="Times New Roman" w:eastAsia="Times New Roman"/>
          <w:sz w:val="26"/>
        </w:rPr>
        <w:t>Bản thân liền là cấp D thiên phú giác tỉnh giả, dựa vào vận khí cùng suất khí, hỗn đến tứ giai giác tỉnh giả.</w:t>
      </w:r>
    </w:p>
    <w:p>
      <w:pPr>
        <w:spacing w:after="120" w:line="360" w:lineRule="auto"/>
        <w:ind w:firstLine="720"/>
        <w:jc w:val="both"/>
      </w:pPr>
      <w:r>
        <w:rPr>
          <w:rFonts w:ascii="Times New Roman" w:hAnsi="Times New Roman" w:eastAsia="Times New Roman"/>
          <w:sz w:val="26"/>
        </w:rPr>
        <w:t>Kết quả chưa từng nghĩ, thiên phú còn có thiếu hụt, không cách nào kích hoạt sinh vật lập trường, cái kia không phải là phế đi à.</w:t>
      </w:r>
    </w:p>
    <w:p>
      <w:pPr>
        <w:spacing w:after="120" w:line="360" w:lineRule="auto"/>
        <w:ind w:firstLine="720"/>
        <w:jc w:val="both"/>
      </w:pPr>
      <w:r>
        <w:rPr>
          <w:rFonts w:ascii="Times New Roman" w:hAnsi="Times New Roman" w:eastAsia="Times New Roman"/>
          <w:sz w:val="26"/>
        </w:rPr>
        <w:t>Giang Lan minh bạch bọn hắn là nghĩ như thế nào, hắn cũng khinh thường tại qua giải thích thêm, số năm linh cảnh chỉ là vừa mới bắt đầu, về sau hắn lại không ngừng dùng thực lực, để bọn hắn triệt để ngậm miệng.</w:t>
      </w:r>
    </w:p>
    <w:p>
      <w:pPr>
        <w:spacing w:after="120" w:line="360" w:lineRule="auto"/>
        <w:ind w:firstLine="720"/>
        <w:jc w:val="both"/>
      </w:pPr>
      <w:r>
        <w:rPr>
          <w:rFonts w:ascii="Times New Roman" w:hAnsi="Times New Roman" w:eastAsia="Times New Roman"/>
          <w:sz w:val="26"/>
        </w:rPr>
        <w:t>Hôm nay hiểu lầm hắn thiên phú củi mục người, tương lai tất nhiên sẽ mở rộng tầm mắt.</w:t>
      </w:r>
    </w:p>
    <w:p>
      <w:pPr>
        <w:spacing w:after="120" w:line="360" w:lineRule="auto"/>
        <w:ind w:firstLine="720"/>
        <w:jc w:val="both"/>
      </w:pPr>
      <w:r>
        <w:rPr>
          <w:rFonts w:ascii="Times New Roman" w:hAnsi="Times New Roman" w:eastAsia="Times New Roman"/>
          <w:sz w:val="26"/>
        </w:rPr>
        <w:t>Thế nhân luôn luôn bị trong lòng mình suy nghĩ che đôi mắt, căn bản thấy không rõ chân tướng sự thật.</w:t>
      </w:r>
    </w:p>
    <w:p>
      <w:pPr>
        <w:spacing w:after="120" w:line="360" w:lineRule="auto"/>
        <w:ind w:firstLine="720"/>
        <w:jc w:val="both"/>
      </w:pPr>
      <w:r>
        <w:rPr>
          <w:rFonts w:ascii="Times New Roman" w:hAnsi="Times New Roman" w:eastAsia="Times New Roman"/>
          <w:sz w:val="26"/>
        </w:rPr>
        <w:t>Giải đáp xong phóng viên vấn đề, Giang Lan ánh mắt thâm trầm, hắn chậm rãi quyết định, hôm nay là thời điểm nói ra trong lòng mình suy nghĩ.</w:t>
      </w:r>
    </w:p>
    <w:p>
      <w:pPr>
        <w:spacing w:after="120" w:line="360" w:lineRule="auto"/>
        <w:ind w:firstLine="720"/>
        <w:jc w:val="both"/>
      </w:pPr>
      <w:r>
        <w:rPr>
          <w:rFonts w:ascii="Times New Roman" w:hAnsi="Times New Roman" w:eastAsia="Times New Roman"/>
          <w:sz w:val="26"/>
        </w:rPr>
        <w:t>Hắn nguyện ý tham gia hôm nay phóng viên buổi trình diễn thời trang, nhưng thật ra là có một kiện chuyện quan trọng, hắn đã nhịn thật lâu.</w:t>
      </w:r>
    </w:p>
    <w:p>
      <w:pPr>
        <w:spacing w:after="120" w:line="360" w:lineRule="auto"/>
        <w:ind w:firstLine="720"/>
        <w:jc w:val="both"/>
      </w:pPr>
      <w:r>
        <w:rPr>
          <w:rFonts w:ascii="Times New Roman" w:hAnsi="Times New Roman" w:eastAsia="Times New Roman"/>
          <w:sz w:val="26"/>
        </w:rPr>
        <w:t>Trước đây hắn, thấp cổ bé họng, coi như nói, cũng không có người sẽ để ý tới, nhưng bây giờ, không đồng dạng, cứu vớt Lam Tinh hắn, có được to lớn danh vọng, là thời điểm, đối thức tỉnh không công chính khởi xướng khiêu chiến!</w:t>
      </w:r>
    </w:p>
    <w:p>
      <w:pPr>
        <w:spacing w:after="120" w:line="360" w:lineRule="auto"/>
        <w:ind w:firstLine="720"/>
        <w:jc w:val="both"/>
      </w:pPr>
      <w:r>
        <w:rPr>
          <w:rFonts w:ascii="Times New Roman" w:hAnsi="Times New Roman" w:eastAsia="Times New Roman"/>
          <w:sz w:val="26"/>
        </w:rPr>
        <w:t>Giang Lan chìm hít một hơi, ánh mắt sáng ngời, đảo mắt một tuần nói.</w:t>
      </w:r>
    </w:p>
    <w:p>
      <w:pPr>
        <w:spacing w:after="120" w:line="360" w:lineRule="auto"/>
        <w:ind w:firstLine="720"/>
        <w:jc w:val="both"/>
      </w:pPr>
      <w:r>
        <w:rPr>
          <w:rFonts w:ascii="Times New Roman" w:hAnsi="Times New Roman" w:eastAsia="Times New Roman"/>
          <w:sz w:val="26"/>
        </w:rPr>
        <w:t>"Các vị, các ngươi cùng nó xoắn xuýt ta thiên phú vấn đề, không bằng suy nghĩ thật kỹ. Vì cái gì ta thiên phú, tại cấp D thời điểm, chỉ cần mười điểm điểm thiên phú liền có thể thức tỉnh, mà tới được cấp B, lại muốn 100 điểm điểm thiên phú mới có thể thức tỉnh, đồng dạng một cái thiên phú, điểm thiên phú vì sao lại chênh lệch gấp mười!"</w:t>
      </w:r>
    </w:p>
    <w:p>
      <w:pPr>
        <w:spacing w:after="120" w:line="360" w:lineRule="auto"/>
        <w:ind w:firstLine="720"/>
        <w:jc w:val="both"/>
      </w:pPr>
      <w:r>
        <w:rPr>
          <w:rFonts w:ascii="Times New Roman" w:hAnsi="Times New Roman" w:eastAsia="Times New Roman"/>
          <w:sz w:val="26"/>
        </w:rPr>
        <w:t>Giang Lan lời nói, giống tại trong chảo dầu giội cho một chậu nước lạnh.</w:t>
      </w:r>
    </w:p>
    <w:p>
      <w:pPr>
        <w:spacing w:after="120" w:line="360" w:lineRule="auto"/>
        <w:ind w:firstLine="720"/>
        <w:jc w:val="both"/>
      </w:pPr>
      <w:r>
        <w:rPr>
          <w:rFonts w:ascii="Times New Roman" w:hAnsi="Times New Roman" w:eastAsia="Times New Roman"/>
          <w:sz w:val="26"/>
        </w:rPr>
        <w:t>Toàn bộ trong lễ đường hống một chút triệt để sôi trào lên!</w:t>
      </w:r>
    </w:p>
    <w:p>
      <w:pPr>
        <w:spacing w:after="120" w:line="360" w:lineRule="auto"/>
        <w:ind w:firstLine="720"/>
        <w:jc w:val="both"/>
      </w:pPr>
      <w:r>
        <w:rPr>
          <w:rFonts w:ascii="Times New Roman" w:hAnsi="Times New Roman" w:eastAsia="Times New Roman"/>
          <w:sz w:val="26"/>
        </w:rPr>
        <w:t>Kỳ thật trước đây có người đối thức tỉnh điểm thiên phú sinh ra qua chất vấn, nhưng cũng không có ở trong xã hội lên sóng gió gì.</w:t>
      </w:r>
    </w:p>
    <w:p>
      <w:pPr>
        <w:spacing w:after="120" w:line="360" w:lineRule="auto"/>
        <w:ind w:firstLine="720"/>
        <w:jc w:val="both"/>
      </w:pPr>
      <w:r>
        <w:rPr>
          <w:rFonts w:ascii="Times New Roman" w:hAnsi="Times New Roman" w:eastAsia="Times New Roman"/>
          <w:sz w:val="26"/>
        </w:rPr>
        <w:t>Mà giờ khắc này, Giang Lan làm nhân loại tân tấn chúa cứu thế, nói ra lời nói này , chẳng khác gì là tại khiêu chiến thức tỉnh cục quyền uy, đánh thức tỉnh cục mặt.</w:t>
      </w:r>
    </w:p>
    <w:p>
      <w:pPr>
        <w:spacing w:after="120" w:line="360" w:lineRule="auto"/>
        <w:ind w:firstLine="720"/>
        <w:jc w:val="both"/>
      </w:pPr>
      <w:r>
        <w:rPr>
          <w:rFonts w:ascii="Times New Roman" w:hAnsi="Times New Roman" w:eastAsia="Times New Roman"/>
          <w:sz w:val="26"/>
        </w:rPr>
        <w:t>Đúng a, dựa vào cái gì đồng dạng một cái thiên phú, tại cấp D thời điểm, chỉ cần 10 điểm điểm thiên phú, mà tới được cấp B, liền muốn 100 điểm điểm thiên phú.</w:t>
      </w:r>
    </w:p>
    <w:p>
      <w:pPr>
        <w:spacing w:after="120" w:line="360" w:lineRule="auto"/>
        <w:ind w:firstLine="720"/>
        <w:jc w:val="both"/>
      </w:pPr>
      <w:r>
        <w:rPr>
          <w:rFonts w:ascii="Times New Roman" w:hAnsi="Times New Roman" w:eastAsia="Times New Roman"/>
          <w:sz w:val="26"/>
        </w:rPr>
        <w:t>Giang Lan trầm giọng nói.</w:t>
      </w:r>
    </w:p>
    <w:p>
      <w:pPr>
        <w:spacing w:after="120" w:line="360" w:lineRule="auto"/>
        <w:ind w:firstLine="720"/>
        <w:jc w:val="both"/>
      </w:pPr>
      <w:r>
        <w:rPr>
          <w:rFonts w:ascii="Times New Roman" w:hAnsi="Times New Roman" w:eastAsia="Times New Roman"/>
          <w:sz w:val="26"/>
        </w:rPr>
        <w:t>"Năm đó thời điểm thức tỉnh, nhận điểm thiên phú hạn chế, ta chỉ có thể thức tỉnh một cái cấp D thiên phú, ta muốn hỏi hỏi thức tỉnh cục, điểm thiên phú tồn tại, thật hợp lý sao?"</w:t>
      </w:r>
    </w:p>
    <w:p>
      <w:pPr>
        <w:spacing w:after="120" w:line="360" w:lineRule="auto"/>
        <w:ind w:firstLine="720"/>
        <w:jc w:val="both"/>
      </w:pPr>
      <w:r>
        <w:rPr>
          <w:rFonts w:ascii="Times New Roman" w:hAnsi="Times New Roman" w:eastAsia="Times New Roman"/>
          <w:sz w:val="26"/>
        </w:rPr>
        <w:t>"Cái gì gọi là thiên phú, là chỉ một cái nhân sinh đến có, bẩm chịu đến thiên năng lực, dựa vào sau thiên ăn thiên phú hoàn thu hoạch, có thể xưng là thiên phú sao?"</w:t>
      </w:r>
    </w:p>
    <w:p>
      <w:pPr>
        <w:spacing w:after="120" w:line="360" w:lineRule="auto"/>
        <w:ind w:firstLine="720"/>
        <w:jc w:val="both"/>
      </w:pPr>
      <w:r>
        <w:rPr>
          <w:rFonts w:ascii="Times New Roman" w:hAnsi="Times New Roman" w:eastAsia="Times New Roman"/>
          <w:sz w:val="26"/>
        </w:rPr>
        <w:t>Hắn càng là ném ra ngoài kinh thiên tin tức.</w:t>
      </w:r>
    </w:p>
    <w:p>
      <w:pPr>
        <w:spacing w:after="120" w:line="360" w:lineRule="auto"/>
        <w:ind w:firstLine="720"/>
        <w:jc w:val="both"/>
      </w:pPr>
      <w:r>
        <w:rPr>
          <w:rFonts w:ascii="Times New Roman" w:hAnsi="Times New Roman" w:eastAsia="Times New Roman"/>
          <w:sz w:val="26"/>
        </w:rPr>
        <w:t>"Tại vô tình, ta phải biết, đời thứ nhất giác tỉnh giả, không cần điểm thiên phú, có thể tự do chọn lựa thiên phú, thiên phú cũng không có đẳng cấp phân chia."</w:t>
      </w:r>
    </w:p>
    <w:p>
      <w:pPr>
        <w:spacing w:after="120" w:line="360" w:lineRule="auto"/>
        <w:ind w:firstLine="720"/>
        <w:jc w:val="both"/>
      </w:pPr>
      <w:r>
        <w:rPr>
          <w:rFonts w:ascii="Times New Roman" w:hAnsi="Times New Roman" w:eastAsia="Times New Roman"/>
          <w:sz w:val="26"/>
        </w:rPr>
        <w:t>Giang Lan thanh âm theo nhẹ, nhưng giống như hồng chung đồng dạng tại các phóng viên vang lên bên tai.</w:t>
      </w:r>
    </w:p>
    <w:p>
      <w:pPr>
        <w:spacing w:after="120" w:line="360" w:lineRule="auto"/>
        <w:ind w:firstLine="720"/>
        <w:jc w:val="both"/>
      </w:pPr>
      <w:r>
        <w:rPr>
          <w:rFonts w:ascii="Times New Roman" w:hAnsi="Times New Roman" w:eastAsia="Times New Roman"/>
          <w:sz w:val="26"/>
        </w:rPr>
        <w:t>"Ta muốn hỏi hỏi thức tỉnh cục, thiên phú trước mặt, người người bình đẳng, các ngươi người vì đem nó tăng thêm gông cùm xiềng xích, là cái gì rắp tâm!"</w:t>
      </w:r>
    </w:p>
    <w:p>
      <w:pPr>
        <w:spacing w:after="120" w:line="360" w:lineRule="auto"/>
        <w:ind w:firstLine="720"/>
        <w:jc w:val="both"/>
      </w:pPr>
      <w:r>
        <w:rPr>
          <w:rFonts w:ascii="Times New Roman" w:hAnsi="Times New Roman" w:eastAsia="Times New Roman"/>
          <w:sz w:val="26"/>
        </w:rPr>
        <w:t>Hống!</w:t>
      </w:r>
    </w:p>
    <w:p>
      <w:pPr>
        <w:spacing w:after="120" w:line="360" w:lineRule="auto"/>
        <w:ind w:firstLine="720"/>
        <w:jc w:val="both"/>
      </w:pPr>
      <w:r>
        <w:rPr>
          <w:rFonts w:ascii="Times New Roman" w:hAnsi="Times New Roman" w:eastAsia="Times New Roman"/>
          <w:sz w:val="26"/>
        </w:rPr>
        <w:t>Toàn bộ lễ đường triệt để nổ tung lên, tất cả phóng viên đều mở to hai mắt nhìn, mặt lộ vẻ khó có thể tin biểu lộ.</w:t>
      </w:r>
    </w:p>
    <w:p>
      <w:pPr>
        <w:spacing w:after="120" w:line="360" w:lineRule="auto"/>
        <w:ind w:firstLine="720"/>
        <w:jc w:val="both"/>
      </w:pPr>
      <w:r>
        <w:rPr>
          <w:rFonts w:ascii="Times New Roman" w:hAnsi="Times New Roman" w:eastAsia="Times New Roman"/>
          <w:sz w:val="26"/>
        </w:rPr>
        <w:t>Chúng ta nghe gặp cái gì, nhóm đầu tiên tự nhiên giác tỉnh giả, không có điểm thiên phú, cũng có thể thức tỉnh!</w:t>
      </w:r>
    </w:p>
    <w:p>
      <w:pPr>
        <w:spacing w:after="120" w:line="360" w:lineRule="auto"/>
        <w:ind w:firstLine="720"/>
        <w:jc w:val="both"/>
      </w:pPr>
      <w:r>
        <w:rPr>
          <w:rFonts w:ascii="Times New Roman" w:hAnsi="Times New Roman" w:eastAsia="Times New Roman"/>
          <w:sz w:val="26"/>
        </w:rPr>
        <w:t>Điều này nói rõ cái gì, có phải hay không đã nói lên, thiên phú thức tỉnh vốn là không cần điểm thiên phú?</w:t>
      </w:r>
    </w:p>
    <w:p>
      <w:pPr>
        <w:spacing w:after="120" w:line="360" w:lineRule="auto"/>
        <w:ind w:firstLine="720"/>
        <w:jc w:val="both"/>
      </w:pPr>
      <w:r>
        <w:rPr>
          <w:rFonts w:ascii="Times New Roman" w:hAnsi="Times New Roman" w:eastAsia="Times New Roman"/>
          <w:sz w:val="26"/>
        </w:rPr>
        <w:t>Kỳ thật người người đều có thể tự nhiên thức tỉnh thiên phú?</w:t>
      </w:r>
    </w:p>
    <w:p>
      <w:pPr>
        <w:spacing w:after="120" w:line="360" w:lineRule="auto"/>
        <w:ind w:firstLine="720"/>
        <w:jc w:val="both"/>
      </w:pPr>
      <w:r>
        <w:rPr>
          <w:rFonts w:ascii="Times New Roman" w:hAnsi="Times New Roman" w:eastAsia="Times New Roman"/>
          <w:sz w:val="26"/>
        </w:rPr>
        <w:t>Đây chính là thế kỷ lớn tin tức a, mọi người nhao nhao điên cuồng tuôn hướng Giang Lan.</w:t>
      </w:r>
    </w:p>
    <w:p>
      <w:pPr>
        <w:spacing w:after="120" w:line="360" w:lineRule="auto"/>
        <w:ind w:firstLine="720"/>
        <w:jc w:val="both"/>
      </w:pPr>
      <w:r>
        <w:rPr>
          <w:rFonts w:ascii="Times New Roman" w:hAnsi="Times New Roman" w:eastAsia="Times New Roman"/>
          <w:sz w:val="26"/>
        </w:rPr>
        <w:t>"Giang Lan đồng học, ngươi là từ đâu chiếm được tin tức này?"</w:t>
      </w:r>
    </w:p>
    <w:p>
      <w:pPr>
        <w:spacing w:after="120" w:line="360" w:lineRule="auto"/>
        <w:ind w:firstLine="720"/>
        <w:jc w:val="both"/>
      </w:pPr>
      <w:r>
        <w:rPr>
          <w:rFonts w:ascii="Times New Roman" w:hAnsi="Times New Roman" w:eastAsia="Times New Roman"/>
          <w:sz w:val="26"/>
        </w:rPr>
        <w:t>"Giang Lan đồng học, ngươi cho rằng ngươi thiên phú hẳn là tại đẳng cấp gì?"</w:t>
      </w:r>
    </w:p>
    <w:p>
      <w:pPr>
        <w:spacing w:after="120" w:line="360" w:lineRule="auto"/>
        <w:ind w:firstLine="720"/>
        <w:jc w:val="both"/>
      </w:pPr>
      <w:r>
        <w:rPr>
          <w:rFonts w:ascii="Times New Roman" w:hAnsi="Times New Roman" w:eastAsia="Times New Roman"/>
          <w:sz w:val="26"/>
        </w:rPr>
        <w:t>Giang Lan lắc đầu, không lại trả lời vấn đề gì, hắn đẩy ra các phóng viên, rời đi đại lễ đường.</w:t>
      </w:r>
    </w:p>
    <w:p>
      <w:pPr>
        <w:spacing w:after="120" w:line="360" w:lineRule="auto"/>
        <w:ind w:firstLine="720"/>
        <w:jc w:val="both"/>
      </w:pPr>
      <w:r>
        <w:rPr>
          <w:rFonts w:ascii="Times New Roman" w:hAnsi="Times New Roman" w:eastAsia="Times New Roman"/>
          <w:sz w:val="26"/>
        </w:rPr>
        <w:t>Kỳ thật từ vừa thời điểm thức tỉnh, hắn liền có cái nghi vấn này, chỉ bất quá khi đó hắn, quá yếu ớt, rất dễ dàng xảy ra ngoài ý muốn.</w:t>
      </w:r>
    </w:p>
    <w:p>
      <w:pPr>
        <w:spacing w:after="120" w:line="360" w:lineRule="auto"/>
        <w:ind w:firstLine="720"/>
        <w:jc w:val="both"/>
      </w:pPr>
      <w:r>
        <w:rPr>
          <w:rFonts w:ascii="Times New Roman" w:hAnsi="Times New Roman" w:eastAsia="Times New Roman"/>
          <w:sz w:val="26"/>
        </w:rPr>
        <w:t>Cho nên hắn chỉ có thể lựa chọn ẩn nhẫn, cho tới hôm nay, hắn thành công cứu vãn Lam Tinh, trở thành vạn người kính ngưỡng đại anh hùng.</w:t>
      </w:r>
    </w:p>
    <w:p>
      <w:pPr>
        <w:spacing w:after="120" w:line="360" w:lineRule="auto"/>
        <w:ind w:firstLine="720"/>
        <w:jc w:val="both"/>
      </w:pPr>
      <w:r>
        <w:rPr>
          <w:rFonts w:ascii="Times New Roman" w:hAnsi="Times New Roman" w:eastAsia="Times New Roman"/>
          <w:sz w:val="26"/>
        </w:rPr>
        <w:t>Càng là có được thực lực mạnh mẽ, đủ để tự vệ, hắn mới có thể đem vấn đề này đem ra công khai.</w:t>
      </w:r>
    </w:p>
    <w:p>
      <w:pPr>
        <w:spacing w:after="120" w:line="360" w:lineRule="auto"/>
        <w:ind w:firstLine="720"/>
        <w:jc w:val="both"/>
      </w:pPr>
      <w:r>
        <w:rPr>
          <w:rFonts w:ascii="Times New Roman" w:hAnsi="Times New Roman" w:eastAsia="Times New Roman"/>
          <w:sz w:val="26"/>
        </w:rPr>
        <w:t>Hắn tin tưởng, trước đây nhất định cũng có rất nhiều người, từng có đồng dạng nghi vấn.</w:t>
      </w:r>
    </w:p>
    <w:p>
      <w:pPr>
        <w:spacing w:after="120" w:line="360" w:lineRule="auto"/>
        <w:ind w:firstLine="720"/>
        <w:jc w:val="both"/>
      </w:pPr>
      <w:r>
        <w:rPr>
          <w:rFonts w:ascii="Times New Roman" w:hAnsi="Times New Roman" w:eastAsia="Times New Roman"/>
          <w:sz w:val="26"/>
        </w:rPr>
        <w:t>Mà vấn đề này, một mực không cách nào bị đại chúng hiểu biết, thậm chí ở trong xã hội không người nhấc lên.</w:t>
      </w:r>
    </w:p>
    <w:p>
      <w:pPr>
        <w:spacing w:after="120" w:line="360" w:lineRule="auto"/>
        <w:ind w:firstLine="720"/>
        <w:jc w:val="both"/>
      </w:pPr>
      <w:r>
        <w:rPr>
          <w:rFonts w:ascii="Times New Roman" w:hAnsi="Times New Roman" w:eastAsia="Times New Roman"/>
          <w:sz w:val="26"/>
        </w:rPr>
        <w:t>Những thứ này đưa ra nghi vấn người, chắc hẳn đều được giải quyết đi.</w:t>
      </w:r>
    </w:p>
    <w:p>
      <w:pPr>
        <w:spacing w:after="120" w:line="360" w:lineRule="auto"/>
        <w:ind w:firstLine="720"/>
        <w:jc w:val="both"/>
      </w:pPr>
      <w:r>
        <w:rPr>
          <w:rFonts w:ascii="Times New Roman" w:hAnsi="Times New Roman" w:eastAsia="Times New Roman"/>
          <w:sz w:val="26"/>
        </w:rPr>
        <w:t>Không giải quyết được vấn đề, liền giải quyết xách xảy ra vấn đề người, cái này rất một bước đúng chỗ.</w:t>
      </w:r>
    </w:p>
    <w:p>
      <w:pPr>
        <w:spacing w:after="120" w:line="360" w:lineRule="auto"/>
        <w:ind w:firstLine="720"/>
        <w:jc w:val="both"/>
      </w:pPr>
      <w:r>
        <w:rPr>
          <w:rFonts w:ascii="Times New Roman" w:hAnsi="Times New Roman" w:eastAsia="Times New Roman"/>
          <w:sz w:val="26"/>
        </w:rPr>
        <w:t>Hắn hiện tại, cho dù không tính Lam Tinh mạnh nhất, cũng sắp xếp bên trên mười hạng đầu , bất kỳ người nào dám can đảm đến đây kiếm chuyện, thân phụ tam đại đỉnh cấp truyền thừa hắn, đều có thể chính diện vừa mới sóng.</w:t>
      </w:r>
    </w:p>
    <w:p>
      <w:pPr>
        <w:spacing w:after="120" w:line="360" w:lineRule="auto"/>
        <w:ind w:firstLine="720"/>
        <w:jc w:val="both"/>
      </w:pPr>
      <w:r>
        <w:rPr>
          <w:rFonts w:ascii="Times New Roman" w:hAnsi="Times New Roman" w:eastAsia="Times New Roman"/>
          <w:sz w:val="26"/>
        </w:rPr>
        <w:t>Bất luận kẻ nào muốn động hắn, đều đến suy nghĩ thật kỹ cân nhắc, tự mình có hay không cứng như vậy răng.</w:t>
      </w:r>
    </w:p>
    <w:p>
      <w:pPr>
        <w:spacing w:after="120" w:line="360" w:lineRule="auto"/>
        <w:ind w:firstLine="720"/>
        <w:jc w:val="both"/>
      </w:pPr>
      <w:r>
        <w:rPr>
          <w:rFonts w:ascii="Times New Roman" w:hAnsi="Times New Roman" w:eastAsia="Times New Roman"/>
          <w:sz w:val="26"/>
        </w:rPr>
        <w:t>Lão Ninh cùng lão Vương đứng tại lễ đường bên ngoài, mắt thấy đây hết thảy, hai người bọn họ ánh mắt phức tạp, mặt lộ vẻ chấn kinh chi sắc, lão Ninh hỏi Nộ Hoàng nói.</w:t>
      </w:r>
    </w:p>
    <w:p>
      <w:pPr>
        <w:spacing w:after="120" w:line="360" w:lineRule="auto"/>
        <w:ind w:firstLine="720"/>
        <w:jc w:val="both"/>
      </w:pPr>
      <w:r>
        <w:rPr>
          <w:rFonts w:ascii="Times New Roman" w:hAnsi="Times New Roman" w:eastAsia="Times New Roman"/>
          <w:sz w:val="26"/>
        </w:rPr>
        <w:t>"Ngươi làm sao không ngăn cản hắn? Loại lời này nói ra ngoài, chú định sẽ nhấc lên sóng to gió lớn, tiếp xuống con đường của hắn, sợ rằng sẽ đi càng gian nan."</w:t>
      </w:r>
    </w:p>
    <w:p>
      <w:pPr>
        <w:spacing w:after="120" w:line="360" w:lineRule="auto"/>
        <w:ind w:firstLine="720"/>
        <w:jc w:val="both"/>
      </w:pPr>
      <w:r>
        <w:rPr>
          <w:rFonts w:ascii="Times New Roman" w:hAnsi="Times New Roman" w:eastAsia="Times New Roman"/>
          <w:sz w:val="26"/>
        </w:rPr>
        <w:t>Nộ Hoàng tràn đầy màu xanh gốc râu cằm gương mặt rung động mấy cái, hắn cười hắc hắc.</w:t>
      </w:r>
    </w:p>
    <w:p>
      <w:pPr>
        <w:spacing w:after="120" w:line="360" w:lineRule="auto"/>
        <w:ind w:firstLine="720"/>
        <w:jc w:val="both"/>
      </w:pPr>
      <w:r>
        <w:rPr>
          <w:rFonts w:ascii="Times New Roman" w:hAnsi="Times New Roman" w:eastAsia="Times New Roman"/>
          <w:sz w:val="26"/>
        </w:rPr>
        <w:t>"Tại Giang Lan trên thân, ta nhìn thấy nhân loại ngày mai, ta già, nhưng là hắn vừa mới cất bước, liền xông phần này can đảm, tương lai của hắn tuyệt đối sẽ không dừng bước tại đây."</w:t>
      </w:r>
    </w:p>
    <w:p>
      <w:pPr>
        <w:spacing w:after="120" w:line="360" w:lineRule="auto"/>
        <w:ind w:firstLine="720"/>
        <w:jc w:val="both"/>
      </w:pPr>
      <w:r>
        <w:rPr>
          <w:rFonts w:ascii="Times New Roman" w:hAnsi="Times New Roman" w:eastAsia="Times New Roman"/>
          <w:sz w:val="26"/>
        </w:rPr>
        <w:t>Lão Vương trong mắt lóe lên một tia lệ mang, lạnh giọng nói.</w:t>
      </w:r>
    </w:p>
    <w:p>
      <w:pPr>
        <w:spacing w:after="120" w:line="360" w:lineRule="auto"/>
        <w:ind w:firstLine="720"/>
        <w:jc w:val="both"/>
      </w:pPr>
      <w:r>
        <w:rPr>
          <w:rFonts w:ascii="Times New Roman" w:hAnsi="Times New Roman" w:eastAsia="Times New Roman"/>
          <w:sz w:val="26"/>
        </w:rPr>
        <w:t>"Có ta cái này tại, ai dám động đến hắn, trước được cân nhắc một chút, đầu của hắn cấm không chịu được Lão Tử một quyền."..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