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92: Sức chiến đấu kiểm trắc, trong nháy mắt bộc phát</w:t>
      </w:r>
    </w:p>
    <w:p>
      <w:pPr>
        <w:spacing w:after="120" w:line="360" w:lineRule="auto"/>
        <w:ind w:firstLine="720"/>
        <w:jc w:val="both"/>
      </w:pPr>
      <w:r>
        <w:rPr>
          <w:rFonts w:ascii="Times New Roman" w:hAnsi="Times New Roman" w:eastAsia="Times New Roman"/>
          <w:sz w:val="26"/>
        </w:rPr>
        <w:t>Quy lão Kamê không có cho ra xác định trả lời chắc chắn, hắn khẽ quát một tiếng, tiếp chiêu, Giang Lan!</w:t>
      </w:r>
    </w:p>
    <w:p>
      <w:pPr>
        <w:spacing w:after="120" w:line="360" w:lineRule="auto"/>
        <w:ind w:firstLine="720"/>
        <w:jc w:val="both"/>
      </w:pPr>
      <w:r>
        <w:rPr>
          <w:rFonts w:ascii="Times New Roman" w:hAnsi="Times New Roman" w:eastAsia="Times New Roman"/>
          <w:sz w:val="26"/>
        </w:rPr>
        <w:t>Nói xong hai tay thành cánh hoa hình, phát ra Kamehameha, hướng Giang Lan phát động công kích.</w:t>
      </w:r>
    </w:p>
    <w:p>
      <w:pPr>
        <w:spacing w:after="120" w:line="360" w:lineRule="auto"/>
        <w:ind w:firstLine="720"/>
        <w:jc w:val="both"/>
      </w:pPr>
      <w:r>
        <w:rPr>
          <w:rFonts w:ascii="Times New Roman" w:hAnsi="Times New Roman" w:eastAsia="Times New Roman"/>
          <w:sz w:val="26"/>
        </w:rPr>
        <w:t>Giang Lan minh bạch Quy lão Kamê là muốn qua khảo nghiệm, nóng ánh mắt phải chăng có thể ngăn cản rùa bài khí công.</w:t>
      </w:r>
    </w:p>
    <w:p>
      <w:pPr>
        <w:spacing w:after="120" w:line="360" w:lineRule="auto"/>
        <w:ind w:firstLine="720"/>
        <w:jc w:val="both"/>
      </w:pPr>
      <w:r>
        <w:rPr>
          <w:rFonts w:ascii="Times New Roman" w:hAnsi="Times New Roman" w:eastAsia="Times New Roman"/>
          <w:sz w:val="26"/>
        </w:rPr>
        <w:t>Hắn hai mắt biến đến đỏ bừng, bắn ra hai đạo tia sáng màu đỏ, cùng Kamehameha hung hăng đụng vào nhau.</w:t>
      </w:r>
    </w:p>
    <w:p>
      <w:pPr>
        <w:spacing w:after="120" w:line="360" w:lineRule="auto"/>
        <w:ind w:firstLine="720"/>
        <w:jc w:val="both"/>
      </w:pPr>
      <w:r>
        <w:rPr>
          <w:rFonts w:ascii="Times New Roman" w:hAnsi="Times New Roman" w:eastAsia="Times New Roman"/>
          <w:sz w:val="26"/>
        </w:rPr>
        <w:t>Song phương đều không dùng toàn lực, nhưng theo hai loại cường đại kỹ năng va chạm, tại trên đảo nhỏ nhấc lên kịch liệt không khí ba động.</w:t>
      </w:r>
    </w:p>
    <w:p>
      <w:pPr>
        <w:spacing w:after="120" w:line="360" w:lineRule="auto"/>
        <w:ind w:firstLine="720"/>
        <w:jc w:val="both"/>
      </w:pPr>
      <w:r>
        <w:rPr>
          <w:rFonts w:ascii="Times New Roman" w:hAnsi="Times New Roman" w:eastAsia="Times New Roman"/>
          <w:sz w:val="26"/>
        </w:rPr>
        <w:t>Bunma váy ngắn bị triệt để thổi lên, lộ ra đồ lót.</w:t>
      </w:r>
    </w:p>
    <w:p>
      <w:pPr>
        <w:spacing w:after="120" w:line="360" w:lineRule="auto"/>
        <w:ind w:firstLine="720"/>
        <w:jc w:val="both"/>
      </w:pPr>
      <w:r>
        <w:rPr>
          <w:rFonts w:ascii="Times New Roman" w:hAnsi="Times New Roman" w:eastAsia="Times New Roman"/>
          <w:sz w:val="26"/>
        </w:rPr>
        <w:t>Mọi người ánh mắt trong nháy mắt đều bị hấp dẫn, a, thật mỏng tốt lộ tốt thấu, vẫn là mang nơ con bướm!</w:t>
      </w:r>
    </w:p>
    <w:p>
      <w:pPr>
        <w:spacing w:after="120" w:line="360" w:lineRule="auto"/>
        <w:ind w:firstLine="720"/>
        <w:jc w:val="both"/>
      </w:pPr>
      <w:r>
        <w:rPr>
          <w:rFonts w:ascii="Times New Roman" w:hAnsi="Times New Roman" w:eastAsia="Times New Roman"/>
          <w:sz w:val="26"/>
        </w:rPr>
        <w:t>Nhìn không ra Bunma, còn có khỏa lòng của thiếu nữ a!</w:t>
      </w:r>
    </w:p>
    <w:p>
      <w:pPr>
        <w:spacing w:after="120" w:line="360" w:lineRule="auto"/>
        <w:ind w:firstLine="720"/>
        <w:jc w:val="both"/>
      </w:pPr>
      <w:r>
        <w:rPr>
          <w:rFonts w:ascii="Times New Roman" w:hAnsi="Times New Roman" w:eastAsia="Times New Roman"/>
          <w:sz w:val="26"/>
        </w:rPr>
        <w:t>Yamcha hiện tại là Bunma bạn trai, hắn vội vàng nhảy qua đi ngăn trở ánh mắt của mọi người.</w:t>
      </w:r>
    </w:p>
    <w:p>
      <w:pPr>
        <w:spacing w:after="120" w:line="360" w:lineRule="auto"/>
        <w:ind w:firstLine="720"/>
        <w:jc w:val="both"/>
      </w:pPr>
      <w:r>
        <w:rPr>
          <w:rFonts w:ascii="Times New Roman" w:hAnsi="Times New Roman" w:eastAsia="Times New Roman"/>
          <w:sz w:val="26"/>
        </w:rPr>
        <w:t>Ninh Đồng ở một bên vuốt vuốt tóc dài, cười nhạt một tiếng, đây là ta vì cái gì chỉ mặc quần cụt nguyên nhân.</w:t>
      </w:r>
    </w:p>
    <w:p>
      <w:pPr>
        <w:spacing w:after="120" w:line="360" w:lineRule="auto"/>
        <w:ind w:firstLine="720"/>
        <w:jc w:val="both"/>
      </w:pPr>
      <w:r>
        <w:rPr>
          <w:rFonts w:ascii="Times New Roman" w:hAnsi="Times New Roman" w:eastAsia="Times New Roman"/>
          <w:sz w:val="26"/>
        </w:rPr>
        <w:t>Lam Tinh bên trên một ít người, vì nhìn trong mỹ nữ quần, vậy mà phát rồ đến, từ địa mặt hướng lên bầu trời huy quyền!</w:t>
      </w:r>
    </w:p>
    <w:p>
      <w:pPr>
        <w:spacing w:after="120" w:line="360" w:lineRule="auto"/>
        <w:ind w:firstLine="720"/>
        <w:jc w:val="both"/>
      </w:pPr>
      <w:r>
        <w:rPr>
          <w:rFonts w:ascii="Times New Roman" w:hAnsi="Times New Roman" w:eastAsia="Times New Roman"/>
          <w:sz w:val="26"/>
        </w:rPr>
        <w:t>Giang Lan không hiểu cái mũi một trận ngứa, hắt hơi một cái.</w:t>
      </w:r>
    </w:p>
    <w:p>
      <w:pPr>
        <w:spacing w:after="120" w:line="360" w:lineRule="auto"/>
        <w:ind w:firstLine="720"/>
        <w:jc w:val="both"/>
      </w:pPr>
      <w:r>
        <w:rPr>
          <w:rFonts w:ascii="Times New Roman" w:hAnsi="Times New Roman" w:eastAsia="Times New Roman"/>
          <w:sz w:val="26"/>
        </w:rPr>
        <w:t>Hắn lắc đầu, mặt mũi tràn đầy nghi hoặc, kỳ quái, bằng vào ta loại này tố chất thân thể, cũng sẽ cảm mạo sao?</w:t>
      </w:r>
    </w:p>
    <w:p>
      <w:pPr>
        <w:spacing w:after="120" w:line="360" w:lineRule="auto"/>
        <w:ind w:firstLine="720"/>
        <w:jc w:val="both"/>
      </w:pPr>
      <w:r>
        <w:rPr>
          <w:rFonts w:ascii="Times New Roman" w:hAnsi="Times New Roman" w:eastAsia="Times New Roman"/>
          <w:sz w:val="26"/>
        </w:rPr>
        <w:t>Quy lão Kamê tại trong lỗ mũi nhét bên trên một cây băng vệ sinh đầu, nhẹ gật đầu.</w:t>
      </w:r>
    </w:p>
    <w:p>
      <w:pPr>
        <w:spacing w:after="120" w:line="360" w:lineRule="auto"/>
        <w:ind w:firstLine="720"/>
        <w:jc w:val="both"/>
      </w:pPr>
      <w:r>
        <w:rPr>
          <w:rFonts w:ascii="Times New Roman" w:hAnsi="Times New Roman" w:eastAsia="Times New Roman"/>
          <w:sz w:val="26"/>
        </w:rPr>
        <w:t>"Không tệ, nhìn như vậy đến, coi như người Saiyan công kích từ xa ngươi, ngươi cũng có sức mạnh cùng đánh một trận, nhưng vẫn là qua quá nguy hiểm, bọn hắn biến thân cự viên về sau, sức chiến đấu sẽ kịch liệt tiêu thăng."</w:t>
      </w:r>
    </w:p>
    <w:p>
      <w:pPr>
        <w:spacing w:after="120" w:line="360" w:lineRule="auto"/>
        <w:ind w:firstLine="720"/>
        <w:jc w:val="both"/>
      </w:pPr>
      <w:r>
        <w:rPr>
          <w:rFonts w:ascii="Times New Roman" w:hAnsi="Times New Roman" w:eastAsia="Times New Roman"/>
          <w:sz w:val="26"/>
        </w:rPr>
        <w:t>Bunma ở một bên, vỗ tay phát ra tiếng, hấp dẫn lực chú ý của mọi người.</w:t>
      </w:r>
    </w:p>
    <w:p>
      <w:pPr>
        <w:spacing w:after="120" w:line="360" w:lineRule="auto"/>
        <w:ind w:firstLine="720"/>
        <w:jc w:val="both"/>
      </w:pPr>
      <w:r>
        <w:rPr>
          <w:rFonts w:ascii="Times New Roman" w:hAnsi="Times New Roman" w:eastAsia="Times New Roman"/>
          <w:sz w:val="26"/>
        </w:rPr>
        <w:t>"Ta có biện pháp, xem ta."</w:t>
      </w:r>
    </w:p>
    <w:p>
      <w:pPr>
        <w:spacing w:after="120" w:line="360" w:lineRule="auto"/>
        <w:ind w:firstLine="720"/>
        <w:jc w:val="both"/>
      </w:pPr>
      <w:r>
        <w:rPr>
          <w:rFonts w:ascii="Times New Roman" w:hAnsi="Times New Roman" w:eastAsia="Times New Roman"/>
          <w:sz w:val="26"/>
        </w:rPr>
        <w:t>Nói, nàng liền từ tùy thân trong bao nhỏ sờ làm ra một bộ kính mắt, mang tại tự mình trên tai phải.</w:t>
      </w:r>
    </w:p>
    <w:p>
      <w:pPr>
        <w:spacing w:after="120" w:line="360" w:lineRule="auto"/>
        <w:ind w:firstLine="720"/>
        <w:jc w:val="both"/>
      </w:pPr>
      <w:r>
        <w:rPr>
          <w:rFonts w:ascii="Times New Roman" w:hAnsi="Times New Roman" w:eastAsia="Times New Roman"/>
          <w:sz w:val="26"/>
        </w:rPr>
        <w:t>Ninh Đồng nhãn tình sáng lên, nhìn về phía Giang Lan.</w:t>
      </w:r>
    </w:p>
    <w:p>
      <w:pPr>
        <w:spacing w:after="120" w:line="360" w:lineRule="auto"/>
        <w:ind w:firstLine="720"/>
        <w:jc w:val="both"/>
      </w:pPr>
      <w:r>
        <w:rPr>
          <w:rFonts w:ascii="Times New Roman" w:hAnsi="Times New Roman" w:eastAsia="Times New Roman"/>
          <w:sz w:val="26"/>
        </w:rPr>
        <w:t>Giang Lan đối nàng nhẹ gật đầu, không sai, đây là Trương An Bình nghĩ để bọn hắn, mang về sức chiến đấu tham trắc khí.</w:t>
      </w:r>
    </w:p>
    <w:p>
      <w:pPr>
        <w:spacing w:after="120" w:line="360" w:lineRule="auto"/>
        <w:ind w:firstLine="720"/>
        <w:jc w:val="both"/>
      </w:pPr>
      <w:r>
        <w:rPr>
          <w:rFonts w:ascii="Times New Roman" w:hAnsi="Times New Roman" w:eastAsia="Times New Roman"/>
          <w:sz w:val="26"/>
        </w:rPr>
        <w:t>Bunma theo hạ một cái nút, nhìn về phía Quy lão Kamê.</w:t>
      </w:r>
    </w:p>
    <w:p>
      <w:pPr>
        <w:spacing w:after="120" w:line="360" w:lineRule="auto"/>
        <w:ind w:firstLine="720"/>
        <w:jc w:val="both"/>
      </w:pPr>
      <w:r>
        <w:rPr>
          <w:rFonts w:ascii="Times New Roman" w:hAnsi="Times New Roman" w:eastAsia="Times New Roman"/>
          <w:sz w:val="26"/>
        </w:rPr>
        <w:t>"Đây là lần trước Goku ca ca, lưu lại sức chiến đấu tham trắc khí, ta tiến hành hạ cải tiến, đem bên trong văn tự biến thành Địa Cầu văn tự, để cho ta tới nhìn xem mọi người sức chiến đấu trị số."</w:t>
      </w:r>
    </w:p>
    <w:p>
      <w:pPr>
        <w:spacing w:after="120" w:line="360" w:lineRule="auto"/>
        <w:ind w:firstLine="720"/>
        <w:jc w:val="both"/>
      </w:pPr>
      <w:r>
        <w:rPr>
          <w:rFonts w:ascii="Times New Roman" w:hAnsi="Times New Roman" w:eastAsia="Times New Roman"/>
          <w:sz w:val="26"/>
        </w:rPr>
        <w:t>"Ngô, Quy lão Kamê sức chiến đấu là 486!"</w:t>
      </w:r>
    </w:p>
    <w:p>
      <w:pPr>
        <w:spacing w:after="120" w:line="360" w:lineRule="auto"/>
        <w:ind w:firstLine="720"/>
        <w:jc w:val="both"/>
      </w:pPr>
      <w:r>
        <w:rPr>
          <w:rFonts w:ascii="Times New Roman" w:hAnsi="Times New Roman" w:eastAsia="Times New Roman"/>
          <w:sz w:val="26"/>
        </w:rPr>
        <w:t>Nàng lại nhìn về phía Krillin.</w:t>
      </w:r>
    </w:p>
    <w:p>
      <w:pPr>
        <w:spacing w:after="120" w:line="360" w:lineRule="auto"/>
        <w:ind w:firstLine="720"/>
        <w:jc w:val="both"/>
      </w:pPr>
      <w:r>
        <w:rPr>
          <w:rFonts w:ascii="Times New Roman" w:hAnsi="Times New Roman" w:eastAsia="Times New Roman"/>
          <w:sz w:val="26"/>
        </w:rPr>
        <w:t>"Tiểu Lâm sức chiến đấu trị số là 512!"</w:t>
      </w:r>
    </w:p>
    <w:p>
      <w:pPr>
        <w:spacing w:after="120" w:line="360" w:lineRule="auto"/>
        <w:ind w:firstLine="720"/>
        <w:jc w:val="both"/>
      </w:pPr>
      <w:r>
        <w:rPr>
          <w:rFonts w:ascii="Times New Roman" w:hAnsi="Times New Roman" w:eastAsia="Times New Roman"/>
          <w:sz w:val="26"/>
        </w:rPr>
        <w:t>Krillin nghe được tin tức này, lập tức kích động mở to hai mắt nhìn.</w:t>
      </w:r>
    </w:p>
    <w:p>
      <w:pPr>
        <w:spacing w:after="120" w:line="360" w:lineRule="auto"/>
        <w:ind w:firstLine="720"/>
        <w:jc w:val="both"/>
      </w:pPr>
      <w:r>
        <w:rPr>
          <w:rFonts w:ascii="Times New Roman" w:hAnsi="Times New Roman" w:eastAsia="Times New Roman"/>
          <w:sz w:val="26"/>
        </w:rPr>
        <w:t>"Cái gì, ta đã siêu việt Quy lão Kamê sao?"</w:t>
      </w:r>
    </w:p>
    <w:p>
      <w:pPr>
        <w:spacing w:after="120" w:line="360" w:lineRule="auto"/>
        <w:ind w:firstLine="720"/>
        <w:jc w:val="both"/>
      </w:pPr>
      <w:r>
        <w:rPr>
          <w:rFonts w:ascii="Times New Roman" w:hAnsi="Times New Roman" w:eastAsia="Times New Roman"/>
          <w:sz w:val="26"/>
        </w:rPr>
        <w:t>Mọi người nhìn cặp mắt kiếng này thần kỳ như thế, nhao nhao chen đến Bunma bên người.</w:t>
      </w:r>
    </w:p>
    <w:p>
      <w:pPr>
        <w:spacing w:after="120" w:line="360" w:lineRule="auto"/>
        <w:ind w:firstLine="720"/>
        <w:jc w:val="both"/>
      </w:pPr>
      <w:r>
        <w:rPr>
          <w:rFonts w:ascii="Times New Roman" w:hAnsi="Times New Roman" w:eastAsia="Times New Roman"/>
          <w:sz w:val="26"/>
        </w:rPr>
        <w:t>"Ta đây, ta đây!"</w:t>
      </w:r>
    </w:p>
    <w:p>
      <w:pPr>
        <w:spacing w:after="120" w:line="360" w:lineRule="auto"/>
        <w:ind w:firstLine="720"/>
        <w:jc w:val="both"/>
      </w:pPr>
      <w:r>
        <w:rPr>
          <w:rFonts w:ascii="Times New Roman" w:hAnsi="Times New Roman" w:eastAsia="Times New Roman"/>
          <w:sz w:val="26"/>
        </w:rPr>
        <w:t>Một lát sau, sức chiến đấu trị số tất cả đều đo ra, từ cao xuống thấp sắp xếp, theo thứ tự là:</w:t>
      </w:r>
    </w:p>
    <w:p>
      <w:pPr>
        <w:spacing w:after="120" w:line="360" w:lineRule="auto"/>
        <w:ind w:firstLine="720"/>
        <w:jc w:val="both"/>
      </w:pPr>
      <w:r>
        <w:rPr>
          <w:rFonts w:ascii="Times New Roman" w:hAnsi="Times New Roman" w:eastAsia="Times New Roman"/>
          <w:sz w:val="26"/>
        </w:rPr>
        <w:t>Thên Xin Hăng 623, Krillin 512, lão thần rùa 486, Ninh Đồng 454, Yamcha 389.</w:t>
      </w:r>
    </w:p>
    <w:p>
      <w:pPr>
        <w:spacing w:after="120" w:line="360" w:lineRule="auto"/>
        <w:ind w:firstLine="720"/>
        <w:jc w:val="both"/>
      </w:pPr>
      <w:r>
        <w:rPr>
          <w:rFonts w:ascii="Times New Roman" w:hAnsi="Times New Roman" w:eastAsia="Times New Roman"/>
          <w:sz w:val="26"/>
        </w:rPr>
        <w:t>Nhìn trước mắt này một đám, sức chiến đấu không có qua 1000 đồng đội, Giang Lan nhịn không được lắc đầu.</w:t>
      </w:r>
    </w:p>
    <w:p>
      <w:pPr>
        <w:spacing w:after="120" w:line="360" w:lineRule="auto"/>
        <w:ind w:firstLine="720"/>
        <w:jc w:val="both"/>
      </w:pPr>
      <w:r>
        <w:rPr>
          <w:rFonts w:ascii="Times New Roman" w:hAnsi="Times New Roman" w:eastAsia="Times New Roman"/>
          <w:sz w:val="26"/>
        </w:rPr>
        <w:t>Nhìn như vậy, các ngươi ch.ết không có chút nào oan a.</w:t>
      </w:r>
    </w:p>
    <w:p>
      <w:pPr>
        <w:spacing w:after="120" w:line="360" w:lineRule="auto"/>
        <w:ind w:firstLine="720"/>
        <w:jc w:val="both"/>
      </w:pPr>
      <w:r>
        <w:rPr>
          <w:rFonts w:ascii="Times New Roman" w:hAnsi="Times New Roman" w:eastAsia="Times New Roman"/>
          <w:sz w:val="26"/>
        </w:rPr>
        <w:t>Hắn còn nhớ rõ Vegeta lần đầu tiên tới Địa Cầu, sức chiến đấu tại bình thường hình thái, liền đã đột phá 1 vạn 5 đại quan.</w:t>
      </w:r>
    </w:p>
    <w:p>
      <w:pPr>
        <w:spacing w:after="120" w:line="360" w:lineRule="auto"/>
        <w:ind w:firstLine="720"/>
        <w:jc w:val="both"/>
      </w:pPr>
      <w:r>
        <w:rPr>
          <w:rFonts w:ascii="Times New Roman" w:hAnsi="Times New Roman" w:eastAsia="Times New Roman"/>
          <w:sz w:val="26"/>
        </w:rPr>
        <w:t>Biến thành cự viên về sau, càng là trực tiếp đạt tới tiếp cận mười vạn, trước mắt mấy vị này cộng lại, không có Vegeta một cái số lẻ nhiều a.</w:t>
      </w:r>
    </w:p>
    <w:p>
      <w:pPr>
        <w:spacing w:after="120" w:line="360" w:lineRule="auto"/>
        <w:ind w:firstLine="720"/>
        <w:jc w:val="both"/>
      </w:pPr>
      <w:r>
        <w:rPr>
          <w:rFonts w:ascii="Times New Roman" w:hAnsi="Times New Roman" w:eastAsia="Times New Roman"/>
          <w:sz w:val="26"/>
        </w:rPr>
        <w:t>Cho dù là kéo đế tư, lần đầu tiên tới Địa Cầu, sức chiến đấu cũng có hơn một ngàn năm trăm.</w:t>
      </w:r>
    </w:p>
    <w:p>
      <w:pPr>
        <w:spacing w:after="120" w:line="360" w:lineRule="auto"/>
        <w:ind w:firstLine="720"/>
        <w:jc w:val="both"/>
      </w:pPr>
      <w:r>
        <w:rPr>
          <w:rFonts w:ascii="Times New Roman" w:hAnsi="Times New Roman" w:eastAsia="Times New Roman"/>
          <w:sz w:val="26"/>
        </w:rPr>
        <w:t>Mấy vị này, vẫn là Goku sau khi ch.ết, kinh lịch một năm gian khổ huấn luyện, mới có hiện tại cái này sức chiến đấu.</w:t>
      </w:r>
    </w:p>
    <w:p>
      <w:pPr>
        <w:spacing w:after="120" w:line="360" w:lineRule="auto"/>
        <w:ind w:firstLine="720"/>
        <w:jc w:val="both"/>
      </w:pPr>
      <w:r>
        <w:rPr>
          <w:rFonts w:ascii="Times New Roman" w:hAnsi="Times New Roman" w:eastAsia="Times New Roman"/>
          <w:sz w:val="26"/>
        </w:rPr>
        <w:t>Bất quá Quy lão Kamê sức chiến đấu cũng không chuẩn, liền từ hắn giết chết Abomination một khắc này đến xem, hắn thực lực chân thật tuyệt đối xa không chỉ như thế.</w:t>
      </w:r>
    </w:p>
    <w:p>
      <w:pPr>
        <w:spacing w:after="120" w:line="360" w:lineRule="auto"/>
        <w:ind w:firstLine="720"/>
        <w:jc w:val="both"/>
      </w:pPr>
      <w:r>
        <w:rPr>
          <w:rFonts w:ascii="Times New Roman" w:hAnsi="Times New Roman" w:eastAsia="Times New Roman"/>
          <w:sz w:val="26"/>
        </w:rPr>
        <w:t>Bunma cuối cùng đem máy dò nhắm ngay Giang Lan, theo trên màn hình một con số tung ra.</w:t>
      </w:r>
    </w:p>
    <w:p>
      <w:pPr>
        <w:spacing w:after="120" w:line="360" w:lineRule="auto"/>
        <w:ind w:firstLine="720"/>
        <w:jc w:val="both"/>
      </w:pPr>
      <w:r>
        <w:rPr>
          <w:rFonts w:ascii="Times New Roman" w:hAnsi="Times New Roman" w:eastAsia="Times New Roman"/>
          <w:sz w:val="26"/>
        </w:rPr>
        <w:t>Nàng nhịn không được kinh hô lên.</w:t>
      </w:r>
    </w:p>
    <w:p>
      <w:pPr>
        <w:spacing w:after="120" w:line="360" w:lineRule="auto"/>
        <w:ind w:firstLine="720"/>
        <w:jc w:val="both"/>
      </w:pPr>
      <w:r>
        <w:rPr>
          <w:rFonts w:ascii="Times New Roman" w:hAnsi="Times New Roman" w:eastAsia="Times New Roman"/>
          <w:sz w:val="26"/>
        </w:rPr>
        <w:t>"Ông trời của ta, Giang Lan ngươi quả nhiên không phải người."</w:t>
      </w:r>
    </w:p>
    <w:p>
      <w:pPr>
        <w:spacing w:after="120" w:line="360" w:lineRule="auto"/>
        <w:ind w:firstLine="720"/>
        <w:jc w:val="both"/>
      </w:pPr>
      <w:r>
        <w:rPr>
          <w:rFonts w:ascii="Times New Roman" w:hAnsi="Times New Roman" w:eastAsia="Times New Roman"/>
          <w:sz w:val="26"/>
        </w:rPr>
        <w:t>Giang Lan nhịn không được sắc mặt tối đen, đo sức chiến đấu liền đo đi, Bunma ngươi làm sao mắng chửi người đâu.</w:t>
      </w:r>
    </w:p>
    <w:p>
      <w:pPr>
        <w:spacing w:after="120" w:line="360" w:lineRule="auto"/>
        <w:ind w:firstLine="720"/>
        <w:jc w:val="both"/>
      </w:pPr>
      <w:r>
        <w:rPr>
          <w:rFonts w:ascii="Times New Roman" w:hAnsi="Times New Roman" w:eastAsia="Times New Roman"/>
          <w:sz w:val="26"/>
        </w:rPr>
        <w:t>Bunma báo ra một con số, mọi người nhất thời bị thật sâu chấn kinh.</w:t>
      </w:r>
    </w:p>
    <w:p>
      <w:pPr>
        <w:spacing w:after="120" w:line="360" w:lineRule="auto"/>
        <w:ind w:firstLine="720"/>
        <w:jc w:val="both"/>
      </w:pPr>
      <w:r>
        <w:rPr>
          <w:rFonts w:ascii="Times New Roman" w:hAnsi="Times New Roman" w:eastAsia="Times New Roman"/>
          <w:sz w:val="26"/>
        </w:rPr>
        <w:t>"Giang Lan chiến lực, là một vạn 5,374!"</w:t>
      </w:r>
    </w:p>
    <w:p>
      <w:pPr>
        <w:spacing w:after="120" w:line="360" w:lineRule="auto"/>
        <w:ind w:firstLine="720"/>
        <w:jc w:val="both"/>
      </w:pPr>
      <w:r>
        <w:rPr>
          <w:rFonts w:ascii="Times New Roman" w:hAnsi="Times New Roman" w:eastAsia="Times New Roman"/>
          <w:sz w:val="26"/>
        </w:rPr>
        <w:t>"A, cái gì, Giang Lan như thế cường đại sao?"</w:t>
      </w:r>
    </w:p>
    <w:p>
      <w:pPr>
        <w:spacing w:after="120" w:line="360" w:lineRule="auto"/>
        <w:ind w:firstLine="720"/>
        <w:jc w:val="both"/>
      </w:pPr>
      <w:r>
        <w:rPr>
          <w:rFonts w:ascii="Times New Roman" w:hAnsi="Times New Roman" w:eastAsia="Times New Roman"/>
          <w:sz w:val="26"/>
        </w:rPr>
        <w:t>"Không thể nào, hắn vì cái gì sức chiến đấu có thể lên vạn?"</w:t>
      </w:r>
    </w:p>
    <w:p>
      <w:pPr>
        <w:spacing w:after="120" w:line="360" w:lineRule="auto"/>
        <w:ind w:firstLine="720"/>
        <w:jc w:val="both"/>
      </w:pPr>
      <w:r>
        <w:rPr>
          <w:rFonts w:ascii="Times New Roman" w:hAnsi="Times New Roman" w:eastAsia="Times New Roman"/>
          <w:sz w:val="26"/>
        </w:rPr>
        <w:t>"Giang Lan, ngươi quả nhiên không phải người đi."</w:t>
      </w:r>
    </w:p>
    <w:p>
      <w:pPr>
        <w:spacing w:after="120" w:line="360" w:lineRule="auto"/>
        <w:ind w:firstLine="720"/>
        <w:jc w:val="both"/>
      </w:pPr>
      <w:r>
        <w:rPr>
          <w:rFonts w:ascii="Times New Roman" w:hAnsi="Times New Roman" w:eastAsia="Times New Roman"/>
          <w:sz w:val="26"/>
        </w:rPr>
        <w:t>Liền ngay cả lão thần rùa cũng nhịn không được vui vẻ ra mặt.</w:t>
      </w:r>
    </w:p>
    <w:p>
      <w:pPr>
        <w:spacing w:after="120" w:line="360" w:lineRule="auto"/>
        <w:ind w:firstLine="720"/>
        <w:jc w:val="both"/>
      </w:pPr>
      <w:r>
        <w:rPr>
          <w:rFonts w:ascii="Times New Roman" w:hAnsi="Times New Roman" w:eastAsia="Times New Roman"/>
          <w:sz w:val="26"/>
        </w:rPr>
        <w:t>"Muốn nói như vậy, chúng ta được cứu rồi a!"</w:t>
      </w:r>
    </w:p>
    <w:p>
      <w:pPr>
        <w:spacing w:after="120" w:line="360" w:lineRule="auto"/>
        <w:ind w:firstLine="720"/>
        <w:jc w:val="both"/>
      </w:pPr>
      <w:r>
        <w:rPr>
          <w:rFonts w:ascii="Times New Roman" w:hAnsi="Times New Roman" w:eastAsia="Times New Roman"/>
          <w:sz w:val="26"/>
        </w:rPr>
        <w:t>Nói xong cũng lôi kéo đại hải quy tay, vui sướng nhảy lên vũ đạo.</w:t>
      </w:r>
    </w:p>
    <w:p>
      <w:pPr>
        <w:spacing w:after="120" w:line="360" w:lineRule="auto"/>
        <w:ind w:firstLine="720"/>
        <w:jc w:val="both"/>
      </w:pPr>
      <w:r>
        <w:rPr>
          <w:rFonts w:ascii="Times New Roman" w:hAnsi="Times New Roman" w:eastAsia="Times New Roman"/>
          <w:sz w:val="26"/>
        </w:rPr>
        <w:t>Giang Lan lại sắc mặt nặng nề, cái gì, ta sắt thép thân thể trạng thái, mới hơn một vạn chiến lực sao?</w:t>
      </w:r>
    </w:p>
    <w:p>
      <w:pPr>
        <w:spacing w:after="120" w:line="360" w:lineRule="auto"/>
        <w:ind w:firstLine="720"/>
        <w:jc w:val="both"/>
      </w:pPr>
      <w:r>
        <w:rPr>
          <w:rFonts w:ascii="Times New Roman" w:hAnsi="Times New Roman" w:eastAsia="Times New Roman"/>
          <w:sz w:val="26"/>
        </w:rPr>
        <w:t>Hơn một vạn điểm chiến lực, khẳng định không thể nghiền ép Vegeta, càng đừng đề cập, Vegeta còn có cự viên biến thân.</w:t>
      </w:r>
    </w:p>
    <w:p>
      <w:pPr>
        <w:spacing w:after="120" w:line="360" w:lineRule="auto"/>
        <w:ind w:firstLine="720"/>
        <w:jc w:val="both"/>
      </w:pPr>
      <w:r>
        <w:rPr>
          <w:rFonts w:ascii="Times New Roman" w:hAnsi="Times New Roman" w:eastAsia="Times New Roman"/>
          <w:sz w:val="26"/>
        </w:rPr>
        <w:t>Làm hoàng thất huyết mạch Cao Cấp Thi Đấu á nhân, Vegeta biến thân cự viên về sau, vốn có lý trí đồng thời, càng có thể chiến lực bạo tăng chí ít gấp năm lần.</w:t>
      </w:r>
    </w:p>
    <w:p>
      <w:pPr>
        <w:spacing w:after="120" w:line="360" w:lineRule="auto"/>
        <w:ind w:firstLine="720"/>
        <w:jc w:val="both"/>
      </w:pPr>
      <w:r>
        <w:rPr>
          <w:rFonts w:ascii="Times New Roman" w:hAnsi="Times New Roman" w:eastAsia="Times New Roman"/>
          <w:sz w:val="26"/>
        </w:rPr>
        <w:t>Có lẽ Giang Lan trạng thái này, phối hợp Saitama lão sư chăm chú một quyền, có thể cùng Vegeta hình dạng người một trận chiến.</w:t>
      </w:r>
    </w:p>
    <w:p>
      <w:pPr>
        <w:spacing w:after="120" w:line="360" w:lineRule="auto"/>
        <w:ind w:firstLine="720"/>
        <w:jc w:val="both"/>
      </w:pPr>
      <w:r>
        <w:rPr>
          <w:rFonts w:ascii="Times New Roman" w:hAnsi="Times New Roman" w:eastAsia="Times New Roman"/>
          <w:sz w:val="26"/>
        </w:rPr>
        <w:t>Nhưng một khi làm cho Vegeta biến thân, hắn khẳng định không phải là đối thủ của cự viên.</w:t>
      </w:r>
    </w:p>
    <w:p>
      <w:pPr>
        <w:spacing w:after="120" w:line="360" w:lineRule="auto"/>
        <w:ind w:firstLine="720"/>
        <w:jc w:val="both"/>
      </w:pPr>
      <w:r>
        <w:rPr>
          <w:rFonts w:ascii="Times New Roman" w:hAnsi="Times New Roman" w:eastAsia="Times New Roman"/>
          <w:sz w:val="26"/>
        </w:rPr>
        <w:t>Có thể biến thân chiến sĩ, thật là hèn hạ.</w:t>
      </w:r>
    </w:p>
    <w:p>
      <w:pPr>
        <w:spacing w:after="120" w:line="360" w:lineRule="auto"/>
        <w:ind w:firstLine="720"/>
        <w:jc w:val="both"/>
      </w:pPr>
      <w:r>
        <w:rPr>
          <w:rFonts w:ascii="Times New Roman" w:hAnsi="Times New Roman" w:eastAsia="Times New Roman"/>
          <w:sz w:val="26"/>
        </w:rPr>
        <w:t>Mọi người bản tới một đôi một, đánh hảo hảo, ngươi đột nhiên một cái biến thân, có phải hay không tương đương thay người đi lên, xa luân chiến.</w:t>
      </w:r>
    </w:p>
    <w:p>
      <w:pPr>
        <w:spacing w:after="120" w:line="360" w:lineRule="auto"/>
        <w:ind w:firstLine="720"/>
        <w:jc w:val="both"/>
      </w:pPr>
      <w:r>
        <w:rPr>
          <w:rFonts w:ascii="Times New Roman" w:hAnsi="Times New Roman" w:eastAsia="Times New Roman"/>
          <w:sz w:val="26"/>
        </w:rPr>
        <w:t>Phi, vô sỉ người Saiyan!</w:t>
      </w:r>
    </w:p>
    <w:p>
      <w:pPr>
        <w:spacing w:after="120" w:line="360" w:lineRule="auto"/>
        <w:ind w:firstLine="720"/>
        <w:jc w:val="both"/>
      </w:pPr>
      <w:r>
        <w:rPr>
          <w:rFonts w:ascii="Times New Roman" w:hAnsi="Times New Roman" w:eastAsia="Times New Roman"/>
          <w:sz w:val="26"/>
        </w:rPr>
        <w:t>Giang Lan nội tâm cấp tốc tự hỏi, hắn hiện tại có hai lựa chọn.</w:t>
      </w:r>
    </w:p>
    <w:p>
      <w:pPr>
        <w:spacing w:after="120" w:line="360" w:lineRule="auto"/>
        <w:ind w:firstLine="720"/>
        <w:jc w:val="both"/>
      </w:pPr>
      <w:r>
        <w:rPr>
          <w:rFonts w:ascii="Times New Roman" w:hAnsi="Times New Roman" w:eastAsia="Times New Roman"/>
          <w:sz w:val="26"/>
        </w:rPr>
        <w:t>Thứ nhất: Thừa dịp thời gian còn kịp, thoát ly Long Châu thế giới, dù sao số bốn linh cảnh, sang năm lại sẽ thiết lập lại, lão thần rùa bọn hắn cũng sẽ trùng sinh.</w:t>
      </w:r>
    </w:p>
    <w:p>
      <w:pPr>
        <w:spacing w:after="120" w:line="360" w:lineRule="auto"/>
        <w:ind w:firstLine="720"/>
        <w:jc w:val="both"/>
      </w:pPr>
      <w:r>
        <w:rPr>
          <w:rFonts w:ascii="Times New Roman" w:hAnsi="Times New Roman" w:eastAsia="Times New Roman"/>
          <w:sz w:val="26"/>
        </w:rPr>
        <w:t>Thứ hai: Lưu lại đánh ngã Vegeta.</w:t>
      </w:r>
    </w:p>
    <w:p>
      <w:pPr>
        <w:spacing w:after="120" w:line="360" w:lineRule="auto"/>
        <w:ind w:firstLine="720"/>
        <w:jc w:val="both"/>
      </w:pPr>
      <w:r>
        <w:rPr>
          <w:rFonts w:ascii="Times New Roman" w:hAnsi="Times New Roman" w:eastAsia="Times New Roman"/>
          <w:sz w:val="26"/>
        </w:rPr>
        <w:t>Làm Saitama cùng Superman thiên phú người thừa kế, bằng hữu của mình sắp đối mặt cường địch, càng sẽ có nguy cơ sinh tử.</w:t>
      </w:r>
    </w:p>
    <w:p>
      <w:pPr>
        <w:spacing w:after="120" w:line="360" w:lineRule="auto"/>
        <w:ind w:firstLine="720"/>
        <w:jc w:val="both"/>
      </w:pPr>
      <w:r>
        <w:rPr>
          <w:rFonts w:ascii="Times New Roman" w:hAnsi="Times New Roman" w:eastAsia="Times New Roman"/>
          <w:sz w:val="26"/>
        </w:rPr>
        <w:t>Hắn không biết thì cũng thôi đi, nhưng nếu biết, Giang Lan liền tuyệt đối sẽ không ngồi im mà nhìn không để ý tới.</w:t>
      </w:r>
    </w:p>
    <w:p>
      <w:pPr>
        <w:spacing w:after="120" w:line="360" w:lineRule="auto"/>
        <w:ind w:firstLine="720"/>
        <w:jc w:val="both"/>
      </w:pPr>
      <w:r>
        <w:rPr>
          <w:rFonts w:ascii="Times New Roman" w:hAnsi="Times New Roman" w:eastAsia="Times New Roman"/>
          <w:sz w:val="26"/>
        </w:rPr>
        <w:t>Hắn nhìn trước mắt cái này mấy khuôn mặt quen thuộc, Giang Lan trong lòng không khỏi dâng lên một tia không bỏ.</w:t>
      </w:r>
    </w:p>
    <w:p>
      <w:pPr>
        <w:spacing w:after="120" w:line="360" w:lineRule="auto"/>
        <w:ind w:firstLine="720"/>
        <w:jc w:val="both"/>
      </w:pPr>
      <w:r>
        <w:rPr>
          <w:rFonts w:ascii="Times New Roman" w:hAnsi="Times New Roman" w:eastAsia="Times New Roman"/>
          <w:sz w:val="26"/>
        </w:rPr>
        <w:t>Hai tháng sớm chiều ở chung, để hắn cùng Long Châu các chiến sĩ đã có một tia ràng buộc.</w:t>
      </w:r>
    </w:p>
    <w:p>
      <w:pPr>
        <w:spacing w:after="120" w:line="360" w:lineRule="auto"/>
        <w:ind w:firstLine="720"/>
        <w:jc w:val="both"/>
      </w:pPr>
      <w:r>
        <w:rPr>
          <w:rFonts w:ascii="Times New Roman" w:hAnsi="Times New Roman" w:eastAsia="Times New Roman"/>
          <w:sz w:val="26"/>
        </w:rPr>
        <w:t>Hắn không thể trơ mắt nhìn xem Quy lão Kamê, Krillin sư huynh, Thên Xin Hăng, Yamcha, còn có thường xuyên trộm Ninh Đồng cùng Bunma nội y đồ lót, sắc sắc đại hải quy đi chết.</w:t>
      </w:r>
    </w:p>
    <w:p>
      <w:pPr>
        <w:spacing w:after="120" w:line="360" w:lineRule="auto"/>
        <w:ind w:firstLine="720"/>
        <w:jc w:val="both"/>
      </w:pPr>
      <w:r>
        <w:rPr>
          <w:rFonts w:ascii="Times New Roman" w:hAnsi="Times New Roman" w:eastAsia="Times New Roman"/>
          <w:sz w:val="26"/>
        </w:rPr>
        <w:t>Nếu như hắn thật ở thời điểm này lùi bước, chắc hẳn trở về thế giới hiện thực về sau, chính hắn đều sẽ xem thường chính mình.</w:t>
      </w:r>
    </w:p>
    <w:p>
      <w:pPr>
        <w:spacing w:after="120" w:line="360" w:lineRule="auto"/>
        <w:ind w:firstLine="720"/>
        <w:jc w:val="both"/>
      </w:pPr>
      <w:r>
        <w:rPr>
          <w:rFonts w:ascii="Times New Roman" w:hAnsi="Times New Roman" w:eastAsia="Times New Roman"/>
          <w:sz w:val="26"/>
        </w:rPr>
        <w:t>Lão thần rùa chú ý tới Giang Lan ngưng trọng thần sắc, hắn nhạy cảm đã nhận ra Giang Lan dị thường.</w:t>
      </w:r>
    </w:p>
    <w:p>
      <w:pPr>
        <w:spacing w:after="120" w:line="360" w:lineRule="auto"/>
        <w:ind w:firstLine="720"/>
        <w:jc w:val="both"/>
      </w:pPr>
      <w:r>
        <w:rPr>
          <w:rFonts w:ascii="Times New Roman" w:hAnsi="Times New Roman" w:eastAsia="Times New Roman"/>
          <w:sz w:val="26"/>
        </w:rPr>
        <w:t>"Làm sao vậy, Giang Lan? Ngươi là có điều kiêng kị gì sao?"</w:t>
      </w:r>
    </w:p>
    <w:p>
      <w:pPr>
        <w:spacing w:after="120" w:line="360" w:lineRule="auto"/>
        <w:ind w:firstLine="720"/>
        <w:jc w:val="both"/>
      </w:pPr>
      <w:r>
        <w:rPr>
          <w:rFonts w:ascii="Times New Roman" w:hAnsi="Times New Roman" w:eastAsia="Times New Roman"/>
          <w:sz w:val="26"/>
        </w:rPr>
        <w:t>Giang Lan nói ra bản thân lo lắng.</w:t>
      </w:r>
    </w:p>
    <w:p>
      <w:pPr>
        <w:spacing w:after="120" w:line="360" w:lineRule="auto"/>
        <w:ind w:firstLine="720"/>
        <w:jc w:val="both"/>
      </w:pPr>
      <w:r>
        <w:rPr>
          <w:rFonts w:ascii="Times New Roman" w:hAnsi="Times New Roman" w:eastAsia="Times New Roman"/>
          <w:sz w:val="26"/>
        </w:rPr>
        <w:t>"Ta đang nghĩ, người Saiyan làm trong vũ trụ mạnh nhất chiến đấu dân tộc, lần nữa người tới, khẳng định sẽ so với lần trước người tới cường đại hơn nhiều, ta sợ hơn một vạn chiến lực, cũng vô pháp tuỳ tiện chiến thắng đối phương."</w:t>
      </w:r>
    </w:p>
    <w:p>
      <w:pPr>
        <w:spacing w:after="120" w:line="360" w:lineRule="auto"/>
        <w:ind w:firstLine="720"/>
        <w:jc w:val="both"/>
      </w:pPr>
      <w:r>
        <w:rPr>
          <w:rFonts w:ascii="Times New Roman" w:hAnsi="Times New Roman" w:eastAsia="Times New Roman"/>
          <w:sz w:val="26"/>
        </w:rPr>
        <w:t>Lão thần rùa an ủi hắn nói.</w:t>
      </w:r>
    </w:p>
    <w:p>
      <w:pPr>
        <w:spacing w:after="120" w:line="360" w:lineRule="auto"/>
        <w:ind w:firstLine="720"/>
        <w:jc w:val="both"/>
      </w:pPr>
      <w:r>
        <w:rPr>
          <w:rFonts w:ascii="Times New Roman" w:hAnsi="Times New Roman" w:eastAsia="Times New Roman"/>
          <w:sz w:val="26"/>
        </w:rPr>
        <w:t>"Giang Lan, yên tâm, chúng ta mấy cái mặc dù sức chiến đấu không cao, nhưng cũng không phải không có lực đánh một trận."</w:t>
      </w:r>
    </w:p>
    <w:p>
      <w:pPr>
        <w:spacing w:after="120" w:line="360" w:lineRule="auto"/>
        <w:ind w:firstLine="720"/>
        <w:jc w:val="both"/>
      </w:pPr>
      <w:r>
        <w:rPr>
          <w:rFonts w:ascii="Times New Roman" w:hAnsi="Times New Roman" w:eastAsia="Times New Roman"/>
          <w:sz w:val="26"/>
        </w:rPr>
        <w:t>Hắn đối Bunma nói.</w:t>
      </w:r>
    </w:p>
    <w:p>
      <w:pPr>
        <w:spacing w:after="120" w:line="360" w:lineRule="auto"/>
        <w:ind w:firstLine="720"/>
        <w:jc w:val="both"/>
      </w:pPr>
      <w:r>
        <w:rPr>
          <w:rFonts w:ascii="Times New Roman" w:hAnsi="Times New Roman" w:eastAsia="Times New Roman"/>
          <w:sz w:val="26"/>
        </w:rPr>
        <w:t>"Bunma, ngươi dùng cái kia dụng cụ, nhìn nhìn lại ta hiện tại trị số!"</w:t>
      </w:r>
    </w:p>
    <w:p>
      <w:pPr>
        <w:spacing w:after="120" w:line="360" w:lineRule="auto"/>
        <w:ind w:firstLine="720"/>
        <w:jc w:val="both"/>
      </w:pPr>
      <w:r>
        <w:rPr>
          <w:rFonts w:ascii="Times New Roman" w:hAnsi="Times New Roman" w:eastAsia="Times New Roman"/>
          <w:sz w:val="26"/>
        </w:rPr>
        <w:t>Nói xong, lão thần rùa gầm nhẹ một tiếng, thân thể cơ bắp khối khối hở ra, đối bầu trời đánh ra một phát Kamehameha.</w:t>
      </w:r>
    </w:p>
    <w:p>
      <w:pPr>
        <w:spacing w:after="120" w:line="360" w:lineRule="auto"/>
        <w:ind w:firstLine="720"/>
        <w:jc w:val="both"/>
      </w:pPr>
      <w:r>
        <w:rPr>
          <w:rFonts w:ascii="Times New Roman" w:hAnsi="Times New Roman" w:eastAsia="Times New Roman"/>
          <w:sz w:val="26"/>
        </w:rPr>
        <w:t>Bunma vui mừng.</w:t>
      </w:r>
    </w:p>
    <w:p>
      <w:pPr>
        <w:spacing w:after="120" w:line="360" w:lineRule="auto"/>
        <w:ind w:firstLine="720"/>
        <w:jc w:val="both"/>
      </w:pPr>
      <w:r>
        <w:rPr>
          <w:rFonts w:ascii="Times New Roman" w:hAnsi="Times New Roman" w:eastAsia="Times New Roman"/>
          <w:sz w:val="26"/>
        </w:rPr>
        <w:t>"A, Quy lão Kamê trong nháy mắt sức chiến đấu đạt đến hơn một ngàn hai trăm."</w:t>
      </w:r>
    </w:p>
    <w:p>
      <w:pPr>
        <w:spacing w:after="120" w:line="360" w:lineRule="auto"/>
        <w:ind w:firstLine="720"/>
        <w:jc w:val="both"/>
      </w:pPr>
      <w:r>
        <w:rPr>
          <w:rFonts w:ascii="Times New Roman" w:hAnsi="Times New Roman" w:eastAsia="Times New Roman"/>
          <w:sz w:val="26"/>
        </w:rPr>
        <w:t>Giang Lan minh bạch, bọn hắn tại sử dụng chiêu số thời điểm, sức chiến đấu sẽ tiêu thăng, nhưng tăng lên điểm ấy sức chiến đấu, đánh vào Vegeta trên thân, liền cùng gãi ngứa ngứa không có gì khác biệt đi.</w:t>
      </w:r>
    </w:p>
    <w:p>
      <w:pPr>
        <w:spacing w:after="120" w:line="360" w:lineRule="auto"/>
        <w:ind w:firstLine="720"/>
        <w:jc w:val="both"/>
      </w:pPr>
      <w:r>
        <w:rPr>
          <w:rFonts w:ascii="Times New Roman" w:hAnsi="Times New Roman" w:eastAsia="Times New Roman"/>
          <w:sz w:val="26"/>
        </w:rPr>
        <w:t>Hắn cũng muốn nhìn một chút, tự mình sử xuất chăm chú một quyền, thời điểm sức chiến đấu đến tột cùng là bao nhiêu.</w:t>
      </w:r>
    </w:p>
    <w:p>
      <w:pPr>
        <w:spacing w:after="120" w:line="360" w:lineRule="auto"/>
        <w:ind w:firstLine="720"/>
        <w:jc w:val="both"/>
      </w:pPr>
      <w:r>
        <w:rPr>
          <w:rFonts w:ascii="Times New Roman" w:hAnsi="Times New Roman" w:eastAsia="Times New Roman"/>
          <w:sz w:val="26"/>
        </w:rPr>
        <w:t>Thế là đối Bunma nói.</w:t>
      </w:r>
    </w:p>
    <w:p>
      <w:pPr>
        <w:spacing w:after="120" w:line="360" w:lineRule="auto"/>
        <w:ind w:firstLine="720"/>
        <w:jc w:val="both"/>
      </w:pPr>
      <w:r>
        <w:rPr>
          <w:rFonts w:ascii="Times New Roman" w:hAnsi="Times New Roman" w:eastAsia="Times New Roman"/>
          <w:sz w:val="26"/>
        </w:rPr>
        <w:t>"Ngươi cũng giúp ta xem một chút, ta trong nháy mắt sức chiến đấu."</w:t>
      </w:r>
    </w:p>
    <w:p>
      <w:pPr>
        <w:spacing w:after="120" w:line="360" w:lineRule="auto"/>
        <w:ind w:firstLine="720"/>
        <w:jc w:val="both"/>
      </w:pPr>
      <w:r>
        <w:rPr>
          <w:rFonts w:ascii="Times New Roman" w:hAnsi="Times New Roman" w:eastAsia="Times New Roman"/>
          <w:sz w:val="26"/>
        </w:rPr>
        <w:t>Nói xong, Giang Lan sử xuất chăm chú một quyền.</w:t>
      </w:r>
    </w:p>
    <w:p>
      <w:pPr>
        <w:spacing w:after="120" w:line="360" w:lineRule="auto"/>
        <w:ind w:firstLine="720"/>
        <w:jc w:val="both"/>
      </w:pPr>
      <w:r>
        <w:rPr>
          <w:rFonts w:ascii="Times New Roman" w:hAnsi="Times New Roman" w:eastAsia="Times New Roman"/>
          <w:sz w:val="26"/>
        </w:rPr>
        <w:t>Kết quả khảo nghiệm ra, Giang Lan tại sắt thép thân thể hình thái, sử dụng chăm chú một quyền thời điểm, chiến lực trong nháy mắt tiêu thăng đến tiếp cận ba vạn!</w:t>
      </w:r>
    </w:p>
    <w:p>
      <w:pPr>
        <w:spacing w:after="120" w:line="360" w:lineRule="auto"/>
        <w:ind w:firstLine="720"/>
        <w:jc w:val="both"/>
      </w:pPr>
      <w:r>
        <w:rPr>
          <w:rFonts w:ascii="Times New Roman" w:hAnsi="Times New Roman" w:eastAsia="Times New Roman"/>
          <w:sz w:val="26"/>
        </w:rPr>
        <w:t>Làm Bunma lớn tiếng tuyên bố ra số này giá trị thời điểm, mọi người cũng nhịn không được một mảnh reo hò.</w:t>
      </w:r>
    </w:p>
    <w:p>
      <w:pPr>
        <w:spacing w:after="120" w:line="360" w:lineRule="auto"/>
        <w:ind w:firstLine="720"/>
        <w:jc w:val="both"/>
      </w:pPr>
      <w:r>
        <w:rPr>
          <w:rFonts w:ascii="Times New Roman" w:hAnsi="Times New Roman" w:eastAsia="Times New Roman"/>
          <w:sz w:val="26"/>
        </w:rPr>
        <w:t>"Địa Cầu rốt cục có thể không cần hủy diệt!"</w:t>
      </w:r>
    </w:p>
    <w:p>
      <w:pPr>
        <w:spacing w:after="120" w:line="360" w:lineRule="auto"/>
        <w:ind w:firstLine="720"/>
        <w:jc w:val="both"/>
      </w:pPr>
      <w:r>
        <w:rPr>
          <w:rFonts w:ascii="Times New Roman" w:hAnsi="Times New Roman" w:eastAsia="Times New Roman"/>
          <w:sz w:val="26"/>
        </w:rPr>
        <w:t>"Quá tốt rồi, chúng ta được cứu rồi!"</w:t>
      </w:r>
    </w:p>
    <w:p>
      <w:pPr>
        <w:spacing w:after="120" w:line="360" w:lineRule="auto"/>
        <w:ind w:firstLine="720"/>
        <w:jc w:val="both"/>
      </w:pPr>
      <w:r>
        <w:rPr>
          <w:rFonts w:ascii="Times New Roman" w:hAnsi="Times New Roman" w:eastAsia="Times New Roman"/>
          <w:sz w:val="26"/>
        </w:rPr>
        <w:t>Giang Lan lại mặt sắc mặt ngưng trọng, mới ba vạn sao, còn chưa đủ a, chí ít trong nháy mắt bộc phát đến đạt tới hai mươi vạn trở lên, mới có thể bảo đảm vạn vô nhất thất đi.</w:t>
      </w:r>
    </w:p>
    <w:p>
      <w:pPr>
        <w:spacing w:after="120" w:line="360" w:lineRule="auto"/>
        <w:ind w:firstLine="720"/>
        <w:jc w:val="both"/>
      </w:pPr>
      <w:r>
        <w:rPr>
          <w:rFonts w:ascii="Times New Roman" w:hAnsi="Times New Roman" w:eastAsia="Times New Roman"/>
          <w:sz w:val="26"/>
        </w:rPr>
        <w:t>Bất quá không quan hệ, làm quen thuộc Long Châu thế giới người, hắn biết có một chỗ, có thể nhanh chóng tăng lên thực lực của hắn.</w:t>
      </w:r>
    </w:p>
    <w:p>
      <w:pPr>
        <w:spacing w:after="120" w:line="360" w:lineRule="auto"/>
        <w:ind w:firstLine="720"/>
        <w:jc w:val="both"/>
      </w:pPr>
      <w:r>
        <w:rPr>
          <w:rFonts w:ascii="Times New Roman" w:hAnsi="Times New Roman" w:eastAsia="Times New Roman"/>
          <w:sz w:val="26"/>
        </w:rPr>
        <w:t>Đó chính là thần điện tinh thần thời gian phòng.</w:t>
      </w:r>
    </w:p>
    <w:p>
      <w:pPr>
        <w:spacing w:after="120" w:line="360" w:lineRule="auto"/>
        <w:ind w:firstLine="720"/>
        <w:jc w:val="both"/>
      </w:pPr>
      <w:r>
        <w:rPr>
          <w:rFonts w:ascii="Times New Roman" w:hAnsi="Times New Roman" w:eastAsia="Times New Roman"/>
          <w:sz w:val="26"/>
        </w:rPr>
        <w:t>Tinh thần thời gian phòng phối hợp hắn năng lực thiên phú, đơn giản chính là bật hack!..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