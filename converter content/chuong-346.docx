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346: Quái nhân hiệp hội, Daniel dũng khí!</w:t>
      </w:r>
    </w:p>
    <w:p>
      <w:pPr>
        <w:spacing w:after="120" w:line="360" w:lineRule="auto"/>
        <w:ind w:firstLine="720"/>
        <w:jc w:val="both"/>
      </w:pPr>
      <w:r>
        <w:rPr>
          <w:rFonts w:ascii="Times New Roman" w:hAnsi="Times New Roman" w:eastAsia="Times New Roman"/>
          <w:sz w:val="26"/>
        </w:rPr>
        <w:t>Như là một bãi như nước biển, chỉ có hai khỏa nhãn cầu nước trạng quái nhân, thiên nhiên biển!</w:t>
      </w:r>
    </w:p>
    <w:p>
      <w:pPr>
        <w:spacing w:after="120" w:line="360" w:lineRule="auto"/>
        <w:ind w:firstLine="720"/>
        <w:jc w:val="both"/>
      </w:pPr>
      <w:r>
        <w:rPr>
          <w:rFonts w:ascii="Times New Roman" w:hAnsi="Times New Roman" w:eastAsia="Times New Roman"/>
          <w:sz w:val="26"/>
        </w:rPr>
        <w:t>Mọc ra sáu con mắt, toàn thân đen nhánh, như là chó trạng to lớn hình chó quái nhân, Pochi!</w:t>
      </w:r>
    </w:p>
    <w:p>
      <w:pPr>
        <w:spacing w:after="120" w:line="360" w:lineRule="auto"/>
        <w:ind w:firstLine="720"/>
        <w:jc w:val="both"/>
      </w:pPr>
      <w:r>
        <w:rPr>
          <w:rFonts w:ascii="Times New Roman" w:hAnsi="Times New Roman" w:eastAsia="Times New Roman"/>
          <w:sz w:val="26"/>
        </w:rPr>
        <w:t>Toàn thân từ vô số thô to rắn trạng xúc tu tạo thành, đầu cùng nửa người trên, là trần trụi gợi cảm nữ lang hình tượng nửa người nửa xà quái vật, đại xà Sykes!</w:t>
      </w:r>
    </w:p>
    <w:p>
      <w:pPr>
        <w:spacing w:after="120" w:line="360" w:lineRule="auto"/>
        <w:ind w:firstLine="720"/>
        <w:jc w:val="both"/>
      </w:pPr>
      <w:r>
        <w:rPr>
          <w:rFonts w:ascii="Times New Roman" w:hAnsi="Times New Roman" w:eastAsia="Times New Roman"/>
          <w:sz w:val="26"/>
        </w:rPr>
        <w:t>Người chủ trì vừa giới thiệu xong mấy vị này cường đại quái nhân, liền bị ngoài cửa sổ một con Cự Xà cuốn đi, sau đó phát ra tiếng kêu thê thảm cùng xương cốt vỡ vụn thanh âm.</w:t>
      </w:r>
    </w:p>
    <w:p>
      <w:pPr>
        <w:spacing w:after="120" w:line="360" w:lineRule="auto"/>
        <w:ind w:firstLine="720"/>
        <w:jc w:val="both"/>
      </w:pPr>
      <w:r>
        <w:rPr>
          <w:rFonts w:ascii="Times New Roman" w:hAnsi="Times New Roman" w:eastAsia="Times New Roman"/>
          <w:sz w:val="26"/>
        </w:rPr>
        <w:t>Trực tiếp thời gian, bắp thịt toàn thân phát đạt, đầu mọc ra cái đuôi nhỏ hắc tinh, nhặt lên microphone, cười hắc hắc, đối camera tuyên bố.</w:t>
      </w:r>
    </w:p>
    <w:p>
      <w:pPr>
        <w:spacing w:after="120" w:line="360" w:lineRule="auto"/>
        <w:ind w:firstLine="720"/>
        <w:jc w:val="both"/>
      </w:pPr>
      <w:r>
        <w:rPr>
          <w:rFonts w:ascii="Times New Roman" w:hAnsi="Times New Roman" w:eastAsia="Times New Roman"/>
          <w:sz w:val="26"/>
        </w:rPr>
        <w:t>"Từ giờ trở đi, Mỹ quốc từ chúng ta chưởng khống chờ chúng ta thống trị Mỹ quốc, tiếp xuống chính là toàn thế giới."</w:t>
      </w:r>
    </w:p>
    <w:p>
      <w:pPr>
        <w:spacing w:after="120" w:line="360" w:lineRule="auto"/>
        <w:ind w:firstLine="720"/>
        <w:jc w:val="both"/>
      </w:pPr>
      <w:r>
        <w:rPr>
          <w:rFonts w:ascii="Times New Roman" w:hAnsi="Times New Roman" w:eastAsia="Times New Roman"/>
          <w:sz w:val="26"/>
        </w:rPr>
        <w:t>Hắn dừng lại một chút, càng là công nhiên khiêu khích Lam Tinh người mạnh nhất, Superman!</w:t>
      </w:r>
    </w:p>
    <w:p>
      <w:pPr>
        <w:spacing w:after="120" w:line="360" w:lineRule="auto"/>
        <w:ind w:firstLine="720"/>
        <w:jc w:val="both"/>
      </w:pPr>
      <w:r>
        <w:rPr>
          <w:rFonts w:ascii="Times New Roman" w:hAnsi="Times New Roman" w:eastAsia="Times New Roman"/>
          <w:sz w:val="26"/>
        </w:rPr>
        <w:t>"Superman, cái gọi là Lam Tinh thủ hộ thần, đến lúc đó, ngươi sẽ quỳ gối chúng ta dưới chân, đau khổ cầu khẩn chúng ta buông tha ngươi!"</w:t>
      </w:r>
    </w:p>
    <w:p>
      <w:pPr>
        <w:spacing w:after="120" w:line="360" w:lineRule="auto"/>
        <w:ind w:firstLine="720"/>
        <w:jc w:val="both"/>
      </w:pPr>
      <w:r>
        <w:rPr>
          <w:rFonts w:ascii="Times New Roman" w:hAnsi="Times New Roman" w:eastAsia="Times New Roman"/>
          <w:sz w:val="26"/>
        </w:rPr>
        <w:t>Hắn đối ống kính làm ra một cái cát cổ tư thế, trong phòng mấy cái quái nhân đồng thời phát ra geigei nhe răng cười.</w:t>
      </w:r>
    </w:p>
    <w:p>
      <w:pPr>
        <w:spacing w:after="120" w:line="360" w:lineRule="auto"/>
        <w:ind w:firstLine="720"/>
        <w:jc w:val="both"/>
      </w:pPr>
      <w:r>
        <w:rPr>
          <w:rFonts w:ascii="Times New Roman" w:hAnsi="Times New Roman" w:eastAsia="Times New Roman"/>
          <w:sz w:val="26"/>
        </w:rPr>
        <w:t>Toàn thân chảy xuôi lục sắc dịch axit xấu xí tổng thống càng là uy hϊế͙p͙ nói.</w:t>
      </w:r>
    </w:p>
    <w:p>
      <w:pPr>
        <w:spacing w:after="120" w:line="360" w:lineRule="auto"/>
        <w:ind w:firstLine="720"/>
        <w:jc w:val="both"/>
      </w:pPr>
      <w:r>
        <w:rPr>
          <w:rFonts w:ascii="Times New Roman" w:hAnsi="Times New Roman" w:eastAsia="Times New Roman"/>
          <w:sz w:val="26"/>
        </w:rPr>
        <w:t>"Superman, ngươi đừng nghĩ đến có thể chạy trốn, ngươi mấy lần xuất hiện tại Tam Giang thành phố, chúng ta biết, nơi đó nhất định có thân nhân của ngươi cùng bằng hữu, ngươi muốn không xuất hiện, chúng ta liền đồ diệt Tam Giang thành phố, giết sạch mỗi một cái có thể động sinh vật! "</w:t>
      </w:r>
    </w:p>
    <w:p>
      <w:pPr>
        <w:spacing w:after="120" w:line="360" w:lineRule="auto"/>
        <w:ind w:firstLine="720"/>
        <w:jc w:val="both"/>
      </w:pPr>
      <w:r>
        <w:rPr>
          <w:rFonts w:ascii="Times New Roman" w:hAnsi="Times New Roman" w:eastAsia="Times New Roman"/>
          <w:sz w:val="26"/>
        </w:rPr>
        <w:t>"A ha ha ha!"</w:t>
      </w:r>
    </w:p>
    <w:p>
      <w:pPr>
        <w:spacing w:after="120" w:line="360" w:lineRule="auto"/>
        <w:ind w:firstLine="720"/>
        <w:jc w:val="both"/>
      </w:pPr>
      <w:r>
        <w:rPr>
          <w:rFonts w:ascii="Times New Roman" w:hAnsi="Times New Roman" w:eastAsia="Times New Roman"/>
          <w:sz w:val="26"/>
        </w:rPr>
        <w:t>Trong phòng mấy vị quái nhân phát ra tứ không kiêng sợ cuồng tiếu, bọn hắn Tề Tề rống giận.</w:t>
      </w:r>
    </w:p>
    <w:p>
      <w:pPr>
        <w:spacing w:after="120" w:line="360" w:lineRule="auto"/>
        <w:ind w:firstLine="720"/>
        <w:jc w:val="both"/>
      </w:pPr>
      <w:r>
        <w:rPr>
          <w:rFonts w:ascii="Times New Roman" w:hAnsi="Times New Roman" w:eastAsia="Times New Roman"/>
          <w:sz w:val="26"/>
        </w:rPr>
        <w:t>"Chúng ta là. . . . Quái nhân hiệp hội! Nhân loại các ngươi tất cả đều ngoan ngoãn thành vì lương thực của chúng ta đi!"</w:t>
      </w:r>
    </w:p>
    <w:p>
      <w:pPr>
        <w:spacing w:after="120" w:line="360" w:lineRule="auto"/>
        <w:ind w:firstLine="720"/>
        <w:jc w:val="both"/>
      </w:pPr>
      <w:r>
        <w:rPr>
          <w:rFonts w:ascii="Times New Roman" w:hAnsi="Times New Roman" w:eastAsia="Times New Roman"/>
          <w:sz w:val="26"/>
        </w:rPr>
        <w:t>Trực tiếp thời gian, Mỹ quốc người xem nhao nhao phát ra mưa đạn.</w:t>
      </w:r>
    </w:p>
    <w:p>
      <w:pPr>
        <w:spacing w:after="120" w:line="360" w:lineRule="auto"/>
        <w:ind w:firstLine="720"/>
        <w:jc w:val="both"/>
      </w:pPr>
      <w:r>
        <w:rPr>
          <w:rFonts w:ascii="Times New Roman" w:hAnsi="Times New Roman" w:eastAsia="Times New Roman"/>
          <w:sz w:val="26"/>
        </w:rPr>
        <w:t>"Vì cái gì quái nhân lại sẽ xuất hiện lần nữa? Anh Hoa quốc quái nhân, không phải bị Superman toàn bộ tiêu diệt sao?"</w:t>
      </w:r>
    </w:p>
    <w:p>
      <w:pPr>
        <w:spacing w:after="120" w:line="360" w:lineRule="auto"/>
        <w:ind w:firstLine="720"/>
        <w:jc w:val="both"/>
      </w:pPr>
      <w:r>
        <w:rPr>
          <w:rFonts w:ascii="Times New Roman" w:hAnsi="Times New Roman" w:eastAsia="Times New Roman"/>
          <w:sz w:val="26"/>
        </w:rPr>
        <w:t>"Đúng a, con ngô công kia trạng quái nhân, không phải tại thất thải ở trên đảo bị thần bí nam tử áo vàng, tính cả cả hòn đảo nhỏ một quyền đánh thành phấn vụn sao?"</w:t>
      </w:r>
    </w:p>
    <w:p>
      <w:pPr>
        <w:spacing w:after="120" w:line="360" w:lineRule="auto"/>
        <w:ind w:firstLine="720"/>
        <w:jc w:val="both"/>
      </w:pPr>
      <w:r>
        <w:rPr>
          <w:rFonts w:ascii="Times New Roman" w:hAnsi="Times New Roman" w:eastAsia="Times New Roman"/>
          <w:sz w:val="26"/>
        </w:rPr>
        <w:t>"Nhìn kỹ, vẫn có thể phát hiện không giống địa phương, cái này giống như giáp xác càng cứng rắn hơn, phục chân càng thêm sắc bén!"</w:t>
      </w:r>
    </w:p>
    <w:p>
      <w:pPr>
        <w:spacing w:after="120" w:line="360" w:lineRule="auto"/>
        <w:ind w:firstLine="720"/>
        <w:jc w:val="both"/>
      </w:pPr>
      <w:r>
        <w:rPr>
          <w:rFonts w:ascii="Times New Roman" w:hAnsi="Times New Roman" w:eastAsia="Times New Roman"/>
          <w:sz w:val="26"/>
        </w:rPr>
        <w:t>"Chẳng lẽ những thứ này con rết quái nhân, còn có gia tộc?"</w:t>
      </w:r>
    </w:p>
    <w:p>
      <w:pPr>
        <w:spacing w:after="120" w:line="360" w:lineRule="auto"/>
        <w:ind w:firstLine="720"/>
        <w:jc w:val="both"/>
      </w:pPr>
      <w:r>
        <w:rPr>
          <w:rFonts w:ascii="Times New Roman" w:hAnsi="Times New Roman" w:eastAsia="Times New Roman"/>
          <w:sz w:val="26"/>
        </w:rPr>
        <w:t>"Mà lại lần này quái người thật giống như càng thêm cường đại cùng tà ác, ngoài phòng con chó kia trạng quái nhân, chỉ là trông thấy hắn, ta đều cảm thấy phát ra từ nội tâm run rẩy!"</w:t>
      </w:r>
    </w:p>
    <w:p>
      <w:pPr>
        <w:spacing w:after="120" w:line="360" w:lineRule="auto"/>
        <w:ind w:firstLine="720"/>
        <w:jc w:val="both"/>
      </w:pPr>
      <w:r>
        <w:rPr>
          <w:rFonts w:ascii="Times New Roman" w:hAnsi="Times New Roman" w:eastAsia="Times New Roman"/>
          <w:sz w:val="26"/>
        </w:rPr>
        <w:t>"Không sao, chúng ta có Superman, Superman sẽ ra tay."</w:t>
      </w:r>
    </w:p>
    <w:p>
      <w:pPr>
        <w:spacing w:after="120" w:line="360" w:lineRule="auto"/>
        <w:ind w:firstLine="720"/>
        <w:jc w:val="both"/>
      </w:pPr>
      <w:r>
        <w:rPr>
          <w:rFonts w:ascii="Times New Roman" w:hAnsi="Times New Roman" w:eastAsia="Times New Roman"/>
          <w:sz w:val="26"/>
        </w:rPr>
        <w:t>"Đúng vậy a, bọn hắn cũng dám công nhiên khiêu khích Superman, quả thực là chán sống!"</w:t>
      </w:r>
    </w:p>
    <w:p>
      <w:pPr>
        <w:spacing w:after="120" w:line="360" w:lineRule="auto"/>
        <w:ind w:firstLine="720"/>
        <w:jc w:val="both"/>
      </w:pPr>
      <w:r>
        <w:rPr>
          <w:rFonts w:ascii="Times New Roman" w:hAnsi="Times New Roman" w:eastAsia="Times New Roman"/>
          <w:sz w:val="26"/>
        </w:rPr>
        <w:t>Nhưng rất nhanh, Mỹ quốc khán giả liền cười không nổi, đám quái nhân bắt đầu ở Washington trên đường cái tùy ý giết chóc.</w:t>
      </w:r>
    </w:p>
    <w:p>
      <w:pPr>
        <w:spacing w:after="120" w:line="360" w:lineRule="auto"/>
        <w:ind w:firstLine="720"/>
        <w:jc w:val="both"/>
      </w:pPr>
      <w:r>
        <w:rPr>
          <w:rFonts w:ascii="Times New Roman" w:hAnsi="Times New Roman" w:eastAsia="Times New Roman"/>
          <w:sz w:val="26"/>
        </w:rPr>
        <w:t>Nhân loại tựa như mặc quần áo mỹ vị Hamburger, bị bọn hắn một ngụm nuốt vào, hoặc là bị xé nứt thành mấy cánh, nội tạng óc, càng là trở thành đám quái nhân tranh đoạt đối tượng.</w:t>
      </w:r>
    </w:p>
    <w:p>
      <w:pPr>
        <w:spacing w:after="120" w:line="360" w:lineRule="auto"/>
        <w:ind w:firstLine="720"/>
        <w:jc w:val="both"/>
      </w:pPr>
      <w:r>
        <w:rPr>
          <w:rFonts w:ascii="Times New Roman" w:hAnsi="Times New Roman" w:eastAsia="Times New Roman"/>
          <w:sz w:val="26"/>
        </w:rPr>
        <w:t>Muốn chạy trốn ra Washington nhân loại, tại đường cao tốc lối đi ra gặp đánh lén, càng nhiều quái nhân tụ tập ở nơi đó, đem mưu toan chạy trốn nhân loại toàn bộ giết ch.ết.</w:t>
      </w:r>
    </w:p>
    <w:p>
      <w:pPr>
        <w:spacing w:after="120" w:line="360" w:lineRule="auto"/>
        <w:ind w:firstLine="720"/>
        <w:jc w:val="both"/>
      </w:pPr>
      <w:r>
        <w:rPr>
          <w:rFonts w:ascii="Times New Roman" w:hAnsi="Times New Roman" w:eastAsia="Times New Roman"/>
          <w:sz w:val="26"/>
        </w:rPr>
        <w:t>Liền ngay cả không trung lĩnh vực, đều bị tên kia chim trạng quái nhân khống chế, các đại sân bay đồng đều không cách nào lại xong Thành Phi cơ lên xuống nhiệm vụ.</w:t>
      </w:r>
    </w:p>
    <w:p>
      <w:pPr>
        <w:spacing w:after="120" w:line="360" w:lineRule="auto"/>
        <w:ind w:firstLine="720"/>
        <w:jc w:val="both"/>
      </w:pPr>
      <w:r>
        <w:rPr>
          <w:rFonts w:ascii="Times New Roman" w:hAnsi="Times New Roman" w:eastAsia="Times New Roman"/>
          <w:sz w:val="26"/>
        </w:rPr>
        <w:t>Cái này cũng liền đoạn tuyệt Mỹ quốc sử dụng đạn hạt nhân triệt để thanh trừ cả khu vực quái nhân khả năng, dù sao Washington làm Mỹ quốc thủ đô, có chí ít hơn bảy triệu nhân khẩu, mà lại Mỹ quốc tổng đặc biệt lãng phổ cũng tại Hoa phủ.</w:t>
      </w:r>
    </w:p>
    <w:p>
      <w:pPr>
        <w:spacing w:after="120" w:line="360" w:lineRule="auto"/>
        <w:ind w:firstLine="720"/>
        <w:jc w:val="both"/>
      </w:pPr>
      <w:r>
        <w:rPr>
          <w:rFonts w:ascii="Times New Roman" w:hAnsi="Times New Roman" w:eastAsia="Times New Roman"/>
          <w:sz w:val="26"/>
        </w:rPr>
        <w:t>Mỹ quốc trên internet một mảnh kêu rên.</w:t>
      </w:r>
    </w:p>
    <w:p>
      <w:pPr>
        <w:spacing w:after="120" w:line="360" w:lineRule="auto"/>
        <w:ind w:firstLine="720"/>
        <w:jc w:val="both"/>
      </w:pPr>
      <w:r>
        <w:rPr>
          <w:rFonts w:ascii="Times New Roman" w:hAnsi="Times New Roman" w:eastAsia="Times New Roman"/>
          <w:sz w:val="26"/>
        </w:rPr>
        <w:t>"Ai đến cứu lấy chúng ta!"</w:t>
      </w:r>
    </w:p>
    <w:p>
      <w:pPr>
        <w:spacing w:after="120" w:line="360" w:lineRule="auto"/>
        <w:ind w:firstLine="720"/>
        <w:jc w:val="both"/>
      </w:pPr>
      <w:r>
        <w:rPr>
          <w:rFonts w:ascii="Times New Roman" w:hAnsi="Times New Roman" w:eastAsia="Times New Roman"/>
          <w:sz w:val="26"/>
        </w:rPr>
        <w:t>"Superman đâu, vì cái gì hắn vẫn chưa xuất hiện? Không phải là sợ đi."</w:t>
      </w:r>
    </w:p>
    <w:p>
      <w:pPr>
        <w:spacing w:after="120" w:line="360" w:lineRule="auto"/>
        <w:ind w:firstLine="720"/>
        <w:jc w:val="both"/>
      </w:pPr>
      <w:r>
        <w:rPr>
          <w:rFonts w:ascii="Times New Roman" w:hAnsi="Times New Roman" w:eastAsia="Times New Roman"/>
          <w:sz w:val="26"/>
        </w:rPr>
        <w:t>Có Hoa quốc dân mạng nhịn không được ở phía dưới phát biểu.</w:t>
      </w:r>
    </w:p>
    <w:p>
      <w:pPr>
        <w:spacing w:after="120" w:line="360" w:lineRule="auto"/>
        <w:ind w:firstLine="720"/>
        <w:jc w:val="both"/>
      </w:pPr>
      <w:r>
        <w:rPr>
          <w:rFonts w:ascii="Times New Roman" w:hAnsi="Times New Roman" w:eastAsia="Times New Roman"/>
          <w:sz w:val="26"/>
        </w:rPr>
        <w:t>"Ta Hoa quốc Superman, dựa vào cái gì muốn cho các ngươi Mỹ quốc sự tình xuất sinh nhập tử!"</w:t>
      </w:r>
    </w:p>
    <w:p>
      <w:pPr>
        <w:spacing w:after="120" w:line="360" w:lineRule="auto"/>
        <w:ind w:firstLine="720"/>
        <w:jc w:val="both"/>
      </w:pPr>
      <w:r>
        <w:rPr>
          <w:rFonts w:ascii="Times New Roman" w:hAnsi="Times New Roman" w:eastAsia="Times New Roman"/>
          <w:sz w:val="26"/>
        </w:rPr>
        <w:t>"Superman là Hoa quốc, hắn không đến vậy tình có thể hiểu, Daniel đâu, hắn không phải bát giai cường giả sao, làm Mỹ quốc đệ nhất cao thủ, hắn hẳn là xuất thủ ngăn cản những thứ này quái nhân giết chóc a!"</w:t>
      </w:r>
    </w:p>
    <w:p>
      <w:pPr>
        <w:spacing w:after="120" w:line="360" w:lineRule="auto"/>
        <w:ind w:firstLine="720"/>
        <w:jc w:val="both"/>
      </w:pPr>
      <w:r>
        <w:rPr>
          <w:rFonts w:ascii="Times New Roman" w:hAnsi="Times New Roman" w:eastAsia="Times New Roman"/>
          <w:sz w:val="26"/>
        </w:rPr>
        <w:t>Rất nhanh, quái nhân hiệp hội thả ra hiện trường trực tiếp, hắc tinh đã thay thế người chủ trì, tay hắn cầm microphone, a cười nói.</w:t>
      </w:r>
    </w:p>
    <w:p>
      <w:pPr>
        <w:spacing w:after="120" w:line="360" w:lineRule="auto"/>
        <w:ind w:firstLine="720"/>
        <w:jc w:val="both"/>
      </w:pPr>
      <w:r>
        <w:rPr>
          <w:rFonts w:ascii="Times New Roman" w:hAnsi="Times New Roman" w:eastAsia="Times New Roman"/>
          <w:sz w:val="26"/>
        </w:rPr>
        <w:t>"Xem một chút đi, Mỹ quốc mạnh nhất giác tỉnh giả, Daniel phát tới chiến thư, muốn khiêu chiến chúng ta, rất tốt, chúng ta quyết định cho hắn cơ hội lần này, chỉ cần hắn có thể chiến thắng tất cả chúng ta, có thể cân nhắc tạm thời buông tha nhân loại các ngươi, ha ha ha!"</w:t>
      </w:r>
    </w:p>
    <w:p>
      <w:pPr>
        <w:spacing w:after="120" w:line="360" w:lineRule="auto"/>
        <w:ind w:firstLine="720"/>
        <w:jc w:val="both"/>
      </w:pPr>
      <w:r>
        <w:rPr>
          <w:rFonts w:ascii="Times New Roman" w:hAnsi="Times New Roman" w:eastAsia="Times New Roman"/>
          <w:sz w:val="26"/>
        </w:rPr>
        <w:t>Theo hắc tinh cuồng vọng tiếng cười, Daniel người mặc tinh xảo khảo cứu màu xanh ngọc đồ vét, chậm rãi từ đằng xa đi tới.</w:t>
      </w:r>
    </w:p>
    <w:p>
      <w:pPr>
        <w:spacing w:after="120" w:line="360" w:lineRule="auto"/>
        <w:ind w:firstLine="720"/>
        <w:jc w:val="both"/>
      </w:pPr>
      <w:r>
        <w:rPr>
          <w:rFonts w:ascii="Times New Roman" w:hAnsi="Times New Roman" w:eastAsia="Times New Roman"/>
          <w:sz w:val="26"/>
        </w:rPr>
        <w:t>Daniel đứng tại đài truyền hình làm việc cao ốc cách đó không xa, đề khí phẫn nộ quát.</w:t>
      </w:r>
    </w:p>
    <w:p>
      <w:pPr>
        <w:spacing w:after="120" w:line="360" w:lineRule="auto"/>
        <w:ind w:firstLine="720"/>
        <w:jc w:val="both"/>
      </w:pPr>
      <w:r>
        <w:rPr>
          <w:rFonts w:ascii="Times New Roman" w:hAnsi="Times New Roman" w:eastAsia="Times New Roman"/>
          <w:sz w:val="26"/>
        </w:rPr>
        <w:t>"Các ngươi bọn này súc sinh, ta Daniel, Mỹ quốc đệ nhất cao thủ, ở chỗ này khiêu chiến các ngươi, có dám hay không cùng ta một đối một đơn đấu! Nếu như thua, liền cho ta ngoan ngoãn lăn ra Mỹ quốc."</w:t>
      </w:r>
    </w:p>
    <w:p>
      <w:pPr>
        <w:spacing w:after="120" w:line="360" w:lineRule="auto"/>
        <w:ind w:firstLine="720"/>
        <w:jc w:val="both"/>
      </w:pPr>
      <w:r>
        <w:rPr>
          <w:rFonts w:ascii="Times New Roman" w:hAnsi="Times New Roman" w:eastAsia="Times New Roman"/>
          <w:sz w:val="26"/>
        </w:rPr>
        <w:t>Đài truyền hình bên trong, đám quái nhân nhịn không được phát ra ha ha tiếng cười nhạo.</w:t>
      </w:r>
    </w:p>
    <w:p>
      <w:pPr>
        <w:spacing w:after="120" w:line="360" w:lineRule="auto"/>
        <w:ind w:firstLine="720"/>
        <w:jc w:val="both"/>
      </w:pPr>
      <w:r>
        <w:rPr>
          <w:rFonts w:ascii="Times New Roman" w:hAnsi="Times New Roman" w:eastAsia="Times New Roman"/>
          <w:sz w:val="26"/>
        </w:rPr>
        <w:t>"Một cá tính cảm giác tù phạm người thừa kế, cũng dám đi tìm cái ch.ết?"</w:t>
      </w:r>
    </w:p>
    <w:p>
      <w:pPr>
        <w:spacing w:after="120" w:line="360" w:lineRule="auto"/>
        <w:ind w:firstLine="720"/>
        <w:jc w:val="both"/>
      </w:pPr>
      <w:r>
        <w:rPr>
          <w:rFonts w:ascii="Times New Roman" w:hAnsi="Times New Roman" w:eastAsia="Times New Roman"/>
          <w:sz w:val="26"/>
        </w:rPr>
        <w:t>"Ha ha ha, như thế đối thủ nhỏ yếu, căn bản không xứng chúng ta xuất thủ."</w:t>
      </w:r>
    </w:p>
    <w:p>
      <w:pPr>
        <w:spacing w:after="120" w:line="360" w:lineRule="auto"/>
        <w:ind w:firstLine="720"/>
        <w:jc w:val="both"/>
      </w:pPr>
      <w:r>
        <w:rPr>
          <w:rFonts w:ascii="Times New Roman" w:hAnsi="Times New Roman" w:eastAsia="Times New Roman"/>
          <w:sz w:val="26"/>
        </w:rPr>
        <w:t>Tên kia toàn thân chảy xuôi lục sắc dịch axit quái nhân, tách ra đông đảo quái nhân, đi đến bên cửa sổ, toét ra chảy xuôi a-xít đậm đặc xấu xí miệng rộng, trong miệng răng đều bị ăn mòn hầu như không còn, hắn duỗi ra màu đen đầu lưỡi dạo qua một vòng.</w:t>
      </w:r>
    </w:p>
    <w:p>
      <w:pPr>
        <w:spacing w:after="120" w:line="360" w:lineRule="auto"/>
        <w:ind w:firstLine="720"/>
        <w:jc w:val="both"/>
      </w:pPr>
      <w:r>
        <w:rPr>
          <w:rFonts w:ascii="Times New Roman" w:hAnsi="Times New Roman" w:eastAsia="Times New Roman"/>
          <w:sz w:val="26"/>
        </w:rPr>
        <w:t>"Để ta đi, để hắn nếm thử bị ta cường toan hòa tan thống khổ!"</w:t>
      </w:r>
    </w:p>
    <w:p>
      <w:pPr>
        <w:spacing w:after="120" w:line="360" w:lineRule="auto"/>
        <w:ind w:firstLine="720"/>
        <w:jc w:val="both"/>
      </w:pPr>
      <w:r>
        <w:rPr>
          <w:rFonts w:ascii="Times New Roman" w:hAnsi="Times New Roman" w:eastAsia="Times New Roman"/>
          <w:sz w:val="26"/>
        </w:rPr>
        <w:t>Hắn trực tiếp từ năm tầng lầu mái nhà nhảy xuống, cả người bẹp một tiếng, phảng phất bị ngã thành thịt nát giống như co quắp trên mặt đất, biến thành một bãi lục sắc chất nhầy, mặt đất không ngừng phát ra xuy xuy thanh âm, có khói trắng dâng lên.</w:t>
      </w:r>
    </w:p>
    <w:p>
      <w:pPr>
        <w:spacing w:after="120" w:line="360" w:lineRule="auto"/>
        <w:ind w:firstLine="720"/>
        <w:jc w:val="both"/>
      </w:pPr>
      <w:r>
        <w:rPr>
          <w:rFonts w:ascii="Times New Roman" w:hAnsi="Times New Roman" w:eastAsia="Times New Roman"/>
          <w:sz w:val="26"/>
        </w:rPr>
        <w:t>Trực tiếp thời gian, tất cả mọi người trầm mặc.</w:t>
      </w:r>
    </w:p>
    <w:p>
      <w:pPr>
        <w:spacing w:after="120" w:line="360" w:lineRule="auto"/>
        <w:ind w:firstLine="720"/>
        <w:jc w:val="both"/>
      </w:pPr>
      <w:r>
        <w:rPr>
          <w:rFonts w:ascii="Times New Roman" w:hAnsi="Times New Roman" w:eastAsia="Times New Roman"/>
          <w:sz w:val="26"/>
        </w:rPr>
        <w:t>"Quái nhân này là ngu xuẩn sao? Đem tự mình té ch.ết?"</w:t>
      </w:r>
    </w:p>
    <w:p>
      <w:pPr>
        <w:spacing w:after="120" w:line="360" w:lineRule="auto"/>
        <w:ind w:firstLine="720"/>
        <w:jc w:val="both"/>
      </w:pPr>
      <w:r>
        <w:rPr>
          <w:rFonts w:ascii="Times New Roman" w:hAnsi="Times New Roman" w:eastAsia="Times New Roman"/>
          <w:sz w:val="26"/>
        </w:rPr>
        <w:t>Nhưng rất nhanh, cường toan quái nhân lại lần nữa ngưng tụ thành hình người, mà vừa rồi hắn đợi qua địa phương, đã biến thành một cái thật sâu to lớn cái hố.</w:t>
      </w:r>
    </w:p>
    <w:p>
      <w:pPr>
        <w:spacing w:after="120" w:line="360" w:lineRule="auto"/>
        <w:ind w:firstLine="720"/>
        <w:jc w:val="both"/>
      </w:pPr>
      <w:r>
        <w:rPr>
          <w:rFonts w:ascii="Times New Roman" w:hAnsi="Times New Roman" w:eastAsia="Times New Roman"/>
          <w:sz w:val="26"/>
        </w:rPr>
        <w:t>Cứng rắn đường xi măng mặt, ngắn ngủi mấy giây bên trong, liền bị ăn mòn giống hố thiên thạch đồng dạng, tản ra mịt mờ Thanh Yên.</w:t>
      </w:r>
    </w:p>
    <w:p>
      <w:pPr>
        <w:spacing w:after="120" w:line="360" w:lineRule="auto"/>
        <w:ind w:firstLine="720"/>
        <w:jc w:val="both"/>
      </w:pPr>
      <w:r>
        <w:rPr>
          <w:rFonts w:ascii="Times New Roman" w:hAnsi="Times New Roman" w:eastAsia="Times New Roman"/>
          <w:sz w:val="26"/>
        </w:rPr>
        <w:t>Daniel thần sắc nghiêm túc, trước mắt tên này quái nhân, có được cường đại ăn mòn năng lực, đối với hắn mạnh như vậy hóa hệ giác tỉnh giả, trời sinh khắc chế.</w:t>
      </w:r>
    </w:p>
    <w:p>
      <w:pPr>
        <w:spacing w:after="120" w:line="360" w:lineRule="auto"/>
        <w:ind w:firstLine="720"/>
        <w:jc w:val="both"/>
      </w:pPr>
      <w:r>
        <w:rPr>
          <w:rFonts w:ascii="Times New Roman" w:hAnsi="Times New Roman" w:eastAsia="Times New Roman"/>
          <w:sz w:val="26"/>
        </w:rPr>
        <w:t>Cường hóa hệ giác tỉnh giả, sử dụng nhục thân lực lượng công kích địch nhân, loại này toàn thân trải rộng cường toan, thậm chí có thể hóa thành chất lỏng địch nhân, hắn lại nên ứng đối ra sao.</w:t>
      </w:r>
    </w:p>
    <w:p>
      <w:pPr>
        <w:spacing w:after="120" w:line="360" w:lineRule="auto"/>
        <w:ind w:firstLine="720"/>
        <w:jc w:val="both"/>
      </w:pPr>
      <w:r>
        <w:rPr>
          <w:rFonts w:ascii="Times New Roman" w:hAnsi="Times New Roman" w:eastAsia="Times New Roman"/>
          <w:sz w:val="26"/>
        </w:rPr>
        <w:t>Daniel cũng không có lùi bước, hắn giận quát một tiếng, trực tiếp toàn thân bạo áo, lộ ra mọc đầy lông tóc trần trụi thân thể, thậm chí ngay cả đồ lót đều không có xuyên.</w:t>
      </w:r>
    </w:p>
    <w:p>
      <w:pPr>
        <w:spacing w:after="120" w:line="360" w:lineRule="auto"/>
        <w:ind w:firstLine="720"/>
        <w:jc w:val="both"/>
      </w:pPr>
      <w:r>
        <w:rPr>
          <w:rFonts w:ascii="Times New Roman" w:hAnsi="Times New Roman" w:eastAsia="Times New Roman"/>
          <w:sz w:val="26"/>
        </w:rPr>
        <w:t>Trước màn hình tất cả người xem, lập tức lọt vào một vạn điểm bạo kích.</w:t>
      </w:r>
    </w:p>
    <w:p>
      <w:pPr>
        <w:spacing w:after="120" w:line="360" w:lineRule="auto"/>
        <w:ind w:firstLine="720"/>
        <w:jc w:val="both"/>
      </w:pPr>
      <w:r>
        <w:rPr>
          <w:rFonts w:ascii="Times New Roman" w:hAnsi="Times New Roman" w:eastAsia="Times New Roman"/>
          <w:sz w:val="26"/>
        </w:rPr>
        <w:t>"A, ta hợp kim titan mắt chó, ta mù!"</w:t>
      </w:r>
    </w:p>
    <w:p>
      <w:pPr>
        <w:spacing w:after="120" w:line="360" w:lineRule="auto"/>
        <w:ind w:firstLine="720"/>
        <w:jc w:val="both"/>
      </w:pPr>
      <w:r>
        <w:rPr>
          <w:rFonts w:ascii="Times New Roman" w:hAnsi="Times New Roman" w:eastAsia="Times New Roman"/>
          <w:sz w:val="26"/>
        </w:rPr>
        <w:t>"Đan hoàng mỗi lần chiến đấu tại sao muốn toàn cởi hết a, giống Hoa quốc Nộ Hoàng như thế, tốt xấu xuyên cái quần bó sao, đây cũng quá có tổn thương phong hoá."</w:t>
      </w:r>
    </w:p>
    <w:p>
      <w:pPr>
        <w:spacing w:after="120" w:line="360" w:lineRule="auto"/>
        <w:ind w:firstLine="720"/>
        <w:jc w:val="both"/>
      </w:pPr>
      <w:r>
        <w:rPr>
          <w:rFonts w:ascii="Times New Roman" w:hAnsi="Times New Roman" w:eastAsia="Times New Roman"/>
          <w:sz w:val="26"/>
        </w:rPr>
        <w:t>"Các ngươi không biết đi, lần trước có cái đài truyền hình nữ phóng viên, phỏng vấn hắn thời điểm hỏi qua vấn đề này, đan hoàng đã từng giải thích qua, chỉ có không mảnh vải che thân, hắn mới có thể phát huy trăm phần trăm, thậm chí 120% thực lực."</w:t>
      </w:r>
    </w:p>
    <w:p>
      <w:pPr>
        <w:spacing w:after="120" w:line="360" w:lineRule="auto"/>
        <w:ind w:firstLine="720"/>
        <w:jc w:val="both"/>
      </w:pPr>
      <w:r>
        <w:rPr>
          <w:rFonts w:ascii="Times New Roman" w:hAnsi="Times New Roman" w:eastAsia="Times New Roman"/>
          <w:sz w:val="26"/>
        </w:rPr>
        <w:t>Đương nhiên cũng có Daniel chen chúc người, hưng phấn nói.</w:t>
      </w:r>
    </w:p>
    <w:p>
      <w:pPr>
        <w:spacing w:after="120" w:line="360" w:lineRule="auto"/>
        <w:ind w:firstLine="720"/>
        <w:jc w:val="both"/>
      </w:pPr>
      <w:r>
        <w:rPr>
          <w:rFonts w:ascii="Times New Roman" w:hAnsi="Times New Roman" w:eastAsia="Times New Roman"/>
          <w:sz w:val="26"/>
        </w:rPr>
        <w:t>"Xuất hiện, đan hoàng mạnh nhất hình thái, gợi cảm thiên sứ hình thái!"</w:t>
      </w:r>
    </w:p>
    <w:p>
      <w:pPr>
        <w:spacing w:after="120" w:line="360" w:lineRule="auto"/>
        <w:ind w:firstLine="720"/>
        <w:jc w:val="both"/>
      </w:pPr>
      <w:r>
        <w:rPr>
          <w:rFonts w:ascii="Times New Roman" w:hAnsi="Times New Roman" w:eastAsia="Times New Roman"/>
          <w:sz w:val="26"/>
        </w:rPr>
        <w:t>Dưới đáy vô số người nhả rãnh.</w:t>
      </w:r>
    </w:p>
    <w:p>
      <w:pPr>
        <w:spacing w:after="120" w:line="360" w:lineRule="auto"/>
        <w:ind w:firstLine="720"/>
        <w:jc w:val="both"/>
      </w:pPr>
      <w:r>
        <w:rPr>
          <w:rFonts w:ascii="Times New Roman" w:hAnsi="Times New Roman" w:eastAsia="Times New Roman"/>
          <w:sz w:val="26"/>
        </w:rPr>
        <w:t>"Ngươi có phải hay không biến thái, loại này bộ dáng, ngươi quản hắn gọi gợi cảm thiên sứ? Daniel đều không có bên ngoài cái kia nửa nữ nhân nửa rắn thân quái nhân đẹp mắt."</w:t>
      </w:r>
    </w:p>
    <w:p>
      <w:pPr>
        <w:spacing w:after="120" w:line="360" w:lineRule="auto"/>
        <w:ind w:firstLine="720"/>
        <w:jc w:val="both"/>
      </w:pPr>
      <w:r>
        <w:rPr>
          <w:rFonts w:ascii="Times New Roman" w:hAnsi="Times New Roman" w:eastAsia="Times New Roman"/>
          <w:sz w:val="26"/>
        </w:rPr>
        <w:t>Cường toan quái nhân hắc hắc cười quái dị, hắn đứng tại chỗ, không nhúc nhích.</w:t>
      </w:r>
    </w:p>
    <w:p>
      <w:pPr>
        <w:spacing w:after="120" w:line="360" w:lineRule="auto"/>
        <w:ind w:firstLine="720"/>
        <w:jc w:val="both"/>
      </w:pPr>
      <w:r>
        <w:rPr>
          <w:rFonts w:ascii="Times New Roman" w:hAnsi="Times New Roman" w:eastAsia="Times New Roman"/>
          <w:sz w:val="26"/>
        </w:rPr>
        <w:t>"Đến a, đến công kích ta, ta liền đứng ở chỗ này để ngươi đánh, ngươi cũng không làm gì được ta!"</w:t>
      </w:r>
    </w:p>
    <w:p>
      <w:pPr>
        <w:spacing w:after="120" w:line="360" w:lineRule="auto"/>
        <w:ind w:firstLine="720"/>
        <w:jc w:val="both"/>
      </w:pPr>
      <w:r>
        <w:rPr>
          <w:rFonts w:ascii="Times New Roman" w:hAnsi="Times New Roman" w:eastAsia="Times New Roman"/>
          <w:sz w:val="26"/>
        </w:rPr>
        <w:t>Daniel nhận khiêu khích, hắn khẽ quát một tiếng.</w:t>
      </w:r>
    </w:p>
    <w:p>
      <w:pPr>
        <w:spacing w:after="120" w:line="360" w:lineRule="auto"/>
        <w:ind w:firstLine="720"/>
        <w:jc w:val="both"/>
      </w:pPr>
      <w:r>
        <w:rPr>
          <w:rFonts w:ascii="Times New Roman" w:hAnsi="Times New Roman" w:eastAsia="Times New Roman"/>
          <w:sz w:val="26"/>
        </w:rPr>
        <w:t>"Không nên xem thường ta, thiên sứ lông cứng hình thái!"</w:t>
      </w:r>
    </w:p>
    <w:p>
      <w:pPr>
        <w:spacing w:after="120" w:line="360" w:lineRule="auto"/>
        <w:ind w:firstLine="720"/>
        <w:jc w:val="both"/>
      </w:pPr>
      <w:r>
        <w:rPr>
          <w:rFonts w:ascii="Times New Roman" w:hAnsi="Times New Roman" w:eastAsia="Times New Roman"/>
          <w:sz w:val="26"/>
        </w:rPr>
        <w:t>Daniel toàn thân đen nhánh lông tóc đều từng chiếc cuộn lên, để hắn nhìn qua phảng phất mặc vào một kiện bó sát người gợi cảm liên thể áo len.</w:t>
      </w:r>
    </w:p>
    <w:p>
      <w:pPr>
        <w:spacing w:after="120" w:line="360" w:lineRule="auto"/>
        <w:ind w:firstLine="720"/>
        <w:jc w:val="both"/>
      </w:pPr>
      <w:r>
        <w:rPr>
          <w:rFonts w:ascii="Times New Roman" w:hAnsi="Times New Roman" w:eastAsia="Times New Roman"/>
          <w:sz w:val="26"/>
        </w:rPr>
        <w:t>Hắn một quyền đánh ra, đem cường toan quái nhân ngực, lúc trước đến sau đánh ra một cái trong suốt lỗ lớn, mà trên tay hắn lông cứng cũng bị cường toan ăn mòn, phát ra xuy xuy tiếng vang, nguyên cả cánh tay giống rút lông gà đồng dạng.</w:t>
      </w:r>
    </w:p>
    <w:p>
      <w:pPr>
        <w:spacing w:after="120" w:line="360" w:lineRule="auto"/>
        <w:ind w:firstLine="720"/>
        <w:jc w:val="both"/>
      </w:pPr>
      <w:r>
        <w:rPr>
          <w:rFonts w:ascii="Times New Roman" w:hAnsi="Times New Roman" w:eastAsia="Times New Roman"/>
          <w:sz w:val="26"/>
        </w:rPr>
        <w:t>Lộ ra trắng nõn lại non nớt làn da.</w:t>
      </w:r>
    </w:p>
    <w:p>
      <w:pPr>
        <w:spacing w:after="120" w:line="360" w:lineRule="auto"/>
        <w:ind w:firstLine="720"/>
        <w:jc w:val="both"/>
      </w:pPr>
      <w:r>
        <w:rPr>
          <w:rFonts w:ascii="Times New Roman" w:hAnsi="Times New Roman" w:eastAsia="Times New Roman"/>
          <w:sz w:val="26"/>
        </w:rPr>
        <w:t>Trực tiếp thời gian Mỹ quốc người xem reo hò một mảnh.</w:t>
      </w:r>
    </w:p>
    <w:p>
      <w:pPr>
        <w:spacing w:after="120" w:line="360" w:lineRule="auto"/>
        <w:ind w:firstLine="720"/>
        <w:jc w:val="both"/>
      </w:pPr>
      <w:r>
        <w:rPr>
          <w:rFonts w:ascii="Times New Roman" w:hAnsi="Times New Roman" w:eastAsia="Times New Roman"/>
          <w:sz w:val="26"/>
        </w:rPr>
        <w:t>"Đan hoàng vạn tuế!"</w:t>
      </w:r>
    </w:p>
    <w:p>
      <w:pPr>
        <w:spacing w:after="120" w:line="360" w:lineRule="auto"/>
        <w:ind w:firstLine="720"/>
        <w:jc w:val="both"/>
      </w:pPr>
      <w:r>
        <w:rPr>
          <w:rFonts w:ascii="Times New Roman" w:hAnsi="Times New Roman" w:eastAsia="Times New Roman"/>
          <w:sz w:val="26"/>
        </w:rPr>
        <w:t>"Đan hoàng uy vũ!"</w:t>
      </w:r>
    </w:p>
    <w:p>
      <w:pPr>
        <w:spacing w:after="120" w:line="360" w:lineRule="auto"/>
        <w:ind w:firstLine="720"/>
        <w:jc w:val="both"/>
      </w:pPr>
      <w:r>
        <w:rPr>
          <w:rFonts w:ascii="Times New Roman" w:hAnsi="Times New Roman" w:eastAsia="Times New Roman"/>
          <w:sz w:val="26"/>
        </w:rPr>
        <w:t>Nhưng rất nhanh, bọn hắn liền cũng không cười nổi nữa, cường toan quái trên thân người chất lỏng màu xanh biếc chậm rãi lấp đầy ngực lỗ lớn, hắn ngẩng đầu phát ra cười khằng khặc quái dị.</w:t>
      </w:r>
    </w:p>
    <w:p>
      <w:pPr>
        <w:spacing w:after="120" w:line="360" w:lineRule="auto"/>
        <w:ind w:firstLine="720"/>
        <w:jc w:val="both"/>
      </w:pPr>
      <w:r>
        <w:rPr>
          <w:rFonts w:ascii="Times New Roman" w:hAnsi="Times New Roman" w:eastAsia="Times New Roman"/>
          <w:sz w:val="26"/>
        </w:rPr>
        <w:t>"Ta có thể vô hạn tái sinh, mà ngươi lông tơ, lại có thể chống đỡ mấy lần?"..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