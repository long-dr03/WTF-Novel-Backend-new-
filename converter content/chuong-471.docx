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473: Ca đàm thành phố, Superman vs Batman!</w:t>
      </w:r>
    </w:p>
    <w:p>
      <w:pPr>
        <w:spacing w:after="120" w:line="360" w:lineRule="auto"/>
        <w:ind w:firstLine="720"/>
        <w:jc w:val="both"/>
      </w:pPr>
      <w:r>
        <w:rPr>
          <w:rFonts w:ascii="Times New Roman" w:hAnsi="Times New Roman" w:eastAsia="Times New Roman"/>
          <w:sz w:val="26"/>
        </w:rPr>
        <w:t>Lão Vương cùng Ninh hiệu trưởng đứng tại truyền tống vòng bên cạnh, ngẩng đầu, mắt đưa bọn hắn tiến vào linh cảnh, lão Vương tự lẩm bẩm.</w:t>
      </w:r>
    </w:p>
    <w:p>
      <w:pPr>
        <w:spacing w:after="120" w:line="360" w:lineRule="auto"/>
        <w:ind w:firstLine="720"/>
        <w:jc w:val="both"/>
      </w:pPr>
      <w:r>
        <w:rPr>
          <w:rFonts w:ascii="Times New Roman" w:hAnsi="Times New Roman" w:eastAsia="Times New Roman"/>
          <w:sz w:val="26"/>
        </w:rPr>
        <w:t>"Giang Lan, nhờ ngươi, nhất định phải đem hai người họ mang về, đương nhiên muốn tại ngươi cam đoan tự thân an toàn điều kiện tiên quyết!"</w:t>
      </w:r>
    </w:p>
    <w:p>
      <w:pPr>
        <w:spacing w:after="120" w:line="360" w:lineRule="auto"/>
        <w:ind w:firstLine="720"/>
        <w:jc w:val="both"/>
      </w:pPr>
      <w:r>
        <w:rPr>
          <w:rFonts w:ascii="Times New Roman" w:hAnsi="Times New Roman" w:eastAsia="Times New Roman"/>
          <w:sz w:val="26"/>
        </w:rPr>
        <w:t>Ninh hiệu trưởng chú ý tới lão Vương vẻ mặt nghiêm túc, cười vỗ vỗ lão Vương bả vai.</w:t>
      </w:r>
    </w:p>
    <w:p>
      <w:pPr>
        <w:spacing w:after="120" w:line="360" w:lineRule="auto"/>
        <w:ind w:firstLine="720"/>
        <w:jc w:val="both"/>
      </w:pPr>
      <w:r>
        <w:rPr>
          <w:rFonts w:ascii="Times New Roman" w:hAnsi="Times New Roman" w:eastAsia="Times New Roman"/>
          <w:sz w:val="26"/>
        </w:rPr>
        <w:t>"Không cần lo lắng, Nộ Hoàng, lấy Giang Lan thực lực, số mười một linh cảnh, còn không phải một đường lội."</w:t>
      </w:r>
    </w:p>
    <w:p>
      <w:pPr>
        <w:spacing w:after="120" w:line="360" w:lineRule="auto"/>
        <w:ind w:firstLine="720"/>
        <w:jc w:val="both"/>
      </w:pPr>
      <w:r>
        <w:rPr>
          <w:rFonts w:ascii="Times New Roman" w:hAnsi="Times New Roman" w:eastAsia="Times New Roman"/>
          <w:sz w:val="26"/>
        </w:rPr>
        <w:t>Kể từ khi biết Giang Lan là Superman về sau, mỗi lần Ninh Đồng cùng Giang Lan cùng một chỗ hạ linh cảnh, lão Ninh ăn được đi cơm, đi ngủ đều thơm rất nhiều, rốt cuộc không có vì nữ nhi lo lắng qua.</w:t>
      </w:r>
    </w:p>
    <w:p>
      <w:pPr>
        <w:spacing w:after="120" w:line="360" w:lineRule="auto"/>
        <w:ind w:firstLine="720"/>
        <w:jc w:val="both"/>
      </w:pPr>
      <w:r>
        <w:rPr>
          <w:rFonts w:ascii="Times New Roman" w:hAnsi="Times New Roman" w:eastAsia="Times New Roman"/>
          <w:sz w:val="26"/>
        </w:rPr>
        <w:t>Cùng Lam Tinh người mạnh nhất tổ đội, Ninh Đồng tiến bộ mắt trần có thể thấy, hiện tại đã đạt đến chuẩn lục giai trình độ.</w:t>
      </w:r>
    </w:p>
    <w:p>
      <w:pPr>
        <w:spacing w:after="120" w:line="360" w:lineRule="auto"/>
        <w:ind w:firstLine="720"/>
        <w:jc w:val="both"/>
      </w:pPr>
      <w:r>
        <w:rPr>
          <w:rFonts w:ascii="Times New Roman" w:hAnsi="Times New Roman" w:eastAsia="Times New Roman"/>
          <w:sz w:val="26"/>
        </w:rPr>
        <w:t>Đồng thời bởi vì Ninh Đồng đã sớm nắm giữ Quy Tiên lưu phái khí tức thuật, tương lai chỉ cần không vẫn lạc, cửu giai đối với nàng mà nói không hề khó khăn.</w:t>
      </w:r>
    </w:p>
    <w:p>
      <w:pPr>
        <w:spacing w:after="120" w:line="360" w:lineRule="auto"/>
        <w:ind w:firstLine="720"/>
        <w:jc w:val="both"/>
      </w:pPr>
      <w:r>
        <w:rPr>
          <w:rFonts w:ascii="Times New Roman" w:hAnsi="Times New Roman" w:eastAsia="Times New Roman"/>
          <w:sz w:val="26"/>
        </w:rPr>
        <w:t>Lão Ninh cảm giác tự mình thật sự là mộ tổ bốc lên Thanh Yên, đời trước đã tu luyện phúc phận, mới có thể tại lớp mười hai giai đoạn, nhiều như vậy vớ va vớ vẩn bên trong, một mắt chọn trúng Giang Lan.</w:t>
      </w:r>
    </w:p>
    <w:p>
      <w:pPr>
        <w:spacing w:after="120" w:line="360" w:lineRule="auto"/>
        <w:ind w:firstLine="720"/>
        <w:jc w:val="both"/>
      </w:pPr>
      <w:r>
        <w:rPr>
          <w:rFonts w:ascii="Times New Roman" w:hAnsi="Times New Roman" w:eastAsia="Times New Roman"/>
          <w:sz w:val="26"/>
        </w:rPr>
        <w:t>Hắn tới cửa trực tiếp cho Giang Lan phát thư thông báo trúng tuyển hành vi, tất nhiên sẽ ghi tên sử sách, bị về sau các nhà sử học lớn thổi đặc biệt thổi.</w:t>
      </w:r>
    </w:p>
    <w:p>
      <w:pPr>
        <w:spacing w:after="120" w:line="360" w:lineRule="auto"/>
        <w:ind w:firstLine="720"/>
        <w:jc w:val="both"/>
      </w:pPr>
      <w:r>
        <w:rPr>
          <w:rFonts w:ascii="Times New Roman" w:hAnsi="Times New Roman" w:eastAsia="Times New Roman"/>
          <w:sz w:val="26"/>
        </w:rPr>
        <w:t>Tương lai danh hiệu khẳng định nhiều đến đáng sợ.</w:t>
      </w:r>
    </w:p>
    <w:p>
      <w:pPr>
        <w:spacing w:after="120" w:line="360" w:lineRule="auto"/>
        <w:ind w:firstLine="720"/>
        <w:jc w:val="both"/>
      </w:pPr>
      <w:r>
        <w:rPr>
          <w:rFonts w:ascii="Times New Roman" w:hAnsi="Times New Roman" w:eastAsia="Times New Roman"/>
          <w:sz w:val="26"/>
        </w:rPr>
        <w:t>Lam Tinh vĩ đại nhất chuyên gia giáo dục!</w:t>
      </w:r>
    </w:p>
    <w:p>
      <w:pPr>
        <w:spacing w:after="120" w:line="360" w:lineRule="auto"/>
        <w:ind w:firstLine="720"/>
        <w:jc w:val="both"/>
      </w:pPr>
      <w:r>
        <w:rPr>
          <w:rFonts w:ascii="Times New Roman" w:hAnsi="Times New Roman" w:eastAsia="Times New Roman"/>
          <w:sz w:val="26"/>
        </w:rPr>
        <w:t>Có được một đôi tuệ nhãn tuyệt thế giáo sư!</w:t>
      </w:r>
    </w:p>
    <w:p>
      <w:pPr>
        <w:spacing w:after="120" w:line="360" w:lineRule="auto"/>
        <w:ind w:firstLine="720"/>
        <w:jc w:val="both"/>
      </w:pPr>
      <w:r>
        <w:rPr>
          <w:rFonts w:ascii="Times New Roman" w:hAnsi="Times New Roman" w:eastAsia="Times New Roman"/>
          <w:sz w:val="26"/>
        </w:rPr>
        <w:t>Lam Tinh hạng nhất trường học hiệu trưởng!</w:t>
      </w:r>
    </w:p>
    <w:p>
      <w:pPr>
        <w:spacing w:after="120" w:line="360" w:lineRule="auto"/>
        <w:ind w:firstLine="720"/>
        <w:jc w:val="both"/>
      </w:pPr>
      <w:r>
        <w:rPr>
          <w:rFonts w:ascii="Times New Roman" w:hAnsi="Times New Roman" w:eastAsia="Times New Roman"/>
          <w:sz w:val="26"/>
        </w:rPr>
        <w:t>Mọi việc như thế!</w:t>
      </w:r>
    </w:p>
    <w:p>
      <w:pPr>
        <w:spacing w:after="120" w:line="360" w:lineRule="auto"/>
        <w:ind w:firstLine="720"/>
        <w:jc w:val="both"/>
      </w:pPr>
      <w:r>
        <w:rPr>
          <w:rFonts w:ascii="Times New Roman" w:hAnsi="Times New Roman" w:eastAsia="Times New Roman"/>
          <w:sz w:val="26"/>
        </w:rPr>
        <w:t>A ha ha!</w:t>
      </w:r>
    </w:p>
    <w:p>
      <w:pPr>
        <w:spacing w:after="120" w:line="360" w:lineRule="auto"/>
        <w:ind w:firstLine="720"/>
        <w:jc w:val="both"/>
      </w:pPr>
      <w:r>
        <w:rPr>
          <w:rFonts w:ascii="Times New Roman" w:hAnsi="Times New Roman" w:eastAsia="Times New Roman"/>
          <w:sz w:val="26"/>
        </w:rPr>
        <w:t>Nghĩ tới đây, lão Ninh cũng nhịn không được nữa, lộ ra vẻ tươi cười đắc ý, kém chút cười ra tiếng.</w:t>
      </w:r>
    </w:p>
    <w:p>
      <w:pPr>
        <w:spacing w:after="120" w:line="360" w:lineRule="auto"/>
        <w:ind w:firstLine="720"/>
        <w:jc w:val="both"/>
      </w:pPr>
      <w:r>
        <w:rPr>
          <w:rFonts w:ascii="Times New Roman" w:hAnsi="Times New Roman" w:eastAsia="Times New Roman"/>
          <w:sz w:val="26"/>
        </w:rPr>
        <w:t>Lão Vương nhìn hắn dạng này, do dự một chút, cuối cùng vẫn là không có nói cho lão Ninh, Giang Lan lần này linh cảnh, kỳ thật vai gánh trách nhiệm nặng nề, muốn tiến hành xuyên qua thời không tiến về số 31 linh cảnh cứu người tình hình thực tế.</w:t>
      </w:r>
    </w:p>
    <w:p>
      <w:pPr>
        <w:spacing w:after="120" w:line="360" w:lineRule="auto"/>
        <w:ind w:firstLine="720"/>
        <w:jc w:val="both"/>
      </w:pPr>
      <w:r>
        <w:rPr>
          <w:rFonts w:ascii="Times New Roman" w:hAnsi="Times New Roman" w:eastAsia="Times New Roman"/>
          <w:sz w:val="26"/>
        </w:rPr>
        <w:t>Bởi vì là thời gian lữ hành cần mượn dùng Tia Chớp thần tốc lực, lấy Tia Chớp tốc độ, nếu như hắn trốn vào thần tốc lực bên trong, cho dù là Giang Lan cũng không có nắm chắc nhất định có thể tìm tới hắn, chỉ có thể nói hết sức nỗ lực.</w:t>
      </w:r>
    </w:p>
    <w:p>
      <w:pPr>
        <w:spacing w:after="120" w:line="360" w:lineRule="auto"/>
        <w:ind w:firstLine="720"/>
        <w:jc w:val="both"/>
      </w:pPr>
      <w:r>
        <w:rPr>
          <w:rFonts w:ascii="Times New Roman" w:hAnsi="Times New Roman" w:eastAsia="Times New Roman"/>
          <w:sz w:val="26"/>
        </w:rPr>
        <w:t>Bất quá tiến vào số mười một linh cảnh trước, Giang Lan đã làm tốt dự án.</w:t>
      </w:r>
    </w:p>
    <w:p>
      <w:pPr>
        <w:spacing w:after="120" w:line="360" w:lineRule="auto"/>
        <w:ind w:firstLine="720"/>
        <w:jc w:val="both"/>
      </w:pPr>
      <w:r>
        <w:rPr>
          <w:rFonts w:ascii="Times New Roman" w:hAnsi="Times New Roman" w:eastAsia="Times New Roman"/>
          <w:sz w:val="26"/>
        </w:rPr>
        <w:t>Nếu như nói tại DC vũ trụ, tìm người nào siêu anh hùng nhanh nhất thuận tiện nhất, vậy khẳng định Phi ca đàm thành phố thủ hộ giả, Batman, Bruce. Wayne không ai có thể hơn!</w:t>
      </w:r>
    </w:p>
    <w:p>
      <w:pPr>
        <w:spacing w:after="120" w:line="360" w:lineRule="auto"/>
        <w:ind w:firstLine="720"/>
        <w:jc w:val="both"/>
      </w:pPr>
      <w:r>
        <w:rPr>
          <w:rFonts w:ascii="Times New Roman" w:hAnsi="Times New Roman" w:eastAsia="Times New Roman"/>
          <w:sz w:val="26"/>
        </w:rPr>
        <w:t>Bruce. Wayne có được gia tộc xí nghiệp cùng nguyên một tòa trang viên, tùy tiện tìm người hỏi thăm một chút, liền có thể biết hắn ở đâu.</w:t>
      </w:r>
    </w:p>
    <w:p>
      <w:pPr>
        <w:spacing w:after="120" w:line="360" w:lineRule="auto"/>
        <w:ind w:firstLine="720"/>
        <w:jc w:val="both"/>
      </w:pPr>
      <w:r>
        <w:rPr>
          <w:rFonts w:ascii="Times New Roman" w:hAnsi="Times New Roman" w:eastAsia="Times New Roman"/>
          <w:sz w:val="26"/>
        </w:rPr>
        <w:t>Mà một khi tìm tới Bruce. Wayne, cũng liền mang ý nghĩa tìm được, Tia Chớp, Superman, thần kỳ nữ hiệp, Hải Vương. .. . . chờ một chút các loại, cơ hồ tất cả siêu anh hùng.</w:t>
      </w:r>
    </w:p>
    <w:p>
      <w:pPr>
        <w:spacing w:after="120" w:line="360" w:lineRule="auto"/>
        <w:ind w:firstLine="720"/>
        <w:jc w:val="both"/>
      </w:pPr>
      <w:r>
        <w:rPr>
          <w:rFonts w:ascii="Times New Roman" w:hAnsi="Times New Roman" w:eastAsia="Times New Roman"/>
          <w:sz w:val="26"/>
        </w:rPr>
        <w:t>Lão gia không nhưng có phú khả địch quốc gia tộc xí nghiệp, đồng thời trí thông minh, trình độ khoa học kỹ thuật đều viễn siêu thường nhân, cho nên hắn mới có thể tổ chức lên chính nghĩa liên minh, đối kháng Hoang Nguyên Lang xâm lấn.</w:t>
      </w:r>
    </w:p>
    <w:p>
      <w:pPr>
        <w:spacing w:after="120" w:line="360" w:lineRule="auto"/>
        <w:ind w:firstLine="720"/>
        <w:jc w:val="both"/>
      </w:pPr>
      <w:r>
        <w:rPr>
          <w:rFonts w:ascii="Times New Roman" w:hAnsi="Times New Roman" w:eastAsia="Times New Roman"/>
          <w:sz w:val="26"/>
        </w:rPr>
        <w:t>Giang Lan cũng rất chờ mong, Bruce. Wayne trông thấy hắn, vị thứ hai Superman lúc phấn khích biểu lộ.</w:t>
      </w:r>
    </w:p>
    <w:p>
      <w:pPr>
        <w:spacing w:after="120" w:line="360" w:lineRule="auto"/>
        <w:ind w:firstLine="720"/>
        <w:jc w:val="both"/>
      </w:pPr>
      <w:r>
        <w:rPr>
          <w:rFonts w:ascii="Times New Roman" w:hAnsi="Times New Roman" w:eastAsia="Times New Roman"/>
          <w:sz w:val="26"/>
        </w:rPr>
        <w:t>Đồng thời số mười một linh cảnh, đại khái suất Superman Clark. Kent cũng không có vẫn lạc hoặc hắc hóa, Giang Lan đem có thể cùng truyền thừa của mình anh hùng chính thức gặp mặt, hết thảy tất cả đều để Giang Lan phi thường chờ mong.</w:t>
      </w:r>
    </w:p>
    <w:p>
      <w:pPr>
        <w:spacing w:after="120" w:line="360" w:lineRule="auto"/>
        <w:ind w:firstLine="720"/>
        <w:jc w:val="both"/>
      </w:pPr>
      <w:r>
        <w:rPr>
          <w:rFonts w:ascii="Times New Roman" w:hAnsi="Times New Roman" w:eastAsia="Times New Roman"/>
          <w:sz w:val="26"/>
        </w:rPr>
        <w:t>Cảnh sắc trước mắt dần dần thực thể hóa, Giang Lan tuần sát bốn phía, phát hiện hắn cùng Ninh Đồng thân ở một tòa đại lâu mái nhà, bốn phía một mảnh hắc ám, trong bầu trời đêm mây đen bịt kín, thưa thớt rơi xuống băng lãnh Tiểu Vũ, cả tòa thành thị giống như một con ngủ say cự thú, tản ra âm lãnh ẩm ướt khí tức.</w:t>
      </w:r>
    </w:p>
    <w:p>
      <w:pPr>
        <w:spacing w:after="120" w:line="360" w:lineRule="auto"/>
        <w:ind w:firstLine="720"/>
        <w:jc w:val="both"/>
      </w:pPr>
      <w:r>
        <w:rPr>
          <w:rFonts w:ascii="Times New Roman" w:hAnsi="Times New Roman" w:eastAsia="Times New Roman"/>
          <w:sz w:val="26"/>
        </w:rPr>
        <w:t>Ninh Đồng sử dụng vòng tay biến ra một thân áo choàng, ngăn trở nước mưa, nàng trương nhìn bốn phía một cái.</w:t>
      </w:r>
    </w:p>
    <w:p>
      <w:pPr>
        <w:spacing w:after="120" w:line="360" w:lineRule="auto"/>
        <w:ind w:firstLine="720"/>
        <w:jc w:val="both"/>
      </w:pPr>
      <w:r>
        <w:rPr>
          <w:rFonts w:ascii="Times New Roman" w:hAnsi="Times New Roman" w:eastAsia="Times New Roman"/>
          <w:sz w:val="26"/>
        </w:rPr>
        <w:t>"Chúng ta bị truyền tống đến đâu tòa thành thị rồi?"</w:t>
      </w:r>
    </w:p>
    <w:p>
      <w:pPr>
        <w:spacing w:after="120" w:line="360" w:lineRule="auto"/>
        <w:ind w:firstLine="720"/>
        <w:jc w:val="both"/>
      </w:pPr>
      <w:r>
        <w:rPr>
          <w:rFonts w:ascii="Times New Roman" w:hAnsi="Times New Roman" w:eastAsia="Times New Roman"/>
          <w:sz w:val="26"/>
        </w:rPr>
        <w:t>Giang Lan tuần sát một vòng, cả tòa thành thị quái dị Gothic kiến trúc cao vút trong mây, mặc dù không có nhìn thấy tiêu chí minh bài, nhưng trong lòng của hắn đã có đại khái suy đoán.</w:t>
      </w:r>
    </w:p>
    <w:p>
      <w:pPr>
        <w:spacing w:after="120" w:line="360" w:lineRule="auto"/>
        <w:ind w:firstLine="720"/>
        <w:jc w:val="both"/>
      </w:pPr>
      <w:r>
        <w:rPr>
          <w:rFonts w:ascii="Times New Roman" w:hAnsi="Times New Roman" w:eastAsia="Times New Roman"/>
          <w:sz w:val="26"/>
        </w:rPr>
        <w:t>Giang Lan đang muốn trả lời, lại đột nhiên ánh mắt ngưng tụ.</w:t>
      </w:r>
    </w:p>
    <w:p>
      <w:pPr>
        <w:spacing w:after="120" w:line="360" w:lineRule="auto"/>
        <w:ind w:firstLine="720"/>
        <w:jc w:val="both"/>
      </w:pPr>
      <w:r>
        <w:rPr>
          <w:rFonts w:ascii="Times New Roman" w:hAnsi="Times New Roman" w:eastAsia="Times New Roman"/>
          <w:sz w:val="26"/>
        </w:rPr>
        <w:t>Nơi xa, tầng mây dày đặc giảm thấp xuống trời cùng đất giới tuyến, mây đen phía trên hiện ra một cái cự đại con dơi tiêu chí.</w:t>
      </w:r>
    </w:p>
    <w:p>
      <w:pPr>
        <w:spacing w:after="120" w:line="360" w:lineRule="auto"/>
        <w:ind w:firstLine="720"/>
        <w:jc w:val="both"/>
      </w:pPr>
      <w:r>
        <w:rPr>
          <w:rFonts w:ascii="Times New Roman" w:hAnsi="Times New Roman" w:eastAsia="Times New Roman"/>
          <w:sz w:val="26"/>
        </w:rPr>
        <w:t>Giang Lan khóe miệng kéo lên, lộ ra vẻ mỉm cười.</w:t>
      </w:r>
    </w:p>
    <w:p>
      <w:pPr>
        <w:spacing w:after="120" w:line="360" w:lineRule="auto"/>
        <w:ind w:firstLine="720"/>
        <w:jc w:val="both"/>
      </w:pPr>
      <w:r>
        <w:rPr>
          <w:rFonts w:ascii="Times New Roman" w:hAnsi="Times New Roman" w:eastAsia="Times New Roman"/>
          <w:sz w:val="26"/>
        </w:rPr>
        <w:t>"Nếu như ta không có đoán sai, chúng ta hiện tại hẳn là thân ở ca đàm thành phố!"</w:t>
      </w:r>
    </w:p>
    <w:p>
      <w:pPr>
        <w:spacing w:after="120" w:line="360" w:lineRule="auto"/>
        <w:ind w:firstLine="720"/>
        <w:jc w:val="both"/>
      </w:pPr>
      <w:r>
        <w:rPr>
          <w:rFonts w:ascii="Times New Roman" w:hAnsi="Times New Roman" w:eastAsia="Times New Roman"/>
          <w:sz w:val="26"/>
        </w:rPr>
        <w:t>Ca đàm thành phố, DC trong vũ trụ tỉ lệ phạm tội cao nhất một tòa thành thị, từ xưa có nói "Dân phong thuần phác ca đàm thành phố, nhân tài xuất hiện lớp lớp a Tạp Mỗ!" Nói chính là ca đàm thành phố cùng ca đàm thành phố a Tạp Mỗ bệnh viện tâm thần.</w:t>
      </w:r>
    </w:p>
    <w:p>
      <w:pPr>
        <w:spacing w:after="120" w:line="360" w:lineRule="auto"/>
        <w:ind w:firstLine="720"/>
        <w:jc w:val="both"/>
      </w:pPr>
      <w:r>
        <w:rPr>
          <w:rFonts w:ascii="Times New Roman" w:hAnsi="Times New Roman" w:eastAsia="Times New Roman"/>
          <w:sz w:val="26"/>
        </w:rPr>
        <w:t>Nơi này cư trú DC vũ trụ điên cuồng nhất tội phạm, kêu bên trên tên siêu cấp phản phái có Joker, Harley. Quinn, miêu nữ, chim cánh cụt, câu đố người, song diện nhân, độc đằng nữ, người bù nhìn. . . . . Một món lớn vô cùng điên phản phái, đều từng tại a Tạp Mỗ bệnh viện tâm thần học bổ túc.</w:t>
      </w:r>
    </w:p>
    <w:p>
      <w:pPr>
        <w:spacing w:after="120" w:line="360" w:lineRule="auto"/>
        <w:ind w:firstLine="720"/>
        <w:jc w:val="both"/>
      </w:pPr>
      <w:r>
        <w:rPr>
          <w:rFonts w:ascii="Times New Roman" w:hAnsi="Times New Roman" w:eastAsia="Times New Roman"/>
          <w:sz w:val="26"/>
        </w:rPr>
        <w:t>Cho nên a Tạp Mỗ bệnh viện tâm thần lại được xưng là phản phái bánh kem trường quân đội.</w:t>
      </w:r>
    </w:p>
    <w:p>
      <w:pPr>
        <w:spacing w:after="120" w:line="360" w:lineRule="auto"/>
        <w:ind w:firstLine="720"/>
        <w:jc w:val="both"/>
      </w:pPr>
      <w:r>
        <w:rPr>
          <w:rFonts w:ascii="Times New Roman" w:hAnsi="Times New Roman" w:eastAsia="Times New Roman"/>
          <w:sz w:val="26"/>
        </w:rPr>
        <w:t>Ca đàm thành phố phản phái số lượng nhiều, trạng thái tinh thần chi không ổn định, đơn giản làm cho người giận sôi.</w:t>
      </w:r>
    </w:p>
    <w:p>
      <w:pPr>
        <w:spacing w:after="120" w:line="360" w:lineRule="auto"/>
        <w:ind w:firstLine="720"/>
        <w:jc w:val="both"/>
      </w:pPr>
      <w:r>
        <w:rPr>
          <w:rFonts w:ascii="Times New Roman" w:hAnsi="Times New Roman" w:eastAsia="Times New Roman"/>
          <w:sz w:val="26"/>
        </w:rPr>
        <w:t>Cũng làm khó Batman, một người tại ca đàm thành phố đau khổ chèo chống.</w:t>
      </w:r>
    </w:p>
    <w:p>
      <w:pPr>
        <w:spacing w:after="120" w:line="360" w:lineRule="auto"/>
        <w:ind w:firstLine="720"/>
        <w:jc w:val="both"/>
      </w:pPr>
      <w:r>
        <w:rPr>
          <w:rFonts w:ascii="Times New Roman" w:hAnsi="Times New Roman" w:eastAsia="Times New Roman"/>
          <w:sz w:val="26"/>
        </w:rPr>
        <w:t>Mà giờ khắc này Giang Lan càng là nhìn thấy hắn con dơi tiêu chí, lúc có người đánh ra cái này cái dấu hiệu, liền biểu thị hắn đang triệu hoán Batman.</w:t>
      </w:r>
    </w:p>
    <w:p>
      <w:pPr>
        <w:spacing w:after="120" w:line="360" w:lineRule="auto"/>
        <w:ind w:firstLine="720"/>
        <w:jc w:val="both"/>
      </w:pPr>
      <w:r>
        <w:rPr>
          <w:rFonts w:ascii="Times New Roman" w:hAnsi="Times New Roman" w:eastAsia="Times New Roman"/>
          <w:sz w:val="26"/>
        </w:rPr>
        <w:t>Giang Lan càng phát ra hiếu kì, hắn thấp giọng phân phó Ninh Đồng.</w:t>
      </w:r>
    </w:p>
    <w:p>
      <w:pPr>
        <w:spacing w:after="120" w:line="360" w:lineRule="auto"/>
        <w:ind w:firstLine="720"/>
        <w:jc w:val="both"/>
      </w:pPr>
      <w:r>
        <w:rPr>
          <w:rFonts w:ascii="Times New Roman" w:hAnsi="Times New Roman" w:eastAsia="Times New Roman"/>
          <w:sz w:val="26"/>
        </w:rPr>
        <w:t>"Ngươi chờ ta ở đây, ta đi xem một chút là tình huống như thế nào!"</w:t>
      </w:r>
    </w:p>
    <w:p>
      <w:pPr>
        <w:spacing w:after="120" w:line="360" w:lineRule="auto"/>
        <w:ind w:firstLine="720"/>
        <w:jc w:val="both"/>
      </w:pPr>
      <w:r>
        <w:rPr>
          <w:rFonts w:ascii="Times New Roman" w:hAnsi="Times New Roman" w:eastAsia="Times New Roman"/>
          <w:sz w:val="26"/>
        </w:rPr>
        <w:t>Lấy Ninh Đồng thực lực, tại ca đàm thành phố tự vệ không có vấn đề quá lớn.</w:t>
      </w:r>
    </w:p>
    <w:p>
      <w:pPr>
        <w:spacing w:after="120" w:line="360" w:lineRule="auto"/>
        <w:ind w:firstLine="720"/>
        <w:jc w:val="both"/>
      </w:pPr>
      <w:r>
        <w:rPr>
          <w:rFonts w:ascii="Times New Roman" w:hAnsi="Times New Roman" w:eastAsia="Times New Roman"/>
          <w:sz w:val="26"/>
        </w:rPr>
        <w:t>Giang Lan bay lên trên trời, biến thân thành Superman sắt thép thân thể, lặng yên không một tiếng động bay về phía con dơi tiêu ký vị trí.</w:t>
      </w:r>
    </w:p>
    <w:p>
      <w:pPr>
        <w:spacing w:after="120" w:line="360" w:lineRule="auto"/>
        <w:ind w:firstLine="720"/>
        <w:jc w:val="both"/>
      </w:pPr>
      <w:r>
        <w:rPr>
          <w:rFonts w:ascii="Times New Roman" w:hAnsi="Times New Roman" w:eastAsia="Times New Roman"/>
          <w:sz w:val="26"/>
        </w:rPr>
        <w:t>Cách có mấy cây số xa, Giang Lan ngừng lại, hắn siêu cấp thị lực có thể rõ ràng trông thấy, một tòa lầu cao trên sân thượng, hai tên nam tử chính đang đối đầu.</w:t>
      </w:r>
    </w:p>
    <w:p>
      <w:pPr>
        <w:spacing w:after="120" w:line="360" w:lineRule="auto"/>
        <w:ind w:firstLine="720"/>
        <w:jc w:val="both"/>
      </w:pPr>
      <w:r>
        <w:rPr>
          <w:rFonts w:ascii="Times New Roman" w:hAnsi="Times New Roman" w:eastAsia="Times New Roman"/>
          <w:sz w:val="26"/>
        </w:rPr>
        <w:t>Một người trong đó thân xuyên áo giáp màu đen, bộ mặt dùng màu đen con dơi mặt nạ che khuất, chỉ lộ ra con mắt cùng miệng, một người khác, người mặc xanh xám sắc cận chiến áo, ngực một cái to lớn màu đỏ S trạng chữ cái, trong đêm tối cũng chia bên ngoài dễ thấy.</w:t>
      </w:r>
    </w:p>
    <w:p>
      <w:pPr>
        <w:spacing w:after="120" w:line="360" w:lineRule="auto"/>
        <w:ind w:firstLine="720"/>
        <w:jc w:val="both"/>
      </w:pPr>
      <w:r>
        <w:rPr>
          <w:rFonts w:ascii="Times New Roman" w:hAnsi="Times New Roman" w:eastAsia="Times New Roman"/>
          <w:sz w:val="26"/>
        </w:rPr>
        <w:t>Superman cùng Batman!</w:t>
      </w:r>
    </w:p>
    <w:p>
      <w:pPr>
        <w:spacing w:after="120" w:line="360" w:lineRule="auto"/>
        <w:ind w:firstLine="720"/>
        <w:jc w:val="both"/>
      </w:pPr>
      <w:r>
        <w:rPr>
          <w:rFonts w:ascii="Times New Roman" w:hAnsi="Times New Roman" w:eastAsia="Times New Roman"/>
          <w:sz w:val="26"/>
        </w:rPr>
        <w:t>Giang Lan nhìn thấy cái này quen thuộc một màn, lập tức con ngươi thít chặt, hắn biết mình tiến vào thời gian điểm, không sai, chính là Batman đại chiến Superman!</w:t>
      </w:r>
    </w:p>
    <w:p>
      <w:pPr>
        <w:spacing w:after="120" w:line="360" w:lineRule="auto"/>
        <w:ind w:firstLine="720"/>
        <w:jc w:val="both"/>
      </w:pPr>
      <w:r>
        <w:rPr>
          <w:rFonts w:ascii="Times New Roman" w:hAnsi="Times New Roman" w:eastAsia="Times New Roman"/>
          <w:sz w:val="26"/>
        </w:rPr>
        <w:t>Superman bởi vì cùng Zod đại chiến, chiến đấu dư ba tạo thành số Thiên Bình dân tử vong.</w:t>
      </w:r>
    </w:p>
    <w:p>
      <w:pPr>
        <w:spacing w:after="120" w:line="360" w:lineRule="auto"/>
        <w:ind w:firstLine="720"/>
        <w:jc w:val="both"/>
      </w:pPr>
      <w:r>
        <w:rPr>
          <w:rFonts w:ascii="Times New Roman" w:hAnsi="Times New Roman" w:eastAsia="Times New Roman"/>
          <w:sz w:val="26"/>
        </w:rPr>
        <w:t>Batman cảm giác sâu sắc Superman lực lượng quá mức cường đại, một khi mất khống chế, sẽ đối với địa cầu tạo thành không thể vãn hồi tai nạn.</w:t>
      </w:r>
    </w:p>
    <w:p>
      <w:pPr>
        <w:spacing w:after="120" w:line="360" w:lineRule="auto"/>
        <w:ind w:firstLine="720"/>
        <w:jc w:val="both"/>
      </w:pPr>
      <w:r>
        <w:rPr>
          <w:rFonts w:ascii="Times New Roman" w:hAnsi="Times New Roman" w:eastAsia="Times New Roman"/>
          <w:sz w:val="26"/>
        </w:rPr>
        <w:t>Batman tại loại suy nghĩ này điều kiện tiên quyết, lại nhận Lex Luther châm ngòi, quyết tâm xử lý Superman.</w:t>
      </w:r>
    </w:p>
    <w:p>
      <w:pPr>
        <w:spacing w:after="120" w:line="360" w:lineRule="auto"/>
        <w:ind w:firstLine="720"/>
        <w:jc w:val="both"/>
      </w:pPr>
      <w:r>
        <w:rPr>
          <w:rFonts w:ascii="Times New Roman" w:hAnsi="Times New Roman" w:eastAsia="Times New Roman"/>
          <w:sz w:val="26"/>
        </w:rPr>
        <w:t>Hắn thiết trí tốt cạm bẫy về sau, Superman bởi vì dưỡng mẫu Martha Kent bị Luther bắt cóc, không thể không đến ứng chiến.</w:t>
      </w:r>
    </w:p>
    <w:p>
      <w:pPr>
        <w:spacing w:after="120" w:line="360" w:lineRule="auto"/>
        <w:ind w:firstLine="720"/>
        <w:jc w:val="both"/>
      </w:pPr>
      <w:r>
        <w:rPr>
          <w:rFonts w:ascii="Times New Roman" w:hAnsi="Times New Roman" w:eastAsia="Times New Roman"/>
          <w:sz w:val="26"/>
        </w:rPr>
        <w:t>Giờ phút này chính là hai cái vị này anh hùng quyết đấu thời khắc.</w:t>
      </w:r>
    </w:p>
    <w:p>
      <w:pPr>
        <w:spacing w:after="120" w:line="360" w:lineRule="auto"/>
        <w:ind w:firstLine="720"/>
        <w:jc w:val="both"/>
      </w:pPr>
      <w:r>
        <w:rPr>
          <w:rFonts w:ascii="Times New Roman" w:hAnsi="Times New Roman" w:eastAsia="Times New Roman"/>
          <w:sz w:val="26"/>
        </w:rPr>
        <w:t>Giang Lan không có trước tiên tiến lên, may mắn nhìn thấy hai vị anh hùng đối thoại tràng diện, cho dù là hắn cũng phi thường tò mò, hiện tại Superman đến tột cùng là thực lực gì.</w:t>
      </w:r>
    </w:p>
    <w:p>
      <w:pPr>
        <w:spacing w:after="120" w:line="360" w:lineRule="auto"/>
        <w:ind w:firstLine="720"/>
        <w:jc w:val="both"/>
      </w:pPr>
      <w:r>
        <w:rPr>
          <w:rFonts w:ascii="Times New Roman" w:hAnsi="Times New Roman" w:eastAsia="Times New Roman"/>
          <w:sz w:val="26"/>
        </w:rPr>
        <w:t>Giang Lan kích hoạt siêu cấp thính lực, hai vị anh hùng đối thoại, phảng phất liền ghé vào lỗ tai hắn đồng dạng.</w:t>
      </w:r>
    </w:p>
    <w:p>
      <w:pPr>
        <w:spacing w:after="120" w:line="360" w:lineRule="auto"/>
        <w:ind w:firstLine="720"/>
        <w:jc w:val="both"/>
      </w:pPr>
      <w:r>
        <w:rPr>
          <w:rFonts w:ascii="Times New Roman" w:hAnsi="Times New Roman" w:eastAsia="Times New Roman"/>
          <w:sz w:val="26"/>
        </w:rPr>
        <w:t>Lão gia lẳng lặng nhìn chăm chú lên trước mắt cái này cường đại nam nhân.</w:t>
      </w:r>
    </w:p>
    <w:p>
      <w:pPr>
        <w:spacing w:after="120" w:line="360" w:lineRule="auto"/>
        <w:ind w:firstLine="720"/>
        <w:jc w:val="both"/>
      </w:pPr>
      <w:r>
        <w:rPr>
          <w:rFonts w:ascii="Times New Roman" w:hAnsi="Times New Roman" w:eastAsia="Times New Roman"/>
          <w:sz w:val="26"/>
        </w:rPr>
        <w:t>"Superman, nói cho ta, ngươi sẽ hối hận đã từng làm ra qua hết thảy sao?"</w:t>
      </w:r>
    </w:p>
    <w:p>
      <w:pPr>
        <w:spacing w:after="120" w:line="360" w:lineRule="auto"/>
        <w:ind w:firstLine="720"/>
        <w:jc w:val="both"/>
      </w:pPr>
      <w:r>
        <w:rPr>
          <w:rFonts w:ascii="Times New Roman" w:hAnsi="Times New Roman" w:eastAsia="Times New Roman"/>
          <w:sz w:val="26"/>
        </w:rPr>
        <w:t>Bruce. Wayne nhớ tới trước đó không lâu, hắn Wayne cao ốc tại Superman cùng Zod chiến đấu bên trong triệt để sụp đổ, bằng hữu cùng thân nhân đều ch.ết tại chiến đấu dư ba.</w:t>
      </w:r>
    </w:p>
    <w:p>
      <w:pPr>
        <w:spacing w:after="120" w:line="360" w:lineRule="auto"/>
        <w:ind w:firstLine="720"/>
        <w:jc w:val="both"/>
      </w:pPr>
      <w:r>
        <w:rPr>
          <w:rFonts w:ascii="Times New Roman" w:hAnsi="Times New Roman" w:eastAsia="Times New Roman"/>
          <w:sz w:val="26"/>
        </w:rPr>
        <w:t>Hắn càng phát phẫn nộ, nắm chặt song quyền, dùng thanh âm trầm thấp gầm thét lên.</w:t>
      </w:r>
    </w:p>
    <w:p>
      <w:pPr>
        <w:spacing w:after="120" w:line="360" w:lineRule="auto"/>
        <w:ind w:firstLine="720"/>
        <w:jc w:val="both"/>
      </w:pPr>
      <w:r>
        <w:rPr>
          <w:rFonts w:ascii="Times New Roman" w:hAnsi="Times New Roman" w:eastAsia="Times New Roman"/>
          <w:sz w:val="26"/>
        </w:rPr>
        <w:t>"Bằng hữu của ta, người nhà của ta, dưới tay ngươi như là kiến hôi ch.ết đi, ngươi có thể từng có một tia sám hối! Nói cho ta, Superman!"</w:t>
      </w:r>
    </w:p>
    <w:p>
      <w:pPr>
        <w:spacing w:after="120" w:line="360" w:lineRule="auto"/>
        <w:ind w:firstLine="720"/>
        <w:jc w:val="both"/>
      </w:pPr>
      <w:r>
        <w:rPr>
          <w:rFonts w:ascii="Times New Roman" w:hAnsi="Times New Roman" w:eastAsia="Times New Roman"/>
          <w:sz w:val="26"/>
        </w:rPr>
        <w:t>Superman giờ phút này nội tâm dị thường nóng nảy, mẹ của hắn bị Lex Luther bắt cóc, đồng thời làm tốt nghiêm mật biện pháp, phòng ngừa hắn thông qua mắt nhìn xuyên tường cùng siêu cấp thính lực tìm tới bắt cóc địa điểm.</w:t>
      </w:r>
    </w:p>
    <w:p>
      <w:pPr>
        <w:spacing w:after="120" w:line="360" w:lineRule="auto"/>
        <w:ind w:firstLine="720"/>
        <w:jc w:val="both"/>
      </w:pPr>
      <w:r>
        <w:rPr>
          <w:rFonts w:ascii="Times New Roman" w:hAnsi="Times New Roman" w:eastAsia="Times New Roman"/>
          <w:sz w:val="26"/>
        </w:rPr>
        <w:t>Chỉ có giết Batman, cái người điên kia mới có một đường khả năng buông tha hắn mẫu thân.</w:t>
      </w:r>
    </w:p>
    <w:p>
      <w:pPr>
        <w:spacing w:after="120" w:line="360" w:lineRule="auto"/>
        <w:ind w:firstLine="720"/>
        <w:jc w:val="both"/>
      </w:pPr>
      <w:r>
        <w:rPr>
          <w:rFonts w:ascii="Times New Roman" w:hAnsi="Times New Roman" w:eastAsia="Times New Roman"/>
          <w:sz w:val="26"/>
        </w:rPr>
        <w:t>Clark cúi đầu, băng lãnh nước mưa đánh vào hắn sắt thép thân thể bên trên, hắn thấp trầm giọng nói.</w:t>
      </w:r>
    </w:p>
    <w:p>
      <w:pPr>
        <w:spacing w:after="120" w:line="360" w:lineRule="auto"/>
        <w:ind w:firstLine="720"/>
        <w:jc w:val="both"/>
      </w:pPr>
      <w:r>
        <w:rPr>
          <w:rFonts w:ascii="Times New Roman" w:hAnsi="Times New Roman" w:eastAsia="Times New Roman"/>
          <w:sz w:val="26"/>
        </w:rPr>
        <w:t>"Ta không muốn giết ngươi, chính ngươi rời đi thôi, lần sau gặp được con dơi đèn sáng lên, không nên xuất hiện, con dơi đã ch.ết, đem hắn chôn, trân quý ta khoan dung độ lượng!"</w:t>
      </w:r>
    </w:p>
    <w:p>
      <w:pPr>
        <w:spacing w:after="120" w:line="360" w:lineRule="auto"/>
        <w:ind w:firstLine="720"/>
        <w:jc w:val="both"/>
      </w:pPr>
      <w:r>
        <w:rPr>
          <w:rFonts w:ascii="Times New Roman" w:hAnsi="Times New Roman" w:eastAsia="Times New Roman"/>
          <w:sz w:val="26"/>
        </w:rPr>
        <w:t>Mặc dù Lex Luther yêu cầu hắn giết ch.ết Batman, nhưng Superman vẫn là không hạ thủ được.</w:t>
      </w:r>
    </w:p>
    <w:p>
      <w:pPr>
        <w:spacing w:after="120" w:line="360" w:lineRule="auto"/>
        <w:ind w:firstLine="720"/>
        <w:jc w:val="both"/>
      </w:pPr>
      <w:r>
        <w:rPr>
          <w:rFonts w:ascii="Times New Roman" w:hAnsi="Times New Roman" w:eastAsia="Times New Roman"/>
          <w:sz w:val="26"/>
        </w:rPr>
        <w:t>Superman đi đến Batman bên cạnh, cầm lấy con dơi đèn, tuỳ tiện đem kiên cố đèn thể ép thành hơi mỏng một mảnh, cường đại điện cao thế lưu tại Superman thân thể mặt ngoài thân thể chạy trốn, căn bản là không có cách tổn thương đến Superman nửa phần.</w:t>
      </w:r>
    </w:p>
    <w:p>
      <w:pPr>
        <w:spacing w:after="120" w:line="360" w:lineRule="auto"/>
        <w:ind w:firstLine="720"/>
        <w:jc w:val="both"/>
      </w:pPr>
      <w:r>
        <w:rPr>
          <w:rFonts w:ascii="Times New Roman" w:hAnsi="Times New Roman" w:eastAsia="Times New Roman"/>
          <w:sz w:val="26"/>
        </w:rPr>
        <w:t>Superman đem con dơi đèn hài cốt ném ở lão gia bên người, chuẩn bị rời đi.</w:t>
      </w:r>
    </w:p>
    <w:p>
      <w:pPr>
        <w:spacing w:after="120" w:line="360" w:lineRule="auto"/>
        <w:ind w:firstLine="720"/>
        <w:jc w:val="both"/>
      </w:pPr>
      <w:r>
        <w:rPr>
          <w:rFonts w:ascii="Times New Roman" w:hAnsi="Times New Roman" w:eastAsia="Times New Roman"/>
          <w:sz w:val="26"/>
        </w:rPr>
        <w:t>Nhìn thấy một màn này, Bruce. Wayne cười lạnh, hắn chậm rãi lui lại.</w:t>
      </w:r>
    </w:p>
    <w:p>
      <w:pPr>
        <w:spacing w:after="120" w:line="360" w:lineRule="auto"/>
        <w:ind w:firstLine="720"/>
        <w:jc w:val="both"/>
      </w:pPr>
      <w:r>
        <w:rPr>
          <w:rFonts w:ascii="Times New Roman" w:hAnsi="Times New Roman" w:eastAsia="Times New Roman"/>
          <w:sz w:val="26"/>
        </w:rPr>
        <w:t>"Nói cho ta, Superman, ngươi sẽ đổ máu sao?"</w:t>
      </w:r>
    </w:p>
    <w:p>
      <w:pPr>
        <w:spacing w:after="120" w:line="360" w:lineRule="auto"/>
        <w:ind w:firstLine="720"/>
        <w:jc w:val="both"/>
      </w:pPr>
      <w:r>
        <w:rPr>
          <w:rFonts w:ascii="Times New Roman" w:hAnsi="Times New Roman" w:eastAsia="Times New Roman"/>
          <w:sz w:val="26"/>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