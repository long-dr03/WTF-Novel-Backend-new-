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sz w:val="32"/>
        </w:rPr>
        <w:t>Chương 06: Tăng lên điên cuồng, xã hội chú ý</w:t>
      </w:r>
    </w:p>
    <w:p>
      <w:pPr>
        <w:spacing w:after="120" w:line="360" w:lineRule="auto"/>
        <w:ind w:firstLine="720"/>
        <w:jc w:val="both"/>
      </w:pPr>
      <w:r>
        <w:rPr>
          <w:rFonts w:ascii="Times New Roman" w:hAnsi="Times New Roman" w:eastAsia="Times New Roman"/>
          <w:sz w:val="26"/>
        </w:rPr>
        <w:t>Giang Lan bước ra thức tỉnh khoang thuyền, trông thấy nhân viên công tác tiến lên đón, hắn mặt mũi tràn đầy nghi hoặc hỏi Giang Lan nói.</w:t>
      </w:r>
    </w:p>
    <w:p>
      <w:pPr>
        <w:spacing w:after="120" w:line="360" w:lineRule="auto"/>
        <w:ind w:firstLine="720"/>
        <w:jc w:val="both"/>
      </w:pPr>
      <w:r>
        <w:rPr>
          <w:rFonts w:ascii="Times New Roman" w:hAnsi="Times New Roman" w:eastAsia="Times New Roman"/>
          <w:sz w:val="26"/>
        </w:rPr>
        <w:t>"Ngươi đến cùng đã thức tỉnh mấy cái thiên phú? Vì cái gì thức tỉnh khoang thuyền ánh đèn sẽ lấp lóe hai lần?"</w:t>
      </w:r>
    </w:p>
    <w:p>
      <w:pPr>
        <w:spacing w:after="120" w:line="360" w:lineRule="auto"/>
        <w:ind w:firstLine="720"/>
        <w:jc w:val="both"/>
      </w:pPr>
      <w:r>
        <w:rPr>
          <w:rFonts w:ascii="Times New Roman" w:hAnsi="Times New Roman" w:eastAsia="Times New Roman"/>
          <w:sz w:val="26"/>
        </w:rPr>
        <w:t>Giang Lan hơi chuyển động ý nghĩ một chút, lần tiếp theo, trước mắt của hắn hiện ra một cái chỉ có tự mình có thể nhìn thấy màn sáng.</w:t>
      </w:r>
    </w:p>
    <w:p>
      <w:pPr>
        <w:spacing w:after="120" w:line="360" w:lineRule="auto"/>
        <w:ind w:firstLine="720"/>
        <w:jc w:val="both"/>
      </w:pPr>
      <w:r>
        <w:rPr>
          <w:rFonts w:ascii="Times New Roman" w:hAnsi="Times New Roman" w:eastAsia="Times New Roman"/>
          <w:sz w:val="26"/>
        </w:rPr>
        <w:t>Tính danh: Giang Lan.</w:t>
      </w:r>
    </w:p>
    <w:p>
      <w:pPr>
        <w:spacing w:after="120" w:line="360" w:lineRule="auto"/>
        <w:ind w:firstLine="720"/>
        <w:jc w:val="both"/>
      </w:pPr>
      <w:r>
        <w:rPr>
          <w:rFonts w:ascii="Times New Roman" w:hAnsi="Times New Roman" w:eastAsia="Times New Roman"/>
          <w:sz w:val="26"/>
        </w:rPr>
        <w:t>Thể chất: 9</w:t>
      </w:r>
    </w:p>
    <w:p>
      <w:pPr>
        <w:spacing w:after="120" w:line="360" w:lineRule="auto"/>
        <w:ind w:firstLine="720"/>
        <w:jc w:val="both"/>
      </w:pPr>
      <w:r>
        <w:rPr>
          <w:rFonts w:ascii="Times New Roman" w:hAnsi="Times New Roman" w:eastAsia="Times New Roman"/>
          <w:sz w:val="26"/>
        </w:rPr>
        <w:t>Tinh thần: 10</w:t>
      </w:r>
    </w:p>
    <w:p>
      <w:pPr>
        <w:spacing w:after="120" w:line="360" w:lineRule="auto"/>
        <w:ind w:firstLine="720"/>
        <w:jc w:val="both"/>
      </w:pPr>
      <w:r>
        <w:rPr>
          <w:rFonts w:ascii="Times New Roman" w:hAnsi="Times New Roman" w:eastAsia="Times New Roman"/>
          <w:sz w:val="26"/>
        </w:rPr>
        <w:t>Lực lượng: 8</w:t>
      </w:r>
    </w:p>
    <w:p>
      <w:pPr>
        <w:spacing w:after="120" w:line="360" w:lineRule="auto"/>
        <w:ind w:firstLine="720"/>
        <w:jc w:val="both"/>
      </w:pPr>
      <w:r>
        <w:rPr>
          <w:rFonts w:ascii="Times New Roman" w:hAnsi="Times New Roman" w:eastAsia="Times New Roman"/>
          <w:sz w:val="26"/>
        </w:rPr>
        <w:t>Nhanh nhẹn: 8</w:t>
      </w:r>
    </w:p>
    <w:p>
      <w:pPr>
        <w:spacing w:after="120" w:line="360" w:lineRule="auto"/>
        <w:ind w:firstLine="720"/>
        <w:jc w:val="both"/>
      </w:pPr>
      <w:r>
        <w:rPr>
          <w:rFonts w:ascii="Times New Roman" w:hAnsi="Times New Roman" w:eastAsia="Times New Roman"/>
          <w:sz w:val="26"/>
        </w:rPr>
        <w:t>Ghi chú: Người trưởng thành cơ bản thuộc tính là 10</w:t>
      </w:r>
    </w:p>
    <w:p>
      <w:pPr>
        <w:spacing w:after="120" w:line="360" w:lineRule="auto"/>
        <w:ind w:firstLine="720"/>
        <w:jc w:val="both"/>
      </w:pPr>
      <w:r>
        <w:rPr>
          <w:rFonts w:ascii="Times New Roman" w:hAnsi="Times New Roman" w:eastAsia="Times New Roman"/>
          <w:sz w:val="26"/>
        </w:rPr>
        <w:t>Thiên phú 1: Ta biến trọc cũng thay đổi mạnh (Saitama thiên phú)</w:t>
      </w:r>
    </w:p>
    <w:p>
      <w:pPr>
        <w:spacing w:after="120" w:line="360" w:lineRule="auto"/>
        <w:ind w:firstLine="720"/>
        <w:jc w:val="both"/>
      </w:pPr>
      <w:r>
        <w:rPr>
          <w:rFonts w:ascii="Times New Roman" w:hAnsi="Times New Roman" w:eastAsia="Times New Roman"/>
          <w:sz w:val="26"/>
        </w:rPr>
        <w:t>Thiên phú 2: Ta phơi Thái Dương liền có thể mạnh lên (Superman thiên phú)</w:t>
      </w:r>
    </w:p>
    <w:p>
      <w:pPr>
        <w:spacing w:after="120" w:line="360" w:lineRule="auto"/>
        <w:ind w:firstLine="720"/>
        <w:jc w:val="both"/>
      </w:pPr>
      <w:r>
        <w:rPr>
          <w:rFonts w:ascii="Times New Roman" w:hAnsi="Times New Roman" w:eastAsia="Times New Roman"/>
          <w:sz w:val="26"/>
        </w:rPr>
        <w:t>Dạng này giao diện thuộc tính, mỗi cái thức tỉnh người thành công đều có thể trông thấy, mà lại chỉ có tự mình có thể biết cụ thể trị số.</w:t>
      </w:r>
    </w:p>
    <w:p>
      <w:pPr>
        <w:spacing w:after="120" w:line="360" w:lineRule="auto"/>
        <w:ind w:firstLine="720"/>
        <w:jc w:val="both"/>
      </w:pPr>
      <w:r>
        <w:rPr>
          <w:rFonts w:ascii="Times New Roman" w:hAnsi="Times New Roman" w:eastAsia="Times New Roman"/>
          <w:sz w:val="26"/>
        </w:rPr>
        <w:t>Giang Lan tâm niệm vừa động, hồi đáp.</w:t>
      </w:r>
    </w:p>
    <w:p>
      <w:pPr>
        <w:spacing w:after="120" w:line="360" w:lineRule="auto"/>
        <w:ind w:firstLine="720"/>
        <w:jc w:val="both"/>
      </w:pPr>
      <w:r>
        <w:rPr>
          <w:rFonts w:ascii="Times New Roman" w:hAnsi="Times New Roman" w:eastAsia="Times New Roman"/>
          <w:sz w:val="26"/>
        </w:rPr>
        <w:t>"Ta liền đã thức tỉnh một lần, là cấp D thiên phú, ta biến trọc cũng thay đổi mạnh."</w:t>
      </w:r>
    </w:p>
    <w:p>
      <w:pPr>
        <w:spacing w:after="120" w:line="360" w:lineRule="auto"/>
        <w:ind w:firstLine="720"/>
        <w:jc w:val="both"/>
      </w:pPr>
      <w:r>
        <w:rPr>
          <w:rFonts w:ascii="Times New Roman" w:hAnsi="Times New Roman" w:eastAsia="Times New Roman"/>
          <w:sz w:val="26"/>
        </w:rPr>
        <w:t>Hắn sở dĩ lựa chọn giấu diếm thức tỉnh hai cái thiên phú sự thật.</w:t>
      </w:r>
    </w:p>
    <w:p>
      <w:pPr>
        <w:spacing w:after="120" w:line="360" w:lineRule="auto"/>
        <w:ind w:firstLine="720"/>
        <w:jc w:val="both"/>
      </w:pPr>
      <w:r>
        <w:rPr>
          <w:rFonts w:ascii="Times New Roman" w:hAnsi="Times New Roman" w:eastAsia="Times New Roman"/>
          <w:sz w:val="26"/>
        </w:rPr>
        <w:t>Là bởi vì, hắn hoài nghi, tự mình có thể thức tỉnh hai cái thiên phú, rất có thể là bởi vì xuyên qua nguyên nhân, một thân thể bên trong có hai cái linh hồn.</w:t>
      </w:r>
    </w:p>
    <w:p>
      <w:pPr>
        <w:spacing w:after="120" w:line="360" w:lineRule="auto"/>
        <w:ind w:firstLine="720"/>
        <w:jc w:val="both"/>
      </w:pPr>
      <w:r>
        <w:rPr>
          <w:rFonts w:ascii="Times New Roman" w:hAnsi="Times New Roman" w:eastAsia="Times New Roman"/>
          <w:sz w:val="26"/>
        </w:rPr>
        <w:t>Cho nên thức tỉnh thạch mới cho hắn hai lần cơ hội.</w:t>
      </w:r>
    </w:p>
    <w:p>
      <w:pPr>
        <w:spacing w:after="120" w:line="360" w:lineRule="auto"/>
        <w:ind w:firstLine="720"/>
        <w:jc w:val="both"/>
      </w:pPr>
      <w:r>
        <w:rPr>
          <w:rFonts w:ascii="Times New Roman" w:hAnsi="Times New Roman" w:eastAsia="Times New Roman"/>
          <w:sz w:val="26"/>
        </w:rPr>
        <w:t>Loại bí mật này, hắn làm sao có thể nói cho người khác biết.</w:t>
      </w:r>
    </w:p>
    <w:p>
      <w:pPr>
        <w:spacing w:after="120" w:line="360" w:lineRule="auto"/>
        <w:ind w:firstLine="720"/>
        <w:jc w:val="both"/>
      </w:pPr>
      <w:r>
        <w:rPr>
          <w:rFonts w:ascii="Times New Roman" w:hAnsi="Times New Roman" w:eastAsia="Times New Roman"/>
          <w:sz w:val="26"/>
        </w:rPr>
        <w:t>Mặc dù có khả năng hắn đã thức tỉnh hai cái thiên phú, sẽ bị một ít đại học coi trọng, chiêu đi làm chuột bạch, thí nghiệm song thiên phú học viên, đến tột cùng sẽ có cái gì khác biệt.</w:t>
      </w:r>
    </w:p>
    <w:p>
      <w:pPr>
        <w:spacing w:after="120" w:line="360" w:lineRule="auto"/>
        <w:ind w:firstLine="720"/>
        <w:jc w:val="both"/>
      </w:pPr>
      <w:r>
        <w:rPr>
          <w:rFonts w:ascii="Times New Roman" w:hAnsi="Times New Roman" w:eastAsia="Times New Roman"/>
          <w:sz w:val="26"/>
        </w:rPr>
        <w:t>Nhưng đây không phải là Giang Lan kết quả mong muốn, hắn có Saitama cùng Superman thể chất, leo lên thế giới này đỉnh chỉ là vấn đề thời gian.</w:t>
      </w:r>
    </w:p>
    <w:p>
      <w:pPr>
        <w:spacing w:after="120" w:line="360" w:lineRule="auto"/>
        <w:ind w:firstLine="720"/>
        <w:jc w:val="both"/>
      </w:pPr>
      <w:r>
        <w:rPr>
          <w:rFonts w:ascii="Times New Roman" w:hAnsi="Times New Roman" w:eastAsia="Times New Roman"/>
          <w:sz w:val="26"/>
        </w:rPr>
        <w:t>Saitama lão sư rèn luyện ba năm, liền vô địch thiên hạ, Superman khi còn bé cũng hơi có vẻ nhỏ yếu, nhưng mười tám tuổi về sau trong nháy mắt vô địch.</w:t>
      </w:r>
    </w:p>
    <w:p>
      <w:pPr>
        <w:spacing w:after="120" w:line="360" w:lineRule="auto"/>
        <w:ind w:firstLine="720"/>
        <w:jc w:val="both"/>
      </w:pPr>
      <w:r>
        <w:rPr>
          <w:rFonts w:ascii="Times New Roman" w:hAnsi="Times New Roman" w:eastAsia="Times New Roman"/>
          <w:sz w:val="26"/>
        </w:rPr>
        <w:t>Chỉ cần cho hắn thời gian, Thái Dương đều có thể đánh nát. Hắn hoàn toàn không cần thiết, bốc lên bại lộ tự mình song thiên phú phong hiểm, đi bên trên cái gì đại học.</w:t>
      </w:r>
    </w:p>
    <w:p>
      <w:pPr>
        <w:spacing w:after="120" w:line="360" w:lineRule="auto"/>
        <w:ind w:firstLine="720"/>
        <w:jc w:val="both"/>
      </w:pPr>
      <w:r>
        <w:rPr>
          <w:rFonts w:ascii="Times New Roman" w:hAnsi="Times New Roman" w:eastAsia="Times New Roman"/>
          <w:sz w:val="26"/>
        </w:rPr>
        <w:t>Giang Lan đã hạ quyết tâm, tốt nghiệp trung học về sau, tìm có thể phơi ánh nắng có thể vận động địa phương làm công, thẳng đến vô địch thiên hạ, lại ra khỏi núi.</w:t>
      </w:r>
    </w:p>
    <w:p>
      <w:pPr>
        <w:spacing w:after="120" w:line="360" w:lineRule="auto"/>
        <w:ind w:firstLine="720"/>
        <w:jc w:val="both"/>
      </w:pPr>
      <w:r>
        <w:rPr>
          <w:rFonts w:ascii="Times New Roman" w:hAnsi="Times New Roman" w:eastAsia="Times New Roman"/>
          <w:sz w:val="26"/>
        </w:rPr>
        <w:t>Nhìn như vậy đến, kiến trúc công hẳn là so so sánh lựa chọn tốt.</w:t>
      </w:r>
    </w:p>
    <w:p>
      <w:pPr>
        <w:spacing w:after="120" w:line="360" w:lineRule="auto"/>
        <w:ind w:firstLine="720"/>
        <w:jc w:val="both"/>
      </w:pPr>
      <w:r>
        <w:rPr>
          <w:rFonts w:ascii="Times New Roman" w:hAnsi="Times New Roman" w:eastAsia="Times New Roman"/>
          <w:sz w:val="26"/>
        </w:rPr>
        <w:t>Mỗi ngày tại lớn dưới thái dương bạo chiếu, mượn dời gạch, xây tường công phu, làm mấy cái sâu ngồi xổm, chống đẩy cái gì đến, cũng rất hợp lý đi.</w:t>
      </w:r>
    </w:p>
    <w:p>
      <w:pPr>
        <w:spacing w:after="120" w:line="360" w:lineRule="auto"/>
        <w:ind w:firstLine="720"/>
        <w:jc w:val="both"/>
      </w:pPr>
      <w:r>
        <w:rPr>
          <w:rFonts w:ascii="Times New Roman" w:hAnsi="Times New Roman" w:eastAsia="Times New Roman"/>
          <w:sz w:val="26"/>
        </w:rPr>
        <w:t>Như thế liền có thể hoàn mỹ khai phát hai cái thiên phú, dần dần vô địch khắp thiên hạ.</w:t>
      </w:r>
    </w:p>
    <w:p>
      <w:pPr>
        <w:spacing w:after="120" w:line="360" w:lineRule="auto"/>
        <w:ind w:firstLine="720"/>
        <w:jc w:val="both"/>
      </w:pPr>
      <w:r>
        <w:rPr>
          <w:rFonts w:ascii="Times New Roman" w:hAnsi="Times New Roman" w:eastAsia="Times New Roman"/>
          <w:sz w:val="26"/>
        </w:rPr>
        <w:t>Nhân viên công tác nghi hoặc loay hoay mấy lần thức tỉnh khoang thuyền, không nhìn ra có cái gì dị thường.</w:t>
      </w:r>
    </w:p>
    <w:p>
      <w:pPr>
        <w:spacing w:after="120" w:line="360" w:lineRule="auto"/>
        <w:ind w:firstLine="720"/>
        <w:jc w:val="both"/>
      </w:pPr>
      <w:r>
        <w:rPr>
          <w:rFonts w:ascii="Times New Roman" w:hAnsi="Times New Roman" w:eastAsia="Times New Roman"/>
          <w:sz w:val="26"/>
        </w:rPr>
        <w:t>Hắn hứng thú tẻ nhạt khoát tay áo, nói.</w:t>
      </w:r>
    </w:p>
    <w:p>
      <w:pPr>
        <w:spacing w:after="120" w:line="360" w:lineRule="auto"/>
        <w:ind w:firstLine="720"/>
        <w:jc w:val="both"/>
      </w:pPr>
      <w:r>
        <w:rPr>
          <w:rFonts w:ascii="Times New Roman" w:hAnsi="Times New Roman" w:eastAsia="Times New Roman"/>
          <w:sz w:val="26"/>
        </w:rPr>
        <w:t>"Ngươi đi xuống đi, kế tiếp."</w:t>
      </w:r>
    </w:p>
    <w:p>
      <w:pPr>
        <w:spacing w:after="120" w:line="360" w:lineRule="auto"/>
        <w:ind w:firstLine="720"/>
        <w:jc w:val="both"/>
      </w:pPr>
      <w:r>
        <w:rPr>
          <w:rFonts w:ascii="Times New Roman" w:hAnsi="Times New Roman" w:eastAsia="Times New Roman"/>
          <w:sz w:val="26"/>
        </w:rPr>
        <w:t>Mặc dù biết cấp D giác tỉnh giả không nhận chào đón, nhưng cũng không nghĩ tới như thế không có mặt bài, ngay cả tuyên bố đều không mang theo tuyên bố một tiếng sao?</w:t>
      </w:r>
    </w:p>
    <w:p>
      <w:pPr>
        <w:spacing w:after="120" w:line="360" w:lineRule="auto"/>
        <w:ind w:firstLine="720"/>
        <w:jc w:val="both"/>
      </w:pPr>
      <w:r>
        <w:rPr>
          <w:rFonts w:ascii="Times New Roman" w:hAnsi="Times New Roman" w:eastAsia="Times New Roman"/>
          <w:sz w:val="26"/>
        </w:rPr>
        <w:t>Giang Lan cười khổ lắc đầu, được rồi, bản thân điệu thấp chính là hắn làm việc phương châm, cẩu chậm rãi phát dục, như thế mới có thể vượt qua giai đoạn trước nhỏ yếu giai đoạn.</w:t>
      </w:r>
    </w:p>
    <w:p>
      <w:pPr>
        <w:spacing w:after="120" w:line="360" w:lineRule="auto"/>
        <w:ind w:firstLine="720"/>
        <w:jc w:val="both"/>
      </w:pPr>
      <w:r>
        <w:rPr>
          <w:rFonts w:ascii="Times New Roman" w:hAnsi="Times New Roman" w:eastAsia="Times New Roman"/>
          <w:sz w:val="26"/>
        </w:rPr>
        <w:t>Hắn đi xuống đài cao, phát hiện chiêu sinh xử lý người, liền nhìn đều không mang theo liếc hắn một cái, phảng phất hắn là không khí.</w:t>
      </w:r>
    </w:p>
    <w:p>
      <w:pPr>
        <w:spacing w:after="120" w:line="360" w:lineRule="auto"/>
        <w:ind w:firstLine="720"/>
        <w:jc w:val="both"/>
      </w:pPr>
      <w:r>
        <w:rPr>
          <w:rFonts w:ascii="Times New Roman" w:hAnsi="Times New Roman" w:eastAsia="Times New Roman"/>
          <w:sz w:val="26"/>
        </w:rPr>
        <w:t>Giang Lan a cười nói, hôm nay các ngươi đối ta hờ hững, ngày mai ta để các ngươi không với cao nổi.</w:t>
      </w:r>
    </w:p>
    <w:p>
      <w:pPr>
        <w:spacing w:after="120" w:line="360" w:lineRule="auto"/>
        <w:ind w:firstLine="720"/>
        <w:jc w:val="both"/>
      </w:pPr>
      <w:r>
        <w:rPr>
          <w:rFonts w:ascii="Times New Roman" w:hAnsi="Times New Roman" w:eastAsia="Times New Roman"/>
          <w:sz w:val="26"/>
        </w:rPr>
        <w:t>Giang Lan vừa quay đầu lại, trông thấy Lưu Tịnh sau lưng hắn xuất hiện, một trương thoa khắp phấn lót, trắng bệch mặt, lộ ra mỉa mai biểu lộ.</w:t>
      </w:r>
    </w:p>
    <w:p>
      <w:pPr>
        <w:spacing w:after="120" w:line="360" w:lineRule="auto"/>
        <w:ind w:firstLine="720"/>
        <w:jc w:val="both"/>
      </w:pPr>
      <w:r>
        <w:rPr>
          <w:rFonts w:ascii="Times New Roman" w:hAnsi="Times New Roman" w:eastAsia="Times New Roman"/>
          <w:sz w:val="26"/>
        </w:rPr>
        <w:t>Lưu Tịnh cười lạnh nói.</w:t>
      </w:r>
    </w:p>
    <w:p>
      <w:pPr>
        <w:spacing w:after="120" w:line="360" w:lineRule="auto"/>
        <w:ind w:firstLine="720"/>
        <w:jc w:val="both"/>
      </w:pPr>
      <w:r>
        <w:rPr>
          <w:rFonts w:ascii="Times New Roman" w:hAnsi="Times New Roman" w:eastAsia="Times New Roman"/>
          <w:sz w:val="26"/>
        </w:rPr>
        <w:t>"Nghèo điểu ti, ngươi thức tỉnh cái cấp D thiên phú có làm được cái gì? Ngươi xem một chút, có người phản ứng ngươi sao?"</w:t>
      </w:r>
    </w:p>
    <w:p>
      <w:pPr>
        <w:spacing w:after="120" w:line="360" w:lineRule="auto"/>
        <w:ind w:firstLine="720"/>
        <w:jc w:val="both"/>
      </w:pPr>
      <w:r>
        <w:rPr>
          <w:rFonts w:ascii="Times New Roman" w:hAnsi="Times New Roman" w:eastAsia="Times New Roman"/>
          <w:sz w:val="26"/>
        </w:rPr>
        <w:t>Giang Lan không có thời gian cùng nàng giày vò khốn khổ, hắn vội vàng muốn đi nghiệm chứng dưới, hai cái này thiên phú đến tột cùng có thể mang đến cho hắn bao lớn tăng lên.</w:t>
      </w:r>
    </w:p>
    <w:p>
      <w:pPr>
        <w:spacing w:after="120" w:line="360" w:lineRule="auto"/>
        <w:ind w:firstLine="720"/>
        <w:jc w:val="both"/>
      </w:pPr>
      <w:r>
        <w:rPr>
          <w:rFonts w:ascii="Times New Roman" w:hAnsi="Times New Roman" w:eastAsia="Times New Roman"/>
          <w:sz w:val="26"/>
        </w:rPr>
        <w:t>Hắn không để ý tí nào Lưu Tịnh, liền vội vàng chạy đến một bên trên bãi tập, bắt đầu mười cây số chạy cự li dài.</w:t>
      </w:r>
    </w:p>
    <w:p>
      <w:pPr>
        <w:spacing w:after="120" w:line="360" w:lineRule="auto"/>
        <w:ind w:firstLine="720"/>
        <w:jc w:val="both"/>
      </w:pPr>
      <w:r>
        <w:rPr>
          <w:rFonts w:ascii="Times New Roman" w:hAnsi="Times New Roman" w:eastAsia="Times New Roman"/>
          <w:sz w:val="26"/>
        </w:rPr>
        <w:t>Lưu Tịnh lại sai lầm coi là Giang Lan là sợ nàng, co cẳng liền chạy.</w:t>
      </w:r>
    </w:p>
    <w:p>
      <w:pPr>
        <w:spacing w:after="120" w:line="360" w:lineRule="auto"/>
        <w:ind w:firstLine="720"/>
        <w:jc w:val="both"/>
      </w:pPr>
      <w:r>
        <w:rPr>
          <w:rFonts w:ascii="Times New Roman" w:hAnsi="Times New Roman" w:eastAsia="Times New Roman"/>
          <w:sz w:val="26"/>
        </w:rPr>
        <w:t>Nhịn không được cười lạnh, hiện tại biết sợ?</w:t>
      </w:r>
    </w:p>
    <w:p>
      <w:pPr>
        <w:spacing w:after="120" w:line="360" w:lineRule="auto"/>
        <w:ind w:firstLine="720"/>
        <w:jc w:val="both"/>
      </w:pPr>
      <w:r>
        <w:rPr>
          <w:rFonts w:ascii="Times New Roman" w:hAnsi="Times New Roman" w:eastAsia="Times New Roman"/>
          <w:sz w:val="26"/>
        </w:rPr>
        <w:t>Ngươi thức tỉnh cấp D thiên phú, chính là rác rưởi, rác rưởi liền nên đợi bươi đống rác.</w:t>
      </w:r>
    </w:p>
    <w:p>
      <w:pPr>
        <w:spacing w:after="120" w:line="360" w:lineRule="auto"/>
        <w:ind w:firstLine="720"/>
        <w:jc w:val="both"/>
      </w:pPr>
      <w:r>
        <w:rPr>
          <w:rFonts w:ascii="Times New Roman" w:hAnsi="Times New Roman" w:eastAsia="Times New Roman"/>
          <w:sz w:val="26"/>
        </w:rPr>
        <w:t>Giang Lan cảm nhận được ánh mặt trời chiếu tại hắn trên da, toàn thân bắt đầu phát nhiệt nóng lên, điểm thuộc tính chậm rãi tăng cộng lại 0. 0 01. . . . . 0. 0 01.</w:t>
      </w:r>
    </w:p>
    <w:p>
      <w:pPr>
        <w:spacing w:after="120" w:line="360" w:lineRule="auto"/>
        <w:ind w:firstLine="720"/>
        <w:jc w:val="both"/>
      </w:pPr>
      <w:r>
        <w:rPr>
          <w:rFonts w:ascii="Times New Roman" w:hAnsi="Times New Roman" w:eastAsia="Times New Roman"/>
          <w:sz w:val="26"/>
        </w:rPr>
        <w:t>Giang Lan tính toán dưới, đại khái mỗi phút có thể tăng lên 0. 0 01 điểm thuộc tính, một ngày như vậy chiếu xạ 8 giờ Thái Dương, hắn liền có thể tăng lên 0.5 điểm thuộc tính.</w:t>
      </w:r>
    </w:p>
    <w:p>
      <w:pPr>
        <w:spacing w:after="120" w:line="360" w:lineRule="auto"/>
        <w:ind w:firstLine="720"/>
        <w:jc w:val="both"/>
      </w:pPr>
      <w:r>
        <w:rPr>
          <w:rFonts w:ascii="Times New Roman" w:hAnsi="Times New Roman" w:eastAsia="Times New Roman"/>
          <w:sz w:val="26"/>
        </w:rPr>
        <w:t>Một ngày 0.5 điểm thuộc tính, là khái niệm gì?</w:t>
      </w:r>
    </w:p>
    <w:p>
      <w:pPr>
        <w:spacing w:after="120" w:line="360" w:lineRule="auto"/>
        <w:ind w:firstLine="720"/>
        <w:jc w:val="both"/>
      </w:pPr>
      <w:r>
        <w:rPr>
          <w:rFonts w:ascii="Times New Roman" w:hAnsi="Times New Roman" w:eastAsia="Times New Roman"/>
          <w:sz w:val="26"/>
        </w:rPr>
        <w:t>Hắn nhớ kỹ thiên phú thức tỉnh sổ tay đã nói, có người lựa chọn cái này thiên phú, ba năm tổng cộng chỉ đề thăng 5 điểm thuộc tính.</w:t>
      </w:r>
    </w:p>
    <w:p>
      <w:pPr>
        <w:spacing w:after="120" w:line="360" w:lineRule="auto"/>
        <w:ind w:firstLine="720"/>
        <w:jc w:val="both"/>
      </w:pPr>
      <w:r>
        <w:rPr>
          <w:rFonts w:ascii="Times New Roman" w:hAnsi="Times New Roman" w:eastAsia="Times New Roman"/>
          <w:sz w:val="26"/>
        </w:rPr>
        <w:t>Mà hắn ba năm hẳn là có thể được đến năm trăm điểm thuộc tính.</w:t>
      </w:r>
    </w:p>
    <w:p>
      <w:pPr>
        <w:spacing w:after="120" w:line="360" w:lineRule="auto"/>
        <w:ind w:firstLine="720"/>
        <w:jc w:val="both"/>
      </w:pPr>
      <w:r>
        <w:rPr>
          <w:rFonts w:ascii="Times New Roman" w:hAnsi="Times New Roman" w:eastAsia="Times New Roman"/>
          <w:sz w:val="26"/>
        </w:rPr>
        <w:t>Vì cái gì hắn tốc độ tăng lên là của người khác mấy trăm lần?</w:t>
      </w:r>
    </w:p>
    <w:p>
      <w:pPr>
        <w:spacing w:after="120" w:line="360" w:lineRule="auto"/>
        <w:ind w:firstLine="720"/>
        <w:jc w:val="both"/>
      </w:pPr>
      <w:r>
        <w:rPr>
          <w:rFonts w:ascii="Times New Roman" w:hAnsi="Times New Roman" w:eastAsia="Times New Roman"/>
          <w:sz w:val="26"/>
        </w:rPr>
        <w:t>Chẳng lẽ là hắn đồng thời có được hai cái thiên phú nguyên nhân, Saitama thể chất tăng thêm Superman thể chất, lượng biến sinh ra chất biến?</w:t>
      </w:r>
    </w:p>
    <w:p>
      <w:pPr>
        <w:spacing w:after="120" w:line="360" w:lineRule="auto"/>
        <w:ind w:firstLine="720"/>
        <w:jc w:val="both"/>
      </w:pPr>
      <w:r>
        <w:rPr>
          <w:rFonts w:ascii="Times New Roman" w:hAnsi="Times New Roman" w:eastAsia="Times New Roman"/>
          <w:sz w:val="26"/>
        </w:rPr>
        <w:t>Vẫn là nói, hắn bởi vì cùng anh hùng hoàn mỹ phù hợp, chỗ lấy mới có thể thu được chân chính anh hùng truyền thừa.</w:t>
      </w:r>
    </w:p>
    <w:p>
      <w:pPr>
        <w:spacing w:after="120" w:line="360" w:lineRule="auto"/>
        <w:ind w:firstLine="720"/>
        <w:jc w:val="both"/>
      </w:pPr>
      <w:r>
        <w:rPr>
          <w:rFonts w:ascii="Times New Roman" w:hAnsi="Times New Roman" w:eastAsia="Times New Roman"/>
          <w:sz w:val="26"/>
        </w:rPr>
        <w:t>Mặc dù tạm thời không tìm được xác thực nguyên nhân. Giang Lan minh bạch bây giờ nghĩ nhiều hơn nữa cũng vô ích, hắn hiện tại vội vàng muốn nghiệm chứng hạ Saitama thiên phú hiệu quả.</w:t>
      </w:r>
    </w:p>
    <w:p>
      <w:pPr>
        <w:spacing w:after="120" w:line="360" w:lineRule="auto"/>
        <w:ind w:firstLine="720"/>
        <w:jc w:val="both"/>
      </w:pPr>
      <w:r>
        <w:rPr>
          <w:rFonts w:ascii="Times New Roman" w:hAnsi="Times New Roman" w:eastAsia="Times New Roman"/>
          <w:sz w:val="26"/>
        </w:rPr>
        <w:t>Nếu quả như thật như hắn suy nghĩ, cái kia thật là vô địch nổ bể ra cục.</w:t>
      </w:r>
    </w:p>
    <w:p>
      <w:pPr>
        <w:spacing w:after="120" w:line="360" w:lineRule="auto"/>
        <w:ind w:firstLine="720"/>
        <w:jc w:val="both"/>
      </w:pPr>
      <w:r>
        <w:rPr>
          <w:rFonts w:ascii="Times New Roman" w:hAnsi="Times New Roman" w:eastAsia="Times New Roman"/>
          <w:sz w:val="26"/>
        </w:rPr>
        <w:t>Chạy xong mười cây số, Giang Lan ngay sau đó bắt đầu một trăm cái nằm ngửa ngồi dậy.</w:t>
      </w:r>
    </w:p>
    <w:p>
      <w:pPr>
        <w:spacing w:after="120" w:line="360" w:lineRule="auto"/>
        <w:ind w:firstLine="720"/>
        <w:jc w:val="both"/>
      </w:pPr>
      <w:r>
        <w:rPr>
          <w:rFonts w:ascii="Times New Roman" w:hAnsi="Times New Roman" w:eastAsia="Times New Roman"/>
          <w:sz w:val="26"/>
        </w:rPr>
        <w:t>Saitama rèn luyện pháp, ở giữa không thể nghỉ ngơi, một khi gián đoạn, hiệu quả sẽ giảm bớt đi nhiều.</w:t>
      </w:r>
    </w:p>
    <w:p>
      <w:pPr>
        <w:spacing w:after="120" w:line="360" w:lineRule="auto"/>
        <w:ind w:firstLine="720"/>
        <w:jc w:val="both"/>
      </w:pPr>
      <w:r>
        <w:rPr>
          <w:rFonts w:ascii="Times New Roman" w:hAnsi="Times New Roman" w:eastAsia="Times New Roman"/>
          <w:sz w:val="26"/>
        </w:rPr>
        <w:t>Giang Lan thân thể vốn là yếu đuối, hắn tố chất thân thể, thậm chí không có đạt tới người trưởng thành bình quân trình độ.</w:t>
      </w:r>
    </w:p>
    <w:p>
      <w:pPr>
        <w:spacing w:after="120" w:line="360" w:lineRule="auto"/>
        <w:ind w:firstLine="720"/>
        <w:jc w:val="both"/>
      </w:pPr>
      <w:r>
        <w:rPr>
          <w:rFonts w:ascii="Times New Roman" w:hAnsi="Times New Roman" w:eastAsia="Times New Roman"/>
          <w:sz w:val="26"/>
        </w:rPr>
        <w:t>Làm xong một trăm cái nằm ngửa ngồi dậy về sau, hắn đã toàn thân là mồ hôi, đồng phục bị mồ hôi toàn bộ thấm ướt.</w:t>
      </w:r>
    </w:p>
    <w:p>
      <w:pPr>
        <w:spacing w:after="120" w:line="360" w:lineRule="auto"/>
        <w:ind w:firstLine="720"/>
        <w:jc w:val="both"/>
      </w:pPr>
      <w:r>
        <w:rPr>
          <w:rFonts w:ascii="Times New Roman" w:hAnsi="Times New Roman" w:eastAsia="Times New Roman"/>
          <w:sz w:val="26"/>
        </w:rPr>
        <w:t>Nhưng hắn không có nghĩ qua từ bỏ, nếu như ngay cả điểm khó khăn này đều kiên trì không xuống, hắn có tư cách gì kế thừa Saitama lão sư thể chất, tương lai có cái gì mặt mũi, danh xưng là Superman lực lượng người thừa kế.</w:t>
      </w:r>
    </w:p>
    <w:p>
      <w:pPr>
        <w:spacing w:after="120" w:line="360" w:lineRule="auto"/>
        <w:ind w:firstLine="720"/>
        <w:jc w:val="both"/>
      </w:pPr>
      <w:r>
        <w:rPr>
          <w:rFonts w:ascii="Times New Roman" w:hAnsi="Times New Roman" w:eastAsia="Times New Roman"/>
          <w:sz w:val="26"/>
        </w:rPr>
        <w:t>Giang Lan hành động quái dị khơi dậy ở đây phóng viên hiếu kì, lúc đầu làm toàn trường duy nhất cấp D thiên phú giác tỉnh giả, đã có ít người chú ý tới hắn.</w:t>
      </w:r>
    </w:p>
    <w:p>
      <w:pPr>
        <w:spacing w:after="120" w:line="360" w:lineRule="auto"/>
        <w:ind w:firstLine="720"/>
        <w:jc w:val="both"/>
      </w:pPr>
      <w:r>
        <w:rPr>
          <w:rFonts w:ascii="Times New Roman" w:hAnsi="Times New Roman" w:eastAsia="Times New Roman"/>
          <w:sz w:val="26"/>
        </w:rPr>
        <w:t>Chỉ bất quá hắn thức tỉnh chính là cấp D thiên phú, bây giờ không có tin mới gì giá trị.</w:t>
      </w:r>
    </w:p>
    <w:p>
      <w:pPr>
        <w:spacing w:after="120" w:line="360" w:lineRule="auto"/>
        <w:ind w:firstLine="720"/>
        <w:jc w:val="both"/>
      </w:pPr>
      <w:r>
        <w:rPr>
          <w:rFonts w:ascii="Times New Roman" w:hAnsi="Times New Roman" w:eastAsia="Times New Roman"/>
          <w:sz w:val="26"/>
        </w:rPr>
        <w:t>Nhưng giờ phút này trông thấy gã thiếu niên này, giống như điên dại giống như đang điên cuồng tr.a tấn tự mình, có ít người sinh lòng không đành lòng.</w:t>
      </w:r>
    </w:p>
    <w:p>
      <w:pPr>
        <w:spacing w:after="120" w:line="360" w:lineRule="auto"/>
        <w:ind w:firstLine="720"/>
        <w:jc w:val="both"/>
      </w:pPr>
      <w:r>
        <w:rPr>
          <w:rFonts w:ascii="Times New Roman" w:hAnsi="Times New Roman" w:eastAsia="Times New Roman"/>
          <w:sz w:val="26"/>
        </w:rPr>
        <w:t>Bọn hắn thức thời không có đi quấy rầy Giang Lan, cho Giang Lan một đoạn thật dài đặc tả, đồng thời có người chủ trì tình cảm dạt dào nói.</w:t>
      </w:r>
    </w:p>
    <w:p>
      <w:pPr>
        <w:spacing w:after="120" w:line="360" w:lineRule="auto"/>
        <w:ind w:firstLine="720"/>
        <w:jc w:val="both"/>
      </w:pPr>
      <w:r>
        <w:rPr>
          <w:rFonts w:ascii="Times New Roman" w:hAnsi="Times New Roman" w:eastAsia="Times New Roman"/>
          <w:sz w:val="26"/>
        </w:rPr>
        <w:t>"Mọi người tốt, chúng ta tại Tam Giang thành phố bốn mươi Lục Trung thức tỉnh điển lễ hiện trường, mọi người thấy gã thiếu niên này tên là Giang Lan, hắn thân là nhà nghèo khổ hài tử, tiềm năng điểm chỉ đủ thức tỉnh cấp D thiên phú."</w:t>
      </w:r>
    </w:p>
    <w:p>
      <w:pPr>
        <w:spacing w:after="120" w:line="360" w:lineRule="auto"/>
        <w:ind w:firstLine="720"/>
        <w:jc w:val="both"/>
      </w:pPr>
      <w:r>
        <w:rPr>
          <w:rFonts w:ascii="Times New Roman" w:hAnsi="Times New Roman" w:eastAsia="Times New Roman"/>
          <w:sz w:val="26"/>
        </w:rPr>
        <w:t>"Vừa rồi chúng ta thông qua nhân viên công tác xác nhận, hắn thức tỉnh chính là ta biến trọc cũng thay đổi mạnh thiên phú, cái này thiên phú mọi người cũng đều rất rõ ràng, ngoại trừ để cho người ta biến thành đầu trọc bên ngoài, có thể nói cơ hồ không có bất kỳ cái gì tác dụng."</w:t>
      </w:r>
    </w:p>
    <w:p>
      <w:pPr>
        <w:spacing w:after="120" w:line="360" w:lineRule="auto"/>
        <w:ind w:firstLine="720"/>
        <w:jc w:val="both"/>
      </w:pPr>
      <w:r>
        <w:rPr>
          <w:rFonts w:ascii="Times New Roman" w:hAnsi="Times New Roman" w:eastAsia="Times New Roman"/>
          <w:sz w:val="26"/>
        </w:rPr>
        <w:t>"Có thể gã thiếu niên này, vẫn là lập tức bắt đầu rèn luyện, một giây đồng hồ cũng không chịu chậm trễ."</w:t>
      </w:r>
    </w:p>
    <w:p>
      <w:pPr>
        <w:spacing w:after="120" w:line="360" w:lineRule="auto"/>
        <w:ind w:firstLine="720"/>
        <w:jc w:val="both"/>
      </w:pPr>
      <w:r>
        <w:rPr>
          <w:rFonts w:ascii="Times New Roman" w:hAnsi="Times New Roman" w:eastAsia="Times New Roman"/>
          <w:sz w:val="26"/>
        </w:rPr>
        <w:t>"Một cái chăm chỉ cố gắng thiếu niên, lại bị tiềm năng điểm hạn chế tương lai của hắn."</w:t>
      </w:r>
    </w:p>
    <w:p>
      <w:pPr>
        <w:spacing w:after="120" w:line="360" w:lineRule="auto"/>
        <w:ind w:firstLine="720"/>
        <w:jc w:val="both"/>
      </w:pPr>
      <w:r>
        <w:rPr>
          <w:rFonts w:ascii="Times New Roman" w:hAnsi="Times New Roman" w:eastAsia="Times New Roman"/>
          <w:sz w:val="26"/>
        </w:rPr>
        <w:t>Cuối cùng người chủ trì nói.</w:t>
      </w:r>
    </w:p>
    <w:p>
      <w:pPr>
        <w:spacing w:after="120" w:line="360" w:lineRule="auto"/>
        <w:ind w:firstLine="720"/>
        <w:jc w:val="both"/>
      </w:pPr>
      <w:r>
        <w:rPr>
          <w:rFonts w:ascii="Times New Roman" w:hAnsi="Times New Roman" w:eastAsia="Times New Roman"/>
          <w:sz w:val="26"/>
        </w:rPr>
        <w:t>"Ở đây, chúng ta hô hào quốc gia cùng xã hội, quan tâm nhiều hơn những thứ này nhà cùng khổ hài tử, để bọn hắn có thể có tôn nghiêm, thể diện lựa chọn muốn thiên phú thức tỉnh."</w:t>
      </w:r>
    </w:p>
    <w:p>
      <w:pPr>
        <w:spacing w:after="120" w:line="360" w:lineRule="auto"/>
        <w:ind w:firstLine="720"/>
        <w:jc w:val="both"/>
      </w:pPr>
      <w:r>
        <w:rPr>
          <w:rFonts w:ascii="Times New Roman" w:hAnsi="Times New Roman" w:eastAsia="Times New Roman"/>
          <w:sz w:val="26"/>
        </w:rPr>
        <w:t>Lời của người chủ trì nói xong, trên mạng việc này lại tại lên men.</w:t>
      </w:r>
    </w:p>
    <w:p>
      <w:pPr>
        <w:spacing w:after="120" w:line="360" w:lineRule="auto"/>
        <w:ind w:firstLine="720"/>
        <w:jc w:val="both"/>
      </w:pPr>
      <w:r>
        <w:rPr>
          <w:rFonts w:ascii="Times New Roman" w:hAnsi="Times New Roman" w:eastAsia="Times New Roman"/>
          <w:sz w:val="26"/>
        </w:rPr>
        <w:t>"Ha ha ha, cười ch.ết ta rồi, tiểu tử này, nghĩ như thế nào a, lựa chọn ta biến trọc cũng thay đổi mạnh thiên phú, ba năm sau, sẽ chỉ thêm ra một cái tên trọc."</w:t>
      </w:r>
    </w:p>
    <w:p>
      <w:pPr>
        <w:spacing w:after="120" w:line="360" w:lineRule="auto"/>
        <w:ind w:firstLine="720"/>
        <w:jc w:val="both"/>
      </w:pPr>
      <w:r>
        <w:rPr>
          <w:rFonts w:ascii="Times New Roman" w:hAnsi="Times New Roman" w:eastAsia="Times New Roman"/>
          <w:sz w:val="26"/>
        </w:rPr>
        <w:t>"Cái này thiên phú, nói nhiều rồi đều là nước mắt, ta lựa chọn cái này thiên phú thời điểm mười tám tuổi, có ba cái bạn gái, năm nay ta ba mười tám tuổi, một thân một người."</w:t>
      </w:r>
    </w:p>
    <w:p>
      <w:pPr>
        <w:spacing w:after="120" w:line="360" w:lineRule="auto"/>
        <w:ind w:firstLine="720"/>
        <w:jc w:val="both"/>
      </w:pPr>
      <w:r>
        <w:rPr>
          <w:rFonts w:ascii="Times New Roman" w:hAnsi="Times New Roman" w:eastAsia="Times New Roman"/>
          <w:sz w:val="26"/>
        </w:rPr>
        <w:t>"Quá không công bằng, cố gắng bù không được xuất sinh, giàu nghèo chênh lệch quá lớn."</w:t>
      </w:r>
    </w:p>
    <w:p>
      <w:pPr>
        <w:spacing w:after="120" w:line="360" w:lineRule="auto"/>
        <w:ind w:firstLine="720"/>
        <w:jc w:val="both"/>
      </w:pPr>
      <w:r>
        <w:rPr>
          <w:rFonts w:ascii="Times New Roman" w:hAnsi="Times New Roman" w:eastAsia="Times New Roman"/>
          <w:sz w:val="26"/>
        </w:rPr>
        <w:t>"Ta mới từ trực tiếp ở giữa tới, hắn thức tỉnh thời điểm, thức tỉnh khoang thuyền còn xảy ra vấn đề, lấp lóe hai lần."</w:t>
      </w:r>
    </w:p>
    <w:p>
      <w:pPr>
        <w:spacing w:after="120" w:line="360" w:lineRule="auto"/>
        <w:ind w:firstLine="720"/>
        <w:jc w:val="both"/>
      </w:pPr>
      <w:r>
        <w:rPr>
          <w:rFonts w:ascii="Times New Roman" w:hAnsi="Times New Roman" w:eastAsia="Times New Roman"/>
          <w:sz w:val="26"/>
        </w:rPr>
        <w:t>"Thật sao? Chẳng lẽ lại trong này còn có tấm màn đen?"</w:t>
      </w:r>
    </w:p>
    <w:p>
      <w:pPr>
        <w:spacing w:after="120" w:line="360" w:lineRule="auto"/>
        <w:ind w:firstLine="720"/>
        <w:jc w:val="both"/>
      </w:pPr>
      <w:r>
        <w:rPr>
          <w:rFonts w:ascii="Times New Roman" w:hAnsi="Times New Roman" w:eastAsia="Times New Roman"/>
          <w:sz w:val="26"/>
        </w:rPr>
        <w:t>"Dựa vào cái gì, những con cái nhà giàu kia, thức tỉnh thời điểm có hơn vạn tiềm năng điểm, có thể nếm thử vài chục lần cấp S thiên phú, mà nhà cùng khổ hài tử, ngay cả cấp C thiên phú tiềm năng điểm đều thu thập không đủ."</w:t>
      </w:r>
    </w:p>
    <w:p>
      <w:pPr>
        <w:spacing w:after="120" w:line="360" w:lineRule="auto"/>
        <w:ind w:firstLine="720"/>
        <w:jc w:val="both"/>
      </w:pPr>
      <w:r>
        <w:rPr>
          <w:rFonts w:ascii="Times New Roman" w:hAnsi="Times New Roman" w:eastAsia="Times New Roman"/>
          <w:sz w:val="26"/>
        </w:rPr>
        <w:t>Có phóng viên nhạy cảm phát hiện, Giang Lan thức tỉnh sự kiện kích phát dân chúng oán giận cảm xúc.</w:t>
      </w:r>
    </w:p>
    <w:p>
      <w:pPr>
        <w:spacing w:after="120" w:line="360" w:lineRule="auto"/>
        <w:ind w:firstLine="720"/>
        <w:jc w:val="both"/>
      </w:pPr>
      <w:r>
        <w:rPr>
          <w:rFonts w:ascii="Times New Roman" w:hAnsi="Times New Roman" w:eastAsia="Times New Roman"/>
          <w:sz w:val="26"/>
        </w:rPr>
        <w:t>Đây không phải thỏa thỏa cọ lưu lượng cơ hội sao!</w:t>
      </w:r>
    </w:p>
    <w:p>
      <w:pPr>
        <w:spacing w:after="120" w:line="360" w:lineRule="auto"/>
        <w:ind w:firstLine="720"/>
        <w:jc w:val="both"/>
      </w:pPr>
      <w:r>
        <w:rPr>
          <w:rFonts w:ascii="Times New Roman" w:hAnsi="Times New Roman" w:eastAsia="Times New Roman"/>
          <w:sz w:val="26"/>
        </w:rPr>
        <w:t>Hắn lập tức múa bút thành văn, viết một thiên văn chương.</w:t>
      </w:r>
    </w:p>
    <w:p>
      <w:pPr>
        <w:spacing w:after="120" w:line="360" w:lineRule="auto"/>
        <w:ind w:firstLine="720"/>
        <w:jc w:val="both"/>
      </w:pPr>
      <w:r>
        <w:rPr>
          <w:rFonts w:ascii="Times New Roman" w:hAnsi="Times New Roman" w:eastAsia="Times New Roman"/>
          <w:sz w:val="26"/>
        </w:rPr>
        <w:t>"Cùng khổ tử đệ, dốc hết tất cả, góp không ra một lần cấp C thức tỉnh tiềm năng, xã hội này còn có thể cứu sao?"</w:t>
      </w:r>
    </w:p>
    <w:p>
      <w:pPr>
        <w:spacing w:after="120" w:line="360" w:lineRule="auto"/>
        <w:ind w:firstLine="720"/>
        <w:jc w:val="both"/>
      </w:pPr>
      <w:r>
        <w:rPr>
          <w:rFonts w:ascii="Times New Roman" w:hAnsi="Times New Roman" w:eastAsia="Times New Roman"/>
          <w:sz w:val="26"/>
        </w:rPr>
        <w:t>Văn chương một khi phát ra, lập tức tại trên mạng rộng khắp lưu truyền, Giang Lan sự tình bị rất nhiều người biết được.</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