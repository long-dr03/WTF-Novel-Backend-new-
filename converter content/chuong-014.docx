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14: Tổ đội tiến vào, đánh lén Ninh Đồng</w:t>
      </w:r>
    </w:p>
    <w:p>
      <w:pPr>
        <w:spacing w:after="120" w:line="360" w:lineRule="auto"/>
        <w:ind w:firstLine="720"/>
        <w:jc w:val="both"/>
      </w:pPr>
      <w:r>
        <w:rPr>
          <w:rFonts w:ascii="Times New Roman" w:hAnsi="Times New Roman" w:eastAsia="Times New Roman"/>
          <w:sz w:val="26"/>
        </w:rPr>
        <w:t>Bất quá hắn đứng tại người khác góc độ suy tính một chút, cũng rất bình thường, trên thị trường không có bất kỳ cái gì linh cảnh phó bản tư liệu tin tức.</w:t>
      </w:r>
    </w:p>
    <w:p>
      <w:pPr>
        <w:spacing w:after="120" w:line="360" w:lineRule="auto"/>
        <w:ind w:firstLine="720"/>
        <w:jc w:val="both"/>
      </w:pPr>
      <w:r>
        <w:rPr>
          <w:rFonts w:ascii="Times New Roman" w:hAnsi="Times New Roman" w:eastAsia="Times New Roman"/>
          <w:sz w:val="26"/>
        </w:rPr>
        <w:t>Hẳn là bị cao tầng lũng đoạn, dẫn đến dân gian đối linh cảnh phó bản nguy hiểm hoàn toàn không biết gì cả.</w:t>
      </w:r>
    </w:p>
    <w:p>
      <w:pPr>
        <w:spacing w:after="120" w:line="360" w:lineRule="auto"/>
        <w:ind w:firstLine="720"/>
        <w:jc w:val="both"/>
      </w:pPr>
      <w:r>
        <w:rPr>
          <w:rFonts w:ascii="Times New Roman" w:hAnsi="Times New Roman" w:eastAsia="Times New Roman"/>
          <w:sz w:val="26"/>
        </w:rPr>
        <w:t>Ninh Chính Tân làm đã từng thất giai cường giả, hắn có thể biết những tin tức này, đúng là một loại ưu thế.</w:t>
      </w:r>
    </w:p>
    <w:p>
      <w:pPr>
        <w:spacing w:after="120" w:line="360" w:lineRule="auto"/>
        <w:ind w:firstLine="720"/>
        <w:jc w:val="both"/>
      </w:pPr>
      <w:r>
        <w:rPr>
          <w:rFonts w:ascii="Times New Roman" w:hAnsi="Times New Roman" w:eastAsia="Times New Roman"/>
          <w:sz w:val="26"/>
        </w:rPr>
        <w:t>Thế giới này lại không có Zombie điện ảnh, phim truyền hình, bọn hắn không rõ ràng Zombie nhược điểm, cũng rất bình thường.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Nhìn các bạn học đều thần sắc nặng nề, Ninh Chính Tân hợp thời cổ vũ mọi người.</w:t>
      </w:r>
    </w:p>
    <w:p>
      <w:pPr>
        <w:spacing w:after="120" w:line="360" w:lineRule="auto"/>
        <w:ind w:firstLine="720"/>
        <w:jc w:val="both"/>
      </w:pPr>
      <w:r>
        <w:rPr>
          <w:rFonts w:ascii="Times New Roman" w:hAnsi="Times New Roman" w:eastAsia="Times New Roman"/>
          <w:sz w:val="26"/>
        </w:rPr>
        <w:t>"Mặc dù Zombie rất nguy hiểm, nhưng phần thuởng của bọn nó cũng rất phong phú, mỗi đánh giết một con Zombie, có thể thu được 1 cái tiềm năng điểm, có thể tự do phân phối tại bốn cái thuộc tính phía trên."</w:t>
      </w:r>
    </w:p>
    <w:p>
      <w:pPr>
        <w:spacing w:after="120" w:line="360" w:lineRule="auto"/>
        <w:ind w:firstLine="720"/>
        <w:jc w:val="both"/>
      </w:pPr>
      <w:r>
        <w:rPr>
          <w:rFonts w:ascii="Times New Roman" w:hAnsi="Times New Roman" w:eastAsia="Times New Roman"/>
          <w:sz w:val="26"/>
        </w:rPr>
        <w:t>Nghe được câu này, các học sinh lập tức hai mắt tỏa sáng.</w:t>
      </w:r>
    </w:p>
    <w:p>
      <w:pPr>
        <w:spacing w:after="120" w:line="360" w:lineRule="auto"/>
        <w:ind w:firstLine="720"/>
        <w:jc w:val="both"/>
      </w:pPr>
      <w:r>
        <w:rPr>
          <w:rFonts w:ascii="Times New Roman" w:hAnsi="Times New Roman" w:eastAsia="Times New Roman"/>
          <w:sz w:val="26"/>
        </w:rPr>
        <w:t>Điểm thuộc tính tăng lên, có khó khăn dường nào, bọn hắn đã cảm nhận được.</w:t>
      </w:r>
    </w:p>
    <w:p>
      <w:pPr>
        <w:spacing w:after="120" w:line="360" w:lineRule="auto"/>
        <w:ind w:firstLine="720"/>
        <w:jc w:val="both"/>
      </w:pPr>
      <w:r>
        <w:rPr>
          <w:rFonts w:ascii="Times New Roman" w:hAnsi="Times New Roman" w:eastAsia="Times New Roman"/>
          <w:sz w:val="26"/>
        </w:rPr>
        <w:t>Dựa vào thường quy rèn luyện thủ đoạn, nghĩ nhanh chóng tăng lên thuộc tính, tuyệt đối không thể có thể.</w:t>
      </w:r>
    </w:p>
    <w:p>
      <w:pPr>
        <w:spacing w:after="120" w:line="360" w:lineRule="auto"/>
        <w:ind w:firstLine="720"/>
        <w:jc w:val="both"/>
      </w:pPr>
      <w:r>
        <w:rPr>
          <w:rFonts w:ascii="Times New Roman" w:hAnsi="Times New Roman" w:eastAsia="Times New Roman"/>
          <w:sz w:val="26"/>
        </w:rPr>
        <w:t>Rất nhiều người sau khi thức tỉnh mấy tháng, đem hết toàn lực, mỗi ngày phục dụng các loại hung thú thịt, tốn hao không ít, mới có thể tăng lâu một chút điểm thuộc tính, ít đến thương cảm.</w:t>
      </w:r>
    </w:p>
    <w:p>
      <w:pPr>
        <w:spacing w:after="120" w:line="360" w:lineRule="auto"/>
        <w:ind w:firstLine="720"/>
        <w:jc w:val="both"/>
      </w:pPr>
      <w:r>
        <w:rPr>
          <w:rFonts w:ascii="Times New Roman" w:hAnsi="Times New Roman" w:eastAsia="Times New Roman"/>
          <w:sz w:val="26"/>
        </w:rPr>
        <w:t>Đây là đã thức tỉnh cấp S cùng cấp A thiên phú người, cấp A trở xuống thiên phú, làm sao rèn luyện đều cơ hồ không tăng điểm thuộc tính.</w:t>
      </w:r>
    </w:p>
    <w:p>
      <w:pPr>
        <w:spacing w:after="120" w:line="360" w:lineRule="auto"/>
        <w:ind w:firstLine="720"/>
        <w:jc w:val="both"/>
      </w:pPr>
      <w:r>
        <w:rPr>
          <w:rFonts w:ascii="Times New Roman" w:hAnsi="Times New Roman" w:eastAsia="Times New Roman"/>
          <w:sz w:val="26"/>
        </w:rPr>
        <w:t>Đây cũng là lúc trước vì cái gì Lão Lý cổ vũ mọi người, thức tỉnh cấp A trở lên thiên phú.</w:t>
      </w:r>
    </w:p>
    <w:p>
      <w:pPr>
        <w:spacing w:after="120" w:line="360" w:lineRule="auto"/>
        <w:ind w:firstLine="720"/>
        <w:jc w:val="both"/>
      </w:pPr>
      <w:r>
        <w:rPr>
          <w:rFonts w:ascii="Times New Roman" w:hAnsi="Times New Roman" w:eastAsia="Times New Roman"/>
          <w:sz w:val="26"/>
        </w:rPr>
        <w:t>Con em bình dân, đã thức tỉnh cấp A trở xuống thiên phú, căn bản không có cơ sẽ trưởng thành.</w:t>
      </w:r>
    </w:p>
    <w:p>
      <w:pPr>
        <w:spacing w:after="120" w:line="360" w:lineRule="auto"/>
        <w:ind w:firstLine="720"/>
        <w:jc w:val="both"/>
      </w:pPr>
      <w:r>
        <w:rPr>
          <w:rFonts w:ascii="Times New Roman" w:hAnsi="Times New Roman" w:eastAsia="Times New Roman"/>
          <w:sz w:val="26"/>
        </w:rPr>
        <w:t>Hoặc là liền sẽ ch.ết bởi linh cảnh phó bản, hoặc là liền sẽ không có cách nào tiến vào linh cảnh, chậm rãi mất đi thiên phú.</w:t>
      </w:r>
    </w:p>
    <w:p>
      <w:pPr>
        <w:spacing w:after="120" w:line="360" w:lineRule="auto"/>
        <w:ind w:firstLine="720"/>
        <w:jc w:val="both"/>
      </w:pPr>
      <w:r>
        <w:rPr>
          <w:rFonts w:ascii="Times New Roman" w:hAnsi="Times New Roman" w:eastAsia="Times New Roman"/>
          <w:sz w:val="26"/>
        </w:rPr>
        <w:t>Đương nhiên Giang Lan ngoại trừ, hắn thuộc tính đơn giản liền cùng đến không, ngoại trừ lượng cơm ăn hơi bị lớn, tóc thiếu một chút, không có cái gì tác dụng phụ.</w:t>
      </w:r>
    </w:p>
    <w:p>
      <w:pPr>
        <w:spacing w:after="120" w:line="360" w:lineRule="auto"/>
        <w:ind w:firstLine="720"/>
        <w:jc w:val="both"/>
      </w:pPr>
      <w:r>
        <w:rPr>
          <w:rFonts w:ascii="Times New Roman" w:hAnsi="Times New Roman" w:eastAsia="Times New Roman"/>
          <w:sz w:val="26"/>
        </w:rPr>
        <w:t>Ba tháng, Giang Lan một đầu nồng đậm mái tóc đã ngày càng thưa thớt, mỗi ngày tỉnh lại hắn đều có thể tại gối đầu bên cạnh phát hiện bó lớn mái tóc. . .</w:t>
      </w:r>
    </w:p>
    <w:p>
      <w:pPr>
        <w:spacing w:after="120" w:line="360" w:lineRule="auto"/>
        <w:ind w:firstLine="720"/>
        <w:jc w:val="both"/>
      </w:pPr>
      <w:r>
        <w:rPr>
          <w:rFonts w:ascii="Times New Roman" w:hAnsi="Times New Roman" w:eastAsia="Times New Roman"/>
          <w:sz w:val="26"/>
        </w:rPr>
        <w:t>Đây là biến trọc liền có thể mạnh lên thiên phú tác dụng phụ.</w:t>
      </w:r>
    </w:p>
    <w:p>
      <w:pPr>
        <w:spacing w:after="120" w:line="360" w:lineRule="auto"/>
        <w:ind w:firstLine="720"/>
        <w:jc w:val="both"/>
      </w:pPr>
      <w:r>
        <w:rPr>
          <w:rFonts w:ascii="Times New Roman" w:hAnsi="Times New Roman" w:eastAsia="Times New Roman"/>
          <w:sz w:val="26"/>
        </w:rPr>
        <w:t>Mà linh cảnh phó bản, đánh giết một con Zombie, liền có thể thu được một cái tiềm năng điểm, đây quả thực là xoay người nhặt kim cương tốt nhất cơ hội a.</w:t>
      </w:r>
    </w:p>
    <w:p>
      <w:pPr>
        <w:spacing w:after="120" w:line="360" w:lineRule="auto"/>
        <w:ind w:firstLine="720"/>
        <w:jc w:val="both"/>
      </w:pPr>
      <w:r>
        <w:rPr>
          <w:rFonts w:ascii="Times New Roman" w:hAnsi="Times New Roman" w:eastAsia="Times New Roman"/>
          <w:sz w:val="26"/>
        </w:rPr>
        <w:t>Giết tới mấy trăm con, bù đắp được hơn mấy chục năm gian khổ huấn luyện.</w:t>
      </w:r>
    </w:p>
    <w:p>
      <w:pPr>
        <w:spacing w:after="120" w:line="360" w:lineRule="auto"/>
        <w:ind w:firstLine="720"/>
        <w:jc w:val="both"/>
      </w:pPr>
      <w:r>
        <w:rPr>
          <w:rFonts w:ascii="Times New Roman" w:hAnsi="Times New Roman" w:eastAsia="Times New Roman"/>
          <w:sz w:val="26"/>
        </w:rPr>
        <w:t>Các bạn học lập tức hưng phấn lên, lại nhìn trong video quái vật, cũng cảm thấy nó không có đáng sợ như vậy.</w:t>
      </w:r>
    </w:p>
    <w:p>
      <w:pPr>
        <w:spacing w:after="120" w:line="360" w:lineRule="auto"/>
        <w:ind w:firstLine="720"/>
        <w:jc w:val="both"/>
      </w:pPr>
      <w:r>
        <w:rPr>
          <w:rFonts w:ascii="Times New Roman" w:hAnsi="Times New Roman" w:eastAsia="Times New Roman"/>
          <w:sz w:val="26"/>
        </w:rPr>
        <w:t>Ninh Chính Tân nói.</w:t>
      </w:r>
    </w:p>
    <w:p>
      <w:pPr>
        <w:spacing w:after="120" w:line="360" w:lineRule="auto"/>
        <w:ind w:firstLine="720"/>
        <w:jc w:val="both"/>
      </w:pPr>
      <w:r>
        <w:rPr>
          <w:rFonts w:ascii="Times New Roman" w:hAnsi="Times New Roman" w:eastAsia="Times New Roman"/>
          <w:sz w:val="26"/>
        </w:rPr>
        <w:t>"Cái thứ nhất linh cảnh phó vốn có thể tổ đội, hai người vì một đội, mọi người hiện tại liền đem đội ngũ tổ tốt, tiến vào phó bản về sau, sẽ bị ngẫu nhiên truyền tống đến khác biệt địa điểm, thân là bạn học cùng lớp, nếu như gặp phải, giúp đỡ lẫn nhau đỡ một chút, linh cảnh phó bản hỗ trợ hành vi là cho phép."</w:t>
      </w:r>
    </w:p>
    <w:p>
      <w:pPr>
        <w:spacing w:after="120" w:line="360" w:lineRule="auto"/>
        <w:ind w:firstLine="720"/>
        <w:jc w:val="both"/>
      </w:pPr>
      <w:r>
        <w:rPr>
          <w:rFonts w:ascii="Times New Roman" w:hAnsi="Times New Roman" w:eastAsia="Times New Roman"/>
          <w:sz w:val="26"/>
        </w:rPr>
        <w:t>Giang Lan trong lòng hơi động, quay đầu nhìn thoáng qua Ninh Đồng, hắn biết, câu nói này hiệu trưởng nói là cho hắn cùng Ninh Đồng nghe.</w:t>
      </w:r>
    </w:p>
    <w:p>
      <w:pPr>
        <w:spacing w:after="120" w:line="360" w:lineRule="auto"/>
        <w:ind w:firstLine="720"/>
        <w:jc w:val="both"/>
      </w:pPr>
      <w:r>
        <w:rPr>
          <w:rFonts w:ascii="Times New Roman" w:hAnsi="Times New Roman" w:eastAsia="Times New Roman"/>
          <w:sz w:val="26"/>
        </w:rPr>
        <w:t>Hắn cùng Ninh Đồng tổ hợp, trải qua khảo thí, đã đạt đến nhị giai cường giả trình độ.</w:t>
      </w:r>
    </w:p>
    <w:p>
      <w:pPr>
        <w:spacing w:after="120" w:line="360" w:lineRule="auto"/>
        <w:ind w:firstLine="720"/>
        <w:jc w:val="both"/>
      </w:pPr>
      <w:r>
        <w:rPr>
          <w:rFonts w:ascii="Times New Roman" w:hAnsi="Times New Roman" w:eastAsia="Times New Roman"/>
          <w:sz w:val="26"/>
        </w:rPr>
        <w:t>Đây là Giang Lan mỗi lần chỉ dùng một phần mười lực, hiện tại đã là năm một phần mười lực tình huống phía dưới.</w:t>
      </w:r>
    </w:p>
    <w:p>
      <w:pPr>
        <w:spacing w:after="120" w:line="360" w:lineRule="auto"/>
        <w:ind w:firstLine="720"/>
        <w:jc w:val="both"/>
      </w:pPr>
      <w:r>
        <w:rPr>
          <w:rFonts w:ascii="Times New Roman" w:hAnsi="Times New Roman" w:eastAsia="Times New Roman"/>
          <w:sz w:val="26"/>
        </w:rPr>
        <w:t>Nếu như Giang Lan buông tay buông chân, lại thêm Ninh Đồng không gian chi lực phụ trợ, hắn hẳn là có thể trực tiếp đạt tới tứ giai cao cấp chiến lực.</w:t>
      </w:r>
    </w:p>
    <w:p>
      <w:pPr>
        <w:spacing w:after="120" w:line="360" w:lineRule="auto"/>
        <w:ind w:firstLine="720"/>
        <w:jc w:val="both"/>
      </w:pPr>
      <w:r>
        <w:rPr>
          <w:rFonts w:ascii="Times New Roman" w:hAnsi="Times New Roman" w:eastAsia="Times New Roman"/>
          <w:sz w:val="26"/>
        </w:rPr>
        <w:t>Các bạn học liếc nhìn nhau, bọn hắn mới vừa vào học, lẫn nhau ở giữa ngay cả tính danh đều không có nhớ kỹ, vội vàng ở giữa lại thế nào tổ đội.</w:t>
      </w:r>
    </w:p>
    <w:p>
      <w:pPr>
        <w:spacing w:after="120" w:line="360" w:lineRule="auto"/>
        <w:ind w:firstLine="720"/>
        <w:jc w:val="both"/>
      </w:pPr>
      <w:r>
        <w:rPr>
          <w:rFonts w:ascii="Times New Roman" w:hAnsi="Times New Roman" w:eastAsia="Times New Roman"/>
          <w:sz w:val="26"/>
        </w:rPr>
        <w:t>Ninh Chính Tân tằng hắng một cái.</w:t>
      </w:r>
    </w:p>
    <w:p>
      <w:pPr>
        <w:spacing w:after="120" w:line="360" w:lineRule="auto"/>
        <w:ind w:firstLine="720"/>
        <w:jc w:val="both"/>
      </w:pPr>
      <w:r>
        <w:rPr>
          <w:rFonts w:ascii="Times New Roman" w:hAnsi="Times New Roman" w:eastAsia="Times New Roman"/>
          <w:sz w:val="26"/>
        </w:rPr>
        <w:t>"Ta biết mọi người mới vừa vào học, lẫn nhau ở giữa còn chưa quen thuộc, cho nên ta liền thay mọi người mô phỏng một phần tổ đội danh sách, cái thứ nhất phó bản mọi người theo danh sách của ta đến tổ đội, đằng sau quen thuộc, có thể tự do điều chỉnh."</w:t>
      </w:r>
    </w:p>
    <w:p>
      <w:pPr>
        <w:spacing w:after="120" w:line="360" w:lineRule="auto"/>
        <w:ind w:firstLine="720"/>
        <w:jc w:val="both"/>
      </w:pPr>
      <w:r>
        <w:rPr>
          <w:rFonts w:ascii="Times New Roman" w:hAnsi="Times New Roman" w:eastAsia="Times New Roman"/>
          <w:sz w:val="26"/>
        </w:rPr>
        <w:t>Ninh Chính Tân theo hai người một tổ bắt đầu niệm danh tự, rất nhanh, tất cả đồng học đều tổ đội hoàn thành.</w:t>
      </w:r>
    </w:p>
    <w:p>
      <w:pPr>
        <w:spacing w:after="120" w:line="360" w:lineRule="auto"/>
        <w:ind w:firstLine="720"/>
        <w:jc w:val="both"/>
      </w:pPr>
      <w:r>
        <w:rPr>
          <w:rFonts w:ascii="Times New Roman" w:hAnsi="Times New Roman" w:eastAsia="Times New Roman"/>
          <w:sz w:val="26"/>
        </w:rPr>
        <w:t>Không ra Giang Lan sở liệu, hắn cùng Ninh Đồng phân tại một tổ.</w:t>
      </w:r>
    </w:p>
    <w:p>
      <w:pPr>
        <w:spacing w:after="120" w:line="360" w:lineRule="auto"/>
        <w:ind w:firstLine="720"/>
        <w:jc w:val="both"/>
      </w:pPr>
      <w:r>
        <w:rPr>
          <w:rFonts w:ascii="Times New Roman" w:hAnsi="Times New Roman" w:eastAsia="Times New Roman"/>
          <w:sz w:val="26"/>
        </w:rPr>
        <w:t>Ninh Chính Tân hài lòng nhẹ gật đầu, nhìn xuống đồng hồ, nói.</w:t>
      </w:r>
    </w:p>
    <w:p>
      <w:pPr>
        <w:spacing w:after="120" w:line="360" w:lineRule="auto"/>
        <w:ind w:firstLine="720"/>
        <w:jc w:val="both"/>
      </w:pPr>
      <w:r>
        <w:rPr>
          <w:rFonts w:ascii="Times New Roman" w:hAnsi="Times New Roman" w:eastAsia="Times New Roman"/>
          <w:sz w:val="26"/>
        </w:rPr>
        <w:t>"Khoảng cách linh cảnh phó bản mở ra còn có 5 phút, mọi người còn có nghi vấn gì không?"</w:t>
      </w:r>
    </w:p>
    <w:p>
      <w:pPr>
        <w:spacing w:after="120" w:line="360" w:lineRule="auto"/>
        <w:ind w:firstLine="720"/>
        <w:jc w:val="both"/>
      </w:pPr>
      <w:r>
        <w:rPr>
          <w:rFonts w:ascii="Times New Roman" w:hAnsi="Times New Roman" w:eastAsia="Times New Roman"/>
          <w:sz w:val="26"/>
        </w:rPr>
        <w:t>Giang Lan nhấc tay hỏi.</w:t>
      </w:r>
    </w:p>
    <w:p>
      <w:pPr>
        <w:spacing w:after="120" w:line="360" w:lineRule="auto"/>
        <w:ind w:firstLine="720"/>
        <w:jc w:val="both"/>
      </w:pPr>
      <w:r>
        <w:rPr>
          <w:rFonts w:ascii="Times New Roman" w:hAnsi="Times New Roman" w:eastAsia="Times New Roman"/>
          <w:sz w:val="26"/>
        </w:rPr>
        <w:t>"Lão. . . Hiệu trưởng, ta muốn hỏi một chút, linh cảnh phó bản tiềm năng điểm thu hoạch có không có hạn chế, nếu như ta đem tang. . . Quái vật đều giết, có thể thu hoạch đến nhiều ít tiềm năng điểm."</w:t>
      </w:r>
    </w:p>
    <w:p>
      <w:pPr>
        <w:spacing w:after="120" w:line="360" w:lineRule="auto"/>
        <w:ind w:firstLine="720"/>
        <w:jc w:val="both"/>
      </w:pPr>
      <w:r>
        <w:rPr>
          <w:rFonts w:ascii="Times New Roman" w:hAnsi="Times New Roman" w:eastAsia="Times New Roman"/>
          <w:sz w:val="26"/>
        </w:rPr>
        <w:t>Ninh Chính Tân vỗ vỗ trán, nói.</w:t>
      </w:r>
    </w:p>
    <w:p>
      <w:pPr>
        <w:spacing w:after="120" w:line="360" w:lineRule="auto"/>
        <w:ind w:firstLine="720"/>
        <w:jc w:val="both"/>
      </w:pPr>
      <w:r>
        <w:rPr>
          <w:rFonts w:ascii="Times New Roman" w:hAnsi="Times New Roman" w:eastAsia="Times New Roman"/>
          <w:sz w:val="26"/>
        </w:rPr>
        <w:t>"Vừa rồi quên nói, mỗi cái linh cảnh có thể thu hoạch đến tiềm năng điểm là có hạn mức cao nhất, cái thứ nhất phó bản hạn mức cao nhất là 100 điểm, ngươi giết đủ 100 con quái vật, tại phó bản kết thúc thời điểm, sẽ duy nhất một lần ban thưởng cho ngươi."</w:t>
      </w:r>
    </w:p>
    <w:p>
      <w:pPr>
        <w:spacing w:after="120" w:line="360" w:lineRule="auto"/>
        <w:ind w:firstLine="720"/>
        <w:jc w:val="both"/>
      </w:pPr>
      <w:r>
        <w:rPr>
          <w:rFonts w:ascii="Times New Roman" w:hAnsi="Times New Roman" w:eastAsia="Times New Roman"/>
          <w:sz w:val="26"/>
        </w:rPr>
        <w:t>Giang Lan lập tức mất hết cả hứng, mới 100 điểm a, cũng chính là ta nửa tháng thuộc tính thu hoạch.</w:t>
      </w:r>
    </w:p>
    <w:p>
      <w:pPr>
        <w:spacing w:after="120" w:line="360" w:lineRule="auto"/>
        <w:ind w:firstLine="720"/>
        <w:jc w:val="both"/>
      </w:pPr>
      <w:r>
        <w:rPr>
          <w:rFonts w:ascii="Times New Roman" w:hAnsi="Times New Roman" w:eastAsia="Times New Roman"/>
          <w:sz w:val="26"/>
        </w:rPr>
        <w:t>Được rồi, có dù sao cũng so không có mạnh.</w:t>
      </w:r>
    </w:p>
    <w:p>
      <w:pPr>
        <w:spacing w:after="120" w:line="360" w:lineRule="auto"/>
        <w:ind w:firstLine="720"/>
        <w:jc w:val="both"/>
      </w:pPr>
      <w:r>
        <w:rPr>
          <w:rFonts w:ascii="Times New Roman" w:hAnsi="Times New Roman" w:eastAsia="Times New Roman"/>
          <w:sz w:val="26"/>
        </w:rPr>
        <w:t>Lại có cái đồng học đặt câu hỏi.</w:t>
      </w:r>
    </w:p>
    <w:p>
      <w:pPr>
        <w:spacing w:after="120" w:line="360" w:lineRule="auto"/>
        <w:ind w:firstLine="720"/>
        <w:jc w:val="both"/>
      </w:pPr>
      <w:r>
        <w:rPr>
          <w:rFonts w:ascii="Times New Roman" w:hAnsi="Times New Roman" w:eastAsia="Times New Roman"/>
          <w:sz w:val="26"/>
        </w:rPr>
        <w:t>"Hiệu trưởng, một lần linh cảnh phó bản muốn bên trong đợi bao lâu?"</w:t>
      </w:r>
    </w:p>
    <w:p>
      <w:pPr>
        <w:spacing w:after="120" w:line="360" w:lineRule="auto"/>
        <w:ind w:firstLine="720"/>
        <w:jc w:val="both"/>
      </w:pPr>
      <w:r>
        <w:rPr>
          <w:rFonts w:ascii="Times New Roman" w:hAnsi="Times New Roman" w:eastAsia="Times New Roman"/>
          <w:sz w:val="26"/>
        </w:rPr>
        <w:t>Ninh Chính Tân nói.</w:t>
      </w:r>
    </w:p>
    <w:p>
      <w:pPr>
        <w:spacing w:after="120" w:line="360" w:lineRule="auto"/>
        <w:ind w:firstLine="720"/>
        <w:jc w:val="both"/>
      </w:pPr>
      <w:r>
        <w:rPr>
          <w:rFonts w:ascii="Times New Roman" w:hAnsi="Times New Roman" w:eastAsia="Times New Roman"/>
          <w:sz w:val="26"/>
        </w:rPr>
        <w:t>"Mỗi cái phó bản cũng không giống nhau, cái thứ nhất phó bản sẽ kéo dài một tuần lễ, mọi người tiến vào sau chú ý tìm kiếm tiếp tế, bảo trì sung túc thể lực."</w:t>
      </w:r>
    </w:p>
    <w:p>
      <w:pPr>
        <w:spacing w:after="120" w:line="360" w:lineRule="auto"/>
        <w:ind w:firstLine="720"/>
        <w:jc w:val="both"/>
      </w:pPr>
      <w:r>
        <w:rPr>
          <w:rFonts w:ascii="Times New Roman" w:hAnsi="Times New Roman" w:eastAsia="Times New Roman"/>
          <w:sz w:val="26"/>
        </w:rPr>
        <w:t>Ninh Chính Tân nhìn không có đồng học tiếp tục đặt câu hỏi, phủi tay.</w:t>
      </w:r>
    </w:p>
    <w:p>
      <w:pPr>
        <w:spacing w:after="120" w:line="360" w:lineRule="auto"/>
        <w:ind w:firstLine="720"/>
        <w:jc w:val="both"/>
      </w:pPr>
      <w:r>
        <w:rPr>
          <w:rFonts w:ascii="Times New Roman" w:hAnsi="Times New Roman" w:eastAsia="Times New Roman"/>
          <w:sz w:val="26"/>
        </w:rPr>
        <w:t>"Tốt, phía dưới mọi người đi thao trường, lập tức mở ra truyền tống!"</w:t>
      </w:r>
    </w:p>
    <w:p>
      <w:pPr>
        <w:spacing w:after="120" w:line="360" w:lineRule="auto"/>
        <w:ind w:firstLine="720"/>
        <w:jc w:val="both"/>
      </w:pPr>
      <w:r>
        <w:rPr>
          <w:rFonts w:ascii="Times New Roman" w:hAnsi="Times New Roman" w:eastAsia="Times New Roman"/>
          <w:sz w:val="26"/>
        </w:rPr>
        <w:t>Ngay tại lúc đó, các nơi trên thế giới giác tỉnh giả, đều đã chuẩn bị sẵn sàng, lần này tân sinh linh cảnh hành trình, sắp bắt đầu.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Tam Giang đại học trên bãi tập, trưng bày một cái kim loại vòng lớn, bên trong phát ra màu cam ánh sáng nhu hòa, thẳng Thông Thiên tế.</w:t>
      </w:r>
    </w:p>
    <w:p>
      <w:pPr>
        <w:spacing w:after="120" w:line="360" w:lineRule="auto"/>
        <w:ind w:firstLine="720"/>
        <w:jc w:val="both"/>
      </w:pPr>
      <w:r>
        <w:rPr>
          <w:rFonts w:ascii="Times New Roman" w:hAnsi="Times New Roman" w:eastAsia="Times New Roman"/>
          <w:sz w:val="26"/>
        </w:rPr>
        <w:t>Giang Lan cùng Ninh Đồng đứng chung một chỗ, tay nắm, hai người bọn họ là tổ thứ nhất tiến vào.</w:t>
      </w:r>
    </w:p>
    <w:p>
      <w:pPr>
        <w:spacing w:after="120" w:line="360" w:lineRule="auto"/>
        <w:ind w:firstLine="720"/>
        <w:jc w:val="both"/>
      </w:pPr>
      <w:r>
        <w:rPr>
          <w:rFonts w:ascii="Times New Roman" w:hAnsi="Times New Roman" w:eastAsia="Times New Roman"/>
          <w:sz w:val="26"/>
        </w:rPr>
        <w:t>Không phải Giang Lan nghĩ chiếm muội tử tiện nghi, chủ yếu là hai người tổ đội tiến vào, nhất định phải có thân thể tiếp xúc mới được.</w:t>
      </w:r>
    </w:p>
    <w:p>
      <w:pPr>
        <w:spacing w:after="120" w:line="360" w:lineRule="auto"/>
        <w:ind w:firstLine="720"/>
        <w:jc w:val="both"/>
      </w:pPr>
      <w:r>
        <w:rPr>
          <w:rFonts w:ascii="Times New Roman" w:hAnsi="Times New Roman" w:eastAsia="Times New Roman"/>
          <w:sz w:val="26"/>
        </w:rPr>
        <w:t>Nam nữ hữu biệt, không bắt tay cũng không có địa phương khác có thể chạm đến.</w:t>
      </w:r>
    </w:p>
    <w:p>
      <w:pPr>
        <w:spacing w:after="120" w:line="360" w:lineRule="auto"/>
        <w:ind w:firstLine="720"/>
        <w:jc w:val="both"/>
      </w:pPr>
      <w:r>
        <w:rPr>
          <w:rFonts w:ascii="Times New Roman" w:hAnsi="Times New Roman" w:eastAsia="Times New Roman"/>
          <w:sz w:val="26"/>
        </w:rPr>
        <w:t>Giang Lan cảm nhận được Ninh Đồng tay nhỏ có chút ẩm ướt mềm, hắn lộ ra xán lạn tiếu dung, an ủi Ninh Đồng nói.</w:t>
      </w:r>
    </w:p>
    <w:p>
      <w:pPr>
        <w:spacing w:after="120" w:line="360" w:lineRule="auto"/>
        <w:ind w:firstLine="720"/>
        <w:jc w:val="both"/>
      </w:pPr>
      <w:r>
        <w:rPr>
          <w:rFonts w:ascii="Times New Roman" w:hAnsi="Times New Roman" w:eastAsia="Times New Roman"/>
          <w:sz w:val="26"/>
        </w:rPr>
        <w:t>"Đừng lo lắng, có ca tại, bảo đảm ngươi không ngại."</w:t>
      </w:r>
    </w:p>
    <w:p>
      <w:pPr>
        <w:spacing w:after="120" w:line="360" w:lineRule="auto"/>
        <w:ind w:firstLine="720"/>
        <w:jc w:val="both"/>
      </w:pPr>
      <w:r>
        <w:rPr>
          <w:rFonts w:ascii="Times New Roman" w:hAnsi="Times New Roman" w:eastAsia="Times New Roman"/>
          <w:sz w:val="26"/>
        </w:rPr>
        <w:t>Ninh Đồng vốn là còn một vẻ khẩn trương, nghe được Giang Lan lời nói, lập tức cảm thấy có chút an tâm.</w:t>
      </w:r>
    </w:p>
    <w:p>
      <w:pPr>
        <w:spacing w:after="120" w:line="360" w:lineRule="auto"/>
        <w:ind w:firstLine="720"/>
        <w:jc w:val="both"/>
      </w:pPr>
      <w:r>
        <w:rPr>
          <w:rFonts w:ascii="Times New Roman" w:hAnsi="Times New Roman" w:eastAsia="Times New Roman"/>
          <w:sz w:val="26"/>
        </w:rPr>
        <w:t>Ninh Đồng hai tháng này cùng hắn cộng tác huấn luyện, kỳ thật đối thực lực của hắn ẩn ẩn có chút phát giác.</w:t>
      </w:r>
    </w:p>
    <w:p>
      <w:pPr>
        <w:spacing w:after="120" w:line="360" w:lineRule="auto"/>
        <w:ind w:firstLine="720"/>
        <w:jc w:val="both"/>
      </w:pPr>
      <w:r>
        <w:rPr>
          <w:rFonts w:ascii="Times New Roman" w:hAnsi="Times New Roman" w:eastAsia="Times New Roman"/>
          <w:sz w:val="26"/>
        </w:rPr>
        <w:t>Có một lần, nàng tính trẻ con đại phát, nghĩ trêu cợt hạ Giang Lan, tại Giang Lan chân ở giữa thực hiện Liễu Không ở giữa khóa.</w:t>
      </w:r>
    </w:p>
    <w:p>
      <w:pPr>
        <w:spacing w:after="120" w:line="360" w:lineRule="auto"/>
        <w:ind w:firstLine="720"/>
        <w:jc w:val="both"/>
      </w:pPr>
      <w:r>
        <w:rPr>
          <w:rFonts w:ascii="Times New Roman" w:hAnsi="Times New Roman" w:eastAsia="Times New Roman"/>
          <w:sz w:val="26"/>
        </w:rPr>
        <w:t>Lại không nghĩ rằng, Giang Lan phảng phất không có cảm giác, dễ dàng liền tránh thoát nàng trói buộc.</w:t>
      </w:r>
    </w:p>
    <w:p>
      <w:pPr>
        <w:spacing w:after="120" w:line="360" w:lineRule="auto"/>
        <w:ind w:firstLine="720"/>
        <w:jc w:val="both"/>
      </w:pPr>
      <w:r>
        <w:rPr>
          <w:rFonts w:ascii="Times New Roman" w:hAnsi="Times New Roman" w:eastAsia="Times New Roman"/>
          <w:sz w:val="26"/>
        </w:rPr>
        <w:t>Phải biết không gian của nàng khóa, 2000 kí lô xuất lực đều không thể kéo ra.</w:t>
      </w:r>
    </w:p>
    <w:p>
      <w:pPr>
        <w:spacing w:after="120" w:line="360" w:lineRule="auto"/>
        <w:ind w:firstLine="720"/>
        <w:jc w:val="both"/>
      </w:pPr>
      <w:r>
        <w:rPr>
          <w:rFonts w:ascii="Times New Roman" w:hAnsi="Times New Roman" w:eastAsia="Times New Roman"/>
          <w:sz w:val="26"/>
        </w:rPr>
        <w:t>Từ ngày đó trở đi, Ninh Đồng thông qua thường ngày quan sát, phát hiện Giang Lan càng ngày càng nhiều không hợp lý chỗ.</w:t>
      </w:r>
    </w:p>
    <w:p>
      <w:pPr>
        <w:spacing w:after="120" w:line="360" w:lineRule="auto"/>
        <w:ind w:firstLine="720"/>
        <w:jc w:val="both"/>
      </w:pPr>
      <w:r>
        <w:rPr>
          <w:rFonts w:ascii="Times New Roman" w:hAnsi="Times New Roman" w:eastAsia="Times New Roman"/>
          <w:sz w:val="26"/>
        </w:rPr>
        <w:t>Giang Lan mỗi ngày ở trường học ăn chực, hắn thu lấy nhiệt lượng chí ít có ba mươi người phần, dáng người nhưng không có một tia biến hóa.</w:t>
      </w:r>
    </w:p>
    <w:p>
      <w:pPr>
        <w:spacing w:after="120" w:line="360" w:lineRule="auto"/>
        <w:ind w:firstLine="720"/>
        <w:jc w:val="both"/>
      </w:pPr>
      <w:r>
        <w:rPr>
          <w:rFonts w:ascii="Times New Roman" w:hAnsi="Times New Roman" w:eastAsia="Times New Roman"/>
          <w:sz w:val="26"/>
        </w:rPr>
        <w:t>Hắn mỗi ngày rèn luyện nội dung, đều giống nhau như đúc nhiều lần đều mệt gân mệt kiệt lực, nhiều ngày như vậy, không nhìn ra có một tia tăng lên.</w:t>
      </w:r>
    </w:p>
    <w:p>
      <w:pPr>
        <w:spacing w:after="120" w:line="360" w:lineRule="auto"/>
        <w:ind w:firstLine="720"/>
        <w:jc w:val="both"/>
      </w:pPr>
      <w:r>
        <w:rPr>
          <w:rFonts w:ascii="Times New Roman" w:hAnsi="Times New Roman" w:eastAsia="Times New Roman"/>
          <w:sz w:val="26"/>
        </w:rPr>
        <w:t>Coi như một cái không có thức tỉnh thiên phú người bình thường, mỗi ngày rèn luyện cũng hẳn là ngày càng hiện ra nhẹ nhõm đi.</w:t>
      </w:r>
    </w:p>
    <w:p>
      <w:pPr>
        <w:spacing w:after="120" w:line="360" w:lineRule="auto"/>
        <w:ind w:firstLine="720"/>
        <w:jc w:val="both"/>
      </w:pPr>
      <w:r>
        <w:rPr>
          <w:rFonts w:ascii="Times New Roman" w:hAnsi="Times New Roman" w:eastAsia="Times New Roman"/>
          <w:sz w:val="26"/>
        </w:rPr>
        <w:t>Những thứ này rõ ràng không hợp lý chỗ, càng thêm cho thấy, Giang Lan không giống bình thường.</w:t>
      </w:r>
    </w:p>
    <w:p>
      <w:pPr>
        <w:spacing w:after="120" w:line="360" w:lineRule="auto"/>
        <w:ind w:firstLine="720"/>
        <w:jc w:val="both"/>
      </w:pPr>
      <w:r>
        <w:rPr>
          <w:rFonts w:ascii="Times New Roman" w:hAnsi="Times New Roman" w:eastAsia="Times New Roman"/>
          <w:sz w:val="26"/>
        </w:rPr>
        <w:t>Ninh Đồng chưa hề đối với người khác nhắc qua những thứ này, thông qua những ngày này ở chung, nàng cũng rõ ràng, Giang Lan là hạng người gì, hắn nghĩ nói với mình, khẳng định đã nói.</w:t>
      </w:r>
    </w:p>
    <w:p>
      <w:pPr>
        <w:spacing w:after="120" w:line="360" w:lineRule="auto"/>
        <w:ind w:firstLine="720"/>
        <w:jc w:val="both"/>
      </w:pPr>
      <w:r>
        <w:rPr>
          <w:rFonts w:ascii="Times New Roman" w:hAnsi="Times New Roman" w:eastAsia="Times New Roman"/>
          <w:sz w:val="26"/>
        </w:rPr>
        <w:t>Không muốn nói, nhất định có hắn nỗi khổ tâm trong lòng.</w:t>
      </w:r>
    </w:p>
    <w:p>
      <w:pPr>
        <w:spacing w:after="120" w:line="360" w:lineRule="auto"/>
        <w:ind w:firstLine="720"/>
        <w:jc w:val="both"/>
      </w:pPr>
      <w:r>
        <w:rPr>
          <w:rFonts w:ascii="Times New Roman" w:hAnsi="Times New Roman" w:eastAsia="Times New Roman"/>
          <w:sz w:val="26"/>
        </w:rPr>
        <w:t>Có chút bản chính học sinh nhận ra Giang Lan, chính là trước đó vài ngày đại danh đỉnh đỉnh Tam Giang thành phố dốc lòng ca, thùng cơm ca.</w:t>
      </w:r>
    </w:p>
    <w:p>
      <w:pPr>
        <w:spacing w:after="120" w:line="360" w:lineRule="auto"/>
        <w:ind w:firstLine="720"/>
        <w:jc w:val="both"/>
      </w:pPr>
      <w:r>
        <w:rPr>
          <w:rFonts w:ascii="Times New Roman" w:hAnsi="Times New Roman" w:eastAsia="Times New Roman"/>
          <w:sz w:val="26"/>
        </w:rPr>
        <w:t>Bây giờ lại cùng Tam Giang đại học nữ thần, giáo hoa, công chúa Ninh Đồng tổ đội, còn tay lôi kéo tay, lập tức tức giận bất bình.</w:t>
      </w:r>
    </w:p>
    <w:p>
      <w:pPr>
        <w:spacing w:after="120" w:line="360" w:lineRule="auto"/>
        <w:ind w:firstLine="720"/>
        <w:jc w:val="both"/>
      </w:pPr>
      <w:r>
        <w:rPr>
          <w:rFonts w:ascii="Times New Roman" w:hAnsi="Times New Roman" w:eastAsia="Times New Roman"/>
          <w:sz w:val="26"/>
        </w:rPr>
        <w:t>"A, là sông lớn thùng cơm, hắn làm sao có thể cùng đồng nữ thần tổ đội, đơn giản không có thiên lý."</w:t>
      </w:r>
    </w:p>
    <w:p>
      <w:pPr>
        <w:spacing w:after="120" w:line="360" w:lineRule="auto"/>
        <w:ind w:firstLine="720"/>
        <w:jc w:val="both"/>
      </w:pPr>
      <w:r>
        <w:rPr>
          <w:rFonts w:ascii="Times New Roman" w:hAnsi="Times New Roman" w:eastAsia="Times New Roman"/>
          <w:sz w:val="26"/>
        </w:rPr>
        <w:t>"Hiệu trưởng nghĩ như thế nào a, để Đồng sư tỷ cùng thùng cơm ca tổ đội, không sợ nữ nhi của mình xảy ra nguy hiểm sao?"</w:t>
      </w:r>
    </w:p>
    <w:p>
      <w:pPr>
        <w:spacing w:after="120" w:line="360" w:lineRule="auto"/>
        <w:ind w:firstLine="720"/>
        <w:jc w:val="both"/>
      </w:pPr>
      <w:r>
        <w:rPr>
          <w:rFonts w:ascii="Times New Roman" w:hAnsi="Times New Roman" w:eastAsia="Times New Roman"/>
          <w:sz w:val="26"/>
        </w:rPr>
        <w:t>"Ta nghe nói đồng giáo hoa đã đạt đến nhị giai trình độ, cái này phó bản còn không phải dễ như trở bàn tay, Giang Lan thật sự là gặp vận may, một cái cấp D thiên phú giác tỉnh giả vậy mà có thể bên trên đại học, càng có đồng giáo hoa dẫn hắn."</w:t>
      </w:r>
    </w:p>
    <w:p>
      <w:pPr>
        <w:spacing w:after="120" w:line="360" w:lineRule="auto"/>
        <w:ind w:firstLine="720"/>
        <w:jc w:val="both"/>
      </w:pPr>
      <w:r>
        <w:rPr>
          <w:rFonts w:ascii="Times New Roman" w:hAnsi="Times New Roman" w:eastAsia="Times New Roman"/>
          <w:sz w:val="26"/>
        </w:rPr>
        <w:t>Giang Lan cùng Ninh Đồng bước vào vòng sáng, thân hình dần dần hư hóa, sau đó hóa thành một đạo lưu quang bay hướng lên bầu trời.</w:t>
      </w:r>
    </w:p>
    <w:p>
      <w:pPr>
        <w:spacing w:after="120" w:line="360" w:lineRule="auto"/>
        <w:ind w:firstLine="720"/>
        <w:jc w:val="both"/>
      </w:pPr>
      <w:r>
        <w:rPr>
          <w:rFonts w:ascii="Times New Roman" w:hAnsi="Times New Roman" w:eastAsia="Times New Roman"/>
          <w:sz w:val="26"/>
        </w:rPr>
        <w:t>Ra ngoài trường, mấy tổ người thông qua kính viễn vọng quan sát đến tình huống, bọn hắn phân biệt hướng khác biệt thế lực báo cáo.</w:t>
      </w:r>
    </w:p>
    <w:p>
      <w:pPr>
        <w:spacing w:after="120" w:line="360" w:lineRule="auto"/>
        <w:ind w:firstLine="720"/>
        <w:jc w:val="both"/>
      </w:pPr>
      <w:r>
        <w:rPr>
          <w:rFonts w:ascii="Times New Roman" w:hAnsi="Times New Roman" w:eastAsia="Times New Roman"/>
          <w:sz w:val="26"/>
        </w:rPr>
        <w:t>"Báo cáo, mục tiêu đã tiến vào số một linh cảnh, mục tiêu đã tiến vào số một linh cảnh!"</w:t>
      </w:r>
    </w:p>
    <w:p>
      <w:pPr>
        <w:spacing w:after="120" w:line="360" w:lineRule="auto"/>
        <w:ind w:firstLine="720"/>
        <w:jc w:val="both"/>
      </w:pPr>
      <w:r>
        <w:rPr>
          <w:rFonts w:ascii="Times New Roman" w:hAnsi="Times New Roman" w:eastAsia="Times New Roman"/>
          <w:sz w:val="26"/>
        </w:rPr>
        <w:t>.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