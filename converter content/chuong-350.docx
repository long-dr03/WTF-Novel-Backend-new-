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350: Quái nhân dược tề, rắn thúc xuất thủ</w:t>
      </w:r>
    </w:p>
    <w:p>
      <w:pPr>
        <w:spacing w:after="120" w:line="360" w:lineRule="auto"/>
        <w:ind w:firstLine="720"/>
        <w:jc w:val="both"/>
      </w:pPr>
      <w:r>
        <w:rPr>
          <w:rFonts w:ascii="Times New Roman" w:hAnsi="Times New Roman" w:eastAsia="Times New Roman"/>
          <w:sz w:val="26"/>
        </w:rPr>
        <w:t>Rắn thúc vốn có cực IQ cao đồng thời, đã mất đi nhân tính.</w:t>
      </w:r>
    </w:p>
    <w:p>
      <w:pPr>
        <w:spacing w:after="120" w:line="360" w:lineRule="auto"/>
        <w:ind w:firstLine="720"/>
        <w:jc w:val="both"/>
      </w:pPr>
      <w:r>
        <w:rPr>
          <w:rFonts w:ascii="Times New Roman" w:hAnsi="Times New Roman" w:eastAsia="Times New Roman"/>
          <w:sz w:val="26"/>
        </w:rPr>
        <w:t>Ranh giới cuối cùng của hắn có thể nói rất thấp, thậm chí đạt đã tới chưa ranh giới cuối cùng tình trạng, chỉ cần có thể mạnh lên, thu hoạch được huyết mạch giới hạn bí mật, hắn có thể sử dụng bất kỳ thủ đoạn nào.</w:t>
      </w:r>
    </w:p>
    <w:p>
      <w:pPr>
        <w:spacing w:after="120" w:line="360" w:lineRule="auto"/>
        <w:ind w:firstLine="720"/>
        <w:jc w:val="both"/>
      </w:pPr>
      <w:r>
        <w:rPr>
          <w:rFonts w:ascii="Times New Roman" w:hAnsi="Times New Roman" w:eastAsia="Times New Roman"/>
          <w:sz w:val="26"/>
        </w:rPr>
        <w:t>Nhân thể thí nghiệm, loại này cấm kỵ giải phẫu, với hắn mà nói, chính là chuyện thường ngày.</w:t>
      </w:r>
    </w:p>
    <w:p>
      <w:pPr>
        <w:spacing w:after="120" w:line="360" w:lineRule="auto"/>
        <w:ind w:firstLine="720"/>
        <w:jc w:val="both"/>
      </w:pPr>
      <w:r>
        <w:rPr>
          <w:rFonts w:ascii="Times New Roman" w:hAnsi="Times New Roman" w:eastAsia="Times New Roman"/>
          <w:sz w:val="26"/>
        </w:rPr>
        <w:t>Mà lại Orochimaru thân thể thí nghiệm, tàn nhẫn biến thái tới cực điểm, nếu không năm đó đệ tam, tại sao muốn đem hắn cái này nhẫn thuật thiên tài đuổi ra làng lá.</w:t>
      </w:r>
    </w:p>
    <w:p>
      <w:pPr>
        <w:spacing w:after="120" w:line="360" w:lineRule="auto"/>
        <w:ind w:firstLine="720"/>
        <w:jc w:val="both"/>
      </w:pPr>
      <w:r>
        <w:rPr>
          <w:rFonts w:ascii="Times New Roman" w:hAnsi="Times New Roman" w:eastAsia="Times New Roman"/>
          <w:sz w:val="26"/>
        </w:rPr>
        <w:t>Giống Orochimaru loại này khoa học kỹ thuật hình nhân mới, một người liền có thể bù đắp được một cái thượng nhẫn quân đoàn.</w:t>
      </w:r>
    </w:p>
    <w:p>
      <w:pPr>
        <w:spacing w:after="120" w:line="360" w:lineRule="auto"/>
        <w:ind w:firstLine="720"/>
        <w:jc w:val="both"/>
      </w:pPr>
      <w:r>
        <w:rPr>
          <w:rFonts w:ascii="Times New Roman" w:hAnsi="Times New Roman" w:eastAsia="Times New Roman"/>
          <w:sz w:val="26"/>
        </w:rPr>
        <w:t>Nghe nói trải qua sát tràng đệ tam, tham quan xong Orochimaru thí nghiệm căn cứ về sau, đi ra đại môn liền nôn, tiếp xuống một tháng cũng chưa ăn thịt.</w:t>
      </w:r>
    </w:p>
    <w:p>
      <w:pPr>
        <w:spacing w:after="120" w:line="360" w:lineRule="auto"/>
        <w:ind w:firstLine="720"/>
        <w:jc w:val="both"/>
      </w:pPr>
      <w:r>
        <w:rPr>
          <w:rFonts w:ascii="Times New Roman" w:hAnsi="Times New Roman" w:eastAsia="Times New Roman"/>
          <w:sz w:val="26"/>
        </w:rPr>
        <w:t>Đệ tam sau khi trở về, liền hạ đạt đối Orochimaru lệnh truy sát!</w:t>
      </w:r>
    </w:p>
    <w:p>
      <w:pPr>
        <w:spacing w:after="120" w:line="360" w:lineRule="auto"/>
        <w:ind w:firstLine="720"/>
        <w:jc w:val="both"/>
      </w:pPr>
      <w:r>
        <w:rPr>
          <w:rFonts w:ascii="Times New Roman" w:hAnsi="Times New Roman" w:eastAsia="Times New Roman"/>
          <w:sz w:val="26"/>
        </w:rPr>
        <w:t>Giang Lan có thể tưởng tượng đạt được, Orochimaru thân thể thí nghiệm tràng, đến tột cùng có bao nhiêu phản nhân loại.</w:t>
      </w:r>
    </w:p>
    <w:p>
      <w:pPr>
        <w:spacing w:after="120" w:line="360" w:lineRule="auto"/>
        <w:ind w:firstLine="720"/>
        <w:jc w:val="both"/>
      </w:pPr>
      <w:r>
        <w:rPr>
          <w:rFonts w:ascii="Times New Roman" w:hAnsi="Times New Roman" w:eastAsia="Times New Roman"/>
          <w:sz w:val="26"/>
        </w:rPr>
        <w:t>Bất quá cũng đúng là như thế, Orochimaru trên cơ thể người gen, thế giới Naruto gọi huyết kế giới hạn bên trên nghiên cứu, viễn siêu các đại nhẫn thôn đỉnh tiêm trình độ mấy chục năm, dù sao có Senju nhất tộc cùng Uchiha nhất tộc đỉnh cấp huyết mạch để hắn nghiên cứu, tại điểm xuất phát bên trên, Orochimaru liền cao hơn người khác rất xa.</w:t>
      </w:r>
    </w:p>
    <w:p>
      <w:pPr>
        <w:spacing w:after="120" w:line="360" w:lineRule="auto"/>
        <w:ind w:firstLine="720"/>
        <w:jc w:val="both"/>
      </w:pPr>
      <w:r>
        <w:rPr>
          <w:rFonts w:ascii="Times New Roman" w:hAnsi="Times New Roman" w:eastAsia="Times New Roman"/>
          <w:sz w:val="26"/>
        </w:rPr>
        <w:t>Thế giới Naruto, là lấy xuất thân cùng huyết mạch định cao thấp thế giới, lại vẫn cứ có ít người, tự nhận là cố gắng liền có thể thay đổi hết thảy.</w:t>
      </w:r>
    </w:p>
    <w:p>
      <w:pPr>
        <w:spacing w:after="120" w:line="360" w:lineRule="auto"/>
        <w:ind w:firstLine="720"/>
        <w:jc w:val="both"/>
      </w:pPr>
      <w:r>
        <w:rPr>
          <w:rFonts w:ascii="Times New Roman" w:hAnsi="Times New Roman" w:eastAsia="Times New Roman"/>
          <w:sz w:val="26"/>
        </w:rPr>
        <w:t>Tỉ như Naruto, xuất thân chính là Uzumaki nhất tộc, càng là Atula người chuyển sinh, Sasuke xuất sinh chính là Uchiha nhất tộc, là Indra người chuyển sinh.</w:t>
      </w:r>
    </w:p>
    <w:p>
      <w:pPr>
        <w:spacing w:after="120" w:line="360" w:lineRule="auto"/>
        <w:ind w:firstLine="720"/>
        <w:jc w:val="both"/>
      </w:pPr>
      <w:r>
        <w:rPr>
          <w:rFonts w:ascii="Times New Roman" w:hAnsi="Times New Roman" w:eastAsia="Times New Roman"/>
          <w:sz w:val="26"/>
        </w:rPr>
        <w:t>Mà cùng ở tại thứ bảy ban Haruno Sakura, vậy mà coi là dựa vào cố gắng của mình, có thể đuổi kịp hai cái vị này, đơn giản có thể xưng Hokage mạnh nhất huyễn thuật, đừng thiên anh!</w:t>
      </w:r>
    </w:p>
    <w:p>
      <w:pPr>
        <w:spacing w:after="120" w:line="360" w:lineRule="auto"/>
        <w:ind w:firstLine="720"/>
        <w:jc w:val="both"/>
      </w:pPr>
      <w:r>
        <w:rPr>
          <w:rFonts w:ascii="Times New Roman" w:hAnsi="Times New Roman" w:eastAsia="Times New Roman"/>
          <w:sz w:val="26"/>
        </w:rPr>
        <w:t>Nếu như nói thế giới Naruto, có ai có thể điều chế ra quái nhân thuốc biến đổi gien giải dược, vậy nhất định trừ Orochimaru ra không còn có thể là ai khác.</w:t>
      </w:r>
    </w:p>
    <w:p>
      <w:pPr>
        <w:spacing w:after="120" w:line="360" w:lineRule="auto"/>
        <w:ind w:firstLine="720"/>
        <w:jc w:val="both"/>
      </w:pPr>
      <w:r>
        <w:rPr>
          <w:rFonts w:ascii="Times New Roman" w:hAnsi="Times New Roman" w:eastAsia="Times New Roman"/>
          <w:sz w:val="26"/>
        </w:rPr>
        <w:t>Orochimaru vì truy cầu trường sinh bất lão mộng tưởng, tiến hành các loại nhân thể thí nghiệm, đã sáng tạo ra hứa nhiều cường đại tà ác nhẫn thuật, tỉ như hoàn thiện Uế Thổ Chuyển Sinh, sáng tạo ra chú ấn thuật các loại.</w:t>
      </w:r>
    </w:p>
    <w:p>
      <w:pPr>
        <w:spacing w:after="120" w:line="360" w:lineRule="auto"/>
        <w:ind w:firstLine="720"/>
        <w:jc w:val="both"/>
      </w:pPr>
      <w:r>
        <w:rPr>
          <w:rFonts w:ascii="Times New Roman" w:hAnsi="Times New Roman" w:eastAsia="Times New Roman"/>
          <w:sz w:val="26"/>
        </w:rPr>
        <w:t>Orochimaru thanh này kiếm hai lưỡi, nhất định phải cẩn thận sử dụng, nếu không rất có thể cho Lam Tinh lưu lại vô tận hậu hoạn.</w:t>
      </w:r>
    </w:p>
    <w:p>
      <w:pPr>
        <w:spacing w:after="120" w:line="360" w:lineRule="auto"/>
        <w:ind w:firstLine="720"/>
        <w:jc w:val="both"/>
      </w:pPr>
      <w:r>
        <w:rPr>
          <w:rFonts w:ascii="Times New Roman" w:hAnsi="Times New Roman" w:eastAsia="Times New Roman"/>
          <w:sz w:val="26"/>
        </w:rPr>
        <w:t>Giang Lan do dự một lát, quyết định vẫn là bắt buộc mạo hiểm, có linh cảnh cơ chế tại, hắn rời đi linh cảnh về sau, Orochimaru ký ức sẽ bị linh cảnh thiết lập lại, sẽ không tạo thành vấn đề quá lớn.</w:t>
      </w:r>
    </w:p>
    <w:p>
      <w:pPr>
        <w:spacing w:after="120" w:line="360" w:lineRule="auto"/>
        <w:ind w:firstLine="720"/>
        <w:jc w:val="both"/>
      </w:pPr>
      <w:r>
        <w:rPr>
          <w:rFonts w:ascii="Times New Roman" w:hAnsi="Times New Roman" w:eastAsia="Times New Roman"/>
          <w:sz w:val="26"/>
        </w:rPr>
        <w:t>Thế là Giang Lan đơn giản miêu tả.</w:t>
      </w:r>
    </w:p>
    <w:p>
      <w:pPr>
        <w:spacing w:after="120" w:line="360" w:lineRule="auto"/>
        <w:ind w:firstLine="720"/>
        <w:jc w:val="both"/>
      </w:pPr>
      <w:r>
        <w:rPr>
          <w:rFonts w:ascii="Times New Roman" w:hAnsi="Times New Roman" w:eastAsia="Times New Roman"/>
          <w:sz w:val="26"/>
        </w:rPr>
        <w:t>"Ta có một người bạn, tại sinh tử tồn vong trước mắt sử dụng kích phát tự thân tiềm lực dược tề, thực lực tăng lên trên diện rộng đồng thời, hắn cũng đã mất đi lý trí, ta tìm ngươi, là muốn nhìn một chút có thể hay không để hắn khôi phục bình thường."</w:t>
      </w:r>
    </w:p>
    <w:p>
      <w:pPr>
        <w:spacing w:after="120" w:line="360" w:lineRule="auto"/>
        <w:ind w:firstLine="720"/>
        <w:jc w:val="both"/>
      </w:pPr>
      <w:r>
        <w:rPr>
          <w:rFonts w:ascii="Times New Roman" w:hAnsi="Times New Roman" w:eastAsia="Times New Roman"/>
          <w:sz w:val="26"/>
        </w:rPr>
        <w:t>Orochimaru nghe vậy, hắn mắt dọc bên trong tinh mang lóe lên, nhịn không được khóe miệng bốc lên, duỗi ra dài nhỏ màu đỏ lưỡi rắn, ɭϊếʍƈ ɭϊếʍƈ tự mình tử sắc bờ môi.</w:t>
      </w:r>
    </w:p>
    <w:p>
      <w:pPr>
        <w:spacing w:after="120" w:line="360" w:lineRule="auto"/>
        <w:ind w:firstLine="720"/>
        <w:jc w:val="both"/>
      </w:pPr>
      <w:r>
        <w:rPr>
          <w:rFonts w:ascii="Times New Roman" w:hAnsi="Times New Roman" w:eastAsia="Times New Roman"/>
          <w:sz w:val="26"/>
        </w:rPr>
        <w:t>"A, ngươi người bạn kia tới rồi sao? Là bên kia nữ hài kia sao?"</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"Hắn không đến, nhưng là tạo thành hắn dị hoá dược tề, ta mang đến."</w:t>
      </w:r>
    </w:p>
    <w:p>
      <w:pPr>
        <w:spacing w:after="120" w:line="360" w:lineRule="auto"/>
        <w:ind w:firstLine="720"/>
        <w:jc w:val="both"/>
      </w:pPr>
      <w:r>
        <w:rPr>
          <w:rFonts w:ascii="Times New Roman" w:hAnsi="Times New Roman" w:eastAsia="Times New Roman"/>
          <w:sz w:val="26"/>
        </w:rPr>
        <w:t>Giang Lan không dám đối Orochimaru nói thẳng bọn hắn đến từ ngoại giới.</w:t>
      </w:r>
    </w:p>
    <w:p>
      <w:pPr>
        <w:spacing w:after="120" w:line="360" w:lineRule="auto"/>
        <w:ind w:firstLine="720"/>
        <w:jc w:val="both"/>
      </w:pPr>
      <w:r>
        <w:rPr>
          <w:rFonts w:ascii="Times New Roman" w:hAnsi="Times New Roman" w:eastAsia="Times New Roman"/>
          <w:sz w:val="26"/>
        </w:rPr>
        <w:t>Trước đây mấy cái linh cảnh bên trong, Giang Lan đều gặp được có thể không nhìn linh cảnh thiết lập lại cơ chế người, tỉ như Ancient One, Strange, Aizen chi lưu.</w:t>
      </w:r>
    </w:p>
    <w:p>
      <w:pPr>
        <w:spacing w:after="120" w:line="360" w:lineRule="auto"/>
        <w:ind w:firstLine="720"/>
        <w:jc w:val="both"/>
      </w:pPr>
      <w:r>
        <w:rPr>
          <w:rFonts w:ascii="Times New Roman" w:hAnsi="Times New Roman" w:eastAsia="Times New Roman"/>
          <w:sz w:val="26"/>
        </w:rPr>
        <w:t>Giang Lan tổng kết, càng là trí thông minh cao người, càng dễ dàng giải trừ linh cảnh hạn chế.</w:t>
      </w:r>
    </w:p>
    <w:p>
      <w:pPr>
        <w:spacing w:after="120" w:line="360" w:lineRule="auto"/>
        <w:ind w:firstLine="720"/>
        <w:jc w:val="both"/>
      </w:pPr>
      <w:r>
        <w:rPr>
          <w:rFonts w:ascii="Times New Roman" w:hAnsi="Times New Roman" w:eastAsia="Times New Roman"/>
          <w:sz w:val="26"/>
        </w:rPr>
        <w:t>Hiển nhiên, Orochimaru cũng cùng bọn hắn là cùng một loại người.</w:t>
      </w:r>
    </w:p>
    <w:p>
      <w:pPr>
        <w:spacing w:after="120" w:line="360" w:lineRule="auto"/>
        <w:ind w:firstLine="720"/>
        <w:jc w:val="both"/>
      </w:pPr>
      <w:r>
        <w:rPr>
          <w:rFonts w:ascii="Times New Roman" w:hAnsi="Times New Roman" w:eastAsia="Times New Roman"/>
          <w:sz w:val="26"/>
        </w:rPr>
        <w:t>Nếu như bị rắn thúc biết, bên ngoài còn có một cái có thể đến vạn giới Lam Tinh, rất khó bảo đảm, hắn sẽ không xảy ra ra tâm tư khác.</w:t>
      </w:r>
    </w:p>
    <w:p>
      <w:pPr>
        <w:spacing w:after="120" w:line="360" w:lineRule="auto"/>
        <w:ind w:firstLine="720"/>
        <w:jc w:val="both"/>
      </w:pPr>
      <w:r>
        <w:rPr>
          <w:rFonts w:ascii="Times New Roman" w:hAnsi="Times New Roman" w:eastAsia="Times New Roman"/>
          <w:sz w:val="26"/>
        </w:rPr>
        <w:t>Orochimaru phát ra trầm thấp cười hắc hắc âm thanh.</w:t>
      </w:r>
    </w:p>
    <w:p>
      <w:pPr>
        <w:spacing w:after="120" w:line="360" w:lineRule="auto"/>
        <w:ind w:firstLine="720"/>
        <w:jc w:val="both"/>
      </w:pPr>
      <w:r>
        <w:rPr>
          <w:rFonts w:ascii="Times New Roman" w:hAnsi="Times New Roman" w:eastAsia="Times New Roman"/>
          <w:sz w:val="26"/>
        </w:rPr>
        <w:t>"Dạng này a, cũng tốt, dược tề lấy tới, ta trước nghiên cứu một chút."</w:t>
      </w:r>
    </w:p>
    <w:p>
      <w:pPr>
        <w:spacing w:after="120" w:line="360" w:lineRule="auto"/>
        <w:ind w:firstLine="720"/>
        <w:jc w:val="both"/>
      </w:pPr>
      <w:r>
        <w:rPr>
          <w:rFonts w:ascii="Times New Roman" w:hAnsi="Times New Roman" w:eastAsia="Times New Roman"/>
          <w:sz w:val="26"/>
        </w:rPr>
        <w:t>Giang Lan vẫy vẫy tay, Ninh Đồng cùng Jiraiya từ trên vách núi rơi xuống đất, Orochimaru trông thấy Ninh Đồng không giống với ninja phương thức phi hành, cơ hồ nhỏ không thể thấy nhẹ gật đầu.</w:t>
      </w:r>
    </w:p>
    <w:p>
      <w:pPr>
        <w:spacing w:after="120" w:line="360" w:lineRule="auto"/>
        <w:ind w:firstLine="720"/>
        <w:jc w:val="both"/>
      </w:pPr>
      <w:r>
        <w:rPr>
          <w:rFonts w:ascii="Times New Roman" w:hAnsi="Times New Roman" w:eastAsia="Times New Roman"/>
          <w:sz w:val="26"/>
        </w:rPr>
        <w:t>Ninh Đồng từ không gian trữ vật bên trong, lấy ra một bình tử sắc quái nhân dược tề, đưa cho Orochimaru.</w:t>
      </w:r>
    </w:p>
    <w:p>
      <w:pPr>
        <w:spacing w:after="120" w:line="360" w:lineRule="auto"/>
        <w:ind w:firstLine="720"/>
        <w:jc w:val="both"/>
      </w:pPr>
      <w:r>
        <w:rPr>
          <w:rFonts w:ascii="Times New Roman" w:hAnsi="Times New Roman" w:eastAsia="Times New Roman"/>
          <w:sz w:val="26"/>
        </w:rPr>
        <w:t>Tiến vào số tám linh cảnh trước, Giang Lan tại Ninh Đồng không gian trữ vật bên trong ba bình quái nhân hóa dược tề, hiện tại rốt cục phát huy được tác dụng.</w:t>
      </w:r>
    </w:p>
    <w:p>
      <w:pPr>
        <w:spacing w:after="120" w:line="360" w:lineRule="auto"/>
        <w:ind w:firstLine="720"/>
        <w:jc w:val="both"/>
      </w:pPr>
      <w:r>
        <w:rPr>
          <w:rFonts w:ascii="Times New Roman" w:hAnsi="Times New Roman" w:eastAsia="Times New Roman"/>
          <w:sz w:val="26"/>
        </w:rPr>
        <w:t>Orochimaru đem ống nghiệm đối ánh nắng, mượn nhờ ánh mặt trời tử tế quan sát kỹ chỉ chốc lát, trong miệng tự mình lẩm bẩm.</w:t>
      </w:r>
    </w:p>
    <w:p>
      <w:pPr>
        <w:spacing w:after="120" w:line="360" w:lineRule="auto"/>
        <w:ind w:firstLine="720"/>
        <w:jc w:val="both"/>
      </w:pPr>
      <w:r>
        <w:rPr>
          <w:rFonts w:ascii="Times New Roman" w:hAnsi="Times New Roman" w:eastAsia="Times New Roman"/>
          <w:sz w:val="26"/>
        </w:rPr>
        <w:t>"Cỡ nào mê người tế bào, tràn đầy lực lượng cùng sinh mệnh, không đúng, đây không phải thế giới này tạo vật, nếu không ta không có khả năng chưa từng gặp qua."</w:t>
      </w:r>
    </w:p>
    <w:p>
      <w:pPr>
        <w:spacing w:after="120" w:line="360" w:lineRule="auto"/>
        <w:ind w:firstLine="720"/>
        <w:jc w:val="both"/>
      </w:pPr>
      <w:r>
        <w:rPr>
          <w:rFonts w:ascii="Times New Roman" w:hAnsi="Times New Roman" w:eastAsia="Times New Roman"/>
          <w:sz w:val="26"/>
        </w:rPr>
        <w:t>Giang Lan nghe thấy câu nói này, lập tức toàn thân dựng tóc gáy, hắn đã đánh giá rất cao Orochimaru, lại không nghĩ rằng rắn thúc, vậy mà có thể thứ liếc mắt liền nhìn ra, quái nhân tế bào không phải thế giới Naruto tạo vật.</w:t>
      </w:r>
    </w:p>
    <w:p>
      <w:pPr>
        <w:spacing w:after="120" w:line="360" w:lineRule="auto"/>
        <w:ind w:firstLine="720"/>
        <w:jc w:val="both"/>
      </w:pPr>
      <w:r>
        <w:rPr>
          <w:rFonts w:ascii="Times New Roman" w:hAnsi="Times New Roman" w:eastAsia="Times New Roman"/>
          <w:sz w:val="26"/>
        </w:rPr>
        <w:t>Hắn nắm chặt song quyền, rất muốn trực tiếp đem Orochimaru oanh sát thành cặn bã.</w:t>
      </w:r>
    </w:p>
    <w:p>
      <w:pPr>
        <w:spacing w:after="120" w:line="360" w:lineRule="auto"/>
        <w:ind w:firstLine="720"/>
        <w:jc w:val="both"/>
      </w:pPr>
      <w:r>
        <w:rPr>
          <w:rFonts w:ascii="Times New Roman" w:hAnsi="Times New Roman" w:eastAsia="Times New Roman"/>
          <w:sz w:val="26"/>
        </w:rPr>
        <w:t>Orochimaru cảm giác được đến từ Giang Lan như biển như vực sâu sát khí, lại không thèm để ý chút nào, a cười nói.</w:t>
      </w:r>
    </w:p>
    <w:p>
      <w:pPr>
        <w:spacing w:after="120" w:line="360" w:lineRule="auto"/>
        <w:ind w:firstLine="720"/>
        <w:jc w:val="both"/>
      </w:pPr>
      <w:r>
        <w:rPr>
          <w:rFonts w:ascii="Times New Roman" w:hAnsi="Times New Roman" w:eastAsia="Times New Roman"/>
          <w:sz w:val="26"/>
        </w:rPr>
        <w:t>"Xem ra bị ta nói trúng, để cho ta đoán một cái, các ngươi không phải người của thế giới này?"</w:t>
      </w:r>
    </w:p>
    <w:p>
      <w:pPr>
        <w:spacing w:after="120" w:line="360" w:lineRule="auto"/>
        <w:ind w:firstLine="720"/>
        <w:jc w:val="both"/>
      </w:pPr>
      <w:r>
        <w:rPr>
          <w:rFonts w:ascii="Times New Roman" w:hAnsi="Times New Roman" w:eastAsia="Times New Roman"/>
          <w:sz w:val="26"/>
        </w:rPr>
        <w:t>Giang Lan sát ý càng đậm, đã hạ quyết tâm chờ Orochimaru điều chế xong giải dược, liền xử lý hắn, chấm dứt hậu hoạn.</w:t>
      </w:r>
    </w:p>
    <w:p>
      <w:pPr>
        <w:spacing w:after="120" w:line="360" w:lineRule="auto"/>
        <w:ind w:firstLine="720"/>
        <w:jc w:val="both"/>
      </w:pPr>
      <w:r>
        <w:rPr>
          <w:rFonts w:ascii="Times New Roman" w:hAnsi="Times New Roman" w:eastAsia="Times New Roman"/>
          <w:sz w:val="26"/>
        </w:rPr>
        <w:t>Orochimaru xoay người, đưa lưng về phía Giang Lan, lạnh nhạt nói.</w:t>
      </w:r>
    </w:p>
    <w:p>
      <w:pPr>
        <w:spacing w:after="120" w:line="360" w:lineRule="auto"/>
        <w:ind w:firstLine="720"/>
        <w:jc w:val="both"/>
      </w:pPr>
      <w:r>
        <w:rPr>
          <w:rFonts w:ascii="Times New Roman" w:hAnsi="Times New Roman" w:eastAsia="Times New Roman"/>
          <w:sz w:val="26"/>
        </w:rPr>
        <w:t>"Không cần khẩn trương, ngươi giết ta cũng vô dụng, phân thân của ta số lượng, vượt qua tưởng tượng của ngươi, huống hồ, ngươi bây giờ giết ta, ai cho ngươi điều chế giải dược?"</w:t>
      </w:r>
    </w:p>
    <w:p>
      <w:pPr>
        <w:spacing w:after="120" w:line="360" w:lineRule="auto"/>
        <w:ind w:firstLine="720"/>
        <w:jc w:val="both"/>
      </w:pPr>
      <w:r>
        <w:rPr>
          <w:rFonts w:ascii="Times New Roman" w:hAnsi="Times New Roman" w:eastAsia="Times New Roman"/>
          <w:sz w:val="26"/>
        </w:rPr>
        <w:t>Giang Lan lạnh hừ một tiếng, tán đi sát ý.</w:t>
      </w:r>
    </w:p>
    <w:p>
      <w:pPr>
        <w:spacing w:after="120" w:line="360" w:lineRule="auto"/>
        <w:ind w:firstLine="720"/>
        <w:jc w:val="both"/>
      </w:pPr>
      <w:r>
        <w:rPr>
          <w:rFonts w:ascii="Times New Roman" w:hAnsi="Times New Roman" w:eastAsia="Times New Roman"/>
          <w:sz w:val="26"/>
        </w:rPr>
        <w:t>Đối mặt Orochimaru loại này bất tử bất diệt, khắp nơi giấu giếm phân thân quái vật, đánh ch.ết hắn một cái bản thể, xác thực ý nghĩa không lớn.</w:t>
      </w:r>
    </w:p>
    <w:p>
      <w:pPr>
        <w:spacing w:after="120" w:line="360" w:lineRule="auto"/>
        <w:ind w:firstLine="720"/>
        <w:jc w:val="both"/>
      </w:pPr>
      <w:r>
        <w:rPr>
          <w:rFonts w:ascii="Times New Roman" w:hAnsi="Times New Roman" w:eastAsia="Times New Roman"/>
          <w:sz w:val="26"/>
        </w:rPr>
        <w:t>Tại bảo mệnh điểm này, Orochimaru liền mạnh hơn Voldemort rất nhiều, làm cái hồn khí còn không phải là thanh danh hiển hách vật phẩm, người khác đoán đều có thể đoán được, nào là ngươi Hồn khí, ngươi bất tử ai ch.ết.</w:t>
      </w:r>
    </w:p>
    <w:p>
      <w:pPr>
        <w:spacing w:after="120" w:line="360" w:lineRule="auto"/>
        <w:ind w:firstLine="720"/>
        <w:jc w:val="both"/>
      </w:pPr>
      <w:r>
        <w:rPr>
          <w:rFonts w:ascii="Times New Roman" w:hAnsi="Times New Roman" w:eastAsia="Times New Roman"/>
          <w:sz w:val="26"/>
        </w:rPr>
        <w:t>Rắn thúc liền điệu thấp nhiều lắm, hắn chỉ cần tìm mấy người bình thường gieo xuống chú ấn, tuyệt không có khả năng ch.ết hết.</w:t>
      </w:r>
    </w:p>
    <w:p>
      <w:pPr>
        <w:spacing w:after="120" w:line="360" w:lineRule="auto"/>
        <w:ind w:firstLine="720"/>
        <w:jc w:val="both"/>
      </w:pPr>
      <w:r>
        <w:rPr>
          <w:rFonts w:ascii="Times New Roman" w:hAnsi="Times New Roman" w:eastAsia="Times New Roman"/>
          <w:sz w:val="26"/>
        </w:rPr>
        <w:t>Rắn thúc mở ra ống nghiệm phong bế, lè lưỡi nhàn nhạt ɭϊếʍƈ lấy một chút tử sắc dược tề, lập tức thụ đồng trong nháy mắt tán lớn, hắn càng là toàn thân run rẩy lên, cũng không khống chế mình được nữa.</w:t>
      </w:r>
    </w:p>
    <w:p>
      <w:pPr>
        <w:spacing w:after="120" w:line="360" w:lineRule="auto"/>
        <w:ind w:firstLine="720"/>
        <w:jc w:val="both"/>
      </w:pPr>
      <w:r>
        <w:rPr>
          <w:rFonts w:ascii="Times New Roman" w:hAnsi="Times New Roman" w:eastAsia="Times New Roman"/>
          <w:sz w:val="26"/>
        </w:rPr>
        <w:t>"Không, không có khả năng. . ."</w:t>
      </w:r>
    </w:p>
    <w:p>
      <w:pPr>
        <w:spacing w:after="120" w:line="360" w:lineRule="auto"/>
        <w:ind w:firstLine="720"/>
        <w:jc w:val="both"/>
      </w:pPr>
      <w:r>
        <w:rPr>
          <w:rFonts w:ascii="Times New Roman" w:hAnsi="Times New Roman" w:eastAsia="Times New Roman"/>
          <w:sz w:val="26"/>
        </w:rPr>
        <w:t>Orochimaru không để ý tới tự mình kẻ thù cũ Jiraiya, còn có mới phản đồ Sasuke đang ở trước mắt.</w:t>
      </w:r>
    </w:p>
    <w:p>
      <w:pPr>
        <w:spacing w:after="120" w:line="360" w:lineRule="auto"/>
        <w:ind w:firstLine="720"/>
        <w:jc w:val="both"/>
      </w:pPr>
      <w:r>
        <w:rPr>
          <w:rFonts w:ascii="Times New Roman" w:hAnsi="Times New Roman" w:eastAsia="Times New Roman"/>
          <w:sz w:val="26"/>
        </w:rPr>
        <w:t>Hắn cầm dược tề, vội vã quay người đi vào hắc ám căn cứ bên trong, chỉ để lại một câu nói.</w:t>
      </w:r>
    </w:p>
    <w:p>
      <w:pPr>
        <w:spacing w:after="120" w:line="360" w:lineRule="auto"/>
        <w:ind w:firstLine="720"/>
        <w:jc w:val="both"/>
      </w:pPr>
      <w:r>
        <w:rPr>
          <w:rFonts w:ascii="Times New Roman" w:hAnsi="Times New Roman" w:eastAsia="Times New Roman"/>
          <w:sz w:val="26"/>
        </w:rPr>
        <w:t>"Ba ngày, ba ngày sau đó, ta sẽ cho ngươi một kết quả."</w:t>
      </w:r>
    </w:p>
    <w:p>
      <w:pPr>
        <w:spacing w:after="120" w:line="360" w:lineRule="auto"/>
        <w:ind w:firstLine="720"/>
        <w:jc w:val="both"/>
      </w:pPr>
      <w:r>
        <w:rPr>
          <w:rFonts w:ascii="Times New Roman" w:hAnsi="Times New Roman" w:eastAsia="Times New Roman"/>
          <w:sz w:val="26"/>
        </w:rPr>
        <w:t>Giang Lan thở dài một hơi, hắn cược đúng, rắn thúc nhìn thấy loại này có thể hoàn toàn thay đổi cấu trúc gien quái nhân dược tề, khẳng định sẽ nóng lòng không đợi được, nhịn không được xuất thủ.</w:t>
      </w:r>
    </w:p>
    <w:p>
      <w:pPr>
        <w:spacing w:after="120" w:line="360" w:lineRule="auto"/>
        <w:ind w:firstLine="720"/>
        <w:jc w:val="both"/>
      </w:pPr>
      <w:r>
        <w:rPr>
          <w:rFonts w:ascii="Times New Roman" w:hAnsi="Times New Roman" w:eastAsia="Times New Roman"/>
          <w:sz w:val="26"/>
        </w:rPr>
        <w:t>Mà hắn chỉ chờ tới lúc ba ngày về sau, cầm tới giải dược trở về Lam Tinh, liền có thể cứu trở về Túc Hạo.</w:t>
      </w:r>
    </w:p>
    <w:p>
      <w:pPr>
        <w:spacing w:after="120" w:line="360" w:lineRule="auto"/>
        <w:ind w:firstLine="720"/>
        <w:jc w:val="both"/>
      </w:pPr>
      <w:r>
        <w:rPr>
          <w:rFonts w:ascii="Times New Roman" w:hAnsi="Times New Roman" w:eastAsia="Times New Roman"/>
          <w:sz w:val="26"/>
        </w:rPr>
        <w:t>Rắn thúc coi như từ cái này quái nhân dược tề bên trong thu hoạch được lớn hơn nữa chỗ tốt, cũng sẽ bị linh cảnh cơ chế xoá bỏ, như thế nhất tiễn song điêu, có thể xưng hoàn mỹ.</w:t>
      </w:r>
    </w:p>
    <w:p>
      <w:pPr>
        <w:spacing w:after="120" w:line="360" w:lineRule="auto"/>
        <w:ind w:firstLine="720"/>
        <w:jc w:val="both"/>
      </w:pPr>
      <w:r>
        <w:rPr>
          <w:rFonts w:ascii="Times New Roman" w:hAnsi="Times New Roman" w:eastAsia="Times New Roman"/>
          <w:sz w:val="26"/>
        </w:rPr>
        <w:t>Nhưng Giang Lan không có chú ý tới lại là, rắn thúc tại đi vào hắc ám căn cứ phương bắc về sau, khóe miệng đã liệt đến bên tai.</w:t>
      </w:r>
    </w:p>
    <w:p>
      <w:pPr>
        <w:spacing w:after="120" w:line="360" w:lineRule="auto"/>
        <w:ind w:firstLine="720"/>
        <w:jc w:val="both"/>
      </w:pPr>
      <w:r>
        <w:rPr>
          <w:rFonts w:ascii="Times New Roman" w:hAnsi="Times New Roman" w:eastAsia="Times New Roman"/>
          <w:sz w:val="26"/>
        </w:rPr>
        <w:t>Hai tay của hắn run rẩy, đem tử sắc dược tề phân ra một nhỏ phần về sau, cắn nát ngón tay của mình, đầu ngón tay ám dòng máu màu đỏ, tích tích rơi vào nhỏ phần thí tề bình bên trong.</w:t>
      </w:r>
    </w:p>
    <w:p>
      <w:pPr>
        <w:spacing w:after="120" w:line="360" w:lineRule="auto"/>
        <w:ind w:firstLine="720"/>
        <w:jc w:val="both"/>
      </w:pPr>
      <w:r>
        <w:rPr>
          <w:rFonts w:ascii="Times New Roman" w:hAnsi="Times New Roman" w:eastAsia="Times New Roman"/>
          <w:sz w:val="26"/>
        </w:rPr>
        <w:t>Máu của hắn cùng tử sắc quái nhân dược tề phảng phất là hai chi quân đoàn, phân biệt rõ ràng, kịch liệt cắn xé thôn phệ, ống nghiệm bên trong chất lỏng sôi trào, cơ hồ muốn từ nội bộ phun ra ngoài.</w:t>
      </w:r>
    </w:p>
    <w:p>
      <w:pPr>
        <w:spacing w:after="120" w:line="360" w:lineRule="auto"/>
        <w:ind w:firstLine="720"/>
        <w:jc w:val="both"/>
      </w:pPr>
      <w:r>
        <w:rPr>
          <w:rFonts w:ascii="Times New Roman" w:hAnsi="Times New Roman" w:eastAsia="Times New Roman"/>
          <w:sz w:val="26"/>
        </w:rPr>
        <w:t>Nhìn thấy biểu hiện như thế, Orochimaru ức chế không nổi phát ra trầm thấp tiếng cười.</w:t>
      </w:r>
    </w:p>
    <w:p>
      <w:pPr>
        <w:spacing w:after="120" w:line="360" w:lineRule="auto"/>
        <w:ind w:firstLine="720"/>
        <w:jc w:val="both"/>
      </w:pPr>
      <w:r>
        <w:rPr>
          <w:rFonts w:ascii="Times New Roman" w:hAnsi="Times New Roman" w:eastAsia="Times New Roman"/>
          <w:sz w:val="26"/>
        </w:rPr>
        <w:t>"Ha ha, thì ra là thế, thật sự là quá tốt!"</w:t>
      </w:r>
    </w:p>
    <w:p>
      <w:pPr>
        <w:spacing w:after="120" w:line="360" w:lineRule="auto"/>
        <w:ind w:firstLine="720"/>
        <w:jc w:val="both"/>
      </w:pPr>
      <w:r>
        <w:rPr>
          <w:rFonts w:ascii="Times New Roman" w:hAnsi="Times New Roman" w:eastAsia="Times New Roman"/>
          <w:sz w:val="26"/>
        </w:rPr>
        <w:t>Hắn cầm dược tề đi vào một gian phòng thí nghiệm, đại môn trong nháy mắt sau lưng hắn trùng điệp quan bế.</w:t>
      </w:r>
    </w:p>
    <w:p>
      <w:pPr>
        <w:spacing w:after="120" w:line="360" w:lineRule="auto"/>
        <w:ind w:firstLine="720"/>
        <w:jc w:val="both"/>
      </w:pPr>
      <w:r>
        <w:rPr>
          <w:rFonts w:ascii="Times New Roman" w:hAnsi="Times New Roman" w:eastAsia="Times New Roman"/>
          <w:sz w:val="26"/>
        </w:rPr>
        <w:t>Giang Lan cảm ứng được Orochimaru khí tức cũng không thoát đi, cố định tại trong một cái phòng, hắn lập tức thở dài một hơi.</w:t>
      </w:r>
    </w:p>
    <w:p>
      <w:pPr>
        <w:spacing w:after="120" w:line="360" w:lineRule="auto"/>
        <w:ind w:firstLine="720"/>
        <w:jc w:val="both"/>
      </w:pPr>
      <w:r>
        <w:rPr>
          <w:rFonts w:ascii="Times New Roman" w:hAnsi="Times New Roman" w:eastAsia="Times New Roman"/>
          <w:sz w:val="26"/>
        </w:rPr>
        <w:t>Quái nhân dược tề sự tình, tạm thời chỉ có thể đợi Orochimaru kết quả cuối cùng, Giang Lan đến thế giới Naruto mục tiêu, đã hoàn thành một nửa.</w:t>
      </w:r>
    </w:p>
    <w:p>
      <w:pPr>
        <w:spacing w:after="120" w:line="360" w:lineRule="auto"/>
        <w:ind w:firstLine="720"/>
        <w:jc w:val="both"/>
      </w:pPr>
      <w:r>
        <w:rPr>
          <w:rFonts w:ascii="Times New Roman" w:hAnsi="Times New Roman" w:eastAsia="Times New Roman"/>
          <w:sz w:val="26"/>
        </w:rPr>
        <w:t>Còn lại một kiện đại sự, chính là nắm giữ ảnh phân thân thuật.</w:t>
      </w:r>
    </w:p>
    <w:p>
      <w:pPr>
        <w:spacing w:after="120" w:line="360" w:lineRule="auto"/>
        <w:ind w:firstLine="720"/>
        <w:jc w:val="both"/>
      </w:pPr>
      <w:r>
        <w:rPr>
          <w:rFonts w:ascii="Times New Roman" w:hAnsi="Times New Roman" w:eastAsia="Times New Roman"/>
          <w:sz w:val="26"/>
        </w:rPr>
        <w:t>Giang Lan tại Jiraiya chỉ đạo dưới, tiếp tục nếm thử kích phát tự thân Chakra...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