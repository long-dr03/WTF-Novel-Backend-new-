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181: Nghìn cân treo sợi tóc, tử vong ánh mắt, dẫn bạo toàn trường</w:t>
      </w:r>
    </w:p>
    <w:p>
      <w:pPr>
        <w:spacing w:after="120" w:line="360" w:lineRule="auto"/>
        <w:ind w:firstLine="720"/>
        <w:jc w:val="both"/>
      </w:pPr>
      <w:r>
        <w:rPr>
          <w:rFonts w:ascii="Times New Roman" w:hAnsi="Times New Roman" w:eastAsia="Times New Roman"/>
          <w:sz w:val="26"/>
        </w:rPr>
        <w:t>Vương Đại tiếng rống giận.</w:t>
      </w:r>
    </w:p>
    <w:p>
      <w:pPr>
        <w:spacing w:after="120" w:line="360" w:lineRule="auto"/>
        <w:ind w:firstLine="720"/>
        <w:jc w:val="both"/>
      </w:pPr>
      <w:r>
        <w:rPr>
          <w:rFonts w:ascii="Times New Roman" w:hAnsi="Times New Roman" w:eastAsia="Times New Roman"/>
          <w:sz w:val="26"/>
        </w:rPr>
        <w:t>"Là chinh phục giả cấp chiến hạm, Hulk, chúng ta cần ngươi!"</w:t>
      </w:r>
    </w:p>
    <w:p>
      <w:pPr>
        <w:spacing w:after="120" w:line="360" w:lineRule="auto"/>
        <w:ind w:firstLine="720"/>
        <w:jc w:val="both"/>
      </w:pPr>
      <w:r>
        <w:rPr>
          <w:rFonts w:ascii="Times New Roman" w:hAnsi="Times New Roman" w:eastAsia="Times New Roman"/>
          <w:sz w:val="26"/>
        </w:rPr>
        <w:t>Hulk ngay tại Kang trong đại quân, điên cuồng công kích người nhân bản binh sĩ, rắn chắc nhục thân, để hắn có thể đón đỡ laser, mà sẽ không nhận quá lớn thương hại.</w:t>
      </w:r>
    </w:p>
    <w:p>
      <w:pPr>
        <w:spacing w:after="120" w:line="360" w:lineRule="auto"/>
        <w:ind w:firstLine="720"/>
        <w:jc w:val="both"/>
      </w:pPr>
      <w:r>
        <w:rPr>
          <w:rFonts w:ascii="Times New Roman" w:hAnsi="Times New Roman" w:eastAsia="Times New Roman"/>
          <w:sz w:val="26"/>
        </w:rPr>
        <w:t>Hắn một quyền đánh ra, có thể đánh bay một mảng lớn người nhân bản đại quân.</w:t>
      </w:r>
    </w:p>
    <w:p>
      <w:pPr>
        <w:spacing w:after="120" w:line="360" w:lineRule="auto"/>
        <w:ind w:firstLine="720"/>
        <w:jc w:val="both"/>
      </w:pPr>
      <w:r>
        <w:rPr>
          <w:rFonts w:ascii="Times New Roman" w:hAnsi="Times New Roman" w:eastAsia="Times New Roman"/>
          <w:sz w:val="26"/>
        </w:rPr>
        <w:t>Hulk nghe thấy vương kêu gọi, hắn ngẩng đầu nhìn về phía to lớn tuần hành chiến hạm.</w:t>
      </w:r>
    </w:p>
    <w:p>
      <w:pPr>
        <w:spacing w:after="120" w:line="360" w:lineRule="auto"/>
        <w:ind w:firstLine="720"/>
        <w:jc w:val="both"/>
      </w:pPr>
      <w:r>
        <w:rPr>
          <w:rFonts w:ascii="Times New Roman" w:hAnsi="Times New Roman" w:eastAsia="Times New Roman"/>
          <w:sz w:val="26"/>
        </w:rPr>
        <w:t>Hắn thử lấy răng, lộ ra vẻ giận dữ, nghĩ nhảy dựng lên phá huỷ chiến hạm khổng lồ.</w:t>
      </w:r>
    </w:p>
    <w:p>
      <w:pPr>
        <w:spacing w:after="120" w:line="360" w:lineRule="auto"/>
        <w:ind w:firstLine="720"/>
        <w:jc w:val="both"/>
      </w:pPr>
      <w:r>
        <w:rPr>
          <w:rFonts w:ascii="Times New Roman" w:hAnsi="Times New Roman" w:eastAsia="Times New Roman"/>
          <w:sz w:val="26"/>
        </w:rPr>
        <w:t>Nhưng lại bị vô số người nhân bản binh sĩ trực tiếp ôm lấy, người nhân bản binh sĩ còn như là kiến hôi, leo lên bám vào Hulk trên thân, để hắn không cách nào thuận lợi vọt lên.</w:t>
      </w:r>
    </w:p>
    <w:p>
      <w:pPr>
        <w:spacing w:after="120" w:line="360" w:lineRule="auto"/>
        <w:ind w:firstLine="720"/>
        <w:jc w:val="both"/>
      </w:pPr>
      <w:r>
        <w:rPr>
          <w:rFonts w:ascii="Times New Roman" w:hAnsi="Times New Roman" w:eastAsia="Times New Roman"/>
          <w:sz w:val="26"/>
        </w:rPr>
        <w:t>Hulk phát ra to lớn gầm thét, lại bị vô số người nhân bản đại quân tầng tầng đè ở phía dưới.</w:t>
      </w:r>
    </w:p>
    <w:p>
      <w:pPr>
        <w:spacing w:after="120" w:line="360" w:lineRule="auto"/>
        <w:ind w:firstLine="720"/>
        <w:jc w:val="both"/>
      </w:pPr>
      <w:r>
        <w:rPr>
          <w:rFonts w:ascii="Times New Roman" w:hAnsi="Times New Roman" w:eastAsia="Times New Roman"/>
          <w:sz w:val="26"/>
        </w:rPr>
        <w:t>Mà không trung tuần hành chiến hạm, tích súc năng lượng hoàn tất, mấy chục đạo thô to tia sáng, trực tiếp hướng về Avengers đại quân vọt tới.</w:t>
      </w:r>
    </w:p>
    <w:p>
      <w:pPr>
        <w:spacing w:after="120" w:line="360" w:lineRule="auto"/>
        <w:ind w:firstLine="720"/>
        <w:jc w:val="both"/>
      </w:pPr>
      <w:r>
        <w:rPr>
          <w:rFonts w:ascii="Times New Roman" w:hAnsi="Times New Roman" w:eastAsia="Times New Roman"/>
          <w:sz w:val="26"/>
        </w:rPr>
        <w:t>Xong, xong. . .</w:t>
      </w:r>
    </w:p>
    <w:p>
      <w:pPr>
        <w:spacing w:after="120" w:line="360" w:lineRule="auto"/>
        <w:ind w:firstLine="720"/>
        <w:jc w:val="both"/>
      </w:pPr>
      <w:r>
        <w:rPr>
          <w:rFonts w:ascii="Times New Roman" w:hAnsi="Times New Roman" w:eastAsia="Times New Roman"/>
          <w:sz w:val="26"/>
        </w:rPr>
        <w:t>Tất cả Avengers, trong mắt đều toát ra tuyệt vọng thần sắc, Avengers mạnh nhất chiến lực cùng còn sót lại con kiến đại quân, đều ở nơi này.</w:t>
      </w:r>
    </w:p>
    <w:p>
      <w:pPr>
        <w:spacing w:after="120" w:line="360" w:lineRule="auto"/>
        <w:ind w:firstLine="720"/>
        <w:jc w:val="both"/>
      </w:pPr>
      <w:r>
        <w:rPr>
          <w:rFonts w:ascii="Times New Roman" w:hAnsi="Times New Roman" w:eastAsia="Times New Roman"/>
          <w:sz w:val="26"/>
        </w:rPr>
        <w:t>Một khi bị cao bạo năng lượng tia sáng bắn trúng, coi như may mắn bất tử, cũng sẽ bản thân bị trọng thương.</w:t>
      </w:r>
    </w:p>
    <w:p>
      <w:pPr>
        <w:spacing w:after="120" w:line="360" w:lineRule="auto"/>
        <w:ind w:firstLine="720"/>
        <w:jc w:val="both"/>
      </w:pPr>
      <w:r>
        <w:rPr>
          <w:rFonts w:ascii="Times New Roman" w:hAnsi="Times New Roman" w:eastAsia="Times New Roman"/>
          <w:sz w:val="26"/>
        </w:rPr>
        <w:t>Avengers nhóm sẽ không còn lật bàn cơ hội.</w:t>
      </w:r>
    </w:p>
    <w:p>
      <w:pPr>
        <w:spacing w:after="120" w:line="360" w:lineRule="auto"/>
        <w:ind w:firstLine="720"/>
        <w:jc w:val="both"/>
      </w:pPr>
      <w:r>
        <w:rPr>
          <w:rFonts w:ascii="Times New Roman" w:hAnsi="Times New Roman" w:eastAsia="Times New Roman"/>
          <w:sz w:val="26"/>
        </w:rPr>
        <w:t>Ant-Man một nhà, vừa vừa đuổi tới chiến trường, bọn hắn xa xa thấy cảnh này, mở to hai mắt nhìn, phát ra tuyệt vọng gào thét.</w:t>
      </w:r>
    </w:p>
    <w:p>
      <w:pPr>
        <w:spacing w:after="120" w:line="360" w:lineRule="auto"/>
        <w:ind w:firstLine="720"/>
        <w:jc w:val="both"/>
      </w:pPr>
      <w:r>
        <w:rPr>
          <w:rFonts w:ascii="Times New Roman" w:hAnsi="Times New Roman" w:eastAsia="Times New Roman"/>
          <w:sz w:val="26"/>
        </w:rPr>
        <w:t>"Dừng tay!"</w:t>
      </w:r>
    </w:p>
    <w:p>
      <w:pPr>
        <w:spacing w:after="120" w:line="360" w:lineRule="auto"/>
        <w:ind w:firstLine="720"/>
        <w:jc w:val="both"/>
      </w:pPr>
      <w:r>
        <w:rPr>
          <w:rFonts w:ascii="Times New Roman" w:hAnsi="Times New Roman" w:eastAsia="Times New Roman"/>
          <w:sz w:val="26"/>
        </w:rPr>
        <w:t>"Chúng ta có thể giúp Kang thu hồi năng lượng hạch tâm!"</w:t>
      </w:r>
    </w:p>
    <w:p>
      <w:pPr>
        <w:spacing w:after="120" w:line="360" w:lineRule="auto"/>
        <w:ind w:firstLine="720"/>
        <w:jc w:val="both"/>
      </w:pPr>
      <w:r>
        <w:rPr>
          <w:rFonts w:ascii="Times New Roman" w:hAnsi="Times New Roman" w:eastAsia="Times New Roman"/>
          <w:sz w:val="26"/>
        </w:rPr>
        <w:t>Đáng tiếc thì đã trễ.</w:t>
      </w:r>
    </w:p>
    <w:p>
      <w:pPr>
        <w:spacing w:after="120" w:line="360" w:lineRule="auto"/>
        <w:ind w:firstLine="720"/>
        <w:jc w:val="both"/>
      </w:pPr>
      <w:r>
        <w:rPr>
          <w:rFonts w:ascii="Times New Roman" w:hAnsi="Times New Roman" w:eastAsia="Times New Roman"/>
          <w:sz w:val="26"/>
        </w:rPr>
        <w:t>Cho dù hiện tại Kang nghe gặp bọn họ la lên, cũng vô lực ngăn cản những thứ này xạ tuyến, đánh giết Avengers đại quân.</w:t>
      </w:r>
    </w:p>
    <w:p>
      <w:pPr>
        <w:spacing w:after="120" w:line="360" w:lineRule="auto"/>
        <w:ind w:firstLine="720"/>
        <w:jc w:val="both"/>
      </w:pPr>
      <w:r>
        <w:rPr>
          <w:rFonts w:ascii="Times New Roman" w:hAnsi="Times New Roman" w:eastAsia="Times New Roman"/>
          <w:sz w:val="26"/>
        </w:rPr>
        <w:t>Tại cái này đúng lúc chỉ mành treo chuông, đột nhiên từ phía trên một bên, xa xa phóng tới số đạo hồng sắc xạ tuyến.</w:t>
      </w:r>
    </w:p>
    <w:p>
      <w:pPr>
        <w:spacing w:after="120" w:line="360" w:lineRule="auto"/>
        <w:ind w:firstLine="720"/>
        <w:jc w:val="both"/>
      </w:pPr>
      <w:r>
        <w:rPr>
          <w:rFonts w:ascii="Times New Roman" w:hAnsi="Times New Roman" w:eastAsia="Times New Roman"/>
          <w:sz w:val="26"/>
        </w:rPr>
        <w:t>Cùng tuần hành chiến hạm phát xạ màu lam laser, phát sinh va chạm, trên không trung phát ra kịch liệt tiếng nổ.</w:t>
      </w:r>
    </w:p>
    <w:p>
      <w:pPr>
        <w:spacing w:after="120" w:line="360" w:lineRule="auto"/>
        <w:ind w:firstLine="720"/>
        <w:jc w:val="both"/>
      </w:pPr>
      <w:r>
        <w:rPr>
          <w:rFonts w:ascii="Times New Roman" w:hAnsi="Times New Roman" w:eastAsia="Times New Roman"/>
          <w:sz w:val="26"/>
        </w:rPr>
        <w:t>Tất cả laser đều bị màu đỏ xạ tuyến trực tiếp chặn đường, không có một đạo, có thể rơi xuống Avengers trận địa bên trong.</w:t>
      </w:r>
    </w:p>
    <w:p>
      <w:pPr>
        <w:spacing w:after="120" w:line="360" w:lineRule="auto"/>
        <w:ind w:firstLine="720"/>
        <w:jc w:val="both"/>
      </w:pPr>
      <w:r>
        <w:rPr>
          <w:rFonts w:ascii="Times New Roman" w:hAnsi="Times New Roman" w:eastAsia="Times New Roman"/>
          <w:sz w:val="26"/>
        </w:rPr>
        <w:t>Avengers nhóm , liên đới Kang người sinh hóa đại quân đều sợ ngây người, xảy ra chuyện gì tình huống?</w:t>
      </w:r>
    </w:p>
    <w:p>
      <w:pPr>
        <w:spacing w:after="120" w:line="360" w:lineRule="auto"/>
        <w:ind w:firstLine="720"/>
        <w:jc w:val="both"/>
      </w:pPr>
      <w:r>
        <w:rPr>
          <w:rFonts w:ascii="Times New Roman" w:hAnsi="Times New Roman" w:eastAsia="Times New Roman"/>
          <w:sz w:val="26"/>
        </w:rPr>
        <w:t>Mọi người nhao nhao đưa ánh mắt nhìn về phía phương xa, chỉ gặp một vị thân xuyên chiến y màu đỏ đầu trọc nam tử, toàn thân tản ra màu trắng quang diễm, từ đằng xa tựa như một đạo thiểm điện, cấp tốc bay tới.</w:t>
      </w:r>
    </w:p>
    <w:p>
      <w:pPr>
        <w:spacing w:after="120" w:line="360" w:lineRule="auto"/>
        <w:ind w:firstLine="720"/>
        <w:jc w:val="both"/>
      </w:pPr>
      <w:r>
        <w:rPr>
          <w:rFonts w:ascii="Times New Roman" w:hAnsi="Times New Roman" w:eastAsia="Times New Roman"/>
          <w:sz w:val="26"/>
        </w:rPr>
        <w:t>Ant-Man một nhà lập tức mở to hai mắt nhìn, thân là Ant-Man gia tộc bọn hắn, sao có thể không nhận ra, cái này chiến y màu đỏ, chính là Hans. Pim chế tác kiện thứ hai Ant-Man chiến y.</w:t>
      </w:r>
    </w:p>
    <w:p>
      <w:pPr>
        <w:spacing w:after="120" w:line="360" w:lineRule="auto"/>
        <w:ind w:firstLine="720"/>
        <w:jc w:val="both"/>
      </w:pPr>
      <w:r>
        <w:rPr>
          <w:rFonts w:ascii="Times New Roman" w:hAnsi="Times New Roman" w:eastAsia="Times New Roman"/>
          <w:sz w:val="26"/>
        </w:rPr>
        <w:t>Hans. Pim hết thảy chỉ làm hai kiện Ant-Man chiến y cùng ba kiện The Wasp chiến y.</w:t>
      </w:r>
    </w:p>
    <w:p>
      <w:pPr>
        <w:spacing w:after="120" w:line="360" w:lineRule="auto"/>
        <w:ind w:firstLine="720"/>
        <w:jc w:val="both"/>
      </w:pPr>
      <w:r>
        <w:rPr>
          <w:rFonts w:ascii="Times New Roman" w:hAnsi="Times New Roman" w:eastAsia="Times New Roman"/>
          <w:sz w:val="26"/>
        </w:rPr>
        <w:t>Mà cái này chiến y màu đỏ, bị cất giữ trong, New York Thánh Điện thần bí ma trong hộp.</w:t>
      </w:r>
    </w:p>
    <w:p>
      <w:pPr>
        <w:spacing w:after="120" w:line="360" w:lineRule="auto"/>
        <w:ind w:firstLine="720"/>
        <w:jc w:val="both"/>
      </w:pPr>
      <w:r>
        <w:rPr>
          <w:rFonts w:ascii="Times New Roman" w:hAnsi="Times New Roman" w:eastAsia="Times New Roman"/>
          <w:sz w:val="26"/>
        </w:rPr>
        <w:t>Nếu như nói ngoại trừ ba người bọn hắn, còn có người khác có thể đem cái này chiến y lấy ra.</w:t>
      </w:r>
    </w:p>
    <w:p>
      <w:pPr>
        <w:spacing w:after="120" w:line="360" w:lineRule="auto"/>
        <w:ind w:firstLine="720"/>
        <w:jc w:val="both"/>
      </w:pPr>
      <w:r>
        <w:rPr>
          <w:rFonts w:ascii="Times New Roman" w:hAnsi="Times New Roman" w:eastAsia="Times New Roman"/>
          <w:sz w:val="26"/>
        </w:rPr>
        <w:t>Cái kia chỉ có một người, chính là, Allison. Van. Dane.</w:t>
      </w:r>
    </w:p>
    <w:p>
      <w:pPr>
        <w:spacing w:after="120" w:line="360" w:lineRule="auto"/>
        <w:ind w:firstLine="720"/>
        <w:jc w:val="both"/>
      </w:pPr>
      <w:r>
        <w:rPr>
          <w:rFonts w:ascii="Times New Roman" w:hAnsi="Times New Roman" w:eastAsia="Times New Roman"/>
          <w:sz w:val="26"/>
        </w:rPr>
        <w:t>Hopper lập tức sắc mặt tái nhợt, nàng che miệng lại, nước mắt từ khóe mắt lã chã trượt xuống.</w:t>
      </w:r>
    </w:p>
    <w:p>
      <w:pPr>
        <w:spacing w:after="120" w:line="360" w:lineRule="auto"/>
        <w:ind w:firstLine="720"/>
        <w:jc w:val="both"/>
      </w:pPr>
      <w:r>
        <w:rPr>
          <w:rFonts w:ascii="Times New Roman" w:hAnsi="Times New Roman" w:eastAsia="Times New Roman"/>
          <w:sz w:val="26"/>
        </w:rPr>
        <w:t>Trong óc nàng lập tức nhớ tới, lúc ấy đem nhỏ Allison giao cho nàng phụ thân, Chính Tân thà thời điểm, nhỏ Allison kêu khóc, duỗi ra non nớt tay nhỏ.</w:t>
      </w:r>
    </w:p>
    <w:p>
      <w:pPr>
        <w:spacing w:after="120" w:line="360" w:lineRule="auto"/>
        <w:ind w:firstLine="720"/>
        <w:jc w:val="both"/>
      </w:pPr>
      <w:r>
        <w:rPr>
          <w:rFonts w:ascii="Times New Roman" w:hAnsi="Times New Roman" w:eastAsia="Times New Roman"/>
          <w:sz w:val="26"/>
        </w:rPr>
        <w:t>"Mụ mụ, không nên rời bỏ ta, ta sợ hãi!"</w:t>
      </w:r>
    </w:p>
    <w:p>
      <w:pPr>
        <w:spacing w:after="120" w:line="360" w:lineRule="auto"/>
        <w:ind w:firstLine="720"/>
        <w:jc w:val="both"/>
      </w:pPr>
      <w:r>
        <w:rPr>
          <w:rFonts w:ascii="Times New Roman" w:hAnsi="Times New Roman" w:eastAsia="Times New Roman"/>
          <w:sz w:val="26"/>
        </w:rPr>
        <w:t>Khi đó Ninh Đồng, còn là lần đầu tiên nhìn gặp phụ thân của mình.</w:t>
      </w:r>
    </w:p>
    <w:p>
      <w:pPr>
        <w:spacing w:after="120" w:line="360" w:lineRule="auto"/>
        <w:ind w:firstLine="720"/>
        <w:jc w:val="both"/>
      </w:pPr>
      <w:r>
        <w:rPr>
          <w:rFonts w:ascii="Times New Roman" w:hAnsi="Times New Roman" w:eastAsia="Times New Roman"/>
          <w:sz w:val="26"/>
        </w:rPr>
        <w:t>Nàng làm sao có thể thời gian ngắn liền có thể tiếp nhận một người đàn ông xa lạ, đưa nàng từ mẫu thân mình bên người mang đi.</w:t>
      </w:r>
    </w:p>
    <w:p>
      <w:pPr>
        <w:spacing w:after="120" w:line="360" w:lineRule="auto"/>
        <w:ind w:firstLine="720"/>
        <w:jc w:val="both"/>
      </w:pPr>
      <w:r>
        <w:rPr>
          <w:rFonts w:ascii="Times New Roman" w:hAnsi="Times New Roman" w:eastAsia="Times New Roman"/>
          <w:sz w:val="26"/>
        </w:rPr>
        <w:t>Hopper lung lay sắp đổ, nàng lắc đầu, khó có thể tin nói.</w:t>
      </w:r>
    </w:p>
    <w:p>
      <w:pPr>
        <w:spacing w:after="120" w:line="360" w:lineRule="auto"/>
        <w:ind w:firstLine="720"/>
        <w:jc w:val="both"/>
      </w:pPr>
      <w:r>
        <w:rPr>
          <w:rFonts w:ascii="Times New Roman" w:hAnsi="Times New Roman" w:eastAsia="Times New Roman"/>
          <w:sz w:val="26"/>
        </w:rPr>
        <w:t>"Không, không thể nào, nàng làm sao sẽ trở lại, ta dặn dò qua Chính Tân thà, đừng cho nữ nhi, trở thành giống như hắn giác tỉnh giả."</w:t>
      </w:r>
    </w:p>
    <w:p>
      <w:pPr>
        <w:spacing w:after="120" w:line="360" w:lineRule="auto"/>
        <w:ind w:firstLine="720"/>
        <w:jc w:val="both"/>
      </w:pPr>
      <w:r>
        <w:rPr>
          <w:rFonts w:ascii="Times New Roman" w:hAnsi="Times New Roman" w:eastAsia="Times New Roman"/>
          <w:sz w:val="26"/>
        </w:rPr>
        <w:t>Hans. Pim ánh mắt thâm trầm, nội tâm của hắn rất là rung động.</w:t>
      </w:r>
    </w:p>
    <w:p>
      <w:pPr>
        <w:spacing w:after="120" w:line="360" w:lineRule="auto"/>
        <w:ind w:firstLine="720"/>
        <w:jc w:val="both"/>
      </w:pPr>
      <w:r>
        <w:rPr>
          <w:rFonts w:ascii="Times New Roman" w:hAnsi="Times New Roman" w:eastAsia="Times New Roman"/>
          <w:sz w:val="26"/>
        </w:rPr>
        <w:t>"Do ta thiết kế chiến y, không có phi hành chức năng này a, xem ra tên đầu trọc này nam tử, là dựa vào năng lực bản thân thực hiện phi hành, chẳng lẽ hắn là cùng Chính Tân thà đồng dạng giác tỉnh giả?"</w:t>
      </w:r>
    </w:p>
    <w:p>
      <w:pPr>
        <w:spacing w:after="120" w:line="360" w:lineRule="auto"/>
        <w:ind w:firstLine="720"/>
        <w:jc w:val="both"/>
      </w:pPr>
      <w:r>
        <w:rPr>
          <w:rFonts w:ascii="Times New Roman" w:hAnsi="Times New Roman" w:eastAsia="Times New Roman"/>
          <w:sz w:val="26"/>
        </w:rPr>
        <w:t>Hopper nhìn thấy Giang Lan, nhưng là không có nhìn gặp nữ nhi của mình, trong lòng lập tức lo lắng vạn phần, chẳng lẽ Allison bị hắn cưỡng ép, không thể không giao ra chiến y?</w:t>
      </w:r>
    </w:p>
    <w:p>
      <w:pPr>
        <w:spacing w:after="120" w:line="360" w:lineRule="auto"/>
        <w:ind w:firstLine="720"/>
        <w:jc w:val="both"/>
      </w:pPr>
      <w:r>
        <w:rPr>
          <w:rFonts w:ascii="Times New Roman" w:hAnsi="Times New Roman" w:eastAsia="Times New Roman"/>
          <w:sz w:val="26"/>
        </w:rPr>
        <w:t>Hopper quan tâm nữ nhi sốt ruột, trong lòng loạn thành một mảnh, trong lúc nhất thời suy nghĩ vạn phần.</w:t>
      </w:r>
    </w:p>
    <w:p>
      <w:pPr>
        <w:spacing w:after="120" w:line="360" w:lineRule="auto"/>
        <w:ind w:firstLine="720"/>
        <w:jc w:val="both"/>
      </w:pPr>
      <w:r>
        <w:rPr>
          <w:rFonts w:ascii="Times New Roman" w:hAnsi="Times New Roman" w:eastAsia="Times New Roman"/>
          <w:sz w:val="26"/>
        </w:rPr>
        <w:t>Nàng cắn chặt răng , ấn xuống cái nút, thu thỏ thành The Wasp, bay hướng tiền tuyến.</w:t>
      </w:r>
    </w:p>
    <w:p>
      <w:pPr>
        <w:spacing w:after="120" w:line="360" w:lineRule="auto"/>
        <w:ind w:firstLine="720"/>
        <w:jc w:val="both"/>
      </w:pPr>
      <w:r>
        <w:rPr>
          <w:rFonts w:ascii="Times New Roman" w:hAnsi="Times New Roman" w:eastAsia="Times New Roman"/>
          <w:sz w:val="26"/>
        </w:rPr>
        <w:t>Không chờ nàng tới gần, chỉ nghe thấy, thân xuyên chiến y màu đỏ nam tử làm ra dừng lại thủ thế, dùng Hán ngữ nói.</w:t>
      </w:r>
    </w:p>
    <w:p>
      <w:pPr>
        <w:spacing w:after="120" w:line="360" w:lineRule="auto"/>
        <w:ind w:firstLine="720"/>
        <w:jc w:val="both"/>
      </w:pPr>
      <w:r>
        <w:rPr>
          <w:rFonts w:ascii="Times New Roman" w:hAnsi="Times New Roman" w:eastAsia="Times New Roman"/>
          <w:sz w:val="26"/>
        </w:rPr>
        <w:t>"Sư mẫu, ngươi trước đừng tới đây, Ninh Đồng. . . . . Allison, nàng không có việc gì, một hồi nàng liền sẽ chạy tới."</w:t>
      </w:r>
    </w:p>
    <w:p>
      <w:pPr>
        <w:spacing w:after="120" w:line="360" w:lineRule="auto"/>
        <w:ind w:firstLine="720"/>
        <w:jc w:val="both"/>
      </w:pPr>
      <w:r>
        <w:rPr>
          <w:rFonts w:ascii="Times New Roman" w:hAnsi="Times New Roman" w:eastAsia="Times New Roman"/>
          <w:sz w:val="26"/>
        </w:rPr>
        <w:t>Hopper cùng Ninh Chính Tân một buổi vui thích, sinh hạ Ninh Đồng về sau, vì Ninh Đồng tương lai có thể tại Hoa quốc sinh hoạt, nàng bắt đầu cố gắng học tập Hán ngữ.</w:t>
      </w:r>
    </w:p>
    <w:p>
      <w:pPr>
        <w:spacing w:after="120" w:line="360" w:lineRule="auto"/>
        <w:ind w:firstLine="720"/>
        <w:jc w:val="both"/>
      </w:pPr>
      <w:r>
        <w:rPr>
          <w:rFonts w:ascii="Times New Roman" w:hAnsi="Times New Roman" w:eastAsia="Times New Roman"/>
          <w:sz w:val="26"/>
        </w:rPr>
        <w:t>Tại thường ngày giáo hội Ninh Đồng tiếng Trung đồng thời, nàng cũng có được không tầm thường Hoa ngữ trình độ.</w:t>
      </w:r>
    </w:p>
    <w:p>
      <w:pPr>
        <w:spacing w:after="120" w:line="360" w:lineRule="auto"/>
        <w:ind w:firstLine="720"/>
        <w:jc w:val="both"/>
      </w:pPr>
      <w:r>
        <w:rPr>
          <w:rFonts w:ascii="Times New Roman" w:hAnsi="Times New Roman" w:eastAsia="Times New Roman"/>
          <w:sz w:val="26"/>
        </w:rPr>
        <w:t>Nàng có thể nghe hiểu Giang Lan lời nói, nhưng là đối ý tứ trong đó, hoàn toàn không cách nào lý giải.</w:t>
      </w:r>
    </w:p>
    <w:p>
      <w:pPr>
        <w:spacing w:after="120" w:line="360" w:lineRule="auto"/>
        <w:ind w:firstLine="720"/>
        <w:jc w:val="both"/>
      </w:pPr>
      <w:r>
        <w:rPr>
          <w:rFonts w:ascii="Times New Roman" w:hAnsi="Times New Roman" w:eastAsia="Times New Roman"/>
          <w:sz w:val="26"/>
        </w:rPr>
        <w:t>"Vì cái gì hắn gọi ta sư mẫu? Hắn đến cùng là ai? Vì cái gì đối với chúng ta quen thuộc như vậy?"</w:t>
      </w:r>
    </w:p>
    <w:p>
      <w:pPr>
        <w:spacing w:after="120" w:line="360" w:lineRule="auto"/>
        <w:ind w:firstLine="720"/>
        <w:jc w:val="both"/>
      </w:pPr>
      <w:r>
        <w:rPr>
          <w:rFonts w:ascii="Times New Roman" w:hAnsi="Times New Roman" w:eastAsia="Times New Roman"/>
          <w:sz w:val="26"/>
        </w:rPr>
        <w:t>Kang đại quân, cũng ý thức được tên này đột nhiên xuất hiện nam tử cường hãn, hơn nữa thoạt nhìn, là địch quân viện quân.</w:t>
      </w:r>
    </w:p>
    <w:p>
      <w:pPr>
        <w:spacing w:after="120" w:line="360" w:lineRule="auto"/>
        <w:ind w:firstLine="720"/>
        <w:jc w:val="both"/>
      </w:pPr>
      <w:r>
        <w:rPr>
          <w:rFonts w:ascii="Times New Roman" w:hAnsi="Times New Roman" w:eastAsia="Times New Roman"/>
          <w:sz w:val="26"/>
        </w:rPr>
        <w:t>Bọn hắn quyết định tập trung lực lượng, xử lý trước Giang Lan, lại tiêu diệt Avengers liên quân.</w:t>
      </w:r>
    </w:p>
    <w:p>
      <w:pPr>
        <w:spacing w:after="120" w:line="360" w:lineRule="auto"/>
        <w:ind w:firstLine="720"/>
        <w:jc w:val="both"/>
      </w:pPr>
      <w:r>
        <w:rPr>
          <w:rFonts w:ascii="Times New Roman" w:hAnsi="Times New Roman" w:eastAsia="Times New Roman"/>
          <w:sz w:val="26"/>
        </w:rPr>
        <w:t>Không trung chinh phục giả tuần hành hạm, pháo laser quản chuyển hướng Giang Lan.</w:t>
      </w:r>
    </w:p>
    <w:p>
      <w:pPr>
        <w:spacing w:after="120" w:line="360" w:lineRule="auto"/>
        <w:ind w:firstLine="720"/>
        <w:jc w:val="both"/>
      </w:pPr>
      <w:r>
        <w:rPr>
          <w:rFonts w:ascii="Times New Roman" w:hAnsi="Times New Roman" w:eastAsia="Times New Roman"/>
          <w:sz w:val="26"/>
        </w:rPr>
        <w:t>Mười mấy cửa thô to pháo laser, lam quang lóe lên, mấy chục đạo laser trực tiếp bắn về phía Giang Lan.</w:t>
      </w:r>
    </w:p>
    <w:p>
      <w:pPr>
        <w:spacing w:after="120" w:line="360" w:lineRule="auto"/>
        <w:ind w:firstLine="720"/>
        <w:jc w:val="both"/>
      </w:pPr>
      <w:r>
        <w:rPr>
          <w:rFonts w:ascii="Times New Roman" w:hAnsi="Times New Roman" w:eastAsia="Times New Roman"/>
          <w:sz w:val="26"/>
        </w:rPr>
        <w:t>Avengers liên quân bên này, pháp sư vương, con ngươi thít chặt, hét lớn.</w:t>
      </w:r>
    </w:p>
    <w:p>
      <w:pPr>
        <w:spacing w:after="120" w:line="360" w:lineRule="auto"/>
        <w:ind w:firstLine="720"/>
        <w:jc w:val="both"/>
      </w:pPr>
      <w:r>
        <w:rPr>
          <w:rFonts w:ascii="Times New Roman" w:hAnsi="Times New Roman" w:eastAsia="Times New Roman"/>
          <w:sz w:val="26"/>
        </w:rPr>
        <w:t>"Mau tránh ra, không thể đón đỡ!"</w:t>
      </w:r>
    </w:p>
    <w:p>
      <w:pPr>
        <w:spacing w:after="120" w:line="360" w:lineRule="auto"/>
        <w:ind w:firstLine="720"/>
        <w:jc w:val="both"/>
      </w:pPr>
      <w:r>
        <w:rPr>
          <w:rFonts w:ascii="Times New Roman" w:hAnsi="Times New Roman" w:eastAsia="Times New Roman"/>
          <w:sz w:val="26"/>
        </w:rPr>
        <w:t>Dù cho là Kamar-Taj bí pháp hộ thuẫn, cũng không thể thừa nhận loại trình độ này laser tề xạ.</w:t>
      </w:r>
    </w:p>
    <w:p>
      <w:pPr>
        <w:spacing w:after="120" w:line="360" w:lineRule="auto"/>
        <w:ind w:firstLine="720"/>
        <w:jc w:val="both"/>
      </w:pPr>
      <w:r>
        <w:rPr>
          <w:rFonts w:ascii="Times New Roman" w:hAnsi="Times New Roman" w:eastAsia="Times New Roman"/>
          <w:sz w:val="26"/>
        </w:rPr>
        <w:t>Có thể cũng không có có tác dụng gì, tên này thân xuyên chiến y màu đỏ nam tử, vậy mà giống như choáng váng đồng dạng, lơ lửng giữa không trung, không tránh không né.</w:t>
      </w:r>
    </w:p>
    <w:p>
      <w:pPr>
        <w:spacing w:after="120" w:line="360" w:lineRule="auto"/>
        <w:ind w:firstLine="720"/>
        <w:jc w:val="both"/>
      </w:pPr>
      <w:r>
        <w:rPr>
          <w:rFonts w:ascii="Times New Roman" w:hAnsi="Times New Roman" w:eastAsia="Times New Roman"/>
          <w:sz w:val="26"/>
        </w:rPr>
        <w:t>Pháp sư vương, Ant-Man một nhà, Steve, mắt ưng, Black Widow đều khó có thể tin mở to hai mắt nhìn, há to miệng.</w:t>
      </w:r>
    </w:p>
    <w:p>
      <w:pPr>
        <w:spacing w:after="120" w:line="360" w:lineRule="auto"/>
        <w:ind w:firstLine="720"/>
        <w:jc w:val="both"/>
      </w:pPr>
      <w:r>
        <w:rPr>
          <w:rFonts w:ascii="Times New Roman" w:hAnsi="Times New Roman" w:eastAsia="Times New Roman"/>
          <w:sz w:val="26"/>
        </w:rPr>
        <w:t>Bọn hắn trong đầu nhao nhao lóe ra một cái ý niệm trong đầu.</w:t>
      </w:r>
    </w:p>
    <w:p>
      <w:pPr>
        <w:spacing w:after="120" w:line="360" w:lineRule="auto"/>
        <w:ind w:firstLine="720"/>
        <w:jc w:val="both"/>
      </w:pPr>
      <w:r>
        <w:rPr>
          <w:rFonts w:ascii="Times New Roman" w:hAnsi="Times New Roman" w:eastAsia="Times New Roman"/>
          <w:sz w:val="26"/>
        </w:rPr>
        <w:t>"Vì cái gì hắn không tránh né, nhìn hắn tốc độ phi hành hoàn toàn có thể tránh a, như thế thực lực cường đại, lại là cái kẻ ngu sao? Đón đỡ trọng lực pháo laser, ch.ết chắc."</w:t>
      </w:r>
    </w:p>
    <w:p>
      <w:pPr>
        <w:spacing w:after="120" w:line="360" w:lineRule="auto"/>
        <w:ind w:firstLine="720"/>
        <w:jc w:val="both"/>
      </w:pPr>
      <w:r>
        <w:rPr>
          <w:rFonts w:ascii="Times New Roman" w:hAnsi="Times New Roman" w:eastAsia="Times New Roman"/>
          <w:sz w:val="26"/>
        </w:rPr>
        <w:t>Hopper cũng không nhịn được nhắm mắt lại, không đành lòng nhìn thấy trước mắt tên này đầu trọc nam tử, thân thể bị mười mấy phát pháo laser, triệt để xuyên thủng thảm trạng.</w:t>
      </w:r>
    </w:p>
    <w:p>
      <w:pPr>
        <w:spacing w:after="120" w:line="360" w:lineRule="auto"/>
        <w:ind w:firstLine="720"/>
        <w:jc w:val="both"/>
      </w:pPr>
      <w:r>
        <w:rPr>
          <w:rFonts w:ascii="Times New Roman" w:hAnsi="Times New Roman" w:eastAsia="Times New Roman"/>
          <w:sz w:val="26"/>
        </w:rPr>
        <w:t>Có thể một giây sau, phát sinh sự tình, làm cho tất cả mọi người tròng mắt đều nhanh trừng ra.</w:t>
      </w:r>
    </w:p>
    <w:p>
      <w:pPr>
        <w:spacing w:after="120" w:line="360" w:lineRule="auto"/>
        <w:ind w:firstLine="720"/>
        <w:jc w:val="both"/>
      </w:pPr>
      <w:r>
        <w:rPr>
          <w:rFonts w:ascii="Times New Roman" w:hAnsi="Times New Roman" w:eastAsia="Times New Roman"/>
          <w:sz w:val="26"/>
        </w:rPr>
        <w:t>Giang Lan hữu tâm thử một chút lực phòng ngự của mình, khóe miệng của hắn nhếch lên, lộ ra khinh thường chế giễu.</w:t>
      </w:r>
    </w:p>
    <w:p>
      <w:pPr>
        <w:spacing w:after="120" w:line="360" w:lineRule="auto"/>
        <w:ind w:firstLine="720"/>
        <w:jc w:val="both"/>
      </w:pPr>
      <w:r>
        <w:rPr>
          <w:rFonts w:ascii="Times New Roman" w:hAnsi="Times New Roman" w:eastAsia="Times New Roman"/>
          <w:sz w:val="26"/>
        </w:rPr>
        <w:t>Ca tổng nguyên tử thổ tức, chỉ sợ cũng không thể làm gì được ta, Tiểu Tiểu pháo laser, cũng dám ra tay với ta?</w:t>
      </w:r>
    </w:p>
    <w:p>
      <w:pPr>
        <w:spacing w:after="120" w:line="360" w:lineRule="auto"/>
        <w:ind w:firstLine="720"/>
        <w:jc w:val="both"/>
      </w:pPr>
      <w:r>
        <w:rPr>
          <w:rFonts w:ascii="Times New Roman" w:hAnsi="Times New Roman" w:eastAsia="Times New Roman"/>
          <w:sz w:val="26"/>
        </w:rPr>
        <w:t>Giang Lan không tránh không né, vẻn vẹn duỗi ra cánh tay trái, di chuyển nhanh chóng, chặn tất cả đối diện phóng tới laser.</w:t>
      </w:r>
    </w:p>
    <w:p>
      <w:pPr>
        <w:spacing w:after="120" w:line="360" w:lineRule="auto"/>
        <w:ind w:firstLine="720"/>
        <w:jc w:val="both"/>
      </w:pPr>
      <w:r>
        <w:rPr>
          <w:rFonts w:ascii="Times New Roman" w:hAnsi="Times New Roman" w:eastAsia="Times New Roman"/>
          <w:sz w:val="26"/>
        </w:rPr>
        <w:t>Đáng sợ trọng lực laser tại hắn trên bàn tay, liền phảng phất sương mù đồng dạng mềm mại, chỉ có thể phát ra một đám khói trắng, không cách nào đối Giang Lan nhục thân tạo thành bất cứ thương tổn gì.</w:t>
      </w:r>
    </w:p>
    <w:p>
      <w:pPr>
        <w:spacing w:after="120" w:line="360" w:lineRule="auto"/>
        <w:ind w:firstLine="720"/>
        <w:jc w:val="both"/>
      </w:pPr>
      <w:r>
        <w:rPr>
          <w:rFonts w:ascii="Times New Roman" w:hAnsi="Times New Roman" w:eastAsia="Times New Roman"/>
          <w:sz w:val="26"/>
        </w:rPr>
        <w:t>Nếu không phải sợ Ant-Man chiến phục bị hao tổn, Giang Lan trực tiếp dùng nhục thân đón đỡ, lượng những thứ này laser cũng vô pháp tổn thương đến, hắn thân thể mạnh mẽ.</w:t>
      </w:r>
    </w:p>
    <w:p>
      <w:pPr>
        <w:spacing w:after="120" w:line="360" w:lineRule="auto"/>
        <w:ind w:firstLine="720"/>
        <w:jc w:val="both"/>
      </w:pPr>
      <w:r>
        <w:rPr>
          <w:rFonts w:ascii="Times New Roman" w:hAnsi="Times New Roman" w:eastAsia="Times New Roman"/>
          <w:sz w:val="26"/>
        </w:rPr>
        <w:t>Giang Lan chiêu này, triệt để chấn kinh ở đây tất cả mọi người, bao quát Avengers cùng Kang người nhân bản đại quân.</w:t>
      </w:r>
    </w:p>
    <w:p>
      <w:pPr>
        <w:spacing w:after="120" w:line="360" w:lineRule="auto"/>
        <w:ind w:firstLine="720"/>
        <w:jc w:val="both"/>
      </w:pPr>
      <w:r>
        <w:rPr>
          <w:rFonts w:ascii="Times New Roman" w:hAnsi="Times New Roman" w:eastAsia="Times New Roman"/>
          <w:sz w:val="26"/>
        </w:rPr>
        <w:t>Tất cả mọi người run rẩy lên, chúng ta nhìn thấy cái gì, lực sát thương như thế cường đại trọng lực pháo laser, lại bị cái này cái nam nhân, một cánh tay liền toàn chặn?</w:t>
      </w:r>
    </w:p>
    <w:p>
      <w:pPr>
        <w:spacing w:after="120" w:line="360" w:lineRule="auto"/>
        <w:ind w:firstLine="720"/>
        <w:jc w:val="both"/>
      </w:pPr>
      <w:r>
        <w:rPr>
          <w:rFonts w:ascii="Times New Roman" w:hAnsi="Times New Roman" w:eastAsia="Times New Roman"/>
          <w:sz w:val="26"/>
        </w:rPr>
        <w:t>Hơn nữa nhìn tình huống, hắn căn bản lông tóc không thương.</w:t>
      </w:r>
    </w:p>
    <w:p>
      <w:pPr>
        <w:spacing w:after="120" w:line="360" w:lineRule="auto"/>
        <w:ind w:firstLine="720"/>
        <w:jc w:val="both"/>
      </w:pPr>
      <w:r>
        <w:rPr>
          <w:rFonts w:ascii="Times New Roman" w:hAnsi="Times New Roman" w:eastAsia="Times New Roman"/>
          <w:sz w:val="26"/>
        </w:rPr>
        <w:t>Hắn đến tột cùng là ai?</w:t>
      </w:r>
    </w:p>
    <w:p>
      <w:pPr>
        <w:spacing w:after="120" w:line="360" w:lineRule="auto"/>
        <w:ind w:firstLine="720"/>
        <w:jc w:val="both"/>
      </w:pPr>
      <w:r>
        <w:rPr>
          <w:rFonts w:ascii="Times New Roman" w:hAnsi="Times New Roman" w:eastAsia="Times New Roman"/>
          <w:sz w:val="26"/>
        </w:rPr>
        <w:t>Giang Lan trước mặt mấy chục vạn người nhân bản đại quân, trong tay đều cầm kiểu mới nhất vũ khí, nhưng không ai dám hướng Giang Lan bắn ra một thương, sợ chọc giận tên này cường giả bí ẩn.</w:t>
      </w:r>
    </w:p>
    <w:p>
      <w:pPr>
        <w:spacing w:after="120" w:line="360" w:lineRule="auto"/>
        <w:ind w:firstLine="720"/>
        <w:jc w:val="both"/>
      </w:pPr>
      <w:r>
        <w:rPr>
          <w:rFonts w:ascii="Times New Roman" w:hAnsi="Times New Roman" w:eastAsia="Times New Roman"/>
          <w:sz w:val="26"/>
        </w:rPr>
        <w:t>Giang Lan chậm rãi trôi nổi, hắn cười lạnh, đã các ngươi không dám đánh, vậy liền giờ đến phiên ta.</w:t>
      </w:r>
    </w:p>
    <w:p>
      <w:pPr>
        <w:spacing w:after="120" w:line="360" w:lineRule="auto"/>
        <w:ind w:firstLine="720"/>
        <w:jc w:val="both"/>
      </w:pPr>
      <w:r>
        <w:rPr>
          <w:rFonts w:ascii="Times New Roman" w:hAnsi="Times New Roman" w:eastAsia="Times New Roman"/>
          <w:sz w:val="26"/>
        </w:rPr>
        <w:t>Hắn hai mắt biến đến đỏ bừng, hai đạo thô to tia sáng màu đỏ, từ trong mắt của hắn bắn ra, trực tiếp quét ngang tại Kang người nhân bản trong đại quân.</w:t>
      </w:r>
    </w:p>
    <w:p>
      <w:pPr>
        <w:spacing w:after="120" w:line="360" w:lineRule="auto"/>
        <w:ind w:firstLine="720"/>
        <w:jc w:val="both"/>
      </w:pPr>
      <w:r>
        <w:rPr>
          <w:rFonts w:ascii="Times New Roman" w:hAnsi="Times New Roman" w:eastAsia="Times New Roman"/>
          <w:sz w:val="26"/>
        </w:rPr>
        <w:t>Superman thiên phú kỹ - nóng ánh mắt!</w:t>
      </w:r>
    </w:p>
    <w:p>
      <w:pPr>
        <w:spacing w:after="120" w:line="360" w:lineRule="auto"/>
        <w:ind w:firstLine="720"/>
        <w:jc w:val="both"/>
      </w:pPr>
      <w:r>
        <w:rPr>
          <w:rFonts w:ascii="Times New Roman" w:hAnsi="Times New Roman" w:eastAsia="Times New Roman"/>
          <w:sz w:val="26"/>
        </w:rPr>
        <w:t>Theo hắn thuộc tính thăng cấp, nóng ánh mắt cũng biến thành lại thô lại lớn, nhiệt độ tăng lên đồng thời, kèm theo cực lớn động năng.</w:t>
      </w:r>
    </w:p>
    <w:p>
      <w:pPr>
        <w:spacing w:after="120" w:line="360" w:lineRule="auto"/>
        <w:ind w:firstLine="720"/>
        <w:jc w:val="both"/>
      </w:pPr>
      <w:r>
        <w:rPr>
          <w:rFonts w:ascii="Times New Roman" w:hAnsi="Times New Roman" w:eastAsia="Times New Roman"/>
          <w:sz w:val="26"/>
        </w:rPr>
        <w:t>Giang Lan tại trong vũ trụ khảo nghiệm qua, hắn nóng ánh mắt, có thể đem mấy ngàn kí lô thiên thạch, triệt để xuyên thấu đồng thời, đẩy ra mấy chục cây số xa.</w:t>
      </w:r>
    </w:p>
    <w:p>
      <w:pPr>
        <w:spacing w:after="120" w:line="360" w:lineRule="auto"/>
        <w:ind w:firstLine="720"/>
        <w:jc w:val="both"/>
      </w:pPr>
      <w:r>
        <w:rPr>
          <w:rFonts w:ascii="Times New Roman" w:hAnsi="Times New Roman" w:eastAsia="Times New Roman"/>
          <w:sz w:val="26"/>
        </w:rPr>
        <w:t>Màu đỏ tử quang những nơi đi qua, người nhân bản đại quân yếu ớt nhục thân, nhao nhao nổ tung thành huyết tương, phốc phốc âm thanh bên tai không dứt.</w:t>
      </w:r>
    </w:p>
    <w:p>
      <w:pPr>
        <w:spacing w:after="120" w:line="360" w:lineRule="auto"/>
        <w:ind w:firstLine="720"/>
        <w:jc w:val="both"/>
      </w:pPr>
      <w:r>
        <w:rPr>
          <w:rFonts w:ascii="Times New Roman" w:hAnsi="Times New Roman" w:eastAsia="Times New Roman"/>
          <w:sz w:val="26"/>
        </w:rPr>
        <w:t>Người nhân bản các binh sĩ liền phảng phất từng cái thủy cầu, triệt để vỡ ra, huyết tương mạn thiên phi vũ...</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