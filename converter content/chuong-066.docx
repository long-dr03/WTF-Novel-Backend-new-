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66: Thuộc tính phóng đại, thức tỉnh nóng ánh mắt</w:t>
      </w:r>
    </w:p>
    <w:p>
      <w:pPr>
        <w:spacing w:after="120" w:line="360" w:lineRule="auto"/>
        <w:ind w:firstLine="720"/>
        <w:jc w:val="both"/>
      </w:pPr>
      <w:r>
        <w:rPr>
          <w:rFonts w:ascii="Times New Roman" w:hAnsi="Times New Roman" w:eastAsia="Times New Roman"/>
          <w:sz w:val="26"/>
        </w:rPr>
        <w:t>Trở lại phòng nghỉ, đông đảo học sinh nhao nhao nhẹ nhàng thở ra, thật sợ Giang Lan chưa ăn no, đem bọn hắn cũng nướng ăn.</w:t>
      </w:r>
    </w:p>
    <w:p>
      <w:pPr>
        <w:spacing w:after="120" w:line="360" w:lineRule="auto"/>
        <w:ind w:firstLine="720"/>
        <w:jc w:val="both"/>
      </w:pPr>
      <w:r>
        <w:rPr>
          <w:rFonts w:ascii="Times New Roman" w:hAnsi="Times New Roman" w:eastAsia="Times New Roman"/>
          <w:sz w:val="26"/>
        </w:rPr>
        <w:t>Dù sao hắn hôm qua thế nhưng là sáng tạo ra, một người ăn hết một đầu Ngưu Quỷ huy hoàng chiến tích.</w:t>
      </w:r>
    </w:p>
    <w:p>
      <w:pPr>
        <w:spacing w:after="120" w:line="360" w:lineRule="auto"/>
        <w:ind w:firstLine="720"/>
        <w:jc w:val="both"/>
      </w:pPr>
      <w:r>
        <w:rPr>
          <w:rFonts w:ascii="Times New Roman" w:hAnsi="Times New Roman" w:eastAsia="Times New Roman"/>
          <w:sz w:val="26"/>
        </w:rPr>
        <w:t>Mọi người nhao nhao ở trên màn ánh sáng trò chuyện.</w:t>
      </w:r>
    </w:p>
    <w:p>
      <w:pPr>
        <w:spacing w:after="120" w:line="360" w:lineRule="auto"/>
        <w:ind w:firstLine="720"/>
        <w:jc w:val="both"/>
      </w:pPr>
      <w:r>
        <w:rPr>
          <w:rFonts w:ascii="Times New Roman" w:hAnsi="Times New Roman" w:eastAsia="Times New Roman"/>
          <w:sz w:val="26"/>
        </w:rPr>
        <w:t>"Hôm nay quá nguy hiểm, may mắn có hai người bọn họ tại, chúng ta mới có thể may mắn còn sống sót."</w:t>
      </w:r>
    </w:p>
    <w:p>
      <w:pPr>
        <w:spacing w:after="120" w:line="360" w:lineRule="auto"/>
        <w:ind w:firstLine="720"/>
        <w:jc w:val="both"/>
      </w:pPr>
      <w:r>
        <w:rPr>
          <w:rFonts w:ascii="Times New Roman" w:hAnsi="Times New Roman" w:eastAsia="Times New Roman"/>
          <w:sz w:val="26"/>
        </w:rPr>
        <w:t>"Đúng vậy a, Ninh Đồng thiên phú đến tột cùng là cái gì, có thể đem một cái cấp D phế vật cường hóa đến loại trình độ này?"</w:t>
      </w:r>
    </w:p>
    <w:p>
      <w:pPr>
        <w:spacing w:after="120" w:line="360" w:lineRule="auto"/>
        <w:ind w:firstLine="720"/>
        <w:jc w:val="both"/>
      </w:pPr>
      <w:r>
        <w:rPr>
          <w:rFonts w:ascii="Times New Roman" w:hAnsi="Times New Roman" w:eastAsia="Times New Roman"/>
          <w:sz w:val="26"/>
        </w:rPr>
        <w:t>"Không biết, ta cảm thấy rất không có khả năng, có loại này thiên phú đi."</w:t>
      </w:r>
    </w:p>
    <w:p>
      <w:pPr>
        <w:spacing w:after="120" w:line="360" w:lineRule="auto"/>
        <w:ind w:firstLine="720"/>
        <w:jc w:val="both"/>
      </w:pPr>
      <w:r>
        <w:rPr>
          <w:rFonts w:ascii="Times New Roman" w:hAnsi="Times New Roman" w:eastAsia="Times New Roman"/>
          <w:sz w:val="26"/>
        </w:rPr>
        <w:t>"Ta suy đoán có một loại khả năng, chính là thiên phú tổ hợp, hai người bọn họ thiên phú kết hợp lại, tạo thành 1+1100 hiệu quả."</w:t>
      </w:r>
    </w:p>
    <w:p>
      <w:pPr>
        <w:spacing w:after="120" w:line="360" w:lineRule="auto"/>
        <w:ind w:firstLine="720"/>
        <w:jc w:val="both"/>
      </w:pPr>
      <w:r>
        <w:rPr>
          <w:rFonts w:ascii="Times New Roman" w:hAnsi="Times New Roman" w:eastAsia="Times New Roman"/>
          <w:sz w:val="26"/>
        </w:rPr>
        <w:t>"Vừa rồi đầu trọc nam tử biểu hiện ra thực lực, hẳn là chí ít có ngũ giai cao đoạn đi."</w:t>
      </w:r>
    </w:p>
    <w:p>
      <w:pPr>
        <w:spacing w:after="120" w:line="360" w:lineRule="auto"/>
        <w:ind w:firstLine="720"/>
        <w:jc w:val="both"/>
      </w:pPr>
      <w:r>
        <w:rPr>
          <w:rFonts w:ascii="Times New Roman" w:hAnsi="Times New Roman" w:eastAsia="Times New Roman"/>
          <w:sz w:val="26"/>
        </w:rPr>
        <w:t>"Không ngừng, mặc kệ lực lượng của hắn là từ đâu mà đến, hắn có thể cắn một cái nát thái đao, vậy ít nhất có lục giai trình độ."</w:t>
      </w:r>
    </w:p>
    <w:p>
      <w:pPr>
        <w:spacing w:after="120" w:line="360" w:lineRule="auto"/>
        <w:ind w:firstLine="720"/>
        <w:jc w:val="both"/>
      </w:pPr>
      <w:r>
        <w:rPr>
          <w:rFonts w:ascii="Times New Roman" w:hAnsi="Times New Roman" w:eastAsia="Times New Roman"/>
          <w:sz w:val="26"/>
        </w:rPr>
        <w:t>"Hắn thiên phú là cái gì tới, ta biến trọc cũng thay đổi mạnh , sang năm đệ đệ ta cũng muốn thức tỉnh, để hắn cũng lựa chọn cái này thiên phú đi."</w:t>
      </w:r>
    </w:p>
    <w:p>
      <w:pPr>
        <w:spacing w:after="120" w:line="360" w:lineRule="auto"/>
        <w:ind w:firstLine="720"/>
        <w:jc w:val="both"/>
      </w:pPr>
      <w:r>
        <w:rPr>
          <w:rFonts w:ascii="Times New Roman" w:hAnsi="Times New Roman" w:eastAsia="Times New Roman"/>
          <w:sz w:val="26"/>
        </w:rPr>
        <w:t>"Ha ha, không có Ninh Đồng cường đại thiên phú gia trì, đệ đệ ngươi chỉ có thể biến thành một cái phế vật tên trọc."</w:t>
      </w:r>
    </w:p>
    <w:p>
      <w:pPr>
        <w:spacing w:after="120" w:line="360" w:lineRule="auto"/>
        <w:ind w:firstLine="720"/>
        <w:jc w:val="both"/>
      </w:pPr>
      <w:r>
        <w:rPr>
          <w:rFonts w:ascii="Times New Roman" w:hAnsi="Times New Roman" w:eastAsia="Times New Roman"/>
          <w:sz w:val="26"/>
        </w:rPr>
        <w:t>Trong màn ảnh hợp thời bắn ra hôm nay điểm tích lũy, không xuất chúng người sở liệu, 040 số 60 gian phòng, xếp tại hạng nhất, thành tích càng là đạt đến khoa trương hơn hai trăm vạn.</w:t>
      </w:r>
    </w:p>
    <w:p>
      <w:pPr>
        <w:spacing w:after="120" w:line="360" w:lineRule="auto"/>
        <w:ind w:firstLine="720"/>
        <w:jc w:val="both"/>
      </w:pPr>
      <w:r>
        <w:rPr>
          <w:rFonts w:ascii="Times New Roman" w:hAnsi="Times New Roman" w:eastAsia="Times New Roman"/>
          <w:sz w:val="26"/>
        </w:rPr>
        <w:t>"Ngày thứ tư kết thúc, giết chóc điểm tích lũy xếp hạng: 04060 gian phòng: 2154165 phân 11783 gian phòng: 9224 phân 00 số 761 gian phòng: 7287 phân 03 số 487 gian phòng: 6875 phân..."</w:t>
      </w:r>
    </w:p>
    <w:p>
      <w:pPr>
        <w:spacing w:after="120" w:line="360" w:lineRule="auto"/>
        <w:ind w:firstLine="720"/>
        <w:jc w:val="both"/>
      </w:pPr>
      <w:r>
        <w:rPr>
          <w:rFonts w:ascii="Times New Roman" w:hAnsi="Times New Roman" w:eastAsia="Times New Roman"/>
          <w:sz w:val="26"/>
        </w:rPr>
        <w:t>Đám người trầm mặc, cái thành tích này, trước mấy ngày bọn hắn khả năng không phục.</w:t>
      </w:r>
    </w:p>
    <w:p>
      <w:pPr>
        <w:spacing w:after="120" w:line="360" w:lineRule="auto"/>
        <w:ind w:firstLine="720"/>
        <w:jc w:val="both"/>
      </w:pPr>
      <w:r>
        <w:rPr>
          <w:rFonts w:ascii="Times New Roman" w:hAnsi="Times New Roman" w:eastAsia="Times New Roman"/>
          <w:sz w:val="26"/>
        </w:rPr>
        <w:t>Nhưng hôm nay mắt thấy Giang Lan thực lực cường đại về sau, bọn hắn không dám đối phần này thành tích, tái phát bất luận cái gì một câu bực tức.</w:t>
      </w:r>
    </w:p>
    <w:p>
      <w:pPr>
        <w:spacing w:after="120" w:line="360" w:lineRule="auto"/>
        <w:ind w:firstLine="720"/>
        <w:jc w:val="both"/>
      </w:pPr>
      <w:r>
        <w:rPr>
          <w:rFonts w:ascii="Times New Roman" w:hAnsi="Times New Roman" w:eastAsia="Times New Roman"/>
          <w:sz w:val="26"/>
        </w:rPr>
        <w:t>Không có nguyên nhân khác, chủ yếu là sợ lần sau tại linh cảnh bên trong, bị Giang Lan cùng Ninh Đồng tổ hợp đánh ch.ết.</w:t>
      </w:r>
    </w:p>
    <w:p>
      <w:pPr>
        <w:spacing w:after="120" w:line="360" w:lineRule="auto"/>
        <w:ind w:firstLine="720"/>
        <w:jc w:val="both"/>
      </w:pPr>
      <w:r>
        <w:rPr>
          <w:rFonts w:ascii="Times New Roman" w:hAnsi="Times New Roman" w:eastAsia="Times New Roman"/>
          <w:sz w:val="26"/>
        </w:rPr>
        <w:t>Một lát sau, có người tại trên màn hình hỏi mọi người.</w:t>
      </w:r>
    </w:p>
    <w:p>
      <w:pPr>
        <w:spacing w:after="120" w:line="360" w:lineRule="auto"/>
        <w:ind w:firstLine="720"/>
        <w:jc w:val="both"/>
      </w:pPr>
      <w:r>
        <w:rPr>
          <w:rFonts w:ascii="Times New Roman" w:hAnsi="Times New Roman" w:eastAsia="Times New Roman"/>
          <w:sz w:val="26"/>
        </w:rPr>
        <w:t>"Các ngươi ngày mai sẽ lưu lại sao?"</w:t>
      </w:r>
    </w:p>
    <w:p>
      <w:pPr>
        <w:spacing w:after="120" w:line="360" w:lineRule="auto"/>
        <w:ind w:firstLine="720"/>
        <w:jc w:val="both"/>
      </w:pPr>
      <w:r>
        <w:rPr>
          <w:rFonts w:ascii="Times New Roman" w:hAnsi="Times New Roman" w:eastAsia="Times New Roman"/>
          <w:sz w:val="26"/>
        </w:rPr>
        <w:t>"Nói đùa cái gì, từ xưa tới nay chưa từng có ai có thể vượt qua ngày thứ năm, lưu lại tới làm gì, muốn ch.ết sao?"</w:t>
      </w:r>
    </w:p>
    <w:p>
      <w:pPr>
        <w:spacing w:after="120" w:line="360" w:lineRule="auto"/>
        <w:ind w:firstLine="720"/>
        <w:jc w:val="both"/>
      </w:pPr>
      <w:r>
        <w:rPr>
          <w:rFonts w:ascii="Times New Roman" w:hAnsi="Times New Roman" w:eastAsia="Times New Roman"/>
          <w:sz w:val="26"/>
        </w:rPr>
        <w:t>"Các ngươi nói, Hoa quốc hai người kia, bọn hắn sẽ khiêu chiến ngày thứ năm sao?"</w:t>
      </w:r>
    </w:p>
    <w:p>
      <w:pPr>
        <w:spacing w:after="120" w:line="360" w:lineRule="auto"/>
        <w:ind w:firstLine="720"/>
        <w:jc w:val="both"/>
      </w:pPr>
      <w:r>
        <w:rPr>
          <w:rFonts w:ascii="Times New Roman" w:hAnsi="Times New Roman" w:eastAsia="Times New Roman"/>
          <w:sz w:val="26"/>
        </w:rPr>
        <w:t>"Ha ha ha, trên lầu, ngươi đừng làm cười, chỉ cần là người bình thường, đầu óc không có tâm bệnh, tuyệt đối sẽ không lựa chọn lưu lại."</w:t>
      </w:r>
    </w:p>
    <w:p>
      <w:pPr>
        <w:spacing w:after="120" w:line="360" w:lineRule="auto"/>
        <w:ind w:firstLine="720"/>
        <w:jc w:val="both"/>
      </w:pPr>
      <w:r>
        <w:rPr>
          <w:rFonts w:ascii="Times New Roman" w:hAnsi="Times New Roman" w:eastAsia="Times New Roman"/>
          <w:sz w:val="26"/>
        </w:rPr>
        <w:t>"Ha ha, cũng thế, cái kia các vị, hữu duyên tạm biệt, có thể cùng mọi người sóng vai chiến đấu, chúng ta phi thường vinh hạnh."</w:t>
      </w:r>
    </w:p>
    <w:p>
      <w:pPr>
        <w:spacing w:after="120" w:line="360" w:lineRule="auto"/>
        <w:ind w:firstLine="720"/>
        <w:jc w:val="both"/>
      </w:pPr>
      <w:r>
        <w:rPr>
          <w:rFonts w:ascii="Times New Roman" w:hAnsi="Times New Roman" w:eastAsia="Times New Roman"/>
          <w:sz w:val="26"/>
        </w:rPr>
        <w:t>"Tạm biệt các vị, có rảnh đến Mỹ quốc tìm chúng ta chơi, chúng ta là hoa thánh bỗng nhiên đại học."</w:t>
      </w:r>
    </w:p>
    <w:p>
      <w:pPr>
        <w:spacing w:after="120" w:line="360" w:lineRule="auto"/>
        <w:ind w:firstLine="720"/>
        <w:jc w:val="both"/>
      </w:pPr>
      <w:r>
        <w:rPr>
          <w:rFonts w:ascii="Times New Roman" w:hAnsi="Times New Roman" w:eastAsia="Times New Roman"/>
          <w:sz w:val="26"/>
        </w:rPr>
        <w:t>"Chúng ta là cương bản đại học, các vị có rảnh đến Anh Hoa quốc, chúng ta nhất định sẽ tận địa chủ chi minh."</w:t>
      </w:r>
    </w:p>
    <w:p>
      <w:pPr>
        <w:spacing w:after="120" w:line="360" w:lineRule="auto"/>
        <w:ind w:firstLine="720"/>
        <w:jc w:val="both"/>
      </w:pPr>
      <w:r>
        <w:rPr>
          <w:rFonts w:ascii="Times New Roman" w:hAnsi="Times New Roman" w:eastAsia="Times New Roman"/>
          <w:sz w:val="26"/>
        </w:rPr>
        <w:t>"Anh Hoa quốc đồng học, ta rất hướng tới các ngươi Nữ Thể Thịnh văn hóa, lần sau mang ta thể nghiệm hạ chứ sao."</w:t>
      </w:r>
    </w:p>
    <w:p>
      <w:pPr>
        <w:spacing w:after="120" w:line="360" w:lineRule="auto"/>
        <w:ind w:firstLine="720"/>
        <w:jc w:val="both"/>
      </w:pPr>
      <w:r>
        <w:rPr>
          <w:rFonts w:ascii="Times New Roman" w:hAnsi="Times New Roman" w:eastAsia="Times New Roman"/>
          <w:sz w:val="26"/>
        </w:rPr>
        <w:t>"Tỷ ta cùng muội muội ta đều là chuyên nghiệp Nữ Thể Thịnh nghệ nhân, hoan nghênh đến thể nghiệm."</w:t>
      </w:r>
    </w:p>
    <w:p>
      <w:pPr>
        <w:spacing w:after="120" w:line="360" w:lineRule="auto"/>
        <w:ind w:firstLine="720"/>
        <w:jc w:val="both"/>
      </w:pPr>
      <w:r>
        <w:rPr>
          <w:rFonts w:ascii="Times New Roman" w:hAnsi="Times New Roman" w:eastAsia="Times New Roman"/>
          <w:sz w:val="26"/>
        </w:rPr>
        <w:t>"Trên lầu, ngươi muốn nói như vậy, cao thấp ta phải đi nhà ngươi bái phỏng bái phỏng!"</w:t>
      </w:r>
    </w:p>
    <w:p>
      <w:pPr>
        <w:spacing w:after="120" w:line="360" w:lineRule="auto"/>
        <w:ind w:firstLine="720"/>
        <w:jc w:val="both"/>
      </w:pPr>
      <w:r>
        <w:rPr>
          <w:rFonts w:ascii="Times New Roman" w:hAnsi="Times New Roman" w:eastAsia="Times New Roman"/>
          <w:sz w:val="26"/>
        </w:rPr>
        <w:t>Trên màn hình vui sướng trò chuyện, mọi người lưu luyến chia tay.</w:t>
      </w:r>
    </w:p>
    <w:p>
      <w:pPr>
        <w:spacing w:after="120" w:line="360" w:lineRule="auto"/>
        <w:ind w:firstLine="720"/>
        <w:jc w:val="both"/>
      </w:pPr>
      <w:r>
        <w:rPr>
          <w:rFonts w:ascii="Times New Roman" w:hAnsi="Times New Roman" w:eastAsia="Times New Roman"/>
          <w:sz w:val="26"/>
        </w:rPr>
        <w:t>Kinh lịch một trận cùng quỷ quái ở giữa sinh tử đại chiến, còn lại mấy trăm con tiểu đội, lập tức có một tia cùng chung chí hướng cảm giác.</w:t>
      </w:r>
    </w:p>
    <w:p>
      <w:pPr>
        <w:spacing w:after="120" w:line="360" w:lineRule="auto"/>
        <w:ind w:firstLine="720"/>
        <w:jc w:val="both"/>
      </w:pPr>
      <w:r>
        <w:rPr>
          <w:rFonts w:ascii="Times New Roman" w:hAnsi="Times New Roman" w:eastAsia="Times New Roman"/>
          <w:sz w:val="26"/>
        </w:rPr>
        <w:t>Như quả không có gì bất ngờ xảy ra, lần này sinh viên đại học năm nhất, người mạnh nhất, hẳn là liền tại bọn hắn bên trong sinh ra.</w:t>
      </w:r>
    </w:p>
    <w:p>
      <w:pPr>
        <w:spacing w:after="120" w:line="360" w:lineRule="auto"/>
        <w:ind w:firstLine="720"/>
        <w:jc w:val="both"/>
      </w:pPr>
      <w:r>
        <w:rPr>
          <w:rFonts w:ascii="Times New Roman" w:hAnsi="Times New Roman" w:eastAsia="Times New Roman"/>
          <w:sz w:val="26"/>
        </w:rPr>
        <w:t>Đương nhiên, muốn đào đi cái kia hai cái Hoa quốc cường đại biến thái, trình độ của bọn hắn, căn bản không phải sinh viên năm nhất có thể có được.</w:t>
      </w:r>
    </w:p>
    <w:p>
      <w:pPr>
        <w:spacing w:after="120" w:line="360" w:lineRule="auto"/>
        <w:ind w:firstLine="720"/>
        <w:jc w:val="both"/>
      </w:pPr>
      <w:r>
        <w:rPr>
          <w:rFonts w:ascii="Times New Roman" w:hAnsi="Times New Roman" w:eastAsia="Times New Roman"/>
          <w:sz w:val="26"/>
        </w:rPr>
        <w:t>Hoặc là nói, sinh viên, liền sẽ không có loại thực lực này.</w:t>
      </w:r>
    </w:p>
    <w:p>
      <w:pPr>
        <w:spacing w:after="120" w:line="360" w:lineRule="auto"/>
        <w:ind w:firstLine="720"/>
        <w:jc w:val="both"/>
      </w:pPr>
      <w:r>
        <w:rPr>
          <w:rFonts w:ascii="Times New Roman" w:hAnsi="Times New Roman" w:eastAsia="Times New Roman"/>
          <w:sz w:val="26"/>
        </w:rPr>
        <w:t>Bọn hắn đến linh cảnh, cùng nghỉ phép không có gì khác biệt.</w:t>
      </w:r>
    </w:p>
    <w:p>
      <w:pPr>
        <w:spacing w:after="120" w:line="360" w:lineRule="auto"/>
        <w:ind w:firstLine="720"/>
        <w:jc w:val="both"/>
      </w:pPr>
      <w:r>
        <w:rPr>
          <w:rFonts w:ascii="Times New Roman" w:hAnsi="Times New Roman" w:eastAsia="Times New Roman"/>
          <w:sz w:val="26"/>
        </w:rPr>
        <w:t>Giang Lan ăn xong Thiên Cẩu bài cánh gà nướng, tiềm năng điểm tăng lên một điểm, tăng thêm hai ngày này rèn luyện, hắn thuộc tính đã đạt tới.</w:t>
      </w:r>
    </w:p>
    <w:p>
      <w:pPr>
        <w:spacing w:after="120" w:line="360" w:lineRule="auto"/>
        <w:ind w:firstLine="720"/>
        <w:jc w:val="both"/>
      </w:pPr>
      <w:r>
        <w:rPr>
          <w:rFonts w:ascii="Times New Roman" w:hAnsi="Times New Roman" w:eastAsia="Times New Roman"/>
          <w:sz w:val="26"/>
        </w:rPr>
        <w:t>Thể chất: 548</w:t>
      </w:r>
    </w:p>
    <w:p>
      <w:pPr>
        <w:spacing w:after="120" w:line="360" w:lineRule="auto"/>
        <w:ind w:firstLine="720"/>
        <w:jc w:val="both"/>
      </w:pPr>
      <w:r>
        <w:rPr>
          <w:rFonts w:ascii="Times New Roman" w:hAnsi="Times New Roman" w:eastAsia="Times New Roman"/>
          <w:sz w:val="26"/>
        </w:rPr>
        <w:t>Tinh thần: 475</w:t>
      </w:r>
    </w:p>
    <w:p>
      <w:pPr>
        <w:spacing w:after="120" w:line="360" w:lineRule="auto"/>
        <w:ind w:firstLine="720"/>
        <w:jc w:val="both"/>
      </w:pPr>
      <w:r>
        <w:rPr>
          <w:rFonts w:ascii="Times New Roman" w:hAnsi="Times New Roman" w:eastAsia="Times New Roman"/>
          <w:sz w:val="26"/>
        </w:rPr>
        <w:t>Lực lượng: 548</w:t>
      </w:r>
    </w:p>
    <w:p>
      <w:pPr>
        <w:spacing w:after="120" w:line="360" w:lineRule="auto"/>
        <w:ind w:firstLine="720"/>
        <w:jc w:val="both"/>
      </w:pPr>
      <w:r>
        <w:rPr>
          <w:rFonts w:ascii="Times New Roman" w:hAnsi="Times New Roman" w:eastAsia="Times New Roman"/>
          <w:sz w:val="26"/>
        </w:rPr>
        <w:t>Nhanh nhẹn: 548</w:t>
      </w:r>
    </w:p>
    <w:p>
      <w:pPr>
        <w:spacing w:after="120" w:line="360" w:lineRule="auto"/>
        <w:ind w:firstLine="720"/>
        <w:jc w:val="both"/>
      </w:pPr>
      <w:r>
        <w:rPr>
          <w:rFonts w:ascii="Times New Roman" w:hAnsi="Times New Roman" w:eastAsia="Times New Roman"/>
          <w:sz w:val="26"/>
        </w:rPr>
        <w:t>Tiềm năng điểm: 245</w:t>
      </w:r>
    </w:p>
    <w:p>
      <w:pPr>
        <w:spacing w:after="120" w:line="360" w:lineRule="auto"/>
        <w:ind w:firstLine="720"/>
        <w:jc w:val="both"/>
      </w:pPr>
      <w:r>
        <w:rPr>
          <w:rFonts w:ascii="Times New Roman" w:hAnsi="Times New Roman" w:eastAsia="Times New Roman"/>
          <w:sz w:val="26"/>
        </w:rPr>
        <w:t>Giang Lan trở lại phòng nghỉ, trông thấy Ninh Đồng ngay tại lau sạch lấy vũ khí, ngẩng đầu nhìn hắn.</w:t>
      </w:r>
    </w:p>
    <w:p>
      <w:pPr>
        <w:spacing w:after="120" w:line="360" w:lineRule="auto"/>
        <w:ind w:firstLine="720"/>
        <w:jc w:val="both"/>
      </w:pPr>
      <w:r>
        <w:rPr>
          <w:rFonts w:ascii="Times New Roman" w:hAnsi="Times New Roman" w:eastAsia="Times New Roman"/>
          <w:sz w:val="26"/>
        </w:rPr>
        <w:t>"Ngày mai ngươi định làm như thế nào?"</w:t>
      </w:r>
    </w:p>
    <w:p>
      <w:pPr>
        <w:spacing w:after="120" w:line="360" w:lineRule="auto"/>
        <w:ind w:firstLine="720"/>
        <w:jc w:val="both"/>
      </w:pPr>
      <w:r>
        <w:rPr>
          <w:rFonts w:ascii="Times New Roman" w:hAnsi="Times New Roman" w:eastAsia="Times New Roman"/>
          <w:sz w:val="26"/>
        </w:rPr>
        <w:t>Giang Lan ánh mắt kiên định, trầm giọng nói.</w:t>
      </w:r>
    </w:p>
    <w:p>
      <w:pPr>
        <w:spacing w:after="120" w:line="360" w:lineRule="auto"/>
        <w:ind w:firstLine="720"/>
        <w:jc w:val="both"/>
      </w:pPr>
      <w:r>
        <w:rPr>
          <w:rFonts w:ascii="Times New Roman" w:hAnsi="Times New Roman" w:eastAsia="Times New Roman"/>
          <w:sz w:val="26"/>
        </w:rPr>
        <w:t>"Đương nhiên là đánh ch.ết lớn Boss, thông quan linh cảnh, thu hoạch toàn ngạch tiềm năng điểm, ngươi làm sao cân nhắc, nếu như cảm thấy không có nắm chắc, trước tiên có thể đi trở về."</w:t>
      </w:r>
    </w:p>
    <w:p>
      <w:pPr>
        <w:spacing w:after="120" w:line="360" w:lineRule="auto"/>
        <w:ind w:firstLine="720"/>
        <w:jc w:val="both"/>
      </w:pPr>
      <w:r>
        <w:rPr>
          <w:rFonts w:ascii="Times New Roman" w:hAnsi="Times New Roman" w:eastAsia="Times New Roman"/>
          <w:sz w:val="26"/>
        </w:rPr>
        <w:t>Kế thừa Saitama cùng Superman thiên phú hắn, không cho phép tự mình không đánh mà lui.</w:t>
      </w:r>
    </w:p>
    <w:p>
      <w:pPr>
        <w:spacing w:after="120" w:line="360" w:lineRule="auto"/>
        <w:ind w:firstLine="720"/>
        <w:jc w:val="both"/>
      </w:pPr>
      <w:r>
        <w:rPr>
          <w:rFonts w:ascii="Times New Roman" w:hAnsi="Times New Roman" w:eastAsia="Times New Roman"/>
          <w:sz w:val="26"/>
        </w:rPr>
        <w:t>Vô địch, không chỉ là đến từ thực lực, càng là tới từ tâm tính.</w:t>
      </w:r>
    </w:p>
    <w:p>
      <w:pPr>
        <w:spacing w:after="120" w:line="360" w:lineRule="auto"/>
        <w:ind w:firstLine="720"/>
        <w:jc w:val="both"/>
      </w:pPr>
      <w:r>
        <w:rPr>
          <w:rFonts w:ascii="Times New Roman" w:hAnsi="Times New Roman" w:eastAsia="Times New Roman"/>
          <w:sz w:val="26"/>
        </w:rPr>
        <w:t>Nếu như mình thật làm ra loại kia nhu nhược hành vi, chỉ sợ hai vị anh hùng ý chí cũng sẽ phỉ nhổ hắn đi.</w:t>
      </w:r>
    </w:p>
    <w:p>
      <w:pPr>
        <w:spacing w:after="120" w:line="360" w:lineRule="auto"/>
        <w:ind w:firstLine="720"/>
        <w:jc w:val="both"/>
      </w:pPr>
      <w:r>
        <w:rPr>
          <w:rFonts w:ascii="Times New Roman" w:hAnsi="Times New Roman" w:eastAsia="Times New Roman"/>
          <w:sz w:val="26"/>
        </w:rPr>
        <w:t>Ninh Đồng kiên định lắc đầu.</w:t>
      </w:r>
    </w:p>
    <w:p>
      <w:pPr>
        <w:spacing w:after="120" w:line="360" w:lineRule="auto"/>
        <w:ind w:firstLine="720"/>
        <w:jc w:val="both"/>
      </w:pPr>
      <w:r>
        <w:rPr>
          <w:rFonts w:ascii="Times New Roman" w:hAnsi="Times New Roman" w:eastAsia="Times New Roman"/>
          <w:sz w:val="26"/>
        </w:rPr>
        <w:t>"Ta không đi, ngươi ở đâu, ta liền ở nơi nào."</w:t>
      </w:r>
    </w:p>
    <w:p>
      <w:pPr>
        <w:spacing w:after="120" w:line="360" w:lineRule="auto"/>
        <w:ind w:firstLine="720"/>
        <w:jc w:val="both"/>
      </w:pPr>
      <w:r>
        <w:rPr>
          <w:rFonts w:ascii="Times New Roman" w:hAnsi="Times New Roman" w:eastAsia="Times New Roman"/>
          <w:sz w:val="26"/>
        </w:rPr>
        <w:t>Giang Lan lộ ra hiểu ý mỉm cười, nhẹ gật đầu.</w:t>
      </w:r>
    </w:p>
    <w:p>
      <w:pPr>
        <w:spacing w:after="120" w:line="360" w:lineRule="auto"/>
        <w:ind w:firstLine="720"/>
        <w:jc w:val="both"/>
      </w:pPr>
      <w:r>
        <w:rPr>
          <w:rFonts w:ascii="Times New Roman" w:hAnsi="Times New Roman" w:eastAsia="Times New Roman"/>
          <w:sz w:val="26"/>
        </w:rPr>
        <w:t>"Yên tâm, hết thảy có ta, nếu như thực sự đánh không lại, ta còn có cái khác dự án, có thể bảo chứng hai ta an toàn."</w:t>
      </w:r>
    </w:p>
    <w:p>
      <w:pPr>
        <w:spacing w:after="120" w:line="360" w:lineRule="auto"/>
        <w:ind w:firstLine="720"/>
        <w:jc w:val="both"/>
      </w:pPr>
      <w:r>
        <w:rPr>
          <w:rFonts w:ascii="Times New Roman" w:hAnsi="Times New Roman" w:eastAsia="Times New Roman"/>
          <w:sz w:val="26"/>
        </w:rPr>
        <w:t>Đã quyết định ngày mai chính diện nghênh chiến trượt bầu, có dư điểm thuộc tính liền không cần thiết lại giữ lại.</w:t>
      </w:r>
    </w:p>
    <w:p>
      <w:pPr>
        <w:spacing w:after="120" w:line="360" w:lineRule="auto"/>
        <w:ind w:firstLine="720"/>
        <w:jc w:val="both"/>
      </w:pPr>
      <w:r>
        <w:rPr>
          <w:rFonts w:ascii="Times New Roman" w:hAnsi="Times New Roman" w:eastAsia="Times New Roman"/>
          <w:sz w:val="26"/>
        </w:rPr>
        <w:t>Căn cứ dự đoán, bảy loại hình thái trượt bầu, rất có thể đạt đến lục giai trình độ.</w:t>
      </w:r>
    </w:p>
    <w:p>
      <w:pPr>
        <w:spacing w:after="120" w:line="360" w:lineRule="auto"/>
        <w:ind w:firstLine="720"/>
        <w:jc w:val="both"/>
      </w:pPr>
      <w:r>
        <w:rPr>
          <w:rFonts w:ascii="Times New Roman" w:hAnsi="Times New Roman" w:eastAsia="Times New Roman"/>
          <w:sz w:val="26"/>
        </w:rPr>
        <w:t>Giang Lan thực lực bây giờ, cũng nhất định phải chú ý cẩn thận, đã có có dư tiềm năng điểm, đem nó toàn bộ chuyển hóa làm tự thân chiến lực, mới là cách làm ổn thỏa nhất.</w:t>
      </w:r>
    </w:p>
    <w:p>
      <w:pPr>
        <w:spacing w:after="120" w:line="360" w:lineRule="auto"/>
        <w:ind w:firstLine="720"/>
        <w:jc w:val="both"/>
      </w:pPr>
      <w:r>
        <w:rPr>
          <w:rFonts w:ascii="Times New Roman" w:hAnsi="Times New Roman" w:eastAsia="Times New Roman"/>
          <w:sz w:val="26"/>
        </w:rPr>
        <w:t>Hắn đem tất cả tiềm năng điểm đều đều phân phối tại bốn hạng thuộc tính phía trên, phân phối xong, mặt của hắn tấm vì.</w:t>
      </w:r>
    </w:p>
    <w:p>
      <w:pPr>
        <w:spacing w:after="120" w:line="360" w:lineRule="auto"/>
        <w:ind w:firstLine="720"/>
        <w:jc w:val="both"/>
      </w:pPr>
      <w:r>
        <w:rPr>
          <w:rFonts w:ascii="Times New Roman" w:hAnsi="Times New Roman" w:eastAsia="Times New Roman"/>
          <w:sz w:val="26"/>
        </w:rPr>
        <w:t>Thể chất: 591</w:t>
      </w:r>
    </w:p>
    <w:p>
      <w:pPr>
        <w:spacing w:after="120" w:line="360" w:lineRule="auto"/>
        <w:ind w:firstLine="720"/>
        <w:jc w:val="both"/>
      </w:pPr>
      <w:r>
        <w:rPr>
          <w:rFonts w:ascii="Times New Roman" w:hAnsi="Times New Roman" w:eastAsia="Times New Roman"/>
          <w:sz w:val="26"/>
        </w:rPr>
        <w:t>Tinh thần: 591</w:t>
      </w:r>
    </w:p>
    <w:p>
      <w:pPr>
        <w:spacing w:after="120" w:line="360" w:lineRule="auto"/>
        <w:ind w:firstLine="720"/>
        <w:jc w:val="both"/>
      </w:pPr>
      <w:r>
        <w:rPr>
          <w:rFonts w:ascii="Times New Roman" w:hAnsi="Times New Roman" w:eastAsia="Times New Roman"/>
          <w:sz w:val="26"/>
        </w:rPr>
        <w:t>Lực lượng: 591</w:t>
      </w:r>
    </w:p>
    <w:p>
      <w:pPr>
        <w:spacing w:after="120" w:line="360" w:lineRule="auto"/>
        <w:ind w:firstLine="720"/>
        <w:jc w:val="both"/>
      </w:pPr>
      <w:r>
        <w:rPr>
          <w:rFonts w:ascii="Times New Roman" w:hAnsi="Times New Roman" w:eastAsia="Times New Roman"/>
          <w:sz w:val="26"/>
        </w:rPr>
        <w:t>Nhanh nhẹn: 591</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Theo bốn hạng thuộc tính Tề Tề đột phá 590, Giang Lan đột nhiên cảm giác trước mắt hết thảy, đều phảng phất bịt kín một tầng màu đỏ.</w:t>
      </w:r>
    </w:p>
    <w:p>
      <w:pPr>
        <w:spacing w:after="120" w:line="360" w:lineRule="auto"/>
        <w:ind w:firstLine="720"/>
        <w:jc w:val="both"/>
      </w:pPr>
      <w:r>
        <w:rPr>
          <w:rFonts w:ascii="Times New Roman" w:hAnsi="Times New Roman" w:eastAsia="Times New Roman"/>
          <w:sz w:val="26"/>
        </w:rPr>
        <w:t>Một giây sau, hai đạo hồng sắc ánh mắt, từ trong mắt của hắn bắn ra tới.</w:t>
      </w:r>
    </w:p>
    <w:p>
      <w:pPr>
        <w:spacing w:after="120" w:line="360" w:lineRule="auto"/>
        <w:ind w:firstLine="720"/>
        <w:jc w:val="both"/>
      </w:pPr>
      <w:r>
        <w:rPr>
          <w:rFonts w:ascii="Times New Roman" w:hAnsi="Times New Roman" w:eastAsia="Times New Roman"/>
          <w:sz w:val="26"/>
        </w:rPr>
        <w:t>Ánh mắt lực công kích mạnh, đem phòng nghỉ kiên cố vách tường triệt để xuyên thủng, theo Giang Lan ánh mắt chuyển di, laser ở trên vách tường vạch ra hai đạo ngấn sâu, kém chút liền làm bị thương Ninh Đồng.</w:t>
      </w:r>
    </w:p>
    <w:p>
      <w:pPr>
        <w:spacing w:after="120" w:line="360" w:lineRule="auto"/>
        <w:ind w:firstLine="720"/>
        <w:jc w:val="both"/>
      </w:pPr>
      <w:r>
        <w:rPr>
          <w:rFonts w:ascii="Times New Roman" w:hAnsi="Times New Roman" w:eastAsia="Times New Roman"/>
          <w:sz w:val="26"/>
        </w:rPr>
        <w:t>Giang Lan vội vàng hai mắt nhắm lại, ngắn như vậy ngắn trong nháy mắt, hắn vậy mà lại đã thức tỉnh một hạng thiên phú kỹ, nóng ánh mắt!</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Ninh Đồng không để ý tới nguy hiểm, vội vàng từ khía cạnh đỡ lấy Giang Lan, ân cần hỏi.</w:t>
      </w:r>
    </w:p>
    <w:p>
      <w:pPr>
        <w:spacing w:after="120" w:line="360" w:lineRule="auto"/>
        <w:ind w:firstLine="720"/>
        <w:jc w:val="both"/>
      </w:pPr>
      <w:r>
        <w:rPr>
          <w:rFonts w:ascii="Times New Roman" w:hAnsi="Times New Roman" w:eastAsia="Times New Roman"/>
          <w:sz w:val="26"/>
        </w:rPr>
        <w:t>"Làm sao vậy, ngươi vì cái gì đột nhiên con mắt đỏ bừng, đồng thời bắn ra cường đại tia sáng, có phải hay không ăn Đại Thiên Cẩu cánh, ăn xấu thân thể?"</w:t>
      </w:r>
    </w:p>
    <w:p>
      <w:pPr>
        <w:spacing w:after="120" w:line="360" w:lineRule="auto"/>
        <w:ind w:firstLine="720"/>
        <w:jc w:val="both"/>
      </w:pPr>
      <w:r>
        <w:rPr>
          <w:rFonts w:ascii="Times New Roman" w:hAnsi="Times New Roman" w:eastAsia="Times New Roman"/>
          <w:sz w:val="26"/>
        </w:rPr>
        <w:t>Giang Lan lắc đầu, vuốt ve Ninh Đồng tay nhỏ, lộ ra mỉm cười.</w:t>
      </w:r>
    </w:p>
    <w:p>
      <w:pPr>
        <w:spacing w:after="120" w:line="360" w:lineRule="auto"/>
        <w:ind w:firstLine="720"/>
        <w:jc w:val="both"/>
      </w:pPr>
      <w:r>
        <w:rPr>
          <w:rFonts w:ascii="Times New Roman" w:hAnsi="Times New Roman" w:eastAsia="Times New Roman"/>
          <w:sz w:val="26"/>
        </w:rPr>
        <w:t>"Không có việc gì, là ta lại đã thức tỉnh mới kỹ năng, đột nhiên thức tỉnh kỹ năng này, phi thường cường đại, để cho ta trong lúc nhất thời hơi không khống chế được."</w:t>
      </w:r>
    </w:p>
    <w:p>
      <w:pPr>
        <w:spacing w:after="120" w:line="360" w:lineRule="auto"/>
        <w:ind w:firstLine="720"/>
        <w:jc w:val="both"/>
      </w:pPr>
      <w:r>
        <w:rPr>
          <w:rFonts w:ascii="Times New Roman" w:hAnsi="Times New Roman" w:eastAsia="Times New Roman"/>
          <w:sz w:val="26"/>
        </w:rPr>
        <w:t>Ninh Đồng lập tức giật mình há to miệng, theo đối Giang Lan hiểu rõ làm sâu sắc, nàng càng phát cảm thấy mình phụ thân, muốn thông qua Giang Lan ẩn tàng nàng thiên phú, thật sự là có chút chuyện bé xé ra to.</w:t>
      </w:r>
    </w:p>
    <w:p>
      <w:pPr>
        <w:spacing w:after="120" w:line="360" w:lineRule="auto"/>
        <w:ind w:firstLine="720"/>
        <w:jc w:val="both"/>
      </w:pPr>
      <w:r>
        <w:rPr>
          <w:rFonts w:ascii="Times New Roman" w:hAnsi="Times New Roman" w:eastAsia="Times New Roman"/>
          <w:sz w:val="26"/>
        </w:rPr>
        <w:t>Nếu như nói nàng thiên phú là trân quý cấp S ẩn tàng thiên phú, cái kia Giang Lan thiên phú tính là gì?</w:t>
      </w:r>
    </w:p>
    <w:p>
      <w:pPr>
        <w:spacing w:after="120" w:line="360" w:lineRule="auto"/>
        <w:ind w:firstLine="720"/>
        <w:jc w:val="both"/>
      </w:pPr>
      <w:r>
        <w:rPr>
          <w:rFonts w:ascii="Times New Roman" w:hAnsi="Times New Roman" w:eastAsia="Times New Roman"/>
          <w:sz w:val="26"/>
        </w:rPr>
        <w:t>Có được siêu cao trưởng thành thuộc tính, càng có các loại thần kỳ thiên phú kỹ, thấu thị, siêu cấp cảm ứng.</w:t>
      </w:r>
    </w:p>
    <w:p>
      <w:pPr>
        <w:spacing w:after="120" w:line="360" w:lineRule="auto"/>
        <w:ind w:firstLine="720"/>
        <w:jc w:val="both"/>
      </w:pPr>
      <w:r>
        <w:rPr>
          <w:rFonts w:ascii="Times New Roman" w:hAnsi="Times New Roman" w:eastAsia="Times New Roman"/>
          <w:sz w:val="26"/>
        </w:rPr>
        <w:t>Hiện tại lại thêm ra một cái có thể từ con mắt phát xạ cường lực xạ tuyến kỹ năng, nhìn uy lực phi thường cường đại.</w:t>
      </w:r>
    </w:p>
    <w:p>
      <w:pPr>
        <w:spacing w:after="120" w:line="360" w:lineRule="auto"/>
        <w:ind w:firstLine="720"/>
        <w:jc w:val="both"/>
      </w:pPr>
      <w:r>
        <w:rPr>
          <w:rFonts w:ascii="Times New Roman" w:hAnsi="Times New Roman" w:eastAsia="Times New Roman"/>
          <w:sz w:val="26"/>
        </w:rPr>
        <w:t>Loại này thiên phú định giá cấp độ SSS đều không đủ đi.</w:t>
      </w:r>
    </w:p>
    <w:p>
      <w:pPr>
        <w:spacing w:after="120" w:line="360" w:lineRule="auto"/>
        <w:ind w:firstLine="720"/>
        <w:jc w:val="both"/>
      </w:pPr>
      <w:r>
        <w:rPr>
          <w:rFonts w:ascii="Times New Roman" w:hAnsi="Times New Roman" w:eastAsia="Times New Roman"/>
          <w:sz w:val="26"/>
        </w:rPr>
        <w:t>Người so với người phải ch.ết, hàng so hàng đến ném, nàng thiên phú và Giang Lan so sánh, tính toán vẫn là đừng dựng lên.</w:t>
      </w:r>
    </w:p>
    <w:p>
      <w:pPr>
        <w:spacing w:after="120" w:line="360" w:lineRule="auto"/>
        <w:ind w:firstLine="720"/>
        <w:jc w:val="both"/>
      </w:pPr>
      <w:r>
        <w:rPr>
          <w:rFonts w:ascii="Times New Roman" w:hAnsi="Times New Roman" w:eastAsia="Times New Roman"/>
          <w:sz w:val="26"/>
        </w:rPr>
        <w:t>Nếu có thể, nàng có thể lựa chọn trở lại thức tỉnh một khắc này, nàng sẽ không chút do dự lựa chọn ta biến trọc cũng thay đổi mạnh cái này thiên phú.</w:t>
      </w:r>
    </w:p>
    <w:p>
      <w:pPr>
        <w:spacing w:after="120" w:line="360" w:lineRule="auto"/>
        <w:ind w:firstLine="720"/>
        <w:jc w:val="both"/>
      </w:pPr>
      <w:r>
        <w:rPr>
          <w:rFonts w:ascii="Times New Roman" w:hAnsi="Times New Roman" w:eastAsia="Times New Roman"/>
          <w:sz w:val="26"/>
        </w:rPr>
        <w:t>Giang Lan hít một hơi thật sâu, nóng tầm mắt đột nhiên thức tỉnh, để hắn ngày mai nghênh chiến trượt bầu lại thêm ra mấy phần tự tin.</w:t>
      </w:r>
    </w:p>
    <w:p>
      <w:pPr>
        <w:spacing w:after="120" w:line="360" w:lineRule="auto"/>
        <w:ind w:firstLine="720"/>
        <w:jc w:val="both"/>
      </w:pPr>
      <w:r>
        <w:rPr>
          <w:rFonts w:ascii="Times New Roman" w:hAnsi="Times New Roman" w:eastAsia="Times New Roman"/>
          <w:sz w:val="26"/>
        </w:rPr>
        <w:t>Mỗi lần Superman thiên phú kỹ thức tỉnh, đều là tại hắn thuộc tính tăng lên trên diện rộng về sau. Lần trước là bốn hạng thuộc tính đột phá 200 đại quan, lần này là bốn hạng thuộc tính đột phá 500 đại quan.</w:t>
      </w:r>
    </w:p>
    <w:p>
      <w:pPr>
        <w:spacing w:after="120" w:line="360" w:lineRule="auto"/>
        <w:ind w:firstLine="720"/>
        <w:jc w:val="both"/>
      </w:pPr>
      <w:r>
        <w:rPr>
          <w:rFonts w:ascii="Times New Roman" w:hAnsi="Times New Roman" w:eastAsia="Times New Roman"/>
          <w:sz w:val="26"/>
        </w:rPr>
        <w:t>Như thế xem ra, tương lai hắn giống như Superman bay lên, ủng có đủ loại không thể tưởng tượng năng lực, cũng không phải là không được.</w:t>
      </w:r>
    </w:p>
    <w:p>
      <w:pPr>
        <w:spacing w:after="120" w:line="360" w:lineRule="auto"/>
        <w:ind w:firstLine="720"/>
        <w:jc w:val="both"/>
      </w:pPr>
      <w:r>
        <w:rPr>
          <w:rFonts w:ascii="Times New Roman" w:hAnsi="Times New Roman" w:eastAsia="Times New Roman"/>
          <w:sz w:val="26"/>
        </w:rPr>
        <w:t>Bốn hạng thuộc tính toàn năng phát triển, con đường này, hắn đi đúng rồi!</w:t>
      </w:r>
    </w:p>
    <w:p>
      <w:pPr>
        <w:spacing w:after="120" w:line="360" w:lineRule="auto"/>
        <w:ind w:firstLine="720"/>
        <w:jc w:val="both"/>
      </w:pPr>
      <w:r>
        <w:rPr>
          <w:rFonts w:ascii="Times New Roman" w:hAnsi="Times New Roman" w:eastAsia="Times New Roman"/>
          <w:sz w:val="26"/>
        </w:rPr>
        <w:t>Mà lại Saitama lão sư thiên phú, hắn khai thác cũng cực kỳ có hạn, hắn hiện tại, chỉ có thể xa xa ngưỡng vọng hai vị siêu anh hùng.</w:t>
      </w:r>
    </w:p>
    <w:p>
      <w:pPr>
        <w:spacing w:after="120" w:line="360" w:lineRule="auto"/>
        <w:ind w:firstLine="720"/>
        <w:jc w:val="both"/>
      </w:pPr>
      <w:r>
        <w:rPr>
          <w:rFonts w:ascii="Times New Roman" w:hAnsi="Times New Roman" w:eastAsia="Times New Roman"/>
          <w:sz w:val="26"/>
        </w:rPr>
        <w:t>Nghĩ đạt tới Saitama lão sư cùng lớn siêu trạng thái đỉnh phong, hắn đường phải đi còn rất dài.</w:t>
      </w:r>
    </w:p>
    <w:p>
      <w:pPr>
        <w:spacing w:after="120" w:line="360" w:lineRule="auto"/>
        <w:ind w:firstLine="720"/>
        <w:jc w:val="both"/>
      </w:pPr>
      <w:r>
        <w:rPr>
          <w:rFonts w:ascii="Times New Roman" w:hAnsi="Times New Roman" w:eastAsia="Times New Roman"/>
          <w:sz w:val="26"/>
        </w:rPr>
        <w:t>Bất quá việc cấp bách, hắn trước tiên cần phải có thể khống chế nóng ánh mắt.</w:t>
      </w:r>
    </w:p>
    <w:p>
      <w:pPr>
        <w:spacing w:after="120" w:line="360" w:lineRule="auto"/>
        <w:ind w:firstLine="720"/>
        <w:jc w:val="both"/>
      </w:pPr>
      <w:r>
        <w:rPr>
          <w:rFonts w:ascii="Times New Roman" w:hAnsi="Times New Roman" w:eastAsia="Times New Roman"/>
          <w:sz w:val="26"/>
        </w:rPr>
        <w:t>Giang Lan chỉ có thể từ từ nhắm hai mắt, bằng không hắn vừa mở mắt, liền sẽ tự động bắn ra hai tia sáng, ai đứng hắn đối diện, đều sẽ bị triệt để xuyên thủng...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