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303: Nuốt sống năng lượng cầu, Scarlet Witch lại xuất hiện!</w:t>
      </w:r>
    </w:p>
    <w:p>
      <w:pPr>
        <w:spacing w:after="120" w:line="360" w:lineRule="auto"/>
        <w:ind w:firstLine="720"/>
        <w:jc w:val="both"/>
      </w:pPr>
      <w:r>
        <w:rPr>
          <w:rFonts w:ascii="Times New Roman" w:hAnsi="Times New Roman" w:eastAsia="Times New Roman"/>
          <w:sz w:val="26"/>
        </w:rPr>
        <w:t>Trên đài hội nghị, Trương An Bình từ trong túi áo móc điện thoại ra, làm cái an tâm chớ vội thủ thế.</w:t>
      </w:r>
    </w:p>
    <w:p>
      <w:pPr>
        <w:spacing w:after="120" w:line="360" w:lineRule="auto"/>
        <w:ind w:firstLine="720"/>
        <w:jc w:val="both"/>
      </w:pPr>
      <w:r>
        <w:rPr>
          <w:rFonts w:ascii="Times New Roman" w:hAnsi="Times New Roman" w:eastAsia="Times New Roman"/>
          <w:sz w:val="26"/>
        </w:rPr>
        <w:t>"Đừng nóng vội, ta gọi điện thoại cho Ngu Linh cùng Nộ Hoàng, loại tình huống này, chỉ sợ chỉ có hai người bọn họ có thể ngăn cản."</w:t>
      </w:r>
    </w:p>
    <w:p>
      <w:pPr>
        <w:spacing w:after="120" w:line="360" w:lineRule="auto"/>
        <w:ind w:firstLine="720"/>
        <w:jc w:val="both"/>
      </w:pPr>
      <w:r>
        <w:rPr>
          <w:rFonts w:ascii="Times New Roman" w:hAnsi="Times New Roman" w:eastAsia="Times New Roman"/>
          <w:sz w:val="26"/>
        </w:rPr>
        <w:t>Lão Ninh lo lắng nói.</w:t>
      </w:r>
    </w:p>
    <w:p>
      <w:pPr>
        <w:spacing w:after="120" w:line="360" w:lineRule="auto"/>
        <w:ind w:firstLine="720"/>
        <w:jc w:val="both"/>
      </w:pPr>
      <w:r>
        <w:rPr>
          <w:rFonts w:ascii="Times New Roman" w:hAnsi="Times New Roman" w:eastAsia="Times New Roman"/>
          <w:sz w:val="26"/>
        </w:rPr>
        <w:t>"Không còn kịp rồi đi, hai người bọn họ chạy tới, đến lúc nào, ngươi cho rằng là Giang Lan sao, có thể thuấn gian di động."</w:t>
      </w:r>
    </w:p>
    <w:p>
      <w:pPr>
        <w:spacing w:after="120" w:line="360" w:lineRule="auto"/>
        <w:ind w:firstLine="720"/>
        <w:jc w:val="both"/>
      </w:pPr>
      <w:r>
        <w:rPr>
          <w:rFonts w:ascii="Times New Roman" w:hAnsi="Times New Roman" w:eastAsia="Times New Roman"/>
          <w:sz w:val="26"/>
        </w:rPr>
        <w:t>Trương An Bình còn không có phát thông điện thoại, đấu trường bên trong lại phát ra nhiều tiếng hô kinh ngạc.</w:t>
      </w:r>
    </w:p>
    <w:p>
      <w:pPr>
        <w:spacing w:after="120" w:line="360" w:lineRule="auto"/>
        <w:ind w:firstLine="720"/>
        <w:jc w:val="both"/>
      </w:pPr>
      <w:r>
        <w:rPr>
          <w:rFonts w:ascii="Times New Roman" w:hAnsi="Times New Roman" w:eastAsia="Times New Roman"/>
          <w:sz w:val="26"/>
        </w:rPr>
        <w:t>"Mau nhìn, đó là ai?"</w:t>
      </w:r>
    </w:p>
    <w:p>
      <w:pPr>
        <w:spacing w:after="120" w:line="360" w:lineRule="auto"/>
        <w:ind w:firstLine="720"/>
        <w:jc w:val="both"/>
      </w:pPr>
      <w:r>
        <w:rPr>
          <w:rFonts w:ascii="Times New Roman" w:hAnsi="Times New Roman" w:eastAsia="Times New Roman"/>
          <w:sz w:val="26"/>
        </w:rPr>
        <w:t>"Hắn, hắn làm sao xuất hiện? Đột nhiên liền xông ra?"</w:t>
      </w:r>
    </w:p>
    <w:p>
      <w:pPr>
        <w:spacing w:after="120" w:line="360" w:lineRule="auto"/>
        <w:ind w:firstLine="720"/>
        <w:jc w:val="both"/>
      </w:pPr>
      <w:r>
        <w:rPr>
          <w:rFonts w:ascii="Times New Roman" w:hAnsi="Times New Roman" w:eastAsia="Times New Roman"/>
          <w:sz w:val="26"/>
        </w:rPr>
        <w:t>Nhưng rất nhanh, liền có nữ sinh thét chói tai vang lên, mặt mũi tràn đầy đỏ ửng!</w:t>
      </w:r>
    </w:p>
    <w:p>
      <w:pPr>
        <w:spacing w:after="120" w:line="360" w:lineRule="auto"/>
        <w:ind w:firstLine="720"/>
        <w:jc w:val="both"/>
      </w:pPr>
      <w:r>
        <w:rPr>
          <w:rFonts w:ascii="Times New Roman" w:hAnsi="Times New Roman" w:eastAsia="Times New Roman"/>
          <w:sz w:val="26"/>
        </w:rPr>
        <w:t>"Giang Lan, hắn là Giang Lan!"</w:t>
      </w:r>
    </w:p>
    <w:p>
      <w:pPr>
        <w:spacing w:after="120" w:line="360" w:lineRule="auto"/>
        <w:ind w:firstLine="720"/>
        <w:jc w:val="both"/>
      </w:pPr>
      <w:r>
        <w:rPr>
          <w:rFonts w:ascii="Times New Roman" w:hAnsi="Times New Roman" w:eastAsia="Times New Roman"/>
          <w:sz w:val="26"/>
        </w:rPr>
        <w:t>"Cái gì, cái kia Tam Giang đại học Hoa quốc tốt cơ bụng sao?"</w:t>
      </w:r>
    </w:p>
    <w:p>
      <w:pPr>
        <w:spacing w:after="120" w:line="360" w:lineRule="auto"/>
        <w:ind w:firstLine="720"/>
        <w:jc w:val="both"/>
      </w:pPr>
      <w:r>
        <w:rPr>
          <w:rFonts w:ascii="Times New Roman" w:hAnsi="Times New Roman" w:eastAsia="Times New Roman"/>
          <w:sz w:val="26"/>
        </w:rPr>
        <w:t>"Chính là hắn, Hoa quốc tốt dáng người, thần tượng của ta!"</w:t>
      </w:r>
    </w:p>
    <w:p>
      <w:pPr>
        <w:spacing w:after="120" w:line="360" w:lineRule="auto"/>
        <w:ind w:firstLine="720"/>
        <w:jc w:val="both"/>
      </w:pPr>
      <w:r>
        <w:rPr>
          <w:rFonts w:ascii="Times New Roman" w:hAnsi="Times New Roman" w:eastAsia="Times New Roman"/>
          <w:sz w:val="26"/>
        </w:rPr>
        <w:t>"Thật là hắn, quá đẹp rồi, mặc xong quần áo, ta kém chút không nhận ra được!"</w:t>
      </w:r>
    </w:p>
    <w:p>
      <w:pPr>
        <w:spacing w:after="120" w:line="360" w:lineRule="auto"/>
        <w:ind w:firstLine="720"/>
        <w:jc w:val="both"/>
      </w:pPr>
      <w:r>
        <w:rPr>
          <w:rFonts w:ascii="Times New Roman" w:hAnsi="Times New Roman" w:eastAsia="Times New Roman"/>
          <w:sz w:val="26"/>
        </w:rPr>
        <w:t>Giang Lan trở về rồi?</w:t>
      </w:r>
    </w:p>
    <w:p>
      <w:pPr>
        <w:spacing w:after="120" w:line="360" w:lineRule="auto"/>
        <w:ind w:firstLine="720"/>
        <w:jc w:val="both"/>
      </w:pPr>
      <w:r>
        <w:rPr>
          <w:rFonts w:ascii="Times New Roman" w:hAnsi="Times New Roman" w:eastAsia="Times New Roman"/>
          <w:sz w:val="26"/>
        </w:rPr>
        <w:t>Đã thành thói quen hắn xuất quỷ nhập thần, lão Ninh cũng không cảm giác đặc biệt ngoài ý muốn.</w:t>
      </w:r>
    </w:p>
    <w:p>
      <w:pPr>
        <w:spacing w:after="120" w:line="360" w:lineRule="auto"/>
        <w:ind w:firstLine="720"/>
        <w:jc w:val="both"/>
      </w:pPr>
      <w:r>
        <w:rPr>
          <w:rFonts w:ascii="Times New Roman" w:hAnsi="Times New Roman" w:eastAsia="Times New Roman"/>
          <w:sz w:val="26"/>
        </w:rPr>
        <w:t>Trong lòng của hắn vui mừng, vội vàng thăm dò nhìn lại, chỉ gặp một vị người mặc chiến y màu vàng, phía sau phất phới lấy màu trắng áo choàng đầu trọc nam tử, xuất hiện tại Ninh Đồng bên cạnh.</w:t>
      </w:r>
    </w:p>
    <w:p>
      <w:pPr>
        <w:spacing w:after="120" w:line="360" w:lineRule="auto"/>
        <w:ind w:firstLine="720"/>
        <w:jc w:val="both"/>
      </w:pPr>
      <w:r>
        <w:rPr>
          <w:rFonts w:ascii="Times New Roman" w:hAnsi="Times New Roman" w:eastAsia="Times New Roman"/>
          <w:sz w:val="26"/>
        </w:rPr>
        <w:t>Giang Lan thuấn gian truyền tống hoàn thành, phát hiện mình, đột nhiên xuất hiện tại một cái rộng lượng trong sân rộng, chung quanh có hết mấy vạn người, ngồi tại trên khán đài.</w:t>
      </w:r>
    </w:p>
    <w:p>
      <w:pPr>
        <w:spacing w:after="120" w:line="360" w:lineRule="auto"/>
        <w:ind w:firstLine="720"/>
        <w:jc w:val="both"/>
      </w:pPr>
      <w:r>
        <w:rPr>
          <w:rFonts w:ascii="Times New Roman" w:hAnsi="Times New Roman" w:eastAsia="Times New Roman"/>
          <w:sz w:val="26"/>
        </w:rPr>
        <w:t>Mà trước mắt của hắn, thì là Ninh Đồng cùng một vị người mặc đỏ thẫm quần áo bó nữ sinh, ngay tại đối bính, không bên trong một cái hội tụ năng lượng thật lớn quang cầu, ngay tại dần dần biến lớn.</w:t>
      </w:r>
    </w:p>
    <w:p>
      <w:pPr>
        <w:spacing w:after="120" w:line="360" w:lineRule="auto"/>
        <w:ind w:firstLine="720"/>
        <w:jc w:val="both"/>
      </w:pPr>
      <w:r>
        <w:rPr>
          <w:rFonts w:ascii="Times New Roman" w:hAnsi="Times New Roman" w:eastAsia="Times New Roman"/>
          <w:sz w:val="26"/>
        </w:rPr>
        <w:t>Từ năng lượng ba động nhìn lại, ẩn chứa trong đó uy lực, không giống Tiểu Khả.</w:t>
      </w:r>
    </w:p>
    <w:p>
      <w:pPr>
        <w:spacing w:after="120" w:line="360" w:lineRule="auto"/>
        <w:ind w:firstLine="720"/>
        <w:jc w:val="both"/>
      </w:pPr>
      <w:r>
        <w:rPr>
          <w:rFonts w:ascii="Times New Roman" w:hAnsi="Times New Roman" w:eastAsia="Times New Roman"/>
          <w:sz w:val="26"/>
        </w:rPr>
        <w:t>Đối diện nữ sinh kia, Giang Lan không hiểu cảm giác có một ít quen thuộc, nhưng hắn không kịp nghĩ nhiều.</w:t>
      </w:r>
    </w:p>
    <w:p>
      <w:pPr>
        <w:spacing w:after="120" w:line="360" w:lineRule="auto"/>
        <w:ind w:firstLine="720"/>
        <w:jc w:val="both"/>
      </w:pPr>
      <w:r>
        <w:rPr>
          <w:rFonts w:ascii="Times New Roman" w:hAnsi="Times New Roman" w:eastAsia="Times New Roman"/>
          <w:sz w:val="26"/>
        </w:rPr>
        <w:t>Hắn nhìn ra tình thế phi thường nguy cấp, việc cấp bách, là trước ngăn cản Ninh Đồng cùng vị này nữ sinh đối chiến.</w:t>
      </w:r>
    </w:p>
    <w:p>
      <w:pPr>
        <w:spacing w:after="120" w:line="360" w:lineRule="auto"/>
        <w:ind w:firstLine="720"/>
        <w:jc w:val="both"/>
      </w:pPr>
      <w:r>
        <w:rPr>
          <w:rFonts w:ascii="Times New Roman" w:hAnsi="Times New Roman" w:eastAsia="Times New Roman"/>
          <w:sz w:val="26"/>
        </w:rPr>
        <w:t>Giang Lan không khỏi có chút kỳ quái, nếu như hắn không nhìn lầm, hiện ở chỗ này hẳn là đại học thi đấu vòng tròn hiện trường, có thể cùng Ninh Đồng đối chiến, khẳng định cũng là sinh viên.</w:t>
      </w:r>
    </w:p>
    <w:p>
      <w:pPr>
        <w:spacing w:after="120" w:line="360" w:lineRule="auto"/>
        <w:ind w:firstLine="720"/>
        <w:jc w:val="both"/>
      </w:pPr>
      <w:r>
        <w:rPr>
          <w:rFonts w:ascii="Times New Roman" w:hAnsi="Times New Roman" w:eastAsia="Times New Roman"/>
          <w:sz w:val="26"/>
        </w:rPr>
        <w:t>Mà Ninh Đồng tại hắn kiểu nhồi vịt trợ giúp dưới, hẳn là đã đạt đến ngũ giai cánh cửa, giới này sinh viên bên trong, Giang Lan thật không nghe nói, có ai có thể cùng Ninh Đồng đánh đồng.</w:t>
      </w:r>
    </w:p>
    <w:p>
      <w:pPr>
        <w:spacing w:after="120" w:line="360" w:lineRule="auto"/>
        <w:ind w:firstLine="720"/>
        <w:jc w:val="both"/>
      </w:pPr>
      <w:r>
        <w:rPr>
          <w:rFonts w:ascii="Times New Roman" w:hAnsi="Times New Roman" w:eastAsia="Times New Roman"/>
          <w:sz w:val="26"/>
        </w:rPr>
        <w:t>Không có thời gian suy nghĩ nhiều, không trung hai cỗ năng lượng to lớn, hội tụ vào một chỗ, không gian năng lực, cùng không rõ hắc năng lượng màu đỏ, lực lượng ngang nhau.</w:t>
      </w:r>
    </w:p>
    <w:p>
      <w:pPr>
        <w:spacing w:after="120" w:line="360" w:lineRule="auto"/>
        <w:ind w:firstLine="720"/>
        <w:jc w:val="both"/>
      </w:pPr>
      <w:r>
        <w:rPr>
          <w:rFonts w:ascii="Times New Roman" w:hAnsi="Times New Roman" w:eastAsia="Times New Roman"/>
          <w:sz w:val="26"/>
        </w:rPr>
        <w:t>Quang cầu bên trong truyền ra nhỏ xíu tiếng ông ông, thanh âm càng lúc càng lớn, càng ngày càng vang.</w:t>
      </w:r>
    </w:p>
    <w:p>
      <w:pPr>
        <w:spacing w:after="120" w:line="360" w:lineRule="auto"/>
        <w:ind w:firstLine="720"/>
        <w:jc w:val="both"/>
      </w:pPr>
      <w:r>
        <w:rPr>
          <w:rFonts w:ascii="Times New Roman" w:hAnsi="Times New Roman" w:eastAsia="Times New Roman"/>
          <w:sz w:val="26"/>
        </w:rPr>
        <w:t>Bao phủ người xem đài năng lượng vòng phòng hộ, tại loại này tần suất thấp chấn động xuống, phát ra giòn vang, két rồi một tiếng, như là pha lê giống như, triệt để băng liệt.</w:t>
      </w:r>
    </w:p>
    <w:p>
      <w:pPr>
        <w:spacing w:after="120" w:line="360" w:lineRule="auto"/>
        <w:ind w:firstLine="720"/>
        <w:jc w:val="both"/>
      </w:pPr>
      <w:r>
        <w:rPr>
          <w:rFonts w:ascii="Times New Roman" w:hAnsi="Times New Roman" w:eastAsia="Times New Roman"/>
          <w:sz w:val="26"/>
        </w:rPr>
        <w:t>Trên đài hội nghị cơ hồ tất cả mọi người đứng lên, những hiệu trưởng này quan viên đều rất rõ ràng, đại học thi đấu vòng tròn vòng phòng hộ, không thể nói không gì phá nổi, nhưng cũng chí ít có thể phòng hộ thất giai cường giả toàn lực công kích.</w:t>
      </w:r>
    </w:p>
    <w:p>
      <w:pPr>
        <w:spacing w:after="120" w:line="360" w:lineRule="auto"/>
        <w:ind w:firstLine="720"/>
        <w:jc w:val="both"/>
      </w:pPr>
      <w:r>
        <w:rPr>
          <w:rFonts w:ascii="Times New Roman" w:hAnsi="Times New Roman" w:eastAsia="Times New Roman"/>
          <w:sz w:val="26"/>
        </w:rPr>
        <w:t>Nếu không như thế nào bảo hộ ở đây người xem an toàn, có thể bây giờ lại tự hành vỡ tan, chẳng lẽ hai vị thiếu nữ thực lực đã đạt tới thất giai?</w:t>
      </w:r>
    </w:p>
    <w:p>
      <w:pPr>
        <w:spacing w:after="120" w:line="360" w:lineRule="auto"/>
        <w:ind w:firstLine="720"/>
        <w:jc w:val="both"/>
      </w:pPr>
      <w:r>
        <w:rPr>
          <w:rFonts w:ascii="Times New Roman" w:hAnsi="Times New Roman" w:eastAsia="Times New Roman"/>
          <w:sz w:val="26"/>
        </w:rPr>
        <w:t>Nhưng thật ra là bởi vì Ninh Đồng cùng Nhan Thiến năng lượng cường độ , đẳng cấp cực cao, mới có thể xuất hiện chấn vỡ vòng phòng hộ tình huống.</w:t>
      </w:r>
    </w:p>
    <w:p>
      <w:pPr>
        <w:spacing w:after="120" w:line="360" w:lineRule="auto"/>
        <w:ind w:firstLine="720"/>
        <w:jc w:val="both"/>
      </w:pPr>
      <w:r>
        <w:rPr>
          <w:rFonts w:ascii="Times New Roman" w:hAnsi="Times New Roman" w:eastAsia="Times New Roman"/>
          <w:sz w:val="26"/>
        </w:rPr>
        <w:t>Giang Lan cũng sắc mặt nghiêm túc, hắn nhất định phải hoàn mỹ hóa giải cỗ năng lượng này, nếu không quang cầu một khi nổ tung, cao giai giác tỉnh giả nhóm thể chất cường đại, có thể sẽ không có vấn đề lớn, nhiều nhất trọng thương thổ huyết gãy xương cái gì.</w:t>
      </w:r>
    </w:p>
    <w:p>
      <w:pPr>
        <w:spacing w:after="120" w:line="360" w:lineRule="auto"/>
        <w:ind w:firstLine="720"/>
        <w:jc w:val="both"/>
      </w:pPr>
      <w:r>
        <w:rPr>
          <w:rFonts w:ascii="Times New Roman" w:hAnsi="Times New Roman" w:eastAsia="Times New Roman"/>
          <w:sz w:val="26"/>
        </w:rPr>
        <w:t>Nhưng tại trận người xem có thật nhiều đê giai giác tỉnh giả, thậm chí người bình thường, không có vòng phòng hộ, bọn hắn chính diện tiếp nhận loại áp lực này, khẳng định sẽ xuất hiện lớn diện tích thương vong.</w:t>
      </w:r>
    </w:p>
    <w:p>
      <w:pPr>
        <w:spacing w:after="120" w:line="360" w:lineRule="auto"/>
        <w:ind w:firstLine="720"/>
        <w:jc w:val="both"/>
      </w:pPr>
      <w:r>
        <w:rPr>
          <w:rFonts w:ascii="Times New Roman" w:hAnsi="Times New Roman" w:eastAsia="Times New Roman"/>
          <w:sz w:val="26"/>
        </w:rPr>
        <w:t>Giang Lan đến bây giờ không nhận ra Nhan Thiến, thực sự không phải hắn dễ quên.</w:t>
      </w:r>
    </w:p>
    <w:p>
      <w:pPr>
        <w:spacing w:after="120" w:line="360" w:lineRule="auto"/>
        <w:ind w:firstLine="720"/>
        <w:jc w:val="both"/>
      </w:pPr>
      <w:r>
        <w:rPr>
          <w:rFonts w:ascii="Times New Roman" w:hAnsi="Times New Roman" w:eastAsia="Times New Roman"/>
          <w:sz w:val="26"/>
        </w:rPr>
        <w:t>Lên trung học đệ nhị cấp thời điểm, bởi vì nội quy trường học không cho phép lưu tóc dài, cho nên lúc đó Nhan Thiến giữ lại nhẹ nhàng khoan khoái tóc ngắn.</w:t>
      </w:r>
    </w:p>
    <w:p>
      <w:pPr>
        <w:spacing w:after="120" w:line="360" w:lineRule="auto"/>
        <w:ind w:firstLine="720"/>
        <w:jc w:val="both"/>
      </w:pPr>
      <w:r>
        <w:rPr>
          <w:rFonts w:ascii="Times New Roman" w:hAnsi="Times New Roman" w:eastAsia="Times New Roman"/>
          <w:sz w:val="26"/>
        </w:rPr>
        <w:t>Hiện tại đến đại học, nuôi một đầu đen nhánh mềm mại như là thác nước tóc dài, vẽ lên đạm trang, còn mặc vào màu đỏ sậm cận chiến đấu phục.</w:t>
      </w:r>
    </w:p>
    <w:p>
      <w:pPr>
        <w:spacing w:after="120" w:line="360" w:lineRule="auto"/>
        <w:ind w:firstLine="720"/>
        <w:jc w:val="both"/>
      </w:pPr>
      <w:r>
        <w:rPr>
          <w:rFonts w:ascii="Times New Roman" w:hAnsi="Times New Roman" w:eastAsia="Times New Roman"/>
          <w:sz w:val="26"/>
        </w:rPr>
        <w:t>Vừa rồi kịch liệt chiến đấu, khiến cho nàng đầu đầy tóc đen xõa ra xuống tới, che khuất lớn nửa gương mặt, hắn không nhận ra Nhan Thiến cũng là bình thường.</w:t>
      </w:r>
    </w:p>
    <w:p>
      <w:pPr>
        <w:spacing w:after="120" w:line="360" w:lineRule="auto"/>
        <w:ind w:firstLine="720"/>
        <w:jc w:val="both"/>
      </w:pPr>
      <w:r>
        <w:rPr>
          <w:rFonts w:ascii="Times New Roman" w:hAnsi="Times New Roman" w:eastAsia="Times New Roman"/>
          <w:sz w:val="26"/>
        </w:rPr>
        <w:t>Giang Lan cao giọng nói.</w:t>
      </w:r>
    </w:p>
    <w:p>
      <w:pPr>
        <w:spacing w:after="120" w:line="360" w:lineRule="auto"/>
        <w:ind w:firstLine="720"/>
        <w:jc w:val="both"/>
      </w:pPr>
      <w:r>
        <w:rPr>
          <w:rFonts w:ascii="Times New Roman" w:hAnsi="Times New Roman" w:eastAsia="Times New Roman"/>
          <w:sz w:val="26"/>
        </w:rPr>
        <w:t>"Đối diện vị bạn học kia, ngươi cùng Đồng Đồng đồng thời thu lực, đừng sợ, hết thảy có ta, các ngươi sẽ không thụ thương."</w:t>
      </w:r>
    </w:p>
    <w:p>
      <w:pPr>
        <w:spacing w:after="120" w:line="360" w:lineRule="auto"/>
        <w:ind w:firstLine="720"/>
        <w:jc w:val="both"/>
      </w:pPr>
      <w:r>
        <w:rPr>
          <w:rFonts w:ascii="Times New Roman" w:hAnsi="Times New Roman" w:eastAsia="Times New Roman"/>
          <w:sz w:val="26"/>
        </w:rPr>
        <w:t>Chưa từng nghĩ, câu nói này phảng phất đốt lên Nhan Thiến lửa giận.</w:t>
      </w:r>
    </w:p>
    <w:p>
      <w:pPr>
        <w:spacing w:after="120" w:line="360" w:lineRule="auto"/>
        <w:ind w:firstLine="720"/>
        <w:jc w:val="both"/>
      </w:pPr>
      <w:r>
        <w:rPr>
          <w:rFonts w:ascii="Times New Roman" w:hAnsi="Times New Roman" w:eastAsia="Times New Roman"/>
          <w:sz w:val="26"/>
        </w:rPr>
        <w:t>Nàng nhịn không được cắn môi, thân thể run rẩy lên.</w:t>
      </w:r>
    </w:p>
    <w:p>
      <w:pPr>
        <w:spacing w:after="120" w:line="360" w:lineRule="auto"/>
        <w:ind w:firstLine="720"/>
        <w:jc w:val="both"/>
      </w:pPr>
      <w:r>
        <w:rPr>
          <w:rFonts w:ascii="Times New Roman" w:hAnsi="Times New Roman" w:eastAsia="Times New Roman"/>
          <w:sz w:val="26"/>
        </w:rPr>
        <w:t>"Đồng học. . . . Ngươi quản ta gọi đồng học?"</w:t>
      </w:r>
    </w:p>
    <w:p>
      <w:pPr>
        <w:spacing w:after="120" w:line="360" w:lineRule="auto"/>
        <w:ind w:firstLine="720"/>
        <w:jc w:val="both"/>
      </w:pPr>
      <w:r>
        <w:rPr>
          <w:rFonts w:ascii="Times New Roman" w:hAnsi="Times New Roman" w:eastAsia="Times New Roman"/>
          <w:sz w:val="26"/>
        </w:rPr>
        <w:t>Giang Lan cảm giác không hiểu thấu, mặc kệ ngươi gọi đồng học, chẳng lẽ gọi bác gái sao?</w:t>
      </w:r>
    </w:p>
    <w:p>
      <w:pPr>
        <w:spacing w:after="120" w:line="360" w:lineRule="auto"/>
        <w:ind w:firstLine="720"/>
        <w:jc w:val="both"/>
      </w:pPr>
      <w:r>
        <w:rPr>
          <w:rFonts w:ascii="Times New Roman" w:hAnsi="Times New Roman" w:eastAsia="Times New Roman"/>
          <w:sz w:val="26"/>
        </w:rPr>
        <w:t>Giang Lan đối Nhan Thiến kỳ thật cũng không có quá nhiều tình cảm, nếu có tình cảm, cũng là tiền thân sự tình, không có quan hệ gì với hắn, đến bây giờ không nhận ra Nhan Thiến cũng là bình thường.</w:t>
      </w:r>
    </w:p>
    <w:p>
      <w:pPr>
        <w:spacing w:after="120" w:line="360" w:lineRule="auto"/>
        <w:ind w:firstLine="720"/>
        <w:jc w:val="both"/>
      </w:pPr>
      <w:r>
        <w:rPr>
          <w:rFonts w:ascii="Times New Roman" w:hAnsi="Times New Roman" w:eastAsia="Times New Roman"/>
          <w:sz w:val="26"/>
        </w:rPr>
        <w:t>Hắn sợ đối diện nữ sinh này, là Ninh Đồng người quen, xoay mặt hỏi Ninh Đồng.</w:t>
      </w:r>
    </w:p>
    <w:p>
      <w:pPr>
        <w:spacing w:after="120" w:line="360" w:lineRule="auto"/>
        <w:ind w:firstLine="720"/>
        <w:jc w:val="both"/>
      </w:pPr>
      <w:r>
        <w:rPr>
          <w:rFonts w:ascii="Times New Roman" w:hAnsi="Times New Roman" w:eastAsia="Times New Roman"/>
          <w:sz w:val="26"/>
        </w:rPr>
        <w:t>"Nàng là ai, ngươi biết nàng sao?"</w:t>
      </w:r>
    </w:p>
    <w:p>
      <w:pPr>
        <w:spacing w:after="120" w:line="360" w:lineRule="auto"/>
        <w:ind w:firstLine="720"/>
        <w:jc w:val="both"/>
      </w:pPr>
      <w:r>
        <w:rPr>
          <w:rFonts w:ascii="Times New Roman" w:hAnsi="Times New Roman" w:eastAsia="Times New Roman"/>
          <w:sz w:val="26"/>
        </w:rPr>
        <w:t>Ninh Đồng nghe được Giang Lan nói như vậy, nhịn không được khóe miệng nhếch lên, kém chút cười ra tiếng, nàng lắc đầu nói.</w:t>
      </w:r>
    </w:p>
    <w:p>
      <w:pPr>
        <w:spacing w:after="120" w:line="360" w:lineRule="auto"/>
        <w:ind w:firstLine="720"/>
        <w:jc w:val="both"/>
      </w:pPr>
      <w:r>
        <w:rPr>
          <w:rFonts w:ascii="Times New Roman" w:hAnsi="Times New Roman" w:eastAsia="Times New Roman"/>
          <w:sz w:val="26"/>
        </w:rPr>
        <w:t>"Không, ta cũng không biết!"</w:t>
      </w:r>
    </w:p>
    <w:p>
      <w:pPr>
        <w:spacing w:after="120" w:line="360" w:lineRule="auto"/>
        <w:ind w:firstLine="720"/>
        <w:jc w:val="both"/>
      </w:pPr>
      <w:r>
        <w:rPr>
          <w:rFonts w:ascii="Times New Roman" w:hAnsi="Times New Roman" w:eastAsia="Times New Roman"/>
          <w:sz w:val="26"/>
        </w:rPr>
        <w:t>Nhan Thiến càng thêm phẫn nộ, phảng phất phát như điên.</w:t>
      </w:r>
    </w:p>
    <w:p>
      <w:pPr>
        <w:spacing w:after="120" w:line="360" w:lineRule="auto"/>
        <w:ind w:firstLine="720"/>
        <w:jc w:val="both"/>
      </w:pPr>
      <w:r>
        <w:rPr>
          <w:rFonts w:ascii="Times New Roman" w:hAnsi="Times New Roman" w:eastAsia="Times New Roman"/>
          <w:sz w:val="26"/>
        </w:rPr>
        <w:t>"Nam nhân, đều là đàn ông phụ lòng, các ngươi đều đi ch.ết đi! Ha!"</w:t>
      </w:r>
    </w:p>
    <w:p>
      <w:pPr>
        <w:spacing w:after="120" w:line="360" w:lineRule="auto"/>
        <w:ind w:firstLine="720"/>
        <w:jc w:val="both"/>
      </w:pPr>
      <w:r>
        <w:rPr>
          <w:rFonts w:ascii="Times New Roman" w:hAnsi="Times New Roman" w:eastAsia="Times New Roman"/>
          <w:sz w:val="26"/>
        </w:rPr>
        <w:t>Nhan Thiến đem toàn thân năng lượng rót vào cột sáng, quang cầu trong nháy mắt trở nên càng lớn, trực tiếp đem Ninh Đồng màu lam cột sáng triệt để bức lui, dần dần tới gần Ninh Đồng cao ngất bộ ngực sữa.</w:t>
      </w:r>
    </w:p>
    <w:p>
      <w:pPr>
        <w:spacing w:after="120" w:line="360" w:lineRule="auto"/>
        <w:ind w:firstLine="720"/>
        <w:jc w:val="both"/>
      </w:pPr>
      <w:r>
        <w:rPr>
          <w:rFonts w:ascii="Times New Roman" w:hAnsi="Times New Roman" w:eastAsia="Times New Roman"/>
          <w:sz w:val="26"/>
        </w:rPr>
        <w:t>Ninh Đồng cắn chặt răng, nhưng Nhan Thiến thể nội phảng phất có vô tận lực lượng, song mắt đỏ bừng một mảnh, trong thời gian ngắn lực lượng tăng gấp bội.</w:t>
      </w:r>
    </w:p>
    <w:p>
      <w:pPr>
        <w:spacing w:after="120" w:line="360" w:lineRule="auto"/>
        <w:ind w:firstLine="720"/>
        <w:jc w:val="both"/>
      </w:pPr>
      <w:r>
        <w:rPr>
          <w:rFonts w:ascii="Times New Roman" w:hAnsi="Times New Roman" w:eastAsia="Times New Roman"/>
          <w:sz w:val="26"/>
        </w:rPr>
        <w:t>Giang Lan đứng ở một bên, cũng không sốt ruột nhúng tay, thẳng đến năng lượng cầu sắp đánh trúng Ninh Đồng.</w:t>
      </w:r>
    </w:p>
    <w:p>
      <w:pPr>
        <w:spacing w:after="120" w:line="360" w:lineRule="auto"/>
        <w:ind w:firstLine="720"/>
        <w:jc w:val="both"/>
      </w:pPr>
      <w:r>
        <w:rPr>
          <w:rFonts w:ascii="Times New Roman" w:hAnsi="Times New Roman" w:eastAsia="Times New Roman"/>
          <w:sz w:val="26"/>
        </w:rPr>
        <w:t>Hắn chậm rãi duỗi ra hai tay tay, từ trên dưới bao phủ lại đã biến thành như kiện thân yoga cầu kích cỡ tương đương, ẩn chứa năng lượng cường đại quang cầu.</w:t>
      </w:r>
    </w:p>
    <w:p>
      <w:pPr>
        <w:spacing w:after="120" w:line="360" w:lineRule="auto"/>
        <w:ind w:firstLine="720"/>
        <w:jc w:val="both"/>
      </w:pPr>
      <w:r>
        <w:rPr>
          <w:rFonts w:ascii="Times New Roman" w:hAnsi="Times New Roman" w:eastAsia="Times New Roman"/>
          <w:sz w:val="26"/>
        </w:rPr>
        <w:t>Chung quanh không rõ ràng cho lắm khán giả, nhao nhao hét lên kinh ngạc, cao giọng nhắc nhở lấy Giang Lan.</w:t>
      </w:r>
    </w:p>
    <w:p>
      <w:pPr>
        <w:spacing w:after="120" w:line="360" w:lineRule="auto"/>
        <w:ind w:firstLine="720"/>
        <w:jc w:val="both"/>
      </w:pPr>
      <w:r>
        <w:rPr>
          <w:rFonts w:ascii="Times New Roman" w:hAnsi="Times New Roman" w:eastAsia="Times New Roman"/>
          <w:sz w:val="26"/>
        </w:rPr>
        <w:t>"Đừng dùng thân thể đụng vào a!"</w:t>
      </w:r>
    </w:p>
    <w:p>
      <w:pPr>
        <w:spacing w:after="120" w:line="360" w:lineRule="auto"/>
        <w:ind w:firstLine="720"/>
        <w:jc w:val="both"/>
      </w:pPr>
      <w:r>
        <w:rPr>
          <w:rFonts w:ascii="Times New Roman" w:hAnsi="Times New Roman" w:eastAsia="Times New Roman"/>
          <w:sz w:val="26"/>
        </w:rPr>
        <w:t>"Mau tránh ra a, ngươi là muốn ch.ết phải không?"</w:t>
      </w:r>
    </w:p>
    <w:p>
      <w:pPr>
        <w:spacing w:after="120" w:line="360" w:lineRule="auto"/>
        <w:ind w:firstLine="720"/>
        <w:jc w:val="both"/>
      </w:pPr>
      <w:r>
        <w:rPr>
          <w:rFonts w:ascii="Times New Roman" w:hAnsi="Times New Roman" w:eastAsia="Times New Roman"/>
          <w:sz w:val="26"/>
        </w:rPr>
        <w:t>"Lục giai cường giả cũng không dám đón đỡ, mau dừng lại!"</w:t>
      </w:r>
    </w:p>
    <w:p>
      <w:pPr>
        <w:spacing w:after="120" w:line="360" w:lineRule="auto"/>
        <w:ind w:firstLine="720"/>
        <w:jc w:val="both"/>
      </w:pPr>
      <w:r>
        <w:rPr>
          <w:rFonts w:ascii="Times New Roman" w:hAnsi="Times New Roman" w:eastAsia="Times New Roman"/>
          <w:sz w:val="26"/>
        </w:rPr>
        <w:t>"Hắn là kẻ ngu sao? Vậy mà dùng nhục thân đón đỡ năng lượng công kích!"</w:t>
      </w:r>
    </w:p>
    <w:p>
      <w:pPr>
        <w:spacing w:after="120" w:line="360" w:lineRule="auto"/>
        <w:ind w:firstLine="720"/>
        <w:jc w:val="both"/>
      </w:pPr>
      <w:r>
        <w:rPr>
          <w:rFonts w:ascii="Times New Roman" w:hAnsi="Times New Roman" w:eastAsia="Times New Roman"/>
          <w:sz w:val="26"/>
        </w:rPr>
        <w:t>Giang Lan nữ phấn, nhao nhao không đành lòng lại nhìn, các nàng che mặt mình.</w:t>
      </w:r>
    </w:p>
    <w:p>
      <w:pPr>
        <w:spacing w:after="120" w:line="360" w:lineRule="auto"/>
        <w:ind w:firstLine="720"/>
        <w:jc w:val="both"/>
      </w:pPr>
      <w:r>
        <w:rPr>
          <w:rFonts w:ascii="Times New Roman" w:hAnsi="Times New Roman" w:eastAsia="Times New Roman"/>
          <w:sz w:val="26"/>
        </w:rPr>
        <w:t>Nhưng một giây sau, tất cả mọi người sợ ngây người, chỉ gặp giữa sân tên kia hoàng y đầu trọc nam tử, vậy mà dùng thân thể trực tiếp cắt đứt hai đạo năng lượng cường đại trụ, đồng thời lông tóc không thương.</w:t>
      </w:r>
    </w:p>
    <w:p>
      <w:pPr>
        <w:spacing w:after="120" w:line="360" w:lineRule="auto"/>
        <w:ind w:firstLine="720"/>
        <w:jc w:val="both"/>
      </w:pPr>
      <w:r>
        <w:rPr>
          <w:rFonts w:ascii="Times New Roman" w:hAnsi="Times New Roman" w:eastAsia="Times New Roman"/>
          <w:sz w:val="26"/>
        </w:rPr>
        <w:t>"A? Làm sao có thể?"</w:t>
      </w:r>
    </w:p>
    <w:p>
      <w:pPr>
        <w:spacing w:after="120" w:line="360" w:lineRule="auto"/>
        <w:ind w:firstLine="720"/>
        <w:jc w:val="both"/>
      </w:pPr>
      <w:r>
        <w:rPr>
          <w:rFonts w:ascii="Times New Roman" w:hAnsi="Times New Roman" w:eastAsia="Times New Roman"/>
          <w:sz w:val="26"/>
        </w:rPr>
        <w:t>"Giang Lan lúc nào như thế cường đại rồi?"</w:t>
      </w:r>
    </w:p>
    <w:p>
      <w:pPr>
        <w:spacing w:after="120" w:line="360" w:lineRule="auto"/>
        <w:ind w:firstLine="720"/>
        <w:jc w:val="both"/>
      </w:pPr>
      <w:r>
        <w:rPr>
          <w:rFonts w:ascii="Times New Roman" w:hAnsi="Times New Roman" w:eastAsia="Times New Roman"/>
          <w:sz w:val="26"/>
        </w:rPr>
        <w:t>"Hắn là Giang Lan sao? Sinh viên đại học năm nhất? Nhục thân cường độ cao như vậy sao?"</w:t>
      </w:r>
    </w:p>
    <w:p>
      <w:pPr>
        <w:spacing w:after="120" w:line="360" w:lineRule="auto"/>
        <w:ind w:firstLine="720"/>
        <w:jc w:val="both"/>
      </w:pPr>
      <w:r>
        <w:rPr>
          <w:rFonts w:ascii="Times New Roman" w:hAnsi="Times New Roman" w:eastAsia="Times New Roman"/>
          <w:sz w:val="26"/>
        </w:rPr>
        <w:t>Giang Lan thân thể mạnh mẽ, để bàn tay của hắn, có thể miễn dịch không gian năng lực cùng năng lượng màu đỏ tổn thương, chậm chạp mà kiên định cắt đứt hai cỗ năng lượng giao phong, ngăn trở quang cầu tiến một bước mở rộng.</w:t>
      </w:r>
    </w:p>
    <w:p>
      <w:pPr>
        <w:spacing w:after="120" w:line="360" w:lineRule="auto"/>
        <w:ind w:firstLine="720"/>
        <w:jc w:val="both"/>
      </w:pPr>
      <w:r>
        <w:rPr>
          <w:rFonts w:ascii="Times New Roman" w:hAnsi="Times New Roman" w:eastAsia="Times New Roman"/>
          <w:sz w:val="26"/>
        </w:rPr>
        <w:t>Ninh Đồng nhẹ nhàng thở ra, chậm rãi tán đi cột sáng, mà trái lại Nhan Thiến, càng thêm không cam lòng, cắn răng toàn lực thu phát.</w:t>
      </w:r>
    </w:p>
    <w:p>
      <w:pPr>
        <w:spacing w:after="120" w:line="360" w:lineRule="auto"/>
        <w:ind w:firstLine="720"/>
        <w:jc w:val="both"/>
      </w:pPr>
      <w:r>
        <w:rPr>
          <w:rFonts w:ascii="Times New Roman" w:hAnsi="Times New Roman" w:eastAsia="Times New Roman"/>
          <w:sz w:val="26"/>
        </w:rPr>
        <w:t>Nhưng rất đáng tiếc, tại Giang Lan thân thể mạnh mẽ trước mặt, công kích của nàng, chỉ có thể để Giang Lan cảm giác bàn tay có chút ngứa mà thôi.</w:t>
      </w:r>
    </w:p>
    <w:p>
      <w:pPr>
        <w:spacing w:after="120" w:line="360" w:lineRule="auto"/>
        <w:ind w:firstLine="720"/>
        <w:jc w:val="both"/>
      </w:pPr>
      <w:r>
        <w:rPr>
          <w:rFonts w:ascii="Times New Roman" w:hAnsi="Times New Roman" w:eastAsia="Times New Roman"/>
          <w:sz w:val="26"/>
        </w:rPr>
        <w:t>Giang Lan cảm giác đối diện nữ sinh này trạng thái có chút không đúng, giống như cùng hắn có thâm cừu đại hận, không khỏi kỳ quái nhìn Nhan Thiến một mắt.</w:t>
      </w:r>
    </w:p>
    <w:p>
      <w:pPr>
        <w:spacing w:after="120" w:line="360" w:lineRule="auto"/>
        <w:ind w:firstLine="720"/>
        <w:jc w:val="both"/>
      </w:pPr>
      <w:r>
        <w:rPr>
          <w:rFonts w:ascii="Times New Roman" w:hAnsi="Times New Roman" w:eastAsia="Times New Roman"/>
          <w:sz w:val="26"/>
        </w:rPr>
        <w:t>Hiện tại không có thời gian cùng nàng so đo, hắn cảm giác trong hai tay to lớn quang cầu cực không ổn định, tùy thời đều có thể triệt để bạo tạc, dư ba đủ để phá hủy toàn bộ hội trường.</w:t>
      </w:r>
    </w:p>
    <w:p>
      <w:pPr>
        <w:spacing w:after="120" w:line="360" w:lineRule="auto"/>
        <w:ind w:firstLine="720"/>
        <w:jc w:val="both"/>
      </w:pPr>
      <w:r>
        <w:rPr>
          <w:rFonts w:ascii="Times New Roman" w:hAnsi="Times New Roman" w:eastAsia="Times New Roman"/>
          <w:sz w:val="26"/>
        </w:rPr>
        <w:t>Hắn chậm rãi hai tay khép lại, đem quang cầu chậm rãi áp súc, cuối cùng tại hắn lòng bàn tay, hình thành một viên sáng như hằng tinh sáng chói kim cương.</w:t>
      </w:r>
    </w:p>
    <w:p>
      <w:pPr>
        <w:spacing w:after="120" w:line="360" w:lineRule="auto"/>
        <w:ind w:firstLine="720"/>
        <w:jc w:val="both"/>
      </w:pPr>
      <w:r>
        <w:rPr>
          <w:rFonts w:ascii="Times New Roman" w:hAnsi="Times New Roman" w:eastAsia="Times New Roman"/>
          <w:sz w:val="26"/>
        </w:rPr>
        <w:t>Hôm nay đã bức chứa tới đây, Giang Lan cũng không muốn lấy tiếp qua nhiều che giấu.</w:t>
      </w:r>
    </w:p>
    <w:p>
      <w:pPr>
        <w:spacing w:after="120" w:line="360" w:lineRule="auto"/>
        <w:ind w:firstLine="720"/>
        <w:jc w:val="both"/>
      </w:pPr>
      <w:r>
        <w:rPr>
          <w:rFonts w:ascii="Times New Roman" w:hAnsi="Times New Roman" w:eastAsia="Times New Roman"/>
          <w:sz w:val="26"/>
        </w:rPr>
        <w:t>Mà lại trong tay viên này năng lượng kim cương, ném ở đâu, đều có thể so với đại đương lượng bom.</w:t>
      </w:r>
    </w:p>
    <w:p>
      <w:pPr>
        <w:spacing w:after="120" w:line="360" w:lineRule="auto"/>
        <w:ind w:firstLine="720"/>
        <w:jc w:val="both"/>
      </w:pPr>
      <w:r>
        <w:rPr>
          <w:rFonts w:ascii="Times New Roman" w:hAnsi="Times New Roman" w:eastAsia="Times New Roman"/>
          <w:sz w:val="26"/>
        </w:rPr>
        <w:t>Bất quá đối với hắn mà nói, cũng không khó xử lý.</w:t>
      </w:r>
    </w:p>
    <w:p>
      <w:pPr>
        <w:spacing w:after="120" w:line="360" w:lineRule="auto"/>
        <w:ind w:firstLine="720"/>
        <w:jc w:val="both"/>
      </w:pPr>
      <w:r>
        <w:rPr>
          <w:rFonts w:ascii="Times New Roman" w:hAnsi="Times New Roman" w:eastAsia="Times New Roman"/>
          <w:sz w:val="26"/>
        </w:rPr>
        <w:t>Hắn cười nhạt một tiếng, học tập Doctor Strange, đem quang cầu nạp trong cửa vào.</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Năng lượng cường đại ở trong cơ thể hắn bộc phát, Giang Lan toàn thân hiện lên lam hào quang màu đỏ.</w:t>
      </w:r>
    </w:p>
    <w:p>
      <w:pPr>
        <w:spacing w:after="120" w:line="360" w:lineRule="auto"/>
        <w:ind w:firstLine="720"/>
        <w:jc w:val="both"/>
      </w:pPr>
      <w:r>
        <w:rPr>
          <w:rFonts w:ascii="Times New Roman" w:hAnsi="Times New Roman" w:eastAsia="Times New Roman"/>
          <w:sz w:val="26"/>
        </w:rPr>
        <w:t>Hắn hé miệng, ợ một cái, từ trong bụng thở ra một cỗ mịt mờ Thanh Yên, nhưng cũng chỉ thế thôi.</w:t>
      </w:r>
    </w:p>
    <w:p>
      <w:pPr>
        <w:spacing w:after="120" w:line="360" w:lineRule="auto"/>
        <w:ind w:firstLine="720"/>
        <w:jc w:val="both"/>
      </w:pPr>
      <w:r>
        <w:rPr>
          <w:rFonts w:ascii="Times New Roman" w:hAnsi="Times New Roman" w:eastAsia="Times New Roman"/>
          <w:sz w:val="26"/>
        </w:rPr>
        <w:t>Nhìn thấy Giang Lan như thế biến thái biểu hiện, ở đây mấy vạn người đều là một cái biểu lộ, há to miệng, mở to hai mắt nhìn, trong lòng điên cuồng rống giận.</w:t>
      </w:r>
    </w:p>
    <w:p>
      <w:pPr>
        <w:spacing w:after="120" w:line="360" w:lineRule="auto"/>
        <w:ind w:firstLine="720"/>
        <w:jc w:val="both"/>
      </w:pPr>
      <w:r>
        <w:rPr>
          <w:rFonts w:ascii="Times New Roman" w:hAnsi="Times New Roman" w:eastAsia="Times New Roman"/>
          <w:sz w:val="26"/>
        </w:rPr>
        <w:t>"Ngọa tào?"</w:t>
      </w:r>
    </w:p>
    <w:p>
      <w:pPr>
        <w:spacing w:after="120" w:line="360" w:lineRule="auto"/>
        <w:ind w:firstLine="720"/>
        <w:jc w:val="both"/>
      </w:pPr>
      <w:r>
        <w:rPr>
          <w:rFonts w:ascii="Times New Roman" w:hAnsi="Times New Roman" w:eastAsia="Times New Roman"/>
          <w:sz w:val="26"/>
        </w:rPr>
        <w:t>"Ngọa tào!"</w:t>
      </w:r>
    </w:p>
    <w:p>
      <w:pPr>
        <w:spacing w:after="120" w:line="360" w:lineRule="auto"/>
        <w:ind w:firstLine="720"/>
        <w:jc w:val="both"/>
      </w:pPr>
      <w:r>
        <w:rPr>
          <w:rFonts w:ascii="Times New Roman" w:hAnsi="Times New Roman" w:eastAsia="Times New Roman"/>
          <w:sz w:val="26"/>
        </w:rPr>
        <w:t>"Ngọa tào! ! !"</w:t>
      </w:r>
    </w:p>
    <w:p>
      <w:pPr>
        <w:spacing w:after="120" w:line="360" w:lineRule="auto"/>
        <w:ind w:firstLine="720"/>
        <w:jc w:val="both"/>
      </w:pPr>
      <w:r>
        <w:rPr>
          <w:rFonts w:ascii="Times New Roman" w:hAnsi="Times New Roman" w:eastAsia="Times New Roman"/>
          <w:sz w:val="26"/>
        </w:rPr>
        <w:t>"Chúng ta nhất định là đang nằm mơ chứ!"</w:t>
      </w:r>
    </w:p>
    <w:p>
      <w:pPr>
        <w:spacing w:after="120" w:line="360" w:lineRule="auto"/>
        <w:ind w:firstLine="720"/>
        <w:jc w:val="both"/>
      </w:pPr>
      <w:r>
        <w:rPr>
          <w:rFonts w:ascii="Times New Roman" w:hAnsi="Times New Roman" w:eastAsia="Times New Roman"/>
          <w:sz w:val="26"/>
        </w:rPr>
        <w:t>Nhan Thiến bị hắn chiêu này triệt để chấn nhiếp, lại cũng vô lực tiếp tục công kích, hai mắt khôi phục Thanh Minh, trực tiếp từ trên cao rơi xuống.</w:t>
      </w:r>
    </w:p>
    <w:p>
      <w:pPr>
        <w:spacing w:after="120" w:line="360" w:lineRule="auto"/>
        <w:ind w:firstLine="720"/>
        <w:jc w:val="both"/>
      </w:pPr>
      <w:r>
        <w:rPr>
          <w:rFonts w:ascii="Times New Roman" w:hAnsi="Times New Roman" w:eastAsia="Times New Roman"/>
          <w:sz w:val="26"/>
        </w:rPr>
        <w:t>Nàng thấp giọng la lên.</w:t>
      </w:r>
    </w:p>
    <w:p>
      <w:pPr>
        <w:spacing w:after="120" w:line="360" w:lineRule="auto"/>
        <w:ind w:firstLine="720"/>
        <w:jc w:val="both"/>
      </w:pPr>
      <w:r>
        <w:rPr>
          <w:rFonts w:ascii="Times New Roman" w:hAnsi="Times New Roman" w:eastAsia="Times New Roman"/>
          <w:sz w:val="26"/>
        </w:rPr>
        <w:t>"Cứu ta, Giang Lan!"</w:t>
      </w:r>
    </w:p>
    <w:p>
      <w:pPr>
        <w:spacing w:after="120" w:line="360" w:lineRule="auto"/>
        <w:ind w:firstLine="720"/>
        <w:jc w:val="both"/>
      </w:pPr>
      <w:r>
        <w:rPr>
          <w:rFonts w:ascii="Times New Roman" w:hAnsi="Times New Roman" w:eastAsia="Times New Roman"/>
          <w:sz w:val="26"/>
        </w:rPr>
        <w:t>Nghe thấy khôi phục bình thường Nhan Thiến thanh âm, Giang Lan lúc này mới từ đầu óc mình chỗ sâu, phủ bụi đã lâu trong trí nhớ, nhớ tới nàng đến cùng là ai.</w:t>
      </w:r>
    </w:p>
    <w:p>
      <w:pPr>
        <w:spacing w:after="120" w:line="360" w:lineRule="auto"/>
        <w:ind w:firstLine="720"/>
        <w:jc w:val="both"/>
      </w:pPr>
      <w:r>
        <w:rPr>
          <w:rFonts w:ascii="Times New Roman" w:hAnsi="Times New Roman" w:eastAsia="Times New Roman"/>
          <w:sz w:val="26"/>
        </w:rPr>
        <w:t>Nhan Thiến, nàng làm sao lại đột nhiên có được loại thực lực này!</w:t>
      </w:r>
    </w:p>
    <w:p>
      <w:pPr>
        <w:spacing w:after="120" w:line="360" w:lineRule="auto"/>
        <w:ind w:firstLine="720"/>
        <w:jc w:val="both"/>
      </w:pPr>
      <w:r>
        <w:rPr>
          <w:rFonts w:ascii="Times New Roman" w:hAnsi="Times New Roman" w:eastAsia="Times New Roman"/>
          <w:sz w:val="26"/>
        </w:rPr>
        <w:t>Nhan Thiến nhưng không có hắn mang theo bật hack, bình lội linh cảnh, làm sao có thể tại năm thứ nhất đại học liền đạt tới ngũ giai?</w:t>
      </w:r>
    </w:p>
    <w:p>
      <w:pPr>
        <w:spacing w:after="120" w:line="360" w:lineRule="auto"/>
        <w:ind w:firstLine="720"/>
        <w:jc w:val="both"/>
      </w:pPr>
      <w:r>
        <w:rPr>
          <w:rFonts w:ascii="Times New Roman" w:hAnsi="Times New Roman" w:eastAsia="Times New Roman"/>
          <w:sz w:val="26"/>
        </w:rPr>
        <w:t>Giang Lan tiến lên mấy bước, tiếp được Nhan Thiến rơi xuống thân thể mềm mại.</w:t>
      </w:r>
    </w:p>
    <w:p>
      <w:pPr>
        <w:spacing w:after="120" w:line="360" w:lineRule="auto"/>
        <w:ind w:firstLine="720"/>
        <w:jc w:val="both"/>
      </w:pPr>
      <w:r>
        <w:rPr>
          <w:rFonts w:ascii="Times New Roman" w:hAnsi="Times New Roman" w:eastAsia="Times New Roman"/>
          <w:sz w:val="26"/>
        </w:rPr>
        <w:t>Khi hắn quan sát tỉ mỉ lấy Nhan Thiến chiến y, đột nhiên con ngươi xiết chặt, màu đỏ thẫm quần áo bó, kỹ năng vì màu đỏ.</w:t>
      </w:r>
    </w:p>
    <w:p>
      <w:pPr>
        <w:spacing w:after="120" w:line="360" w:lineRule="auto"/>
        <w:ind w:firstLine="720"/>
        <w:jc w:val="both"/>
      </w:pPr>
      <w:r>
        <w:rPr>
          <w:rFonts w:ascii="Times New Roman" w:hAnsi="Times New Roman" w:eastAsia="Times New Roman"/>
          <w:sz w:val="26"/>
        </w:rPr>
        <w:t>Đây hết thảy đều để hắn liên tưởng tới, một vị Marvel vũ trụ vừa chính vừa tà anh hùng.</w:t>
      </w:r>
    </w:p>
    <w:p>
      <w:pPr>
        <w:spacing w:after="120" w:line="360" w:lineRule="auto"/>
        <w:ind w:firstLine="720"/>
        <w:jc w:val="both"/>
      </w:pPr>
      <w:r>
        <w:rPr>
          <w:rFonts w:ascii="Times New Roman" w:hAnsi="Times New Roman" w:eastAsia="Times New Roman"/>
          <w:sz w:val="26"/>
        </w:rPr>
        <w:t>Wanda! Scarlet Witch!</w:t>
      </w:r>
    </w:p>
    <w:p>
      <w:pPr>
        <w:spacing w:after="120" w:line="360" w:lineRule="auto"/>
        <w:ind w:firstLine="720"/>
        <w:jc w:val="both"/>
      </w:pPr>
      <w:r>
        <w:rPr>
          <w:rFonts w:ascii="Times New Roman" w:hAnsi="Times New Roman" w:eastAsia="Times New Roman"/>
          <w:sz w:val="26"/>
        </w:rPr>
        <w:t>Cái kia tu luyện Hắc Ám thần sách, sẽ Mộng Hành thuật, triệt để hắc hóa Wanda!..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