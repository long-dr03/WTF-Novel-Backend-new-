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163: Ngạc nhiên, ta còn có thể hằng tinh bên trong đi ngủ đâu</w:t>
      </w:r>
    </w:p>
    <w:p>
      <w:pPr>
        <w:spacing w:after="120" w:line="360" w:lineRule="auto"/>
        <w:ind w:firstLine="720"/>
        <w:jc w:val="both"/>
      </w:pPr>
      <w:r>
        <w:rPr>
          <w:rFonts w:ascii="Times New Roman" w:hAnsi="Times New Roman" w:eastAsia="Times New Roman"/>
          <w:sz w:val="26"/>
        </w:rPr>
        <w:t>Giang Lan mang theo mặc cho bằng cùng lão Vương trở lại Tam Giang thành phố, xa xa đã nhìn thấy, Ngu Linh người mặc bó sát người sườn xám, nổi bật đường cong lả lướt, tản ra lục quang, lơ lửng tại biên giới thành thị chờ lấy hắn.</w:t>
      </w:r>
    </w:p>
    <w:p>
      <w:pPr>
        <w:spacing w:after="120" w:line="360" w:lineRule="auto"/>
        <w:ind w:firstLine="720"/>
        <w:jc w:val="both"/>
      </w:pPr>
      <w:r>
        <w:rPr>
          <w:rFonts w:ascii="Times New Roman" w:hAnsi="Times New Roman" w:eastAsia="Times New Roman"/>
          <w:sz w:val="26"/>
        </w:rPr>
        <w:t>Giang Lan đem mặc cho bằng thả tới mặt đất, đối Bằng Bằng dặn dò.</w:t>
      </w:r>
    </w:p>
    <w:p>
      <w:pPr>
        <w:spacing w:after="120" w:line="360" w:lineRule="auto"/>
        <w:ind w:firstLine="720"/>
        <w:jc w:val="both"/>
      </w:pPr>
      <w:r>
        <w:rPr>
          <w:rFonts w:ascii="Times New Roman" w:hAnsi="Times New Roman" w:eastAsia="Times New Roman"/>
          <w:sz w:val="26"/>
        </w:rPr>
        <w:t>"Đừng lại đi loại địa phương kia a, bằng không ta để Kim Cương vòng ngươi gạo!"</w:t>
      </w:r>
    </w:p>
    <w:p>
      <w:pPr>
        <w:spacing w:after="120" w:line="360" w:lineRule="auto"/>
        <w:ind w:firstLine="720"/>
        <w:jc w:val="both"/>
      </w:pPr>
      <w:r>
        <w:rPr>
          <w:rFonts w:ascii="Times New Roman" w:hAnsi="Times New Roman" w:eastAsia="Times New Roman"/>
          <w:sz w:val="26"/>
        </w:rPr>
        <w:t>Mặc cho bằng lập tức lộ ra thần sắc mừng rỡ.</w:t>
      </w:r>
    </w:p>
    <w:p>
      <w:pPr>
        <w:spacing w:after="120" w:line="360" w:lineRule="auto"/>
        <w:ind w:firstLine="720"/>
        <w:jc w:val="both"/>
      </w:pPr>
      <w:r>
        <w:rPr>
          <w:rFonts w:ascii="Times New Roman" w:hAnsi="Times New Roman" w:eastAsia="Times New Roman"/>
          <w:sz w:val="26"/>
        </w:rPr>
        <w:t>"A, thật có thể chứ, kỳ thật ta cảm thấy Kim Cương cũng thật đáng yêu."</w:t>
      </w:r>
    </w:p>
    <w:p>
      <w:pPr>
        <w:spacing w:after="120" w:line="360" w:lineRule="auto"/>
        <w:ind w:firstLine="720"/>
        <w:jc w:val="both"/>
      </w:pPr>
      <w:r>
        <w:rPr>
          <w:rFonts w:ascii="Times New Roman" w:hAnsi="Times New Roman" w:eastAsia="Times New Roman"/>
          <w:sz w:val="26"/>
        </w:rPr>
        <w:t>Giang Lan lập tức cảm giác vô cùng nhức cả trứng, giống như bị người nắm chặt chuyển ba vòng đồng dạng.</w:t>
      </w:r>
    </w:p>
    <w:p>
      <w:pPr>
        <w:spacing w:after="120" w:line="360" w:lineRule="auto"/>
        <w:ind w:firstLine="720"/>
        <w:jc w:val="both"/>
      </w:pPr>
      <w:r>
        <w:rPr>
          <w:rFonts w:ascii="Times New Roman" w:hAnsi="Times New Roman" w:eastAsia="Times New Roman"/>
          <w:sz w:val="26"/>
        </w:rPr>
        <w:t>Hắn nhịn không được cười giận dữ.</w:t>
      </w:r>
    </w:p>
    <w:p>
      <w:pPr>
        <w:spacing w:after="120" w:line="360" w:lineRule="auto"/>
        <w:ind w:firstLine="720"/>
        <w:jc w:val="both"/>
      </w:pPr>
      <w:r>
        <w:rPr>
          <w:rFonts w:ascii="Times New Roman" w:hAnsi="Times New Roman" w:eastAsia="Times New Roman"/>
          <w:sz w:val="26"/>
        </w:rPr>
        <w:t>"Lăn, đừng để ta gặp lại ngươi!"</w:t>
      </w:r>
    </w:p>
    <w:p>
      <w:pPr>
        <w:spacing w:after="120" w:line="360" w:lineRule="auto"/>
        <w:ind w:firstLine="720"/>
        <w:jc w:val="both"/>
      </w:pPr>
      <w:r>
        <w:rPr>
          <w:rFonts w:ascii="Times New Roman" w:hAnsi="Times New Roman" w:eastAsia="Times New Roman"/>
          <w:sz w:val="26"/>
        </w:rPr>
        <w:t>Mặc cho bằng ngay cả vội vàng che đằng sau, biến mất tại cuối con đường, Giang Lan nhịn không được lắc đầu.</w:t>
      </w:r>
    </w:p>
    <w:p>
      <w:pPr>
        <w:spacing w:after="120" w:line="360" w:lineRule="auto"/>
        <w:ind w:firstLine="720"/>
        <w:jc w:val="both"/>
      </w:pPr>
      <w:r>
        <w:rPr>
          <w:rFonts w:ascii="Times New Roman" w:hAnsi="Times New Roman" w:eastAsia="Times New Roman"/>
          <w:sz w:val="26"/>
        </w:rPr>
        <w:t>Có cơ hội vẫn là phải đem Bằng Bằng chim, cho hắn tìm trở về a, lúc này mới bao lâu thời gian, hắn liền từ một cái sắc sắc thiếu niên, biến thành cong cong thiếu niên.</w:t>
      </w:r>
    </w:p>
    <w:p>
      <w:pPr>
        <w:spacing w:after="120" w:line="360" w:lineRule="auto"/>
        <w:ind w:firstLine="720"/>
        <w:jc w:val="both"/>
      </w:pPr>
      <w:r>
        <w:rPr>
          <w:rFonts w:ascii="Times New Roman" w:hAnsi="Times New Roman" w:eastAsia="Times New Roman"/>
          <w:sz w:val="26"/>
        </w:rPr>
        <w:t>Càng là mắt trần có thể thấy càng ngày càng biến thái.</w:t>
      </w:r>
    </w:p>
    <w:p>
      <w:pPr>
        <w:spacing w:after="120" w:line="360" w:lineRule="auto"/>
        <w:ind w:firstLine="720"/>
        <w:jc w:val="both"/>
      </w:pPr>
      <w:r>
        <w:rPr>
          <w:rFonts w:ascii="Times New Roman" w:hAnsi="Times New Roman" w:eastAsia="Times New Roman"/>
          <w:sz w:val="26"/>
        </w:rPr>
        <w:t>Xử lý xong mặc cho bằng, Giang Lan trong tay còn một cái Triệu lão sư, hắn mặc dù một mực không có tỉnh, nhưng hô hấp mạch đập đều bình thường.</w:t>
      </w:r>
    </w:p>
    <w:p>
      <w:pPr>
        <w:spacing w:after="120" w:line="360" w:lineRule="auto"/>
        <w:ind w:firstLine="720"/>
        <w:jc w:val="both"/>
      </w:pPr>
      <w:r>
        <w:rPr>
          <w:rFonts w:ascii="Times New Roman" w:hAnsi="Times New Roman" w:eastAsia="Times New Roman"/>
          <w:sz w:val="26"/>
        </w:rPr>
        <w:t>Giang Lan rút hắn hai cái bạt tai mạnh, hắn cũng không có tỉnh, nhìn như vậy, Triệu lão sư điểm hẳn không phải là thời La Mã cổ đại phần món ăn.</w:t>
      </w:r>
    </w:p>
    <w:p>
      <w:pPr>
        <w:spacing w:after="120" w:line="360" w:lineRule="auto"/>
        <w:ind w:firstLine="720"/>
        <w:jc w:val="both"/>
      </w:pPr>
      <w:r>
        <w:rPr>
          <w:rFonts w:ascii="Times New Roman" w:hAnsi="Times New Roman" w:eastAsia="Times New Roman"/>
          <w:sz w:val="26"/>
        </w:rPr>
        <w:t>Giang Lan chỉ am hiểu giết người, không am hiểu cứu người, đối mặt loại tình huống này, hắn là một điểm triệt đều không có.</w:t>
      </w:r>
    </w:p>
    <w:p>
      <w:pPr>
        <w:spacing w:after="120" w:line="360" w:lineRule="auto"/>
        <w:ind w:firstLine="720"/>
        <w:jc w:val="both"/>
      </w:pPr>
      <w:r>
        <w:rPr>
          <w:rFonts w:ascii="Times New Roman" w:hAnsi="Times New Roman" w:eastAsia="Times New Roman"/>
          <w:sz w:val="26"/>
        </w:rPr>
        <w:t>Chỉ có thể một hồi đem lão Triệu, đưa đến Tam Giang thành phố đệ nhất bệnh viện nhân dân, nhìn xem bên kia bác sĩ có không có cách nào.</w:t>
      </w:r>
    </w:p>
    <w:p>
      <w:pPr>
        <w:spacing w:after="120" w:line="360" w:lineRule="auto"/>
        <w:ind w:firstLine="720"/>
        <w:jc w:val="both"/>
      </w:pPr>
      <w:r>
        <w:rPr>
          <w:rFonts w:ascii="Times New Roman" w:hAnsi="Times New Roman" w:eastAsia="Times New Roman"/>
          <w:sz w:val="26"/>
        </w:rPr>
        <w:t>Ngu Linh nghe thấy vang dội ba ba âm thanh, nàng tinh thần lực quét hình về sau, phát hiện Giang Lan.</w:t>
      </w:r>
    </w:p>
    <w:p>
      <w:pPr>
        <w:spacing w:after="120" w:line="360" w:lineRule="auto"/>
        <w:ind w:firstLine="720"/>
        <w:jc w:val="both"/>
      </w:pPr>
      <w:r>
        <w:rPr>
          <w:rFonts w:ascii="Times New Roman" w:hAnsi="Times New Roman" w:eastAsia="Times New Roman"/>
          <w:sz w:val="26"/>
        </w:rPr>
        <w:t>Ngu Linh lập tức từ không trung bay tới, dừng ở Giang Lan trước mặt.</w:t>
      </w:r>
    </w:p>
    <w:p>
      <w:pPr>
        <w:spacing w:after="120" w:line="360" w:lineRule="auto"/>
        <w:ind w:firstLine="720"/>
        <w:jc w:val="both"/>
      </w:pPr>
      <w:r>
        <w:rPr>
          <w:rFonts w:ascii="Times New Roman" w:hAnsi="Times New Roman" w:eastAsia="Times New Roman"/>
          <w:sz w:val="26"/>
        </w:rPr>
        <w:t>Nàng trông thấy bị Giang Lan mang theo cổ, hai bên gương mặt sưng đỏ, đến nay vẫn hôn mê bất tỉnh lão Vương, lập tức ân cần hỏi han.</w:t>
      </w:r>
    </w:p>
    <w:p>
      <w:pPr>
        <w:spacing w:after="120" w:line="360" w:lineRule="auto"/>
        <w:ind w:firstLine="720"/>
        <w:jc w:val="both"/>
      </w:pPr>
      <w:r>
        <w:rPr>
          <w:rFonts w:ascii="Times New Roman" w:hAnsi="Times New Roman" w:eastAsia="Times New Roman"/>
          <w:sz w:val="26"/>
        </w:rPr>
        <w:t>"Vương. . . . . Triệu lão sư, hắn thế nào?"</w:t>
      </w:r>
    </w:p>
    <w:p>
      <w:pPr>
        <w:spacing w:after="120" w:line="360" w:lineRule="auto"/>
        <w:ind w:firstLine="720"/>
        <w:jc w:val="both"/>
      </w:pPr>
      <w:r>
        <w:rPr>
          <w:rFonts w:ascii="Times New Roman" w:hAnsi="Times New Roman" w:eastAsia="Times New Roman"/>
          <w:sz w:val="26"/>
        </w:rPr>
        <w:t>Giang Lan lắc đầu.</w:t>
      </w:r>
    </w:p>
    <w:p>
      <w:pPr>
        <w:spacing w:after="120" w:line="360" w:lineRule="auto"/>
        <w:ind w:firstLine="720"/>
        <w:jc w:val="both"/>
      </w:pPr>
      <w:r>
        <w:rPr>
          <w:rFonts w:ascii="Times New Roman" w:hAnsi="Times New Roman" w:eastAsia="Times New Roman"/>
          <w:sz w:val="26"/>
        </w:rPr>
        <w:t>"Ta cũng không rõ ràng hắn đến cùng làm sao vậy, hắn cùng mặc cho bằng bị người bắt cóc đến dã ngoại một cái dưới đất căn cứ, trong lúc đó hút vào một chút chất khí gây mê, đến nay hôn mê bất tỉnh, ngươi xem một chút có biện pháp gì hay không đánh thức hắn?"</w:t>
      </w:r>
    </w:p>
    <w:p>
      <w:pPr>
        <w:spacing w:after="120" w:line="360" w:lineRule="auto"/>
        <w:ind w:firstLine="720"/>
        <w:jc w:val="both"/>
      </w:pPr>
      <w:r>
        <w:rPr>
          <w:rFonts w:ascii="Times New Roman" w:hAnsi="Times New Roman" w:eastAsia="Times New Roman"/>
          <w:sz w:val="26"/>
        </w:rPr>
        <w:t>Ngu Linh đưa tay đem Nộ Hoàng tiếp tới, lục sắc sinh vật lực trường bao trùm lão Vương, nàng dò xét một phen rồi nói ra.</w:t>
      </w:r>
    </w:p>
    <w:p>
      <w:pPr>
        <w:spacing w:after="120" w:line="360" w:lineRule="auto"/>
        <w:ind w:firstLine="720"/>
        <w:jc w:val="both"/>
      </w:pPr>
      <w:r>
        <w:rPr>
          <w:rFonts w:ascii="Times New Roman" w:hAnsi="Times New Roman" w:eastAsia="Times New Roman"/>
          <w:sz w:val="26"/>
        </w:rPr>
        <w:t>"Đem hắn giao cho ta đi, hắn tình huống tương đối đặc thù, nhưng nên vấn đề không lớn."</w:t>
      </w:r>
    </w:p>
    <w:p>
      <w:pPr>
        <w:spacing w:after="120" w:line="360" w:lineRule="auto"/>
        <w:ind w:firstLine="720"/>
        <w:jc w:val="both"/>
      </w:pPr>
      <w:r>
        <w:rPr>
          <w:rFonts w:ascii="Times New Roman" w:hAnsi="Times New Roman" w:eastAsia="Times New Roman"/>
          <w:sz w:val="26"/>
        </w:rPr>
        <w:t>Ngu Linh một mặt lo lắng nhìn xem lão Triệu dáng vẻ, cùng nàng bình thường lạnh lùng như băng trạng thái tương phản rất lớn.</w:t>
      </w:r>
    </w:p>
    <w:p>
      <w:pPr>
        <w:spacing w:after="120" w:line="360" w:lineRule="auto"/>
        <w:ind w:firstLine="720"/>
        <w:jc w:val="both"/>
      </w:pPr>
      <w:r>
        <w:rPr>
          <w:rFonts w:ascii="Times New Roman" w:hAnsi="Times New Roman" w:eastAsia="Times New Roman"/>
          <w:sz w:val="26"/>
        </w:rPr>
        <w:t>Giang Lan kỳ quái nói.</w:t>
      </w:r>
    </w:p>
    <w:p>
      <w:pPr>
        <w:spacing w:after="120" w:line="360" w:lineRule="auto"/>
        <w:ind w:firstLine="720"/>
        <w:jc w:val="both"/>
      </w:pPr>
      <w:r>
        <w:rPr>
          <w:rFonts w:ascii="Times New Roman" w:hAnsi="Times New Roman" w:eastAsia="Times New Roman"/>
          <w:sz w:val="26"/>
        </w:rPr>
        <w:t>"Tại sao ta cảm giác, ngươi cùng Triệu lão sư rất quen bộ dáng?"</w:t>
      </w:r>
    </w:p>
    <w:p>
      <w:pPr>
        <w:spacing w:after="120" w:line="360" w:lineRule="auto"/>
        <w:ind w:firstLine="720"/>
        <w:jc w:val="both"/>
      </w:pPr>
      <w:r>
        <w:rPr>
          <w:rFonts w:ascii="Times New Roman" w:hAnsi="Times New Roman" w:eastAsia="Times New Roman"/>
          <w:sz w:val="26"/>
        </w:rPr>
        <w:t>Ngu Linh nhớ tới Vương đại thúc căn dặn bọn hắn, tuyệt đối không nên tại Giang Lan trước mặt thổ lộ thân phận chân thật của hắn, ánh mắt có chút bối rối.</w:t>
      </w:r>
    </w:p>
    <w:p>
      <w:pPr>
        <w:spacing w:after="120" w:line="360" w:lineRule="auto"/>
        <w:ind w:firstLine="720"/>
        <w:jc w:val="both"/>
      </w:pPr>
      <w:r>
        <w:rPr>
          <w:rFonts w:ascii="Times New Roman" w:hAnsi="Times New Roman" w:eastAsia="Times New Roman"/>
          <w:sz w:val="26"/>
        </w:rPr>
        <w:t>Nàng không dám nhìn thẳng Giang Lan con mắt, giả bộ như chỉnh lý sợi tóc, che dấu nói.</w:t>
      </w:r>
    </w:p>
    <w:p>
      <w:pPr>
        <w:spacing w:after="120" w:line="360" w:lineRule="auto"/>
        <w:ind w:firstLine="720"/>
        <w:jc w:val="both"/>
      </w:pPr>
      <w:r>
        <w:rPr>
          <w:rFonts w:ascii="Times New Roman" w:hAnsi="Times New Roman" w:eastAsia="Times New Roman"/>
          <w:sz w:val="26"/>
        </w:rPr>
        <w:t>"A, hắn nguyên lai cùng ta có chút giao tình, tính là người quen."</w:t>
      </w:r>
    </w:p>
    <w:p>
      <w:pPr>
        <w:spacing w:after="120" w:line="360" w:lineRule="auto"/>
        <w:ind w:firstLine="720"/>
        <w:jc w:val="both"/>
      </w:pPr>
      <w:r>
        <w:rPr>
          <w:rFonts w:ascii="Times New Roman" w:hAnsi="Times New Roman" w:eastAsia="Times New Roman"/>
          <w:sz w:val="26"/>
        </w:rPr>
        <w:t>Giang Lan cũng không hỏi nhiều, hắn đem trụ sở trong lòng đất nhìn thấy một màn, đối Ngu Linh miêu tả một phen.</w:t>
      </w:r>
    </w:p>
    <w:p>
      <w:pPr>
        <w:spacing w:after="120" w:line="360" w:lineRule="auto"/>
        <w:ind w:firstLine="720"/>
        <w:jc w:val="both"/>
      </w:pPr>
      <w:r>
        <w:rPr>
          <w:rFonts w:ascii="Times New Roman" w:hAnsi="Times New Roman" w:eastAsia="Times New Roman"/>
          <w:sz w:val="26"/>
        </w:rPr>
        <w:t>Ngu Linh sau khi nghe xong, sắc mặt trong nháy mắt âm trầm xuống, phảng phất bão tố sắp xảy ra trước bầu trời, mây đen dày đặc.</w:t>
      </w:r>
    </w:p>
    <w:p>
      <w:pPr>
        <w:spacing w:after="120" w:line="360" w:lineRule="auto"/>
        <w:ind w:firstLine="720"/>
        <w:jc w:val="both"/>
      </w:pPr>
      <w:r>
        <w:rPr>
          <w:rFonts w:ascii="Times New Roman" w:hAnsi="Times New Roman" w:eastAsia="Times New Roman"/>
          <w:sz w:val="26"/>
        </w:rPr>
        <w:t>Nàng trong ánh mắt chớp động lên nguy hiểm quang mang, cười lạnh nói.</w:t>
      </w:r>
    </w:p>
    <w:p>
      <w:pPr>
        <w:spacing w:after="120" w:line="360" w:lineRule="auto"/>
        <w:ind w:firstLine="720"/>
        <w:jc w:val="both"/>
      </w:pPr>
      <w:r>
        <w:rPr>
          <w:rFonts w:ascii="Times New Roman" w:hAnsi="Times New Roman" w:eastAsia="Times New Roman"/>
          <w:sz w:val="26"/>
        </w:rPr>
        <w:t>"Sự tình ta rõ ràng, ngươi yên tâm, chuyện này ta sẽ truy xét đến ngọn nguồn."</w:t>
      </w:r>
    </w:p>
    <w:p>
      <w:pPr>
        <w:spacing w:after="120" w:line="360" w:lineRule="auto"/>
        <w:ind w:firstLine="720"/>
        <w:jc w:val="both"/>
      </w:pPr>
      <w:r>
        <w:rPr>
          <w:rFonts w:ascii="Times New Roman" w:hAnsi="Times New Roman" w:eastAsia="Times New Roman"/>
          <w:sz w:val="26"/>
        </w:rPr>
        <w:t>Giang Lan lại nhịn không được kỳ quái nói.</w:t>
      </w:r>
    </w:p>
    <w:p>
      <w:pPr>
        <w:spacing w:after="120" w:line="360" w:lineRule="auto"/>
        <w:ind w:firstLine="720"/>
        <w:jc w:val="both"/>
      </w:pPr>
      <w:r>
        <w:rPr>
          <w:rFonts w:ascii="Times New Roman" w:hAnsi="Times New Roman" w:eastAsia="Times New Roman"/>
          <w:sz w:val="26"/>
        </w:rPr>
        <w:t>"Linh tỷ, ngươi không phải vừa về đế đô sao, tại sao lại đến đây?"</w:t>
      </w:r>
    </w:p>
    <w:p>
      <w:pPr>
        <w:spacing w:after="120" w:line="360" w:lineRule="auto"/>
        <w:ind w:firstLine="720"/>
        <w:jc w:val="both"/>
      </w:pPr>
      <w:r>
        <w:rPr>
          <w:rFonts w:ascii="Times New Roman" w:hAnsi="Times New Roman" w:eastAsia="Times New Roman"/>
          <w:sz w:val="26"/>
        </w:rPr>
        <w:t>Ngu Linh nhịn không được lườm hắn một cái, trong giọng nói đều ẩn ẩn mang theo một tia oán trách.</w:t>
      </w:r>
    </w:p>
    <w:p>
      <w:pPr>
        <w:spacing w:after="120" w:line="360" w:lineRule="auto"/>
        <w:ind w:firstLine="720"/>
        <w:jc w:val="both"/>
      </w:pPr>
      <w:r>
        <w:rPr>
          <w:rFonts w:ascii="Times New Roman" w:hAnsi="Times New Roman" w:eastAsia="Times New Roman"/>
          <w:sz w:val="26"/>
        </w:rPr>
        <w:t>"Đánh mười mấy cái điện thoại, ngươi cũng không tiếp, cho nên chỉ có thể đi một chuyến nữa thôi, ngươi tại vũ trụ đi ngủ, bị toàn thế giới vệ tinh giám sát đến, hiện tại các quốc gia cao tầng đều mật thiết chú ý đến ngươi, muốn biết, ngươi đến cùng có thể làm được một bước nào."</w:t>
      </w:r>
    </w:p>
    <w:p>
      <w:pPr>
        <w:spacing w:after="120" w:line="360" w:lineRule="auto"/>
        <w:ind w:firstLine="720"/>
        <w:jc w:val="both"/>
      </w:pPr>
      <w:r>
        <w:rPr>
          <w:rFonts w:ascii="Times New Roman" w:hAnsi="Times New Roman" w:eastAsia="Times New Roman"/>
          <w:sz w:val="26"/>
        </w:rPr>
        <w:t>Giang Lan không nghĩ tới tự mình ngay tại vũ trụ ngủ một giấc, cũng có thể trêu đến toàn thế giới chú mục, hắn nhướng mày, bất đắc dĩ nói.</w:t>
      </w:r>
    </w:p>
    <w:p>
      <w:pPr>
        <w:spacing w:after="120" w:line="360" w:lineRule="auto"/>
        <w:ind w:firstLine="720"/>
        <w:jc w:val="both"/>
      </w:pPr>
      <w:r>
        <w:rPr>
          <w:rFonts w:ascii="Times New Roman" w:hAnsi="Times New Roman" w:eastAsia="Times New Roman"/>
          <w:sz w:val="26"/>
        </w:rPr>
        <w:t>"Bọn hắn là rất không có kiến thức a, chẳng phải đang vũ trụ ngủ một giấc sao, cái này cũng đáng được ngạc nhiên?"</w:t>
      </w:r>
    </w:p>
    <w:p>
      <w:pPr>
        <w:spacing w:after="120" w:line="360" w:lineRule="auto"/>
        <w:ind w:firstLine="720"/>
        <w:jc w:val="both"/>
      </w:pPr>
      <w:r>
        <w:rPr>
          <w:rFonts w:ascii="Times New Roman" w:hAnsi="Times New Roman" w:eastAsia="Times New Roman"/>
          <w:sz w:val="26"/>
        </w:rPr>
        <w:t>Xác thực đối với có được Saitama, Superman, người Saiyan thiên phú hắn tới nói, hiện tại thật muốn hủy diệt Lam Tinh, cũng không phải làm không được.</w:t>
      </w:r>
    </w:p>
    <w:p>
      <w:pPr>
        <w:spacing w:after="120" w:line="360" w:lineRule="auto"/>
        <w:ind w:firstLine="720"/>
        <w:jc w:val="both"/>
      </w:pPr>
      <w:r>
        <w:rPr>
          <w:rFonts w:ascii="Times New Roman" w:hAnsi="Times New Roman" w:eastAsia="Times New Roman"/>
          <w:sz w:val="26"/>
        </w:rPr>
        <w:t>Tiếp qua mấy năm, cho Lam Tinh chải trong đó phân, đẩy Lam Tinh đảo ngược, bay đến Thái Dương trung tâm đi ngủ, đều là cơ bản thao tác.</w:t>
      </w:r>
    </w:p>
    <w:p>
      <w:pPr>
        <w:spacing w:after="120" w:line="360" w:lineRule="auto"/>
        <w:ind w:firstLine="720"/>
        <w:jc w:val="both"/>
      </w:pPr>
      <w:r>
        <w:rPr>
          <w:rFonts w:ascii="Times New Roman" w:hAnsi="Times New Roman" w:eastAsia="Times New Roman"/>
          <w:sz w:val="26"/>
        </w:rPr>
        <w:t>Tại vũ trụ ngủ một giấc liền ngạc nhiên như vậy, để hắn về sau còn thế nào phát huy thực lực.</w:t>
      </w:r>
    </w:p>
    <w:p>
      <w:pPr>
        <w:spacing w:after="120" w:line="360" w:lineRule="auto"/>
        <w:ind w:firstLine="720"/>
        <w:jc w:val="both"/>
      </w:pPr>
      <w:r>
        <w:rPr>
          <w:rFonts w:ascii="Times New Roman" w:hAnsi="Times New Roman" w:eastAsia="Times New Roman"/>
          <w:sz w:val="26"/>
        </w:rPr>
        <w:t>Dù sao hắn dự định lấy hậu thiên thiên tại vũ trụ đi ngủ.</w:t>
      </w:r>
    </w:p>
    <w:p>
      <w:pPr>
        <w:spacing w:after="120" w:line="360" w:lineRule="auto"/>
        <w:ind w:firstLine="720"/>
        <w:jc w:val="both"/>
      </w:pPr>
      <w:r>
        <w:rPr>
          <w:rFonts w:ascii="Times New Roman" w:hAnsi="Times New Roman" w:eastAsia="Times New Roman"/>
          <w:sz w:val="26"/>
        </w:rPr>
        <w:t>Ngu Linh giật mình nói.</w:t>
      </w:r>
    </w:p>
    <w:p>
      <w:pPr>
        <w:spacing w:after="120" w:line="360" w:lineRule="auto"/>
        <w:ind w:firstLine="720"/>
        <w:jc w:val="both"/>
      </w:pPr>
      <w:r>
        <w:rPr>
          <w:rFonts w:ascii="Times New Roman" w:hAnsi="Times New Roman" w:eastAsia="Times New Roman"/>
          <w:sz w:val="26"/>
        </w:rPr>
        <w:t>"Không kiến thức? Ngạc nhiên? Ngươi có biết hay không, thiên phú trong đá một ngàn loại thiên phú, có thể tại vũ trụ đi ngủ, trước mắt chỉ có một mình ngươi mà thôi."</w:t>
      </w:r>
    </w:p>
    <w:p>
      <w:pPr>
        <w:spacing w:after="120" w:line="360" w:lineRule="auto"/>
        <w:ind w:firstLine="720"/>
        <w:jc w:val="both"/>
      </w:pPr>
      <w:r>
        <w:rPr>
          <w:rFonts w:ascii="Times New Roman" w:hAnsi="Times New Roman" w:eastAsia="Times New Roman"/>
          <w:sz w:val="26"/>
        </w:rPr>
        <w:t>Giang Lan mở ra hai tay nói.</w:t>
      </w:r>
    </w:p>
    <w:p>
      <w:pPr>
        <w:spacing w:after="120" w:line="360" w:lineRule="auto"/>
        <w:ind w:firstLine="720"/>
        <w:jc w:val="both"/>
      </w:pPr>
      <w:r>
        <w:rPr>
          <w:rFonts w:ascii="Times New Roman" w:hAnsi="Times New Roman" w:eastAsia="Times New Roman"/>
          <w:sz w:val="26"/>
        </w:rPr>
        <w:t>"Kỳ thật, đối ta thiên phú tới nói, tại vũ trụ đi ngủ là cơ bản thao tác, hiện tại ta còn rất nhỏ yếu, tương lai cường đại, ta đi hằng tinh bên trong đi ngủ cũng có thể, để bọn hắn sớm làm quen thuộc đi."</w:t>
      </w:r>
    </w:p>
    <w:p>
      <w:pPr>
        <w:spacing w:after="120" w:line="360" w:lineRule="auto"/>
        <w:ind w:firstLine="720"/>
        <w:jc w:val="both"/>
      </w:pPr>
      <w:r>
        <w:rPr>
          <w:rFonts w:ascii="Times New Roman" w:hAnsi="Times New Roman" w:eastAsia="Times New Roman"/>
          <w:sz w:val="26"/>
        </w:rPr>
        <w:t>Ngu Linh nhịn không được nhìn chằm chằm hắn, nhìn nhiều hắn vài lần.</w:t>
      </w:r>
    </w:p>
    <w:p>
      <w:pPr>
        <w:spacing w:after="120" w:line="360" w:lineRule="auto"/>
        <w:ind w:firstLine="720"/>
        <w:jc w:val="both"/>
      </w:pPr>
      <w:r>
        <w:rPr>
          <w:rFonts w:ascii="Times New Roman" w:hAnsi="Times New Roman" w:eastAsia="Times New Roman"/>
          <w:sz w:val="26"/>
        </w:rPr>
        <w:t>Giang Lan cái này trâu thổi đơn giản không biên giới a, quả thực là nhỏ trâu cái đi máy bay, ngưu bức lên trời!</w:t>
      </w:r>
    </w:p>
    <w:p>
      <w:pPr>
        <w:spacing w:after="120" w:line="360" w:lineRule="auto"/>
        <w:ind w:firstLine="720"/>
        <w:jc w:val="both"/>
      </w:pPr>
      <w:r>
        <w:rPr>
          <w:rFonts w:ascii="Times New Roman" w:hAnsi="Times New Roman" w:eastAsia="Times New Roman"/>
          <w:sz w:val="26"/>
        </w:rPr>
        <w:t>Ngươi còn đi hằng tinh bên trong đi ngủ, ngươi thế nào không lên thiên đâu.</w:t>
      </w:r>
    </w:p>
    <w:p>
      <w:pPr>
        <w:spacing w:after="120" w:line="360" w:lineRule="auto"/>
        <w:ind w:firstLine="720"/>
        <w:jc w:val="both"/>
      </w:pPr>
      <w:r>
        <w:rPr>
          <w:rFonts w:ascii="Times New Roman" w:hAnsi="Times New Roman" w:eastAsia="Times New Roman"/>
          <w:sz w:val="26"/>
        </w:rPr>
        <w:t>A đúng, ngươi đã lên trời, khoác lác đã thổi tới cảnh giới tối cao.</w:t>
      </w:r>
    </w:p>
    <w:p>
      <w:pPr>
        <w:spacing w:after="120" w:line="360" w:lineRule="auto"/>
        <w:ind w:firstLine="720"/>
        <w:jc w:val="both"/>
      </w:pPr>
      <w:r>
        <w:rPr>
          <w:rFonts w:ascii="Times New Roman" w:hAnsi="Times New Roman" w:eastAsia="Times New Roman"/>
          <w:sz w:val="26"/>
        </w:rPr>
        <w:t>Ngu Linh cảm giác có chút lòng buồn bực ngạt thở, giữa hai người câu thông khó khăn, nàng đành phải nói.</w:t>
      </w:r>
    </w:p>
    <w:p>
      <w:pPr>
        <w:spacing w:after="120" w:line="360" w:lineRule="auto"/>
        <w:ind w:firstLine="720"/>
        <w:jc w:val="both"/>
      </w:pPr>
      <w:r>
        <w:rPr>
          <w:rFonts w:ascii="Times New Roman" w:hAnsi="Times New Roman" w:eastAsia="Times New Roman"/>
          <w:sz w:val="26"/>
        </w:rPr>
        <w:t>"Đế đô chuyên gia tổ muốn cùng ngươi hội đàm một lần, ngươi có thời gian không?"</w:t>
      </w:r>
    </w:p>
    <w:p>
      <w:pPr>
        <w:spacing w:after="120" w:line="360" w:lineRule="auto"/>
        <w:ind w:firstLine="720"/>
        <w:jc w:val="both"/>
      </w:pPr>
      <w:r>
        <w:rPr>
          <w:rFonts w:ascii="Times New Roman" w:hAnsi="Times New Roman" w:eastAsia="Times New Roman"/>
          <w:sz w:val="26"/>
        </w:rPr>
        <w:t>Giang Lan liếc mắt, lắc đầu.</w:t>
      </w:r>
    </w:p>
    <w:p>
      <w:pPr>
        <w:spacing w:after="120" w:line="360" w:lineRule="auto"/>
        <w:ind w:firstLine="720"/>
        <w:jc w:val="both"/>
      </w:pPr>
      <w:r>
        <w:rPr>
          <w:rFonts w:ascii="Times New Roman" w:hAnsi="Times New Roman" w:eastAsia="Times New Roman"/>
          <w:sz w:val="26"/>
        </w:rPr>
        <w:t>"Không có thời gian, càng không hứng thú."</w:t>
      </w:r>
    </w:p>
    <w:p>
      <w:pPr>
        <w:spacing w:after="120" w:line="360" w:lineRule="auto"/>
        <w:ind w:firstLine="720"/>
        <w:jc w:val="both"/>
      </w:pPr>
      <w:r>
        <w:rPr>
          <w:rFonts w:ascii="Times New Roman" w:hAnsi="Times New Roman" w:eastAsia="Times New Roman"/>
          <w:sz w:val="26"/>
        </w:rPr>
        <w:t>Hắn hiện tại rất bận rộn, mỗi ngày Saitama rèn luyện pháp, ít nhất phải chiếm dụng một giờ, còn muốn phơi Thái Dương, cùng Ninh Đồng hẹn hò, thiếp thiếp, sờ sờ, hút hút, đào đào. . . .</w:t>
      </w:r>
    </w:p>
    <w:p>
      <w:pPr>
        <w:spacing w:after="120" w:line="360" w:lineRule="auto"/>
        <w:ind w:firstLine="720"/>
        <w:jc w:val="both"/>
      </w:pPr>
      <w:r>
        <w:rPr>
          <w:rFonts w:ascii="Times New Roman" w:hAnsi="Times New Roman" w:eastAsia="Times New Roman"/>
          <w:sz w:val="26"/>
        </w:rPr>
        <w:t>Có một ca khúc hát tốt, tại nho nhỏ trong hoa viên đào a đào a đào, loại nho nhỏ hạt giống, kết nho nhỏ dưa. . .</w:t>
      </w:r>
    </w:p>
    <w:p>
      <w:pPr>
        <w:spacing w:after="120" w:line="360" w:lineRule="auto"/>
        <w:ind w:firstLine="720"/>
        <w:jc w:val="both"/>
      </w:pPr>
      <w:r>
        <w:rPr>
          <w:rFonts w:ascii="Times New Roman" w:hAnsi="Times New Roman" w:eastAsia="Times New Roman"/>
          <w:sz w:val="26"/>
        </w:rPr>
        <w:t>Thập bát ban võ nghệ, hắn hiện tại chỉ tinh thông không đến sáu dạng, còn cần tiến một bước đào tạo sâu.</w:t>
      </w:r>
    </w:p>
    <w:p>
      <w:pPr>
        <w:spacing w:after="120" w:line="360" w:lineRule="auto"/>
        <w:ind w:firstLine="720"/>
        <w:jc w:val="both"/>
      </w:pPr>
      <w:r>
        <w:rPr>
          <w:rFonts w:ascii="Times New Roman" w:hAnsi="Times New Roman" w:eastAsia="Times New Roman"/>
          <w:sz w:val="26"/>
        </w:rPr>
        <w:t>Mà lại vài ngày sau, Godzilla sắp đổ bộ Hoa quốc.</w:t>
      </w:r>
    </w:p>
    <w:p>
      <w:pPr>
        <w:spacing w:after="120" w:line="360" w:lineRule="auto"/>
        <w:ind w:firstLine="720"/>
        <w:jc w:val="both"/>
      </w:pPr>
      <w:r>
        <w:rPr>
          <w:rFonts w:ascii="Times New Roman" w:hAnsi="Times New Roman" w:eastAsia="Times New Roman"/>
          <w:sz w:val="26"/>
        </w:rPr>
        <w:t>Tiếp qua một hai tuần lễ, liền phải làm cho tốt tiến vào số sáu linh cảnh chuẩn bị.</w:t>
      </w:r>
    </w:p>
    <w:p>
      <w:pPr>
        <w:spacing w:after="120" w:line="360" w:lineRule="auto"/>
        <w:ind w:firstLine="720"/>
        <w:jc w:val="both"/>
      </w:pPr>
      <w:r>
        <w:rPr>
          <w:rFonts w:ascii="Times New Roman" w:hAnsi="Times New Roman" w:eastAsia="Times New Roman"/>
          <w:sz w:val="26"/>
        </w:rPr>
        <w:t>Giang Lan nghe Ninh Đồng ý tứ, số sáu linh cảnh giống như đối nàng rất trọng yếu, Giang Lan phải làm tốt vạn toàn chuẩn bị, để phòng số sáu linh cảnh xuất hiện biến cố gì.</w:t>
      </w:r>
    </w:p>
    <w:p>
      <w:pPr>
        <w:spacing w:after="120" w:line="360" w:lineRule="auto"/>
        <w:ind w:firstLine="720"/>
        <w:jc w:val="both"/>
      </w:pPr>
      <w:r>
        <w:rPr>
          <w:rFonts w:ascii="Times New Roman" w:hAnsi="Times New Roman" w:eastAsia="Times New Roman"/>
          <w:sz w:val="26"/>
        </w:rPr>
        <w:t>Mà lại hắn hôm nay, còn phát hiện có người tại nếm thử chế tạo quái nhân.</w:t>
      </w:r>
    </w:p>
    <w:p>
      <w:pPr>
        <w:spacing w:after="120" w:line="360" w:lineRule="auto"/>
        <w:ind w:firstLine="720"/>
        <w:jc w:val="both"/>
      </w:pPr>
      <w:r>
        <w:rPr>
          <w:rFonts w:ascii="Times New Roman" w:hAnsi="Times New Roman" w:eastAsia="Times New Roman"/>
          <w:sz w:val="26"/>
        </w:rPr>
        <w:t>Thần phạt tổ chức cũng không triệt để trừ tận gốc, từ đầu đến cuối đối Ninh Đồng thiên phú nhìn chằm chằm.</w:t>
      </w:r>
    </w:p>
    <w:p>
      <w:pPr>
        <w:spacing w:after="120" w:line="360" w:lineRule="auto"/>
        <w:ind w:firstLine="720"/>
        <w:jc w:val="both"/>
      </w:pPr>
      <w:r>
        <w:rPr>
          <w:rFonts w:ascii="Times New Roman" w:hAnsi="Times New Roman" w:eastAsia="Times New Roman"/>
          <w:sz w:val="26"/>
        </w:rPr>
        <w:t>Sự tình lầm lượt từng món.</w:t>
      </w:r>
    </w:p>
    <w:p>
      <w:pPr>
        <w:spacing w:after="120" w:line="360" w:lineRule="auto"/>
        <w:ind w:firstLine="720"/>
        <w:jc w:val="both"/>
      </w:pPr>
      <w:r>
        <w:rPr>
          <w:rFonts w:ascii="Times New Roman" w:hAnsi="Times New Roman" w:eastAsia="Times New Roman"/>
          <w:sz w:val="26"/>
        </w:rPr>
        <w:t>Hắn mỗi ngày thời gian đều an bài rất vẹn toàn, dùng hết tất cả thời gian tăng lên tự mình, làm sao có thời giờ cùng một đám lão đầu nói mò nhạt.</w:t>
      </w:r>
    </w:p>
    <w:p>
      <w:pPr>
        <w:spacing w:after="120" w:line="360" w:lineRule="auto"/>
        <w:ind w:firstLine="720"/>
        <w:jc w:val="both"/>
      </w:pPr>
      <w:r>
        <w:rPr>
          <w:rFonts w:ascii="Times New Roman" w:hAnsi="Times New Roman" w:eastAsia="Times New Roman"/>
          <w:sz w:val="26"/>
        </w:rPr>
        <w:t>Ngu Linh cũng không cảm thấy bất ngờ, nàng lắc đầu nói.</w:t>
      </w:r>
    </w:p>
    <w:p>
      <w:pPr>
        <w:spacing w:after="120" w:line="360" w:lineRule="auto"/>
        <w:ind w:firstLine="720"/>
        <w:jc w:val="both"/>
      </w:pPr>
      <w:r>
        <w:rPr>
          <w:rFonts w:ascii="Times New Roman" w:hAnsi="Times New Roman" w:eastAsia="Times New Roman"/>
          <w:sz w:val="26"/>
        </w:rPr>
        <w:t>"Tùy theo ngươi, ta chỉ là đem lời đưa đến, đúng, có một tin tức tốt."</w:t>
      </w:r>
    </w:p>
    <w:p>
      <w:pPr>
        <w:spacing w:after="120" w:line="360" w:lineRule="auto"/>
        <w:ind w:firstLine="720"/>
        <w:jc w:val="both"/>
      </w:pPr>
      <w:r>
        <w:rPr>
          <w:rFonts w:ascii="Times New Roman" w:hAnsi="Times New Roman" w:eastAsia="Times New Roman"/>
          <w:sz w:val="26"/>
        </w:rPr>
        <w:t>"Đế đều đã thành công giải mã trong máy vi tính cơ giáp tin tức, trên diện rộng kéo dài cơ giáp thời gian hoạt động, từ năm phút đến nửa giờ, chúng ta nghênh chiến long cấp hung thú số 001, có thể mượn dùng cơ giáp lực lượng."</w:t>
      </w:r>
    </w:p>
    <w:p>
      <w:pPr>
        <w:spacing w:after="120" w:line="360" w:lineRule="auto"/>
        <w:ind w:firstLine="720"/>
        <w:jc w:val="both"/>
      </w:pPr>
      <w:r>
        <w:rPr>
          <w:rFonts w:ascii="Times New Roman" w:hAnsi="Times New Roman" w:eastAsia="Times New Roman"/>
          <w:sz w:val="26"/>
        </w:rPr>
        <w:t>Giang Lan a cười nói.</w:t>
      </w:r>
    </w:p>
    <w:p>
      <w:pPr>
        <w:spacing w:after="120" w:line="360" w:lineRule="auto"/>
        <w:ind w:firstLine="720"/>
        <w:jc w:val="both"/>
      </w:pPr>
      <w:r>
        <w:rPr>
          <w:rFonts w:ascii="Times New Roman" w:hAnsi="Times New Roman" w:eastAsia="Times New Roman"/>
          <w:sz w:val="26"/>
        </w:rPr>
        <w:t>"Không cần phải vậy đi, ta cùng Kim Cương hai cái cũng đủ để đối phó nó, mà lại Godzilla cũng không cừu thị nhân loại, không nhất định không phải đem nó đánh giết."</w:t>
      </w:r>
    </w:p>
    <w:p>
      <w:pPr>
        <w:spacing w:after="120" w:line="360" w:lineRule="auto"/>
        <w:ind w:firstLine="720"/>
        <w:jc w:val="both"/>
      </w:pPr>
      <w:r>
        <w:rPr>
          <w:rFonts w:ascii="Times New Roman" w:hAnsi="Times New Roman" w:eastAsia="Times New Roman"/>
          <w:sz w:val="26"/>
        </w:rPr>
        <w:t>Giang Lan thậm chí cũng không tính tự mình ra tay, chuẩn bị mang lên mặc cho bằng cùng Kim Cương, đến cái tam quái thú đại chiến, cái kia tràng diện ngẫm lại liền rất kích động.</w:t>
      </w:r>
    </w:p>
    <w:p>
      <w:pPr>
        <w:spacing w:after="120" w:line="360" w:lineRule="auto"/>
        <w:ind w:firstLine="720"/>
        <w:jc w:val="both"/>
      </w:pPr>
      <w:r>
        <w:rPr>
          <w:rFonts w:ascii="Times New Roman" w:hAnsi="Times New Roman" w:eastAsia="Times New Roman"/>
          <w:sz w:val="26"/>
        </w:rPr>
        <w:t>Đương nhiên mặc cho bằng chủ yếu là đi làm khiên thịt, cũng không trông cậy vào hắn có thể lên nhiều đại tác dụng.</w:t>
      </w:r>
    </w:p>
    <w:p>
      <w:pPr>
        <w:spacing w:after="120" w:line="360" w:lineRule="auto"/>
        <w:ind w:firstLine="720"/>
        <w:jc w:val="both"/>
      </w:pPr>
      <w:r>
        <w:rPr>
          <w:rFonts w:ascii="Times New Roman" w:hAnsi="Times New Roman" w:eastAsia="Times New Roman"/>
          <w:sz w:val="26"/>
        </w:rPr>
        <w:t>Giang Lan nếu như sử dụng Longinus chi thương, có thể sẽ trực tiếp giết ch.ết Godzilla.</w:t>
      </w:r>
    </w:p>
    <w:p>
      <w:pPr>
        <w:spacing w:after="120" w:line="360" w:lineRule="auto"/>
        <w:ind w:firstLine="720"/>
        <w:jc w:val="both"/>
      </w:pPr>
      <w:r>
        <w:rPr>
          <w:rFonts w:ascii="Times New Roman" w:hAnsi="Times New Roman" w:eastAsia="Times New Roman"/>
          <w:sz w:val="26"/>
        </w:rPr>
        <w:t>Godzilla là tuyệt đối trung lập quái thú, nó mặc dù không có đứng tại nhân loại phương, nhưng cũng không cừu thị nhân loại, thuộc về có thể vì nhân loại sở dụng cái chủng loại kia quái thú.</w:t>
      </w:r>
    </w:p>
    <w:p>
      <w:pPr>
        <w:spacing w:after="120" w:line="360" w:lineRule="auto"/>
        <w:ind w:firstLine="720"/>
        <w:jc w:val="both"/>
      </w:pPr>
      <w:r>
        <w:rPr>
          <w:rFonts w:ascii="Times New Roman" w:hAnsi="Times New Roman" w:eastAsia="Times New Roman"/>
          <w:sz w:val="26"/>
        </w:rPr>
        <w:t>Toàn bộ quái thú không gian, chỉ có Godzilla cùng Kim Cương hai chỉ quái thú, có thể cùng nhân loại hợp tác, Giang Lan giết nhau ch.ết Godzilla ý nguyện cũng không phải là quá mạnh...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