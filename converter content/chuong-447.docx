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449: Liên tục đòn công kích bình thường, Younger Toguro cái chết!</w:t>
      </w:r>
    </w:p>
    <w:p>
      <w:pPr>
        <w:spacing w:after="120" w:line="360" w:lineRule="auto"/>
        <w:ind w:firstLine="720"/>
        <w:jc w:val="both"/>
      </w:pPr>
      <w:r>
        <w:rPr>
          <w:rFonts w:ascii="Times New Roman" w:hAnsi="Times New Roman" w:eastAsia="Times New Roman"/>
          <w:sz w:val="26"/>
        </w:rPr>
        <w:t>Younger Toguro sững sờ tại nguyên chỗ, đột nhiên một tay che khuôn mặt, phát ra cuồng loạn cuồng tiếu.</w:t>
      </w:r>
    </w:p>
    <w:p>
      <w:pPr>
        <w:spacing w:after="120" w:line="360" w:lineRule="auto"/>
        <w:ind w:firstLine="720"/>
        <w:jc w:val="both"/>
      </w:pPr>
      <w:r>
        <w:rPr>
          <w:rFonts w:ascii="Times New Roman" w:hAnsi="Times New Roman" w:eastAsia="Times New Roman"/>
          <w:sz w:val="26"/>
        </w:rPr>
        <w:t>"Ha ha ha ha, quá tốt rồi, quá tốt rồi, chính là loại cảm giác này, ta một mực đang tìm, chính là loại này thời khắc sinh tử cảm giác! Ngươi đáng giá ta toàn lực ứng phó!"</w:t>
      </w:r>
    </w:p>
    <w:p>
      <w:pPr>
        <w:spacing w:after="120" w:line="360" w:lineRule="auto"/>
        <w:ind w:firstLine="720"/>
        <w:jc w:val="both"/>
      </w:pPr>
      <w:r>
        <w:rPr>
          <w:rFonts w:ascii="Times New Roman" w:hAnsi="Times New Roman" w:eastAsia="Times New Roman"/>
          <w:sz w:val="26"/>
        </w:rPr>
        <w:t>"Giúp ta khôi phục lại trạng thái toàn thịnh!"</w:t>
      </w:r>
    </w:p>
    <w:p>
      <w:pPr>
        <w:spacing w:after="120" w:line="360" w:lineRule="auto"/>
        <w:ind w:firstLine="720"/>
        <w:jc w:val="both"/>
      </w:pPr>
      <w:r>
        <w:rPr>
          <w:rFonts w:ascii="Times New Roman" w:hAnsi="Times New Roman" w:eastAsia="Times New Roman"/>
          <w:sz w:val="26"/>
        </w:rPr>
        <w:t>Younger Toguro hướng về phía bầu trời lớn âm thanh rống giận, một đạo bạch quang bao phủ hắn toàn thân, qua mấy phút, Younger Toguro hoạt động hạ khớp nối, hắn lộ ra áy náy tiếu dung.</w:t>
      </w:r>
    </w:p>
    <w:p>
      <w:pPr>
        <w:spacing w:after="120" w:line="360" w:lineRule="auto"/>
        <w:ind w:firstLine="720"/>
        <w:jc w:val="both"/>
      </w:pPr>
      <w:r>
        <w:rPr>
          <w:rFonts w:ascii="Times New Roman" w:hAnsi="Times New Roman" w:eastAsia="Times New Roman"/>
          <w:sz w:val="26"/>
        </w:rPr>
        <w:t>"Thật có lỗi, để ngài đợi lâu, tiếp xuống, là ta mạnh nhất hình thái, hai trăm phần trăm! A!"</w:t>
      </w:r>
    </w:p>
    <w:p>
      <w:pPr>
        <w:spacing w:after="120" w:line="360" w:lineRule="auto"/>
        <w:ind w:firstLine="720"/>
        <w:jc w:val="both"/>
      </w:pPr>
      <w:r>
        <w:rPr>
          <w:rFonts w:ascii="Times New Roman" w:hAnsi="Times New Roman" w:eastAsia="Times New Roman"/>
          <w:sz w:val="26"/>
        </w:rPr>
        <w:t>Younger Toguro thân thể lần nữa bành trướng, rất nhanh, không giống nhân loại hình dạng Younger Toguro, xuất hiện lần nữa tại tất cả mọi người trước mặt, xám trắng thân thể, không có một chút xíu nhân loại đặc thù.</w:t>
      </w:r>
    </w:p>
    <w:p>
      <w:pPr>
        <w:spacing w:after="120" w:line="360" w:lineRule="auto"/>
        <w:ind w:firstLine="720"/>
        <w:jc w:val="both"/>
      </w:pPr>
      <w:r>
        <w:rPr>
          <w:rFonts w:ascii="Times New Roman" w:hAnsi="Times New Roman" w:eastAsia="Times New Roman"/>
          <w:sz w:val="26"/>
        </w:rPr>
        <w:t>Younger Toguro khoảng chừng hoạt động cổ, phát ra giòn vang, hắn cười lạnh nói.</w:t>
      </w:r>
    </w:p>
    <w:p>
      <w:pPr>
        <w:spacing w:after="120" w:line="360" w:lineRule="auto"/>
        <w:ind w:firstLine="720"/>
        <w:jc w:val="both"/>
      </w:pPr>
      <w:r>
        <w:rPr>
          <w:rFonts w:ascii="Times New Roman" w:hAnsi="Times New Roman" w:eastAsia="Times New Roman"/>
          <w:sz w:val="26"/>
        </w:rPr>
        <w:t>"Sau đó phải cẩn thận! Từ đối với ngươi tôn kính, ta sẽ không lưu thủ!"</w:t>
      </w:r>
    </w:p>
    <w:p>
      <w:pPr>
        <w:spacing w:after="120" w:line="360" w:lineRule="auto"/>
        <w:ind w:firstLine="720"/>
        <w:jc w:val="both"/>
      </w:pPr>
      <w:r>
        <w:rPr>
          <w:rFonts w:ascii="Times New Roman" w:hAnsi="Times New Roman" w:eastAsia="Times New Roman"/>
          <w:sz w:val="26"/>
        </w:rPr>
        <w:t>Một giây sau, Giang Lan nâng lên tay trái, trống rỗng phát ra bịch một tiếng vang thật lớn, mênh mông khí lưu quét sạch toàn trường, Younger Toguro như bowling kích cỡ tương đương nắm đấm, bị Giang Lan nhẹ nhõm giữ tại lòng bàn tay.</w:t>
      </w:r>
    </w:p>
    <w:p>
      <w:pPr>
        <w:spacing w:after="120" w:line="360" w:lineRule="auto"/>
        <w:ind w:firstLine="720"/>
        <w:jc w:val="both"/>
      </w:pPr>
      <w:r>
        <w:rPr>
          <w:rFonts w:ascii="Times New Roman" w:hAnsi="Times New Roman" w:eastAsia="Times New Roman"/>
          <w:sz w:val="26"/>
        </w:rPr>
        <w:t>Cho tới giờ khắc này, nói chuyện với Giang Lan cái kia cái thân ảnh mới chậm rãi tiêu tán.</w:t>
      </w:r>
    </w:p>
    <w:p>
      <w:pPr>
        <w:spacing w:after="120" w:line="360" w:lineRule="auto"/>
        <w:ind w:firstLine="720"/>
        <w:jc w:val="both"/>
      </w:pPr>
      <w:r>
        <w:rPr>
          <w:rFonts w:ascii="Times New Roman" w:hAnsi="Times New Roman" w:eastAsia="Times New Roman"/>
          <w:sz w:val="26"/>
        </w:rPr>
        <w:t>Võ đạo hội hiện trường khán giả một mảnh xôn xao, trước đây Younger Toguro cùng lão Vương đối chiến thời điểm, cũng không có biểu hiện ra như thế tốc độ khủng khiếp, nếu như hắn xuất ra tốc độ bây giờ, lão Vương chỉ sợ ngay cả hai phút đều nhịn không được.</w:t>
      </w:r>
    </w:p>
    <w:p>
      <w:pPr>
        <w:spacing w:after="120" w:line="360" w:lineRule="auto"/>
        <w:ind w:firstLine="720"/>
        <w:jc w:val="both"/>
      </w:pPr>
      <w:r>
        <w:rPr>
          <w:rFonts w:ascii="Times New Roman" w:hAnsi="Times New Roman" w:eastAsia="Times New Roman"/>
          <w:sz w:val="26"/>
        </w:rPr>
        <w:t>Để mọi người càng thêm kinh ngạc chính là, vốn cho rằng Giang Lan một chiêu cũng đỡ không nổi, liền sẽ bỏ mình tại chỗ.</w:t>
      </w:r>
    </w:p>
    <w:p>
      <w:pPr>
        <w:spacing w:after="120" w:line="360" w:lineRule="auto"/>
        <w:ind w:firstLine="720"/>
        <w:jc w:val="both"/>
      </w:pPr>
      <w:r>
        <w:rPr>
          <w:rFonts w:ascii="Times New Roman" w:hAnsi="Times New Roman" w:eastAsia="Times New Roman"/>
          <w:sz w:val="26"/>
        </w:rPr>
        <w:t>Nhưng Giang Lan vậy mà hời hợt, đơn tay chặn Younger Toguro công kích, xem ra hào không tốn sức.</w:t>
      </w:r>
    </w:p>
    <w:p>
      <w:pPr>
        <w:spacing w:after="120" w:line="360" w:lineRule="auto"/>
        <w:ind w:firstLine="720"/>
        <w:jc w:val="both"/>
      </w:pPr>
      <w:r>
        <w:rPr>
          <w:rFonts w:ascii="Times New Roman" w:hAnsi="Times New Roman" w:eastAsia="Times New Roman"/>
          <w:sz w:val="26"/>
        </w:rPr>
        <w:t>"Ta nhìn thấy cái gì, Giang Lan hắn đơn tay chặn Younger Toguro công kích?"</w:t>
      </w:r>
    </w:p>
    <w:p>
      <w:pPr>
        <w:spacing w:after="120" w:line="360" w:lineRule="auto"/>
        <w:ind w:firstLine="720"/>
        <w:jc w:val="both"/>
      </w:pPr>
      <w:r>
        <w:rPr>
          <w:rFonts w:ascii="Times New Roman" w:hAnsi="Times New Roman" w:eastAsia="Times New Roman"/>
          <w:sz w:val="26"/>
        </w:rPr>
        <w:t>"Hắn thực lực mạnh như vậy sao? Nộ Hoàng đánh không lại Younger Toguro, Younger Toguro đánh không lại Giang Lan, nói cách khác, Nộ Hoàng đánh không lại Giang Lan?"</w:t>
      </w:r>
    </w:p>
    <w:p>
      <w:pPr>
        <w:spacing w:after="120" w:line="360" w:lineRule="auto"/>
        <w:ind w:firstLine="720"/>
        <w:jc w:val="both"/>
      </w:pPr>
      <w:r>
        <w:rPr>
          <w:rFonts w:ascii="Times New Roman" w:hAnsi="Times New Roman" w:eastAsia="Times New Roman"/>
          <w:sz w:val="26"/>
        </w:rPr>
        <w:t>"Làm sao có thể, có phải hay không huyễn tượng, Giang Lan hắn chỉ là sinh viên đại học năm nhất, làm sao có thể như thế cường đại!"</w:t>
      </w:r>
    </w:p>
    <w:p>
      <w:pPr>
        <w:spacing w:after="120" w:line="360" w:lineRule="auto"/>
        <w:ind w:firstLine="720"/>
        <w:jc w:val="both"/>
      </w:pPr>
      <w:r>
        <w:rPr>
          <w:rFonts w:ascii="Times New Roman" w:hAnsi="Times New Roman" w:eastAsia="Times New Roman"/>
          <w:sz w:val="26"/>
        </w:rPr>
        <w:t>"Không, ta không tin, hết thảy đều là giả tượng, chúng ta khẳng định đã đều đã ch.ết, hiện tại chẳng qua là chúng ta trước khi ch.ết ảo giác thôi!"</w:t>
      </w:r>
    </w:p>
    <w:p>
      <w:pPr>
        <w:spacing w:after="120" w:line="360" w:lineRule="auto"/>
        <w:ind w:firstLine="720"/>
        <w:jc w:val="both"/>
      </w:pPr>
      <w:r>
        <w:rPr>
          <w:rFonts w:ascii="Times New Roman" w:hAnsi="Times New Roman" w:eastAsia="Times New Roman"/>
          <w:sz w:val="26"/>
        </w:rPr>
        <w:t>Giang Lan nữ phấn nhóm thì mặc kệ những cái kia, nhao nhao phát ra kinh hỉ thét lên.</w:t>
      </w:r>
    </w:p>
    <w:p>
      <w:pPr>
        <w:spacing w:after="120" w:line="360" w:lineRule="auto"/>
        <w:ind w:firstLine="720"/>
        <w:jc w:val="both"/>
      </w:pPr>
      <w:r>
        <w:rPr>
          <w:rFonts w:ascii="Times New Roman" w:hAnsi="Times New Roman" w:eastAsia="Times New Roman"/>
          <w:sz w:val="26"/>
        </w:rPr>
        <w:t>"A, quá đẹp rồi, Lan Lan vô địch!"</w:t>
      </w:r>
    </w:p>
    <w:p>
      <w:pPr>
        <w:spacing w:after="120" w:line="360" w:lineRule="auto"/>
        <w:ind w:firstLine="720"/>
        <w:jc w:val="both"/>
      </w:pPr>
      <w:r>
        <w:rPr>
          <w:rFonts w:ascii="Times New Roman" w:hAnsi="Times New Roman" w:eastAsia="Times New Roman"/>
          <w:sz w:val="26"/>
        </w:rPr>
        <w:t>"A! Nhà ta Giang Lan chính là mạnh nhất, ta đã sớm nói, Lan Lan vô luận là nhan trị vẫn là thực lực, đều là thiên hạ đệ nhất!"</w:t>
      </w:r>
    </w:p>
    <w:p>
      <w:pPr>
        <w:spacing w:after="120" w:line="360" w:lineRule="auto"/>
        <w:ind w:firstLine="720"/>
        <w:jc w:val="both"/>
      </w:pPr>
      <w:r>
        <w:rPr>
          <w:rFonts w:ascii="Times New Roman" w:hAnsi="Times New Roman" w:eastAsia="Times New Roman"/>
          <w:sz w:val="26"/>
        </w:rPr>
        <w:t>Thậm chí có chút nữ phấn trực tiếp hiện trường tỏ tình.</w:t>
      </w:r>
    </w:p>
    <w:p>
      <w:pPr>
        <w:spacing w:after="120" w:line="360" w:lineRule="auto"/>
        <w:ind w:firstLine="720"/>
        <w:jc w:val="both"/>
      </w:pPr>
      <w:r>
        <w:rPr>
          <w:rFonts w:ascii="Times New Roman" w:hAnsi="Times New Roman" w:eastAsia="Times New Roman"/>
          <w:sz w:val="26"/>
        </w:rPr>
        <w:t>"Lan Lan, cố lên, ban đêm ngươi tìm đến ta, ta muốn cho ngươi sinh hầu tử!"</w:t>
      </w:r>
    </w:p>
    <w:p>
      <w:pPr>
        <w:spacing w:after="120" w:line="360" w:lineRule="auto"/>
        <w:ind w:firstLine="720"/>
        <w:jc w:val="both"/>
      </w:pPr>
      <w:r>
        <w:rPr>
          <w:rFonts w:ascii="Times New Roman" w:hAnsi="Times New Roman" w:eastAsia="Times New Roman"/>
          <w:sz w:val="26"/>
        </w:rPr>
        <w:t>"Lan Lan, chúng ta ký túc xá năm cái nữ sinh đều là ngươi fan hâm mộ, buổi tối chờ ngươi nha!"</w:t>
      </w:r>
    </w:p>
    <w:p>
      <w:pPr>
        <w:spacing w:after="120" w:line="360" w:lineRule="auto"/>
        <w:ind w:firstLine="720"/>
        <w:jc w:val="both"/>
      </w:pPr>
      <w:r>
        <w:rPr>
          <w:rFonts w:ascii="Times New Roman" w:hAnsi="Times New Roman" w:eastAsia="Times New Roman"/>
          <w:sz w:val="26"/>
        </w:rPr>
        <w:t>Ninh Đồng đối diện với mấy cái này hoa si nữ sinh, cười nhạt một tiếng.</w:t>
      </w:r>
    </w:p>
    <w:p>
      <w:pPr>
        <w:spacing w:after="120" w:line="360" w:lineRule="auto"/>
        <w:ind w:firstLine="720"/>
        <w:jc w:val="both"/>
      </w:pPr>
      <w:r>
        <w:rPr>
          <w:rFonts w:ascii="Times New Roman" w:hAnsi="Times New Roman" w:eastAsia="Times New Roman"/>
          <w:sz w:val="26"/>
        </w:rPr>
        <w:t>"Hừ, Giang Lan sớm liền là người của ta, các ngươi ai cũng đừng nghĩ cướp đi hắn!"</w:t>
      </w:r>
    </w:p>
    <w:p>
      <w:pPr>
        <w:spacing w:after="120" w:line="360" w:lineRule="auto"/>
        <w:ind w:firstLine="720"/>
        <w:jc w:val="both"/>
      </w:pPr>
      <w:r>
        <w:rPr>
          <w:rFonts w:ascii="Times New Roman" w:hAnsi="Times New Roman" w:eastAsia="Times New Roman"/>
          <w:sz w:val="26"/>
        </w:rPr>
        <w:t>Younger Toguro nhìn thấy mình toàn lực tập kích, bị Giang Lan nhẹ nhõm ngăn trở, hắn đồng tử trong nháy mắt phát sinh chấn, gầm nhẹ một tiếng, không còn bảo lưu, hắn thân thể cao lớn không chút nào hiển cồng kềnh, không ngừng tại Giang Lan bên người thoáng hiện, song quyền xuất hiện huyễn ảnh không ngừng đánh tới hướng Giang Lan, trong miệng càng là rống giận.</w:t>
      </w:r>
    </w:p>
    <w:p>
      <w:pPr>
        <w:spacing w:after="120" w:line="360" w:lineRule="auto"/>
        <w:ind w:firstLine="720"/>
        <w:jc w:val="both"/>
      </w:pPr>
      <w:r>
        <w:rPr>
          <w:rFonts w:ascii="Times New Roman" w:hAnsi="Times New Roman" w:eastAsia="Times New Roman"/>
          <w:sz w:val="26"/>
        </w:rPr>
        <w:t>"Euler Euler Euler!"</w:t>
      </w:r>
    </w:p>
    <w:p>
      <w:pPr>
        <w:spacing w:after="120" w:line="360" w:lineRule="auto"/>
        <w:ind w:firstLine="720"/>
        <w:jc w:val="both"/>
      </w:pPr>
      <w:r>
        <w:rPr>
          <w:rFonts w:ascii="Times New Roman" w:hAnsi="Times New Roman" w:eastAsia="Times New Roman"/>
          <w:sz w:val="26"/>
        </w:rPr>
        <w:t>"ch.ết! ch.ết đi! Vì cái gì ngươi còn bất tử!"</w:t>
      </w:r>
    </w:p>
    <w:p>
      <w:pPr>
        <w:spacing w:after="120" w:line="360" w:lineRule="auto"/>
        <w:ind w:firstLine="720"/>
        <w:jc w:val="both"/>
      </w:pPr>
      <w:r>
        <w:rPr>
          <w:rFonts w:ascii="Times New Roman" w:hAnsi="Times New Roman" w:eastAsia="Times New Roman"/>
          <w:sz w:val="26"/>
        </w:rPr>
        <w:t>Younger Toguro hai cây cường tráng cánh tay, giống máy đóng cọc, ở trên cao nhìn xuống, lấy mỗi giây mấy trăm quyền tốc độ hung hăng đánh tới hướng Giang Lan.</w:t>
      </w:r>
    </w:p>
    <w:p>
      <w:pPr>
        <w:spacing w:after="120" w:line="360" w:lineRule="auto"/>
        <w:ind w:firstLine="720"/>
        <w:jc w:val="both"/>
      </w:pPr>
      <w:r>
        <w:rPr>
          <w:rFonts w:ascii="Times New Roman" w:hAnsi="Times New Roman" w:eastAsia="Times New Roman"/>
          <w:sz w:val="26"/>
        </w:rPr>
        <w:t>Công kích của hắn như là giống như cuồng phong bạo vũ, điên cuồng trút xuống, nhưng đều bị Giang Lan một tay nhẹ nhõm ngăn trở, thậm chí ngay cả bước chân đều không có di động mảy may.</w:t>
      </w:r>
    </w:p>
    <w:p>
      <w:pPr>
        <w:spacing w:after="120" w:line="360" w:lineRule="auto"/>
        <w:ind w:firstLine="720"/>
        <w:jc w:val="both"/>
      </w:pPr>
      <w:r>
        <w:rPr>
          <w:rFonts w:ascii="Times New Roman" w:hAnsi="Times New Roman" w:eastAsia="Times New Roman"/>
          <w:sz w:val="26"/>
        </w:rPr>
        <w:t>Nhưng Giang Lan dưới chân cứng rắn lôi đài mặt đất, lại không chịu nổi như thế cường đại lực lượng, lôi đài mặt đất không tách ra nứt, Giang Lan thân thể thậm chí chậm rãi hãm xuống mặt đất.</w:t>
      </w:r>
    </w:p>
    <w:p>
      <w:pPr>
        <w:spacing w:after="120" w:line="360" w:lineRule="auto"/>
        <w:ind w:firstLine="720"/>
        <w:jc w:val="both"/>
      </w:pPr>
      <w:r>
        <w:rPr>
          <w:rFonts w:ascii="Times New Roman" w:hAnsi="Times New Roman" w:eastAsia="Times New Roman"/>
          <w:sz w:val="26"/>
        </w:rPr>
        <w:t>Giang Lan một bên hời hợt chặn đường Younger Toguro công kích, một bên lắc đầu, thậm chí còn có thừa lực nói chuyện.</w:t>
      </w:r>
    </w:p>
    <w:p>
      <w:pPr>
        <w:spacing w:after="120" w:line="360" w:lineRule="auto"/>
        <w:ind w:firstLine="720"/>
        <w:jc w:val="both"/>
      </w:pPr>
      <w:r>
        <w:rPr>
          <w:rFonts w:ascii="Times New Roman" w:hAnsi="Times New Roman" w:eastAsia="Times New Roman"/>
          <w:sz w:val="26"/>
        </w:rPr>
        <w:t>"Yếu, quá yếu, Younger Toguro, nếu như thực lực của ngươi chỉ có loại cường độ này, thật khiến ta thất vọng!"</w:t>
      </w:r>
    </w:p>
    <w:p>
      <w:pPr>
        <w:spacing w:after="120" w:line="360" w:lineRule="auto"/>
        <w:ind w:firstLine="720"/>
        <w:jc w:val="both"/>
      </w:pPr>
      <w:r>
        <w:rPr>
          <w:rFonts w:ascii="Times New Roman" w:hAnsi="Times New Roman" w:eastAsia="Times New Roman"/>
          <w:sz w:val="26"/>
        </w:rPr>
        <w:t>"Tiếp ta một chiêu, liên tục đòn công kích bình thường!"</w:t>
      </w:r>
    </w:p>
    <w:p>
      <w:pPr>
        <w:spacing w:after="120" w:line="360" w:lineRule="auto"/>
        <w:ind w:firstLine="720"/>
        <w:jc w:val="both"/>
      </w:pPr>
      <w:r>
        <w:rPr>
          <w:rFonts w:ascii="Times New Roman" w:hAnsi="Times New Roman" w:eastAsia="Times New Roman"/>
          <w:sz w:val="26"/>
        </w:rPr>
        <w:t>Giang Lan không còn chống đỡ Younger Toguro công kích, song quyền hóa thành tàn ảnh, cùng Younger Toguro đối công.</w:t>
      </w:r>
    </w:p>
    <w:p>
      <w:pPr>
        <w:spacing w:after="120" w:line="360" w:lineRule="auto"/>
        <w:ind w:firstLine="720"/>
        <w:jc w:val="both"/>
      </w:pPr>
      <w:r>
        <w:rPr>
          <w:rFonts w:ascii="Times New Roman" w:hAnsi="Times New Roman" w:eastAsia="Times New Roman"/>
          <w:sz w:val="26"/>
        </w:rPr>
        <w:t>Hai người nắm đấm rơi vào trên người đối phương, không ngừng phát ra bành bành bành to lớn vang động.</w:t>
      </w:r>
    </w:p>
    <w:p>
      <w:pPr>
        <w:spacing w:after="120" w:line="360" w:lineRule="auto"/>
        <w:ind w:firstLine="720"/>
        <w:jc w:val="both"/>
      </w:pPr>
      <w:r>
        <w:rPr>
          <w:rFonts w:ascii="Times New Roman" w:hAnsi="Times New Roman" w:eastAsia="Times New Roman"/>
          <w:sz w:val="26"/>
        </w:rPr>
        <w:t>Younger Toguro mỗi chịu một quyền, thể nội tựa như nổ tung một viên đạn hạt nhân giống như, ngũ tạng lục phủ lọt vào nghiêm trọng phá hư.</w:t>
      </w:r>
    </w:p>
    <w:p>
      <w:pPr>
        <w:spacing w:after="120" w:line="360" w:lineRule="auto"/>
        <w:ind w:firstLine="720"/>
        <w:jc w:val="both"/>
      </w:pPr>
      <w:r>
        <w:rPr>
          <w:rFonts w:ascii="Times New Roman" w:hAnsi="Times New Roman" w:eastAsia="Times New Roman"/>
          <w:sz w:val="26"/>
        </w:rPr>
        <w:t>Mấy giây về sau, Younger Toguro, quỳ một chân trên đất, lại cũng vô lực tác chiến.</w:t>
      </w:r>
    </w:p>
    <w:p>
      <w:pPr>
        <w:spacing w:after="120" w:line="360" w:lineRule="auto"/>
        <w:ind w:firstLine="720"/>
        <w:jc w:val="both"/>
      </w:pPr>
      <w:r>
        <w:rPr>
          <w:rFonts w:ascii="Times New Roman" w:hAnsi="Times New Roman" w:eastAsia="Times New Roman"/>
          <w:sz w:val="26"/>
        </w:rPr>
        <w:t>Giang Lan chậm rãi thu hồi nắm đấm, trước mắt của hắn, Younger Toguro như như là nham thạch cường tráng trên thân thể hiện đầy vô số quyền hố, thật giống như mặt trăng bị thiên thạch tập kích mấy trăm năm như vậy, mỗi cái quyền hố sâu đạt nửa mét.</w:t>
      </w:r>
    </w:p>
    <w:p>
      <w:pPr>
        <w:spacing w:after="120" w:line="360" w:lineRule="auto"/>
        <w:ind w:firstLine="720"/>
        <w:jc w:val="both"/>
      </w:pPr>
      <w:r>
        <w:rPr>
          <w:rFonts w:ascii="Times New Roman" w:hAnsi="Times New Roman" w:eastAsia="Times New Roman"/>
          <w:sz w:val="26"/>
        </w:rPr>
        <w:t>Younger Toguro thân thể khổng lồ run rẩy, hắn lộ ra khó có thể tin thần sắc.</w:t>
      </w:r>
    </w:p>
    <w:p>
      <w:pPr>
        <w:spacing w:after="120" w:line="360" w:lineRule="auto"/>
        <w:ind w:firstLine="720"/>
        <w:jc w:val="both"/>
      </w:pPr>
      <w:r>
        <w:rPr>
          <w:rFonts w:ascii="Times New Roman" w:hAnsi="Times New Roman" w:eastAsia="Times New Roman"/>
          <w:sz w:val="26"/>
        </w:rPr>
        <w:t>"Sao, làm sao có thể, trên thế giới, làm sao sẽ còn tồn tại loại này lực lượng!"</w:t>
      </w:r>
    </w:p>
    <w:p>
      <w:pPr>
        <w:spacing w:after="120" w:line="360" w:lineRule="auto"/>
        <w:ind w:firstLine="720"/>
        <w:jc w:val="both"/>
      </w:pPr>
      <w:r>
        <w:rPr>
          <w:rFonts w:ascii="Times New Roman" w:hAnsi="Times New Roman" w:eastAsia="Times New Roman"/>
          <w:sz w:val="26"/>
        </w:rPr>
        <w:t>Không trung đạo bạch quang kia lại lần nữa nhìn về phía Younger Toguro thân thể, hắn đột nhiên ngẩng đầu, ngửa đầu rống giận.</w:t>
      </w:r>
    </w:p>
    <w:p>
      <w:pPr>
        <w:spacing w:after="120" w:line="360" w:lineRule="auto"/>
        <w:ind w:firstLine="720"/>
        <w:jc w:val="both"/>
      </w:pPr>
      <w:r>
        <w:rPr>
          <w:rFonts w:ascii="Times New Roman" w:hAnsi="Times New Roman" w:eastAsia="Times New Roman"/>
          <w:sz w:val="26"/>
        </w:rPr>
        <w:t>"Lăn đi, ta cự tuyệt!"</w:t>
      </w:r>
    </w:p>
    <w:p>
      <w:pPr>
        <w:spacing w:after="120" w:line="360" w:lineRule="auto"/>
        <w:ind w:firstLine="720"/>
        <w:jc w:val="both"/>
      </w:pPr>
      <w:r>
        <w:rPr>
          <w:rFonts w:ascii="Times New Roman" w:hAnsi="Times New Roman" w:eastAsia="Times New Roman"/>
          <w:sz w:val="26"/>
        </w:rPr>
        <w:t>Quang mang tán đi, cũng không có chiếu xạ ở trên người hắn.</w:t>
      </w:r>
    </w:p>
    <w:p>
      <w:pPr>
        <w:spacing w:after="120" w:line="360" w:lineRule="auto"/>
        <w:ind w:firstLine="720"/>
        <w:jc w:val="both"/>
      </w:pPr>
      <w:r>
        <w:rPr>
          <w:rFonts w:ascii="Times New Roman" w:hAnsi="Times New Roman" w:eastAsia="Times New Roman"/>
          <w:sz w:val="26"/>
        </w:rPr>
        <w:t>Sau đó, Younger Toguro ầm vang ngã xuống đất, cơ bắp bắt đầu co vào, hắn chậm rãi hai mắt nhắm lại, tự lẩm bẩm.</w:t>
      </w:r>
    </w:p>
    <w:p>
      <w:pPr>
        <w:spacing w:after="120" w:line="360" w:lineRule="auto"/>
        <w:ind w:firstLine="720"/>
        <w:jc w:val="both"/>
      </w:pPr>
      <w:r>
        <w:rPr>
          <w:rFonts w:ascii="Times New Roman" w:hAnsi="Times New Roman" w:eastAsia="Times New Roman"/>
          <w:sz w:val="26"/>
        </w:rPr>
        <w:t>"Đến từ dị giới thiếu niên, ngươi rất mạnh, nhưng là, thế giới này trừ ngươi ở ngoài, còn có mạnh hơn tồn tại, muốn chi phối thế giới này, cần càng lực lượng cường đại mới được a!"</w:t>
      </w:r>
    </w:p>
    <w:p>
      <w:pPr>
        <w:spacing w:after="120" w:line="360" w:lineRule="auto"/>
        <w:ind w:firstLine="720"/>
        <w:jc w:val="both"/>
      </w:pPr>
      <w:r>
        <w:rPr>
          <w:rFonts w:ascii="Times New Roman" w:hAnsi="Times New Roman" w:eastAsia="Times New Roman"/>
          <w:sz w:val="26"/>
        </w:rPr>
        <w:t>"Ta làm rất nhiều chuyện xấu, là thời điểm nên xuống Địa ngục!"</w:t>
      </w:r>
    </w:p>
    <w:p>
      <w:pPr>
        <w:spacing w:after="120" w:line="360" w:lineRule="auto"/>
        <w:ind w:firstLine="720"/>
        <w:jc w:val="both"/>
      </w:pPr>
      <w:r>
        <w:rPr>
          <w:rFonts w:ascii="Times New Roman" w:hAnsi="Times New Roman" w:eastAsia="Times New Roman"/>
          <w:sz w:val="26"/>
        </w:rPr>
        <w:t>"Ta rất vui mừng, tại điểm cuối của sinh mệnh có thể gặp ngươi loại này cường giả, tạm biệt, thiếu niên!"</w:t>
      </w:r>
    </w:p>
    <w:p>
      <w:pPr>
        <w:spacing w:after="120" w:line="360" w:lineRule="auto"/>
        <w:ind w:firstLine="720"/>
        <w:jc w:val="both"/>
      </w:pPr>
      <w:r>
        <w:rPr>
          <w:rFonts w:ascii="Times New Roman" w:hAnsi="Times New Roman" w:eastAsia="Times New Roman"/>
          <w:sz w:val="26"/>
        </w:rPr>
        <w:t>Younger Toguro lộ ra một tia giải thoát tiếu dung. Hắn bắp thịt toàn thân bắt đầu co vào héo rút, chậm rãi biến thành một cái gầy còm khô lâu, không tiếng thở nữa.</w:t>
      </w:r>
    </w:p>
    <w:p>
      <w:pPr>
        <w:spacing w:after="120" w:line="360" w:lineRule="auto"/>
        <w:ind w:firstLine="720"/>
        <w:jc w:val="both"/>
      </w:pPr>
      <w:r>
        <w:rPr>
          <w:rFonts w:ascii="Times New Roman" w:hAnsi="Times New Roman" w:eastAsia="Times New Roman"/>
          <w:sz w:val="26"/>
        </w:rPr>
        <w:t>Giang Lan ánh mắt trầm xuống, hắn cũng không nghĩ giết ch.ết Younger Toguro.</w:t>
      </w:r>
    </w:p>
    <w:p>
      <w:pPr>
        <w:spacing w:after="120" w:line="360" w:lineRule="auto"/>
        <w:ind w:firstLine="720"/>
        <w:jc w:val="both"/>
      </w:pPr>
      <w:r>
        <w:rPr>
          <w:rFonts w:ascii="Times New Roman" w:hAnsi="Times New Roman" w:eastAsia="Times New Roman"/>
          <w:sz w:val="26"/>
        </w:rPr>
        <w:t>Vừa rồi Younger Toguro biểu hiện ra vượt mức bình thường năng lực tái sinh, dùng bất tử chi thân để hình dung hắn cũng không đủ.</w:t>
      </w:r>
    </w:p>
    <w:p>
      <w:pPr>
        <w:spacing w:after="120" w:line="360" w:lineRule="auto"/>
        <w:ind w:firstLine="720"/>
        <w:jc w:val="both"/>
      </w:pPr>
      <w:r>
        <w:rPr>
          <w:rFonts w:ascii="Times New Roman" w:hAnsi="Times New Roman" w:eastAsia="Times New Roman"/>
          <w:sz w:val="26"/>
        </w:rPr>
        <w:t>Vì cái gì lần này hắn sẽ dễ dàng ch.ết như vậy rơi?</w:t>
      </w:r>
    </w:p>
    <w:p>
      <w:pPr>
        <w:spacing w:after="120" w:line="360" w:lineRule="auto"/>
        <w:ind w:firstLine="720"/>
        <w:jc w:val="both"/>
      </w:pPr>
      <w:r>
        <w:rPr>
          <w:rFonts w:ascii="Times New Roman" w:hAnsi="Times New Roman" w:eastAsia="Times New Roman"/>
          <w:sz w:val="26"/>
        </w:rPr>
        <w:t>Giang Lan mặc dù lần thứ nhất nhìn thấy hắn, nhưng đối Younger Toguro cũng không xa lạ gì.</w:t>
      </w:r>
    </w:p>
    <w:p>
      <w:pPr>
        <w:spacing w:after="120" w:line="360" w:lineRule="auto"/>
        <w:ind w:firstLine="720"/>
        <w:jc w:val="both"/>
      </w:pPr>
      <w:r>
        <w:rPr>
          <w:rFonts w:ascii="Times New Roman" w:hAnsi="Times New Roman" w:eastAsia="Times New Roman"/>
          <w:sz w:val="26"/>
        </w:rPr>
        <w:t>Hắn mặc dù rơi vào ma đạo, kỳ thật nội tâm cũng không xấu, từ đầu đến cuối thủ vững thân là võ đạo nhà phẩm cách.</w:t>
      </w:r>
    </w:p>
    <w:p>
      <w:pPr>
        <w:spacing w:after="120" w:line="360" w:lineRule="auto"/>
        <w:ind w:firstLine="720"/>
        <w:jc w:val="both"/>
      </w:pPr>
      <w:r>
        <w:rPr>
          <w:rFonts w:ascii="Times New Roman" w:hAnsi="Times New Roman" w:eastAsia="Times New Roman"/>
          <w:sz w:val="26"/>
        </w:rPr>
        <w:t>Từ hắn vừa rồi không nguyện ý giết ch.ết có thương tích trong người lão Vương liền có thể nhìn ra, nội tâm của hắn còn có một hơi lương tri tồn tại.</w:t>
      </w:r>
    </w:p>
    <w:p>
      <w:pPr>
        <w:spacing w:after="120" w:line="360" w:lineRule="auto"/>
        <w:ind w:firstLine="720"/>
        <w:jc w:val="both"/>
      </w:pPr>
      <w:r>
        <w:rPr>
          <w:rFonts w:ascii="Times New Roman" w:hAnsi="Times New Roman" w:eastAsia="Times New Roman"/>
          <w:sz w:val="26"/>
        </w:rPr>
        <w:t>Có thể nói, Younger Toguro là mượn tay của hắn tự sát.</w:t>
      </w:r>
    </w:p>
    <w:p>
      <w:pPr>
        <w:spacing w:after="120" w:line="360" w:lineRule="auto"/>
        <w:ind w:firstLine="720"/>
        <w:jc w:val="both"/>
      </w:pPr>
      <w:r>
        <w:rPr>
          <w:rFonts w:ascii="Times New Roman" w:hAnsi="Times New Roman" w:eastAsia="Times New Roman"/>
          <w:sz w:val="26"/>
        </w:rPr>
        <w:t>Giang Lan chậm rãi thở dài, nội tâm mặc mặc niệm một câu.</w:t>
      </w:r>
    </w:p>
    <w:p>
      <w:pPr>
        <w:spacing w:after="120" w:line="360" w:lineRule="auto"/>
        <w:ind w:firstLine="720"/>
        <w:jc w:val="both"/>
      </w:pPr>
      <w:r>
        <w:rPr>
          <w:rFonts w:ascii="Times New Roman" w:hAnsi="Times New Roman" w:eastAsia="Times New Roman"/>
          <w:sz w:val="26"/>
        </w:rPr>
        <w:t>"Đi tốt, Younger Toguro đại sư!"</w:t>
      </w:r>
    </w:p>
    <w:p>
      <w:pPr>
        <w:spacing w:after="120" w:line="360" w:lineRule="auto"/>
        <w:ind w:firstLine="720"/>
        <w:jc w:val="both"/>
      </w:pPr>
      <w:r>
        <w:rPr>
          <w:rFonts w:ascii="Times New Roman" w:hAnsi="Times New Roman" w:eastAsia="Times New Roman"/>
          <w:sz w:val="26"/>
        </w:rPr>
        <w:t>Làm không có bất kỳ cái gì dị năng chiến sĩ, Younger Toguro đã đem cơ bắp năng lực khai phát đến cực hạn, xưng là đại sư cũng không đủ.</w:t>
      </w:r>
    </w:p>
    <w:p>
      <w:pPr>
        <w:spacing w:after="120" w:line="360" w:lineRule="auto"/>
        <w:ind w:firstLine="720"/>
        <w:jc w:val="both"/>
      </w:pPr>
      <w:r>
        <w:rPr>
          <w:rFonts w:ascii="Times New Roman" w:hAnsi="Times New Roman" w:eastAsia="Times New Roman"/>
          <w:sz w:val="26"/>
        </w:rPr>
        <w:t>Dưới đài Lam Tinh giác tỉnh giả nhóm khó có thể tin há to miệng, nhìn nhìn trên đài Giang Lan, lại nhìn xem người bên cạnh.</w:t>
      </w:r>
    </w:p>
    <w:p>
      <w:pPr>
        <w:spacing w:after="120" w:line="360" w:lineRule="auto"/>
        <w:ind w:firstLine="720"/>
        <w:jc w:val="both"/>
      </w:pPr>
      <w:r>
        <w:rPr>
          <w:rFonts w:ascii="Times New Roman" w:hAnsi="Times New Roman" w:eastAsia="Times New Roman"/>
          <w:sz w:val="26"/>
        </w:rPr>
        <w:t>Bọn hắn giờ phút này rất muốn hỏi, đến cùng xảy ra chuyện gì?</w:t>
      </w:r>
    </w:p>
    <w:p>
      <w:pPr>
        <w:spacing w:after="120" w:line="360" w:lineRule="auto"/>
        <w:ind w:firstLine="720"/>
        <w:jc w:val="both"/>
      </w:pPr>
      <w:r>
        <w:rPr>
          <w:rFonts w:ascii="Times New Roman" w:hAnsi="Times New Roman" w:eastAsia="Times New Roman"/>
          <w:sz w:val="26"/>
        </w:rPr>
        <w:t>Giang Lan cùng Younger Toguro lẫn nhau đối công mấy quyền, Younger Toguro cứ như vậy ch.ết rồi?</w:t>
      </w:r>
    </w:p>
    <w:p>
      <w:pPr>
        <w:spacing w:after="120" w:line="360" w:lineRule="auto"/>
        <w:ind w:firstLine="720"/>
        <w:jc w:val="both"/>
      </w:pPr>
      <w:r>
        <w:rPr>
          <w:rFonts w:ascii="Times New Roman" w:hAnsi="Times New Roman" w:eastAsia="Times New Roman"/>
          <w:sz w:val="26"/>
        </w:rPr>
        <w:t>Con hàng này yếu ớt như vậy sao? Vậy tại sao trước đây gần trăm tên Lam Tinh cường đại nhất giác tỉnh giả lên đài, đem hắn đánh chỉ còn nửa người, đều không thể giết ch.ết hắn.</w:t>
      </w:r>
    </w:p>
    <w:p>
      <w:pPr>
        <w:spacing w:after="120" w:line="360" w:lineRule="auto"/>
        <w:ind w:firstLine="720"/>
        <w:jc w:val="both"/>
      </w:pPr>
      <w:r>
        <w:rPr>
          <w:rFonts w:ascii="Times New Roman" w:hAnsi="Times New Roman" w:eastAsia="Times New Roman"/>
          <w:sz w:val="26"/>
        </w:rPr>
        <w:t>Giang Lan đến cùng đã làm gì, đem vị này cường đại thủ lôi người đánh giết trong chớp mắt?</w:t>
      </w:r>
    </w:p>
    <w:p>
      <w:pPr>
        <w:spacing w:after="120" w:line="360" w:lineRule="auto"/>
        <w:ind w:firstLine="720"/>
        <w:jc w:val="both"/>
      </w:pPr>
      <w:r>
        <w:rPr>
          <w:rFonts w:ascii="Times New Roman" w:hAnsi="Times New Roman" w:eastAsia="Times New Roman"/>
          <w:sz w:val="26"/>
        </w:rPr>
        <w:t>"Khụ khụ!"</w:t>
      </w:r>
    </w:p>
    <w:p>
      <w:pPr>
        <w:spacing w:after="120" w:line="360" w:lineRule="auto"/>
        <w:ind w:firstLine="720"/>
        <w:jc w:val="both"/>
      </w:pPr>
      <w:r>
        <w:rPr>
          <w:rFonts w:ascii="Times New Roman" w:hAnsi="Times New Roman" w:eastAsia="Times New Roman"/>
          <w:sz w:val="26"/>
        </w:rPr>
        <w:t>Tiếng ho khan truyền đến, vừa rồi kéo đi người chủ trì thân thể tàn phế cái kia thấp bé người máy, cầm microphone đi đến trước sân khấu, hắn phát ra bén nhọn máy móc âm thanh.</w:t>
      </w:r>
    </w:p>
    <w:p>
      <w:pPr>
        <w:spacing w:after="120" w:line="360" w:lineRule="auto"/>
        <w:ind w:firstLine="720"/>
        <w:jc w:val="both"/>
      </w:pPr>
      <w:r>
        <w:rPr>
          <w:rFonts w:ascii="Times New Roman" w:hAnsi="Times New Roman" w:eastAsia="Times New Roman"/>
          <w:sz w:val="26"/>
        </w:rPr>
        <w:t>"Ba ba ba, tất tất tất!"</w:t>
      </w:r>
    </w:p>
    <w:p>
      <w:pPr>
        <w:spacing w:after="120" w:line="360" w:lineRule="auto"/>
        <w:ind w:firstLine="720"/>
        <w:jc w:val="both"/>
      </w:pPr>
      <w:r>
        <w:rPr>
          <w:rFonts w:ascii="Times New Roman" w:hAnsi="Times New Roman" w:eastAsia="Times New Roman"/>
          <w:sz w:val="26"/>
        </w:rPr>
        <w:t>Đám người một mặt mờ mịt, đại ca, ngươi đang nói cái gì, chúng ta nghe không hiểu a, có thể hay không nói tiếng người?</w:t>
      </w:r>
    </w:p>
    <w:p>
      <w:pPr>
        <w:spacing w:after="120" w:line="360" w:lineRule="auto"/>
        <w:ind w:firstLine="720"/>
        <w:jc w:val="both"/>
      </w:pPr>
      <w:r>
        <w:rPr>
          <w:rFonts w:ascii="Times New Roman" w:hAnsi="Times New Roman" w:eastAsia="Times New Roman"/>
          <w:sz w:val="26"/>
        </w:rPr>
        <w:t>Kỳ quái sinh vật gấp đến độ tại chỗ thẳng dậm chân, hắn phát ra tất tất thét lên, giơ lên Microphone chỉ hướng lơ lửng trên lôi đài cự hình màn sáng.</w:t>
      </w:r>
    </w:p>
    <w:p>
      <w:pPr>
        <w:spacing w:after="120" w:line="360" w:lineRule="auto"/>
        <w:ind w:firstLine="720"/>
        <w:jc w:val="both"/>
      </w:pPr>
      <w:r>
        <w:rPr>
          <w:rFonts w:ascii="Times New Roman" w:hAnsi="Times New Roman" w:eastAsia="Times New Roman"/>
          <w:sz w:val="26"/>
        </w:rPr>
        <w:t>Màn sáng lưu chuyển, xuất hiện lại Younger Toguro trước khi ch.ết một màn.</w:t>
      </w:r>
    </w:p>
    <w:p>
      <w:pPr>
        <w:spacing w:after="120" w:line="360" w:lineRule="auto"/>
        <w:ind w:firstLine="720"/>
        <w:jc w:val="both"/>
      </w:pPr>
      <w:r>
        <w:rPr>
          <w:rFonts w:ascii="Times New Roman" w:hAnsi="Times New Roman" w:eastAsia="Times New Roman"/>
          <w:sz w:val="26"/>
        </w:rPr>
        <w:t>Bởi vì thính phòng ở vào lôi đài ngay phía trước một trăm hai mươi độ, mọi người cũng không nhìn thấy Younger Toguro phía sau lưng.</w:t>
      </w:r>
    </w:p>
    <w:p>
      <w:pPr>
        <w:spacing w:after="120" w:line="360" w:lineRule="auto"/>
        <w:ind w:firstLine="720"/>
        <w:jc w:val="both"/>
      </w:pPr>
      <w:r>
        <w:rPr>
          <w:rFonts w:ascii="Times New Roman" w:hAnsi="Times New Roman" w:eastAsia="Times New Roman"/>
          <w:sz w:val="26"/>
        </w:rPr>
        <w:t>Màn sáng bên trên cho thấy lọt vào Giang Lan liên tục đòn công kích bình thường về sau, Younger Toguro toàn thân, hắn chính đối Giang Lan một mặt là vô số quyền hố, phía sau thì là mấy trăm cái cự đại khai sáng tính vết thương, nội bộ đã rỗng tuếch, nội tạng, xương cốt, không có cái gì.</w:t>
      </w:r>
    </w:p>
    <w:p>
      <w:pPr>
        <w:spacing w:after="120" w:line="360" w:lineRule="auto"/>
        <w:ind w:firstLine="720"/>
        <w:jc w:val="both"/>
      </w:pPr>
      <w:r>
        <w:rPr>
          <w:rFonts w:ascii="Times New Roman" w:hAnsi="Times New Roman" w:eastAsia="Times New Roman"/>
          <w:sz w:val="26"/>
        </w:rPr>
        <w:t>Younger Toguro cơ bắp ngọ nguậy, nghĩ muốn tìm có thể phụ thuộc đối tượng, nhưng rất nhanh một cỗ lực lượng xâm nhập, đỏ tươi cơ bắp biến thành màu xám đen, tất cả hoạt hoá cơ bắp đánh mất sinh mệnh, chậm rãi khô héo tàn lụi.</w:t>
      </w:r>
    </w:p>
    <w:p>
      <w:pPr>
        <w:spacing w:after="120" w:line="360" w:lineRule="auto"/>
        <w:ind w:firstLine="720"/>
        <w:jc w:val="both"/>
      </w:pPr>
      <w:r>
        <w:rPr>
          <w:rFonts w:ascii="Times New Roman" w:hAnsi="Times New Roman" w:eastAsia="Times New Roman"/>
          <w:sz w:val="26"/>
        </w:rPr>
        <w:t>Cuối cùng Younger Toguro ngã xuống đất trực tiếp tử vong.</w:t>
      </w:r>
    </w:p>
    <w:p>
      <w:pPr>
        <w:spacing w:after="120" w:line="360" w:lineRule="auto"/>
        <w:ind w:firstLine="720"/>
        <w:jc w:val="both"/>
      </w:pPr>
      <w:r>
        <w:rPr>
          <w:rFonts w:ascii="Times New Roman" w:hAnsi="Times New Roman" w:eastAsia="Times New Roman"/>
          <w:sz w:val="26"/>
        </w:rPr>
        <w:t>Nói cách khác, vừa rồi Giang Lan cái kia một luân phiên công kích, đem Younger Toguro nội tạng xương cốt toàn bộ đánh thành vỡ nát, càng triệt để hơn phá hủy hắn khung máy hoạt tính.</w:t>
      </w:r>
    </w:p>
    <w:p>
      <w:pPr>
        <w:spacing w:after="120" w:line="360" w:lineRule="auto"/>
        <w:ind w:firstLine="720"/>
        <w:jc w:val="both"/>
      </w:pPr>
      <w:r>
        <w:rPr>
          <w:rFonts w:ascii="Times New Roman" w:hAnsi="Times New Roman" w:eastAsia="Times New Roman"/>
          <w:sz w:val="26"/>
        </w:rPr>
        <w:t>Dẫn đến Younger Toguro ngay cả hắn một luân phiên công kích đều không có đón lấy, như vậy bỏ mình tại chỗ!</w:t>
      </w:r>
    </w:p>
    <w:p>
      <w:pPr>
        <w:spacing w:after="120" w:line="360" w:lineRule="auto"/>
        <w:ind w:firstLine="720"/>
        <w:jc w:val="both"/>
      </w:pPr>
      <w:r>
        <w:rPr>
          <w:rFonts w:ascii="Times New Roman" w:hAnsi="Times New Roman" w:eastAsia="Times New Roman"/>
          <w:sz w:val="26"/>
        </w:rPr>
        <w:t>Giờ phút này, Lam Tinh giác tỉnh giả nhóm tâm tình là tập thể mộng bức, Giang Lan ra sân vẻn vẹn một lần công kích, liền giết ch.ết cường đại Younger Toguro.</w:t>
      </w:r>
    </w:p>
    <w:p>
      <w:pPr>
        <w:spacing w:after="120" w:line="360" w:lineRule="auto"/>
        <w:ind w:firstLine="720"/>
        <w:jc w:val="both"/>
      </w:pPr>
      <w:r>
        <w:rPr>
          <w:rFonts w:ascii="Times New Roman" w:hAnsi="Times New Roman" w:eastAsia="Times New Roman"/>
          <w:sz w:val="26"/>
        </w:rPr>
        <w:t>Đánh cái so sánh, Giang Lan biểu hiện bây giờ, thật giống như có người cho ngươi phát lừa gạt tin nhắn.</w:t>
      </w:r>
    </w:p>
    <w:p>
      <w:pPr>
        <w:spacing w:after="120" w:line="360" w:lineRule="auto"/>
        <w:ind w:firstLine="720"/>
        <w:jc w:val="both"/>
      </w:pPr>
      <w:r>
        <w:rPr>
          <w:rFonts w:ascii="Times New Roman" w:hAnsi="Times New Roman" w:eastAsia="Times New Roman"/>
          <w:sz w:val="26"/>
        </w:rPr>
        <w:t>"Ta là Doanh Chính, cho ta mượn 200 khối, ta để ngươi làm Thủy Hoàng Đế!"</w:t>
      </w:r>
    </w:p>
    <w:p>
      <w:pPr>
        <w:spacing w:after="120" w:line="360" w:lineRule="auto"/>
        <w:ind w:firstLine="720"/>
        <w:jc w:val="both"/>
      </w:pPr>
      <w:r>
        <w:rPr>
          <w:rFonts w:ascii="Times New Roman" w:hAnsi="Times New Roman" w:eastAsia="Times New Roman"/>
          <w:sz w:val="26"/>
        </w:rPr>
        <w:t>Làm ngươi thật mượn hắn tiền về sau, ngày thứ hai tỉnh lại, phát hiện ngươi thật tại đại điện Trung Đăng cơ vì hoàng như thế hoang đường!..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