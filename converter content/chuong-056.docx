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 Xếp hạng thứ nhất, quỷ quái chủng loại</w:t>
      </w:r>
    </w:p>
    <w:p>
      <w:pPr>
        <w:spacing w:after="120" w:line="360" w:lineRule="auto"/>
        <w:ind w:firstLine="720"/>
        <w:jc w:val="both"/>
      </w:pPr>
      <w:r>
        <w:rPr>
          <w:rFonts w:ascii="Times New Roman" w:hAnsi="Times New Roman" w:eastAsia="Times New Roman"/>
          <w:sz w:val="26"/>
        </w:rPr>
        <w:t>Chỉ gặp hắn toàn bộ chân trái tính cả cái chân thứ ba, đều phảng phất bị lưỡi đao sắc bén cắt đứt đồng dạng, chỗ đứt huyết nhục, càng là như là bị laser đốt bị thương đồng dạng, triệt để cháy rụi.</w:t>
      </w:r>
    </w:p>
    <w:p>
      <w:pPr>
        <w:spacing w:after="120" w:line="360" w:lineRule="auto"/>
        <w:ind w:firstLine="720"/>
        <w:jc w:val="both"/>
      </w:pPr>
      <w:r>
        <w:rPr>
          <w:rFonts w:ascii="Times New Roman" w:hAnsi="Times New Roman" w:eastAsia="Times New Roman"/>
          <w:sz w:val="26"/>
        </w:rPr>
        <w:t>Người da đen ôm tự mình tổn thương chân trên mặt đất vừa đi vừa về lăn lộn, hắn đồng đội tới đem hắn nâng về tiểu đội mình phòng nghỉ.</w:t>
      </w:r>
    </w:p>
    <w:p>
      <w:pPr>
        <w:spacing w:after="120" w:line="360" w:lineRule="auto"/>
        <w:ind w:firstLine="720"/>
        <w:jc w:val="both"/>
      </w:pPr>
      <w:r>
        <w:rPr>
          <w:rFonts w:ascii="Times New Roman" w:hAnsi="Times New Roman" w:eastAsia="Times New Roman"/>
          <w:sz w:val="26"/>
        </w:rPr>
        <w:t>Mắt thấy hắn chỉ có thể từ bỏ chiến đấu kế tiếp, lựa chọn ngày đầu tiên liền trở về thế giới hiện thực.</w:t>
      </w:r>
    </w:p>
    <w:p>
      <w:pPr>
        <w:spacing w:after="120" w:line="360" w:lineRule="auto"/>
        <w:ind w:firstLine="720"/>
        <w:jc w:val="both"/>
      </w:pPr>
      <w:r>
        <w:rPr>
          <w:rFonts w:ascii="Times New Roman" w:hAnsi="Times New Roman" w:eastAsia="Times New Roman"/>
          <w:sz w:val="26"/>
        </w:rPr>
        <w:t>Người da đen tao ngộ, cũng triệt để dập tắt, một ít người tội ác tâm lý.</w:t>
      </w:r>
    </w:p>
    <w:p>
      <w:pPr>
        <w:spacing w:after="120" w:line="360" w:lineRule="auto"/>
        <w:ind w:firstLine="720"/>
        <w:jc w:val="both"/>
      </w:pPr>
      <w:r>
        <w:rPr>
          <w:rFonts w:ascii="Times New Roman" w:hAnsi="Times New Roman" w:eastAsia="Times New Roman"/>
          <w:sz w:val="26"/>
        </w:rPr>
        <w:t>Giang Lan cũng chờ các đội hữu đều trở lại phòng nghỉ, hắn mới cái cuối cùng tiến vào.</w:t>
      </w:r>
    </w:p>
    <w:p>
      <w:pPr>
        <w:spacing w:after="120" w:line="360" w:lineRule="auto"/>
        <w:ind w:firstLine="720"/>
        <w:jc w:val="both"/>
      </w:pPr>
      <w:r>
        <w:rPr>
          <w:rFonts w:ascii="Times New Roman" w:hAnsi="Times New Roman" w:eastAsia="Times New Roman"/>
          <w:sz w:val="26"/>
        </w:rPr>
        <w:t>Trong phòng, Nhâm Bằng bọn hắn ngay tại lớn khen đặc biệt khen Ninh Đồng.</w:t>
      </w:r>
    </w:p>
    <w:p>
      <w:pPr>
        <w:spacing w:after="120" w:line="360" w:lineRule="auto"/>
        <w:ind w:firstLine="720"/>
        <w:jc w:val="both"/>
      </w:pPr>
      <w:r>
        <w:rPr>
          <w:rFonts w:ascii="Times New Roman" w:hAnsi="Times New Roman" w:eastAsia="Times New Roman"/>
          <w:sz w:val="26"/>
        </w:rPr>
        <w:t>"Ninh Đồng tỷ, ngươi thiên phú thật sự là quá cường đại, ngay cả Giang Lan loại này cấp D thiên phú, đều có thể bị ngươi mang bay."</w:t>
      </w:r>
    </w:p>
    <w:p>
      <w:pPr>
        <w:spacing w:after="120" w:line="360" w:lineRule="auto"/>
        <w:ind w:firstLine="720"/>
        <w:jc w:val="both"/>
      </w:pPr>
      <w:r>
        <w:rPr>
          <w:rFonts w:ascii="Times New Roman" w:hAnsi="Times New Roman" w:eastAsia="Times New Roman"/>
          <w:sz w:val="26"/>
        </w:rPr>
        <w:t>"Đúng vậy a, Ninh Đồng tỷ, ngày mai có thể hay không giúp ta cũng cường hóa một hồi, để cho ta cũng cảm thụ một chút vô địch cảm giác."</w:t>
      </w:r>
    </w:p>
    <w:p>
      <w:pPr>
        <w:spacing w:after="120" w:line="360" w:lineRule="auto"/>
        <w:ind w:firstLine="720"/>
        <w:jc w:val="both"/>
      </w:pPr>
      <w:r>
        <w:rPr>
          <w:rFonts w:ascii="Times New Roman" w:hAnsi="Times New Roman" w:eastAsia="Times New Roman"/>
          <w:sz w:val="26"/>
        </w:rPr>
        <w:t>"Thà nữ thần, về sau linh cảnh, nếu như còn có thể nhiều người tổ đội, nhất định phải mang ta lên a, nếu như không chê, liền nhận lấy ta làm cái con nuôi đi."</w:t>
      </w:r>
    </w:p>
    <w:p>
      <w:pPr>
        <w:spacing w:after="120" w:line="360" w:lineRule="auto"/>
        <w:ind w:firstLine="720"/>
        <w:jc w:val="both"/>
      </w:pPr>
      <w:r>
        <w:rPr>
          <w:rFonts w:ascii="Times New Roman" w:hAnsi="Times New Roman" w:eastAsia="Times New Roman"/>
          <w:sz w:val="26"/>
        </w:rPr>
        <w:t>Ninh Đồng như ngồi bàn chông, muốn nói lại thôi, biểu lộ gọi là một cái bất đắc dĩ.</w:t>
      </w:r>
    </w:p>
    <w:p>
      <w:pPr>
        <w:spacing w:after="120" w:line="360" w:lineRule="auto"/>
        <w:ind w:firstLine="720"/>
        <w:jc w:val="both"/>
      </w:pPr>
      <w:r>
        <w:rPr>
          <w:rFonts w:ascii="Times New Roman" w:hAnsi="Times New Roman" w:eastAsia="Times New Roman"/>
          <w:sz w:val="26"/>
        </w:rPr>
        <w:t>Để nàng hỗ trợ tăng phúc, còn tăng phúc thành Giang Lan như thế, các ngươi đang làm cái gì thanh thiên bạch nhật mộng.</w:t>
      </w:r>
    </w:p>
    <w:p>
      <w:pPr>
        <w:spacing w:after="120" w:line="360" w:lineRule="auto"/>
        <w:ind w:firstLine="720"/>
        <w:jc w:val="both"/>
      </w:pPr>
      <w:r>
        <w:rPr>
          <w:rFonts w:ascii="Times New Roman" w:hAnsi="Times New Roman" w:eastAsia="Times New Roman"/>
          <w:sz w:val="26"/>
        </w:rPr>
        <w:t>Giang Lan thực lực thật sự là dạng gì, chí ít ngũ giai cường giả, có thể một quyền miểu sát ma cấp hung thú quái vật hình người, ngươi để ta giúp các ngươi tăng phúc đến Giang Lan trình độ này?</w:t>
      </w:r>
    </w:p>
    <w:p>
      <w:pPr>
        <w:spacing w:after="120" w:line="360" w:lineRule="auto"/>
        <w:ind w:firstLine="720"/>
        <w:jc w:val="both"/>
      </w:pPr>
      <w:r>
        <w:rPr>
          <w:rFonts w:ascii="Times New Roman" w:hAnsi="Times New Roman" w:eastAsia="Times New Roman"/>
          <w:sz w:val="26"/>
        </w:rPr>
        <w:t>Cũng không phải không được , chờ ta tinh thần lực phá vạn, hẳn là không sai biệt lắm có thể cho các ngươi, tăng phúc đến ngũ giai trình độ.</w:t>
      </w:r>
    </w:p>
    <w:p>
      <w:pPr>
        <w:spacing w:after="120" w:line="360" w:lineRule="auto"/>
        <w:ind w:firstLine="720"/>
        <w:jc w:val="both"/>
      </w:pPr>
      <w:r>
        <w:rPr>
          <w:rFonts w:ascii="Times New Roman" w:hAnsi="Times New Roman" w:eastAsia="Times New Roman"/>
          <w:sz w:val="26"/>
        </w:rPr>
        <w:t>Nhưng nàng lại không thể nói rõ, Giang Lan kỳ thật siêu cường, ta chính là cái vật trang sức, cho tới nay đều là Giang Lan mang ta bay.</w:t>
      </w:r>
    </w:p>
    <w:p>
      <w:pPr>
        <w:spacing w:after="120" w:line="360" w:lineRule="auto"/>
        <w:ind w:firstLine="720"/>
        <w:jc w:val="both"/>
      </w:pPr>
      <w:r>
        <w:rPr>
          <w:rFonts w:ascii="Times New Roman" w:hAnsi="Times New Roman" w:eastAsia="Times New Roman"/>
          <w:sz w:val="26"/>
        </w:rPr>
        <w:t>Cái loại cảm giác này, để nàng rất muốn, cho trước mắt bốn người này, một người ngoài miệng thực hiện một cái không gian khóa, để bọn hắn toàn diện ngậm miệng.</w:t>
      </w:r>
    </w:p>
    <w:p>
      <w:pPr>
        <w:spacing w:after="120" w:line="360" w:lineRule="auto"/>
        <w:ind w:firstLine="720"/>
        <w:jc w:val="both"/>
      </w:pPr>
      <w:r>
        <w:rPr>
          <w:rFonts w:ascii="Times New Roman" w:hAnsi="Times New Roman" w:eastAsia="Times New Roman"/>
          <w:sz w:val="26"/>
        </w:rPr>
        <w:t>Nàng chỉ có thể xấu hổ lại không thất lễ mạo mà cười cười.</w:t>
      </w:r>
    </w:p>
    <w:p>
      <w:pPr>
        <w:spacing w:after="120" w:line="360" w:lineRule="auto"/>
        <w:ind w:firstLine="720"/>
        <w:jc w:val="both"/>
      </w:pPr>
      <w:r>
        <w:rPr>
          <w:rFonts w:ascii="Times New Roman" w:hAnsi="Times New Roman" w:eastAsia="Times New Roman"/>
          <w:sz w:val="26"/>
        </w:rPr>
        <w:t>"Thật có lỗi, tăng phúc loại sự tình này, cần muốn trường kỳ rèn luyện huấn luyện, ngoại trừ Giang Lan, ta không có cách nào thời gian ngắn, cho bất luận kẻ nào làm được tăng phúc."</w:t>
      </w:r>
    </w:p>
    <w:p>
      <w:pPr>
        <w:spacing w:after="120" w:line="360" w:lineRule="auto"/>
        <w:ind w:firstLine="720"/>
        <w:jc w:val="both"/>
      </w:pPr>
      <w:r>
        <w:rPr>
          <w:rFonts w:ascii="Times New Roman" w:hAnsi="Times New Roman" w:eastAsia="Times New Roman"/>
          <w:sz w:val="26"/>
        </w:rPr>
        <w:t>Nàng nói vô tâm, nhưng người nghe hữu ý.</w:t>
      </w:r>
    </w:p>
    <w:p>
      <w:pPr>
        <w:spacing w:after="120" w:line="360" w:lineRule="auto"/>
        <w:ind w:firstLine="720"/>
        <w:jc w:val="both"/>
      </w:pPr>
      <w:r>
        <w:rPr>
          <w:rFonts w:ascii="Times New Roman" w:hAnsi="Times New Roman" w:eastAsia="Times New Roman"/>
          <w:sz w:val="26"/>
        </w:rPr>
        <w:t>Thay thế Trịnh cảnh gia nhập tân sinh, tên là Lương Vũ, hắn hai mắt tỏa sáng, trong lòng âm thầm ghi lại.</w:t>
      </w:r>
    </w:p>
    <w:p>
      <w:pPr>
        <w:spacing w:after="120" w:line="360" w:lineRule="auto"/>
        <w:ind w:firstLine="720"/>
        <w:jc w:val="both"/>
      </w:pPr>
      <w:r>
        <w:rPr>
          <w:rFonts w:ascii="Times New Roman" w:hAnsi="Times New Roman" w:eastAsia="Times New Roman"/>
          <w:sz w:val="26"/>
        </w:rPr>
        <w:t>"Ngoại trừ Giang Lan, cũng không được sao? Nói cách khác, đem hai bọn họ sau khi tách ra, chiến lực đều sẽ trên diện rộng hạ xuống."</w:t>
      </w:r>
    </w:p>
    <w:p>
      <w:pPr>
        <w:spacing w:after="120" w:line="360" w:lineRule="auto"/>
        <w:ind w:firstLine="720"/>
        <w:jc w:val="both"/>
      </w:pPr>
      <w:r>
        <w:rPr>
          <w:rFonts w:ascii="Times New Roman" w:hAnsi="Times New Roman" w:eastAsia="Times New Roman"/>
          <w:sz w:val="26"/>
        </w:rPr>
        <w:t>Giang Lan trở về, để Ninh Đồng lập tức thoát khỏi cục diện khó xử, vội vàng đi lên lôi kéo Giang Lan đi đến góc tường.</w:t>
      </w:r>
    </w:p>
    <w:p>
      <w:pPr>
        <w:spacing w:after="120" w:line="360" w:lineRule="auto"/>
        <w:ind w:firstLine="720"/>
        <w:jc w:val="both"/>
      </w:pPr>
      <w:r>
        <w:rPr>
          <w:rFonts w:ascii="Times New Roman" w:hAnsi="Times New Roman" w:eastAsia="Times New Roman"/>
          <w:sz w:val="26"/>
        </w:rPr>
        <w:t>Ninh Đồng ôm Giang Lan cánh tay, cũng không biết Ninh Đồng là hữu tâm hay là vô tình, hai đoàn to lớn mềm mại bao vây lấy Giang Lan cánh tay phải, để Giang Lan kém chút biểu diễn tại chỗ kéo cờ.</w:t>
      </w:r>
    </w:p>
    <w:p>
      <w:pPr>
        <w:spacing w:after="120" w:line="360" w:lineRule="auto"/>
        <w:ind w:firstLine="720"/>
        <w:jc w:val="both"/>
      </w:pPr>
      <w:r>
        <w:rPr>
          <w:rFonts w:ascii="Times New Roman" w:hAnsi="Times New Roman" w:eastAsia="Times New Roman"/>
          <w:sz w:val="26"/>
        </w:rPr>
        <w:t>Ninh Đồng thuận miệng oán trách.</w:t>
      </w:r>
    </w:p>
    <w:p>
      <w:pPr>
        <w:spacing w:after="120" w:line="360" w:lineRule="auto"/>
        <w:ind w:firstLine="720"/>
        <w:jc w:val="both"/>
      </w:pPr>
      <w:r>
        <w:rPr>
          <w:rFonts w:ascii="Times New Roman" w:hAnsi="Times New Roman" w:eastAsia="Times New Roman"/>
          <w:sz w:val="26"/>
        </w:rPr>
        <w:t>"Liền một gian phòng, ban đêm có thể làm sao nghỉ ngơi a."</w:t>
      </w:r>
    </w:p>
    <w:p>
      <w:pPr>
        <w:spacing w:after="120" w:line="360" w:lineRule="auto"/>
        <w:ind w:firstLine="720"/>
        <w:jc w:val="both"/>
      </w:pPr>
      <w:r>
        <w:rPr>
          <w:rFonts w:ascii="Times New Roman" w:hAnsi="Times New Roman" w:eastAsia="Times New Roman"/>
          <w:sz w:val="26"/>
        </w:rPr>
        <w:t>Giang Lan nhớ kỹ, phòng nghỉ là có thể cho mỗi người đơn độc mở một cái phòng đơn.</w:t>
      </w:r>
    </w:p>
    <w:p>
      <w:pPr>
        <w:spacing w:after="120" w:line="360" w:lineRule="auto"/>
        <w:ind w:firstLine="720"/>
        <w:jc w:val="both"/>
      </w:pPr>
      <w:r>
        <w:rPr>
          <w:rFonts w:ascii="Times New Roman" w:hAnsi="Times New Roman" w:eastAsia="Times New Roman"/>
          <w:sz w:val="26"/>
        </w:rPr>
        <w:t>Hắn trong phòng tìm một vòng, phát hiện một cái màu vàng cái nút , ấn xuống về sau, gian phòng trên vách tường xuất hiện sáu cái cửa ngầm.</w:t>
      </w:r>
    </w:p>
    <w:p>
      <w:pPr>
        <w:spacing w:after="120" w:line="360" w:lineRule="auto"/>
        <w:ind w:firstLine="720"/>
        <w:jc w:val="both"/>
      </w:pPr>
      <w:r>
        <w:rPr>
          <w:rFonts w:ascii="Times New Roman" w:hAnsi="Times New Roman" w:eastAsia="Times New Roman"/>
          <w:sz w:val="26"/>
        </w:rPr>
        <w:t>Nhâm Bằng đi vào một gian phòng, vui mừng.</w:t>
      </w:r>
    </w:p>
    <w:p>
      <w:pPr>
        <w:spacing w:after="120" w:line="360" w:lineRule="auto"/>
        <w:ind w:firstLine="720"/>
        <w:jc w:val="both"/>
      </w:pPr>
      <w:r>
        <w:rPr>
          <w:rFonts w:ascii="Times New Roman" w:hAnsi="Times New Roman" w:eastAsia="Times New Roman"/>
          <w:sz w:val="26"/>
        </w:rPr>
        <w:t>"Trong phòng tương đương rộng rãi, thậm chí ngay cả bồn tắm lớn đều có, còn có thức ăn nước uống, thế này sao lại là linh cảnh a, quả thực là khách sạn 5 sao."</w:t>
      </w:r>
    </w:p>
    <w:p>
      <w:pPr>
        <w:spacing w:after="120" w:line="360" w:lineRule="auto"/>
        <w:ind w:firstLine="720"/>
        <w:jc w:val="both"/>
      </w:pPr>
      <w:r>
        <w:rPr>
          <w:rFonts w:ascii="Times New Roman" w:hAnsi="Times New Roman" w:eastAsia="Times New Roman"/>
          <w:sz w:val="26"/>
        </w:rPr>
        <w:t>Đúng vào lúc này, cái kia ám màn sáng màu đỏ lại bắn ra ngoài, phía trên cho thấy văn tự.</w:t>
      </w:r>
    </w:p>
    <w:p>
      <w:pPr>
        <w:spacing w:after="120" w:line="360" w:lineRule="auto"/>
        <w:ind w:firstLine="720"/>
        <w:jc w:val="both"/>
      </w:pPr>
      <w:r>
        <w:rPr>
          <w:rFonts w:ascii="Times New Roman" w:hAnsi="Times New Roman" w:eastAsia="Times New Roman"/>
          <w:sz w:val="26"/>
        </w:rPr>
        <w:t>"Ngày đầu tiên kết thúc, giết chóc điểm tích lũy xếp hạng: 04060 gian phòng: 2387 phân 11783 gian phòng: 1123 phân 00 số 761 gian phòng: 1 021 phân 03 số 487 gian phòng: 971 phân..."</w:t>
      </w:r>
    </w:p>
    <w:p>
      <w:pPr>
        <w:spacing w:after="120" w:line="360" w:lineRule="auto"/>
        <w:ind w:firstLine="720"/>
        <w:jc w:val="both"/>
      </w:pPr>
      <w:r>
        <w:rPr>
          <w:rFonts w:ascii="Times New Roman" w:hAnsi="Times New Roman" w:eastAsia="Times New Roman"/>
          <w:sz w:val="26"/>
        </w:rPr>
        <w:t>Mãi cho đến một trăm tên kết thúc.</w:t>
      </w:r>
    </w:p>
    <w:p>
      <w:pPr>
        <w:spacing w:after="120" w:line="360" w:lineRule="auto"/>
        <w:ind w:firstLine="720"/>
        <w:jc w:val="both"/>
      </w:pPr>
      <w:r>
        <w:rPr>
          <w:rFonts w:ascii="Times New Roman" w:hAnsi="Times New Roman" w:eastAsia="Times New Roman"/>
          <w:sz w:val="26"/>
        </w:rPr>
        <w:t>Giang Lan bọn hắn số phòng là 040 số 60, thình lình xếp hạng thứ nhất!</w:t>
      </w:r>
    </w:p>
    <w:p>
      <w:pPr>
        <w:spacing w:after="120" w:line="360" w:lineRule="auto"/>
        <w:ind w:firstLine="720"/>
        <w:jc w:val="both"/>
      </w:pPr>
      <w:r>
        <w:rPr>
          <w:rFonts w:ascii="Times New Roman" w:hAnsi="Times New Roman" w:eastAsia="Times New Roman"/>
          <w:sz w:val="26"/>
        </w:rPr>
        <w:t>Giang Lan thẳng lắc đầu, giới này học sinh đều không được a, ta chỉ dùng một phần trăm không đến thực lực, còn dễ dàng cầm cái thứ nhất.</w:t>
      </w:r>
    </w:p>
    <w:p>
      <w:pPr>
        <w:spacing w:after="120" w:line="360" w:lineRule="auto"/>
        <w:ind w:firstLine="720"/>
        <w:jc w:val="both"/>
      </w:pPr>
      <w:r>
        <w:rPr>
          <w:rFonts w:ascii="Times New Roman" w:hAnsi="Times New Roman" w:eastAsia="Times New Roman"/>
          <w:sz w:val="26"/>
        </w:rPr>
        <w:t>Sau đó màn sáng màu đỏ phía dưới bắn ra phụ đề.</w:t>
      </w:r>
    </w:p>
    <w:p>
      <w:pPr>
        <w:spacing w:after="120" w:line="360" w:lineRule="auto"/>
        <w:ind w:firstLine="720"/>
        <w:jc w:val="both"/>
      </w:pPr>
      <w:r>
        <w:rPr>
          <w:rFonts w:ascii="Times New Roman" w:hAnsi="Times New Roman" w:eastAsia="Times New Roman"/>
          <w:sz w:val="26"/>
        </w:rPr>
        <w:t>07 số 654 gian phòng: "Moshi moshi, nơi này vậy mà có thể nói chuyện phiếm ai."</w:t>
      </w:r>
    </w:p>
    <w:p>
      <w:pPr>
        <w:spacing w:after="120" w:line="360" w:lineRule="auto"/>
        <w:ind w:firstLine="720"/>
        <w:jc w:val="both"/>
      </w:pPr>
      <w:r>
        <w:rPr>
          <w:rFonts w:ascii="Times New Roman" w:hAnsi="Times New Roman" w:eastAsia="Times New Roman"/>
          <w:sz w:val="26"/>
        </w:rPr>
        <w:t>11 số 871 gian phòng: "Thật ai, lại còn là giọng nói đồng thanh chuyển dịch, ta nói chính là Miến Điện ngữ, các ngươi nhìn thấy chính là cái gì ngôn ngữ?"</w:t>
      </w:r>
    </w:p>
    <w:p>
      <w:pPr>
        <w:spacing w:after="120" w:line="360" w:lineRule="auto"/>
        <w:ind w:firstLine="720"/>
        <w:jc w:val="both"/>
      </w:pPr>
      <w:r>
        <w:rPr>
          <w:rFonts w:ascii="Times New Roman" w:hAnsi="Times New Roman" w:eastAsia="Times New Roman"/>
          <w:sz w:val="26"/>
        </w:rPr>
        <w:t>06 số 581 gian phòng: "Chúng ta nhìn thấy chính là Ấn Độ ngữ, số ba linh cảnh, thật rất thần kỳ, hạng nhất tại sao có thể có hơn 2000 phân? Là quốc gia kia?"</w:t>
      </w:r>
    </w:p>
    <w:p>
      <w:pPr>
        <w:spacing w:after="120" w:line="360" w:lineRule="auto"/>
        <w:ind w:firstLine="720"/>
        <w:jc w:val="both"/>
      </w:pPr>
      <w:r>
        <w:rPr>
          <w:rFonts w:ascii="Times New Roman" w:hAnsi="Times New Roman" w:eastAsia="Times New Roman"/>
          <w:sz w:val="26"/>
        </w:rPr>
        <w:t>040 số 59 gian phòng: "040 số 60 gian phòng đi, chúng ta liền tại bọn hắn phụ cận, nhìn qua giống như là người châu Á, có cái mặc hoàng y phục đầu trọc, cường đại biến thái, vô dụng bất kỳ vũ khí nào, tiện tay một quyền liền có thể đánh nổ một đám quỷ quái, giết quái hiệu suất phi thường cao!"</w:t>
      </w:r>
    </w:p>
    <w:p>
      <w:pPr>
        <w:spacing w:after="120" w:line="360" w:lineRule="auto"/>
        <w:ind w:firstLine="720"/>
        <w:jc w:val="both"/>
      </w:pPr>
      <w:r>
        <w:rPr>
          <w:rFonts w:ascii="Times New Roman" w:hAnsi="Times New Roman" w:eastAsia="Times New Roman"/>
          <w:sz w:val="26"/>
        </w:rPr>
        <w:t>07 số 865 gian phòng: "Ta cũng nhìn thấy, cái kia hoàng quần áo đầu trọc, thật rất mạnh, ta muốn hỏi, hắn thật là sinh viên năm nhất sao? Vì cái gì năm thứ nhất đại học liền sẽ đầu trọc rồi?"</w:t>
      </w:r>
    </w:p>
    <w:p>
      <w:pPr>
        <w:spacing w:after="120" w:line="360" w:lineRule="auto"/>
        <w:ind w:firstLine="720"/>
        <w:jc w:val="both"/>
      </w:pPr>
      <w:r>
        <w:rPr>
          <w:rFonts w:ascii="Times New Roman" w:hAnsi="Times New Roman" w:eastAsia="Times New Roman"/>
          <w:sz w:val="26"/>
        </w:rPr>
        <w:t>Giang Lan nhìn thấy đầu này, khóe mắt nhảy lên mấy lần, hỗn đản, ta đầu trọc ngại ngươi chuyện sao?</w:t>
      </w:r>
    </w:p>
    <w:p>
      <w:pPr>
        <w:spacing w:after="120" w:line="360" w:lineRule="auto"/>
        <w:ind w:firstLine="720"/>
        <w:jc w:val="both"/>
      </w:pPr>
      <w:r>
        <w:rPr>
          <w:rFonts w:ascii="Times New Roman" w:hAnsi="Times New Roman" w:eastAsia="Times New Roman"/>
          <w:sz w:val="26"/>
        </w:rPr>
        <w:t>07 số 865 gian phòng đúng không, ta nhớ kỹ ngươi.</w:t>
      </w:r>
    </w:p>
    <w:p>
      <w:pPr>
        <w:spacing w:after="120" w:line="360" w:lineRule="auto"/>
        <w:ind w:firstLine="720"/>
        <w:jc w:val="both"/>
      </w:pPr>
      <w:r>
        <w:rPr>
          <w:rFonts w:ascii="Times New Roman" w:hAnsi="Times New Roman" w:eastAsia="Times New Roman"/>
          <w:sz w:val="26"/>
        </w:rPr>
        <w:t>00 số 203 gian phòng: "Có 040 số 60 gian phòng đầu trọc cường giả tồn tại, lần này linh cảnh hạng nhất, người khác khẳng định không đùa."</w:t>
      </w:r>
    </w:p>
    <w:p>
      <w:pPr>
        <w:spacing w:after="120" w:line="360" w:lineRule="auto"/>
        <w:ind w:firstLine="720"/>
        <w:jc w:val="both"/>
      </w:pPr>
      <w:r>
        <w:rPr>
          <w:rFonts w:ascii="Times New Roman" w:hAnsi="Times New Roman" w:eastAsia="Times New Roman"/>
          <w:sz w:val="26"/>
        </w:rPr>
        <w:t>12 số 348 gian phòng: "Linh cảnh hạng nhất, chiến y màu vàng, đầu trọc? 040 số 59 gian phòng, đầu trọc nam bên người, có phải hay không còn có cái tóc dài tịnh lệ nữ sinh?"</w:t>
      </w:r>
    </w:p>
    <w:p>
      <w:pPr>
        <w:spacing w:after="120" w:line="360" w:lineRule="auto"/>
        <w:ind w:firstLine="720"/>
        <w:jc w:val="both"/>
      </w:pPr>
      <w:r>
        <w:rPr>
          <w:rFonts w:ascii="Times New Roman" w:hAnsi="Times New Roman" w:eastAsia="Times New Roman"/>
          <w:sz w:val="26"/>
        </w:rPr>
        <w:t>040 số 59 gian phòng: "Có, muội tử cũng rất mạnh, quỷ quái tới gần nàng liền sẽ lập tức nổ tung, ch.ết không toàn thây."</w:t>
      </w:r>
    </w:p>
    <w:p>
      <w:pPr>
        <w:spacing w:after="120" w:line="360" w:lineRule="auto"/>
        <w:ind w:firstLine="720"/>
        <w:jc w:val="both"/>
      </w:pPr>
      <w:r>
        <w:rPr>
          <w:rFonts w:ascii="Times New Roman" w:hAnsi="Times New Roman" w:eastAsia="Times New Roman"/>
          <w:sz w:val="26"/>
        </w:rPr>
        <w:t>12 số 348 gian phòng: "Ta biết 040 số 60 gian phòng là ai, bọn hắn tại Hoa quốc giới này tân sinh bên trong, phi thường nổi danh, vị kia hoàng y phục đầu trọc chiến sĩ càng là ủng có không ít fan hâm mộ."</w:t>
      </w:r>
    </w:p>
    <w:p>
      <w:pPr>
        <w:spacing w:after="120" w:line="360" w:lineRule="auto"/>
        <w:ind w:firstLine="720"/>
        <w:jc w:val="both"/>
      </w:pPr>
      <w:r>
        <w:rPr>
          <w:rFonts w:ascii="Times New Roman" w:hAnsi="Times New Roman" w:eastAsia="Times New Roman"/>
          <w:sz w:val="26"/>
        </w:rPr>
        <w:t>040 số 59 gian phòng: "Có phải hay không đế đô, Ma Đô đại học cao tài sinh, ta hiểu rõ các ngươi cao thi Trạng Nguyên cái này nói chuyện, Hoa quốc thật là nhân tài xuất hiện lớp lớp, không bội phục không được."</w:t>
      </w:r>
    </w:p>
    <w:p>
      <w:pPr>
        <w:spacing w:after="120" w:line="360" w:lineRule="auto"/>
        <w:ind w:firstLine="720"/>
        <w:jc w:val="both"/>
      </w:pPr>
      <w:r>
        <w:rPr>
          <w:rFonts w:ascii="Times New Roman" w:hAnsi="Times New Roman" w:eastAsia="Times New Roman"/>
          <w:sz w:val="26"/>
        </w:rPr>
        <w:t>12 số 348 gian phòng: "Cái kia, thật đúng là không phải, nói ra không sợ các vị quốc tế đồng học trò cười, hai người bọn họ là đại học tư thục học sinh."</w:t>
      </w:r>
    </w:p>
    <w:p>
      <w:pPr>
        <w:spacing w:after="120" w:line="360" w:lineRule="auto"/>
        <w:ind w:firstLine="720"/>
        <w:jc w:val="both"/>
      </w:pPr>
      <w:r>
        <w:rPr>
          <w:rFonts w:ascii="Times New Roman" w:hAnsi="Times New Roman" w:eastAsia="Times New Roman"/>
          <w:sz w:val="26"/>
        </w:rPr>
        <w:t>11 số 871 gian phòng: "Đại học tư thục là cái gì? Hoa quốc không phải chỉ có đế đô, Ma Đô đại học sao?"</w:t>
      </w:r>
    </w:p>
    <w:p>
      <w:pPr>
        <w:spacing w:after="120" w:line="360" w:lineRule="auto"/>
        <w:ind w:firstLine="720"/>
        <w:jc w:val="both"/>
      </w:pPr>
      <w:r>
        <w:rPr>
          <w:rFonts w:ascii="Times New Roman" w:hAnsi="Times New Roman" w:eastAsia="Times New Roman"/>
          <w:sz w:val="26"/>
        </w:rPr>
        <w:t>12 số 348 gian phòng: "Nói đơn giản, chính là tư nhân làm dã lộ đại học, mà lại cái kia hoàng y đầu trọc chiến sĩ, hắn thức tỉnh thiên phú là cấp D thiên phú ta biến trọc cũng thay đổi mạnh , ta kiểu nói này mọi người liền đều hiểu đi."</w:t>
      </w:r>
    </w:p>
    <w:p>
      <w:pPr>
        <w:spacing w:after="120" w:line="360" w:lineRule="auto"/>
        <w:ind w:firstLine="720"/>
        <w:jc w:val="both"/>
      </w:pPr>
      <w:r>
        <w:rPr>
          <w:rFonts w:ascii="Times New Roman" w:hAnsi="Times New Roman" w:eastAsia="Times New Roman"/>
          <w:sz w:val="26"/>
        </w:rPr>
        <w:t>Giang Lan nhìn thấy cái tin tức này, yên lặng đem 12348 số phòng cũng ghi xuống, vương bát đản, đánh người không đánh mặt, đừng để ta ở bên ngoài đụng phải các ngươi!</w:t>
      </w:r>
    </w:p>
    <w:p>
      <w:pPr>
        <w:spacing w:after="120" w:line="360" w:lineRule="auto"/>
        <w:ind w:firstLine="720"/>
        <w:jc w:val="both"/>
      </w:pPr>
      <w:r>
        <w:rPr>
          <w:rFonts w:ascii="Times New Roman" w:hAnsi="Times New Roman" w:eastAsia="Times New Roman"/>
          <w:sz w:val="26"/>
        </w:rPr>
        <w:t>Màn sáng trong nháy mắt thanh tịnh, thật giống như hệ thống ra Bug, hoặc là tất cả mọi người rơi dây đồng dạng.</w:t>
      </w:r>
    </w:p>
    <w:p>
      <w:pPr>
        <w:spacing w:after="120" w:line="360" w:lineRule="auto"/>
        <w:ind w:firstLine="720"/>
        <w:jc w:val="both"/>
      </w:pPr>
      <w:r>
        <w:rPr>
          <w:rFonts w:ascii="Times New Roman" w:hAnsi="Times New Roman" w:eastAsia="Times New Roman"/>
          <w:sz w:val="26"/>
        </w:rPr>
        <w:t>Mấy phút sau, quang trên màn hình, bắt đầu điên cuồng xoát tân từng đầu mưa đạn.</w:t>
      </w:r>
    </w:p>
    <w:p>
      <w:pPr>
        <w:spacing w:after="120" w:line="360" w:lineRule="auto"/>
        <w:ind w:firstLine="720"/>
        <w:jc w:val="both"/>
      </w:pPr>
      <w:r>
        <w:rPr>
          <w:rFonts w:ascii="Times New Roman" w:hAnsi="Times New Roman" w:eastAsia="Times New Roman"/>
          <w:sz w:val="26"/>
        </w:rPr>
        <w:t>"A ha ha ha! Vậy mà, lại có ngốc điểu tuyển cái này thiên phú!"</w:t>
      </w:r>
    </w:p>
    <w:p>
      <w:pPr>
        <w:spacing w:after="120" w:line="360" w:lineRule="auto"/>
        <w:ind w:firstLine="720"/>
        <w:jc w:val="both"/>
      </w:pPr>
      <w:r>
        <w:rPr>
          <w:rFonts w:ascii="Times New Roman" w:hAnsi="Times New Roman" w:eastAsia="Times New Roman"/>
          <w:sz w:val="26"/>
        </w:rPr>
        <w:t>"Ha ha ha, đùa ch.ết ta rồi, quá khôi hài, hắn đầu óc không bình thường sao?"</w:t>
      </w:r>
    </w:p>
    <w:p>
      <w:pPr>
        <w:spacing w:after="120" w:line="360" w:lineRule="auto"/>
        <w:ind w:firstLine="720"/>
        <w:jc w:val="both"/>
      </w:pPr>
      <w:r>
        <w:rPr>
          <w:rFonts w:ascii="Times New Roman" w:hAnsi="Times New Roman" w:eastAsia="Times New Roman"/>
          <w:sz w:val="26"/>
        </w:rPr>
        <w:t>"Hắn gọi tên gì, ngốc như vậy điểu giác tỉnh giả, về thế giới hiện thực, ta muốn vào internet nhìn xem tư liệu của hắn."</w:t>
      </w:r>
    </w:p>
    <w:p>
      <w:pPr>
        <w:spacing w:after="120" w:line="360" w:lineRule="auto"/>
        <w:ind w:firstLine="720"/>
        <w:jc w:val="both"/>
      </w:pPr>
      <w:r>
        <w:rPr>
          <w:rFonts w:ascii="Times New Roman" w:hAnsi="Times New Roman" w:eastAsia="Times New Roman"/>
          <w:sz w:val="26"/>
        </w:rPr>
        <w:t>Đương nhiên cũng có thanh tỉnh người, đã thức tỉnh cấp D thiên phú, có thể dẫn đầu đội ngũ cầm tới hạng nhất, vậy bọn hắn những thứ này đã thức tỉnh cấp S, cấp A thiên phú người, tính là gì?</w:t>
      </w:r>
    </w:p>
    <w:p>
      <w:pPr>
        <w:spacing w:after="120" w:line="360" w:lineRule="auto"/>
        <w:ind w:firstLine="720"/>
        <w:jc w:val="both"/>
      </w:pPr>
      <w:r>
        <w:rPr>
          <w:rFonts w:ascii="Times New Roman" w:hAnsi="Times New Roman" w:eastAsia="Times New Roman"/>
          <w:sz w:val="26"/>
        </w:rPr>
        <w:t>Phế vật điểm tâm, tạo phân máy móc sao?</w:t>
      </w:r>
    </w:p>
    <w:p>
      <w:pPr>
        <w:spacing w:after="120" w:line="360" w:lineRule="auto"/>
        <w:ind w:firstLine="720"/>
        <w:jc w:val="both"/>
      </w:pPr>
      <w:r>
        <w:rPr>
          <w:rFonts w:ascii="Times New Roman" w:hAnsi="Times New Roman" w:eastAsia="Times New Roman"/>
          <w:sz w:val="26"/>
        </w:rPr>
        <w:t>"Chư vị , đợi lát nữa lại cười, nếu như hoàng y đầu trọc nam thức tỉnh chính là cấp D thiên phú, vậy hắn làm sao có thể trưởng thành nhanh như vậy, ta vừa rồi quan sát bọn hắn đội ngũ, hắn là chủ lực, điểm tích lũy cũng đều là hắn đạt được."</w:t>
      </w:r>
    </w:p>
    <w:p>
      <w:pPr>
        <w:spacing w:after="120" w:line="360" w:lineRule="auto"/>
        <w:ind w:firstLine="720"/>
        <w:jc w:val="both"/>
      </w:pPr>
      <w:r>
        <w:rPr>
          <w:rFonts w:ascii="Times New Roman" w:hAnsi="Times New Roman" w:eastAsia="Times New Roman"/>
          <w:sz w:val="26"/>
        </w:rPr>
        <w:t>"Trong này liền có càng nhiều chuyện xưa, tên kia thiếu nữ áo trắng, thiên phú rất thần bí, có thể cho những người khác tiến hành toàn phương vị cường hóa."</w:t>
      </w:r>
    </w:p>
    <w:p>
      <w:pPr>
        <w:spacing w:after="120" w:line="360" w:lineRule="auto"/>
        <w:ind w:firstLine="720"/>
        <w:jc w:val="both"/>
      </w:pPr>
      <w:r>
        <w:rPr>
          <w:rFonts w:ascii="Times New Roman" w:hAnsi="Times New Roman" w:eastAsia="Times New Roman"/>
          <w:sz w:val="26"/>
        </w:rPr>
        <w:t>"Trên lầu ngậm miệng, đây là Hoa quốc nội bộ sự tình, không muốn nói thêm nữa."</w:t>
      </w:r>
    </w:p>
    <w:p>
      <w:pPr>
        <w:spacing w:after="120" w:line="360" w:lineRule="auto"/>
        <w:ind w:firstLine="720"/>
        <w:jc w:val="both"/>
      </w:pPr>
      <w:r>
        <w:rPr>
          <w:rFonts w:ascii="Times New Roman" w:hAnsi="Times New Roman" w:eastAsia="Times New Roman"/>
          <w:sz w:val="26"/>
        </w:rPr>
        <w:t>040 số 60 gian phòng: "Còn dám kỷ kỷ oai oai, chớ có trách ta ngày mai đánh ch.ết các ngươi! Vừa rồi nói nhảm mấy cái gian phòng hào, ta đều nhớ kỹ."</w:t>
      </w:r>
    </w:p>
    <w:p>
      <w:pPr>
        <w:spacing w:after="120" w:line="360" w:lineRule="auto"/>
        <w:ind w:firstLine="720"/>
        <w:jc w:val="both"/>
      </w:pPr>
      <w:r>
        <w:rPr>
          <w:rFonts w:ascii="Times New Roman" w:hAnsi="Times New Roman" w:eastAsia="Times New Roman"/>
          <w:sz w:val="26"/>
        </w:rPr>
        <w:t>Màn sáng bên trên lại bình tĩnh một lát.</w:t>
      </w:r>
    </w:p>
    <w:p>
      <w:pPr>
        <w:spacing w:after="120" w:line="360" w:lineRule="auto"/>
        <w:ind w:firstLine="720"/>
        <w:jc w:val="both"/>
      </w:pPr>
      <w:r>
        <w:rPr>
          <w:rFonts w:ascii="Times New Roman" w:hAnsi="Times New Roman" w:eastAsia="Times New Roman"/>
          <w:sz w:val="26"/>
        </w:rPr>
        <w:t>"Tản tản, đều nghỉ ngơi thật tốt, ngày mai sẽ có cái gì quỷ quái, ai lộ ra hạ?"</w:t>
      </w:r>
    </w:p>
    <w:p>
      <w:pPr>
        <w:spacing w:after="120" w:line="360" w:lineRule="auto"/>
        <w:ind w:firstLine="720"/>
        <w:jc w:val="both"/>
      </w:pPr>
      <w:r>
        <w:rPr>
          <w:rFonts w:ascii="Times New Roman" w:hAnsi="Times New Roman" w:eastAsia="Times New Roman"/>
          <w:sz w:val="26"/>
        </w:rPr>
        <w:t>"Nghe nói sẽ có loại sản phẩm mới, cầu cơ, thích cởi trần ý chí, câu dẫn nhân loại!"</w:t>
      </w:r>
    </w:p>
    <w:p>
      <w:pPr>
        <w:spacing w:after="120" w:line="360" w:lineRule="auto"/>
        <w:ind w:firstLine="720"/>
        <w:jc w:val="both"/>
      </w:pPr>
      <w:r>
        <w:rPr>
          <w:rFonts w:ascii="Times New Roman" w:hAnsi="Times New Roman" w:eastAsia="Times New Roman"/>
          <w:sz w:val="26"/>
        </w:rPr>
        <w:t>"A, thật sao, trên lầu kỹ càng triển khai nói một chút, lớn không lớn, trắng hay không, hình dạng như thế nào?"</w:t>
      </w:r>
    </w:p>
    <w:p>
      <w:pPr>
        <w:spacing w:after="120" w:line="360" w:lineRule="auto"/>
        <w:ind w:firstLine="720"/>
        <w:jc w:val="both"/>
      </w:pPr>
      <w:r>
        <w:rPr>
          <w:rFonts w:ascii="Times New Roman" w:hAnsi="Times New Roman" w:eastAsia="Times New Roman"/>
          <w:sz w:val="26"/>
        </w:rPr>
        <w:t>"Chúng ta lão sư nói qua, bách quỷ dạ hành bên trong có một loại quỷ quái gọi ảnh nữ, nếu như thao, làm được làm, chơi rất vui nha."</w:t>
      </w:r>
    </w:p>
    <w:p>
      <w:pPr>
        <w:spacing w:after="120" w:line="360" w:lineRule="auto"/>
        <w:ind w:firstLine="720"/>
        <w:jc w:val="both"/>
      </w:pPr>
      <w:r>
        <w:rPr>
          <w:rFonts w:ascii="Times New Roman" w:hAnsi="Times New Roman" w:eastAsia="Times New Roman"/>
          <w:sz w:val="26"/>
        </w:rPr>
        <w:t>"Có đúng không, làm sao thao, làm được làm, trên lầu mau nói, ta liền thích Sadako cái kia loại hình."</w:t>
      </w:r>
    </w:p>
    <w:p>
      <w:pPr>
        <w:spacing w:after="120" w:line="360" w:lineRule="auto"/>
        <w:ind w:firstLine="720"/>
        <w:jc w:val="both"/>
      </w:pPr>
      <w:r>
        <w:rPr>
          <w:rFonts w:ascii="Times New Roman" w:hAnsi="Times New Roman" w:eastAsia="Times New Roman"/>
          <w:sz w:val="26"/>
        </w:rPr>
        <w:t>Giang Lan nhìn xem màn sáng bên trên càng ngày càng ly kỳ nói chuyện phiếm, lập tức trừng lớn hai mắt, cái gì, còn có nhiều như vậy loại hình quỷ quái sao?</w:t>
      </w:r>
    </w:p>
    <w:p>
      <w:pPr>
        <w:spacing w:after="120" w:line="360" w:lineRule="auto"/>
        <w:ind w:firstLine="720"/>
        <w:jc w:val="both"/>
      </w:pPr>
      <w:r>
        <w:rPr>
          <w:rFonts w:ascii="Times New Roman" w:hAnsi="Times New Roman" w:eastAsia="Times New Roman"/>
          <w:sz w:val="26"/>
        </w:rPr>
        <w:t>Vì cái gì lão Ninh giảng số ba linh cảnh công lược thời điểm, căn bản không có đề cập qua.</w:t>
      </w:r>
    </w:p>
    <w:p>
      <w:pPr>
        <w:spacing w:after="120" w:line="360" w:lineRule="auto"/>
        <w:ind w:firstLine="720"/>
        <w:jc w:val="both"/>
      </w:pPr>
      <w:r>
        <w:rPr>
          <w:rFonts w:ascii="Times New Roman" w:hAnsi="Times New Roman" w:eastAsia="Times New Roman"/>
          <w:sz w:val="26"/>
        </w:rPr>
        <w:t>Luận biến thái trình độ, giới này học sinh, để cho ta mặc cảm a!</w:t>
      </w:r>
    </w:p>
    <w:p>
      <w:pPr>
        <w:spacing w:after="120" w:line="360" w:lineRule="auto"/>
        <w:ind w:firstLine="720"/>
        <w:jc w:val="both"/>
      </w:pPr>
      <w:r>
        <w:rPr>
          <w:rFonts w:ascii="Times New Roman" w:hAnsi="Times New Roman" w:eastAsia="Times New Roman"/>
          <w:sz w:val="26"/>
        </w:rPr>
        <w:t>11783 gian phòng, Nhan Thiến xem hết màn sáng tin tức, trong đầu hiện ra cái kia trên mặt luôn luôn treo mỉm cười thiếu niên.</w:t>
      </w:r>
    </w:p>
    <w:p>
      <w:pPr>
        <w:spacing w:after="120" w:line="360" w:lineRule="auto"/>
        <w:ind w:firstLine="720"/>
        <w:jc w:val="both"/>
      </w:pPr>
      <w:r>
        <w:rPr>
          <w:rFonts w:ascii="Times New Roman" w:hAnsi="Times New Roman" w:eastAsia="Times New Roman"/>
          <w:sz w:val="26"/>
        </w:rPr>
        <w:t>Sắc mặt của nàng không khỏi có chút ảm đạm.</w:t>
      </w:r>
    </w:p>
    <w:p>
      <w:pPr>
        <w:spacing w:after="120" w:line="360" w:lineRule="auto"/>
        <w:ind w:firstLine="720"/>
        <w:jc w:val="both"/>
      </w:pPr>
      <w:r>
        <w:rPr>
          <w:rFonts w:ascii="Times New Roman" w:hAnsi="Times New Roman" w:eastAsia="Times New Roman"/>
          <w:sz w:val="26"/>
        </w:rPr>
        <w:t>"Không nghĩ tới, ngươi có thể đi đến một bước này, nếu như, lúc ấy ta kiên trì một chút nữa. . ."</w:t>
      </w:r>
    </w:p>
    <w:p>
      <w:pPr>
        <w:spacing w:after="120" w:line="360" w:lineRule="auto"/>
        <w:ind w:firstLine="720"/>
        <w:jc w:val="both"/>
      </w:pPr>
      <w:r>
        <w:rPr>
          <w:rFonts w:ascii="Times New Roman" w:hAnsi="Times New Roman" w:eastAsia="Times New Roman"/>
          <w:sz w:val="26"/>
        </w:rPr>
        <w:t>100 số 10 gian phòng, Lưu Tịnh trong ánh mắt lóe lên một tia oán hận.</w:t>
      </w:r>
    </w:p>
    <w:p>
      <w:pPr>
        <w:spacing w:after="120" w:line="360" w:lineRule="auto"/>
        <w:ind w:firstLine="720"/>
        <w:jc w:val="both"/>
      </w:pPr>
      <w:r>
        <w:rPr>
          <w:rFonts w:ascii="Times New Roman" w:hAnsi="Times New Roman" w:eastAsia="Times New Roman"/>
          <w:sz w:val="26"/>
        </w:rPr>
        <w:t>"Giang Lan, đều là ngươi hại, để cho ta luân lạc tới loại này tam lưu đội ngũ, ngươi đã tới, hai ta ở giữa ân oán cũng nên có cái chấm dứt."</w:t>
      </w:r>
    </w:p>
    <w:p>
      <w:pPr>
        <w:spacing w:after="120" w:line="360" w:lineRule="auto"/>
        <w:ind w:firstLine="720"/>
        <w:jc w:val="both"/>
      </w:pPr>
      <w:r>
        <w:rPr>
          <w:rFonts w:ascii="Times New Roman" w:hAnsi="Times New Roman" w:eastAsia="Times New Roman"/>
          <w:sz w:val="26"/>
        </w:rPr>
        <w:t>.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