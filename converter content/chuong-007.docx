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07: Thuộc tính lên nhanh, có đại học bên trên đi</w:t>
      </w:r>
    </w:p>
    <w:p>
      <w:pPr>
        <w:spacing w:after="120" w:line="360" w:lineRule="auto"/>
        <w:ind w:firstLine="720"/>
        <w:jc w:val="both"/>
      </w:pPr>
      <w:r>
        <w:rPr>
          <w:rFonts w:ascii="Times New Roman" w:hAnsi="Times New Roman" w:eastAsia="Times New Roman"/>
          <w:sz w:val="26"/>
        </w:rPr>
        <w:t>Mà xem như người trong cuộc Giang Lan, căn bản không biết lấy hắn thức tỉnh sự kiện làm cơ hội, trên mạng dư luận đang không ngừng lên men.</w:t>
      </w:r>
    </w:p>
    <w:p>
      <w:pPr>
        <w:spacing w:after="120" w:line="360" w:lineRule="auto"/>
        <w:ind w:firstLine="720"/>
        <w:jc w:val="both"/>
      </w:pPr>
      <w:r>
        <w:rPr>
          <w:rFonts w:ascii="Times New Roman" w:hAnsi="Times New Roman" w:eastAsia="Times New Roman"/>
          <w:sz w:val="26"/>
        </w:rPr>
        <w:t>Hắn giờ phút này đã làm được Saitama rèn luyện pháp một bước cuối cùng, 100 cái sâu ngồi xổm.</w:t>
      </w:r>
    </w:p>
    <w:p>
      <w:pPr>
        <w:spacing w:after="120" w:line="360" w:lineRule="auto"/>
        <w:ind w:firstLine="720"/>
        <w:jc w:val="both"/>
      </w:pPr>
      <w:r>
        <w:rPr>
          <w:rFonts w:ascii="Times New Roman" w:hAnsi="Times New Roman" w:eastAsia="Times New Roman"/>
          <w:sz w:val="26"/>
        </w:rPr>
        <w:t>Lá phổi của hắn giống như lấy như lửa, đau rát.</w:t>
      </w:r>
    </w:p>
    <w:p>
      <w:pPr>
        <w:spacing w:after="120" w:line="360" w:lineRule="auto"/>
        <w:ind w:firstLine="720"/>
        <w:jc w:val="both"/>
      </w:pPr>
      <w:r>
        <w:rPr>
          <w:rFonts w:ascii="Times New Roman" w:hAnsi="Times New Roman" w:eastAsia="Times New Roman"/>
          <w:sz w:val="26"/>
        </w:rPr>
        <w:t>Nhưng cho dù lại thống khổ, hắn cũng muốn kiên trì, đối với mình không hung ác một điểm, mấy tháng sau Lưu Tịnh liền sẽ giẫm trên mặt của hắn càn rỡ cười.</w:t>
      </w:r>
    </w:p>
    <w:p>
      <w:pPr>
        <w:spacing w:after="120" w:line="360" w:lineRule="auto"/>
        <w:ind w:firstLine="720"/>
        <w:jc w:val="both"/>
      </w:pPr>
      <w:r>
        <w:rPr>
          <w:rFonts w:ascii="Times New Roman" w:hAnsi="Times New Roman" w:eastAsia="Times New Roman"/>
          <w:sz w:val="26"/>
        </w:rPr>
        <w:t>Nhớ tới Lưu Tịnh bộ kia ghê tởm sắc mặt, Giang Lan lại mệt mỏi cũng phải sống.</w:t>
      </w:r>
    </w:p>
    <w:p>
      <w:pPr>
        <w:spacing w:after="120" w:line="360" w:lineRule="auto"/>
        <w:ind w:firstLine="720"/>
        <w:jc w:val="both"/>
      </w:pPr>
      <w:r>
        <w:rPr>
          <w:rFonts w:ascii="Times New Roman" w:hAnsi="Times New Roman" w:eastAsia="Times New Roman"/>
          <w:sz w:val="26"/>
        </w:rPr>
        <w:t>Rốt cục Giang Lan hoàn thành lần thứ nhất Saitama phương pháp huấn luyện, ngoại trừ tinh thần, hắn cái khác thuộc tính trong nháy mắt các tăng lên hai điểm.</w:t>
      </w:r>
    </w:p>
    <w:p>
      <w:pPr>
        <w:spacing w:after="120" w:line="360" w:lineRule="auto"/>
        <w:ind w:firstLine="720"/>
        <w:jc w:val="both"/>
      </w:pPr>
      <w:r>
        <w:rPr>
          <w:rFonts w:ascii="Times New Roman" w:hAnsi="Times New Roman" w:eastAsia="Times New Roman"/>
          <w:sz w:val="26"/>
        </w:rPr>
        <w:t>Hiện tại hắn thuộc tính là</w:t>
      </w:r>
    </w:p>
    <w:p>
      <w:pPr>
        <w:spacing w:after="120" w:line="360" w:lineRule="auto"/>
        <w:ind w:firstLine="720"/>
        <w:jc w:val="both"/>
      </w:pPr>
      <w:r>
        <w:rPr>
          <w:rFonts w:ascii="Times New Roman" w:hAnsi="Times New Roman" w:eastAsia="Times New Roman"/>
          <w:sz w:val="26"/>
        </w:rPr>
        <w:t>Tính danh: Giang Lan.</w:t>
      </w:r>
    </w:p>
    <w:p>
      <w:pPr>
        <w:spacing w:after="120" w:line="360" w:lineRule="auto"/>
        <w:ind w:firstLine="720"/>
        <w:jc w:val="both"/>
      </w:pPr>
      <w:r>
        <w:rPr>
          <w:rFonts w:ascii="Times New Roman" w:hAnsi="Times New Roman" w:eastAsia="Times New Roman"/>
          <w:sz w:val="26"/>
        </w:rPr>
        <w:t>Thể chất: 11</w:t>
      </w:r>
    </w:p>
    <w:p>
      <w:pPr>
        <w:spacing w:after="120" w:line="360" w:lineRule="auto"/>
        <w:ind w:firstLine="720"/>
        <w:jc w:val="both"/>
      </w:pPr>
      <w:r>
        <w:rPr>
          <w:rFonts w:ascii="Times New Roman" w:hAnsi="Times New Roman" w:eastAsia="Times New Roman"/>
          <w:sz w:val="26"/>
        </w:rPr>
        <w:t>Tinh thần: 10</w:t>
      </w:r>
    </w:p>
    <w:p>
      <w:pPr>
        <w:spacing w:after="120" w:line="360" w:lineRule="auto"/>
        <w:ind w:firstLine="720"/>
        <w:jc w:val="both"/>
      </w:pPr>
      <w:r>
        <w:rPr>
          <w:rFonts w:ascii="Times New Roman" w:hAnsi="Times New Roman" w:eastAsia="Times New Roman"/>
          <w:sz w:val="26"/>
        </w:rPr>
        <w:t>Lực lượng: 10</w:t>
      </w:r>
    </w:p>
    <w:p>
      <w:pPr>
        <w:spacing w:after="120" w:line="360" w:lineRule="auto"/>
        <w:ind w:firstLine="720"/>
        <w:jc w:val="both"/>
      </w:pPr>
      <w:r>
        <w:rPr>
          <w:rFonts w:ascii="Times New Roman" w:hAnsi="Times New Roman" w:eastAsia="Times New Roman"/>
          <w:sz w:val="26"/>
        </w:rPr>
        <w:t>Nhanh nhẹn: 10</w:t>
      </w:r>
    </w:p>
    <w:p>
      <w:pPr>
        <w:spacing w:after="120" w:line="360" w:lineRule="auto"/>
        <w:ind w:firstLine="720"/>
        <w:jc w:val="both"/>
      </w:pPr>
      <w:r>
        <w:rPr>
          <w:rFonts w:ascii="Times New Roman" w:hAnsi="Times New Roman" w:eastAsia="Times New Roman"/>
          <w:sz w:val="26"/>
        </w:rPr>
        <w:t>Tiềm năng điểm: 0. 2</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Trải qua bốn giờ, thức tỉnh nghi thức chuẩn bị kết thúc.</w:t>
      </w:r>
    </w:p>
    <w:p>
      <w:pPr>
        <w:spacing w:after="120" w:line="360" w:lineRule="auto"/>
        <w:ind w:firstLine="720"/>
        <w:jc w:val="both"/>
      </w:pPr>
      <w:r>
        <w:rPr>
          <w:rFonts w:ascii="Times New Roman" w:hAnsi="Times New Roman" w:eastAsia="Times New Roman"/>
          <w:sz w:val="26"/>
        </w:rPr>
        <w:t>Giang Lan mới miễn cưỡng hoàn thành lần thứ nhất Saitama phương pháp huấn luyện, hai cái thiên phú cũng rốt cục hiển lộ chân dung, từ buồn cười tên biến là chân chính anh hùng truyền thừa.</w:t>
      </w:r>
    </w:p>
    <w:p>
      <w:pPr>
        <w:spacing w:after="120" w:line="360" w:lineRule="auto"/>
        <w:ind w:firstLine="720"/>
        <w:jc w:val="both"/>
      </w:pPr>
      <w:r>
        <w:rPr>
          <w:rFonts w:ascii="Times New Roman" w:hAnsi="Times New Roman" w:eastAsia="Times New Roman"/>
          <w:sz w:val="26"/>
        </w:rPr>
        <w:t>Giang Lan co quắp ngã xuống đất, hắn thỏa mãn cười, Saitama phương pháp huấn luyện mang đến cho hắn tăng lên mắt trần có thể thấy.</w:t>
      </w:r>
    </w:p>
    <w:p>
      <w:pPr>
        <w:spacing w:after="120" w:line="360" w:lineRule="auto"/>
        <w:ind w:firstLine="720"/>
        <w:jc w:val="both"/>
      </w:pPr>
      <w:r>
        <w:rPr>
          <w:rFonts w:ascii="Times New Roman" w:hAnsi="Times New Roman" w:eastAsia="Times New Roman"/>
          <w:sz w:val="26"/>
        </w:rPr>
        <w:t>Nếu như bảo trì loại tăng trưởng này tốc độ, ba năm chí ít sẽ mang lại cho hắn 3200 điểm khoảng chừng điểm thuộc tính.</w:t>
      </w:r>
    </w:p>
    <w:p>
      <w:pPr>
        <w:spacing w:after="120" w:line="360" w:lineRule="auto"/>
        <w:ind w:firstLine="720"/>
        <w:jc w:val="both"/>
      </w:pPr>
      <w:r>
        <w:rPr>
          <w:rFonts w:ascii="Times New Roman" w:hAnsi="Times New Roman" w:eastAsia="Times New Roman"/>
          <w:sz w:val="26"/>
        </w:rPr>
        <w:t>Lại thêm Superman thiên phú, hắn chí ít có thể thu lấy được 3700 điểm thuộc tính.</w:t>
      </w:r>
    </w:p>
    <w:p>
      <w:pPr>
        <w:spacing w:after="120" w:line="360" w:lineRule="auto"/>
        <w:ind w:firstLine="720"/>
        <w:jc w:val="both"/>
      </w:pPr>
      <w:r>
        <w:rPr>
          <w:rFonts w:ascii="Times New Roman" w:hAnsi="Times New Roman" w:eastAsia="Times New Roman"/>
          <w:sz w:val="26"/>
        </w:rPr>
        <w:t>3700 điểm thuộc tính là khái niệm gì, bốn hạng điểm thuộc tính cộng lại qua 1000, liền đã có thể tính được tứ giai cường giả.</w:t>
      </w:r>
    </w:p>
    <w:p>
      <w:pPr>
        <w:spacing w:after="120" w:line="360" w:lineRule="auto"/>
        <w:ind w:firstLine="720"/>
        <w:jc w:val="both"/>
      </w:pPr>
      <w:r>
        <w:rPr>
          <w:rFonts w:ascii="Times New Roman" w:hAnsi="Times New Roman" w:eastAsia="Times New Roman"/>
          <w:sz w:val="26"/>
        </w:rPr>
        <w:t>Tam Giang thành phố mạnh nhất giác tỉnh giả, cũng bất quá chỉ là tứ giai cường giả.</w:t>
      </w:r>
    </w:p>
    <w:p>
      <w:pPr>
        <w:spacing w:after="120" w:line="360" w:lineRule="auto"/>
        <w:ind w:firstLine="720"/>
        <w:jc w:val="both"/>
      </w:pPr>
      <w:r>
        <w:rPr>
          <w:rFonts w:ascii="Times New Roman" w:hAnsi="Times New Roman" w:eastAsia="Times New Roman"/>
          <w:sz w:val="26"/>
        </w:rPr>
        <w:t>Bốn hạng thuộc tính cộng lại qua 5000 điểm, cũng đã là ngũ giai cường giả.</w:t>
      </w:r>
    </w:p>
    <w:p>
      <w:pPr>
        <w:spacing w:after="120" w:line="360" w:lineRule="auto"/>
        <w:ind w:firstLine="720"/>
        <w:jc w:val="both"/>
      </w:pPr>
      <w:r>
        <w:rPr>
          <w:rFonts w:ascii="Times New Roman" w:hAnsi="Times New Roman" w:eastAsia="Times New Roman"/>
          <w:sz w:val="26"/>
        </w:rPr>
        <w:t>Ngũ giai cường giả đặt ở toàn bộ Hoa quốc, cũng có thể đứng hàng trước một vạn mạnh.</w:t>
      </w:r>
    </w:p>
    <w:p>
      <w:pPr>
        <w:spacing w:after="120" w:line="360" w:lineRule="auto"/>
        <w:ind w:firstLine="720"/>
        <w:jc w:val="both"/>
      </w:pPr>
      <w:r>
        <w:rPr>
          <w:rFonts w:ascii="Times New Roman" w:hAnsi="Times New Roman" w:eastAsia="Times New Roman"/>
          <w:sz w:val="26"/>
        </w:rPr>
        <w:t>Đây vẫn chỉ là ba năm thu hoạch, nếu như thời gian kéo dài đến năm năm, mười năm đâu?</w:t>
      </w:r>
    </w:p>
    <w:p>
      <w:pPr>
        <w:spacing w:after="120" w:line="360" w:lineRule="auto"/>
        <w:ind w:firstLine="720"/>
        <w:jc w:val="both"/>
      </w:pPr>
      <w:r>
        <w:rPr>
          <w:rFonts w:ascii="Times New Roman" w:hAnsi="Times New Roman" w:eastAsia="Times New Roman"/>
          <w:sz w:val="26"/>
        </w:rPr>
        <w:t>Có thể nói Giang Lan chỉ cần bất tử, cuối cùng rồi sẽ vô địch.</w:t>
      </w:r>
    </w:p>
    <w:p>
      <w:pPr>
        <w:spacing w:after="120" w:line="360" w:lineRule="auto"/>
        <w:ind w:firstLine="720"/>
        <w:jc w:val="both"/>
      </w:pPr>
      <w:r>
        <w:rPr>
          <w:rFonts w:ascii="Times New Roman" w:hAnsi="Times New Roman" w:eastAsia="Times New Roman"/>
          <w:sz w:val="26"/>
        </w:rPr>
        <w:t>Giang Lan mặc dù mệt nâng không nổi ngón tay, nhưng khóe miệng của hắn nhịn không được vểnh lên.</w:t>
      </w:r>
    </w:p>
    <w:p>
      <w:pPr>
        <w:spacing w:after="120" w:line="360" w:lineRule="auto"/>
        <w:ind w:firstLine="720"/>
        <w:jc w:val="both"/>
      </w:pPr>
      <w:r>
        <w:rPr>
          <w:rFonts w:ascii="Times New Roman" w:hAnsi="Times New Roman" w:eastAsia="Times New Roman"/>
          <w:sz w:val="26"/>
        </w:rPr>
        <w:t>"Ngươi thế nào a?"</w:t>
      </w:r>
    </w:p>
    <w:p>
      <w:pPr>
        <w:spacing w:after="120" w:line="360" w:lineRule="auto"/>
        <w:ind w:firstLine="720"/>
        <w:jc w:val="both"/>
      </w:pPr>
      <w:r>
        <w:rPr>
          <w:rFonts w:ascii="Times New Roman" w:hAnsi="Times New Roman" w:eastAsia="Times New Roman"/>
          <w:sz w:val="26"/>
        </w:rPr>
        <w:t>Một thanh âm vang lên.</w:t>
      </w:r>
    </w:p>
    <w:p>
      <w:pPr>
        <w:spacing w:after="120" w:line="360" w:lineRule="auto"/>
        <w:ind w:firstLine="720"/>
        <w:jc w:val="both"/>
      </w:pPr>
      <w:r>
        <w:rPr>
          <w:rFonts w:ascii="Times New Roman" w:hAnsi="Times New Roman" w:eastAsia="Times New Roman"/>
          <w:sz w:val="26"/>
        </w:rPr>
        <w:t>Giang Lan mở mắt xem xét, là Nhan Thiến, chính ân cần nhìn xem hắn.</w:t>
      </w:r>
    </w:p>
    <w:p>
      <w:pPr>
        <w:spacing w:after="120" w:line="360" w:lineRule="auto"/>
        <w:ind w:firstLine="720"/>
        <w:jc w:val="both"/>
      </w:pPr>
      <w:r>
        <w:rPr>
          <w:rFonts w:ascii="Times New Roman" w:hAnsi="Times New Roman" w:eastAsia="Times New Roman"/>
          <w:sz w:val="26"/>
        </w:rPr>
        <w:t>Giang Lan lắc đầu, nói.</w:t>
      </w:r>
    </w:p>
    <w:p>
      <w:pPr>
        <w:spacing w:after="120" w:line="360" w:lineRule="auto"/>
        <w:ind w:firstLine="720"/>
        <w:jc w:val="both"/>
      </w:pPr>
      <w:r>
        <w:rPr>
          <w:rFonts w:ascii="Times New Roman" w:hAnsi="Times New Roman" w:eastAsia="Times New Roman"/>
          <w:sz w:val="26"/>
        </w:rPr>
        <w:t>"Ta không sao, chỉ là có chút mệt mỏi, còn không có chúc mừng ngươi thức tỉnh cấp A thiên phú, nghĩ kỹ bên trên cái kia đại học sao?"</w:t>
      </w:r>
    </w:p>
    <w:p>
      <w:pPr>
        <w:spacing w:after="120" w:line="360" w:lineRule="auto"/>
        <w:ind w:firstLine="720"/>
        <w:jc w:val="both"/>
      </w:pPr>
      <w:r>
        <w:rPr>
          <w:rFonts w:ascii="Times New Roman" w:hAnsi="Times New Roman" w:eastAsia="Times New Roman"/>
          <w:sz w:val="26"/>
        </w:rPr>
        <w:t>Nhan Thiến ngồi xổm xuống, dìu hắn đứng dậy, trả lời.</w:t>
      </w:r>
    </w:p>
    <w:p>
      <w:pPr>
        <w:spacing w:after="120" w:line="360" w:lineRule="auto"/>
        <w:ind w:firstLine="720"/>
        <w:jc w:val="both"/>
      </w:pPr>
      <w:r>
        <w:rPr>
          <w:rFonts w:ascii="Times New Roman" w:hAnsi="Times New Roman" w:eastAsia="Times New Roman"/>
          <w:sz w:val="26"/>
        </w:rPr>
        <w:t>"Ta còn không quyết định, trước mắt đế đô đại học cùng Ma Đô đại học cho ra điều kiện cũng không tệ, ngươi cũng không cần thương tâm khổ sở, mặc dù chỉ đã thức tỉnh cấp D thiên phú, nhưng khác lĩnh vực cũng chưa chắc không thể trở thành người nổi bật."</w:t>
      </w:r>
    </w:p>
    <w:p>
      <w:pPr>
        <w:spacing w:after="120" w:line="360" w:lineRule="auto"/>
        <w:ind w:firstLine="720"/>
        <w:jc w:val="both"/>
      </w:pPr>
      <w:r>
        <w:rPr>
          <w:rFonts w:ascii="Times New Roman" w:hAnsi="Times New Roman" w:eastAsia="Times New Roman"/>
          <w:sz w:val="26"/>
        </w:rPr>
        <w:t>Giang Lan ha ha cười, nói.</w:t>
      </w:r>
    </w:p>
    <w:p>
      <w:pPr>
        <w:spacing w:after="120" w:line="360" w:lineRule="auto"/>
        <w:ind w:firstLine="720"/>
        <w:jc w:val="both"/>
      </w:pPr>
      <w:r>
        <w:rPr>
          <w:rFonts w:ascii="Times New Roman" w:hAnsi="Times New Roman" w:eastAsia="Times New Roman"/>
          <w:sz w:val="26"/>
        </w:rPr>
        <w:t>"Ngươi không hiểu, các ngươi trong mắt cấp D thiên phú, là ta siêu cấp S thiên phú."</w:t>
      </w:r>
    </w:p>
    <w:p>
      <w:pPr>
        <w:spacing w:after="120" w:line="360" w:lineRule="auto"/>
        <w:ind w:firstLine="720"/>
        <w:jc w:val="both"/>
      </w:pPr>
      <w:r>
        <w:rPr>
          <w:rFonts w:ascii="Times New Roman" w:hAnsi="Times New Roman" w:eastAsia="Times New Roman"/>
          <w:sz w:val="26"/>
        </w:rPr>
        <w:t>Hắn tại Nhan Thiến nâng đỡ, bò dậy, lảo đảo hướng dừng xe lều đi đến, hướng về Nhan Thiến khoát tay áo, nói.</w:t>
      </w:r>
    </w:p>
    <w:p>
      <w:pPr>
        <w:spacing w:after="120" w:line="360" w:lineRule="auto"/>
        <w:ind w:firstLine="720"/>
        <w:jc w:val="both"/>
      </w:pPr>
      <w:r>
        <w:rPr>
          <w:rFonts w:ascii="Times New Roman" w:hAnsi="Times New Roman" w:eastAsia="Times New Roman"/>
          <w:sz w:val="26"/>
        </w:rPr>
        <w:t>"Ngươi đi học ta liền không cho ngươi tiễn đưa a, chúc ngươi Đại Bằng một ngày cùng gió nổi lên, lên như diều gặp gió chín vạn dặm, chúng ta hữu duyên giang hồ gặp lại."</w:t>
      </w:r>
    </w:p>
    <w:p>
      <w:pPr>
        <w:spacing w:after="120" w:line="360" w:lineRule="auto"/>
        <w:ind w:firstLine="720"/>
        <w:jc w:val="both"/>
      </w:pPr>
      <w:r>
        <w:rPr>
          <w:rFonts w:ascii="Times New Roman" w:hAnsi="Times New Roman" w:eastAsia="Times New Roman"/>
          <w:sz w:val="26"/>
        </w:rPr>
        <w:t>Nhan Thiến nhìn xem thiếu niên quật cường bóng lưng, cắn môi, cuối cùng cũng chỉ có thể phát ra thở dài một tiếng.</w:t>
      </w:r>
    </w:p>
    <w:p>
      <w:pPr>
        <w:spacing w:after="120" w:line="360" w:lineRule="auto"/>
        <w:ind w:firstLine="720"/>
        <w:jc w:val="both"/>
      </w:pPr>
      <w:r>
        <w:rPr>
          <w:rFonts w:ascii="Times New Roman" w:hAnsi="Times New Roman" w:eastAsia="Times New Roman"/>
          <w:sz w:val="26"/>
        </w:rPr>
        <w:t>Nàng kỳ thật rất thưởng thức Giang Lan, nhưng cũng chỉ có thể từ đây tướng đi xa dần.</w:t>
      </w:r>
    </w:p>
    <w:p>
      <w:pPr>
        <w:spacing w:after="120" w:line="360" w:lineRule="auto"/>
        <w:ind w:firstLine="720"/>
        <w:jc w:val="both"/>
      </w:pPr>
      <w:r>
        <w:rPr>
          <w:rFonts w:ascii="Times New Roman" w:hAnsi="Times New Roman" w:eastAsia="Times New Roman"/>
          <w:sz w:val="26"/>
        </w:rPr>
        <w:t>Nếu như Giang Lan thức tỉnh thiên phú xuất sắc, có thể thi đậu một cái tốt đại học, bọn hắn có lẽ còn có như vậy một chút khả năng.</w:t>
      </w:r>
    </w:p>
    <w:p>
      <w:pPr>
        <w:spacing w:after="120" w:line="360" w:lineRule="auto"/>
        <w:ind w:firstLine="720"/>
        <w:jc w:val="both"/>
      </w:pPr>
      <w:r>
        <w:rPr>
          <w:rFonts w:ascii="Times New Roman" w:hAnsi="Times New Roman" w:eastAsia="Times New Roman"/>
          <w:sz w:val="26"/>
        </w:rPr>
        <w:t>Tình hình bây giờ đã chú định, hai người không khả năng sẽ có kết quả gì.</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về đến trong nhà, phụ thân Giang Thành Phi kéo qua một bên, hắn thần sắc nghiêm túc, hỏi Giang Lan nói.</w:t>
      </w:r>
    </w:p>
    <w:p>
      <w:pPr>
        <w:spacing w:after="120" w:line="360" w:lineRule="auto"/>
        <w:ind w:firstLine="720"/>
        <w:jc w:val="both"/>
      </w:pPr>
      <w:r>
        <w:rPr>
          <w:rFonts w:ascii="Times New Roman" w:hAnsi="Times New Roman" w:eastAsia="Times New Roman"/>
          <w:sz w:val="26"/>
        </w:rPr>
        <w:t>"Nhi tử, ngươi sự tình ta lại lần nữa nghe bên trên đều nhìn thấy, ta chỉ hỏi ngươi một câu, ngươi có muốn hay không bên trên đại học."</w:t>
      </w:r>
    </w:p>
    <w:p>
      <w:pPr>
        <w:spacing w:after="120" w:line="360" w:lineRule="auto"/>
        <w:ind w:firstLine="720"/>
        <w:jc w:val="both"/>
      </w:pPr>
      <w:r>
        <w:rPr>
          <w:rFonts w:ascii="Times New Roman" w:hAnsi="Times New Roman" w:eastAsia="Times New Roman"/>
          <w:sz w:val="26"/>
        </w:rPr>
        <w:t>Giang Lan lập tức giật mình, nghe nhà mình lão cha ý tứ này, hắn có biện pháp?</w:t>
      </w:r>
    </w:p>
    <w:p>
      <w:pPr>
        <w:spacing w:after="120" w:line="360" w:lineRule="auto"/>
        <w:ind w:firstLine="720"/>
        <w:jc w:val="both"/>
      </w:pPr>
      <w:r>
        <w:rPr>
          <w:rFonts w:ascii="Times New Roman" w:hAnsi="Times New Roman" w:eastAsia="Times New Roman"/>
          <w:sz w:val="26"/>
        </w:rPr>
        <w:t>Đại học không riêng gì học tập văn hóa tri thức, đối với giác tỉnh giả tới nói, càng quan trọng hơn chính là linh cảnh phó bản.</w:t>
      </w:r>
    </w:p>
    <w:p>
      <w:pPr>
        <w:spacing w:after="120" w:line="360" w:lineRule="auto"/>
        <w:ind w:firstLine="720"/>
        <w:jc w:val="both"/>
      </w:pPr>
      <w:r>
        <w:rPr>
          <w:rFonts w:ascii="Times New Roman" w:hAnsi="Times New Roman" w:eastAsia="Times New Roman"/>
          <w:sz w:val="26"/>
        </w:rPr>
        <w:t>Giác tỉnh giả thông qua kinh lịch linh cảnh phó bản, có thể thu hoạch được tiềm năng điểm, từ đó càng nhanh tăng lên chính mình.</w:t>
      </w:r>
    </w:p>
    <w:p>
      <w:pPr>
        <w:spacing w:after="120" w:line="360" w:lineRule="auto"/>
        <w:ind w:firstLine="720"/>
        <w:jc w:val="both"/>
      </w:pPr>
      <w:r>
        <w:rPr>
          <w:rFonts w:ascii="Times New Roman" w:hAnsi="Times New Roman" w:eastAsia="Times New Roman"/>
          <w:sz w:val="26"/>
        </w:rPr>
        <w:t>Càng có truyền ngôn, nếu như không tiến linh cảnh, đem sẽ từ từ mất đi năng lực thiên phú.</w:t>
      </w:r>
    </w:p>
    <w:p>
      <w:pPr>
        <w:spacing w:after="120" w:line="360" w:lineRule="auto"/>
        <w:ind w:firstLine="720"/>
        <w:jc w:val="both"/>
      </w:pPr>
      <w:r>
        <w:rPr>
          <w:rFonts w:ascii="Times New Roman" w:hAnsi="Times New Roman" w:eastAsia="Times New Roman"/>
          <w:sz w:val="26"/>
        </w:rPr>
        <w:t>Chỉ có bên trên đại học, mới có thể thu được ra trận vé vào cửa.</w:t>
      </w:r>
    </w:p>
    <w:p>
      <w:pPr>
        <w:spacing w:after="120" w:line="360" w:lineRule="auto"/>
        <w:ind w:firstLine="720"/>
        <w:jc w:val="both"/>
      </w:pPr>
      <w:r>
        <w:rPr>
          <w:rFonts w:ascii="Times New Roman" w:hAnsi="Times New Roman" w:eastAsia="Times New Roman"/>
          <w:sz w:val="26"/>
        </w:rPr>
        <w:t>Theo kể một ít dân gian giác tỉnh giả liên minh, cũng có tiến vào linh cảnh thủ đoạn.</w:t>
      </w:r>
    </w:p>
    <w:p>
      <w:pPr>
        <w:spacing w:after="120" w:line="360" w:lineRule="auto"/>
        <w:ind w:firstLine="720"/>
        <w:jc w:val="both"/>
      </w:pPr>
      <w:r>
        <w:rPr>
          <w:rFonts w:ascii="Times New Roman" w:hAnsi="Times New Roman" w:eastAsia="Times New Roman"/>
          <w:sz w:val="26"/>
        </w:rPr>
        <w:t>Nhưng đại giới cực kì đắt đỏ, trong chợ đen một lần linh cảnh ra trận tư cách, có thể xào đến mười vạn liên minh tệ.</w:t>
      </w:r>
    </w:p>
    <w:p>
      <w:pPr>
        <w:spacing w:after="120" w:line="360" w:lineRule="auto"/>
        <w:ind w:firstLine="720"/>
        <w:jc w:val="both"/>
      </w:pPr>
      <w:r>
        <w:rPr>
          <w:rFonts w:ascii="Times New Roman" w:hAnsi="Times New Roman" w:eastAsia="Times New Roman"/>
          <w:sz w:val="26"/>
        </w:rPr>
        <w:t>Lấy Giang Lan gia cảnh đến xem, tuyệt đối không đủ sức, đắt như thế đại giới.</w:t>
      </w:r>
    </w:p>
    <w:p>
      <w:pPr>
        <w:spacing w:after="120" w:line="360" w:lineRule="auto"/>
        <w:ind w:firstLine="720"/>
        <w:jc w:val="both"/>
      </w:pPr>
      <w:r>
        <w:rPr>
          <w:rFonts w:ascii="Times New Roman" w:hAnsi="Times New Roman" w:eastAsia="Times New Roman"/>
          <w:sz w:val="26"/>
        </w:rPr>
        <w:t>Giang Lan không khỏi cười lạnh, linh cảnh cùng thức tỉnh, vốn là thuộc về toàn nhân loại ban ân, bây giờ lại bị một ít người triệt để lũng đoạn.</w:t>
      </w:r>
    </w:p>
    <w:p>
      <w:pPr>
        <w:spacing w:after="120" w:line="360" w:lineRule="auto"/>
        <w:ind w:firstLine="720"/>
        <w:jc w:val="both"/>
      </w:pPr>
      <w:r>
        <w:rPr>
          <w:rFonts w:ascii="Times New Roman" w:hAnsi="Times New Roman" w:eastAsia="Times New Roman"/>
          <w:sz w:val="26"/>
        </w:rPr>
        <w:t>Mặc dù hắn cảm thấy, tự mình thức tỉnh hai cái này thiên phú, cho dù không tiến vào linh cảnh, cũng sẽ không biến mất.</w:t>
      </w:r>
    </w:p>
    <w:p>
      <w:pPr>
        <w:spacing w:after="120" w:line="360" w:lineRule="auto"/>
        <w:ind w:firstLine="720"/>
        <w:jc w:val="both"/>
      </w:pPr>
      <w:r>
        <w:rPr>
          <w:rFonts w:ascii="Times New Roman" w:hAnsi="Times New Roman" w:eastAsia="Times New Roman"/>
          <w:sz w:val="26"/>
        </w:rPr>
        <w:t>Nhưng chú ý cẩn thận chút, chung quy không sai.</w:t>
      </w:r>
    </w:p>
    <w:p>
      <w:pPr>
        <w:spacing w:after="120" w:line="360" w:lineRule="auto"/>
        <w:ind w:firstLine="720"/>
        <w:jc w:val="both"/>
      </w:pPr>
      <w:r>
        <w:rPr>
          <w:rFonts w:ascii="Times New Roman" w:hAnsi="Times New Roman" w:eastAsia="Times New Roman"/>
          <w:sz w:val="26"/>
        </w:rPr>
        <w:t>Như thế cường đại hai cái thiên phú, nếu như biến mất không thấy gì nữa, hắn nửa đêm đều sẽ khóc tỉnh.</w:t>
      </w:r>
    </w:p>
    <w:p>
      <w:pPr>
        <w:spacing w:after="120" w:line="360" w:lineRule="auto"/>
        <w:ind w:firstLine="720"/>
        <w:jc w:val="both"/>
      </w:pPr>
      <w:r>
        <w:rPr>
          <w:rFonts w:ascii="Times New Roman" w:hAnsi="Times New Roman" w:eastAsia="Times New Roman"/>
          <w:sz w:val="26"/>
        </w:rPr>
        <w:t>Hắn hỏi cha mình.</w:t>
      </w:r>
    </w:p>
    <w:p>
      <w:pPr>
        <w:spacing w:after="120" w:line="360" w:lineRule="auto"/>
        <w:ind w:firstLine="720"/>
        <w:jc w:val="both"/>
      </w:pPr>
      <w:r>
        <w:rPr>
          <w:rFonts w:ascii="Times New Roman" w:hAnsi="Times New Roman" w:eastAsia="Times New Roman"/>
          <w:sz w:val="26"/>
        </w:rPr>
        <w:t>"Ngươi có biện pháp?"</w:t>
      </w:r>
    </w:p>
    <w:p>
      <w:pPr>
        <w:spacing w:after="120" w:line="360" w:lineRule="auto"/>
        <w:ind w:firstLine="720"/>
        <w:jc w:val="both"/>
      </w:pPr>
      <w:r>
        <w:rPr>
          <w:rFonts w:ascii="Times New Roman" w:hAnsi="Times New Roman" w:eastAsia="Times New Roman"/>
          <w:sz w:val="26"/>
        </w:rPr>
        <w:t>Giang Thành Phi nhẹ gật đầu, nói.</w:t>
      </w:r>
    </w:p>
    <w:p>
      <w:pPr>
        <w:spacing w:after="120" w:line="360" w:lineRule="auto"/>
        <w:ind w:firstLine="720"/>
        <w:jc w:val="both"/>
      </w:pPr>
      <w:r>
        <w:rPr>
          <w:rFonts w:ascii="Times New Roman" w:hAnsi="Times New Roman" w:eastAsia="Times New Roman"/>
          <w:sz w:val="26"/>
        </w:rPr>
        <w:t>"Ta có cái chiến hữu, là Ngũ Hành Minh phó hội trưởng, tham gia quân ngũ lúc ta cứu qua hắn mệnh. Ngươi nếu muốn lên đại học, ta tìm hắn hỗ trợ vận hành một chút."</w:t>
      </w:r>
    </w:p>
    <w:p>
      <w:pPr>
        <w:spacing w:after="120" w:line="360" w:lineRule="auto"/>
        <w:ind w:firstLine="720"/>
        <w:jc w:val="both"/>
      </w:pPr>
      <w:r>
        <w:rPr>
          <w:rFonts w:ascii="Times New Roman" w:hAnsi="Times New Roman" w:eastAsia="Times New Roman"/>
          <w:sz w:val="26"/>
        </w:rPr>
        <w:t>Giang Lan biết mình phụ thân cả đời thật mạnh, cho dù trước kia bởi vì thụ thương mất đi năng lực chiến đấu, xuất ngũ về nhà, cũng chưa từng cầu qua những chiến hữu kia.</w:t>
      </w:r>
    </w:p>
    <w:p>
      <w:pPr>
        <w:spacing w:after="120" w:line="360" w:lineRule="auto"/>
        <w:ind w:firstLine="720"/>
        <w:jc w:val="both"/>
      </w:pPr>
      <w:r>
        <w:rPr>
          <w:rFonts w:ascii="Times New Roman" w:hAnsi="Times New Roman" w:eastAsia="Times New Roman"/>
          <w:sz w:val="26"/>
        </w:rPr>
        <w:t>Bây giờ lại chịu vì hắn đi cầu người.</w:t>
      </w:r>
    </w:p>
    <w:p>
      <w:pPr>
        <w:spacing w:after="120" w:line="360" w:lineRule="auto"/>
        <w:ind w:firstLine="720"/>
        <w:jc w:val="both"/>
      </w:pPr>
      <w:r>
        <w:rPr>
          <w:rFonts w:ascii="Times New Roman" w:hAnsi="Times New Roman" w:eastAsia="Times New Roman"/>
          <w:sz w:val="26"/>
        </w:rPr>
        <w:t>Hắn nguyên bản cùng thế giới này phụ thân, còn có như vậy một tia ngăn cách, giờ phút này cũng biến mất vô tung vô ảnh.</w:t>
      </w:r>
    </w:p>
    <w:p>
      <w:pPr>
        <w:spacing w:after="120" w:line="360" w:lineRule="auto"/>
        <w:ind w:firstLine="720"/>
        <w:jc w:val="both"/>
      </w:pPr>
      <w:r>
        <w:rPr>
          <w:rFonts w:ascii="Times New Roman" w:hAnsi="Times New Roman" w:eastAsia="Times New Roman"/>
          <w:sz w:val="26"/>
        </w:rPr>
        <w:t>Bất quá Giang Lan không cần cha mình khuất cung ti tất đi cầu người.</w:t>
      </w:r>
    </w:p>
    <w:p>
      <w:pPr>
        <w:spacing w:after="120" w:line="360" w:lineRule="auto"/>
        <w:ind w:firstLine="720"/>
        <w:jc w:val="both"/>
      </w:pPr>
      <w:r>
        <w:rPr>
          <w:rFonts w:ascii="Times New Roman" w:hAnsi="Times New Roman" w:eastAsia="Times New Roman"/>
          <w:sz w:val="26"/>
        </w:rPr>
        <w:t>Có hai cái tiềm lực vô hạn anh hùng truyền thừa, hắn có lòng tin cho dù không bên trên đại học, cũng có thể tiếu ngạo Lam Tinh.</w:t>
      </w:r>
    </w:p>
    <w:p>
      <w:pPr>
        <w:spacing w:after="120" w:line="360" w:lineRule="auto"/>
        <w:ind w:firstLine="720"/>
        <w:jc w:val="both"/>
      </w:pPr>
      <w:r>
        <w:rPr>
          <w:rFonts w:ascii="Times New Roman" w:hAnsi="Times New Roman" w:eastAsia="Times New Roman"/>
          <w:sz w:val="26"/>
        </w:rPr>
        <w:t>Thực sự không được, tự mình kiếm tiền đi chợ đen mua sắm linh cảnh tư cách.</w:t>
      </w:r>
    </w:p>
    <w:p>
      <w:pPr>
        <w:spacing w:after="120" w:line="360" w:lineRule="auto"/>
        <w:ind w:firstLine="720"/>
        <w:jc w:val="both"/>
      </w:pPr>
      <w:r>
        <w:rPr>
          <w:rFonts w:ascii="Times New Roman" w:hAnsi="Times New Roman" w:eastAsia="Times New Roman"/>
          <w:sz w:val="26"/>
        </w:rPr>
        <w:t>Hắn chính cân nhắc làm sao thuyết phục tự mình lão ba, đột nhiên nghe thấy có người gõ cửa.</w:t>
      </w:r>
    </w:p>
    <w:p>
      <w:pPr>
        <w:spacing w:after="120" w:line="360" w:lineRule="auto"/>
        <w:ind w:firstLine="720"/>
        <w:jc w:val="both"/>
      </w:pPr>
      <w:r>
        <w:rPr>
          <w:rFonts w:ascii="Times New Roman" w:hAnsi="Times New Roman" w:eastAsia="Times New Roman"/>
          <w:sz w:val="26"/>
        </w:rPr>
        <w:t>Giang Lan mở cửa xem xét, là người mặc màu lam đồ vét nam tử, nhìn tuổi tác lớn hẹn bốn mươi năm mươi tuổi, ánh mắt thâm thúy, khí chất nho nhã, mang theo một bộ mắt kiếng gọng vàng.</w:t>
      </w:r>
    </w:p>
    <w:p>
      <w:pPr>
        <w:spacing w:after="120" w:line="360" w:lineRule="auto"/>
        <w:ind w:firstLine="720"/>
        <w:jc w:val="both"/>
      </w:pPr>
      <w:r>
        <w:rPr>
          <w:rFonts w:ascii="Times New Roman" w:hAnsi="Times New Roman" w:eastAsia="Times New Roman"/>
          <w:sz w:val="26"/>
        </w:rPr>
        <w:t>Hắn đi thẳng vào vấn đề, tự giới thiệu mình.</w:t>
      </w:r>
    </w:p>
    <w:p>
      <w:pPr>
        <w:spacing w:after="120" w:line="360" w:lineRule="auto"/>
        <w:ind w:firstLine="720"/>
        <w:jc w:val="both"/>
      </w:pPr>
      <w:r>
        <w:rPr>
          <w:rFonts w:ascii="Times New Roman" w:hAnsi="Times New Roman" w:eastAsia="Times New Roman"/>
          <w:sz w:val="26"/>
        </w:rPr>
        <w:t>"Ngươi tốt, Giang Lan đồng học, ta là Tam Giang đại học trường học Trường Ninh Chính Tân, ta muốn mời ngươi đến chúng ta Tam Giang đại học học tập."</w:t>
      </w:r>
    </w:p>
    <w:p>
      <w:pPr>
        <w:spacing w:after="120" w:line="360" w:lineRule="auto"/>
        <w:ind w:firstLine="720"/>
        <w:jc w:val="both"/>
      </w:pPr>
      <w:r>
        <w:rPr>
          <w:rFonts w:ascii="Times New Roman" w:hAnsi="Times New Roman" w:eastAsia="Times New Roman"/>
          <w:sz w:val="26"/>
        </w:rPr>
        <w:t>Tam Giang đại học?</w:t>
      </w:r>
    </w:p>
    <w:p>
      <w:pPr>
        <w:spacing w:after="120" w:line="360" w:lineRule="auto"/>
        <w:ind w:firstLine="720"/>
        <w:jc w:val="both"/>
      </w:pPr>
      <w:r>
        <w:rPr>
          <w:rFonts w:ascii="Times New Roman" w:hAnsi="Times New Roman" w:eastAsia="Times New Roman"/>
          <w:sz w:val="26"/>
        </w:rPr>
        <w:t>Giang Lan cảm thấy không hiểu ra sao, hắn cũng coi như sinh trưởng ở địa phương Tam Giang thành phố thổ dân, lại chưa từng nghe nói qua Tam Giang thành phố có đại học.</w:t>
      </w:r>
    </w:p>
    <w:p>
      <w:pPr>
        <w:spacing w:after="120" w:line="360" w:lineRule="auto"/>
        <w:ind w:firstLine="720"/>
        <w:jc w:val="both"/>
      </w:pPr>
      <w:r>
        <w:rPr>
          <w:rFonts w:ascii="Times New Roman" w:hAnsi="Times New Roman" w:eastAsia="Times New Roman"/>
          <w:sz w:val="26"/>
        </w:rPr>
        <w:t>Ninh Chính Tân nhìn ra hắn nghi hoặc, vừa cười vừa nói.</w:t>
      </w:r>
    </w:p>
    <w:p>
      <w:pPr>
        <w:spacing w:after="120" w:line="360" w:lineRule="auto"/>
        <w:ind w:firstLine="720"/>
        <w:jc w:val="both"/>
      </w:pPr>
      <w:r>
        <w:rPr>
          <w:rFonts w:ascii="Times New Roman" w:hAnsi="Times New Roman" w:eastAsia="Times New Roman"/>
          <w:sz w:val="26"/>
        </w:rPr>
        <w:t>"Tam Giang đại học là năm nay vừa thành lập đại học tư thục, nhưng là chính quy đại học có linh cảnh phó bản, chúng ta cũng giống vậy có thể tiến vào, càng bởi vì là mới thành lập, ngươi có thể trong trường học đạt được rất tốt tài nguyên nghiêng."</w:t>
      </w:r>
    </w:p>
    <w:p>
      <w:pPr>
        <w:spacing w:after="120" w:line="360" w:lineRule="auto"/>
        <w:ind w:firstLine="720"/>
        <w:jc w:val="both"/>
      </w:pPr>
      <w:r>
        <w:rPr>
          <w:rFonts w:ascii="Times New Roman" w:hAnsi="Times New Roman" w:eastAsia="Times New Roman"/>
          <w:sz w:val="26"/>
        </w:rPr>
        <w:t>Giang Lan nghĩ nghĩ, như thế cũng tốt, hắn Saitama thể chất cùng Superman thể chất, kỳ thật cũng không cần cái gì tài nguyên cùng giáo dục, kiên trì mỗi ngày rèn luyện liền có thể không ngừng mạnh lên.</w:t>
      </w:r>
    </w:p>
    <w:p>
      <w:pPr>
        <w:spacing w:after="120" w:line="360" w:lineRule="auto"/>
        <w:ind w:firstLine="720"/>
        <w:jc w:val="both"/>
      </w:pPr>
      <w:r>
        <w:rPr>
          <w:rFonts w:ascii="Times New Roman" w:hAnsi="Times New Roman" w:eastAsia="Times New Roman"/>
          <w:sz w:val="26"/>
        </w:rPr>
        <w:t>Hắn chỉ cần đại học cung cấp linh cảnh phó bản, đến rèn luyện chính mình.</w:t>
      </w:r>
    </w:p>
    <w:p>
      <w:pPr>
        <w:spacing w:after="120" w:line="360" w:lineRule="auto"/>
        <w:ind w:firstLine="720"/>
        <w:jc w:val="both"/>
      </w:pPr>
      <w:r>
        <w:rPr>
          <w:rFonts w:ascii="Times New Roman" w:hAnsi="Times New Roman" w:eastAsia="Times New Roman"/>
          <w:sz w:val="26"/>
        </w:rPr>
        <w:t>Mà lại đại học ngay tại Tam Giang thành phố, có thể học ngoại trú, ăn ở đều ở nhà, tiết kiệm xuống một số lớn phí tổn.</w:t>
      </w:r>
    </w:p>
    <w:p>
      <w:pPr>
        <w:spacing w:after="120" w:line="360" w:lineRule="auto"/>
        <w:ind w:firstLine="720"/>
        <w:jc w:val="both"/>
      </w:pPr>
      <w:r>
        <w:rPr>
          <w:rFonts w:ascii="Times New Roman" w:hAnsi="Times New Roman" w:eastAsia="Times New Roman"/>
          <w:sz w:val="26"/>
        </w:rPr>
        <w:t>Nhưng Giang Lan vẫn là không quá yên tâm, hỏi Ninh hiệu trưởng.</w:t>
      </w:r>
    </w:p>
    <w:p>
      <w:pPr>
        <w:spacing w:after="120" w:line="360" w:lineRule="auto"/>
        <w:ind w:firstLine="720"/>
        <w:jc w:val="both"/>
      </w:pPr>
      <w:r>
        <w:rPr>
          <w:rFonts w:ascii="Times New Roman" w:hAnsi="Times New Roman" w:eastAsia="Times New Roman"/>
          <w:sz w:val="26"/>
        </w:rPr>
        <w:t>"Vì sao lại lựa chọn ta một cái cấp D thiên phú giác tỉnh giả?"</w:t>
      </w:r>
    </w:p>
    <w:p>
      <w:pPr>
        <w:spacing w:after="120" w:line="360" w:lineRule="auto"/>
        <w:ind w:firstLine="720"/>
        <w:jc w:val="both"/>
      </w:pPr>
      <w:r>
        <w:rPr>
          <w:rFonts w:ascii="Times New Roman" w:hAnsi="Times New Roman" w:eastAsia="Times New Roman"/>
          <w:sz w:val="26"/>
        </w:rPr>
        <w:t>Ninh Chính Tân cười, hắn đẩy mắt kiếng gọng vàng, nói ra một cái bí mật kinh thiên.</w:t>
      </w:r>
    </w:p>
    <w:p>
      <w:pPr>
        <w:spacing w:after="120" w:line="360" w:lineRule="auto"/>
        <w:ind w:firstLine="720"/>
        <w:jc w:val="both"/>
      </w:pPr>
      <w:r>
        <w:rPr>
          <w:rFonts w:ascii="Times New Roman" w:hAnsi="Times New Roman" w:eastAsia="Times New Roman"/>
          <w:sz w:val="26"/>
        </w:rPr>
        <w:t>"Ta tin tưởng ánh mắt của mình, ngươi nhất định là cực kì hiếm thấy song thiên phú giác tỉnh giả, điểm ấy ta dám cầm trên cổ đầu người cam đoan."</w:t>
      </w:r>
    </w:p>
    <w:p>
      <w:pPr>
        <w:spacing w:after="120" w:line="360" w:lineRule="auto"/>
        <w:ind w:firstLine="720"/>
        <w:jc w:val="both"/>
      </w:pPr>
      <w:r>
        <w:rPr>
          <w:rFonts w:ascii="Times New Roman" w:hAnsi="Times New Roman" w:eastAsia="Times New Roman"/>
          <w:sz w:val="26"/>
        </w:rPr>
        <w:t>Giang Lan lập tức mở to hai mắt nhìn, tự mình thâm tàng bí mật, vậy mà lại bị người này một câu nói toạc ra.</w:t>
      </w:r>
    </w:p>
    <w:p>
      <w:pPr>
        <w:spacing w:after="120" w:line="360" w:lineRule="auto"/>
        <w:ind w:firstLine="720"/>
        <w:jc w:val="both"/>
      </w:pPr>
      <w:r>
        <w:rPr>
          <w:rFonts w:ascii="Times New Roman" w:hAnsi="Times New Roman" w:eastAsia="Times New Roman"/>
          <w:sz w:val="26"/>
        </w:rPr>
        <w:t>Nhìn lão gia hỏa này có ít đồ a.</w:t>
      </w:r>
    </w:p>
    <w:p>
      <w:pPr>
        <w:spacing w:after="120" w:line="360" w:lineRule="auto"/>
        <w:ind w:firstLine="720"/>
        <w:jc w:val="both"/>
      </w:pPr>
      <w:r>
        <w:rPr>
          <w:rFonts w:ascii="Times New Roman" w:hAnsi="Times New Roman" w:eastAsia="Times New Roman"/>
          <w:sz w:val="26"/>
        </w:rPr>
        <w:t>Giang Lan lập tức cảnh giác hỏi hắn.</w:t>
      </w:r>
    </w:p>
    <w:p>
      <w:pPr>
        <w:spacing w:after="120" w:line="360" w:lineRule="auto"/>
        <w:ind w:firstLine="720"/>
        <w:jc w:val="both"/>
      </w:pPr>
      <w:r>
        <w:rPr>
          <w:rFonts w:ascii="Times New Roman" w:hAnsi="Times New Roman" w:eastAsia="Times New Roman"/>
          <w:sz w:val="26"/>
        </w:rPr>
        <w:t>"Ngươi sẽ không muốn kéo ta đi làm cái gì tà ác thí nghiệm đi."</w:t>
      </w:r>
    </w:p>
    <w:p>
      <w:pPr>
        <w:spacing w:after="120" w:line="360" w:lineRule="auto"/>
        <w:ind w:firstLine="720"/>
        <w:jc w:val="both"/>
      </w:pPr>
      <w:r>
        <w:rPr>
          <w:rFonts w:ascii="Times New Roman" w:hAnsi="Times New Roman" w:eastAsia="Times New Roman"/>
          <w:sz w:val="26"/>
        </w:rPr>
        <w:t>Ninh Chính Tân cười nói.</w:t>
      </w:r>
    </w:p>
    <w:p>
      <w:pPr>
        <w:spacing w:after="120" w:line="360" w:lineRule="auto"/>
        <w:ind w:firstLine="720"/>
        <w:jc w:val="both"/>
      </w:pPr>
      <w:r>
        <w:rPr>
          <w:rFonts w:ascii="Times New Roman" w:hAnsi="Times New Roman" w:eastAsia="Times New Roman"/>
          <w:sz w:val="26"/>
        </w:rPr>
        <w:t>"Làm sao lại, bồi dưỡng ngươi còn đến không kịp đâu."</w:t>
      </w:r>
    </w:p>
    <w:p>
      <w:pPr>
        <w:spacing w:after="120" w:line="360" w:lineRule="auto"/>
        <w:ind w:firstLine="720"/>
        <w:jc w:val="both"/>
      </w:pPr>
      <w:r>
        <w:rPr>
          <w:rFonts w:ascii="Times New Roman" w:hAnsi="Times New Roman" w:eastAsia="Times New Roman"/>
          <w:sz w:val="26"/>
        </w:rPr>
        <w:t>Hắn lập tức giải thích, nguyên lai mới thành lập đại học tư thục, tại năm thứ nhất cuối kỳ cả nước thi đấu vòng tròn bên trong nhất định phải có thành tựu tích, ít nhất phải tiến vào trước một trăm mạnh, mới có tư cách tiếp tục mở trường.</w:t>
      </w:r>
    </w:p>
    <w:p>
      <w:pPr>
        <w:spacing w:after="120" w:line="360" w:lineRule="auto"/>
        <w:ind w:firstLine="720"/>
        <w:jc w:val="both"/>
      </w:pPr>
      <w:r>
        <w:rPr>
          <w:rFonts w:ascii="Times New Roman" w:hAnsi="Times New Roman" w:eastAsia="Times New Roman"/>
          <w:sz w:val="26"/>
        </w:rPr>
        <w:t>Nếu không sẽ bị tróc nhãn hiệu, mất đi tiếp tục mở trường tư cách.</w:t>
      </w:r>
    </w:p>
    <w:p>
      <w:pPr>
        <w:spacing w:after="120" w:line="360" w:lineRule="auto"/>
        <w:ind w:firstLine="720"/>
        <w:jc w:val="both"/>
      </w:pPr>
      <w:r>
        <w:rPr>
          <w:rFonts w:ascii="Times New Roman" w:hAnsi="Times New Roman" w:eastAsia="Times New Roman"/>
          <w:sz w:val="26"/>
        </w:rPr>
        <w:t>Cả nước mấy trăm chỗ đại học, muốn lấy được trước một trăm mạnh, không phải chuyện dễ dàng.</w:t>
      </w:r>
    </w:p>
    <w:p>
      <w:pPr>
        <w:spacing w:after="120" w:line="360" w:lineRule="auto"/>
        <w:ind w:firstLine="720"/>
        <w:jc w:val="both"/>
      </w:pPr>
      <w:r>
        <w:rPr>
          <w:rFonts w:ascii="Times New Roman" w:hAnsi="Times New Roman" w:eastAsia="Times New Roman"/>
          <w:sz w:val="26"/>
        </w:rPr>
        <w:t>Hắn một cái tên không kinh truyền, vừa thành lập đại học tư thục, cấp S sinh nguyên, chớ hòng mơ tưởng.</w:t>
      </w:r>
    </w:p>
    <w:p>
      <w:pPr>
        <w:spacing w:after="120" w:line="360" w:lineRule="auto"/>
        <w:ind w:firstLine="720"/>
        <w:jc w:val="both"/>
      </w:pPr>
      <w:r>
        <w:rPr>
          <w:rFonts w:ascii="Times New Roman" w:hAnsi="Times New Roman" w:eastAsia="Times New Roman"/>
          <w:sz w:val="26"/>
        </w:rPr>
        <w:t>Những cái kia đã thức tỉnh cấp A, cấp B thiên phú người càng sẽ không tới.</w:t>
      </w:r>
    </w:p>
    <w:p>
      <w:pPr>
        <w:spacing w:after="120" w:line="360" w:lineRule="auto"/>
        <w:ind w:firstLine="720"/>
        <w:jc w:val="both"/>
      </w:pPr>
      <w:r>
        <w:rPr>
          <w:rFonts w:ascii="Times New Roman" w:hAnsi="Times New Roman" w:eastAsia="Times New Roman"/>
          <w:sz w:val="26"/>
        </w:rPr>
        <w:t>Cho nên Ninh Chính Tân cũng chỉ có thể kiếm tẩu thiên phong, tự thân lên cửa mời Giang Lan cái này song thiên phú giác tỉnh giả.</w:t>
      </w:r>
    </w:p>
    <w:p>
      <w:pPr>
        <w:spacing w:after="120" w:line="360" w:lineRule="auto"/>
        <w:ind w:firstLine="720"/>
        <w:jc w:val="both"/>
      </w:pPr>
      <w:r>
        <w:rPr>
          <w:rFonts w:ascii="Times New Roman" w:hAnsi="Times New Roman" w:eastAsia="Times New Roman"/>
          <w:sz w:val="26"/>
        </w:rPr>
        <w:t>Giang Lan nghe xong trong lòng đại định, một năm về sau, hắn chí ít cũng là tam giai giác tỉnh giả, sinh viên đại học năm nhất, trong vòng một năm có thể đạt tới nhị giai liền đã có thể tính thiên tài.</w:t>
      </w:r>
    </w:p>
    <w:p>
      <w:pPr>
        <w:spacing w:after="120" w:line="360" w:lineRule="auto"/>
        <w:ind w:firstLine="720"/>
        <w:jc w:val="both"/>
      </w:pPr>
      <w:r>
        <w:rPr>
          <w:rFonts w:ascii="Times New Roman" w:hAnsi="Times New Roman" w:eastAsia="Times New Roman"/>
          <w:sz w:val="26"/>
        </w:rPr>
        <w:t>Chỉ cần hắn đủ mạnh, coi như đồng đội đều là heo, cũng có thể nằm tiến cả nước một trăm mạnh đi.</w:t>
      </w:r>
    </w:p>
    <w:p>
      <w:pPr>
        <w:spacing w:after="120" w:line="360" w:lineRule="auto"/>
        <w:ind w:firstLine="720"/>
        <w:jc w:val="both"/>
      </w:pPr>
      <w:r>
        <w:rPr>
          <w:rFonts w:ascii="Times New Roman" w:hAnsi="Times New Roman" w:eastAsia="Times New Roman"/>
          <w:sz w:val="26"/>
        </w:rPr>
        <w:t>Hắn lộ ra khiết răng trắng, cầm thật chặt Ninh Chính Tân tay, tự tin nói.</w:t>
      </w:r>
    </w:p>
    <w:p>
      <w:pPr>
        <w:spacing w:after="120" w:line="360" w:lineRule="auto"/>
        <w:ind w:firstLine="720"/>
        <w:jc w:val="both"/>
      </w:pPr>
      <w:r>
        <w:rPr>
          <w:rFonts w:ascii="Times New Roman" w:hAnsi="Times New Roman" w:eastAsia="Times New Roman"/>
          <w:sz w:val="26"/>
        </w:rPr>
        <w:t>"Cho ta địa chỉ cùng thư thông báo trúng tuyển, khai giảng ta liền đi báo đến, Ninh hiệu trưởng, ngươi yên tâm, hết thảy có ta ở đây."</w:t>
      </w:r>
    </w:p>
    <w:p>
      <w:pPr>
        <w:spacing w:after="120" w:line="360" w:lineRule="auto"/>
        <w:ind w:firstLine="720"/>
        <w:jc w:val="both"/>
      </w:pPr>
      <w:r>
        <w:rPr>
          <w:rFonts w:ascii="Times New Roman" w:hAnsi="Times New Roman" w:eastAsia="Times New Roman"/>
          <w:sz w:val="26"/>
        </w:rPr>
        <w:t>Ninh Chính Tân bất động thanh sắc, nhẹ gật đầu.</w:t>
      </w:r>
    </w:p>
    <w:p>
      <w:pPr>
        <w:spacing w:after="120" w:line="360" w:lineRule="auto"/>
        <w:ind w:firstLine="720"/>
        <w:jc w:val="both"/>
      </w:pPr>
      <w:r>
        <w:rPr>
          <w:rFonts w:ascii="Times New Roman" w:hAnsi="Times New Roman" w:eastAsia="Times New Roman"/>
          <w:sz w:val="26"/>
        </w:rPr>
        <w:t>Hắn từ trong túi công văn xuất ra một trương thư thông báo trúng tuyển, hiện trường tay lấp.</w:t>
      </w:r>
    </w:p>
    <w:p>
      <w:pPr>
        <w:spacing w:after="120" w:line="360" w:lineRule="auto"/>
        <w:ind w:firstLine="720"/>
        <w:jc w:val="both"/>
      </w:pPr>
      <w:r>
        <w:rPr>
          <w:rFonts w:ascii="Times New Roman" w:hAnsi="Times New Roman" w:eastAsia="Times New Roman"/>
          <w:sz w:val="26"/>
        </w:rPr>
        <w:t>Phen này thao tác để Giang Lan triệt để kinh ngạc đến ngây người, còn có thể chơi như vậy?</w:t>
      </w:r>
    </w:p>
    <w:p>
      <w:pPr>
        <w:spacing w:after="120" w:line="360" w:lineRule="auto"/>
        <w:ind w:firstLine="720"/>
        <w:jc w:val="both"/>
      </w:pPr>
      <w:r>
        <w:rPr>
          <w:rFonts w:ascii="Times New Roman" w:hAnsi="Times New Roman" w:eastAsia="Times New Roman"/>
          <w:sz w:val="26"/>
        </w:rPr>
        <w:t>Ninh Chính Tân uyển cự Giang Lan một nhà lưu hắn ăn cơm ân cần mời, đi ra cũ nát hẻm nhỏ, lau vệt mồ hôi.</w:t>
      </w:r>
    </w:p>
    <w:p>
      <w:pPr>
        <w:spacing w:after="120" w:line="360" w:lineRule="auto"/>
        <w:ind w:firstLine="720"/>
        <w:jc w:val="both"/>
      </w:pPr>
      <w:r>
        <w:rPr>
          <w:rFonts w:ascii="Times New Roman" w:hAnsi="Times New Roman" w:eastAsia="Times New Roman"/>
          <w:sz w:val="26"/>
        </w:rPr>
        <w:t>Cái hẻm nhỏ bên ngoài, một thiếu nữ dựa vào lấy cột điện lẳng lặng chờ lấy hắn.</w:t>
      </w:r>
    </w:p>
    <w:p>
      <w:pPr>
        <w:spacing w:after="120" w:line="360" w:lineRule="auto"/>
        <w:ind w:firstLine="720"/>
        <w:jc w:val="both"/>
      </w:pPr>
      <w:r>
        <w:rPr>
          <w:rFonts w:ascii="Times New Roman" w:hAnsi="Times New Roman" w:eastAsia="Times New Roman"/>
          <w:sz w:val="26"/>
        </w:rPr>
        <w:t>Ninh Chính Tân hỏi thiếu nữ nói.</w:t>
      </w:r>
    </w:p>
    <w:p>
      <w:pPr>
        <w:spacing w:after="120" w:line="360" w:lineRule="auto"/>
        <w:ind w:firstLine="720"/>
        <w:jc w:val="both"/>
      </w:pPr>
      <w:r>
        <w:rPr>
          <w:rFonts w:ascii="Times New Roman" w:hAnsi="Times New Roman" w:eastAsia="Times New Roman"/>
          <w:sz w:val="26"/>
        </w:rPr>
        <w:t>"Ngươi xác định hắn là thích hợp nhất nhân tuyển?"</w:t>
      </w:r>
    </w:p>
    <w:p>
      <w:pPr>
        <w:spacing w:after="120" w:line="360" w:lineRule="auto"/>
        <w:ind w:firstLine="720"/>
        <w:jc w:val="both"/>
      </w:pPr>
      <w:r>
        <w:rPr>
          <w:rFonts w:ascii="Times New Roman" w:hAnsi="Times New Roman" w:eastAsia="Times New Roman"/>
          <w:sz w:val="26"/>
        </w:rPr>
        <w:t>Thiếu nữ nhẹ gật đầu, nói.</w:t>
      </w:r>
    </w:p>
    <w:p>
      <w:pPr>
        <w:spacing w:after="120" w:line="360" w:lineRule="auto"/>
        <w:ind w:firstLine="720"/>
        <w:jc w:val="both"/>
      </w:pPr>
      <w:r>
        <w:rPr>
          <w:rFonts w:ascii="Times New Roman" w:hAnsi="Times New Roman" w:eastAsia="Times New Roman"/>
          <w:sz w:val="26"/>
        </w:rPr>
        <w:t>"Hắn khí tràng là kim sắc, như là mặt trời chói chang bàng bạc vô cùng, mặc dù thực lực thấp kém, nhưng nhân phẩm khẳng định không có vấn đề."</w:t>
      </w:r>
    </w:p>
    <w:p>
      <w:pPr>
        <w:spacing w:after="120" w:line="360" w:lineRule="auto"/>
        <w:ind w:firstLine="720"/>
        <w:jc w:val="both"/>
      </w:pPr>
      <w:r>
        <w:rPr>
          <w:rFonts w:ascii="Times New Roman" w:hAnsi="Times New Roman" w:eastAsia="Times New Roman"/>
          <w:sz w:val="26"/>
        </w:rPr>
        <w:t>Ninh Chính Tân thở dài một tiếng, nói.</w:t>
      </w:r>
    </w:p>
    <w:p>
      <w:pPr>
        <w:spacing w:after="120" w:line="360" w:lineRule="auto"/>
        <w:ind w:firstLine="720"/>
        <w:jc w:val="both"/>
      </w:pPr>
      <w:r>
        <w:rPr>
          <w:rFonts w:ascii="Times New Roman" w:hAnsi="Times New Roman" w:eastAsia="Times New Roman"/>
          <w:sz w:val="26"/>
        </w:rPr>
        <w:t>"Chỉ mong đi, chúng ta đã không có đường lui."</w:t>
      </w:r>
    </w:p>
    <w:p>
      <w:pPr>
        <w:spacing w:after="120" w:line="360" w:lineRule="auto"/>
        <w:ind w:firstLine="720"/>
        <w:jc w:val="both"/>
      </w:pPr>
      <w:r>
        <w:rPr>
          <w:rFonts w:ascii="Times New Roman" w:hAnsi="Times New Roman" w:eastAsia="Times New Roman"/>
          <w:sz w:val="26"/>
        </w:rPr>
        <w:t>.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