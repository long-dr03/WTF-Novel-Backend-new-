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607: Giang Lan thân thế</w:t>
      </w:r>
    </w:p>
    <w:p>
      <w:pPr>
        <w:spacing w:after="120" w:line="360" w:lineRule="auto"/>
        <w:ind w:firstLine="720"/>
        <w:jc w:val="both"/>
      </w:pPr>
      <w:r>
        <w:rPr>
          <w:rFonts w:ascii="Times New Roman" w:hAnsi="Times New Roman" w:eastAsia="Times New Roman"/>
          <w:sz w:val="26"/>
        </w:rPr>
        <w:t>Hiện trường các phóng viên, còn chưa kịp từ Giang Lan chính là Superman kinh thiên trong tin tức chậm tới, đột nhiên lại nghe thấy một câu như vậy, tất cả mọi người lập tức ngây ngẩn cả người.</w:t>
      </w:r>
    </w:p>
    <w:p>
      <w:pPr>
        <w:spacing w:after="120" w:line="360" w:lineRule="auto"/>
        <w:ind w:firstLine="720"/>
        <w:jc w:val="both"/>
      </w:pPr>
      <w:r>
        <w:rPr>
          <w:rFonts w:ascii="Times New Roman" w:hAnsi="Times New Roman" w:eastAsia="Times New Roman"/>
          <w:sz w:val="26"/>
        </w:rPr>
        <w:t>"Cái gì, Superman. . . Không, Giang Lan hắn mới vừa nói là có ý gì? Hắn muốn đem tất cả linh cảnh cùng Lam Tinh đả thông?"</w:t>
      </w:r>
    </w:p>
    <w:p>
      <w:pPr>
        <w:spacing w:after="120" w:line="360" w:lineRule="auto"/>
        <w:ind w:firstLine="720"/>
        <w:jc w:val="both"/>
      </w:pPr>
      <w:r>
        <w:rPr>
          <w:rFonts w:ascii="Times New Roman" w:hAnsi="Times New Roman" w:eastAsia="Times New Roman"/>
          <w:sz w:val="26"/>
        </w:rPr>
        <w:t>"Ta có phải hay không nghe nhầm rồi, liên tiếp nhận quá nhiều đả kích, ta thực đã tinh thần thất thường rồi?"</w:t>
      </w:r>
    </w:p>
    <w:p>
      <w:pPr>
        <w:spacing w:after="120" w:line="360" w:lineRule="auto"/>
        <w:ind w:firstLine="720"/>
        <w:jc w:val="both"/>
      </w:pPr>
      <w:r>
        <w:rPr>
          <w:rFonts w:ascii="Times New Roman" w:hAnsi="Times New Roman" w:eastAsia="Times New Roman"/>
          <w:sz w:val="26"/>
        </w:rPr>
        <w:t>"Các ngươi không nghe lầm, ta cũng nghe thấy, Superman. . . Không, Giang Lan hắn đến cùng muốn làm gì? Người vì chế Tạo Linh cảnh xâm lấn sao?"</w:t>
      </w:r>
    </w:p>
    <w:p>
      <w:pPr>
        <w:spacing w:after="120" w:line="360" w:lineRule="auto"/>
        <w:ind w:firstLine="720"/>
        <w:jc w:val="both"/>
      </w:pPr>
      <w:r>
        <w:rPr>
          <w:rFonts w:ascii="Times New Roman" w:hAnsi="Times New Roman" w:eastAsia="Times New Roman"/>
          <w:sz w:val="26"/>
        </w:rPr>
        <w:t>"Hắn muốn giết ch.ết chúng ta toàn bộ người sao?"</w:t>
      </w:r>
    </w:p>
    <w:p>
      <w:pPr>
        <w:spacing w:after="120" w:line="360" w:lineRule="auto"/>
        <w:ind w:firstLine="720"/>
        <w:jc w:val="both"/>
      </w:pPr>
      <w:r>
        <w:rPr>
          <w:rFonts w:ascii="Times New Roman" w:hAnsi="Times New Roman" w:eastAsia="Times New Roman"/>
          <w:sz w:val="26"/>
        </w:rPr>
        <w:t>Giang Lan hai tay lăng không ấn xuống, ra hiệu mọi người Yên Tĩnh, hắn cất cao giọng nói.</w:t>
      </w:r>
    </w:p>
    <w:p>
      <w:pPr>
        <w:spacing w:after="120" w:line="360" w:lineRule="auto"/>
        <w:ind w:firstLine="720"/>
        <w:jc w:val="both"/>
      </w:pPr>
      <w:r>
        <w:rPr>
          <w:rFonts w:ascii="Times New Roman" w:hAnsi="Times New Roman" w:eastAsia="Times New Roman"/>
          <w:sz w:val="26"/>
        </w:rPr>
        <w:t>"Mọi người không cần kinh hoảng, tiếp xuống ta sẽ dốc toàn lực Speedrun tất cả linh cảnh, đồng thời cùng linh cảnh nội sinh linh đạt thành minh ước, cuối cùng mới có thể đả thông các đại linh cảnh tiến về Lam Tinh thông đạo."</w:t>
      </w:r>
    </w:p>
    <w:p>
      <w:pPr>
        <w:spacing w:after="120" w:line="360" w:lineRule="auto"/>
        <w:ind w:firstLine="720"/>
        <w:jc w:val="both"/>
      </w:pPr>
      <w:r>
        <w:rPr>
          <w:rFonts w:ascii="Times New Roman" w:hAnsi="Times New Roman" w:eastAsia="Times New Roman"/>
          <w:sz w:val="26"/>
        </w:rPr>
        <w:t>"Ta biết tất cả mọi người từng có linh cảnh xâm lấn thê thảm đau đớn kinh lịch, những cái kia hung thú đến nay còn tại Lam Tinh bên trên tứ ngược, nhưng ta muốn nói cho mọi người, hiện tại nhân loại thực đã xưa đâu bằng nay, chúng ta tùy thời có năng lực tiêu diệt những thứ này hung thú, còn nhân loại aether bình thế giới."</w:t>
      </w:r>
    </w:p>
    <w:p>
      <w:pPr>
        <w:spacing w:after="120" w:line="360" w:lineRule="auto"/>
        <w:ind w:firstLine="720"/>
        <w:jc w:val="both"/>
      </w:pPr>
      <w:r>
        <w:rPr>
          <w:rFonts w:ascii="Times New Roman" w:hAnsi="Times New Roman" w:eastAsia="Times New Roman"/>
          <w:sz w:val="26"/>
        </w:rPr>
        <w:t>Giang Lan biết nói lại nhiều, cũng vô pháp bỏ đi mọi người cảnh giác, dù sao năm đó eva hung thú thế giới xâm lấn Lam Tinh, tử thương nhân số có thể vài tỷ mà tính toán.</w:t>
      </w:r>
    </w:p>
    <w:p>
      <w:pPr>
        <w:spacing w:after="120" w:line="360" w:lineRule="auto"/>
        <w:ind w:firstLine="720"/>
        <w:jc w:val="both"/>
      </w:pPr>
      <w:r>
        <w:rPr>
          <w:rFonts w:ascii="Times New Roman" w:hAnsi="Times New Roman" w:eastAsia="Times New Roman"/>
          <w:sz w:val="26"/>
        </w:rPr>
        <w:t>Chỉ có làm một chút có thể cùng nhân loại chung sống hoà bình linh cảnh xuất hiện, nhân loại nhìn thấy Lam Tinh trở thành vạn giới trung tâm chỗ tốt sau.</w:t>
      </w:r>
    </w:p>
    <w:p>
      <w:pPr>
        <w:spacing w:after="120" w:line="360" w:lineRule="auto"/>
        <w:ind w:firstLine="720"/>
        <w:jc w:val="both"/>
      </w:pPr>
      <w:r>
        <w:rPr>
          <w:rFonts w:ascii="Times New Roman" w:hAnsi="Times New Roman" w:eastAsia="Times New Roman"/>
          <w:sz w:val="26"/>
        </w:rPr>
        <w:t>Mọi người mới sẽ từ từ tiếp nhận hắn quyết định của ngày hôm nay, nguy cơ nhất định là có, nhưng sóng gió càng lớn cá càng quý, vì cứu vớt khởi nguyên chi thụ, đem kỷ nguyên thứ sáu kéo dài tiếp, nho nhỏ hi sinh là có thể tiếp nhận.</w:t>
      </w:r>
    </w:p>
    <w:p>
      <w:pPr>
        <w:spacing w:after="120" w:line="360" w:lineRule="auto"/>
        <w:ind w:firstLine="720"/>
        <w:jc w:val="both"/>
      </w:pPr>
      <w:r>
        <w:rPr>
          <w:rFonts w:ascii="Times New Roman" w:hAnsi="Times New Roman" w:eastAsia="Times New Roman"/>
          <w:sz w:val="26"/>
        </w:rPr>
        <w:t>Giang Lan thời gian rất quý giá, không thể lại tiếp tục trì hoãn, hắn còn có cực chuyện trọng yếu đi làm, hắn thu hồi ảnh phân thân, khẽ vuốt cằm nói.</w:t>
      </w:r>
    </w:p>
    <w:p>
      <w:pPr>
        <w:spacing w:after="120" w:line="360" w:lineRule="auto"/>
        <w:ind w:firstLine="720"/>
        <w:jc w:val="both"/>
      </w:pPr>
      <w:r>
        <w:rPr>
          <w:rFonts w:ascii="Times New Roman" w:hAnsi="Times New Roman" w:eastAsia="Times New Roman"/>
          <w:sz w:val="26"/>
        </w:rPr>
        <w:t>"Hôm nay buổi trình diễn thời trang liền đến nơi đây đi!"</w:t>
      </w:r>
    </w:p>
    <w:p>
      <w:pPr>
        <w:spacing w:after="120" w:line="360" w:lineRule="auto"/>
        <w:ind w:firstLine="720"/>
        <w:jc w:val="both"/>
      </w:pPr>
      <w:r>
        <w:rPr>
          <w:rFonts w:ascii="Times New Roman" w:hAnsi="Times New Roman" w:eastAsia="Times New Roman"/>
          <w:sz w:val="26"/>
        </w:rPr>
        <w:t>"Mời mọi người tin tưởng ta, ta là Giang Lan, cũng là Superman, ta bản tâm chưa bao giờ thay đổi, gặp lại!"</w:t>
      </w:r>
    </w:p>
    <w:p>
      <w:pPr>
        <w:spacing w:after="120" w:line="360" w:lineRule="auto"/>
        <w:ind w:firstLine="720"/>
        <w:jc w:val="both"/>
      </w:pPr>
      <w:r>
        <w:rPr>
          <w:rFonts w:ascii="Times New Roman" w:hAnsi="Times New Roman" w:eastAsia="Times New Roman"/>
          <w:sz w:val="26"/>
        </w:rPr>
        <w:t>Giang Lan đè lại mi tâm, tại trước mắt bao người trong nháy mắt biến mất không thấy gì nữa.</w:t>
      </w:r>
    </w:p>
    <w:p>
      <w:pPr>
        <w:spacing w:after="120" w:line="360" w:lineRule="auto"/>
        <w:ind w:firstLine="720"/>
        <w:jc w:val="both"/>
      </w:pPr>
      <w:r>
        <w:rPr>
          <w:rFonts w:ascii="Times New Roman" w:hAnsi="Times New Roman" w:eastAsia="Times New Roman"/>
          <w:sz w:val="26"/>
        </w:rPr>
        <w:t>Trong lễ đường, rất nhiều phóng viên thậm chí còn không có kịp phản ứng, nhao nhao tây chỗ nhìn quanh.</w:t>
      </w:r>
    </w:p>
    <w:p>
      <w:pPr>
        <w:spacing w:after="120" w:line="360" w:lineRule="auto"/>
        <w:ind w:firstLine="720"/>
        <w:jc w:val="both"/>
      </w:pPr>
      <w:r>
        <w:rPr>
          <w:rFonts w:ascii="Times New Roman" w:hAnsi="Times New Roman" w:eastAsia="Times New Roman"/>
          <w:sz w:val="26"/>
        </w:rPr>
        <w:t>"A? Superman đâu?"</w:t>
      </w:r>
    </w:p>
    <w:p>
      <w:pPr>
        <w:spacing w:after="120" w:line="360" w:lineRule="auto"/>
        <w:ind w:firstLine="720"/>
        <w:jc w:val="both"/>
      </w:pPr>
      <w:r>
        <w:rPr>
          <w:rFonts w:ascii="Times New Roman" w:hAnsi="Times New Roman" w:eastAsia="Times New Roman"/>
          <w:sz w:val="26"/>
        </w:rPr>
        <w:t>"Hôm nay buổi trình diễn thời trang giản thủ là quá nổ tung, hai cái tin tức một cái so hung hăng bạo!"</w:t>
      </w:r>
    </w:p>
    <w:p>
      <w:pPr>
        <w:spacing w:after="120" w:line="360" w:lineRule="auto"/>
        <w:ind w:firstLine="720"/>
        <w:jc w:val="both"/>
      </w:pPr>
      <w:r>
        <w:rPr>
          <w:rFonts w:ascii="Times New Roman" w:hAnsi="Times New Roman" w:eastAsia="Times New Roman"/>
          <w:sz w:val="26"/>
        </w:rPr>
        <w:t>"Superman hắn đến cùng muốn làm gì, đả thông Lam Tinh cùng linh cảnh, đó không phải là linh cảnh xâm lấn?"</w:t>
      </w:r>
    </w:p>
    <w:p>
      <w:pPr>
        <w:spacing w:after="120" w:line="360" w:lineRule="auto"/>
        <w:ind w:firstLine="720"/>
        <w:jc w:val="both"/>
      </w:pPr>
      <w:r>
        <w:rPr>
          <w:rFonts w:ascii="Times New Roman" w:hAnsi="Times New Roman" w:eastAsia="Times New Roman"/>
          <w:sz w:val="26"/>
        </w:rPr>
        <w:t>"Không biết, năm đó hung thú xâm lấn Lam Tinh, tạo thành nhiều ít người tử vong, ta nhìn Giang Lan là có chút thực lực, liền nhẹ nhàng, không biết mình bao nhiêu cân lượng!"</w:t>
      </w:r>
    </w:p>
    <w:p>
      <w:pPr>
        <w:spacing w:after="120" w:line="360" w:lineRule="auto"/>
        <w:ind w:firstLine="720"/>
        <w:jc w:val="both"/>
      </w:pPr>
      <w:r>
        <w:rPr>
          <w:rFonts w:ascii="Times New Roman" w:hAnsi="Times New Roman" w:eastAsia="Times New Roman"/>
          <w:sz w:val="26"/>
        </w:rPr>
        <w:t>"Coi như hắn là Lam Tinh mạnh nhất giác tỉnh giả, nhưng linh cảnh bên trong có bao nhiêu cường đại quái vật, làm sao có thể một mình hắn đều có thể ngăn cản được."</w:t>
      </w:r>
    </w:p>
    <w:p>
      <w:pPr>
        <w:spacing w:after="120" w:line="360" w:lineRule="auto"/>
        <w:ind w:firstLine="720"/>
        <w:jc w:val="both"/>
      </w:pPr>
      <w:r>
        <w:rPr>
          <w:rFonts w:ascii="Times New Roman" w:hAnsi="Times New Roman" w:eastAsia="Times New Roman"/>
          <w:sz w:val="26"/>
        </w:rPr>
        <w:t>Toàn Lam Tinh nhân loại, giờ phút này nội tâm đều khó mà bình tĩnh, tiếp xuống các loại đợi bọn hắn, là Thiên Đường còn là Địa Ngục?</w:t>
      </w:r>
    </w:p>
    <w:p>
      <w:pPr>
        <w:spacing w:after="120" w:line="360" w:lineRule="auto"/>
        <w:ind w:firstLine="720"/>
        <w:jc w:val="both"/>
      </w:pPr>
      <w:r>
        <w:rPr>
          <w:rFonts w:ascii="Times New Roman" w:hAnsi="Times New Roman" w:eastAsia="Times New Roman"/>
          <w:sz w:val="26"/>
        </w:rPr>
        <w:t>Ai đều không được biết.</w:t>
      </w:r>
    </w:p>
    <w:p>
      <w:pPr>
        <w:spacing w:after="120" w:line="360" w:lineRule="auto"/>
        <w:ind w:firstLine="720"/>
        <w:jc w:val="both"/>
      </w:pPr>
      <w:r>
        <w:rPr>
          <w:rFonts w:ascii="Times New Roman" w:hAnsi="Times New Roman" w:eastAsia="Times New Roman"/>
          <w:sz w:val="26"/>
        </w:rPr>
        <w:t>Giang Lan khổ vì duy nhất cùng Thần Nghiệt cực cao vị cách, rất dễ dàng đối với người bình thường tạo thành linh hồn ô nhiễm, không cách nào thổ lộ chúng nó tồn tại.</w:t>
      </w:r>
    </w:p>
    <w:p>
      <w:pPr>
        <w:spacing w:after="120" w:line="360" w:lineRule="auto"/>
        <w:ind w:firstLine="720"/>
        <w:jc w:val="both"/>
      </w:pPr>
      <w:r>
        <w:rPr>
          <w:rFonts w:ascii="Times New Roman" w:hAnsi="Times New Roman" w:eastAsia="Times New Roman"/>
          <w:sz w:val="26"/>
        </w:rPr>
        <w:t>Mặc dù trên Địa Cầu cái kia duy nhất, nhìn coi như bình thường, nhưng Giang Lan tại linh cảnh bên trong gặp qua vài lần hắn sa đọa phân thân, thực đã cùng sa đọa Tà Thần không có gì khác biệt.</w:t>
      </w:r>
    </w:p>
    <w:p>
      <w:pPr>
        <w:spacing w:after="120" w:line="360" w:lineRule="auto"/>
        <w:ind w:firstLine="720"/>
        <w:jc w:val="both"/>
      </w:pPr>
      <w:r>
        <w:rPr>
          <w:rFonts w:ascii="Times New Roman" w:hAnsi="Times New Roman" w:eastAsia="Times New Roman"/>
          <w:sz w:val="26"/>
        </w:rPr>
        <w:t>Không đến vạn bất đắc dĩ, Giang Lan tuyệt không thể để Lam Tinh người biết duy nhất cùng Thần Nghiệt tồn tại.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Tam Giang thành phố, Giang Lan nhà nhà trệt bên trong.</w:t>
      </w:r>
    </w:p>
    <w:p>
      <w:pPr>
        <w:spacing w:after="120" w:line="360" w:lineRule="auto"/>
        <w:ind w:firstLine="720"/>
        <w:jc w:val="both"/>
      </w:pPr>
      <w:r>
        <w:rPr>
          <w:rFonts w:ascii="Times New Roman" w:hAnsi="Times New Roman" w:eastAsia="Times New Roman"/>
          <w:sz w:val="26"/>
        </w:rPr>
        <w:t>Giang Thành Phi, Thường Tuệ, Giang Lan muội muội Giang Tuyết, ba người xách ghế đẩu, ngồi yên tại trước máy truyền hình, ba người biểu lộ cơ hồ không có sai biệt, đều trừng lớn hai mắt, há to miệng.</w:t>
      </w:r>
    </w:p>
    <w:p>
      <w:pPr>
        <w:spacing w:after="120" w:line="360" w:lineRule="auto"/>
        <w:ind w:firstLine="720"/>
        <w:jc w:val="both"/>
      </w:pPr>
      <w:r>
        <w:rPr>
          <w:rFonts w:ascii="Times New Roman" w:hAnsi="Times New Roman" w:eastAsia="Times New Roman"/>
          <w:sz w:val="26"/>
        </w:rPr>
        <w:t>Buổi trình diễn thời trang đều kết thúc, Giang Thành Phi mới chật vật xoay xoay cổ, nhìn về phía mình lão bà Thường Tuệ.</w:t>
      </w:r>
    </w:p>
    <w:p>
      <w:pPr>
        <w:spacing w:after="120" w:line="360" w:lineRule="auto"/>
        <w:ind w:firstLine="720"/>
        <w:jc w:val="both"/>
      </w:pPr>
      <w:r>
        <w:rPr>
          <w:rFonts w:ascii="Times New Roman" w:hAnsi="Times New Roman" w:eastAsia="Times New Roman"/>
          <w:sz w:val="26"/>
        </w:rPr>
        <w:t>"Hài tử mẹ? Ta có phải hay không đang nằm mơ, lão đại hắn là Superman?"</w:t>
      </w:r>
    </w:p>
    <w:p>
      <w:pPr>
        <w:spacing w:after="120" w:line="360" w:lineRule="auto"/>
        <w:ind w:firstLine="720"/>
        <w:jc w:val="both"/>
      </w:pPr>
      <w:r>
        <w:rPr>
          <w:rFonts w:ascii="Times New Roman" w:hAnsi="Times New Roman" w:eastAsia="Times New Roman"/>
          <w:sz w:val="26"/>
        </w:rPr>
        <w:t>Thường Tuệ cũng cau mày, duỗi ra hai cái ngón tay, nắm Giang Thành Phi thịt bắp đùi, hung hăng bấm một cái lão Giang.</w:t>
      </w:r>
    </w:p>
    <w:p>
      <w:pPr>
        <w:spacing w:after="120" w:line="360" w:lineRule="auto"/>
        <w:ind w:firstLine="720"/>
        <w:jc w:val="both"/>
      </w:pPr>
      <w:r>
        <w:rPr>
          <w:rFonts w:ascii="Times New Roman" w:hAnsi="Times New Roman" w:eastAsia="Times New Roman"/>
          <w:sz w:val="26"/>
        </w:rPr>
        <w:t>Nàng nhìn thấy Giang Thành Phi nhe răng trợn mắt vẻ mặt thống khổ, mới có hơi không tự tin nói.</w:t>
      </w:r>
    </w:p>
    <w:p>
      <w:pPr>
        <w:spacing w:after="120" w:line="360" w:lineRule="auto"/>
        <w:ind w:firstLine="720"/>
        <w:jc w:val="both"/>
      </w:pPr>
      <w:r>
        <w:rPr>
          <w:rFonts w:ascii="Times New Roman" w:hAnsi="Times New Roman" w:eastAsia="Times New Roman"/>
          <w:sz w:val="26"/>
        </w:rPr>
        <w:t>"Không đến a, mặc dù lão đại là ta sinh, nhưng vì cái gì ta cảm giác hết thảy cũng giống như ở trong mơ, lão công, ngươi có đau hay không?"</w:t>
      </w:r>
    </w:p>
    <w:p>
      <w:pPr>
        <w:spacing w:after="120" w:line="360" w:lineRule="auto"/>
        <w:ind w:firstLine="720"/>
        <w:jc w:val="both"/>
      </w:pPr>
      <w:r>
        <w:rPr>
          <w:rFonts w:ascii="Times New Roman" w:hAnsi="Times New Roman" w:eastAsia="Times New Roman"/>
          <w:sz w:val="26"/>
        </w:rPr>
        <w:t>Giang Thành Phi xoa đùi, trên mặt viết đầy vẻ mặt thống khổ.</w:t>
      </w:r>
    </w:p>
    <w:p>
      <w:pPr>
        <w:spacing w:after="120" w:line="360" w:lineRule="auto"/>
        <w:ind w:firstLine="720"/>
        <w:jc w:val="both"/>
      </w:pPr>
      <w:r>
        <w:rPr>
          <w:rFonts w:ascii="Times New Roman" w:hAnsi="Times New Roman" w:eastAsia="Times New Roman"/>
          <w:sz w:val="26"/>
        </w:rPr>
        <w:t>"Tê, tình cảm bóp không phải chính ngươi a, xong, ta đùi khẳng định tử nhất đại khối!"</w:t>
      </w:r>
    </w:p>
    <w:p>
      <w:pPr>
        <w:spacing w:after="120" w:line="360" w:lineRule="auto"/>
        <w:ind w:firstLine="720"/>
        <w:jc w:val="both"/>
      </w:pPr>
      <w:r>
        <w:rPr>
          <w:rFonts w:ascii="Times New Roman" w:hAnsi="Times New Roman" w:eastAsia="Times New Roman"/>
          <w:sz w:val="26"/>
        </w:rPr>
        <w:t>Giang Tuyết thì không có Giang thị vợ chồng nhiều như vậy cảm giác phức tạp.</w:t>
      </w:r>
    </w:p>
    <w:p>
      <w:pPr>
        <w:spacing w:after="120" w:line="360" w:lineRule="auto"/>
        <w:ind w:firstLine="720"/>
        <w:jc w:val="both"/>
      </w:pPr>
      <w:r>
        <w:rPr>
          <w:rFonts w:ascii="Times New Roman" w:hAnsi="Times New Roman" w:eastAsia="Times New Roman"/>
          <w:sz w:val="26"/>
        </w:rPr>
        <w:t>Nàng hưng phấn nhảy dựng lên, hai tay chống nạnh, toét ra không còn răng cửa miệng nhỏ, ngửa mặt lên trời cười lớn.</w:t>
      </w:r>
    </w:p>
    <w:p>
      <w:pPr>
        <w:spacing w:after="120" w:line="360" w:lineRule="auto"/>
        <w:ind w:firstLine="720"/>
        <w:jc w:val="both"/>
      </w:pPr>
      <w:r>
        <w:rPr>
          <w:rFonts w:ascii="Times New Roman" w:hAnsi="Times New Roman" w:eastAsia="Times New Roman"/>
          <w:sz w:val="26"/>
        </w:rPr>
        <w:t>"Oa ha ha ha, Superman là anh ta, xem ai về sau còn dám khi dễ ta, ta liền để anh ta đánh hắn!"</w:t>
      </w:r>
    </w:p>
    <w:p>
      <w:pPr>
        <w:spacing w:after="120" w:line="360" w:lineRule="auto"/>
        <w:ind w:firstLine="720"/>
        <w:jc w:val="both"/>
      </w:pPr>
      <w:r>
        <w:rPr>
          <w:rFonts w:ascii="Times New Roman" w:hAnsi="Times New Roman" w:eastAsia="Times New Roman"/>
          <w:sz w:val="26"/>
        </w:rPr>
        <w:t>Ba người sau lưng, một cái thanh âm nhu hòa vang lên.</w:t>
      </w:r>
    </w:p>
    <w:p>
      <w:pPr>
        <w:spacing w:after="120" w:line="360" w:lineRule="auto"/>
        <w:ind w:firstLine="720"/>
        <w:jc w:val="both"/>
      </w:pPr>
      <w:r>
        <w:rPr>
          <w:rFonts w:ascii="Times New Roman" w:hAnsi="Times New Roman" w:eastAsia="Times New Roman"/>
          <w:sz w:val="26"/>
        </w:rPr>
        <w:t>"Tiểu Tuyết, đánh nhau là không tốt, ca ca thân là Superman, càng không thể tùy tiện đi đánh người khác."</w:t>
      </w:r>
    </w:p>
    <w:p>
      <w:pPr>
        <w:spacing w:after="120" w:line="360" w:lineRule="auto"/>
        <w:ind w:firstLine="720"/>
        <w:jc w:val="both"/>
      </w:pPr>
      <w:r>
        <w:rPr>
          <w:rFonts w:ascii="Times New Roman" w:hAnsi="Times New Roman" w:eastAsia="Times New Roman"/>
          <w:sz w:val="26"/>
        </w:rPr>
        <w:t>Nghe thấy cái này thanh âm quen thuộc, Giang gia ba người nhất thời vừa ngạc nhiên vừa mừng rỡ, Tề Tề nhìn về phía sau lưng, Giang Lan chính mặt mỉm cười, lẳng lặng nhìn lấy bọn hắn.</w:t>
      </w:r>
    </w:p>
    <w:p>
      <w:pPr>
        <w:spacing w:after="120" w:line="360" w:lineRule="auto"/>
        <w:ind w:firstLine="720"/>
        <w:jc w:val="both"/>
      </w:pPr>
      <w:r>
        <w:rPr>
          <w:rFonts w:ascii="Times New Roman" w:hAnsi="Times New Roman" w:eastAsia="Times New Roman"/>
          <w:sz w:val="26"/>
        </w:rPr>
        <w:t>"Ca ca!"</w:t>
      </w:r>
    </w:p>
    <w:p>
      <w:pPr>
        <w:spacing w:after="120" w:line="360" w:lineRule="auto"/>
        <w:ind w:firstLine="720"/>
        <w:jc w:val="both"/>
      </w:pPr>
      <w:r>
        <w:rPr>
          <w:rFonts w:ascii="Times New Roman" w:hAnsi="Times New Roman" w:eastAsia="Times New Roman"/>
          <w:sz w:val="26"/>
        </w:rPr>
        <w:t>Giang Tuyết reo hò một tiếng, nhào vào Giang Lan trong ngực.</w:t>
      </w:r>
    </w:p>
    <w:p>
      <w:pPr>
        <w:spacing w:after="120" w:line="360" w:lineRule="auto"/>
        <w:ind w:firstLine="720"/>
        <w:jc w:val="both"/>
      </w:pPr>
      <w:r>
        <w:rPr>
          <w:rFonts w:ascii="Times New Roman" w:hAnsi="Times New Roman" w:eastAsia="Times New Roman"/>
          <w:sz w:val="26"/>
        </w:rPr>
        <w:t>Giang thị vợ chồng, ánh mắt phức tạp, kinh ngạc nhìn xem Giang Lan.</w:t>
      </w:r>
    </w:p>
    <w:p>
      <w:pPr>
        <w:spacing w:after="120" w:line="360" w:lineRule="auto"/>
        <w:ind w:firstLine="720"/>
        <w:jc w:val="both"/>
      </w:pPr>
      <w:r>
        <w:rPr>
          <w:rFonts w:ascii="Times New Roman" w:hAnsi="Times New Roman" w:eastAsia="Times New Roman"/>
          <w:sz w:val="26"/>
        </w:rPr>
        <w:t>Một phương diện tự mình đại nhi tử tiền đồ, trở thành Lam Tinh người mạnh nhất, một phương diện, đã từng là giác tỉnh giả bọn hắn, phi thường rõ ràng, linh cảnh đến tột cùng đến cỡ nào nguy hiểm, mà lại Giang Lan sau đó phải làm sự tình, có thể nói là coi trời bằng vung.</w:t>
      </w:r>
    </w:p>
    <w:p>
      <w:pPr>
        <w:spacing w:after="120" w:line="360" w:lineRule="auto"/>
        <w:ind w:firstLine="720"/>
        <w:jc w:val="both"/>
      </w:pPr>
      <w:r>
        <w:rPr>
          <w:rFonts w:ascii="Times New Roman" w:hAnsi="Times New Roman" w:eastAsia="Times New Roman"/>
          <w:sz w:val="26"/>
        </w:rPr>
        <w:t>Trên người hắn gánh, có thể nghĩ sẽ phi thường nặng nề.</w:t>
      </w:r>
    </w:p>
    <w:p>
      <w:pPr>
        <w:spacing w:after="120" w:line="360" w:lineRule="auto"/>
        <w:ind w:firstLine="720"/>
        <w:jc w:val="both"/>
      </w:pPr>
      <w:r>
        <w:rPr>
          <w:rFonts w:ascii="Times New Roman" w:hAnsi="Times New Roman" w:eastAsia="Times New Roman"/>
          <w:sz w:val="26"/>
        </w:rPr>
        <w:t>Nhận Giang Lan quyết định này liên luỵ, bọn hắn lại nghĩ qua cuộc sống của người bình thường, thực đã rất không có khả năng.</w:t>
      </w:r>
    </w:p>
    <w:p>
      <w:pPr>
        <w:spacing w:after="120" w:line="360" w:lineRule="auto"/>
        <w:ind w:firstLine="720"/>
        <w:jc w:val="both"/>
      </w:pPr>
      <w:r>
        <w:rPr>
          <w:rFonts w:ascii="Times New Roman" w:hAnsi="Times New Roman" w:eastAsia="Times New Roman"/>
          <w:sz w:val="26"/>
        </w:rPr>
        <w:t>Trên thực tế Giang Lan trở về, là vì đón hắn nhóm đi đế đô cơ quan đại viện sinh hoạt.</w:t>
      </w:r>
    </w:p>
    <w:p>
      <w:pPr>
        <w:spacing w:after="120" w:line="360" w:lineRule="auto"/>
        <w:ind w:firstLine="720"/>
        <w:jc w:val="both"/>
      </w:pPr>
      <w:r>
        <w:rPr>
          <w:rFonts w:ascii="Times New Roman" w:hAnsi="Times New Roman" w:eastAsia="Times New Roman"/>
          <w:sz w:val="26"/>
        </w:rPr>
        <w:t>Hắn là Superman bí mật công bố tại chúng về sau, tự mình phụ mẫu, thực đã không có khả năng tiếp qua cuộc sống của người bình thường.</w:t>
      </w:r>
    </w:p>
    <w:p>
      <w:pPr>
        <w:spacing w:after="120" w:line="360" w:lineRule="auto"/>
        <w:ind w:firstLine="720"/>
        <w:jc w:val="both"/>
      </w:pPr>
      <w:r>
        <w:rPr>
          <w:rFonts w:ascii="Times New Roman" w:hAnsi="Times New Roman" w:eastAsia="Times New Roman"/>
          <w:sz w:val="26"/>
        </w:rPr>
        <w:t>Giang Lan vuốt vuốt Giang Tuyết cái đầu nhỏ, đưa cho nàng mười đồng tiền.</w:t>
      </w:r>
    </w:p>
    <w:p>
      <w:pPr>
        <w:spacing w:after="120" w:line="360" w:lineRule="auto"/>
        <w:ind w:firstLine="720"/>
        <w:jc w:val="both"/>
      </w:pPr>
      <w:r>
        <w:rPr>
          <w:rFonts w:ascii="Times New Roman" w:hAnsi="Times New Roman" w:eastAsia="Times New Roman"/>
          <w:sz w:val="26"/>
        </w:rPr>
        <w:t>"Tiểu Tuyết ra đi mua một ít đường ăn, ta có lời cùng cha mẹ nói."</w:t>
      </w:r>
    </w:p>
    <w:p>
      <w:pPr>
        <w:spacing w:after="120" w:line="360" w:lineRule="auto"/>
        <w:ind w:firstLine="720"/>
        <w:jc w:val="both"/>
      </w:pPr>
      <w:r>
        <w:rPr>
          <w:rFonts w:ascii="Times New Roman" w:hAnsi="Times New Roman" w:eastAsia="Times New Roman"/>
          <w:sz w:val="26"/>
        </w:rPr>
        <w:t>Giang Tuyết vừa lên tiểu học năm thứ ba, ca ca là Superman cùng có tiền mua đường ăn, đối với nàng mà nói đều là cực kỳ vui vẻ sự tình, nàng reo hò một tiếng, lanh lợi liền đi ra ngoài.</w:t>
      </w:r>
    </w:p>
    <w:p>
      <w:pPr>
        <w:spacing w:after="120" w:line="360" w:lineRule="auto"/>
        <w:ind w:firstLine="720"/>
        <w:jc w:val="both"/>
      </w:pPr>
      <w:r>
        <w:rPr>
          <w:rFonts w:ascii="Times New Roman" w:hAnsi="Times New Roman" w:eastAsia="Times New Roman"/>
          <w:sz w:val="26"/>
        </w:rPr>
        <w:t>Thường Tuệ còn có chút bận tâm, ánh mắt đuổi theo Giang Tuyết thân thể nho nhỏ, Giang Lan cười lắc đầu.</w:t>
      </w:r>
    </w:p>
    <w:p>
      <w:pPr>
        <w:spacing w:after="120" w:line="360" w:lineRule="auto"/>
        <w:ind w:firstLine="720"/>
        <w:jc w:val="both"/>
      </w:pPr>
      <w:r>
        <w:rPr>
          <w:rFonts w:ascii="Times New Roman" w:hAnsi="Times New Roman" w:eastAsia="Times New Roman"/>
          <w:sz w:val="26"/>
        </w:rPr>
        <w:t>"Không có việc gì, có ta ở đây cái này, không ai có thể thương tổn được Tiểu Tuyết nửa cọng tóc."</w:t>
      </w:r>
    </w:p>
    <w:p>
      <w:pPr>
        <w:spacing w:after="120" w:line="360" w:lineRule="auto"/>
        <w:ind w:firstLine="720"/>
        <w:jc w:val="both"/>
      </w:pPr>
      <w:r>
        <w:rPr>
          <w:rFonts w:ascii="Times New Roman" w:hAnsi="Times New Roman" w:eastAsia="Times New Roman"/>
          <w:sz w:val="26"/>
        </w:rPr>
        <w:t>Giang Lan trầm ngâm một lát, xuất ra từ Địa Ngục đoạt lại viên kia linh hồn chi thạch, sở dĩ hắn không có trước tiên phóng thích hư hóa linh thể, có lo nghĩ của mình.</w:t>
      </w:r>
    </w:p>
    <w:p>
      <w:pPr>
        <w:spacing w:after="120" w:line="360" w:lineRule="auto"/>
        <w:ind w:firstLine="720"/>
        <w:jc w:val="both"/>
      </w:pPr>
      <w:r>
        <w:rPr>
          <w:rFonts w:ascii="Times New Roman" w:hAnsi="Times New Roman" w:eastAsia="Times New Roman"/>
          <w:sz w:val="26"/>
        </w:rPr>
        <w:t>Hắn nhẹ nhàng buông tay, linh hồn chi thạch tự hành lơ lửng giữa không trung, tản mát ra từng đợt màu lam ba động.</w:t>
      </w:r>
    </w:p>
    <w:p>
      <w:pPr>
        <w:spacing w:after="120" w:line="360" w:lineRule="auto"/>
        <w:ind w:firstLine="720"/>
        <w:jc w:val="both"/>
      </w:pPr>
      <w:r>
        <w:rPr>
          <w:rFonts w:ascii="Times New Roman" w:hAnsi="Times New Roman" w:eastAsia="Times New Roman"/>
          <w:sz w:val="26"/>
        </w:rPr>
        <w:t>Giang Lan chậm rãi mở miệng nói.</w:t>
      </w:r>
    </w:p>
    <w:p>
      <w:pPr>
        <w:spacing w:after="120" w:line="360" w:lineRule="auto"/>
        <w:ind w:firstLine="720"/>
        <w:jc w:val="both"/>
      </w:pPr>
      <w:r>
        <w:rPr>
          <w:rFonts w:ascii="Times New Roman" w:hAnsi="Times New Roman" w:eastAsia="Times New Roman"/>
          <w:sz w:val="26"/>
        </w:rPr>
        <w:t>"Cha, mẹ, các ngươi đến cùng là ai, là Lam Tinh người, còn là Địa Cầu người, các ngươi còn có thể nhớ từ bản thân ở Địa Cầu kinh lịch sao?"</w:t>
      </w:r>
    </w:p>
    <w:p>
      <w:pPr>
        <w:spacing w:after="120" w:line="360" w:lineRule="auto"/>
        <w:ind w:firstLine="720"/>
        <w:jc w:val="both"/>
      </w:pPr>
      <w:r>
        <w:rPr>
          <w:rFonts w:ascii="Times New Roman" w:hAnsi="Times New Roman" w:eastAsia="Times New Roman"/>
          <w:sz w:val="26"/>
        </w:rPr>
        <w:t>Giang Thành Phi cùng Thường Tuệ lẫn nhau mịt mờ nhìn thoáng qua, Giang Thành Phi ánh mắt chớp động.</w:t>
      </w:r>
    </w:p>
    <w:p>
      <w:pPr>
        <w:spacing w:after="120" w:line="360" w:lineRule="auto"/>
        <w:ind w:firstLine="720"/>
        <w:jc w:val="both"/>
      </w:pPr>
      <w:r>
        <w:rPr>
          <w:rFonts w:ascii="Times New Roman" w:hAnsi="Times New Roman" w:eastAsia="Times New Roman"/>
          <w:sz w:val="26"/>
        </w:rPr>
        <w:t>"Tiểu Lan, ngươi thế nào, có phải hay không phát sốt rồi? Nói cái gì mê sảng?"</w:t>
      </w:r>
    </w:p>
    <w:p>
      <w:pPr>
        <w:spacing w:after="120" w:line="360" w:lineRule="auto"/>
        <w:ind w:firstLine="720"/>
        <w:jc w:val="both"/>
      </w:pPr>
      <w:r>
        <w:rPr>
          <w:rFonts w:ascii="Times New Roman" w:hAnsi="Times New Roman" w:eastAsia="Times New Roman"/>
          <w:sz w:val="26"/>
        </w:rPr>
        <w:t>Thường Tuệ cũng cúi đầu xuống, nhỏ giọng nói.</w:t>
      </w:r>
    </w:p>
    <w:p>
      <w:pPr>
        <w:spacing w:after="120" w:line="360" w:lineRule="auto"/>
        <w:ind w:firstLine="720"/>
        <w:jc w:val="both"/>
      </w:pPr>
      <w:r>
        <w:rPr>
          <w:rFonts w:ascii="Times New Roman" w:hAnsi="Times New Roman" w:eastAsia="Times New Roman"/>
          <w:sz w:val="26"/>
        </w:rPr>
        <w:t>"Cái gì chúng ta đến cùng là ai? Chúng ta đương nhiên là cha mẹ ruột của ngươi a!"</w:t>
      </w:r>
    </w:p>
    <w:p>
      <w:pPr>
        <w:spacing w:after="120" w:line="360" w:lineRule="auto"/>
        <w:ind w:firstLine="720"/>
        <w:jc w:val="both"/>
      </w:pPr>
      <w:r>
        <w:rPr>
          <w:rFonts w:ascii="Times New Roman" w:hAnsi="Times New Roman" w:eastAsia="Times New Roman"/>
          <w:sz w:val="26"/>
        </w:rPr>
        <w:t>Giang Lan nhìn hắn hai bộ dáng liền biết, hai vị này đều đang nói láo, cùng một chỗ sinh sống mấy chục năm, những thứ này nhỏ bé tứ chi động tác, làm sao có thể giấu giếm được Giang Lan.</w:t>
      </w:r>
    </w:p>
    <w:p>
      <w:pPr>
        <w:spacing w:after="120" w:line="360" w:lineRule="auto"/>
        <w:ind w:firstLine="720"/>
        <w:jc w:val="both"/>
      </w:pPr>
      <w:r>
        <w:rPr>
          <w:rFonts w:ascii="Times New Roman" w:hAnsi="Times New Roman" w:eastAsia="Times New Roman"/>
          <w:sz w:val="26"/>
        </w:rPr>
        <w:t>Mà lại duy nhất trên địa cầu đã từng nói, Giang Lan có thể thuận lợi đi vào Lam Tinh, muốn cảm tạ cha mẹ của mình, lấy duy nhất vị cách, không đến mức tại loại sự tình này bên trên lừa hắn.</w:t>
      </w:r>
    </w:p>
    <w:p>
      <w:pPr>
        <w:spacing w:after="120" w:line="360" w:lineRule="auto"/>
        <w:ind w:firstLine="720"/>
        <w:jc w:val="both"/>
      </w:pPr>
      <w:r>
        <w:rPr>
          <w:rFonts w:ascii="Times New Roman" w:hAnsi="Times New Roman" w:eastAsia="Times New Roman"/>
          <w:sz w:val="26"/>
        </w:rPr>
        <w:t>Thế là, Giang Lan quyết định thủ tiếp ngả bài.</w:t>
      </w:r>
    </w:p>
    <w:p>
      <w:pPr>
        <w:spacing w:after="120" w:line="360" w:lineRule="auto"/>
        <w:ind w:firstLine="720"/>
        <w:jc w:val="both"/>
      </w:pPr>
      <w:r>
        <w:rPr>
          <w:rFonts w:ascii="Times New Roman" w:hAnsi="Times New Roman" w:eastAsia="Times New Roman"/>
          <w:sz w:val="26"/>
        </w:rPr>
        <w:t>Giang Lan chỉ chỉ linh hồn chi thạch.</w:t>
      </w:r>
    </w:p>
    <w:p>
      <w:pPr>
        <w:spacing w:after="120" w:line="360" w:lineRule="auto"/>
        <w:ind w:firstLine="720"/>
        <w:jc w:val="both"/>
      </w:pPr>
      <w:r>
        <w:rPr>
          <w:rFonts w:ascii="Times New Roman" w:hAnsi="Times New Roman" w:eastAsia="Times New Roman"/>
          <w:sz w:val="26"/>
        </w:rPr>
        <w:t>"Cha, mẹ, trong này còn có một cái Giang Lan linh hồn, nếu như các ngươi không biết địa cầu là cái gì, vậy có lẽ hắn mới là các ngươi chân chính nhi tử."</w:t>
      </w:r>
    </w:p>
    <w:p>
      <w:pPr>
        <w:spacing w:after="120" w:line="360" w:lineRule="auto"/>
        <w:ind w:firstLine="720"/>
        <w:jc w:val="both"/>
      </w:pPr>
      <w:r>
        <w:rPr>
          <w:rFonts w:ascii="Times New Roman" w:hAnsi="Times New Roman" w:eastAsia="Times New Roman"/>
          <w:sz w:val="26"/>
        </w:rPr>
        <w:t>"Nếu như các ngươi nguyện ý, ta có thể giúp hắn tái tạo nhục thân, các ngươi có thể bình an sinh hoạt."</w:t>
      </w:r>
    </w:p>
    <w:p>
      <w:pPr>
        <w:spacing w:after="120" w:line="360" w:lineRule="auto"/>
        <w:ind w:firstLine="720"/>
        <w:jc w:val="both"/>
      </w:pPr>
      <w:r>
        <w:rPr>
          <w:rFonts w:ascii="Times New Roman" w:hAnsi="Times New Roman" w:eastAsia="Times New Roman"/>
          <w:sz w:val="26"/>
        </w:rPr>
        <w:t>Giang Thành Phi cùng Thường Tuệ trông thấy Giang Lan biểu lộ, trong lòng bọn họ rõ ràng, Giang Lan thân thế, chỉ sợ là không gạt được.</w:t>
      </w:r>
    </w:p>
    <w:p>
      <w:pPr>
        <w:spacing w:after="120" w:line="360" w:lineRule="auto"/>
        <w:ind w:firstLine="720"/>
        <w:jc w:val="both"/>
      </w:pPr>
      <w:r>
        <w:rPr>
          <w:rFonts w:ascii="Times New Roman" w:hAnsi="Times New Roman" w:eastAsia="Times New Roman"/>
          <w:sz w:val="26"/>
        </w:rPr>
        <w:t>Giang Thành Phi ngồi tại trên băng ghế nhỏ, khắp khuôn mặt là do dự.</w:t>
      </w:r>
    </w:p>
    <w:p>
      <w:pPr>
        <w:spacing w:after="120" w:line="360" w:lineRule="auto"/>
        <w:ind w:firstLine="720"/>
        <w:jc w:val="both"/>
      </w:pPr>
      <w:r>
        <w:rPr>
          <w:rFonts w:ascii="Times New Roman" w:hAnsi="Times New Roman" w:eastAsia="Times New Roman"/>
          <w:sz w:val="26"/>
        </w:rPr>
        <w:t>"Tiểu Lan, kỳ thật chúng ta cũng là sợ ngươi không tiếp thụ được, dù sao ngươi tại mười tám tuổi trước đó, đều không có biểu hiện ra cái gì dị thường, cho nên ta và mẹ của ngươi đều cảm thấy, cố gắng của chúng ta thất bại."</w:t>
      </w:r>
    </w:p>
    <w:p>
      <w:pPr>
        <w:spacing w:after="120" w:line="360" w:lineRule="auto"/>
        <w:ind w:firstLine="720"/>
        <w:jc w:val="both"/>
      </w:pPr>
      <w:r>
        <w:rPr>
          <w:rFonts w:ascii="Times New Roman" w:hAnsi="Times New Roman" w:eastAsia="Times New Roman"/>
          <w:sz w:val="26"/>
        </w:rPr>
        <w:t>"Năm đó, ta và mẹ của ngươi trên địa cầu ra tai nạn xe cộ, linh hồn ly thể, bị một chùm sáng Tiếp Dẫn, đi vào một cái lỗ đen trước, chúng ta tưởng rằng Địa Ngục, nhưng có cái thanh âm thần bí nói cho chúng ta biết, đến lỗ đen bên kia liền có thể phục sinh."</w:t>
      </w:r>
    </w:p>
    <w:p>
      <w:pPr>
        <w:spacing w:after="120" w:line="360" w:lineRule="auto"/>
        <w:ind w:firstLine="720"/>
        <w:jc w:val="both"/>
      </w:pPr>
      <w:r>
        <w:rPr>
          <w:rFonts w:ascii="Times New Roman" w:hAnsi="Times New Roman" w:eastAsia="Times New Roman"/>
          <w:sz w:val="26"/>
        </w:rPr>
        <w:t>"Thế là chúng ta nghĩ thử một lần, dù sao khi đó ngươi còn nhỏ, chúng ta nhớ lại đi, dù là lại nhìn ngươi một mắt cũng là tốt."</w:t>
      </w:r>
    </w:p>
    <w:p>
      <w:pPr>
        <w:spacing w:after="120" w:line="360" w:lineRule="auto"/>
        <w:ind w:firstLine="720"/>
        <w:jc w:val="both"/>
      </w:pPr>
      <w:r>
        <w:rPr>
          <w:rFonts w:ascii="Times New Roman" w:hAnsi="Times New Roman" w:eastAsia="Times New Roman"/>
          <w:sz w:val="26"/>
        </w:rPr>
        <w:t>"Trong lỗ đen, vô số tia sáng, xuyên thấu linh hồn của chúng ta, giống như lăng trì đồng dạng, ta và mẹ của ngươi chăm chú gắn bó tựa, khích lệ cho nhau, chỉ muốn gặp lại ngươi một lần, mới cuối cùng còn sống vượt qua lỗ đen, sau đó chúng ta liền ở bên này trên thân thể sống lại."</w:t>
      </w:r>
    </w:p>
    <w:p>
      <w:pPr>
        <w:spacing w:after="120" w:line="360" w:lineRule="auto"/>
        <w:ind w:firstLine="720"/>
        <w:jc w:val="both"/>
      </w:pPr>
      <w:r>
        <w:rPr>
          <w:rFonts w:ascii="Times New Roman" w:hAnsi="Times New Roman" w:eastAsia="Times New Roman"/>
          <w:sz w:val="26"/>
        </w:rPr>
        <w:t>Thường Tuệ nhẹ gật đầu.</w:t>
      </w:r>
    </w:p>
    <w:p>
      <w:pPr>
        <w:spacing w:after="120" w:line="360" w:lineRule="auto"/>
        <w:ind w:firstLine="720"/>
        <w:jc w:val="both"/>
      </w:pPr>
      <w:r>
        <w:rPr>
          <w:rFonts w:ascii="Times New Roman" w:hAnsi="Times New Roman" w:eastAsia="Times New Roman"/>
          <w:sz w:val="26"/>
        </w:rPr>
        <w:t>"Về sau chúng ta phát hiện, mặc dù sống lại, nhưng thực đã là một thế giới khác. . ."</w:t>
      </w:r>
    </w:p>
    <w:p>
      <w:pPr>
        <w:spacing w:after="120" w:line="360" w:lineRule="auto"/>
        <w:ind w:firstLine="720"/>
        <w:jc w:val="both"/>
      </w:pPr>
      <w:r>
        <w:rPr>
          <w:rFonts w:ascii="Times New Roman" w:hAnsi="Times New Roman" w:eastAsia="Times New Roman"/>
          <w:sz w:val="26"/>
        </w:rPr>
        <w:t>Nghe xong Giang Thành Phi cùng Thường Tuệ lời nói, Giang Lan bất đắc dĩ nói.</w:t>
      </w:r>
    </w:p>
    <w:p>
      <w:pPr>
        <w:spacing w:after="120" w:line="360" w:lineRule="auto"/>
        <w:ind w:firstLine="720"/>
        <w:jc w:val="both"/>
      </w:pPr>
      <w:r>
        <w:rPr>
          <w:rFonts w:ascii="Times New Roman" w:hAnsi="Times New Roman" w:eastAsia="Times New Roman"/>
          <w:sz w:val="26"/>
        </w:rPr>
        <w:t>"Vì cái gì không nói sớm, nhiều năm như vậy, một bài đem ta giấu diếm tại trống bên trong."</w:t>
      </w:r>
    </w:p>
    <w:p>
      <w:pPr>
        <w:spacing w:after="120" w:line="360" w:lineRule="auto"/>
        <w:ind w:firstLine="720"/>
        <w:jc w:val="both"/>
      </w:pPr>
      <w:r>
        <w:rPr>
          <w:rFonts w:ascii="Times New Roman" w:hAnsi="Times New Roman" w:eastAsia="Times New Roman"/>
          <w:sz w:val="26"/>
        </w:rPr>
        <w:t>Thường Tuệ ngẩng đầu, do dự nói.</w:t>
      </w:r>
    </w:p>
    <w:p>
      <w:pPr>
        <w:spacing w:after="120" w:line="360" w:lineRule="auto"/>
        <w:ind w:firstLine="720"/>
        <w:jc w:val="both"/>
      </w:pPr>
      <w:r>
        <w:rPr>
          <w:rFonts w:ascii="Times New Roman" w:hAnsi="Times New Roman" w:eastAsia="Times New Roman"/>
          <w:sz w:val="26"/>
        </w:rPr>
        <w:t>"Tiểu Lan, có chuyện, ta một bài không nói, kỳ thật ngươi cũng không phải là tự nhiên ra đời. . . . ."</w:t>
      </w:r>
    </w:p>
    <w:p>
      <w:pPr>
        <w:spacing w:after="120" w:line="360" w:lineRule="auto"/>
        <w:ind w:firstLine="720"/>
        <w:jc w:val="both"/>
      </w:pPr>
      <w:r>
        <w:rPr>
          <w:rFonts w:ascii="Times New Roman" w:hAnsi="Times New Roman" w:eastAsia="Times New Roman"/>
          <w:sz w:val="26"/>
        </w:rPr>
        <w:t>Giang Lan trong lòng nhảy một cái, nhìn mình mẫu thân, chần chờ nói.</w:t>
      </w:r>
    </w:p>
    <w:p>
      <w:pPr>
        <w:spacing w:after="120" w:line="360" w:lineRule="auto"/>
        <w:ind w:firstLine="720"/>
        <w:jc w:val="both"/>
      </w:pPr>
      <w:r>
        <w:rPr>
          <w:rFonts w:ascii="Times New Roman" w:hAnsi="Times New Roman" w:eastAsia="Times New Roman"/>
          <w:sz w:val="26"/>
        </w:rPr>
        <w:t>"Có ý tứ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