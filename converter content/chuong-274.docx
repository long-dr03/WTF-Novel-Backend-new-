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274: Ba ngàn vạn năm trăm vạn, Songoku phục sinh!</w:t>
      </w:r>
    </w:p>
    <w:p>
      <w:pPr>
        <w:spacing w:after="120" w:line="360" w:lineRule="auto"/>
        <w:ind w:firstLine="720"/>
        <w:jc w:val="both"/>
      </w:pPr>
      <w:r>
        <w:rPr>
          <w:rFonts w:ascii="Times New Roman" w:hAnsi="Times New Roman" w:eastAsia="Times New Roman"/>
          <w:sz w:val="26"/>
        </w:rPr>
        <w:t>Krillin vừa rồi từ Ginyu đội trưởng trên thi thể, nhặt được một đài sức chiến đấu tham trắc khí, còn lại bốn vị tham trắc khí, đều bị Giang Lan tính cả đặc chiến đội viên một quyền đánh thành bột phấn.</w:t>
      </w:r>
    </w:p>
    <w:p>
      <w:pPr>
        <w:spacing w:after="120" w:line="360" w:lineRule="auto"/>
        <w:ind w:firstLine="720"/>
        <w:jc w:val="both"/>
      </w:pPr>
      <w:r>
        <w:rPr>
          <w:rFonts w:ascii="Times New Roman" w:hAnsi="Times New Roman" w:eastAsia="Times New Roman"/>
          <w:sz w:val="26"/>
        </w:rPr>
        <w:t>Ginyu đội trưởng sức chiến đấu tham trắc khí là kiểu mới nhất, lớn nhất ủng hộ kiểm trắc trị số vì một cái ức!</w:t>
      </w:r>
    </w:p>
    <w:p>
      <w:pPr>
        <w:spacing w:after="120" w:line="360" w:lineRule="auto"/>
        <w:ind w:firstLine="720"/>
        <w:jc w:val="both"/>
      </w:pPr>
      <w:r>
        <w:rPr>
          <w:rFonts w:ascii="Times New Roman" w:hAnsi="Times New Roman" w:eastAsia="Times New Roman"/>
          <w:sz w:val="26"/>
        </w:rPr>
        <w:t>Hắn hiếu kì mang lên tham trắc khí, đối Giang Lan cùng Frieza đè xuống cái nút, trong nháy mắt sắc mặt kịch biến.</w:t>
      </w:r>
    </w:p>
    <w:p>
      <w:pPr>
        <w:spacing w:after="120" w:line="360" w:lineRule="auto"/>
        <w:ind w:firstLine="720"/>
        <w:jc w:val="both"/>
      </w:pPr>
      <w:r>
        <w:rPr>
          <w:rFonts w:ascii="Times New Roman" w:hAnsi="Times New Roman" w:eastAsia="Times New Roman"/>
          <w:sz w:val="26"/>
        </w:rPr>
        <w:t>Son Gohan hiếu kì hỏi hắn nói.</w:t>
      </w:r>
    </w:p>
    <w:p>
      <w:pPr>
        <w:spacing w:after="120" w:line="360" w:lineRule="auto"/>
        <w:ind w:firstLine="720"/>
        <w:jc w:val="both"/>
      </w:pPr>
      <w:r>
        <w:rPr>
          <w:rFonts w:ascii="Times New Roman" w:hAnsi="Times New Roman" w:eastAsia="Times New Roman"/>
          <w:sz w:val="26"/>
        </w:rPr>
        <w:t>"Thế nào, Krillin thúc thúc, bọn hắn sức chiến đấu là nhiều ít?"</w:t>
      </w:r>
    </w:p>
    <w:p>
      <w:pPr>
        <w:spacing w:after="120" w:line="360" w:lineRule="auto"/>
        <w:ind w:firstLine="720"/>
        <w:jc w:val="both"/>
      </w:pPr>
      <w:r>
        <w:rPr>
          <w:rFonts w:ascii="Times New Roman" w:hAnsi="Times New Roman" w:eastAsia="Times New Roman"/>
          <w:sz w:val="26"/>
        </w:rPr>
        <w:t>Krillin khó có thể tin lặp đi lặp lại xác nhận mấy lần, thanh âm đều có mấy phần run rẩy.</w:t>
      </w:r>
    </w:p>
    <w:p>
      <w:pPr>
        <w:spacing w:after="120" w:line="360" w:lineRule="auto"/>
        <w:ind w:firstLine="720"/>
        <w:jc w:val="both"/>
      </w:pPr>
      <w:r>
        <w:rPr>
          <w:rFonts w:ascii="Times New Roman" w:hAnsi="Times New Roman" w:eastAsia="Times New Roman"/>
          <w:sz w:val="26"/>
        </w:rPr>
        <w:t>"Thật bất khả tư nghị, Giang Lan sức chiến đấu lại có hơn 35 triệu, còn tại tăng lên không ngừng!"</w:t>
      </w:r>
    </w:p>
    <w:p>
      <w:pPr>
        <w:spacing w:after="120" w:line="360" w:lineRule="auto"/>
        <w:ind w:firstLine="720"/>
        <w:jc w:val="both"/>
      </w:pPr>
      <w:r>
        <w:rPr>
          <w:rFonts w:ascii="Times New Roman" w:hAnsi="Times New Roman" w:eastAsia="Times New Roman"/>
          <w:sz w:val="26"/>
        </w:rPr>
        <w:t>"Mà Frieza, lực chiến đấu của hắn lại là hơn 47 triệu! Cũng tại lên cao không ngừng, quá, thật là đáng sợ!"</w:t>
      </w:r>
    </w:p>
    <w:p>
      <w:pPr>
        <w:spacing w:after="120" w:line="360" w:lineRule="auto"/>
        <w:ind w:firstLine="720"/>
        <w:jc w:val="both"/>
      </w:pPr>
      <w:r>
        <w:rPr>
          <w:rFonts w:ascii="Times New Roman" w:hAnsi="Times New Roman" w:eastAsia="Times New Roman"/>
          <w:sz w:val="26"/>
        </w:rPr>
        <w:t>Hắn vừa rồi dùng tham trắc khí nhìn qua tự mình cùng Gohan sức chiến đấu, hắn trải qua đại trưởng lão kích phát tiềm lực về sau, cũng chỉ có hơn một vạn mà thôi.</w:t>
      </w:r>
    </w:p>
    <w:p>
      <w:pPr>
        <w:spacing w:after="120" w:line="360" w:lineRule="auto"/>
        <w:ind w:firstLine="720"/>
        <w:jc w:val="both"/>
      </w:pPr>
      <w:r>
        <w:rPr>
          <w:rFonts w:ascii="Times New Roman" w:hAnsi="Times New Roman" w:eastAsia="Times New Roman"/>
          <w:sz w:val="26"/>
        </w:rPr>
        <w:t>Mà Gohan đã đạt đến hơn ba vạn.</w:t>
      </w:r>
    </w:p>
    <w:p>
      <w:pPr>
        <w:spacing w:after="120" w:line="360" w:lineRule="auto"/>
        <w:ind w:firstLine="720"/>
        <w:jc w:val="both"/>
      </w:pPr>
      <w:r>
        <w:rPr>
          <w:rFonts w:ascii="Times New Roman" w:hAnsi="Times New Roman" w:eastAsia="Times New Roman"/>
          <w:sz w:val="26"/>
        </w:rPr>
        <w:t>Krillin lúc ấy liền cảm thấy một trận bất lực, hắn cười khổ cảm khái, chủng tộc chênh lệch thật không cách nào đền bù.</w:t>
      </w:r>
    </w:p>
    <w:p>
      <w:pPr>
        <w:spacing w:after="120" w:line="360" w:lineRule="auto"/>
        <w:ind w:firstLine="720"/>
        <w:jc w:val="both"/>
      </w:pPr>
      <w:r>
        <w:rPr>
          <w:rFonts w:ascii="Times New Roman" w:hAnsi="Times New Roman" w:eastAsia="Times New Roman"/>
          <w:sz w:val="26"/>
        </w:rPr>
        <w:t>Hắn cho dù lại cố gắng thế nào, cùng Songoku đồng thời bái sư lão thần rùa, khắc khổ tu luyện vài chục năm, còn so ra kém một cọng lông cũng đều dài đủ còn nhỏ người Saiyan.</w:t>
      </w:r>
    </w:p>
    <w:p>
      <w:pPr>
        <w:spacing w:after="120" w:line="360" w:lineRule="auto"/>
        <w:ind w:firstLine="720"/>
        <w:jc w:val="both"/>
      </w:pPr>
      <w:r>
        <w:rPr>
          <w:rFonts w:ascii="Times New Roman" w:hAnsi="Times New Roman" w:eastAsia="Times New Roman"/>
          <w:sz w:val="26"/>
        </w:rPr>
        <w:t>Nhưng khi hắn trông thấy Giang Lan, tự xưng là người Địa Cầu dị giới giác tỉnh giả, vậy mà có được hơn ba nghìn vạn sức chiến đấu.</w:t>
      </w:r>
    </w:p>
    <w:p>
      <w:pPr>
        <w:spacing w:after="120" w:line="360" w:lineRule="auto"/>
        <w:ind w:firstLine="720"/>
        <w:jc w:val="both"/>
      </w:pPr>
      <w:r>
        <w:rPr>
          <w:rFonts w:ascii="Times New Roman" w:hAnsi="Times New Roman" w:eastAsia="Times New Roman"/>
          <w:sz w:val="26"/>
        </w:rPr>
        <w:t>Krillin nội tâm, lập tức sinh ra vô hạn hi vọng.</w:t>
      </w:r>
    </w:p>
    <w:p>
      <w:pPr>
        <w:spacing w:after="120" w:line="360" w:lineRule="auto"/>
        <w:ind w:firstLine="720"/>
        <w:jc w:val="both"/>
      </w:pPr>
      <w:r>
        <w:rPr>
          <w:rFonts w:ascii="Times New Roman" w:hAnsi="Times New Roman" w:eastAsia="Times New Roman"/>
          <w:sz w:val="26"/>
        </w:rPr>
        <w:t>"Chẳng lẽ, người Địa Cầu cũng có thể như thế cường đại sao?"</w:t>
      </w:r>
    </w:p>
    <w:p>
      <w:pPr>
        <w:spacing w:after="120" w:line="360" w:lineRule="auto"/>
        <w:ind w:firstLine="720"/>
        <w:jc w:val="both"/>
      </w:pPr>
      <w:r>
        <w:rPr>
          <w:rFonts w:ascii="Times New Roman" w:hAnsi="Times New Roman" w:eastAsia="Times New Roman"/>
          <w:sz w:val="26"/>
        </w:rPr>
        <w:t>"Quay lại ta muốn cùng Giang Lan thỉnh giáo một chút, hắn đến cùng tu luyện thế nào đến như thế cường đại!"</w:t>
      </w:r>
    </w:p>
    <w:p>
      <w:pPr>
        <w:spacing w:after="120" w:line="360" w:lineRule="auto"/>
        <w:ind w:firstLine="720"/>
        <w:jc w:val="both"/>
      </w:pPr>
      <w:r>
        <w:rPr>
          <w:rFonts w:ascii="Times New Roman" w:hAnsi="Times New Roman" w:eastAsia="Times New Roman"/>
          <w:sz w:val="26"/>
        </w:rPr>
        <w:t>Piccolo trông thấy Krillin bọn hắn đến, thừa dịp Giang Lan cùng Frieza kịch chiến, đem bảy viên Đại Long châu xa xa vứt cho Krillin, truyền âm cho bọn họ nói.</w:t>
      </w:r>
    </w:p>
    <w:p>
      <w:pPr>
        <w:spacing w:after="120" w:line="360" w:lineRule="auto"/>
        <w:ind w:firstLine="720"/>
        <w:jc w:val="both"/>
      </w:pPr>
      <w:r>
        <w:rPr>
          <w:rFonts w:ascii="Times New Roman" w:hAnsi="Times New Roman" w:eastAsia="Times New Roman"/>
          <w:sz w:val="26"/>
        </w:rPr>
        <w:t>"Nhanh lên triệu hoán Thần Long, đại trưởng lão sắp không được!"</w:t>
      </w:r>
    </w:p>
    <w:p>
      <w:pPr>
        <w:spacing w:after="120" w:line="360" w:lineRule="auto"/>
        <w:ind w:firstLine="720"/>
        <w:jc w:val="both"/>
      </w:pPr>
      <w:r>
        <w:rPr>
          <w:rFonts w:ascii="Times New Roman" w:hAnsi="Times New Roman" w:eastAsia="Times New Roman"/>
          <w:sz w:val="26"/>
        </w:rPr>
        <w:t>Piccolo không dám rời xa đại trưởng lão, Giang Lan cùng Frieza chiến đấu qua tại kịch liệt, nếu như không có hắn ngăn trở cuồng phong cùng loạn thạch, đại trưởng lão đã sớm triệt để qua đời.</w:t>
      </w:r>
    </w:p>
    <w:p>
      <w:pPr>
        <w:spacing w:after="120" w:line="360" w:lineRule="auto"/>
        <w:ind w:firstLine="720"/>
        <w:jc w:val="both"/>
      </w:pPr>
      <w:r>
        <w:rPr>
          <w:rFonts w:ascii="Times New Roman" w:hAnsi="Times New Roman" w:eastAsia="Times New Roman"/>
          <w:sz w:val="26"/>
        </w:rPr>
        <w:t>Vừa rồi hắn muốn cho đại trưởng lão phục dụng đậu tiên kéo dài tuổi thọ, lại bị đại trưởng lão lắc đầu trực tiếp cự tuyệt.</w:t>
      </w:r>
    </w:p>
    <w:p>
      <w:pPr>
        <w:spacing w:after="120" w:line="360" w:lineRule="auto"/>
        <w:ind w:firstLine="720"/>
        <w:jc w:val="both"/>
      </w:pPr>
      <w:r>
        <w:rPr>
          <w:rFonts w:ascii="Times New Roman" w:hAnsi="Times New Roman" w:eastAsia="Times New Roman"/>
          <w:sz w:val="26"/>
        </w:rPr>
        <w:t>Đại trưởng lão biết mình, thọ nguyên tức sẽ kết thúc, phục dụng bất luận cái gì khôi phục tính dược tề, đều vô dụng.</w:t>
      </w:r>
    </w:p>
    <w:p>
      <w:pPr>
        <w:spacing w:after="120" w:line="360" w:lineRule="auto"/>
        <w:ind w:firstLine="720"/>
        <w:jc w:val="both"/>
      </w:pPr>
      <w:r>
        <w:rPr>
          <w:rFonts w:ascii="Times New Roman" w:hAnsi="Times New Roman" w:eastAsia="Times New Roman"/>
          <w:sz w:val="26"/>
        </w:rPr>
        <w:t>Krillin vội vàng phân phó Danny.</w:t>
      </w:r>
    </w:p>
    <w:p>
      <w:pPr>
        <w:spacing w:after="120" w:line="360" w:lineRule="auto"/>
        <w:ind w:firstLine="720"/>
        <w:jc w:val="both"/>
      </w:pPr>
      <w:r>
        <w:rPr>
          <w:rFonts w:ascii="Times New Roman" w:hAnsi="Times New Roman" w:eastAsia="Times New Roman"/>
          <w:sz w:val="26"/>
        </w:rPr>
        <w:t>"Nhanh triệu hoán lớn Thần Long!"</w:t>
      </w:r>
    </w:p>
    <w:p>
      <w:pPr>
        <w:spacing w:after="120" w:line="360" w:lineRule="auto"/>
        <w:ind w:firstLine="720"/>
        <w:jc w:val="both"/>
      </w:pPr>
      <w:r>
        <w:rPr>
          <w:rFonts w:ascii="Times New Roman" w:hAnsi="Times New Roman" w:eastAsia="Times New Roman"/>
          <w:sz w:val="26"/>
        </w:rPr>
        <w:t>Danny dùng Namek ngữ nói.</w:t>
      </w:r>
    </w:p>
    <w:p>
      <w:pPr>
        <w:spacing w:after="120" w:line="360" w:lineRule="auto"/>
        <w:ind w:firstLine="720"/>
        <w:jc w:val="both"/>
      </w:pPr>
      <w:r>
        <w:rPr>
          <w:rFonts w:ascii="Times New Roman" w:hAnsi="Times New Roman" w:eastAsia="Times New Roman"/>
          <w:sz w:val="26"/>
        </w:rPr>
        <w:t>"T AKkaraputo,popporunga,pupir ITto,paro!"</w:t>
      </w:r>
    </w:p>
    <w:p>
      <w:pPr>
        <w:spacing w:after="120" w:line="360" w:lineRule="auto"/>
        <w:ind w:firstLine="720"/>
        <w:jc w:val="both"/>
      </w:pPr>
      <w:r>
        <w:rPr>
          <w:rFonts w:ascii="Times New Roman" w:hAnsi="Times New Roman" w:eastAsia="Times New Roman"/>
          <w:sz w:val="26"/>
        </w:rPr>
        <w:t>Phiên dịch tới chính là "Ra đi, Thần Long!"</w:t>
      </w:r>
    </w:p>
    <w:p>
      <w:pPr>
        <w:spacing w:after="120" w:line="360" w:lineRule="auto"/>
        <w:ind w:firstLine="720"/>
        <w:jc w:val="both"/>
      </w:pPr>
      <w:r>
        <w:rPr>
          <w:rFonts w:ascii="Times New Roman" w:hAnsi="Times New Roman" w:eastAsia="Times New Roman"/>
          <w:sz w:val="26"/>
        </w:rPr>
        <w:t>Trong nháy mắt toàn bộ Namek sắc trời trở tối, từ ban ngày hoán đổi đến đêm tối.</w:t>
      </w:r>
    </w:p>
    <w:p>
      <w:pPr>
        <w:spacing w:after="120" w:line="360" w:lineRule="auto"/>
        <w:ind w:firstLine="720"/>
        <w:jc w:val="both"/>
      </w:pPr>
      <w:r>
        <w:rPr>
          <w:rFonts w:ascii="Times New Roman" w:hAnsi="Times New Roman" w:eastAsia="Times New Roman"/>
          <w:sz w:val="26"/>
        </w:rPr>
        <w:t>Namek lớn Thần Long thân thể bàng lớn như núi, nó từ triệu hoán đến thành hình cần một quãng thời gian, Krillin nội tâm vô cùng nóng nảy.</w:t>
      </w:r>
    </w:p>
    <w:p>
      <w:pPr>
        <w:spacing w:after="120" w:line="360" w:lineRule="auto"/>
        <w:ind w:firstLine="720"/>
        <w:jc w:val="both"/>
      </w:pPr>
      <w:r>
        <w:rPr>
          <w:rFonts w:ascii="Times New Roman" w:hAnsi="Times New Roman" w:eastAsia="Times New Roman"/>
          <w:sz w:val="26"/>
        </w:rPr>
        <w:t>"Nhanh lên a! Giang Lan còn có đại trưởng lão, nhất định phải chống đỡ!"</w:t>
      </w:r>
    </w:p>
    <w:p>
      <w:pPr>
        <w:spacing w:after="120" w:line="360" w:lineRule="auto"/>
        <w:ind w:firstLine="720"/>
        <w:jc w:val="both"/>
      </w:pPr>
      <w:r>
        <w:rPr>
          <w:rFonts w:ascii="Times New Roman" w:hAnsi="Times New Roman" w:eastAsia="Times New Roman"/>
          <w:sz w:val="26"/>
        </w:rPr>
        <w:t>Frieza vừa cùng Giang Lan kịch chiến, một bên nội tâm kỳ quái nói.</w:t>
      </w:r>
    </w:p>
    <w:p>
      <w:pPr>
        <w:spacing w:after="120" w:line="360" w:lineRule="auto"/>
        <w:ind w:firstLine="720"/>
        <w:jc w:val="both"/>
      </w:pPr>
      <w:r>
        <w:rPr>
          <w:rFonts w:ascii="Times New Roman" w:hAnsi="Times New Roman" w:eastAsia="Times New Roman"/>
          <w:sz w:val="26"/>
        </w:rPr>
        <w:t>"Làm sao lại đột nhiên trời tối? Viên tinh cầu này hẳn không có đêm tối mới đúng!"</w:t>
      </w:r>
    </w:p>
    <w:p>
      <w:pPr>
        <w:spacing w:after="120" w:line="360" w:lineRule="auto"/>
        <w:ind w:firstLine="720"/>
        <w:jc w:val="both"/>
      </w:pPr>
      <w:r>
        <w:rPr>
          <w:rFonts w:ascii="Times New Roman" w:hAnsi="Times New Roman" w:eastAsia="Times New Roman"/>
          <w:sz w:val="26"/>
        </w:rPr>
        <w:t>Hắn không kịp nghĩ nhiều, bị Giang Lan bất kể đại giới, miễn cưỡng ăn hắn mấy lần trọng kích, hung hăng một quyền đánh bay ra ngoài.</w:t>
      </w:r>
    </w:p>
    <w:p>
      <w:pPr>
        <w:spacing w:after="120" w:line="360" w:lineRule="auto"/>
        <w:ind w:firstLine="720"/>
        <w:jc w:val="both"/>
      </w:pPr>
      <w:r>
        <w:rPr>
          <w:rFonts w:ascii="Times New Roman" w:hAnsi="Times New Roman" w:eastAsia="Times New Roman"/>
          <w:sz w:val="26"/>
        </w:rPr>
        <w:t>Giang Lan trông thấy đột nhiên trời tối, liền biết Krillin bọn hắn chính đang triệu hoán Thần Long, tại như thời khắc mấu chốt này, vô luận như thế nào, hắn cũng phải ngăn chặn Frieza!</w:t>
      </w:r>
    </w:p>
    <w:p>
      <w:pPr>
        <w:spacing w:after="120" w:line="360" w:lineRule="auto"/>
        <w:ind w:firstLine="720"/>
        <w:jc w:val="both"/>
      </w:pPr>
      <w:r>
        <w:rPr>
          <w:rFonts w:ascii="Times New Roman" w:hAnsi="Times New Roman" w:eastAsia="Times New Roman"/>
          <w:sz w:val="26"/>
        </w:rPr>
        <w:t>Hắn biến thân Super Saiyan về sau, sức chiến đấu trực tiếp đạt tới hơn ba nghìn vạn, mượn nhờ Saitama lão sư chăm chú một quyền, liên tục đòn công kích bình thường, cùng Frieza cơ bản đánh cái ngang tay.</w:t>
      </w:r>
    </w:p>
    <w:p>
      <w:pPr>
        <w:spacing w:after="120" w:line="360" w:lineRule="auto"/>
        <w:ind w:firstLine="720"/>
        <w:jc w:val="both"/>
      </w:pPr>
      <w:r>
        <w:rPr>
          <w:rFonts w:ascii="Times New Roman" w:hAnsi="Times New Roman" w:eastAsia="Times New Roman"/>
          <w:sz w:val="26"/>
        </w:rPr>
        <w:t>Bất quá Frieza con hàng này nhiều một đầu cái đuôi, thường xuyên thừa dịp Giang Lan không sẵn sàng, dùng cái đuôi bạo khởi đả thương người.</w:t>
      </w:r>
    </w:p>
    <w:p>
      <w:pPr>
        <w:spacing w:after="120" w:line="360" w:lineRule="auto"/>
        <w:ind w:firstLine="720"/>
        <w:jc w:val="both"/>
      </w:pPr>
      <w:r>
        <w:rPr>
          <w:rFonts w:ascii="Times New Roman" w:hAnsi="Times New Roman" w:eastAsia="Times New Roman"/>
          <w:sz w:val="26"/>
        </w:rPr>
        <w:t>Càng đánh Giang Lan càng là trong lòng hỏa khí, làm sao tích, nhiều một đầu cái đuôi không dậy nổi sao?</w:t>
      </w:r>
    </w:p>
    <w:p>
      <w:pPr>
        <w:spacing w:after="120" w:line="360" w:lineRule="auto"/>
        <w:ind w:firstLine="720"/>
        <w:jc w:val="both"/>
      </w:pPr>
      <w:r>
        <w:rPr>
          <w:rFonts w:ascii="Times New Roman" w:hAnsi="Times New Roman" w:eastAsia="Times New Roman"/>
          <w:sz w:val="26"/>
        </w:rPr>
        <w:t>Hắn giận quát một tiếng, tại Super Saiyan hình thái trên cơ sở, phát động Superman sắt thép thân thể.</w:t>
      </w:r>
    </w:p>
    <w:p>
      <w:pPr>
        <w:spacing w:after="120" w:line="360" w:lineRule="auto"/>
        <w:ind w:firstLine="720"/>
        <w:jc w:val="both"/>
      </w:pPr>
      <w:r>
        <w:rPr>
          <w:rFonts w:ascii="Times New Roman" w:hAnsi="Times New Roman" w:eastAsia="Times New Roman"/>
          <w:sz w:val="26"/>
        </w:rPr>
        <w:t>Hắn bắp thịt toàn thân biến lớn, trên thân vốn là rắn chắc cứng rắn cơ bắp, lộ ra càng thêm cực đại, mặt ngoài thân thể càng là hiện ra từng tia từng tia thiểm điện.</w:t>
      </w:r>
    </w:p>
    <w:p>
      <w:pPr>
        <w:spacing w:after="120" w:line="360" w:lineRule="auto"/>
        <w:ind w:firstLine="720"/>
        <w:jc w:val="both"/>
      </w:pPr>
      <w:r>
        <w:rPr>
          <w:rFonts w:ascii="Times New Roman" w:hAnsi="Times New Roman" w:eastAsia="Times New Roman"/>
          <w:sz w:val="26"/>
        </w:rPr>
        <w:t>Frieza một cái đuôi quất vào Giang Lan trên mặt, phát ra đinh một tiếng giòn vang, Giang Lan lạnh lùng nhìn về phía hắn, không phản ứng chút nào, mà Frieza lại bị phản chấn lực lượng làm bị thương, cái đuôi không ngừng run rẩy.</w:t>
      </w:r>
    </w:p>
    <w:p>
      <w:pPr>
        <w:spacing w:after="120" w:line="360" w:lineRule="auto"/>
        <w:ind w:firstLine="720"/>
        <w:jc w:val="both"/>
      </w:pPr>
      <w:r>
        <w:rPr>
          <w:rFonts w:ascii="Times New Roman" w:hAnsi="Times New Roman" w:eastAsia="Times New Roman"/>
          <w:sz w:val="26"/>
        </w:rPr>
        <w:t>Hắn khó có thể tin nhìn về phía Giang Lan, trong mắt viết đầy chấn kinh.</w:t>
      </w:r>
    </w:p>
    <w:p>
      <w:pPr>
        <w:spacing w:after="120" w:line="360" w:lineRule="auto"/>
        <w:ind w:firstLine="720"/>
        <w:jc w:val="both"/>
      </w:pPr>
      <w:r>
        <w:rPr>
          <w:rFonts w:ascii="Times New Roman" w:hAnsi="Times New Roman" w:eastAsia="Times New Roman"/>
          <w:sz w:val="26"/>
        </w:rPr>
        <w:t>"Sao, làm sao có thể, ngươi sức chiến đấu còn có thể tăng lên, không đối với ngươi đây là lại biến thân rồi?"</w:t>
      </w:r>
    </w:p>
    <w:p>
      <w:pPr>
        <w:spacing w:after="120" w:line="360" w:lineRule="auto"/>
        <w:ind w:firstLine="720"/>
        <w:jc w:val="both"/>
      </w:pPr>
      <w:r>
        <w:rPr>
          <w:rFonts w:ascii="Times New Roman" w:hAnsi="Times New Roman" w:eastAsia="Times New Roman"/>
          <w:sz w:val="26"/>
        </w:rPr>
        <w:t>"Ngươi tuyệt đối không phải người Địa Cầu, loại kia nhỏ yếu chủng tộc, tuyệt đối không cách nào sinh ra ngươi như thế cường đại chiến sĩ!"</w:t>
      </w:r>
    </w:p>
    <w:p>
      <w:pPr>
        <w:spacing w:after="120" w:line="360" w:lineRule="auto"/>
        <w:ind w:firstLine="720"/>
        <w:jc w:val="both"/>
      </w:pPr>
      <w:r>
        <w:rPr>
          <w:rFonts w:ascii="Times New Roman" w:hAnsi="Times New Roman" w:eastAsia="Times New Roman"/>
          <w:sz w:val="26"/>
        </w:rPr>
        <w:t>"Ngươi sẽ không coi là đây là ta mạnh nhất chiến lực đi, ta vừa sử dụng không đến một nửa thực lực,, từ nhỏ thực lực của ta quá mức cường đại, đối chính ta cũng là một loại gánh vác, là ngươi bức ta, Giang Lan!"</w:t>
      </w:r>
    </w:p>
    <w:p>
      <w:pPr>
        <w:spacing w:after="120" w:line="360" w:lineRule="auto"/>
        <w:ind w:firstLine="720"/>
        <w:jc w:val="both"/>
      </w:pPr>
      <w:r>
        <w:rPr>
          <w:rFonts w:ascii="Times New Roman" w:hAnsi="Times New Roman" w:eastAsia="Times New Roman"/>
          <w:sz w:val="26"/>
        </w:rPr>
        <w:t>Frieza nổi giận gầm lên một tiếng, tiếp tục bạo khí phóng thích thực lực.</w:t>
      </w:r>
    </w:p>
    <w:p>
      <w:pPr>
        <w:spacing w:after="120" w:line="360" w:lineRule="auto"/>
        <w:ind w:firstLine="720"/>
        <w:jc w:val="both"/>
      </w:pPr>
      <w:r>
        <w:rPr>
          <w:rFonts w:ascii="Times New Roman" w:hAnsi="Times New Roman" w:eastAsia="Times New Roman"/>
          <w:sz w:val="26"/>
        </w:rPr>
        <w:t>Giang Lan không nghĩ tới Super Saiyan thiên phú thêm sắt thép thân thể, còn có loại hiệu quả này, hắn hiện tại lực phòng ngự, đơn giản có thể so với cứng rắn nhất Bạch Oải Tinh.</w:t>
      </w:r>
    </w:p>
    <w:p>
      <w:pPr>
        <w:spacing w:after="120" w:line="360" w:lineRule="auto"/>
        <w:ind w:firstLine="720"/>
        <w:jc w:val="both"/>
      </w:pPr>
      <w:r>
        <w:rPr>
          <w:rFonts w:ascii="Times New Roman" w:hAnsi="Times New Roman" w:eastAsia="Times New Roman"/>
          <w:sz w:val="26"/>
        </w:rPr>
        <w:t>Liền xem như Frieza hơn bốn ngàn vạn chiến lực, cũng vô pháp lại đối thân thể của hắn tạo thành tổn thương.</w:t>
      </w:r>
    </w:p>
    <w:p>
      <w:pPr>
        <w:spacing w:after="120" w:line="360" w:lineRule="auto"/>
        <w:ind w:firstLine="720"/>
        <w:jc w:val="both"/>
      </w:pPr>
      <w:r>
        <w:rPr>
          <w:rFonts w:ascii="Times New Roman" w:hAnsi="Times New Roman" w:eastAsia="Times New Roman"/>
          <w:sz w:val="26"/>
        </w:rPr>
        <w:t>Giang Lan vậy sẽ để Frieza tiếp tục tăng thực lực lên, hắn không né nữa, toàn lực tiến công, trực tiếp một cái thuấn thân, xuất hiện sau lưng Frieza.</w:t>
      </w:r>
    </w:p>
    <w:p>
      <w:pPr>
        <w:spacing w:after="120" w:line="360" w:lineRule="auto"/>
        <w:ind w:firstLine="720"/>
        <w:jc w:val="both"/>
      </w:pPr>
      <w:r>
        <w:rPr>
          <w:rFonts w:ascii="Times New Roman" w:hAnsi="Times New Roman" w:eastAsia="Times New Roman"/>
          <w:sz w:val="26"/>
        </w:rPr>
        <w:t>Một tay nắm chặt Frieza cái đuôi, đem Frieza thân thể xem như Đại Phong xe đồng dạng, tại chỗ xoay quanh, ngắn ngủi mấy giây bên trong, luân mấy trăm vòng, đem Frieza xa xa ném ra ngoài.</w:t>
      </w:r>
    </w:p>
    <w:p>
      <w:pPr>
        <w:spacing w:after="120" w:line="360" w:lineRule="auto"/>
        <w:ind w:firstLine="720"/>
        <w:jc w:val="both"/>
      </w:pPr>
      <w:r>
        <w:rPr>
          <w:rFonts w:ascii="Times New Roman" w:hAnsi="Times New Roman" w:eastAsia="Times New Roman"/>
          <w:sz w:val="26"/>
        </w:rPr>
        <w:t>Frieza bị chuyển hoa mắt chóng mặt, bay mấy cây số, mới trên không trung phanh lại xe, hắn trong lúc nhất thời vậy mà không cách nào phát động công kích.</w:t>
      </w:r>
    </w:p>
    <w:p>
      <w:pPr>
        <w:spacing w:after="120" w:line="360" w:lineRule="auto"/>
        <w:ind w:firstLine="720"/>
        <w:jc w:val="both"/>
      </w:pPr>
      <w:r>
        <w:rPr>
          <w:rFonts w:ascii="Times New Roman" w:hAnsi="Times New Roman" w:eastAsia="Times New Roman"/>
          <w:sz w:val="26"/>
        </w:rPr>
        <w:t>Mà giờ khắc này, lớn Thần Long rốt cục được triệu hoán thành công, xuất hiện tại Namek bên trên.</w:t>
      </w:r>
    </w:p>
    <w:p>
      <w:pPr>
        <w:spacing w:after="120" w:line="360" w:lineRule="auto"/>
        <w:ind w:firstLine="720"/>
        <w:jc w:val="both"/>
      </w:pPr>
      <w:r>
        <w:rPr>
          <w:rFonts w:ascii="Times New Roman" w:hAnsi="Times New Roman" w:eastAsia="Times New Roman"/>
          <w:sz w:val="26"/>
        </w:rPr>
        <w:t>Giang Lan mặc dù dự liệu được lớn Thần Long sẽ phi thường cực đại, nhưng khi hắn trông thấy lớn Thần Long sóng lỗ một sát na kia, cũng bị nó hùng vĩ dáng người rung động thật sâu.</w:t>
      </w:r>
    </w:p>
    <w:p>
      <w:pPr>
        <w:spacing w:after="120" w:line="360" w:lineRule="auto"/>
        <w:ind w:firstLine="720"/>
        <w:jc w:val="both"/>
      </w:pPr>
      <w:r>
        <w:rPr>
          <w:rFonts w:ascii="Times New Roman" w:hAnsi="Times New Roman" w:eastAsia="Times New Roman"/>
          <w:sz w:val="26"/>
        </w:rPr>
        <w:t>Lớn Thần Long sóng lỗ làn da vì đặc biệt lam lục sắc, lân phiến tại nó trên thân thể, giống như từng khỏa như bảo thạch chiếu lấp lánh.</w:t>
      </w:r>
    </w:p>
    <w:p>
      <w:pPr>
        <w:spacing w:after="120" w:line="360" w:lineRule="auto"/>
        <w:ind w:firstLine="720"/>
        <w:jc w:val="both"/>
      </w:pPr>
      <w:r>
        <w:rPr>
          <w:rFonts w:ascii="Times New Roman" w:hAnsi="Times New Roman" w:eastAsia="Times New Roman"/>
          <w:sz w:val="26"/>
        </w:rPr>
        <w:t>Nó thân cao ước chừng có bốn, năm trăm mét chi cự, to lớn lại vạm vỡ hai tay, cho thấy sóng lỗ lực lượng cường đại.</w:t>
      </w:r>
    </w:p>
    <w:p>
      <w:pPr>
        <w:spacing w:after="120" w:line="360" w:lineRule="auto"/>
        <w:ind w:firstLine="720"/>
        <w:jc w:val="both"/>
      </w:pPr>
      <w:r>
        <w:rPr>
          <w:rFonts w:ascii="Times New Roman" w:hAnsi="Times New Roman" w:eastAsia="Times New Roman"/>
          <w:sz w:val="26"/>
        </w:rPr>
        <w:t>Duy nhất để Giang Lan nhìn xem không quen, chính là sóng lỗ phía sau, một đôi quá mini tiểu xảo cánh, cùng nó thân thể to lớn so sánh, tựa như không có phát dục hoàn toàn tương tự.</w:t>
      </w:r>
    </w:p>
    <w:p>
      <w:pPr>
        <w:spacing w:after="120" w:line="360" w:lineRule="auto"/>
        <w:ind w:firstLine="720"/>
        <w:jc w:val="both"/>
      </w:pPr>
      <w:r>
        <w:rPr>
          <w:rFonts w:ascii="Times New Roman" w:hAnsi="Times New Roman" w:eastAsia="Times New Roman"/>
          <w:sz w:val="26"/>
        </w:rPr>
        <w:t>Giang Lan thực sự không có thể hiểu được, đại trưởng lão lúc trước sáng tạo sóng lỗ thẩm mỹ đến cùng là cái gì, nhỏ như vậy cánh căn bản là không bay lên được.</w:t>
      </w:r>
    </w:p>
    <w:p>
      <w:pPr>
        <w:spacing w:after="120" w:line="360" w:lineRule="auto"/>
        <w:ind w:firstLine="720"/>
        <w:jc w:val="both"/>
      </w:pPr>
      <w:r>
        <w:rPr>
          <w:rFonts w:ascii="Times New Roman" w:hAnsi="Times New Roman" w:eastAsia="Times New Roman"/>
          <w:sz w:val="26"/>
        </w:rPr>
        <w:t>Địa Cầu Thần Long tại trước mặt nó, chỉ có thể được xưng là một tiếng Tế Cẩu.</w:t>
      </w:r>
    </w:p>
    <w:p>
      <w:pPr>
        <w:spacing w:after="120" w:line="360" w:lineRule="auto"/>
        <w:ind w:firstLine="720"/>
        <w:jc w:val="both"/>
      </w:pPr>
      <w:r>
        <w:rPr>
          <w:rFonts w:ascii="Times New Roman" w:hAnsi="Times New Roman" w:eastAsia="Times New Roman"/>
          <w:sz w:val="26"/>
        </w:rPr>
        <w:t>Sóng lỗ gầm thét, dùng Namek ngữ, phát ra thanh âm điếc tai nhức óc.</w:t>
      </w:r>
    </w:p>
    <w:p>
      <w:pPr>
        <w:spacing w:after="120" w:line="360" w:lineRule="auto"/>
        <w:ind w:firstLine="720"/>
        <w:jc w:val="both"/>
      </w:pPr>
      <w:r>
        <w:rPr>
          <w:rFonts w:ascii="Times New Roman" w:hAnsi="Times New Roman" w:eastAsia="Times New Roman"/>
          <w:sz w:val="26"/>
        </w:rPr>
        <w:t>"Nói ra nguyện vọng của ngươi!"</w:t>
      </w:r>
    </w:p>
    <w:p>
      <w:pPr>
        <w:spacing w:after="120" w:line="360" w:lineRule="auto"/>
        <w:ind w:firstLine="720"/>
        <w:jc w:val="both"/>
      </w:pPr>
      <w:r>
        <w:rPr>
          <w:rFonts w:ascii="Times New Roman" w:hAnsi="Times New Roman" w:eastAsia="Times New Roman"/>
          <w:sz w:val="26"/>
        </w:rPr>
        <w:t>Danny đang muốn theo Krillin nói hướng lớn Thần Long cầu nguyện, đột nhiên ý thức của hắn bên trong, tiếp thu được đến từ Songoku tin tức.</w:t>
      </w:r>
    </w:p>
    <w:p>
      <w:pPr>
        <w:spacing w:after="120" w:line="360" w:lineRule="auto"/>
        <w:ind w:firstLine="720"/>
        <w:jc w:val="both"/>
      </w:pPr>
      <w:r>
        <w:rPr>
          <w:rFonts w:ascii="Times New Roman" w:hAnsi="Times New Roman" w:eastAsia="Times New Roman"/>
          <w:sz w:val="26"/>
        </w:rPr>
        <w:t>"Danny, ta là Goku, chính thông qua giới vương nói chuyện với các ngươi, nguyện vọng thứ nhất, xin đem ta trực tiếp tại Namek bên trên phục sinh! Ta muốn khiêu chiến Frieza!"</w:t>
      </w:r>
    </w:p>
    <w:p>
      <w:pPr>
        <w:spacing w:after="120" w:line="360" w:lineRule="auto"/>
        <w:ind w:firstLine="720"/>
        <w:jc w:val="both"/>
      </w:pPr>
      <w:r>
        <w:rPr>
          <w:rFonts w:ascii="Times New Roman" w:hAnsi="Times New Roman" w:eastAsia="Times New Roman"/>
          <w:sz w:val="26"/>
        </w:rPr>
        <w:t>Danny chần chờ nhìn về phía Krillin, không biết nên không nên theo Songoku nói xử lý.</w:t>
      </w:r>
    </w:p>
    <w:p>
      <w:pPr>
        <w:spacing w:after="120" w:line="360" w:lineRule="auto"/>
        <w:ind w:firstLine="720"/>
        <w:jc w:val="both"/>
      </w:pPr>
      <w:r>
        <w:rPr>
          <w:rFonts w:ascii="Times New Roman" w:hAnsi="Times New Roman" w:eastAsia="Times New Roman"/>
          <w:sz w:val="26"/>
        </w:rPr>
        <w:t>Krillin khuyên lơn Goku.</w:t>
      </w:r>
    </w:p>
    <w:p>
      <w:pPr>
        <w:spacing w:after="120" w:line="360" w:lineRule="auto"/>
        <w:ind w:firstLine="720"/>
        <w:jc w:val="both"/>
      </w:pPr>
      <w:r>
        <w:rPr>
          <w:rFonts w:ascii="Times New Roman" w:hAnsi="Times New Roman" w:eastAsia="Times New Roman"/>
          <w:sz w:val="26"/>
        </w:rPr>
        <w:t>"Thế nhưng là, Goku, ngươi đánh không lại Frieza, nơi này có Giang Lan là được rồi, kế tiếp nguyện vọng, chúng ta đều sẽ trở lại trở lại địa cầu."</w:t>
      </w:r>
    </w:p>
    <w:p>
      <w:pPr>
        <w:spacing w:after="120" w:line="360" w:lineRule="auto"/>
        <w:ind w:firstLine="720"/>
        <w:jc w:val="both"/>
      </w:pPr>
      <w:r>
        <w:rPr>
          <w:rFonts w:ascii="Times New Roman" w:hAnsi="Times New Roman" w:eastAsia="Times New Roman"/>
          <w:sz w:val="26"/>
        </w:rPr>
        <w:t>Goku câu nói tiếp theo, để Krillin trợn mắt hốc mồm, toàn thân run rẩy.</w:t>
      </w:r>
    </w:p>
    <w:p>
      <w:pPr>
        <w:spacing w:after="120" w:line="360" w:lineRule="auto"/>
        <w:ind w:firstLine="720"/>
        <w:jc w:val="both"/>
      </w:pPr>
      <w:r>
        <w:rPr>
          <w:rFonts w:ascii="Times New Roman" w:hAnsi="Times New Roman" w:eastAsia="Times New Roman"/>
          <w:sz w:val="26"/>
        </w:rPr>
        <w:t>"Không được a, Krillin, giới Vương Cương mới phát hiện, phụ thân của Frieza, School Đức vương, sắp đến Namek, chỉ dựa vào Giang Lan một người, căn bản ứng phó không được!"</w:t>
      </w:r>
    </w:p>
    <w:p>
      <w:pPr>
        <w:spacing w:after="120" w:line="360" w:lineRule="auto"/>
        <w:ind w:firstLine="720"/>
        <w:jc w:val="both"/>
      </w:pPr>
      <w:r>
        <w:rPr>
          <w:rFonts w:ascii="Times New Roman" w:hAnsi="Times New Roman" w:eastAsia="Times New Roman"/>
          <w:sz w:val="26"/>
        </w:rPr>
        <w:t>"Ta không đi lời nói, chỉ sợ Giang Lan sư đệ, sẽ bị đánh ch.ết tươi!"..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