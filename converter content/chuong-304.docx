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304: Đơn độc hẹn hò, đồng hành là oan gia</w:t>
      </w:r>
    </w:p>
    <w:p>
      <w:pPr>
        <w:spacing w:after="120" w:line="360" w:lineRule="auto"/>
        <w:ind w:firstLine="720"/>
        <w:jc w:val="both"/>
      </w:pPr>
      <w:r>
        <w:rPr>
          <w:rFonts w:ascii="Times New Roman" w:hAnsi="Times New Roman" w:eastAsia="Times New Roman"/>
          <w:sz w:val="26"/>
        </w:rPr>
        <w:t>Chẳng lẽ là thế giới Marvel xâm lấn Lam Tinh rồi?</w:t>
      </w:r>
    </w:p>
    <w:p>
      <w:pPr>
        <w:spacing w:after="120" w:line="360" w:lineRule="auto"/>
        <w:ind w:firstLine="720"/>
        <w:jc w:val="both"/>
      </w:pPr>
      <w:r>
        <w:rPr>
          <w:rFonts w:ascii="Times New Roman" w:hAnsi="Times New Roman" w:eastAsia="Times New Roman"/>
          <w:sz w:val="26"/>
        </w:rPr>
        <w:t>Nhưng nếu như muốn xâm lấn, không cũng hẳn là là năm bảo thạch Ultron, hoặc là hắc hóa bản Doctor Strange sao? Scarlet Witch chạy tới là tình huống như thế nào.</w:t>
      </w:r>
    </w:p>
    <w:p>
      <w:pPr>
        <w:spacing w:after="120" w:line="360" w:lineRule="auto"/>
        <w:ind w:firstLine="720"/>
        <w:jc w:val="both"/>
      </w:pPr>
      <w:r>
        <w:rPr>
          <w:rFonts w:ascii="Times New Roman" w:hAnsi="Times New Roman" w:eastAsia="Times New Roman"/>
          <w:sz w:val="26"/>
        </w:rPr>
        <w:t>Mà lại theo Giang Lan biết, hắn cùng Nhan Thiến ở giữa thật là Thanh Thanh Bạch Bạch, cả tay đều không kéo qua, tờ giấy nhỏ đều không có đưa qua cái chủng loại kia.</w:t>
      </w:r>
    </w:p>
    <w:p>
      <w:pPr>
        <w:spacing w:after="120" w:line="360" w:lineRule="auto"/>
        <w:ind w:firstLine="720"/>
        <w:jc w:val="both"/>
      </w:pPr>
      <w:r>
        <w:rPr>
          <w:rFonts w:ascii="Times New Roman" w:hAnsi="Times New Roman" w:eastAsia="Times New Roman"/>
          <w:sz w:val="26"/>
        </w:rPr>
        <w:t>Thời cấp ba mông lung hảo cảm, cũng bởi vì hai người thân phận to lớn cách xa, cùng tiền thân có tặc tâm không có tặc đảm nhát gan, căn bản không có bất luận cái gì thực chất tiến triển.</w:t>
      </w:r>
    </w:p>
    <w:p>
      <w:pPr>
        <w:spacing w:after="120" w:line="360" w:lineRule="auto"/>
        <w:ind w:firstLine="720"/>
        <w:jc w:val="both"/>
      </w:pPr>
      <w:r>
        <w:rPr>
          <w:rFonts w:ascii="Times New Roman" w:hAnsi="Times New Roman" w:eastAsia="Times New Roman"/>
          <w:sz w:val="26"/>
        </w:rPr>
        <w:t>Vừa rồi Nhan Thiến biểu hiện, thật giống như hắn là đàn ông phụ lòng, đối nàng làm xảy ra điều gì chuyện không thể tha thứ cái loại cảm giác này.</w:t>
      </w:r>
    </w:p>
    <w:p>
      <w:pPr>
        <w:spacing w:after="120" w:line="360" w:lineRule="auto"/>
        <w:ind w:firstLine="720"/>
        <w:jc w:val="both"/>
      </w:pPr>
      <w:r>
        <w:rPr>
          <w:rFonts w:ascii="Times New Roman" w:hAnsi="Times New Roman" w:eastAsia="Times New Roman"/>
          <w:sz w:val="26"/>
        </w:rPr>
        <w:t>Để Giang Lan có một loại không có vụng trộm tanh, lại bị xem như tham ăn con mèo nhỏ, mang theo gông xiềng dạo phố cái chủng loại kia ủy khuất cảm giác.</w:t>
      </w:r>
    </w:p>
    <w:p>
      <w:pPr>
        <w:spacing w:after="120" w:line="360" w:lineRule="auto"/>
        <w:ind w:firstLine="720"/>
        <w:jc w:val="both"/>
      </w:pPr>
      <w:r>
        <w:rPr>
          <w:rFonts w:ascii="Times New Roman" w:hAnsi="Times New Roman" w:eastAsia="Times New Roman"/>
          <w:sz w:val="26"/>
        </w:rPr>
        <w:t>Giang Lan đỡ dậy Nhan Thiến, khẽ nhíu mày nói.</w:t>
      </w:r>
    </w:p>
    <w:p>
      <w:pPr>
        <w:spacing w:after="120" w:line="360" w:lineRule="auto"/>
        <w:ind w:firstLine="720"/>
        <w:jc w:val="both"/>
      </w:pPr>
      <w:r>
        <w:rPr>
          <w:rFonts w:ascii="Times New Roman" w:hAnsi="Times New Roman" w:eastAsia="Times New Roman"/>
          <w:sz w:val="26"/>
        </w:rPr>
        <w:t>"Ngươi thế nào, vừa rồi ta cảm giác tinh thần của ngươi, giống như không quá ổn định!"</w:t>
      </w:r>
    </w:p>
    <w:p>
      <w:pPr>
        <w:spacing w:after="120" w:line="360" w:lineRule="auto"/>
        <w:ind w:firstLine="720"/>
        <w:jc w:val="both"/>
      </w:pPr>
      <w:r>
        <w:rPr>
          <w:rFonts w:ascii="Times New Roman" w:hAnsi="Times New Roman" w:eastAsia="Times New Roman"/>
          <w:sz w:val="26"/>
        </w:rPr>
        <w:t>Tại hắn trong ấn tượng, Nhan Thiến một mực duy trì tỉnh táo trang nhã cao lạnh nữ thần hình tượng, vừa rồi rõ ràng không phải Nhan Thiến nguyên bản cao trung tính cách.</w:t>
      </w:r>
    </w:p>
    <w:p>
      <w:pPr>
        <w:spacing w:after="120" w:line="360" w:lineRule="auto"/>
        <w:ind w:firstLine="720"/>
        <w:jc w:val="both"/>
      </w:pPr>
      <w:r>
        <w:rPr>
          <w:rFonts w:ascii="Times New Roman" w:hAnsi="Times New Roman" w:eastAsia="Times New Roman"/>
          <w:sz w:val="26"/>
        </w:rPr>
        <w:t>Nhan Thiến khôi phục thanh tỉnh, nàng cũng một trận hoảng sợ.</w:t>
      </w:r>
    </w:p>
    <w:p>
      <w:pPr>
        <w:spacing w:after="120" w:line="360" w:lineRule="auto"/>
        <w:ind w:firstLine="720"/>
        <w:jc w:val="both"/>
      </w:pPr>
      <w:r>
        <w:rPr>
          <w:rFonts w:ascii="Times New Roman" w:hAnsi="Times New Roman" w:eastAsia="Times New Roman"/>
          <w:sz w:val="26"/>
        </w:rPr>
        <w:t>Trực giác của nàng nói cho nàng, Giang Lan rất có thể là giải quyết mấu chốt của vấn đề.</w:t>
      </w:r>
    </w:p>
    <w:p>
      <w:pPr>
        <w:spacing w:after="120" w:line="360" w:lineRule="auto"/>
        <w:ind w:firstLine="720"/>
        <w:jc w:val="both"/>
      </w:pPr>
      <w:r>
        <w:rPr>
          <w:rFonts w:ascii="Times New Roman" w:hAnsi="Times New Roman" w:eastAsia="Times New Roman"/>
          <w:sz w:val="26"/>
        </w:rPr>
        <w:t>Nhưng trong mộng phát sinh những sự tình kia, nàng lại làm sao nói ra được, chẳng những cùng Giang Lan làm xấu hổ sự tình, ngay cả hài tử đều không hiểu thấu sinh hai cái.</w:t>
      </w:r>
    </w:p>
    <w:p>
      <w:pPr>
        <w:spacing w:after="120" w:line="360" w:lineRule="auto"/>
        <w:ind w:firstLine="720"/>
        <w:jc w:val="both"/>
      </w:pPr>
      <w:r>
        <w:rPr>
          <w:rFonts w:ascii="Times New Roman" w:hAnsi="Times New Roman" w:eastAsia="Times New Roman"/>
          <w:sz w:val="26"/>
        </w:rPr>
        <w:t>Người ta hiện tại chính quy bạn gái liền đứng ở một bên.</w:t>
      </w:r>
    </w:p>
    <w:p>
      <w:pPr>
        <w:spacing w:after="120" w:line="360" w:lineRule="auto"/>
        <w:ind w:firstLine="720"/>
        <w:jc w:val="both"/>
      </w:pPr>
      <w:r>
        <w:rPr>
          <w:rFonts w:ascii="Times New Roman" w:hAnsi="Times New Roman" w:eastAsia="Times New Roman"/>
          <w:sz w:val="26"/>
        </w:rPr>
        <w:t>"Không, không có việc gì!"</w:t>
      </w:r>
    </w:p>
    <w:p>
      <w:pPr>
        <w:spacing w:after="120" w:line="360" w:lineRule="auto"/>
        <w:ind w:firstLine="720"/>
        <w:jc w:val="both"/>
      </w:pPr>
      <w:r>
        <w:rPr>
          <w:rFonts w:ascii="Times New Roman" w:hAnsi="Times New Roman" w:eastAsia="Times New Roman"/>
          <w:sz w:val="26"/>
        </w:rPr>
        <w:t>Nhan Thiến cúi đầu xuống, tinh xảo trắng nõn gương mặt bên trên phiêu khởi một vòng đỏ bừng.</w:t>
      </w:r>
    </w:p>
    <w:p>
      <w:pPr>
        <w:spacing w:after="120" w:line="360" w:lineRule="auto"/>
        <w:ind w:firstLine="720"/>
        <w:jc w:val="both"/>
      </w:pPr>
      <w:r>
        <w:rPr>
          <w:rFonts w:ascii="Times New Roman" w:hAnsi="Times New Roman" w:eastAsia="Times New Roman"/>
          <w:sz w:val="26"/>
        </w:rPr>
        <w:t>Giang Lan nhìn nàng cái dạng này, cũng không tiện hỏi nhiều, một năm không gặp, giữa hai người nhiều hơn rất nhiều xa lạ.</w:t>
      </w:r>
    </w:p>
    <w:p>
      <w:pPr>
        <w:spacing w:after="120" w:line="360" w:lineRule="auto"/>
        <w:ind w:firstLine="720"/>
        <w:jc w:val="both"/>
      </w:pPr>
      <w:r>
        <w:rPr>
          <w:rFonts w:ascii="Times New Roman" w:hAnsi="Times New Roman" w:eastAsia="Times New Roman"/>
          <w:sz w:val="26"/>
        </w:rPr>
        <w:t>Nhưng hắn vẫn còn có chút lo lắng, nếu như Nhan Thiến thật là bị Scarlet Witch dùng Mộng Hành thuật khống chế, cái kia chỉ sợ cái nào đó Marvel linh cảnh, đã phát sinh linh cảnh xâm lấn.</w:t>
      </w:r>
    </w:p>
    <w:p>
      <w:pPr>
        <w:spacing w:after="120" w:line="360" w:lineRule="auto"/>
        <w:ind w:firstLine="720"/>
        <w:jc w:val="both"/>
      </w:pPr>
      <w:r>
        <w:rPr>
          <w:rFonts w:ascii="Times New Roman" w:hAnsi="Times New Roman" w:eastAsia="Times New Roman"/>
          <w:sz w:val="26"/>
        </w:rPr>
        <w:t>Dù sao ngay cả hắc hóa bản Doctor Strange, đều không thể vượt qua linh cảnh ảnh hưởng Lam Tinh, không có đạo lý Scarlet Witch là được.</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"Mặc dù ta không biết lực lượng của ngươi là thế nào tới, nhưng nếu như ngươi phát hiện có cái gì chỗ không đúng, nhất định phải trước tiên tới tìm ta."</w:t>
      </w:r>
    </w:p>
    <w:p>
      <w:pPr>
        <w:spacing w:after="120" w:line="360" w:lineRule="auto"/>
        <w:ind w:firstLine="720"/>
        <w:jc w:val="both"/>
      </w:pPr>
      <w:r>
        <w:rPr>
          <w:rFonts w:ascii="Times New Roman" w:hAnsi="Times New Roman" w:eastAsia="Times New Roman"/>
          <w:sz w:val="26"/>
        </w:rPr>
        <w:t>Giang Lan nhìn Nhan Thiến hai mắt, chậm rãi nói ra một câu, để nàng nhịn không được giật mình trong lòng.</w:t>
      </w:r>
    </w:p>
    <w:p>
      <w:pPr>
        <w:spacing w:after="120" w:line="360" w:lineRule="auto"/>
        <w:ind w:firstLine="720"/>
        <w:jc w:val="both"/>
      </w:pPr>
      <w:r>
        <w:rPr>
          <w:rFonts w:ascii="Times New Roman" w:hAnsi="Times New Roman" w:eastAsia="Times New Roman"/>
          <w:sz w:val="26"/>
        </w:rPr>
        <w:t>"Đối với bất kỳ người nào tới nói, tự mình không cách nào chưởng khống lực lượng, đều là trí mạng độc dược!"</w:t>
      </w:r>
    </w:p>
    <w:p>
      <w:pPr>
        <w:spacing w:after="120" w:line="360" w:lineRule="auto"/>
        <w:ind w:firstLine="720"/>
        <w:jc w:val="both"/>
      </w:pPr>
      <w:r>
        <w:rPr>
          <w:rFonts w:ascii="Times New Roman" w:hAnsi="Times New Roman" w:eastAsia="Times New Roman"/>
          <w:sz w:val="26"/>
        </w:rPr>
        <w:t>Nhan Thiến biết mình vừa rồi trạng thái phi thường không thích hợp, mới vừa rồi cùng Ninh Đồng đối chiến, sức mạnh vô cùng vô tận từ trong cơ thể nàng tuôn ra, mà lại gần nhất căng vọt tiềm năng điểm, để nàng luôn cảm giác mình sinh hoạt ở trong mơ.</w:t>
      </w:r>
    </w:p>
    <w:p>
      <w:pPr>
        <w:spacing w:after="120" w:line="360" w:lineRule="auto"/>
        <w:ind w:firstLine="720"/>
        <w:jc w:val="both"/>
      </w:pPr>
      <w:r>
        <w:rPr>
          <w:rFonts w:ascii="Times New Roman" w:hAnsi="Times New Roman" w:eastAsia="Times New Roman"/>
          <w:sz w:val="26"/>
        </w:rPr>
        <w:t>Vừa rồi mặc dù nàng còn có ý thức, nhưng rõ ràng cảm xúc không thích hợp, có thể đem chuyện trong mộng thay vào hiện thực, chỉ sợ nàng thật sự có vấn đề lớn.</w:t>
      </w:r>
    </w:p>
    <w:p>
      <w:pPr>
        <w:spacing w:after="120" w:line="360" w:lineRule="auto"/>
        <w:ind w:firstLine="720"/>
        <w:jc w:val="both"/>
      </w:pPr>
      <w:r>
        <w:rPr>
          <w:rFonts w:ascii="Times New Roman" w:hAnsi="Times New Roman" w:eastAsia="Times New Roman"/>
          <w:sz w:val="26"/>
        </w:rPr>
        <w:t>Mặc dù nữ hài tử thận trọng rất trọng yếu, nhưng rõ ràng mạng nhỏ quan trọng hơn, mà lại nàng cũng có chút nói nghĩ nói với Giang Lan.</w:t>
      </w:r>
    </w:p>
    <w:p>
      <w:pPr>
        <w:spacing w:after="120" w:line="360" w:lineRule="auto"/>
        <w:ind w:firstLine="720"/>
        <w:jc w:val="both"/>
      </w:pPr>
      <w:r>
        <w:rPr>
          <w:rFonts w:ascii="Times New Roman" w:hAnsi="Times New Roman" w:eastAsia="Times New Roman"/>
          <w:sz w:val="26"/>
        </w:rPr>
        <w:t>Nhan Thiến cắn môi đỏ, miệng môi dưới phác hoạ ra duyên dáng đường vòng cung, nàng do dự một hồi, rốt cục vẫn là cúi đầu xuống, mặt ửng đỏ.</w:t>
      </w:r>
    </w:p>
    <w:p>
      <w:pPr>
        <w:spacing w:after="120" w:line="360" w:lineRule="auto"/>
        <w:ind w:firstLine="720"/>
        <w:jc w:val="both"/>
      </w:pPr>
      <w:r>
        <w:rPr>
          <w:rFonts w:ascii="Times New Roman" w:hAnsi="Times New Roman" w:eastAsia="Times New Roman"/>
          <w:sz w:val="26"/>
        </w:rPr>
        <w:t>Thanh âm của nàng bay ra, hóa thành một sợi sương đỏ tiến vào Giang Lan trong lỗ tai.</w:t>
      </w:r>
    </w:p>
    <w:p>
      <w:pPr>
        <w:spacing w:after="120" w:line="360" w:lineRule="auto"/>
        <w:ind w:firstLine="720"/>
        <w:jc w:val="both"/>
      </w:pPr>
      <w:r>
        <w:rPr>
          <w:rFonts w:ascii="Times New Roman" w:hAnsi="Times New Roman" w:eastAsia="Times New Roman"/>
          <w:sz w:val="26"/>
        </w:rPr>
        <w:t>"Có một số việc, hiện tại không tiện nói, nếu như ngươi có thời gian, mười giờ rưỡi tối, Kinh Đô đại học chủ giáo học lâu mái nhà, ta chờ ngươi, nhớ kỹ, ngàn vạn một người đến a!"</w:t>
      </w:r>
    </w:p>
    <w:p>
      <w:pPr>
        <w:spacing w:after="120" w:line="360" w:lineRule="auto"/>
        <w:ind w:firstLine="720"/>
        <w:jc w:val="both"/>
      </w:pPr>
      <w:r>
        <w:rPr>
          <w:rFonts w:ascii="Times New Roman" w:hAnsi="Times New Roman" w:eastAsia="Times New Roman"/>
          <w:sz w:val="26"/>
        </w:rPr>
        <w:t>Nói xong, Nhan Thiến liền xoay người nhảy xuống lôi đài, cũng không quay đầu lại rời đi đấu trường.</w:t>
      </w:r>
    </w:p>
    <w:p>
      <w:pPr>
        <w:spacing w:after="120" w:line="360" w:lineRule="auto"/>
        <w:ind w:firstLine="720"/>
        <w:jc w:val="both"/>
      </w:pPr>
      <w:r>
        <w:rPr>
          <w:rFonts w:ascii="Times New Roman" w:hAnsi="Times New Roman" w:eastAsia="Times New Roman"/>
          <w:sz w:val="26"/>
        </w:rPr>
        <w:t>Giang Lan có chút mắt trợn tròn, làm gì đây là, ngay trước Ninh Đồng mặt hẹn ta ban đêm riêng tư gặp, thật xin lỗi, ta không phải loại người như vậy!</w:t>
      </w:r>
    </w:p>
    <w:p>
      <w:pPr>
        <w:spacing w:after="120" w:line="360" w:lineRule="auto"/>
        <w:ind w:firstLine="720"/>
        <w:jc w:val="both"/>
      </w:pPr>
      <w:r>
        <w:rPr>
          <w:rFonts w:ascii="Times New Roman" w:hAnsi="Times New Roman" w:eastAsia="Times New Roman"/>
          <w:sz w:val="26"/>
        </w:rPr>
        <w:t>Trông thấy Nhan Thiến rời sân, chung quanh chờ lấy nhìn hai nữ giành chồng ăn dưa người xem, ghế đẩu hạt dưa đều chuẩn bị xong, kết quả Giang Lan vừa xuất hiện, Nhan Thiến liền xoay người rời đi.</w:t>
      </w:r>
    </w:p>
    <w:p>
      <w:pPr>
        <w:spacing w:after="120" w:line="360" w:lineRule="auto"/>
        <w:ind w:firstLine="720"/>
        <w:jc w:val="both"/>
      </w:pPr>
      <w:r>
        <w:rPr>
          <w:rFonts w:ascii="Times New Roman" w:hAnsi="Times New Roman" w:eastAsia="Times New Roman"/>
          <w:sz w:val="26"/>
        </w:rPr>
        <w:t>Lập tức khiến cái này người, cảm thấy thất vọng, bất mãn phát ra hư thanh.</w:t>
      </w:r>
    </w:p>
    <w:p>
      <w:pPr>
        <w:spacing w:after="120" w:line="360" w:lineRule="auto"/>
        <w:ind w:firstLine="720"/>
        <w:jc w:val="both"/>
      </w:pPr>
      <w:r>
        <w:rPr>
          <w:rFonts w:ascii="Times New Roman" w:hAnsi="Times New Roman" w:eastAsia="Times New Roman"/>
          <w:sz w:val="26"/>
        </w:rPr>
        <w:t>"Tình huống như thế nào, Nhan Thiến đây là chủ động từ bỏ sao?"</w:t>
      </w:r>
    </w:p>
    <w:p>
      <w:pPr>
        <w:spacing w:after="120" w:line="360" w:lineRule="auto"/>
        <w:ind w:firstLine="720"/>
        <w:jc w:val="both"/>
      </w:pPr>
      <w:r>
        <w:rPr>
          <w:rFonts w:ascii="Times New Roman" w:hAnsi="Times New Roman" w:eastAsia="Times New Roman"/>
          <w:sz w:val="26"/>
        </w:rPr>
        <w:t>"Chẳng lẽ là thua sao, bất quá vừa rồi ta nhìn rõ ràng là Nhan Thiến chiếm cứ thượng phong a!"</w:t>
      </w:r>
    </w:p>
    <w:p>
      <w:pPr>
        <w:spacing w:after="120" w:line="360" w:lineRule="auto"/>
        <w:ind w:firstLine="720"/>
        <w:jc w:val="both"/>
      </w:pPr>
      <w:r>
        <w:rPr>
          <w:rFonts w:ascii="Times New Roman" w:hAnsi="Times New Roman" w:eastAsia="Times New Roman"/>
          <w:sz w:val="26"/>
        </w:rPr>
        <w:t>"Không phải, các ngươi có phải hay không chú ý điểm có vấn đề a, Giang Lan tay không ngăn lại cái kia năng lượng cầu, đem nó nuốt vào bụng, mới rõ ràng không hợp lý đi."</w:t>
      </w:r>
    </w:p>
    <w:p>
      <w:pPr>
        <w:spacing w:after="120" w:line="360" w:lineRule="auto"/>
        <w:ind w:firstLine="720"/>
        <w:jc w:val="both"/>
      </w:pPr>
      <w:r>
        <w:rPr>
          <w:rFonts w:ascii="Times New Roman" w:hAnsi="Times New Roman" w:eastAsia="Times New Roman"/>
          <w:sz w:val="26"/>
        </w:rPr>
        <w:t>"Ngươi kiểu nói này, ta đột nhiên cảm giác không hợp lý, hắn loại thực lực này, nói là bát giai ta đều tin!"</w:t>
      </w:r>
    </w:p>
    <w:p>
      <w:pPr>
        <w:spacing w:after="120" w:line="360" w:lineRule="auto"/>
        <w:ind w:firstLine="720"/>
        <w:jc w:val="both"/>
      </w:pPr>
      <w:r>
        <w:rPr>
          <w:rFonts w:ascii="Times New Roman" w:hAnsi="Times New Roman" w:eastAsia="Times New Roman"/>
          <w:sz w:val="26"/>
        </w:rPr>
        <w:t>"Bát giai, ha ha ha, các ngươi không muốn khôi hài, sinh viên năm nhất, vừa thức tỉnh một năm, liền bát giai rồi? Cái kia Tam Hoàng tính là gì?"</w:t>
      </w:r>
    </w:p>
    <w:p>
      <w:pPr>
        <w:spacing w:after="120" w:line="360" w:lineRule="auto"/>
        <w:ind w:firstLine="720"/>
        <w:jc w:val="both"/>
      </w:pPr>
      <w:r>
        <w:rPr>
          <w:rFonts w:ascii="Times New Roman" w:hAnsi="Times New Roman" w:eastAsia="Times New Roman"/>
          <w:sz w:val="26"/>
        </w:rPr>
        <w:t>"Ta phỏng đoán, có một loại khả năng, Giang Lan vừa xuất hiện, hai cái vị này liền lưu thủ, rõ ràng đều không muốn thương tổn đến tự mình người trong lòng đi."</w:t>
      </w:r>
    </w:p>
    <w:p>
      <w:pPr>
        <w:spacing w:after="120" w:line="360" w:lineRule="auto"/>
        <w:ind w:firstLine="720"/>
        <w:jc w:val="both"/>
      </w:pPr>
      <w:r>
        <w:rPr>
          <w:rFonts w:ascii="Times New Roman" w:hAnsi="Times New Roman" w:eastAsia="Times New Roman"/>
          <w:sz w:val="26"/>
        </w:rPr>
        <w:t>"Ngươi phỏng đoán rất hợp lý, ai, chẳng lẽ dáng dấp đẹp trai, thật có thể muốn làm gì thì làm sao!"</w:t>
      </w:r>
    </w:p>
    <w:p>
      <w:pPr>
        <w:spacing w:after="120" w:line="360" w:lineRule="auto"/>
        <w:ind w:firstLine="720"/>
        <w:jc w:val="both"/>
      </w:pPr>
      <w:r>
        <w:rPr>
          <w:rFonts w:ascii="Times New Roman" w:hAnsi="Times New Roman" w:eastAsia="Times New Roman"/>
          <w:sz w:val="26"/>
        </w:rPr>
        <w:t>"Còn có vừa rồi Giang Lan là thế nào xuất hiện, các ngươi không cảm thấy kỳ quái sao?"</w:t>
      </w:r>
    </w:p>
    <w:p>
      <w:pPr>
        <w:spacing w:after="120" w:line="360" w:lineRule="auto"/>
        <w:ind w:firstLine="720"/>
        <w:jc w:val="both"/>
      </w:pPr>
      <w:r>
        <w:rPr>
          <w:rFonts w:ascii="Times New Roman" w:hAnsi="Times New Roman" w:eastAsia="Times New Roman"/>
          <w:sz w:val="26"/>
        </w:rPr>
        <w:t>Theo một số người chất vấn, mọi người dần dần phát hiện Giang Lan dị thường.</w:t>
      </w:r>
    </w:p>
    <w:p>
      <w:pPr>
        <w:spacing w:after="120" w:line="360" w:lineRule="auto"/>
        <w:ind w:firstLine="720"/>
        <w:jc w:val="both"/>
      </w:pPr>
      <w:r>
        <w:rPr>
          <w:rFonts w:ascii="Times New Roman" w:hAnsi="Times New Roman" w:eastAsia="Times New Roman"/>
          <w:sz w:val="26"/>
        </w:rPr>
        <w:t>Đúng a, vừa rồi Giang Lan là thế nào đột nhiên xuất hiện, sau đó lại tay không ngăn lại, lục giai cường giả đều không thể đụng vào năng lượng cầu, cuối cùng còn đem năng lượng cầu nuốt vào trong bụng, còn có thể bình yên vô sự!</w:t>
      </w:r>
    </w:p>
    <w:p>
      <w:pPr>
        <w:spacing w:after="120" w:line="360" w:lineRule="auto"/>
        <w:ind w:firstLine="720"/>
        <w:jc w:val="both"/>
      </w:pPr>
      <w:r>
        <w:rPr>
          <w:rFonts w:ascii="Times New Roman" w:hAnsi="Times New Roman" w:eastAsia="Times New Roman"/>
          <w:sz w:val="26"/>
        </w:rPr>
        <w:t>Đây mới là điều kỳ quái nhất sự tình đi!</w:t>
      </w:r>
    </w:p>
    <w:p>
      <w:pPr>
        <w:spacing w:after="120" w:line="360" w:lineRule="auto"/>
        <w:ind w:firstLine="720"/>
        <w:jc w:val="both"/>
      </w:pPr>
      <w:r>
        <w:rPr>
          <w:rFonts w:ascii="Times New Roman" w:hAnsi="Times New Roman" w:eastAsia="Times New Roman"/>
          <w:sz w:val="26"/>
        </w:rPr>
        <w:t>Trên đài hội nghị, các đại trường trung học hiệu trưởng cũng ngồi không yên, nhao nhao đưa ra kháng nghị.</w:t>
      </w:r>
    </w:p>
    <w:p>
      <w:pPr>
        <w:spacing w:after="120" w:line="360" w:lineRule="auto"/>
        <w:ind w:firstLine="720"/>
        <w:jc w:val="both"/>
      </w:pPr>
      <w:r>
        <w:rPr>
          <w:rFonts w:ascii="Times New Roman" w:hAnsi="Times New Roman" w:eastAsia="Times New Roman"/>
          <w:sz w:val="26"/>
        </w:rPr>
        <w:t>"Tam Giang đại học gian lận, nói xong từng đôi từng đôi chiến, bọn hắn làm sao đi lên hai người?"</w:t>
      </w:r>
    </w:p>
    <w:p>
      <w:pPr>
        <w:spacing w:after="120" w:line="360" w:lineRule="auto"/>
        <w:ind w:firstLine="720"/>
        <w:jc w:val="both"/>
      </w:pPr>
      <w:r>
        <w:rPr>
          <w:rFonts w:ascii="Times New Roman" w:hAnsi="Times New Roman" w:eastAsia="Times New Roman"/>
          <w:sz w:val="26"/>
        </w:rPr>
        <w:t>"Khẳng định là Ninh Đồng gian lận, nàng đem Giang Lan dùng không gian năng lực tùy thân mang theo, hai người liên thủ đánh bại Nhan Thiến!"</w:t>
      </w:r>
    </w:p>
    <w:p>
      <w:pPr>
        <w:spacing w:after="120" w:line="360" w:lineRule="auto"/>
        <w:ind w:firstLine="720"/>
        <w:jc w:val="both"/>
      </w:pPr>
      <w:r>
        <w:rPr>
          <w:rFonts w:ascii="Times New Roman" w:hAnsi="Times New Roman" w:eastAsia="Times New Roman"/>
          <w:sz w:val="26"/>
        </w:rPr>
        <w:t>"Yêu cầu triệt để tước đoạt Tam Giang đại học chuyển thành công lập đại học danh ngạch!"</w:t>
      </w:r>
    </w:p>
    <w:p>
      <w:pPr>
        <w:spacing w:after="120" w:line="360" w:lineRule="auto"/>
        <w:ind w:firstLine="720"/>
        <w:jc w:val="both"/>
      </w:pPr>
      <w:r>
        <w:rPr>
          <w:rFonts w:ascii="Times New Roman" w:hAnsi="Times New Roman" w:eastAsia="Times New Roman"/>
          <w:sz w:val="26"/>
        </w:rPr>
        <w:t>Ninh Chính Tân ha ha cười lạnh.</w:t>
      </w:r>
    </w:p>
    <w:p>
      <w:pPr>
        <w:spacing w:after="120" w:line="360" w:lineRule="auto"/>
        <w:ind w:firstLine="720"/>
        <w:jc w:val="both"/>
      </w:pPr>
      <w:r>
        <w:rPr>
          <w:rFonts w:ascii="Times New Roman" w:hAnsi="Times New Roman" w:eastAsia="Times New Roman"/>
          <w:sz w:val="26"/>
        </w:rPr>
        <w:t>Đều nói đồng hành là oan gia, đồng hành ở giữa, chỉ có trần trụi cừu hận.</w:t>
      </w:r>
    </w:p>
    <w:p>
      <w:pPr>
        <w:spacing w:after="120" w:line="360" w:lineRule="auto"/>
        <w:ind w:firstLine="720"/>
        <w:jc w:val="both"/>
      </w:pPr>
      <w:r>
        <w:rPr>
          <w:rFonts w:ascii="Times New Roman" w:hAnsi="Times New Roman" w:eastAsia="Times New Roman"/>
          <w:sz w:val="26"/>
        </w:rPr>
        <w:t>Kìm nén chơi ch.ết ngươi, đều là đồng hành của ngươi!</w:t>
      </w:r>
    </w:p>
    <w:p>
      <w:pPr>
        <w:spacing w:after="120" w:line="360" w:lineRule="auto"/>
        <w:ind w:firstLine="720"/>
        <w:jc w:val="both"/>
      </w:pPr>
      <w:r>
        <w:rPr>
          <w:rFonts w:ascii="Times New Roman" w:hAnsi="Times New Roman" w:eastAsia="Times New Roman"/>
          <w:sz w:val="26"/>
        </w:rPr>
        <w:t>Rốt cục, những hiệu trưởng này nhóm, rốt cục ngồi không yên, lộ ra hèn mọn diện mục đi.</w:t>
      </w:r>
    </w:p>
    <w:p>
      <w:pPr>
        <w:spacing w:after="120" w:line="360" w:lineRule="auto"/>
        <w:ind w:firstLine="720"/>
        <w:jc w:val="both"/>
      </w:pPr>
      <w:r>
        <w:rPr>
          <w:rFonts w:ascii="Times New Roman" w:hAnsi="Times New Roman" w:eastAsia="Times New Roman"/>
          <w:sz w:val="26"/>
        </w:rPr>
        <w:t>Tam Giang đại học, nếu như chỉ là cầm cái thi đấu vòng tròn mấy chục người đứng đầu, thậm chí năm người đứng đầu, những hiệu trưởng này cũng liền nhịn.</w:t>
      </w:r>
    </w:p>
    <w:p>
      <w:pPr>
        <w:spacing w:after="120" w:line="360" w:lineRule="auto"/>
        <w:ind w:firstLine="720"/>
        <w:jc w:val="both"/>
      </w:pPr>
      <w:r>
        <w:rPr>
          <w:rFonts w:ascii="Times New Roman" w:hAnsi="Times New Roman" w:eastAsia="Times New Roman"/>
          <w:sz w:val="26"/>
        </w:rPr>
        <w:t>Nhưng Tam Giang đại học, như là giới giáo dục một con ngựa ô, lấy thế sét đánh không kịp bưng tai giết ra, một đường dũng mãnh thẳng trước.</w:t>
      </w:r>
    </w:p>
    <w:p>
      <w:pPr>
        <w:spacing w:after="120" w:line="360" w:lineRule="auto"/>
        <w:ind w:firstLine="720"/>
        <w:jc w:val="both"/>
      </w:pPr>
      <w:r>
        <w:rPr>
          <w:rFonts w:ascii="Times New Roman" w:hAnsi="Times New Roman" w:eastAsia="Times New Roman"/>
          <w:sz w:val="26"/>
        </w:rPr>
        <w:t>Từ số một linh cảnh đến số bảy linh cảnh, tất cả đều đoạt được thứ nhất, mỗi lần linh cảnh điểm số, đều trên diện rộng siêu việt tên thứ hai mấy số lượng lượng cấp.</w:t>
      </w:r>
    </w:p>
    <w:p>
      <w:pPr>
        <w:spacing w:after="120" w:line="360" w:lineRule="auto"/>
        <w:ind w:firstLine="720"/>
        <w:jc w:val="both"/>
      </w:pPr>
      <w:r>
        <w:rPr>
          <w:rFonts w:ascii="Times New Roman" w:hAnsi="Times New Roman" w:eastAsia="Times New Roman"/>
          <w:sz w:val="26"/>
        </w:rPr>
        <w:t>Lộ ra chỉ có bọn họ công lược linh cảnh, mà cái khác sinh viên tiến linh cảnh, đều là đang ăn như cứt vô năng.</w:t>
      </w:r>
    </w:p>
    <w:p>
      <w:pPr>
        <w:spacing w:after="120" w:line="360" w:lineRule="auto"/>
        <w:ind w:firstLine="720"/>
        <w:jc w:val="both"/>
      </w:pPr>
      <w:r>
        <w:rPr>
          <w:rFonts w:ascii="Times New Roman" w:hAnsi="Times New Roman" w:eastAsia="Times New Roman"/>
          <w:sz w:val="26"/>
        </w:rPr>
        <w:t>Tam Giang đại học làm như vậy , chẳng khác gì là không ngừng tại cái khác hàng hiệu đại học trên mặt rút bạt tai mạnh, hơn nữa còn là hút xong má trái, rút má phải, vừa đi vừa về rút cái không xong cái chủng loại kia.</w:t>
      </w:r>
    </w:p>
    <w:p>
      <w:pPr>
        <w:spacing w:after="120" w:line="360" w:lineRule="auto"/>
        <w:ind w:firstLine="720"/>
        <w:jc w:val="both"/>
      </w:pPr>
      <w:r>
        <w:rPr>
          <w:rFonts w:ascii="Times New Roman" w:hAnsi="Times New Roman" w:eastAsia="Times New Roman"/>
          <w:sz w:val="26"/>
        </w:rPr>
        <w:t>Những hiệu trưởng này nhóm, đã sớm nhìn lão Ninh không vừa mắt, ngươi cái Ngũ Hành Minh ra thô bỉ vũ phu, hiểu cái chùy giáo dục.</w:t>
      </w:r>
    </w:p>
    <w:p>
      <w:pPr>
        <w:spacing w:after="120" w:line="360" w:lineRule="auto"/>
        <w:ind w:firstLine="720"/>
        <w:jc w:val="both"/>
      </w:pPr>
      <w:r>
        <w:rPr>
          <w:rFonts w:ascii="Times New Roman" w:hAnsi="Times New Roman" w:eastAsia="Times New Roman"/>
          <w:sz w:val="26"/>
        </w:rPr>
        <w:t>Bất quá chỉ là ỷ vào vận khí tốt, nữ nhi đã thức tỉnh cường đại thiên phú, mang theo một người có thể cùng nàng hoàn mỹ phối hợp cường hóa hệ tiểu bạch kiểm, tại linh cảnh bên trong lợi dụng tổ đội quy tắc, xoát điểm thôi.</w:t>
      </w:r>
    </w:p>
    <w:p>
      <w:pPr>
        <w:spacing w:after="120" w:line="360" w:lineRule="auto"/>
        <w:ind w:firstLine="720"/>
        <w:jc w:val="both"/>
      </w:pPr>
      <w:r>
        <w:rPr>
          <w:rFonts w:ascii="Times New Roman" w:hAnsi="Times New Roman" w:eastAsia="Times New Roman"/>
          <w:sz w:val="26"/>
        </w:rPr>
        <w:t>Mỗi lần linh cảnh, hai người này đều dùng bất cứ thủ đoạn nào cướp đoạt hạng nhất, chẳng những là hiệu trưởng, cái khác sinh viên đại học năm nhất, cũng đã sớm đối Giang Lan cùng Ninh Đồng, tràn đầy ước ao ghen tị.</w:t>
      </w:r>
    </w:p>
    <w:p>
      <w:pPr>
        <w:spacing w:after="120" w:line="360" w:lineRule="auto"/>
        <w:ind w:firstLine="720"/>
        <w:jc w:val="both"/>
      </w:pPr>
      <w:r>
        <w:rPr>
          <w:rFonts w:ascii="Times New Roman" w:hAnsi="Times New Roman" w:eastAsia="Times New Roman"/>
          <w:sz w:val="26"/>
        </w:rPr>
        <w:t>Hiện tại bắt lấy Tam Giang đại học chân ngựa, những người này làm sao có thể tuỳ tiện buông tha lão Ninh.</w:t>
      </w:r>
    </w:p>
    <w:p>
      <w:pPr>
        <w:spacing w:after="120" w:line="360" w:lineRule="auto"/>
        <w:ind w:firstLine="720"/>
        <w:jc w:val="both"/>
      </w:pPr>
      <w:r>
        <w:rPr>
          <w:rFonts w:ascii="Times New Roman" w:hAnsi="Times New Roman" w:eastAsia="Times New Roman"/>
          <w:sz w:val="26"/>
        </w:rPr>
        <w:t>Lão Ninh cười nhạo, tĩnh quan bọn hắn biểu diễn , chờ bọn hắn đều nói xong, lão Ninh nâng đỡ tự mình kính mắt, bình tĩnh nói.</w:t>
      </w:r>
    </w:p>
    <w:p>
      <w:pPr>
        <w:spacing w:after="120" w:line="360" w:lineRule="auto"/>
        <w:ind w:firstLine="720"/>
        <w:jc w:val="both"/>
      </w:pPr>
      <w:r>
        <w:rPr>
          <w:rFonts w:ascii="Times New Roman" w:hAnsi="Times New Roman" w:eastAsia="Times New Roman"/>
          <w:sz w:val="26"/>
        </w:rPr>
        <w:t>"Không được ầm ĩ, Trương cục ngươi trước đứng lên!"</w:t>
      </w:r>
    </w:p>
    <w:p>
      <w:pPr>
        <w:spacing w:after="120" w:line="360" w:lineRule="auto"/>
        <w:ind w:firstLine="720"/>
        <w:jc w:val="both"/>
      </w:pPr>
      <w:r>
        <w:rPr>
          <w:rFonts w:ascii="Times New Roman" w:hAnsi="Times New Roman" w:eastAsia="Times New Roman"/>
          <w:sz w:val="26"/>
        </w:rPr>
        <w:t>Trương An Bình mặc dù cảm thấy không hiểu thấu, nhưng vẫn là chậm rãi đứng lên.</w:t>
      </w:r>
    </w:p>
    <w:p>
      <w:pPr>
        <w:spacing w:after="120" w:line="360" w:lineRule="auto"/>
        <w:ind w:firstLine="720"/>
        <w:jc w:val="both"/>
      </w:pPr>
      <w:r>
        <w:rPr>
          <w:rFonts w:ascii="Times New Roman" w:hAnsi="Times New Roman" w:eastAsia="Times New Roman"/>
          <w:sz w:val="26"/>
        </w:rPr>
        <w:t>Lão Ninh duỗi ra một ngón tay, chỉ hướng trên đài hội nghị ngồi mấy trăm chức cao trường học hiệu trưởng, cười lạnh, trong ngôn ngữ phong mang tất lộ...</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