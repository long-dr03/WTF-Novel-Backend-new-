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433: Không cách nào nhìn thấu nữ nhân, số 31 linh cảnh</w:t>
      </w:r>
    </w:p>
    <w:p>
      <w:pPr>
        <w:spacing w:after="120" w:line="360" w:lineRule="auto"/>
        <w:ind w:firstLine="720"/>
        <w:jc w:val="both"/>
      </w:pPr>
      <w:r>
        <w:rPr>
          <w:rFonts w:ascii="Times New Roman" w:hAnsi="Times New Roman" w:eastAsia="Times New Roman"/>
          <w:sz w:val="26"/>
        </w:rPr>
        <w:t>Giang Lan mới vừa ở Ninh Đồng cái kia trải nghiệm qua nữ nhân tư vị, có thể nói ăn tủy trong xương mới biết ɭϊếʍƈ nó cũng ngon, chính là mới quen mùi thơm của nữ nhân giai đoạn, nhìn thấy Ngu Linh mị thái, lập tức trong lòng nhảy một cái.</w:t>
      </w:r>
    </w:p>
    <w:p>
      <w:pPr>
        <w:spacing w:after="120" w:line="360" w:lineRule="auto"/>
        <w:ind w:firstLine="720"/>
        <w:jc w:val="both"/>
      </w:pPr>
      <w:r>
        <w:rPr>
          <w:rFonts w:ascii="Times New Roman" w:hAnsi="Times New Roman" w:eastAsia="Times New Roman"/>
          <w:sz w:val="26"/>
        </w:rPr>
        <w:t>Tê, Linh tỷ cái này size, chỉ sợ cũng chí ít có D đến E trình độ!</w:t>
      </w:r>
    </w:p>
    <w:p>
      <w:pPr>
        <w:spacing w:after="120" w:line="360" w:lineRule="auto"/>
        <w:ind w:firstLine="720"/>
        <w:jc w:val="both"/>
      </w:pPr>
      <w:r>
        <w:rPr>
          <w:rFonts w:ascii="Times New Roman" w:hAnsi="Times New Roman" w:eastAsia="Times New Roman"/>
          <w:sz w:val="26"/>
        </w:rPr>
        <w:t>Hắn bản năng phát động mắt nhìn xuyên tường, nghĩ tìm hiểu ngọn ngành, theo siêu cấp mắt nhìn xuyên tường đại thành, Giang Lan trong nháy mắt đột phá Ngu Linh sinh vật lập trường.</w:t>
      </w:r>
    </w:p>
    <w:p>
      <w:pPr>
        <w:spacing w:after="120" w:line="360" w:lineRule="auto"/>
        <w:ind w:firstLine="720"/>
        <w:jc w:val="both"/>
      </w:pPr>
      <w:r>
        <w:rPr>
          <w:rFonts w:ascii="Times New Roman" w:hAnsi="Times New Roman" w:eastAsia="Times New Roman"/>
          <w:sz w:val="26"/>
        </w:rPr>
        <w:t>Hừ hừ, sáng cái tướng đi, tiểu bảo bối!</w:t>
      </w:r>
    </w:p>
    <w:p>
      <w:pPr>
        <w:spacing w:after="120" w:line="360" w:lineRule="auto"/>
        <w:ind w:firstLine="720"/>
        <w:jc w:val="both"/>
      </w:pPr>
      <w:r>
        <w:rPr>
          <w:rFonts w:ascii="Times New Roman" w:hAnsi="Times New Roman" w:eastAsia="Times New Roman"/>
          <w:sz w:val="26"/>
        </w:rPr>
        <w:t>Kết quả, hắn đột phá một tầng lại một tầng niệm lực áo ngoài, Ngu Linh Linh Lung thân thể mềm mại mặt ngoài, từ đầu đến cuối bao trùm lấy một tầng lục sắc quang mang, mặc dù hiển thị rõ đường cong, nhưng cuối cùng không cách nào biết được cụ thể kích thước.</w:t>
      </w:r>
    </w:p>
    <w:p>
      <w:pPr>
        <w:spacing w:after="120" w:line="360" w:lineRule="auto"/>
        <w:ind w:firstLine="720"/>
        <w:jc w:val="both"/>
      </w:pPr>
      <w:r>
        <w:rPr>
          <w:rFonts w:ascii="Times New Roman" w:hAnsi="Times New Roman" w:eastAsia="Times New Roman"/>
          <w:sz w:val="26"/>
        </w:rPr>
        <w:t>Giang Lan lập tức hận đến hàm răng ngứa, hắn liền muốn biết Linh tỷ cụ thể lớn nhỏ, cùng xuyên không có mặc pantsu, thuần túy là vì học thuật nghiên cứu và thảo luận mục đích, làm sao lại khó như vậy đâu?</w:t>
      </w:r>
    </w:p>
    <w:p>
      <w:pPr>
        <w:spacing w:after="120" w:line="360" w:lineRule="auto"/>
        <w:ind w:firstLine="720"/>
        <w:jc w:val="both"/>
      </w:pPr>
      <w:r>
        <w:rPr>
          <w:rFonts w:ascii="Times New Roman" w:hAnsi="Times New Roman" w:eastAsia="Times New Roman"/>
          <w:sz w:val="26"/>
        </w:rPr>
        <w:t>Ngu Linh cảm nhận được Giang Lan như là X quang giống như ánh mắt, lập tức mặt mũi tràn đầy đỏ ửng, trừng Giang Lan một mắt.</w:t>
      </w:r>
    </w:p>
    <w:p>
      <w:pPr>
        <w:spacing w:after="120" w:line="360" w:lineRule="auto"/>
        <w:ind w:firstLine="720"/>
        <w:jc w:val="both"/>
      </w:pPr>
      <w:r>
        <w:rPr>
          <w:rFonts w:ascii="Times New Roman" w:hAnsi="Times New Roman" w:eastAsia="Times New Roman"/>
          <w:sz w:val="26"/>
        </w:rPr>
        <w:t>Loại này phảng phất bị lột sạch đặt ở dưới ánh đèn cảm giác, nàng tại nhìn thấy Giang Lan lúc nhiều lần cảm nhận được, bất quá thân là vòi rồng người thừa kế, Ngu Linh từ sau khi thức tỉnh liền học được, dùng niệm lực thời khắc bao trùm thân thể phương pháp, bị chính nàng xưng niệm lực nội y.</w:t>
      </w:r>
    </w:p>
    <w:p>
      <w:pPr>
        <w:spacing w:after="120" w:line="360" w:lineRule="auto"/>
        <w:ind w:firstLine="720"/>
        <w:jc w:val="both"/>
      </w:pPr>
      <w:r>
        <w:rPr>
          <w:rFonts w:ascii="Times New Roman" w:hAnsi="Times New Roman" w:eastAsia="Times New Roman"/>
          <w:sz w:val="26"/>
        </w:rPr>
        <w:t>Làm quen thuộc nhất Ngu Linh mặt khác hai nam nhân, cũng mở to hai mắt nhìn, liên tiếp nhìn về phía Ngu Linh cùng Giang Lan, nội tâm rất là rung động.</w:t>
      </w:r>
    </w:p>
    <w:p>
      <w:pPr>
        <w:spacing w:after="120" w:line="360" w:lineRule="auto"/>
        <w:ind w:firstLine="720"/>
        <w:jc w:val="both"/>
      </w:pPr>
      <w:r>
        <w:rPr>
          <w:rFonts w:ascii="Times New Roman" w:hAnsi="Times New Roman" w:eastAsia="Times New Roman"/>
          <w:sz w:val="26"/>
        </w:rPr>
        <w:t>Ngu Linh thân là Tam Hoàng một trong, ngấp nghé nàng mỹ mạo nam nhân, như là cá diếc sang sông, nhiều vô số kể.</w:t>
      </w:r>
    </w:p>
    <w:p>
      <w:pPr>
        <w:spacing w:after="120" w:line="360" w:lineRule="auto"/>
        <w:ind w:firstLine="720"/>
        <w:jc w:val="both"/>
      </w:pPr>
      <w:r>
        <w:rPr>
          <w:rFonts w:ascii="Times New Roman" w:hAnsi="Times New Roman" w:eastAsia="Times New Roman"/>
          <w:sz w:val="26"/>
        </w:rPr>
        <w:t>Ngu Linh cùng nhau đi tới, thủ thân Như Ngọc, nàng luôn luôn đối bất kỳ nam nhân nào đều không nể mặt mũi, mặc dù tướng mạo cực đẹp, nhưng luôn luôn nghiêm mặt, một bộ băng sơn mỹ nhân bộ dáng.</w:t>
      </w:r>
    </w:p>
    <w:p>
      <w:pPr>
        <w:spacing w:after="120" w:line="360" w:lineRule="auto"/>
        <w:ind w:firstLine="720"/>
        <w:jc w:val="both"/>
      </w:pPr>
      <w:r>
        <w:rPr>
          <w:rFonts w:ascii="Times New Roman" w:hAnsi="Times New Roman" w:eastAsia="Times New Roman"/>
          <w:sz w:val="26"/>
        </w:rPr>
        <w:t>Giờ phút này lộ ra tiểu nữ nhân tư thái, làm sao có thể để lão Vương cùng Túc Hạo nhìn không ra vấn đề.</w:t>
      </w:r>
    </w:p>
    <w:p>
      <w:pPr>
        <w:spacing w:after="120" w:line="360" w:lineRule="auto"/>
        <w:ind w:firstLine="720"/>
        <w:jc w:val="both"/>
      </w:pPr>
      <w:r>
        <w:rPr>
          <w:rFonts w:ascii="Times New Roman" w:hAnsi="Times New Roman" w:eastAsia="Times New Roman"/>
          <w:sz w:val="26"/>
        </w:rPr>
        <w:t>Lão Vương trừng lớn đen nhánh một đôi mắt gấu mèo, chần chờ nhìn về phía Túc Hạo.</w:t>
      </w:r>
    </w:p>
    <w:p>
      <w:pPr>
        <w:spacing w:after="120" w:line="360" w:lineRule="auto"/>
        <w:ind w:firstLine="720"/>
        <w:jc w:val="both"/>
      </w:pPr>
      <w:r>
        <w:rPr>
          <w:rFonts w:ascii="Times New Roman" w:hAnsi="Times New Roman" w:eastAsia="Times New Roman"/>
          <w:sz w:val="26"/>
        </w:rPr>
        <w:t>Túc Hạo trống mở mắt làm đáp lại, chậm rãi nhẹ gật đầu, biểu thị hắn cũng cảm thấy.</w:t>
      </w:r>
    </w:p>
    <w:p>
      <w:pPr>
        <w:spacing w:after="120" w:line="360" w:lineRule="auto"/>
        <w:ind w:firstLine="720"/>
        <w:jc w:val="both"/>
      </w:pPr>
      <w:r>
        <w:rPr>
          <w:rFonts w:ascii="Times New Roman" w:hAnsi="Times New Roman" w:eastAsia="Times New Roman"/>
          <w:sz w:val="26"/>
        </w:rPr>
        <w:t>Tam Hoàng bên trong, Ngu Linh đạo đức trình độ cực cao, ngày bình thường thường xuyên trông coi hai người bọn họ.</w:t>
      </w:r>
    </w:p>
    <w:p>
      <w:pPr>
        <w:spacing w:after="120" w:line="360" w:lineRule="auto"/>
        <w:ind w:firstLine="720"/>
        <w:jc w:val="both"/>
      </w:pPr>
      <w:r>
        <w:rPr>
          <w:rFonts w:ascii="Times New Roman" w:hAnsi="Times New Roman" w:eastAsia="Times New Roman"/>
          <w:sz w:val="26"/>
        </w:rPr>
        <w:t>Căn cứ hảo nam không cùng nữ đấu tinh thần, Tam Hoàng bên trong, định đoạt vị kia, nhưng thật ra là Ngu Linh.</w:t>
      </w:r>
    </w:p>
    <w:p>
      <w:pPr>
        <w:spacing w:after="120" w:line="360" w:lineRule="auto"/>
        <w:ind w:firstLine="720"/>
        <w:jc w:val="both"/>
      </w:pPr>
      <w:r>
        <w:rPr>
          <w:rFonts w:ascii="Times New Roman" w:hAnsi="Times New Roman" w:eastAsia="Times New Roman"/>
          <w:sz w:val="26"/>
        </w:rPr>
        <w:t>Hai người bọn họ mịt mờ trao đổi ánh mắt, bị Ngu Linh nhìn ra, lập tức lạnh hừ một tiếng.</w:t>
      </w:r>
    </w:p>
    <w:p>
      <w:pPr>
        <w:spacing w:after="120" w:line="360" w:lineRule="auto"/>
        <w:ind w:firstLine="720"/>
        <w:jc w:val="both"/>
      </w:pPr>
      <w:r>
        <w:rPr>
          <w:rFonts w:ascii="Times New Roman" w:hAnsi="Times New Roman" w:eastAsia="Times New Roman"/>
          <w:sz w:val="26"/>
        </w:rPr>
        <w:t>Làm quen thuộc nhất hai vị này không đứng đắn đồ chơi nữ nhân, hai người bọn họ há miệng, Ngu Linh liền biết bọn hắn kìm nén cái gì xấu cái rắm muốn thả.</w:t>
      </w:r>
    </w:p>
    <w:p>
      <w:pPr>
        <w:spacing w:after="120" w:line="360" w:lineRule="auto"/>
        <w:ind w:firstLine="720"/>
        <w:jc w:val="both"/>
      </w:pPr>
      <w:r>
        <w:rPr>
          <w:rFonts w:ascii="Times New Roman" w:hAnsi="Times New Roman" w:eastAsia="Times New Roman"/>
          <w:sz w:val="26"/>
        </w:rPr>
        <w:t>Nàng vội vàng chuyển đổi chủ đề. Đem một đầu đen nhánh tịnh lệ tóc dài vuốt đến sau tai, lộ ra trắng noãn gương mặt, trong mắt tràn đầy hi vọng nhìn về phía Giang Lan.</w:t>
      </w:r>
    </w:p>
    <w:p>
      <w:pPr>
        <w:spacing w:after="120" w:line="360" w:lineRule="auto"/>
        <w:ind w:firstLine="720"/>
        <w:jc w:val="both"/>
      </w:pPr>
      <w:r>
        <w:rPr>
          <w:rFonts w:ascii="Times New Roman" w:hAnsi="Times New Roman" w:eastAsia="Times New Roman"/>
          <w:sz w:val="26"/>
        </w:rPr>
        <w:t>"Thế nào, Superman đại anh hùng, tìm tới vấn đề nguyên nhân sao?"</w:t>
      </w:r>
    </w:p>
    <w:p>
      <w:pPr>
        <w:spacing w:after="120" w:line="360" w:lineRule="auto"/>
        <w:ind w:firstLine="720"/>
        <w:jc w:val="both"/>
      </w:pPr>
      <w:r>
        <w:rPr>
          <w:rFonts w:ascii="Times New Roman" w:hAnsi="Times New Roman" w:eastAsia="Times New Roman"/>
          <w:sz w:val="26"/>
        </w:rPr>
        <w:t>Giang Lan đang muốn nói chuyện, Trương An Bình mã hóa video điện thoại lại reo lên, trên mặt của hắn tràn ngập khủng hoảng, kinh hô.</w:t>
      </w:r>
    </w:p>
    <w:p>
      <w:pPr>
        <w:spacing w:after="120" w:line="360" w:lineRule="auto"/>
        <w:ind w:firstLine="720"/>
        <w:jc w:val="both"/>
      </w:pPr>
      <w:r>
        <w:rPr>
          <w:rFonts w:ascii="Times New Roman" w:hAnsi="Times New Roman" w:eastAsia="Times New Roman"/>
          <w:sz w:val="26"/>
        </w:rPr>
        <w:t>"Đại sự không ổn, chư vị, vừa rồi Kim Tinh vậy mà thoát ly quỹ đạo, bay thẳng đến nguyên bản quỹ đạo năm vạn cây số bên ngoài, hiện tại lại tự mình bay trở về! Thế giới này thật lộn xộn."</w:t>
      </w:r>
    </w:p>
    <w:p>
      <w:pPr>
        <w:spacing w:after="120" w:line="360" w:lineRule="auto"/>
        <w:ind w:firstLine="720"/>
        <w:jc w:val="both"/>
      </w:pPr>
      <w:r>
        <w:rPr>
          <w:rFonts w:ascii="Times New Roman" w:hAnsi="Times New Roman" w:eastAsia="Times New Roman"/>
          <w:sz w:val="26"/>
        </w:rPr>
        <w:t>"Làm sao bây giờ a!"</w:t>
      </w:r>
    </w:p>
    <w:p>
      <w:pPr>
        <w:spacing w:after="120" w:line="360" w:lineRule="auto"/>
        <w:ind w:firstLine="720"/>
        <w:jc w:val="both"/>
      </w:pPr>
      <w:r>
        <w:rPr>
          <w:rFonts w:ascii="Times New Roman" w:hAnsi="Times New Roman" w:eastAsia="Times New Roman"/>
          <w:sz w:val="26"/>
        </w:rPr>
        <w:t>Trông thấy Trương An Bình tay chân luống cuống bộ dáng, Giang Lan nhịn không được cười lắc đầu, hời hợt nói.</w:t>
      </w:r>
    </w:p>
    <w:p>
      <w:pPr>
        <w:spacing w:after="120" w:line="360" w:lineRule="auto"/>
        <w:ind w:firstLine="720"/>
        <w:jc w:val="both"/>
      </w:pPr>
      <w:r>
        <w:rPr>
          <w:rFonts w:ascii="Times New Roman" w:hAnsi="Times New Roman" w:eastAsia="Times New Roman"/>
          <w:sz w:val="26"/>
        </w:rPr>
        <w:t>"Không cần kinh hoảng, Trương cục, vừa rồi Kim Tinh dị thường hành động, là ta đẩy nó bay một đoạn thời gian, muốn nhìn một chút có thể hay không thông qua loại phương pháp này ngăn cản Cửu Tinh Liên Châu."</w:t>
      </w:r>
    </w:p>
    <w:p>
      <w:pPr>
        <w:spacing w:after="120" w:line="360" w:lineRule="auto"/>
        <w:ind w:firstLine="720"/>
        <w:jc w:val="both"/>
      </w:pPr>
      <w:r>
        <w:rPr>
          <w:rFonts w:ascii="Times New Roman" w:hAnsi="Times New Roman" w:eastAsia="Times New Roman"/>
          <w:sz w:val="26"/>
        </w:rPr>
        <w:t>"Nhưng rất nhanh, phảng phất có thần bí gì lực lượng ở trong đó tác dụng, nó lại về tới nguyên bản vị trí."</w:t>
      </w:r>
    </w:p>
    <w:p>
      <w:pPr>
        <w:spacing w:after="120" w:line="360" w:lineRule="auto"/>
        <w:ind w:firstLine="720"/>
        <w:jc w:val="both"/>
      </w:pPr>
      <w:r>
        <w:rPr>
          <w:rFonts w:ascii="Times New Roman" w:hAnsi="Times New Roman" w:eastAsia="Times New Roman"/>
          <w:sz w:val="26"/>
        </w:rPr>
        <w:t>Lời còn chưa dứt, trong phòng chúng mắt người đều đồng loạt nhìn chằm chằm Giang Lan, bọn hắn biểu lộ trấn định tự nhiên, nhưng từng cái nội tâm đều đang cuồng hống.</w:t>
      </w:r>
    </w:p>
    <w:p>
      <w:pPr>
        <w:spacing w:after="120" w:line="360" w:lineRule="auto"/>
        <w:ind w:firstLine="720"/>
        <w:jc w:val="both"/>
      </w:pPr>
      <w:r>
        <w:rPr>
          <w:rFonts w:ascii="Times New Roman" w:hAnsi="Times New Roman" w:eastAsia="Times New Roman"/>
          <w:sz w:val="26"/>
        </w:rPr>
        <w:t>"Nói đùa cái gì, coi như ngươi là Superman, cũng không thể hời hợt, đẩy tinh cầu phi hành mấy vạn cây số đi!"</w:t>
      </w:r>
    </w:p>
    <w:p>
      <w:pPr>
        <w:spacing w:after="120" w:line="360" w:lineRule="auto"/>
        <w:ind w:firstLine="720"/>
        <w:jc w:val="both"/>
      </w:pPr>
      <w:r>
        <w:rPr>
          <w:rFonts w:ascii="Times New Roman" w:hAnsi="Times New Roman" w:eastAsia="Times New Roman"/>
          <w:sz w:val="26"/>
        </w:rPr>
        <w:t>"Giang Lan đến cùng đã đạt đến thực lực gì? Garou, không phải ta không cố gắng, mà là, Giang Lan hắn thực sự là phi nhân loại tồn tại, nghĩ thời gian ngắn đánh bại hắn, hào không khả năng!"</w:t>
      </w:r>
    </w:p>
    <w:p>
      <w:pPr>
        <w:spacing w:after="120" w:line="360" w:lineRule="auto"/>
        <w:ind w:firstLine="720"/>
        <w:jc w:val="both"/>
      </w:pPr>
      <w:r>
        <w:rPr>
          <w:rFonts w:ascii="Times New Roman" w:hAnsi="Times New Roman" w:eastAsia="Times New Roman"/>
          <w:sz w:val="26"/>
        </w:rPr>
        <w:t>"Vừa mới rời khỏi cái kia một hồi, ngươi là đi phổ biến tinh đi? Đây là cái gì thực lực kinh khủng? Ngươi thật còn là nhân loại sao?"</w:t>
      </w:r>
    </w:p>
    <w:p>
      <w:pPr>
        <w:spacing w:after="120" w:line="360" w:lineRule="auto"/>
        <w:ind w:firstLine="720"/>
        <w:jc w:val="both"/>
      </w:pPr>
      <w:r>
        <w:rPr>
          <w:rFonts w:ascii="Times New Roman" w:hAnsi="Times New Roman" w:eastAsia="Times New Roman"/>
          <w:sz w:val="26"/>
        </w:rPr>
        <w:t>Trương An Bình bởi vì ở xa đế đô, không cần cố kỵ tự thân hình tượng, hắn mở to hai mắt nhìn, chần chờ nói.</w:t>
      </w:r>
    </w:p>
    <w:p>
      <w:pPr>
        <w:spacing w:after="120" w:line="360" w:lineRule="auto"/>
        <w:ind w:firstLine="720"/>
        <w:jc w:val="both"/>
      </w:pPr>
      <w:r>
        <w:rPr>
          <w:rFonts w:ascii="Times New Roman" w:hAnsi="Times New Roman" w:eastAsia="Times New Roman"/>
          <w:sz w:val="26"/>
        </w:rPr>
        <w:t>"Ngươi làm? Lớn như vậy hành tinh ngươi cũng có thể đẩy bay? Giang Lan, đến cùng còn có cái gì năng lực, là ngươi không cụ bị?"</w:t>
      </w:r>
    </w:p>
    <w:p>
      <w:pPr>
        <w:spacing w:after="120" w:line="360" w:lineRule="auto"/>
        <w:ind w:firstLine="720"/>
        <w:jc w:val="both"/>
      </w:pPr>
      <w:r>
        <w:rPr>
          <w:rFonts w:ascii="Times New Roman" w:hAnsi="Times New Roman" w:eastAsia="Times New Roman"/>
          <w:sz w:val="26"/>
        </w:rPr>
        <w:t>Giang Lan cười lắc đầu, hắn tự thân thiên phú quá nhiều, hoa mắt thiên phú kỹ, đã không cách nào dùng một hai câu giải thích rõ.</w:t>
      </w:r>
    </w:p>
    <w:p>
      <w:pPr>
        <w:spacing w:after="120" w:line="360" w:lineRule="auto"/>
        <w:ind w:firstLine="720"/>
        <w:jc w:val="both"/>
      </w:pPr>
      <w:r>
        <w:rPr>
          <w:rFonts w:ascii="Times New Roman" w:hAnsi="Times New Roman" w:eastAsia="Times New Roman"/>
          <w:sz w:val="26"/>
        </w:rPr>
        <w:t>Hắn khôi phục thành phổ thông đầu trọc sinh viên hình thái, hướng Trương An Bình giải thích.</w:t>
      </w:r>
    </w:p>
    <w:p>
      <w:pPr>
        <w:spacing w:after="120" w:line="360" w:lineRule="auto"/>
        <w:ind w:firstLine="720"/>
        <w:jc w:val="both"/>
      </w:pPr>
      <w:r>
        <w:rPr>
          <w:rFonts w:ascii="Times New Roman" w:hAnsi="Times New Roman" w:eastAsia="Times New Roman"/>
          <w:sz w:val="26"/>
        </w:rPr>
        <w:t>"Ta vừa rồi đi một chuyến Kim Tinh, cũng không tìm được giải quyết Cửu Tinh Liên Châu biện pháp, cũng may chúng ta còn có thời gian nửa năm, trước không cần phải gấp chờ ta gặp qua tên kia tiên đoán chi tử lại nói."</w:t>
      </w:r>
    </w:p>
    <w:p>
      <w:pPr>
        <w:spacing w:after="120" w:line="360" w:lineRule="auto"/>
        <w:ind w:firstLine="720"/>
        <w:jc w:val="both"/>
      </w:pPr>
      <w:r>
        <w:rPr>
          <w:rFonts w:ascii="Times New Roman" w:hAnsi="Times New Roman" w:eastAsia="Times New Roman"/>
          <w:sz w:val="26"/>
        </w:rPr>
        <w:t>Giang Lan hạ quyết tâm, trước gặp tên kia mới tiên đoán chi tử một mặt, biết tương lai Lam Tinh thế cục, lại làm phán đoán.</w:t>
      </w:r>
    </w:p>
    <w:p>
      <w:pPr>
        <w:spacing w:after="120" w:line="360" w:lineRule="auto"/>
        <w:ind w:firstLine="720"/>
        <w:jc w:val="both"/>
      </w:pPr>
      <w:r>
        <w:rPr>
          <w:rFonts w:ascii="Times New Roman" w:hAnsi="Times New Roman" w:eastAsia="Times New Roman"/>
          <w:sz w:val="26"/>
        </w:rPr>
        <w:t>Hắn hiện tại, thân là Lam Tinh thủ hộ thần, gánh vác mấy tỉ người thân gia tính mệnh, không thể không cẩn thận một chút.</w:t>
      </w:r>
    </w:p>
    <w:p>
      <w:pPr>
        <w:spacing w:after="120" w:line="360" w:lineRule="auto"/>
        <w:ind w:firstLine="720"/>
        <w:jc w:val="both"/>
      </w:pPr>
      <w:r>
        <w:rPr>
          <w:rFonts w:ascii="Times New Roman" w:hAnsi="Times New Roman" w:eastAsia="Times New Roman"/>
          <w:sz w:val="26"/>
        </w:rPr>
        <w:t>Một cái sai lầm, rất có thể sẽ ủ thành không thể vãn hồi hậu quả.</w:t>
      </w:r>
    </w:p>
    <w:p>
      <w:pPr>
        <w:spacing w:after="120" w:line="360" w:lineRule="auto"/>
        <w:ind w:firstLine="720"/>
        <w:jc w:val="both"/>
      </w:pPr>
      <w:r>
        <w:rPr>
          <w:rFonts w:ascii="Times New Roman" w:hAnsi="Times New Roman" w:eastAsia="Times New Roman"/>
          <w:sz w:val="26"/>
        </w:rPr>
        <w:t>Ngu Linh nhẹ gật đầu, thấp giọng nói.</w:t>
      </w:r>
    </w:p>
    <w:p>
      <w:pPr>
        <w:spacing w:after="120" w:line="360" w:lineRule="auto"/>
        <w:ind w:firstLine="720"/>
        <w:jc w:val="both"/>
      </w:pPr>
      <w:r>
        <w:rPr>
          <w:rFonts w:ascii="Times New Roman" w:hAnsi="Times New Roman" w:eastAsia="Times New Roman"/>
          <w:sz w:val="26"/>
        </w:rPr>
        <w:t>"Ngươi muốn làm gì liền đi làm đi, cần chúng ta hỗ trợ chỉ cần phân phó."</w:t>
      </w:r>
    </w:p>
    <w:p>
      <w:pPr>
        <w:spacing w:after="120" w:line="360" w:lineRule="auto"/>
        <w:ind w:firstLine="720"/>
        <w:jc w:val="both"/>
      </w:pPr>
      <w:r>
        <w:rPr>
          <w:rFonts w:ascii="Times New Roman" w:hAnsi="Times New Roman" w:eastAsia="Times New Roman"/>
          <w:sz w:val="26"/>
        </w:rPr>
        <w:t>Lão Vương mặt mũi tràn đầy bầm đen, đỉnh lấy hai cái mắt gấu mèo đi tới, vỗ vỗ Giang Lan phía sau lưng.</w:t>
      </w:r>
    </w:p>
    <w:p>
      <w:pPr>
        <w:spacing w:after="120" w:line="360" w:lineRule="auto"/>
        <w:ind w:firstLine="720"/>
        <w:jc w:val="both"/>
      </w:pPr>
      <w:r>
        <w:rPr>
          <w:rFonts w:ascii="Times New Roman" w:hAnsi="Times New Roman" w:eastAsia="Times New Roman"/>
          <w:sz w:val="26"/>
        </w:rPr>
        <w:t>"Yên tâm, Hoa quốc chỉ cần có chúng ta ở đây, định sẽ không để cho nhân dân bị thương tổn!"</w:t>
      </w:r>
    </w:p>
    <w:p>
      <w:pPr>
        <w:spacing w:after="120" w:line="360" w:lineRule="auto"/>
        <w:ind w:firstLine="720"/>
        <w:jc w:val="both"/>
      </w:pPr>
      <w:r>
        <w:rPr>
          <w:rFonts w:ascii="Times New Roman" w:hAnsi="Times New Roman" w:eastAsia="Times New Roman"/>
          <w:sz w:val="26"/>
        </w:rPr>
        <w:t>Giang Lan nhìn xem hắn trương này có thể xưng hủy dung mặt, khóe miệng rung động mấy cái, nhịn không được nhả rãnh nói.</w:t>
      </w:r>
    </w:p>
    <w:p>
      <w:pPr>
        <w:spacing w:after="120" w:line="360" w:lineRule="auto"/>
        <w:ind w:firstLine="720"/>
        <w:jc w:val="both"/>
      </w:pPr>
      <w:r>
        <w:rPr>
          <w:rFonts w:ascii="Times New Roman" w:hAnsi="Times New Roman" w:eastAsia="Times New Roman"/>
          <w:sz w:val="26"/>
        </w:rPr>
        <w:t>"Aldebaran ra tay cũng quá độc ác điểm đi, Vương lão sư ngươi gương mặt này. . . . Còn thế nào gặp người?"</w:t>
      </w:r>
    </w:p>
    <w:p>
      <w:pPr>
        <w:spacing w:after="120" w:line="360" w:lineRule="auto"/>
        <w:ind w:firstLine="720"/>
        <w:jc w:val="both"/>
      </w:pPr>
      <w:r>
        <w:rPr>
          <w:rFonts w:ascii="Times New Roman" w:hAnsi="Times New Roman" w:eastAsia="Times New Roman"/>
          <w:sz w:val="26"/>
        </w:rPr>
        <w:t>Nhấc lên Aldebaran, lão Vương lập tức đắc ý Dương Dương.</w:t>
      </w:r>
    </w:p>
    <w:p>
      <w:pPr>
        <w:spacing w:after="120" w:line="360" w:lineRule="auto"/>
        <w:ind w:firstLine="720"/>
        <w:jc w:val="both"/>
      </w:pPr>
      <w:r>
        <w:rPr>
          <w:rFonts w:ascii="Times New Roman" w:hAnsi="Times New Roman" w:eastAsia="Times New Roman"/>
          <w:sz w:val="26"/>
        </w:rPr>
        <w:t>"Hừ, ngươi đừng nhìn ta tổn thương nặng, cái kia tiểu tử so ta thảm hại hơn, ta một chiêu hầu tử thâu đào, thẳng đến hắn hạ ba đường, đoán chừng hiện tại hắn còn nằm ở trên giường đâu, về sau càng là đừng nghĩ tán gái. . . . ."</w:t>
      </w:r>
    </w:p>
    <w:p>
      <w:pPr>
        <w:spacing w:after="120" w:line="360" w:lineRule="auto"/>
        <w:ind w:firstLine="720"/>
        <w:jc w:val="both"/>
      </w:pPr>
      <w:r>
        <w:rPr>
          <w:rFonts w:ascii="Times New Roman" w:hAnsi="Times New Roman" w:eastAsia="Times New Roman"/>
          <w:sz w:val="26"/>
        </w:rPr>
        <w:t>Giang Lan lập tức im lặng, cái này chiến đấu con đường xác thực rất già vương.</w:t>
      </w:r>
    </w:p>
    <w:p>
      <w:pPr>
        <w:spacing w:after="120" w:line="360" w:lineRule="auto"/>
        <w:ind w:firstLine="720"/>
        <w:jc w:val="both"/>
      </w:pPr>
      <w:r>
        <w:rPr>
          <w:rFonts w:ascii="Times New Roman" w:hAnsi="Times New Roman" w:eastAsia="Times New Roman"/>
          <w:sz w:val="26"/>
        </w:rPr>
        <w:t>"Ừm ân. . . ."</w:t>
      </w:r>
    </w:p>
    <w:p>
      <w:pPr>
        <w:spacing w:after="120" w:line="360" w:lineRule="auto"/>
        <w:ind w:firstLine="720"/>
        <w:jc w:val="both"/>
      </w:pPr>
      <w:r>
        <w:rPr>
          <w:rFonts w:ascii="Times New Roman" w:hAnsi="Times New Roman" w:eastAsia="Times New Roman"/>
          <w:sz w:val="26"/>
        </w:rPr>
        <w:t>Giang Lan gật đầu, trắng trợn thổi phồng.</w:t>
      </w:r>
    </w:p>
    <w:p>
      <w:pPr>
        <w:spacing w:after="120" w:line="360" w:lineRule="auto"/>
        <w:ind w:firstLine="720"/>
        <w:jc w:val="both"/>
      </w:pPr>
      <w:r>
        <w:rPr>
          <w:rFonts w:ascii="Times New Roman" w:hAnsi="Times New Roman" w:eastAsia="Times New Roman"/>
          <w:sz w:val="26"/>
        </w:rPr>
        <w:t>"Kia là đương nhiên, Vương lão sư uy vũ, Tiểu Tiểu Aldebaran sao có thể là Vương lão sư đối thủ!"</w:t>
      </w:r>
    </w:p>
    <w:p>
      <w:pPr>
        <w:spacing w:after="120" w:line="360" w:lineRule="auto"/>
        <w:ind w:firstLine="720"/>
        <w:jc w:val="both"/>
      </w:pPr>
      <w:r>
        <w:rPr>
          <w:rFonts w:ascii="Times New Roman" w:hAnsi="Times New Roman" w:eastAsia="Times New Roman"/>
          <w:sz w:val="26"/>
        </w:rPr>
        <w:t>"A ha ha, Giang Lan ngươi quả nhiên là nhất hiểu ta người! Lão sư truyền thừa, về sau còn cần ngươi phát dương quang đại a."</w:t>
      </w:r>
    </w:p>
    <w:p>
      <w:pPr>
        <w:spacing w:after="120" w:line="360" w:lineRule="auto"/>
        <w:ind w:firstLine="720"/>
        <w:jc w:val="both"/>
      </w:pPr>
      <w:r>
        <w:rPr>
          <w:rFonts w:ascii="Times New Roman" w:hAnsi="Times New Roman" w:eastAsia="Times New Roman"/>
          <w:sz w:val="26"/>
        </w:rPr>
        <w:t>"Lão sư ngươi quá khen, đều là ngươi lối dạy tốt!"</w:t>
      </w:r>
    </w:p>
    <w:p>
      <w:pPr>
        <w:spacing w:after="120" w:line="360" w:lineRule="auto"/>
        <w:ind w:firstLine="720"/>
        <w:jc w:val="both"/>
      </w:pPr>
      <w:r>
        <w:rPr>
          <w:rFonts w:ascii="Times New Roman" w:hAnsi="Times New Roman" w:eastAsia="Times New Roman"/>
          <w:sz w:val="26"/>
        </w:rPr>
        <w:t>Ngu Linh cùng Túc Hạo chịu không được cái này một già một trẻ lẫn nhau thổi phồng, yên lặng ra khỏi phòng, khép cửa phòng.</w:t>
      </w:r>
    </w:p>
    <w:p>
      <w:pPr>
        <w:spacing w:after="120" w:line="360" w:lineRule="auto"/>
        <w:ind w:firstLine="720"/>
        <w:jc w:val="both"/>
      </w:pPr>
      <w:r>
        <w:rPr>
          <w:rFonts w:ascii="Times New Roman" w:hAnsi="Times New Roman" w:eastAsia="Times New Roman"/>
          <w:sz w:val="26"/>
        </w:rPr>
        <w:t>Túc Hạo thanh âm trầm giọng nói.</w:t>
      </w:r>
    </w:p>
    <w:p>
      <w:pPr>
        <w:spacing w:after="120" w:line="360" w:lineRule="auto"/>
        <w:ind w:firstLine="720"/>
        <w:jc w:val="both"/>
      </w:pPr>
      <w:r>
        <w:rPr>
          <w:rFonts w:ascii="Times New Roman" w:hAnsi="Times New Roman" w:eastAsia="Times New Roman"/>
          <w:sz w:val="26"/>
        </w:rPr>
        <w:t>"Ta cảm giác lưu khiến nhân loại thời gian không nhiều lắm, Hoa quốc có Giang Lan trấn thủ, ngắn hạn vấn đề không lớn, ngày mai ta muốn tiến vào số 31 linh cảnh, muốn cùng một chỗ sao?"</w:t>
      </w:r>
    </w:p>
    <w:p>
      <w:pPr>
        <w:spacing w:after="120" w:line="360" w:lineRule="auto"/>
        <w:ind w:firstLine="720"/>
        <w:jc w:val="both"/>
      </w:pPr>
      <w:r>
        <w:rPr>
          <w:rFonts w:ascii="Times New Roman" w:hAnsi="Times New Roman" w:eastAsia="Times New Roman"/>
          <w:sz w:val="26"/>
        </w:rPr>
        <w:t>Ngu Linh cắn môi đỏ, quay đầu lưu luyến nhìn thoáng qua phòng hiệu trưởng, bên trong truyền ra Vương Tông Thụ cởi mở tiếng cười, nàng chăm chú nhẹ gật đầu.</w:t>
      </w:r>
    </w:p>
    <w:p>
      <w:pPr>
        <w:spacing w:after="120" w:line="360" w:lineRule="auto"/>
        <w:ind w:firstLine="720"/>
        <w:jc w:val="both"/>
      </w:pPr>
      <w:r>
        <w:rPr>
          <w:rFonts w:ascii="Times New Roman" w:hAnsi="Times New Roman" w:eastAsia="Times New Roman"/>
          <w:sz w:val="26"/>
        </w:rPr>
        <w:t>"Cùng một chỗ đi, Giang Lan trọng tân định nghĩa đẳng cấp về sau, ta mới biết được, tự mình nhỏ yếu như vậy, làm học ca học tỷ, chúng ta phải mau chóng đuổi kịp đi!"</w:t>
      </w:r>
    </w:p>
    <w:p>
      <w:pPr>
        <w:spacing w:after="120" w:line="360" w:lineRule="auto"/>
        <w:ind w:firstLine="720"/>
        <w:jc w:val="both"/>
      </w:pPr>
      <w:r>
        <w:rPr>
          <w:rFonts w:ascii="Times New Roman" w:hAnsi="Times New Roman" w:eastAsia="Times New Roman"/>
          <w:sz w:val="26"/>
        </w:rPr>
        <w:t>Túc Hạo khuôn mặt tuấn tú bên trên lộ ra vui mừng mỉm cười, hắn đi hướng Orochimaru phòng điều trị, dùng còn sót lại một cánh tay, hướng về phía Ngu Linh khoát tay áo.</w:t>
      </w:r>
    </w:p>
    <w:p>
      <w:pPr>
        <w:spacing w:after="120" w:line="360" w:lineRule="auto"/>
        <w:ind w:firstLine="720"/>
        <w:jc w:val="both"/>
      </w:pPr>
      <w:r>
        <w:rPr>
          <w:rFonts w:ascii="Times New Roman" w:hAnsi="Times New Roman" w:eastAsia="Times New Roman"/>
          <w:sz w:val="26"/>
        </w:rPr>
        <w:t>"Đêm nay ta sẽ cắm vào mới cánh tay, sáng sớm ngày mai, chúng ta điểm truyền tống gặp!"</w:t>
      </w:r>
    </w:p>
    <w:p>
      <w:pPr>
        <w:spacing w:after="120" w:line="360" w:lineRule="auto"/>
        <w:ind w:firstLine="720"/>
        <w:jc w:val="both"/>
      </w:pPr>
      <w:r>
        <w:rPr>
          <w:rFonts w:ascii="Times New Roman" w:hAnsi="Times New Roman" w:eastAsia="Times New Roman"/>
          <w:sz w:val="26"/>
        </w:rPr>
        <w:t>Thứ hai Thiên Nhất sớm, đại thúc đứng tại truyền tống vòng bên cạnh, nhìn chuẩn bị sẵn sàng Ngu Linh, Túc Hạo, chuẩn bị mở ra truyền tống.</w:t>
      </w:r>
    </w:p>
    <w:p>
      <w:pPr>
        <w:spacing w:after="120" w:line="360" w:lineRule="auto"/>
        <w:ind w:firstLine="720"/>
        <w:jc w:val="both"/>
      </w:pPr>
      <w:r>
        <w:rPr>
          <w:rFonts w:ascii="Times New Roman" w:hAnsi="Times New Roman" w:eastAsia="Times New Roman"/>
          <w:sz w:val="26"/>
        </w:rPr>
        <w:t>Giang Lan nhận được tin tức vội vàng chạy đến, trông thấy truyền tống vòng đã phát ra ánh sáng nhạt, đến giai đoạn này, tiến vào linh cảnh đã không thể nghịch.</w:t>
      </w:r>
    </w:p>
    <w:p>
      <w:pPr>
        <w:spacing w:after="120" w:line="360" w:lineRule="auto"/>
        <w:ind w:firstLine="720"/>
        <w:jc w:val="both"/>
      </w:pPr>
      <w:r>
        <w:rPr>
          <w:rFonts w:ascii="Times New Roman" w:hAnsi="Times New Roman" w:eastAsia="Times New Roman"/>
          <w:sz w:val="26"/>
        </w:rPr>
        <w:t>Hắn nhìn về phía lão Vương, hấp tấp nói.</w:t>
      </w:r>
    </w:p>
    <w:p>
      <w:pPr>
        <w:spacing w:after="120" w:line="360" w:lineRule="auto"/>
        <w:ind w:firstLine="720"/>
        <w:jc w:val="both"/>
      </w:pPr>
      <w:r>
        <w:rPr>
          <w:rFonts w:ascii="Times New Roman" w:hAnsi="Times New Roman" w:eastAsia="Times New Roman"/>
          <w:sz w:val="26"/>
        </w:rPr>
        <w:t>"Vương lão sư, số 31 linh cảnh đến cùng là địa phương nào, ngươi đơn giản cùng ta miêu tả dưới, ta tốt cho Linh tỷ Hạo ca bọn hắn một điểm đề nghị."</w:t>
      </w:r>
    </w:p>
    <w:p>
      <w:pPr>
        <w:spacing w:after="120" w:line="360" w:lineRule="auto"/>
        <w:ind w:firstLine="720"/>
        <w:jc w:val="both"/>
      </w:pPr>
      <w:r>
        <w:rPr>
          <w:rFonts w:ascii="Times New Roman" w:hAnsi="Times New Roman" w:eastAsia="Times New Roman"/>
          <w:sz w:val="26"/>
        </w:rPr>
        <w:t>Lão Vương khuôn mặt nghiêm túc, thanh âm trầm giọng nói.</w:t>
      </w:r>
    </w:p>
    <w:p>
      <w:pPr>
        <w:spacing w:after="120" w:line="360" w:lineRule="auto"/>
        <w:ind w:firstLine="720"/>
        <w:jc w:val="both"/>
      </w:pPr>
      <w:r>
        <w:rPr>
          <w:rFonts w:ascii="Times New Roman" w:hAnsi="Times New Roman" w:eastAsia="Times New Roman"/>
          <w:sz w:val="26"/>
        </w:rPr>
        <w:t>"Số 31 linh cảnh, phi thường khủng bố, đại địa hoang vu một mảnh, bầu trời từ đầu đến cuối bị mây đen bao phủ, có vô số phi hành ác ma bốn phía truy sát nhân loại, linh cảnh yêu cầu chúng ta, từ một tên gọi Hoang Nguyên Lang trong tay địch nhân đoạt lại mẫu hộp!"</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lập tức trừng lớn hai mắt, miệng không thể ức chế mở ra, hắn hướng về phía trước duỗi ra hai tay, kinh hô.</w:t>
      </w:r>
    </w:p>
    <w:p>
      <w:pPr>
        <w:spacing w:after="120" w:line="360" w:lineRule="auto"/>
        <w:ind w:firstLine="720"/>
        <w:jc w:val="both"/>
      </w:pPr>
      <w:r>
        <w:rPr>
          <w:rFonts w:ascii="Times New Roman" w:hAnsi="Times New Roman" w:eastAsia="Times New Roman"/>
          <w:sz w:val="26"/>
        </w:rPr>
        <w:t>"Dừng lại, đừng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