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459: PUA linh cảnh hạch tâm, sớm cầu nguyện</w:t>
      </w:r>
    </w:p>
    <w:p>
      <w:pPr>
        <w:spacing w:after="120" w:line="360" w:lineRule="auto"/>
        <w:ind w:firstLine="720"/>
        <w:jc w:val="both"/>
      </w:pPr>
      <w:r>
        <w:rPr>
          <w:rFonts w:ascii="Times New Roman" w:hAnsi="Times New Roman" w:eastAsia="Times New Roman"/>
          <w:sz w:val="26"/>
        </w:rPr>
        <w:t>Vào đêm về sau, Giang Lan lấy Superman hình tượng phiêu phù ở trên ban công, hắn hai mắt nhắm lại, biểu lộ lạnh nhạt, thần sắc không vui không buồn.</w:t>
      </w:r>
    </w:p>
    <w:p>
      <w:pPr>
        <w:spacing w:after="120" w:line="360" w:lineRule="auto"/>
        <w:ind w:firstLine="720"/>
        <w:jc w:val="both"/>
      </w:pPr>
      <w:r>
        <w:rPr>
          <w:rFonts w:ascii="Times New Roman" w:hAnsi="Times New Roman" w:eastAsia="Times New Roman"/>
          <w:sz w:val="26"/>
        </w:rPr>
        <w:t>Lão Vương trong phòng nhìn xem hắn, cũng không đi lên quấy rầy, hắn rất thanh Sở Giang lan giờ phút này trên vai áp lực.</w:t>
      </w:r>
    </w:p>
    <w:p>
      <w:pPr>
        <w:spacing w:after="120" w:line="360" w:lineRule="auto"/>
        <w:ind w:firstLine="720"/>
        <w:jc w:val="both"/>
      </w:pPr>
      <w:r>
        <w:rPr>
          <w:rFonts w:ascii="Times New Roman" w:hAnsi="Times New Roman" w:eastAsia="Times New Roman"/>
          <w:sz w:val="26"/>
        </w:rPr>
        <w:t>Bọn hắn đã biết được, sáng sớm ngày mai Giang Lan liền sẽ đối mặt tự mình Kính Tượng phân thân, mà buổi chiều địch nhân, thì là ngay cả Giang Lan chính mình cũng không có nắm chắc cường đại quái vật.</w:t>
      </w:r>
    </w:p>
    <w:p>
      <w:pPr>
        <w:spacing w:after="120" w:line="360" w:lineRule="auto"/>
        <w:ind w:firstLine="720"/>
        <w:jc w:val="both"/>
      </w:pPr>
      <w:r>
        <w:rPr>
          <w:rFonts w:ascii="Times New Roman" w:hAnsi="Times New Roman" w:eastAsia="Times New Roman"/>
          <w:sz w:val="26"/>
        </w:rPr>
        <w:t>Giang Lan biến thân thành Superman, lại biến thân thành Super Saiyan sau hình thái, đến tột cùng có cỡ nào cường đại, đã vượt ra khỏi bọn hắn nhận biết!</w:t>
      </w:r>
    </w:p>
    <w:p>
      <w:pPr>
        <w:spacing w:after="120" w:line="360" w:lineRule="auto"/>
        <w:ind w:firstLine="720"/>
        <w:jc w:val="both"/>
      </w:pPr>
      <w:r>
        <w:rPr>
          <w:rFonts w:ascii="Times New Roman" w:hAnsi="Times New Roman" w:eastAsia="Times New Roman"/>
          <w:sz w:val="26"/>
        </w:rPr>
        <w:t>Lão Vương lần thứ nhất xuất phát từ nội tâm cảm thấy, chính mình cái này lão sư có chút theo không kịp thời đại phát triển.</w:t>
      </w:r>
    </w:p>
    <w:p>
      <w:pPr>
        <w:spacing w:after="120" w:line="360" w:lineRule="auto"/>
        <w:ind w:firstLine="720"/>
        <w:jc w:val="both"/>
      </w:pPr>
      <w:r>
        <w:rPr>
          <w:rFonts w:ascii="Times New Roman" w:hAnsi="Times New Roman" w:eastAsia="Times New Roman"/>
          <w:sz w:val="26"/>
        </w:rPr>
        <w:t>Ánh mắt của hắn bên trong tràn đầy tiếc hận, chậm rãi thở dài, nắm chặt song quyền.</w:t>
      </w:r>
    </w:p>
    <w:p>
      <w:pPr>
        <w:spacing w:after="120" w:line="360" w:lineRule="auto"/>
        <w:ind w:firstLine="720"/>
        <w:jc w:val="both"/>
      </w:pPr>
      <w:r>
        <w:rPr>
          <w:rFonts w:ascii="Times New Roman" w:hAnsi="Times New Roman" w:eastAsia="Times New Roman"/>
          <w:sz w:val="26"/>
        </w:rPr>
        <w:t>"Đáng ch.ết, vì cái gì ta yếu như vậy, một điểm bận bịu đều không thể giúp! Giang Lan, ngươi ngàn vạn không thể ch.ết a!"</w:t>
      </w:r>
    </w:p>
    <w:p>
      <w:pPr>
        <w:spacing w:after="120" w:line="360" w:lineRule="auto"/>
        <w:ind w:firstLine="720"/>
        <w:jc w:val="both"/>
      </w:pPr>
      <w:r>
        <w:rPr>
          <w:rFonts w:ascii="Times New Roman" w:hAnsi="Times New Roman" w:eastAsia="Times New Roman"/>
          <w:sz w:val="26"/>
        </w:rPr>
        <w:t>Ninh Đồng cũng có cùng lão Vương ý tưởng giống nhau, nàng ánh mắt chớp động, cắn chặt môi đỏ, giờ này khắc này, làm Giang Lan bạn gái, nàng có thể làm, liền chỉ dùng của mình thân thể mềm mại trợ giúp Giang Lan buông lỏng.</w:t>
      </w:r>
    </w:p>
    <w:p>
      <w:pPr>
        <w:spacing w:after="120" w:line="360" w:lineRule="auto"/>
        <w:ind w:firstLine="720"/>
        <w:jc w:val="both"/>
      </w:pPr>
      <w:r>
        <w:rPr>
          <w:rFonts w:ascii="Times New Roman" w:hAnsi="Times New Roman" w:eastAsia="Times New Roman"/>
          <w:sz w:val="26"/>
        </w:rPr>
        <w:t>Nàng chậm rãi đi ra phía trước, từ phía sau lưng ôm chặt lấy Giang Lan, nàng là như thế dùng sức, phảng phất muốn đem tự mình thân thể mềm mại dung nhập Giang Lan thể nội, đầu đầy mái tóc đen nhánh rối tung tại Giang Lan ngực.</w:t>
      </w:r>
    </w:p>
    <w:p>
      <w:pPr>
        <w:spacing w:after="120" w:line="360" w:lineRule="auto"/>
        <w:ind w:firstLine="720"/>
        <w:jc w:val="both"/>
      </w:pPr>
      <w:r>
        <w:rPr>
          <w:rFonts w:ascii="Times New Roman" w:hAnsi="Times New Roman" w:eastAsia="Times New Roman"/>
          <w:sz w:val="26"/>
        </w:rPr>
        <w:t>Giang Lan cảm nhận được Ninh Đồng khí tức, cũng không mở mắt, hai tấm mặt gấp dính chặt vào nhau.</w:t>
      </w:r>
    </w:p>
    <w:p>
      <w:pPr>
        <w:spacing w:after="120" w:line="360" w:lineRule="auto"/>
        <w:ind w:firstLine="720"/>
        <w:jc w:val="both"/>
      </w:pPr>
      <w:r>
        <w:rPr>
          <w:rFonts w:ascii="Times New Roman" w:hAnsi="Times New Roman" w:eastAsia="Times New Roman"/>
          <w:sz w:val="26"/>
        </w:rPr>
        <w:t>Ninh Đồng nội tâm tự lẩm bẩm.</w:t>
      </w:r>
    </w:p>
    <w:p>
      <w:pPr>
        <w:spacing w:after="120" w:line="360" w:lineRule="auto"/>
        <w:ind w:firstLine="720"/>
        <w:jc w:val="both"/>
      </w:pPr>
      <w:r>
        <w:rPr>
          <w:rFonts w:ascii="Times New Roman" w:hAnsi="Times New Roman" w:eastAsia="Times New Roman"/>
          <w:sz w:val="26"/>
        </w:rPr>
        <w:t>"Sớm biết lần trước liền. . . vạn nhất có nguy hiểm, còn có thể cho bọn hắn Giang gia lưu cái sau. . ."</w:t>
      </w:r>
    </w:p>
    <w:p>
      <w:pPr>
        <w:spacing w:after="120" w:line="360" w:lineRule="auto"/>
        <w:ind w:firstLine="720"/>
        <w:jc w:val="both"/>
      </w:pPr>
      <w:r>
        <w:rPr>
          <w:rFonts w:ascii="Times New Roman" w:hAnsi="Times New Roman" w:eastAsia="Times New Roman"/>
          <w:sz w:val="26"/>
        </w:rPr>
        <w:t>Giang Lan cảm thấy má trái nóng lên, hắn mở mắt ra nhìn lại, Ninh Đồng hoàn mỹ không một tì vết trên mặt, hai viên óng ánh nước mắt thuận cao ngất mũi chậm rãi trượt xuống.</w:t>
      </w:r>
    </w:p>
    <w:p>
      <w:pPr>
        <w:spacing w:after="120" w:line="360" w:lineRule="auto"/>
        <w:ind w:firstLine="720"/>
        <w:jc w:val="both"/>
      </w:pPr>
      <w:r>
        <w:rPr>
          <w:rFonts w:ascii="Times New Roman" w:hAnsi="Times New Roman" w:eastAsia="Times New Roman"/>
          <w:sz w:val="26"/>
        </w:rPr>
        <w:t>Giang Lan cười hôn Ninh Đồng trắng nõn gương mặt.</w:t>
      </w:r>
    </w:p>
    <w:p>
      <w:pPr>
        <w:spacing w:after="120" w:line="360" w:lineRule="auto"/>
        <w:ind w:firstLine="720"/>
        <w:jc w:val="both"/>
      </w:pPr>
      <w:r>
        <w:rPr>
          <w:rFonts w:ascii="Times New Roman" w:hAnsi="Times New Roman" w:eastAsia="Times New Roman"/>
          <w:sz w:val="26"/>
        </w:rPr>
        <w:t>"Không cần lo lắng, bạn trai ngươi siêu cường, ta còn có rất nhiều át chủ bài chưa hề dùng tới đến đâu! Ta nhất định phải còn sống đem các ngươi tất cả đều mang về Lam Tinh! Ta Superman hình thái ngươi còn không có xâm nhập được chứng kiến a."</w:t>
      </w:r>
    </w:p>
    <w:p>
      <w:pPr>
        <w:spacing w:after="120" w:line="360" w:lineRule="auto"/>
        <w:ind w:firstLine="720"/>
        <w:jc w:val="both"/>
      </w:pPr>
      <w:r>
        <w:rPr>
          <w:rFonts w:ascii="Times New Roman" w:hAnsi="Times New Roman" w:eastAsia="Times New Roman"/>
          <w:sz w:val="26"/>
        </w:rPr>
        <w:t>Nghe được Giang Lan như thế rõ ràng lời nói, Ninh Đồng cắn môi đỏ, hai đoàn to lớn mềm mại, áp sát vào Giang Lan phía sau, nàng nhỏ giọng thẹn thùng nói.</w:t>
      </w:r>
    </w:p>
    <w:p>
      <w:pPr>
        <w:spacing w:after="120" w:line="360" w:lineRule="auto"/>
        <w:ind w:firstLine="720"/>
        <w:jc w:val="both"/>
      </w:pPr>
      <w:r>
        <w:rPr>
          <w:rFonts w:ascii="Times New Roman" w:hAnsi="Times New Roman" w:eastAsia="Times New Roman"/>
          <w:sz w:val="26"/>
        </w:rPr>
        <w:t>"Ta tối hôm qua thử qua, phòng cách âm rất tốt, nếu không liền hiện tại đi, hết thảy đều tới kịp, chính là ngươi được nhanh điểm, lần này cũng không có nhiều thời gian như vậy, để ngươi cả ngày vất vả. . ."</w:t>
      </w:r>
    </w:p>
    <w:p>
      <w:pPr>
        <w:spacing w:after="120" w:line="360" w:lineRule="auto"/>
        <w:ind w:firstLine="720"/>
        <w:jc w:val="both"/>
      </w:pPr>
      <w:r>
        <w:rPr>
          <w:rFonts w:ascii="Times New Roman" w:hAnsi="Times New Roman" w:eastAsia="Times New Roman"/>
          <w:sz w:val="26"/>
        </w:rPr>
        <w:t>Giang Lan nhíu mày, ngươi cái này không biết trời cao đất rộng nữ nhân, vậy mà chủ động trêu chọc Lam Tinh mạnh nhất nam nhân, làm sao tích, ngươi muốn làm Lam Tinh mạnh nhất nữ nhân sao?</w:t>
      </w:r>
    </w:p>
    <w:p>
      <w:pPr>
        <w:spacing w:after="120" w:line="360" w:lineRule="auto"/>
        <w:ind w:firstLine="720"/>
        <w:jc w:val="both"/>
      </w:pPr>
      <w:r>
        <w:rPr>
          <w:rFonts w:ascii="Times New Roman" w:hAnsi="Times New Roman" w:eastAsia="Times New Roman"/>
          <w:sz w:val="26"/>
        </w:rPr>
        <w:t>Superman nữ nhân, cũng không phải bình thường nữ nhân có thể làm, Lucy Ryan là một cái, ngươi, Ninh Đồng chính là cái thứ hai!</w:t>
      </w:r>
    </w:p>
    <w:p>
      <w:pPr>
        <w:spacing w:after="120" w:line="360" w:lineRule="auto"/>
        <w:ind w:firstLine="720"/>
        <w:jc w:val="both"/>
      </w:pPr>
      <w:r>
        <w:rPr>
          <w:rFonts w:ascii="Times New Roman" w:hAnsi="Times New Roman" w:eastAsia="Times New Roman"/>
          <w:sz w:val="26"/>
        </w:rPr>
        <w:t>Hắn quay người ôm lấy mặt mũi tràn đầy đỏ bừng Ninh Đồng, đang chuẩn bị bước vào Ninh Đồng phòng nhỏ, đột nhiên cổng vang lên tiếng đập cửa, đông đông đông!</w:t>
      </w:r>
    </w:p>
    <w:p>
      <w:pPr>
        <w:spacing w:after="120" w:line="360" w:lineRule="auto"/>
        <w:ind w:firstLine="720"/>
        <w:jc w:val="both"/>
      </w:pPr>
      <w:r>
        <w:rPr>
          <w:rFonts w:ascii="Times New Roman" w:hAnsi="Times New Roman" w:eastAsia="Times New Roman"/>
          <w:sz w:val="26"/>
        </w:rPr>
        <w:t>Lão Vương kéo cửa ra, nhỏ người máy đang đứng tại cửa ra vào, vội vàng vọt vào, phảng phất phía sau có quái vật gì đang đuổi nó giống như.</w:t>
      </w:r>
    </w:p>
    <w:p>
      <w:pPr>
        <w:spacing w:after="120" w:line="360" w:lineRule="auto"/>
        <w:ind w:firstLine="720"/>
        <w:jc w:val="both"/>
      </w:pPr>
      <w:r>
        <w:rPr>
          <w:rFonts w:ascii="Times New Roman" w:hAnsi="Times New Roman" w:eastAsia="Times New Roman"/>
          <w:sz w:val="26"/>
        </w:rPr>
        <w:t>Nó từng ngụm từng ngụm thở phì phò, dùng cánh tay máy vuốt ve bộ ngực mình, một đôi mắt to trừng mắt về phía Giang Lan.</w:t>
      </w:r>
    </w:p>
    <w:p>
      <w:pPr>
        <w:spacing w:after="120" w:line="360" w:lineRule="auto"/>
        <w:ind w:firstLine="720"/>
        <w:jc w:val="both"/>
      </w:pPr>
      <w:r>
        <w:rPr>
          <w:rFonts w:ascii="Times New Roman" w:hAnsi="Times New Roman" w:eastAsia="Times New Roman"/>
          <w:sz w:val="26"/>
        </w:rPr>
        <w:t>"A, kém chút không có chạy tới, đều tại ngươi, ban ngày đem toàn bộ lôi đài đều hủy, ta phí hết công phu rất lớn mới tu sửa hoàn tất, mệt ch.ết ta!"</w:t>
      </w:r>
    </w:p>
    <w:p>
      <w:pPr>
        <w:spacing w:after="120" w:line="360" w:lineRule="auto"/>
        <w:ind w:firstLine="720"/>
        <w:jc w:val="both"/>
      </w:pPr>
      <w:r>
        <w:rPr>
          <w:rFonts w:ascii="Times New Roman" w:hAnsi="Times New Roman" w:eastAsia="Times New Roman"/>
          <w:sz w:val="26"/>
        </w:rPr>
        <w:t>Giang Lan hận đến hàm răng ngứa, ngươi con hàng này, sớm không tới, hết lần này tới lần khác lúc này tới.</w:t>
      </w:r>
    </w:p>
    <w:p>
      <w:pPr>
        <w:spacing w:after="120" w:line="360" w:lineRule="auto"/>
        <w:ind w:firstLine="720"/>
        <w:jc w:val="both"/>
      </w:pPr>
      <w:r>
        <w:rPr>
          <w:rFonts w:ascii="Times New Roman" w:hAnsi="Times New Roman" w:eastAsia="Times New Roman"/>
          <w:sz w:val="26"/>
        </w:rPr>
        <w:t>Mắt nhìn thấy làm một đầu vất vả cần cù lão Hoàng Ngưu vùi đầu đất cày không có hi vọng, hắn chỉ có thể buông xuống Ninh Đồng, ngồi xổm xuống nhìn xem nhỏ người máy con mắt.</w:t>
      </w:r>
    </w:p>
    <w:p>
      <w:pPr>
        <w:spacing w:after="120" w:line="360" w:lineRule="auto"/>
        <w:ind w:firstLine="720"/>
        <w:jc w:val="both"/>
      </w:pPr>
      <w:r>
        <w:rPr>
          <w:rFonts w:ascii="Times New Roman" w:hAnsi="Times New Roman" w:eastAsia="Times New Roman"/>
          <w:sz w:val="26"/>
        </w:rPr>
        <w:t>"Chúng ta cần phải thật tốt nói chuyện!"</w:t>
      </w:r>
    </w:p>
    <w:p>
      <w:pPr>
        <w:spacing w:after="120" w:line="360" w:lineRule="auto"/>
        <w:ind w:firstLine="720"/>
        <w:jc w:val="both"/>
      </w:pPr>
      <w:r>
        <w:rPr>
          <w:rFonts w:ascii="Times New Roman" w:hAnsi="Times New Roman" w:eastAsia="Times New Roman"/>
          <w:sz w:val="26"/>
        </w:rPr>
        <w:t>Giang Lan đem nhỏ người máy đưa đến trên ban công, nhìn chăm chú người máy hai mắt, nghĩa chính ngôn từ nói.</w:t>
      </w:r>
    </w:p>
    <w:p>
      <w:pPr>
        <w:spacing w:after="120" w:line="360" w:lineRule="auto"/>
        <w:ind w:firstLine="720"/>
        <w:jc w:val="both"/>
      </w:pPr>
      <w:r>
        <w:rPr>
          <w:rFonts w:ascii="Times New Roman" w:hAnsi="Times New Roman" w:eastAsia="Times New Roman"/>
          <w:sz w:val="26"/>
        </w:rPr>
        <w:t>"Ta kháng nghị, lần so tài này nghiêm trọng bất công, ta yêu cầu hủy bỏ đối phương vô hạn phục sinh năng lực!"</w:t>
      </w:r>
    </w:p>
    <w:p>
      <w:pPr>
        <w:spacing w:after="120" w:line="360" w:lineRule="auto"/>
        <w:ind w:firstLine="720"/>
        <w:jc w:val="both"/>
      </w:pPr>
      <w:r>
        <w:rPr>
          <w:rFonts w:ascii="Times New Roman" w:hAnsi="Times New Roman" w:eastAsia="Times New Roman"/>
          <w:sz w:val="26"/>
        </w:rPr>
        <w:t>Nghe thấy Giang Lan lời nói, nhỏ người máy hai con mắt tràn đầy kim sắc quang mang, nó chậm rãi trôi nổi, phát ra khổng lồ mà xa xăm thanh âm.</w:t>
      </w:r>
    </w:p>
    <w:p>
      <w:pPr>
        <w:spacing w:after="120" w:line="360" w:lineRule="auto"/>
        <w:ind w:firstLine="720"/>
        <w:jc w:val="both"/>
      </w:pPr>
      <w:r>
        <w:rPr>
          <w:rFonts w:ascii="Times New Roman" w:hAnsi="Times New Roman" w:eastAsia="Times New Roman"/>
          <w:sz w:val="26"/>
        </w:rPr>
        <w:t>"Kháng nghị hữu hiệu, nhưng đã viết nhập lịch đấu quy thì không cách nào sửa chữa!"</w:t>
      </w:r>
    </w:p>
    <w:p>
      <w:pPr>
        <w:spacing w:after="120" w:line="360" w:lineRule="auto"/>
        <w:ind w:firstLine="720"/>
        <w:jc w:val="both"/>
      </w:pPr>
      <w:r>
        <w:rPr>
          <w:rFonts w:ascii="Times New Roman" w:hAnsi="Times New Roman" w:eastAsia="Times New Roman"/>
          <w:sz w:val="26"/>
        </w:rPr>
        <w:t>Giang Lan biết giờ phút này hắn đối mặt hẳn là linh cảnh hạch tâm, có thể sửa chữa quy tắc, cùng duy nhất chống lại thần bí tồn tại.</w:t>
      </w:r>
    </w:p>
    <w:p>
      <w:pPr>
        <w:spacing w:after="120" w:line="360" w:lineRule="auto"/>
        <w:ind w:firstLine="720"/>
        <w:jc w:val="both"/>
      </w:pPr>
      <w:r>
        <w:rPr>
          <w:rFonts w:ascii="Times New Roman" w:hAnsi="Times New Roman" w:eastAsia="Times New Roman"/>
          <w:sz w:val="26"/>
        </w:rPr>
        <w:t>Linh cảnh hạch tâm đáp án, hắn cũng không thế nào ngoài ý muốn.</w:t>
      </w:r>
    </w:p>
    <w:p>
      <w:pPr>
        <w:spacing w:after="120" w:line="360" w:lineRule="auto"/>
        <w:ind w:firstLine="720"/>
        <w:jc w:val="both"/>
      </w:pPr>
      <w:r>
        <w:rPr>
          <w:rFonts w:ascii="Times New Roman" w:hAnsi="Times New Roman" w:eastAsia="Times New Roman"/>
          <w:sz w:val="26"/>
        </w:rPr>
        <w:t>Tại hắn nhận biết bên trong, linh cảnh đều là cùng loại với chương trình giống như xơ cứng chương trình, cần phải có người cho chúng nó một điểm chính xác dẫn đạo, hắn hướng dẫn từng bước nói.</w:t>
      </w:r>
    </w:p>
    <w:p>
      <w:pPr>
        <w:spacing w:after="120" w:line="360" w:lineRule="auto"/>
        <w:ind w:firstLine="720"/>
        <w:jc w:val="both"/>
      </w:pPr>
      <w:r>
        <w:rPr>
          <w:rFonts w:ascii="Times New Roman" w:hAnsi="Times New Roman" w:eastAsia="Times New Roman"/>
          <w:sz w:val="26"/>
        </w:rPr>
        <w:t>"Buổi sáng ngày mai ta sẽ đối mặt bản thân Kính Tượng, đến lúc đó, ủng có vô hạn phục sinh năng lực hắn, lực lượng tâm trí cùng ta giống nhau, nhất định có thể đem ta đánh bại, ta thất bại không sao, ngươi làm sao bây giờ, thiên hạ đệ nhất võ đạo hội lại sẽ như thế nào?"</w:t>
      </w:r>
    </w:p>
    <w:p>
      <w:pPr>
        <w:spacing w:after="120" w:line="360" w:lineRule="auto"/>
        <w:ind w:firstLine="720"/>
        <w:jc w:val="both"/>
      </w:pPr>
      <w:r>
        <w:rPr>
          <w:rFonts w:ascii="Times New Roman" w:hAnsi="Times New Roman" w:eastAsia="Times New Roman"/>
          <w:sz w:val="26"/>
        </w:rPr>
        <w:t>Cái thanh âm kia chậm chạp một lát.</w:t>
      </w:r>
    </w:p>
    <w:p>
      <w:pPr>
        <w:spacing w:after="120" w:line="360" w:lineRule="auto"/>
        <w:ind w:firstLine="720"/>
        <w:jc w:val="both"/>
      </w:pPr>
      <w:r>
        <w:rPr>
          <w:rFonts w:ascii="Times New Roman" w:hAnsi="Times New Roman" w:eastAsia="Times New Roman"/>
          <w:sz w:val="26"/>
        </w:rPr>
        <w:t>"Ta cũng sẽ vĩnh viễn mất đi đối nên thời không chưởng khống quyền hạn, thiên hạ đệ nhất võ đạo hội cũng đem không còn tồn tại. . ."</w:t>
      </w:r>
    </w:p>
    <w:p>
      <w:pPr>
        <w:spacing w:after="120" w:line="360" w:lineRule="auto"/>
        <w:ind w:firstLine="720"/>
        <w:jc w:val="both"/>
      </w:pPr>
      <w:r>
        <w:rPr>
          <w:rFonts w:ascii="Times New Roman" w:hAnsi="Times New Roman" w:eastAsia="Times New Roman"/>
          <w:sz w:val="26"/>
        </w:rPr>
        <w:t>Giang Lan vỗ tay một cái, tán thưởng nói.</w:t>
      </w:r>
    </w:p>
    <w:p>
      <w:pPr>
        <w:spacing w:after="120" w:line="360" w:lineRule="auto"/>
        <w:ind w:firstLine="720"/>
        <w:jc w:val="both"/>
      </w:pPr>
      <w:r>
        <w:rPr>
          <w:rFonts w:ascii="Times New Roman" w:hAnsi="Times New Roman" w:eastAsia="Times New Roman"/>
          <w:sz w:val="26"/>
        </w:rPr>
        <w:t>"Đúng không, ta cũng không có để ngươi tại năng lực bên ngoài sửa chữa tranh tài điều lệ, phát động ngươi nhân viên quản lý quyền hạn, suy nghĩ thật kỹ, có chỗ nào có thể trợ giúp ta, tại quy tắc bên trong thu hoạch được quán quân sao?"</w:t>
      </w:r>
    </w:p>
    <w:p>
      <w:pPr>
        <w:spacing w:after="120" w:line="360" w:lineRule="auto"/>
        <w:ind w:firstLine="720"/>
        <w:jc w:val="both"/>
      </w:pPr>
      <w:r>
        <w:rPr>
          <w:rFonts w:ascii="Times New Roman" w:hAnsi="Times New Roman" w:eastAsia="Times New Roman"/>
          <w:sz w:val="26"/>
        </w:rPr>
        <w:t>Quang mang lóe lên, sau một lát, chậm rãi nói.</w:t>
      </w:r>
    </w:p>
    <w:p>
      <w:pPr>
        <w:spacing w:after="120" w:line="360" w:lineRule="auto"/>
        <w:ind w:firstLine="720"/>
        <w:jc w:val="both"/>
      </w:pPr>
      <w:r>
        <w:rPr>
          <w:rFonts w:ascii="Times New Roman" w:hAnsi="Times New Roman" w:eastAsia="Times New Roman"/>
          <w:sz w:val="26"/>
        </w:rPr>
        <w:t>"Khóa trước quán quân lão thần rùa cầu nguyện quá mức hoang đường, không có thực hiện, ngươi là đệ tử của hắn, có lẽ ta có thể cho ngươi cung cấp một lần cầu nguyện cơ hội, bất quá trở ngại ta bây giờ có thể phát huy thực lực có hạn, không phải tất cả nguyện vọng đều có thể thực hiện. . . . ."</w:t>
      </w:r>
    </w:p>
    <w:p>
      <w:pPr>
        <w:spacing w:after="120" w:line="360" w:lineRule="auto"/>
        <w:ind w:firstLine="720"/>
        <w:jc w:val="both"/>
      </w:pPr>
      <w:r>
        <w:rPr>
          <w:rFonts w:ascii="Times New Roman" w:hAnsi="Times New Roman" w:eastAsia="Times New Roman"/>
          <w:sz w:val="26"/>
        </w:rPr>
        <w:t>Giang Lan lộ ra tự tin mỉm cười, quả là thế, cùng hắn suy đoán, đã duy nhất có thể sửa chữa thi đấu sự tình quy tắc, cho thủ lôi người gia tăng các loại tăng phúc, cái kia linh cảnh hạch tâm hẳn là cũng có thể.</w:t>
      </w:r>
    </w:p>
    <w:p>
      <w:pPr>
        <w:spacing w:after="120" w:line="360" w:lineRule="auto"/>
        <w:ind w:firstLine="720"/>
        <w:jc w:val="both"/>
      </w:pPr>
      <w:r>
        <w:rPr>
          <w:rFonts w:ascii="Times New Roman" w:hAnsi="Times New Roman" w:eastAsia="Times New Roman"/>
          <w:sz w:val="26"/>
        </w:rPr>
        <w:t>Nếu như tế bào phục sinh là thủ lôi người bản thân năng lực, khẳng định tại tranh tài cho phép phạm vi bên trong.</w:t>
      </w:r>
    </w:p>
    <w:p>
      <w:pPr>
        <w:spacing w:after="120" w:line="360" w:lineRule="auto"/>
        <w:ind w:firstLine="720"/>
        <w:jc w:val="both"/>
      </w:pPr>
      <w:r>
        <w:rPr>
          <w:rFonts w:ascii="Times New Roman" w:hAnsi="Times New Roman" w:eastAsia="Times New Roman"/>
          <w:sz w:val="26"/>
        </w:rPr>
        <w:t>Nhưng bây giờ xuất hiện thủ lôi người, đều rõ ràng là thông qua ngoại lực phục sinh, quá mức vô sỉ, nhất định không tại bình thường tranh tài phạm vi bên trong.</w:t>
      </w:r>
    </w:p>
    <w:p>
      <w:pPr>
        <w:spacing w:after="120" w:line="360" w:lineRule="auto"/>
        <w:ind w:firstLine="720"/>
        <w:jc w:val="both"/>
      </w:pPr>
      <w:r>
        <w:rPr>
          <w:rFonts w:ascii="Times New Roman" w:hAnsi="Times New Roman" w:eastAsia="Times New Roman"/>
          <w:sz w:val="26"/>
        </w:rPr>
        <w:t>Giang Lan lý giải, linh cảnh hạch tâm không có giống duy nhất mạnh như vậy bản thân ý thức, cần phải có người đến chủ động phát động nó!</w:t>
      </w:r>
    </w:p>
    <w:p>
      <w:pPr>
        <w:spacing w:after="120" w:line="360" w:lineRule="auto"/>
        <w:ind w:firstLine="720"/>
        <w:jc w:val="both"/>
      </w:pPr>
      <w:r>
        <w:rPr>
          <w:rFonts w:ascii="Times New Roman" w:hAnsi="Times New Roman" w:eastAsia="Times New Roman"/>
          <w:sz w:val="26"/>
        </w:rPr>
        <w:t>Quả nhiên thử một lần phía dưới, bị hắn tìm được chính xác phát động phương pháp.</w:t>
      </w:r>
    </w:p>
    <w:p>
      <w:pPr>
        <w:spacing w:after="120" w:line="360" w:lineRule="auto"/>
        <w:ind w:firstLine="720"/>
        <w:jc w:val="both"/>
      </w:pPr>
      <w:r>
        <w:rPr>
          <w:rFonts w:ascii="Times New Roman" w:hAnsi="Times New Roman" w:eastAsia="Times New Roman"/>
          <w:sz w:val="26"/>
        </w:rPr>
        <w:t>Giang Lan đã sớm nghĩ kỹ phương án, chậm rãi nói ra yêu cầu của mình, nhỏ người máy toàn thân bị kim quang mặc thấu, càng lên càng cao, hóa thành một viên quang cầu, một giây sau, kim quang đại thịnh!</w:t>
      </w:r>
    </w:p>
    <w:p>
      <w:pPr>
        <w:spacing w:after="120" w:line="360" w:lineRule="auto"/>
        <w:ind w:firstLine="720"/>
        <w:jc w:val="both"/>
      </w:pPr>
      <w:r>
        <w:rPr>
          <w:rFonts w:ascii="Times New Roman" w:hAnsi="Times New Roman" w:eastAsia="Times New Roman"/>
          <w:sz w:val="26"/>
        </w:rPr>
        <w:t>Ninh Đồng cùng lão Vương trong phòng, cách pha lê, đều không thể mở hai mắt ra, hai mắt nhận cường quang kích thích, chảy xuống nước mắt.</w:t>
      </w:r>
    </w:p>
    <w:p>
      <w:pPr>
        <w:spacing w:after="120" w:line="360" w:lineRule="auto"/>
        <w:ind w:firstLine="720"/>
        <w:jc w:val="both"/>
      </w:pPr>
      <w:r>
        <w:rPr>
          <w:rFonts w:ascii="Times New Roman" w:hAnsi="Times New Roman" w:eastAsia="Times New Roman"/>
          <w:sz w:val="26"/>
        </w:rPr>
        <w:t>Mấy phút sau, Giang Lan dẫn theo toàn thân bốc khói nhỏ người máy đi trở về trong phòng, Ninh Đồng giật mình mở to hai mắt nhìn, che môi đỏ.</w:t>
      </w:r>
    </w:p>
    <w:p>
      <w:pPr>
        <w:spacing w:after="120" w:line="360" w:lineRule="auto"/>
        <w:ind w:firstLine="720"/>
        <w:jc w:val="both"/>
      </w:pPr>
      <w:r>
        <w:rPr>
          <w:rFonts w:ascii="Times New Roman" w:hAnsi="Times New Roman" w:eastAsia="Times New Roman"/>
          <w:sz w:val="26"/>
        </w:rPr>
        <w:t>"A, nó thế nào?"</w:t>
      </w:r>
    </w:p>
    <w:p>
      <w:pPr>
        <w:spacing w:after="120" w:line="360" w:lineRule="auto"/>
        <w:ind w:firstLine="720"/>
        <w:jc w:val="both"/>
      </w:pPr>
      <w:r>
        <w:rPr>
          <w:rFonts w:ascii="Times New Roman" w:hAnsi="Times New Roman" w:eastAsia="Times New Roman"/>
          <w:sz w:val="26"/>
        </w:rPr>
        <w:t>Nhỏ máy móc miễn cưỡng nửa mở một con mắt, đứt quãng nói.</w:t>
      </w:r>
    </w:p>
    <w:p>
      <w:pPr>
        <w:spacing w:after="120" w:line="360" w:lineRule="auto"/>
        <w:ind w:firstLine="720"/>
        <w:jc w:val="both"/>
      </w:pPr>
      <w:r>
        <w:rPr>
          <w:rFonts w:ascii="Times New Roman" w:hAnsi="Times New Roman" w:eastAsia="Times New Roman"/>
          <w:sz w:val="26"/>
        </w:rPr>
        <w:t>"Ta không sao, nghiêm trọng siêu phụ tải vận chuyển, để cho ta trở về tĩnh dưỡng một chút liền tốt!"</w:t>
      </w:r>
    </w:p>
    <w:p>
      <w:pPr>
        <w:spacing w:after="120" w:line="360" w:lineRule="auto"/>
        <w:ind w:firstLine="720"/>
        <w:jc w:val="both"/>
      </w:pPr>
      <w:r>
        <w:rPr>
          <w:rFonts w:ascii="Times New Roman" w:hAnsi="Times New Roman" w:eastAsia="Times New Roman"/>
          <w:sz w:val="26"/>
        </w:rPr>
        <w:t>Giang Lan mở cửa, đem nhỏ người máy ném vào hư không, phủi tay, thần tình lạnh nhạt tự nhiên.</w:t>
      </w:r>
    </w:p>
    <w:p>
      <w:pPr>
        <w:spacing w:after="120" w:line="360" w:lineRule="auto"/>
        <w:ind w:firstLine="720"/>
        <w:jc w:val="both"/>
      </w:pPr>
      <w:r>
        <w:rPr>
          <w:rFonts w:ascii="Times New Roman" w:hAnsi="Times New Roman" w:eastAsia="Times New Roman"/>
          <w:sz w:val="26"/>
        </w:rPr>
        <w:t>Lão Vương đụng lên đến, chần chờ nói.</w:t>
      </w:r>
    </w:p>
    <w:p>
      <w:pPr>
        <w:spacing w:after="120" w:line="360" w:lineRule="auto"/>
        <w:ind w:firstLine="720"/>
        <w:jc w:val="both"/>
      </w:pPr>
      <w:r>
        <w:rPr>
          <w:rFonts w:ascii="Times New Roman" w:hAnsi="Times New Roman" w:eastAsia="Times New Roman"/>
          <w:sz w:val="26"/>
        </w:rPr>
        <w:t>"Thế nào, vừa rồi ngươi cùng nó trò chuyện gì, đối ngày mai lôi đài thi đấu có trợ giúp sao?"</w:t>
      </w:r>
    </w:p>
    <w:p>
      <w:pPr>
        <w:spacing w:after="120" w:line="360" w:lineRule="auto"/>
        <w:ind w:firstLine="720"/>
        <w:jc w:val="both"/>
      </w:pPr>
      <w:r>
        <w:rPr>
          <w:rFonts w:ascii="Times New Roman" w:hAnsi="Times New Roman" w:eastAsia="Times New Roman"/>
          <w:sz w:val="26"/>
        </w:rPr>
        <w:t>Giang Lan cười nhạt một tiếng, cũng không nhiều lời.</w:t>
      </w:r>
    </w:p>
    <w:p>
      <w:pPr>
        <w:spacing w:after="120" w:line="360" w:lineRule="auto"/>
        <w:ind w:firstLine="720"/>
        <w:jc w:val="both"/>
      </w:pPr>
      <w:r>
        <w:rPr>
          <w:rFonts w:ascii="Times New Roman" w:hAnsi="Times New Roman" w:eastAsia="Times New Roman"/>
          <w:sz w:val="26"/>
        </w:rPr>
        <w:t>"Không cần phải gấp, ngày mai lôi đài thi đấu các ngươi liền biết!"</w:t>
      </w:r>
    </w:p>
    <w:p>
      <w:pPr>
        <w:spacing w:after="120" w:line="360" w:lineRule="auto"/>
        <w:ind w:firstLine="720"/>
        <w:jc w:val="both"/>
      </w:pPr>
      <w:r>
        <w:rPr>
          <w:rFonts w:ascii="Times New Roman" w:hAnsi="Times New Roman" w:eastAsia="Times New Roman"/>
          <w:sz w:val="26"/>
        </w:rPr>
        <w:t>Ninh Đồng trông thấy Giang Lan bộ dáng này, minh bạch hắn hẳn là có phương án ứng đối, nội tâm đại định.</w:t>
      </w:r>
    </w:p>
    <w:p>
      <w:pPr>
        <w:spacing w:after="120" w:line="360" w:lineRule="auto"/>
        <w:ind w:firstLine="720"/>
        <w:jc w:val="both"/>
      </w:pPr>
      <w:r>
        <w:rPr>
          <w:rFonts w:ascii="Times New Roman" w:hAnsi="Times New Roman" w:eastAsia="Times New Roman"/>
          <w:sz w:val="26"/>
        </w:rPr>
        <w:t>Nàng nhớ tới vừa rồi Giang Lan ôm lấy cảm giác của nàng, lập tức nhu tình vô hạn, kéo cửa phòng ra, chậm rãi quay đầu cắn môi đỏ, một đôi hắc bạch phân minh, trong suốt con ngươi câu Giang Lan một mắt.</w:t>
      </w:r>
    </w:p>
    <w:p>
      <w:pPr>
        <w:spacing w:after="120" w:line="360" w:lineRule="auto"/>
        <w:ind w:firstLine="720"/>
        <w:jc w:val="both"/>
      </w:pPr>
      <w:r>
        <w:rPr>
          <w:rFonts w:ascii="Times New Roman" w:hAnsi="Times New Roman" w:eastAsia="Times New Roman"/>
          <w:sz w:val="26"/>
        </w:rPr>
        <w:t>Ninh Đồng thời khắc này bộ dáng hiển thị rõ yểu điệu dáng người, nhất là kiều đĩnh mông, cho dù là mặc Quy Tiên lưu phái võ đạo phục, cũng lộ ra hết sức đầy đặn mượt mà.</w:t>
      </w:r>
    </w:p>
    <w:p>
      <w:pPr>
        <w:spacing w:after="120" w:line="360" w:lineRule="auto"/>
        <w:ind w:firstLine="720"/>
        <w:jc w:val="both"/>
      </w:pPr>
      <w:r>
        <w:rPr>
          <w:rFonts w:ascii="Times New Roman" w:hAnsi="Times New Roman" w:eastAsia="Times New Roman"/>
          <w:sz w:val="26"/>
        </w:rPr>
        <w:t>Hai người chính là mới nếm thử trái cấm giai đoạn, Giang Lan còn có thật nhiều tư thế. . . . Không. . . . . Là chiêu thức! Không có ở Ninh Đồng trên thân thi triển qua, lập tức cảm thấy trong lòng ngứa một chút, cái nào đó bộ vị lập tức hôm nay mạt ngựa rắn như thép, ngày khác công thành hướng Thiên Khuyết!</w:t>
      </w:r>
    </w:p>
    <w:p>
      <w:pPr>
        <w:spacing w:after="120" w:line="360" w:lineRule="auto"/>
        <w:ind w:firstLine="720"/>
        <w:jc w:val="both"/>
      </w:pPr>
      <w:r>
        <w:rPr>
          <w:rFonts w:ascii="Times New Roman" w:hAnsi="Times New Roman" w:eastAsia="Times New Roman"/>
          <w:sz w:val="26"/>
        </w:rPr>
        <w:t>Giang Lan hung hăng về trừng Ninh Đồng một mắt, làm bộ trở lại gian phòng của mình, một giây sau, lập tức thi triển Kamar-Taj bí thuật đả thông hắn cùng Ninh Đồng gian phòng.</w:t>
      </w:r>
    </w:p>
    <w:p>
      <w:pPr>
        <w:spacing w:after="120" w:line="360" w:lineRule="auto"/>
        <w:ind w:firstLine="720"/>
        <w:jc w:val="both"/>
      </w:pPr>
      <w:r>
        <w:rPr>
          <w:rFonts w:ascii="Times New Roman" w:hAnsi="Times New Roman" w:eastAsia="Times New Roman"/>
          <w:sz w:val="26"/>
        </w:rPr>
        <w:t>Cùng một cái trong phương trận không gian không có bị cô lập ra, Giang Lan tối hôm qua đã thí nghiệm qua.</w:t>
      </w:r>
    </w:p>
    <w:p>
      <w:pPr>
        <w:spacing w:after="120" w:line="360" w:lineRule="auto"/>
        <w:ind w:firstLine="720"/>
        <w:jc w:val="both"/>
      </w:pPr>
      <w:r>
        <w:rPr>
          <w:rFonts w:ascii="Times New Roman" w:hAnsi="Times New Roman" w:eastAsia="Times New Roman"/>
          <w:sz w:val="26"/>
        </w:rPr>
        <w:t>Ninh Đồng cười khanh khách, vội vàng dùng chăn mền che đỏ thấu khuôn mặt nhỏ, lại đem một đôi tuyết trắng thon dài chân trắng hoàn toàn lộ ở bên ngoài.</w:t>
      </w:r>
    </w:p>
    <w:p>
      <w:pPr>
        <w:spacing w:after="120" w:line="360" w:lineRule="auto"/>
        <w:ind w:firstLine="720"/>
        <w:jc w:val="both"/>
      </w:pPr>
      <w:r>
        <w:rPr>
          <w:rFonts w:ascii="Times New Roman" w:hAnsi="Times New Roman" w:eastAsia="Times New Roman"/>
          <w:sz w:val="26"/>
        </w:rPr>
        <w:t>Giang Lan người trên không trung, quần áo trên người đã toàn bộ biến mất không thấy gì nữa, hắn quát khẽ, này, yêu tinh, ăn ta lão Tôn một gậy!</w:t>
      </w:r>
    </w:p>
    <w:p>
      <w:pPr>
        <w:spacing w:after="120" w:line="360" w:lineRule="auto"/>
        <w:ind w:firstLine="720"/>
        <w:jc w:val="both"/>
      </w:pPr>
      <w:r>
        <w:rPr>
          <w:rFonts w:ascii="Times New Roman" w:hAnsi="Times New Roman" w:eastAsia="Times New Roman"/>
          <w:sz w:val="26"/>
        </w:rPr>
        <w:t>Hắn một cái hổ đói vồ mồi, chui vào bị bên trong!</w:t>
      </w:r>
    </w:p>
    <w:p>
      <w:pPr>
        <w:spacing w:after="120" w:line="360" w:lineRule="auto"/>
        <w:ind w:firstLine="720"/>
        <w:jc w:val="both"/>
      </w:pPr>
      <w:r>
        <w:rPr>
          <w:rFonts w:ascii="Times New Roman" w:hAnsi="Times New Roman" w:eastAsia="Times New Roman"/>
          <w:sz w:val="26"/>
        </w:rPr>
        <w:t>Ninh Đồng toàn thân đều mềm nhũn, nàng kinh hô.</w:t>
      </w:r>
    </w:p>
    <w:p>
      <w:pPr>
        <w:spacing w:after="120" w:line="360" w:lineRule="auto"/>
        <w:ind w:firstLine="720"/>
        <w:jc w:val="both"/>
      </w:pPr>
      <w:r>
        <w:rPr>
          <w:rFonts w:ascii="Times New Roman" w:hAnsi="Times New Roman" w:eastAsia="Times New Roman"/>
          <w:sz w:val="26"/>
        </w:rPr>
        <w:t>"A! Chờ, chờ một chút!"</w:t>
      </w:r>
    </w:p>
    <w:p>
      <w:pPr>
        <w:spacing w:after="120" w:line="360" w:lineRule="auto"/>
        <w:ind w:firstLine="720"/>
        <w:jc w:val="both"/>
      </w:pPr>
      <w:r>
        <w:rPr>
          <w:rFonts w:ascii="Times New Roman" w:hAnsi="Times New Roman" w:eastAsia="Times New Roman"/>
          <w:sz w:val="26"/>
        </w:rPr>
        <w:t>Nàng vội vàng phất tay thi triển ra không gian năng lực, úy lam sắc quang mang hiện lên, đưa nàng cùng Giang Lan triệt để cùng ngoại giới ngăn cách.</w:t>
      </w:r>
    </w:p>
    <w:p>
      <w:pPr>
        <w:spacing w:after="120" w:line="360" w:lineRule="auto"/>
        <w:ind w:firstLine="720"/>
        <w:jc w:val="both"/>
      </w:pPr>
      <w:r>
        <w:rPr>
          <w:rFonts w:ascii="Times New Roman" w:hAnsi="Times New Roman" w:eastAsia="Times New Roman"/>
          <w:sz w:val="26"/>
        </w:rPr>
        <w:t>. . . . (nơi đây tỉnh lược một vạn chữ, làm quyển sách độc giả, đều nhìn đến đây, hẳn là có rất phát đạt tưởng tượng năng lực! )</w:t>
      </w:r>
    </w:p>
    <w:p>
      <w:pPr>
        <w:spacing w:after="120" w:line="360" w:lineRule="auto"/>
        <w:ind w:firstLine="720"/>
        <w:jc w:val="both"/>
      </w:pPr>
      <w:r>
        <w:rPr>
          <w:rFonts w:ascii="Times New Roman" w:hAnsi="Times New Roman" w:eastAsia="Times New Roman"/>
          <w:sz w:val="26"/>
        </w:rPr>
        <w:t>Hồi lâu sau, Ninh Đồng một Song Ngọc tay nắm thật chặt Giang Lan tráng kiện cơ lưng, phát ra như si như say rên rỉ.</w:t>
      </w:r>
    </w:p>
    <w:p>
      <w:pPr>
        <w:spacing w:after="120" w:line="360" w:lineRule="auto"/>
        <w:ind w:firstLine="720"/>
        <w:jc w:val="both"/>
      </w:pPr>
      <w:r>
        <w:rPr>
          <w:rFonts w:ascii="Times New Roman" w:hAnsi="Times New Roman" w:eastAsia="Times New Roman"/>
          <w:sz w:val="26"/>
        </w:rPr>
        <w:t>"Không cần. .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