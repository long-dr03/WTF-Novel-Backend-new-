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435: Nhóm lửa Mộc tinh, bốn tháng sau</w:t>
      </w:r>
    </w:p>
    <w:p>
      <w:pPr>
        <w:spacing w:after="120" w:line="360" w:lineRule="auto"/>
        <w:ind w:firstLine="720"/>
        <w:jc w:val="both"/>
      </w:pPr>
      <w:r>
        <w:rPr>
          <w:rFonts w:ascii="Times New Roman" w:hAnsi="Times New Roman" w:eastAsia="Times New Roman"/>
          <w:sz w:val="26"/>
        </w:rPr>
        <w:t>Giang Lan nhíu nhíu mày, hắn không biết tiên đoán chi tử nhìn thấy tương lai, là dạng gì, phải chăng như thế giới Marvel thời gian bảo thạch như thế, có thể nhìn thấy vô số tương lai.</w:t>
      </w:r>
    </w:p>
    <w:p>
      <w:pPr>
        <w:spacing w:after="120" w:line="360" w:lineRule="auto"/>
        <w:ind w:firstLine="720"/>
        <w:jc w:val="both"/>
      </w:pPr>
      <w:r>
        <w:rPr>
          <w:rFonts w:ascii="Times New Roman" w:hAnsi="Times New Roman" w:eastAsia="Times New Roman"/>
          <w:sz w:val="26"/>
        </w:rPr>
        <w:t>Vẫn là chỉ có thể nhìn thấy một cái xác định tương lai.</w:t>
      </w:r>
    </w:p>
    <w:p>
      <w:pPr>
        <w:spacing w:after="120" w:line="360" w:lineRule="auto"/>
        <w:ind w:firstLine="720"/>
        <w:jc w:val="both"/>
      </w:pPr>
      <w:r>
        <w:rPr>
          <w:rFonts w:ascii="Times New Roman" w:hAnsi="Times New Roman" w:eastAsia="Times New Roman"/>
          <w:sz w:val="26"/>
        </w:rPr>
        <w:t>"Ngươi thấy tương lai nhất định sẽ phát sinh sao?"</w:t>
      </w:r>
    </w:p>
    <w:p>
      <w:pPr>
        <w:spacing w:after="120" w:line="360" w:lineRule="auto"/>
        <w:ind w:firstLine="720"/>
        <w:jc w:val="both"/>
      </w:pPr>
      <w:r>
        <w:rPr>
          <w:rFonts w:ascii="Times New Roman" w:hAnsi="Times New Roman" w:eastAsia="Times New Roman"/>
          <w:sz w:val="26"/>
        </w:rPr>
        <w:t>Tiên đoán chi tử không có trước tiên nói chuyện, chỉ là chậm rãi nhẹ gật đầu, thần sắc có chút cô đơn.</w:t>
      </w:r>
    </w:p>
    <w:p>
      <w:pPr>
        <w:spacing w:after="120" w:line="360" w:lineRule="auto"/>
        <w:ind w:firstLine="720"/>
        <w:jc w:val="both"/>
      </w:pPr>
      <w:r>
        <w:rPr>
          <w:rFonts w:ascii="Times New Roman" w:hAnsi="Times New Roman" w:eastAsia="Times New Roman"/>
          <w:sz w:val="26"/>
        </w:rPr>
        <w:t>"Ta chỉ có thể nhìn thấy một chút đặc biệt tràng cảnh, cùng ta tương quan nhất là rõ ràng."</w:t>
      </w:r>
    </w:p>
    <w:p>
      <w:pPr>
        <w:spacing w:after="120" w:line="360" w:lineRule="auto"/>
        <w:ind w:firstLine="720"/>
        <w:jc w:val="both"/>
      </w:pPr>
      <w:r>
        <w:rPr>
          <w:rFonts w:ascii="Times New Roman" w:hAnsi="Times New Roman" w:eastAsia="Times New Roman"/>
          <w:sz w:val="26"/>
        </w:rPr>
        <w:t>"Ngươi có thể hiểu được sao nhân sinh của ngươi tựa như một bộ nhìn qua vô số lần điện ảnh, loại kia không thú vị cảm giác, để ngươi mỗi sống một ngày, đều là một loại nguyền rủa. . ."</w:t>
      </w:r>
    </w:p>
    <w:p>
      <w:pPr>
        <w:spacing w:after="120" w:line="360" w:lineRule="auto"/>
        <w:ind w:firstLine="720"/>
        <w:jc w:val="both"/>
      </w:pPr>
      <w:r>
        <w:rPr>
          <w:rFonts w:ascii="Times New Roman" w:hAnsi="Times New Roman" w:eastAsia="Times New Roman"/>
          <w:sz w:val="26"/>
        </w:rPr>
        <w:t>Giang Lan biết trước hai vị tiên đoán chi tử kết cục bi thảm, nghĩ nghĩ, nếu như tiên đoán chi tử đến đến thời gian bảo thạch, sẽ hay không nhìn thấy không giống tương lai.</w:t>
      </w:r>
    </w:p>
    <w:p>
      <w:pPr>
        <w:spacing w:after="120" w:line="360" w:lineRule="auto"/>
        <w:ind w:firstLine="720"/>
        <w:jc w:val="both"/>
      </w:pPr>
      <w:r>
        <w:rPr>
          <w:rFonts w:ascii="Times New Roman" w:hAnsi="Times New Roman" w:eastAsia="Times New Roman"/>
          <w:sz w:val="26"/>
        </w:rPr>
        <w:t>Hắn mở lời an ủi tiên đoán chi tử nói.</w:t>
      </w:r>
    </w:p>
    <w:p>
      <w:pPr>
        <w:spacing w:after="120" w:line="360" w:lineRule="auto"/>
        <w:ind w:firstLine="720"/>
        <w:jc w:val="both"/>
      </w:pPr>
      <w:r>
        <w:rPr>
          <w:rFonts w:ascii="Times New Roman" w:hAnsi="Times New Roman" w:eastAsia="Times New Roman"/>
          <w:sz w:val="26"/>
        </w:rPr>
        <w:t>"Ta tại số sáu linh cảnh được chứng kiến một loại bảo vật, có thể nhìn thấy vô số loại tương lai, ngươi cũng là giác tỉnh giả đi, có thể thử tiến vào số sáu linh cảnh, tìm một vị gọi Ancient One pháp sư, mượn dùng thời gian bảo thạch, có lẽ sẽ đối ngươi có chỗ trợ giúp!"</w:t>
      </w:r>
    </w:p>
    <w:p>
      <w:pPr>
        <w:spacing w:after="120" w:line="360" w:lineRule="auto"/>
        <w:ind w:firstLine="720"/>
        <w:jc w:val="both"/>
      </w:pPr>
      <w:r>
        <w:rPr>
          <w:rFonts w:ascii="Times New Roman" w:hAnsi="Times New Roman" w:eastAsia="Times New Roman"/>
          <w:sz w:val="26"/>
        </w:rPr>
        <w:t>Thiếu niên hào không sức sống đôi mắt bên trong, lộ ra một tia ánh sáng, hắn tự lẩm bẩm.</w:t>
      </w:r>
    </w:p>
    <w:p>
      <w:pPr>
        <w:spacing w:after="120" w:line="360" w:lineRule="auto"/>
        <w:ind w:firstLine="720"/>
        <w:jc w:val="both"/>
      </w:pPr>
      <w:r>
        <w:rPr>
          <w:rFonts w:ascii="Times New Roman" w:hAnsi="Times New Roman" w:eastAsia="Times New Roman"/>
          <w:sz w:val="26"/>
        </w:rPr>
        <w:t>"Số sáu linh cảnh sao? Tốt, ta sẽ thử sống cho đến lúc đó! Bất quá trước đó, Superman, ngươi phải nghĩ biện pháp giải quyết Cửu Tinh Liên Châu vấn đề."</w:t>
      </w:r>
    </w:p>
    <w:p>
      <w:pPr>
        <w:spacing w:after="120" w:line="360" w:lineRule="auto"/>
        <w:ind w:firstLine="720"/>
        <w:jc w:val="both"/>
      </w:pPr>
      <w:r>
        <w:rPr>
          <w:rFonts w:ascii="Times New Roman" w:hAnsi="Times New Roman" w:eastAsia="Times New Roman"/>
          <w:sz w:val="26"/>
        </w:rPr>
        <w:t>"Nếu như ta ngựa thượng tướng Minh Vương Tinh triệt để hủy diệt, tương lai phải chăng có biến hóa?"</w:t>
      </w:r>
    </w:p>
    <w:p>
      <w:pPr>
        <w:spacing w:after="120" w:line="360" w:lineRule="auto"/>
        <w:ind w:firstLine="720"/>
        <w:jc w:val="both"/>
      </w:pPr>
      <w:r>
        <w:rPr>
          <w:rFonts w:ascii="Times New Roman" w:hAnsi="Times New Roman" w:eastAsia="Times New Roman"/>
          <w:sz w:val="26"/>
        </w:rPr>
        <w:t>Minh Vương Tinh cơ hồ không thuộc về Thái Dương hệ, coi như bị hủy diệt cũng vô pháp đối Lam Tinh tạo thành bao lớn ảnh hưởng, Giang Lan cân nhắc không bằng đưa nó trực tiếp hủy diệt được rồi.</w:t>
      </w:r>
    </w:p>
    <w:p>
      <w:pPr>
        <w:spacing w:after="120" w:line="360" w:lineRule="auto"/>
        <w:ind w:firstLine="720"/>
        <w:jc w:val="both"/>
      </w:pPr>
      <w:r>
        <w:rPr>
          <w:rFonts w:ascii="Times New Roman" w:hAnsi="Times New Roman" w:eastAsia="Times New Roman"/>
          <w:sz w:val="26"/>
        </w:rPr>
        <w:t>Thiếu niên lắc đầu.</w:t>
      </w:r>
    </w:p>
    <w:p>
      <w:pPr>
        <w:spacing w:after="120" w:line="360" w:lineRule="auto"/>
        <w:ind w:firstLine="720"/>
        <w:jc w:val="both"/>
      </w:pPr>
      <w:r>
        <w:rPr>
          <w:rFonts w:ascii="Times New Roman" w:hAnsi="Times New Roman" w:eastAsia="Times New Roman"/>
          <w:sz w:val="26"/>
        </w:rPr>
        <w:t>"Minh Vương Tinh chỉ là biểu hiện bên ngoài, cũng không phải là tai nạn Căn Nguyên, ta nhìn thấy ngươi dùng Kamehameha đem nó hủy diệt về sau, nguyên xuất hiện một cái cự đại hắc động, vô cùng vô tận tử linh từ bên trong bay ra. . . . ."</w:t>
      </w:r>
    </w:p>
    <w:p>
      <w:pPr>
        <w:spacing w:after="120" w:line="360" w:lineRule="auto"/>
        <w:ind w:firstLine="720"/>
        <w:jc w:val="both"/>
      </w:pPr>
      <w:r>
        <w:rPr>
          <w:rFonts w:ascii="Times New Roman" w:hAnsi="Times New Roman" w:eastAsia="Times New Roman"/>
          <w:sz w:val="26"/>
        </w:rPr>
        <w:t>Tiên đoán chi tử đồng tử trong nháy mắt thất thần, hắn thấp giọng nói.</w:t>
      </w:r>
    </w:p>
    <w:p>
      <w:pPr>
        <w:spacing w:after="120" w:line="360" w:lineRule="auto"/>
        <w:ind w:firstLine="720"/>
        <w:jc w:val="both"/>
      </w:pPr>
      <w:r>
        <w:rPr>
          <w:rFonts w:ascii="Times New Roman" w:hAnsi="Times New Roman" w:eastAsia="Times New Roman"/>
          <w:sz w:val="26"/>
        </w:rPr>
        <w:t>"Vừa rồi trong nháy mắt, ta thấy được mới tương lai, Thái Dương hệ chỉ còn Lam Tinh cùng Thái Dương, Mộc tinh bị nhen lửa, biến thành viên thứ hai hằng tinh, lực lượng của ngươi vô cùng vô tận, tràn ngập toàn bộ Thái Dương hệ, nhưng càng thêm to lớn lỗ đen xuất hiện, thể tích của nó hoành đóng toàn bộ Thái Dương hệ, đem hai viên hằng tinh triệt để nuốt hết, cho dù là ngươi cũng chỉ có thể nâng Lam Tinh, miễn cưỡng thoát đi Thái Dương hệ. . . . ."</w:t>
      </w:r>
    </w:p>
    <w:p>
      <w:pPr>
        <w:spacing w:after="120" w:line="360" w:lineRule="auto"/>
        <w:ind w:firstLine="720"/>
        <w:jc w:val="both"/>
      </w:pPr>
      <w:r>
        <w:rPr>
          <w:rFonts w:ascii="Times New Roman" w:hAnsi="Times New Roman" w:eastAsia="Times New Roman"/>
          <w:sz w:val="26"/>
        </w:rPr>
        <w:t>Chỉ còn Lam Tinh cùng Thái Dương? Mộc tinh bị nhen lửa?</w:t>
      </w:r>
    </w:p>
    <w:p>
      <w:pPr>
        <w:spacing w:after="120" w:line="360" w:lineRule="auto"/>
        <w:ind w:firstLine="720"/>
        <w:jc w:val="both"/>
      </w:pPr>
      <w:r>
        <w:rPr>
          <w:rFonts w:ascii="Times New Roman" w:hAnsi="Times New Roman" w:eastAsia="Times New Roman"/>
          <w:sz w:val="26"/>
        </w:rPr>
        <w:t>Giang Lan hơi suy nghĩ một chút, lập tức hiểu được.</w:t>
      </w:r>
    </w:p>
    <w:p>
      <w:pPr>
        <w:spacing w:after="120" w:line="360" w:lineRule="auto"/>
        <w:ind w:firstLine="720"/>
        <w:jc w:val="both"/>
      </w:pPr>
      <w:r>
        <w:rPr>
          <w:rFonts w:ascii="Times New Roman" w:hAnsi="Times New Roman" w:eastAsia="Times New Roman"/>
          <w:sz w:val="26"/>
        </w:rPr>
        <w:t>Tiên đoán chi tử miêu tả tràng cảnh, hẳn là hắn trực tiếp phá hủy tám đại hành tinh, đem tám đại hành tinh hài cốt làm nhiên liệu, rót vào Mộc tinh, đem nó hóa thành viên thứ hai hằng tinh, từ đó xuất hiện lại hắn tại Namek hai ngày cùng thiên thời siêu cường thực lực.</w:t>
      </w:r>
    </w:p>
    <w:p>
      <w:pPr>
        <w:spacing w:after="120" w:line="360" w:lineRule="auto"/>
        <w:ind w:firstLine="720"/>
        <w:jc w:val="both"/>
      </w:pPr>
      <w:r>
        <w:rPr>
          <w:rFonts w:ascii="Times New Roman" w:hAnsi="Times New Roman" w:eastAsia="Times New Roman"/>
          <w:sz w:val="26"/>
        </w:rPr>
        <w:t>Trước đây hắn chưa hề tại Lam Tinh bên trên, hiện ra qua Superman hai ngày cùng thiên hình thái, xem ra lời tiên đoán này chi tử, thật sự có mấy phần trình độ.</w:t>
      </w:r>
    </w:p>
    <w:p>
      <w:pPr>
        <w:spacing w:after="120" w:line="360" w:lineRule="auto"/>
        <w:ind w:firstLine="720"/>
        <w:jc w:val="both"/>
      </w:pPr>
      <w:r>
        <w:rPr>
          <w:rFonts w:ascii="Times New Roman" w:hAnsi="Times New Roman" w:eastAsia="Times New Roman"/>
          <w:sz w:val="26"/>
        </w:rPr>
        <w:t>Nhưng mà cho dù là hắn dùng ra hai ngày cùng thiên siêu cấp hình thái, đều không thể ngăn cản Thái Dương hệ bị hủy diệt vận mệnh sao, đến tột cùng phải đối mặt là quái vật gì?</w:t>
      </w:r>
    </w:p>
    <w:p>
      <w:pPr>
        <w:spacing w:after="120" w:line="360" w:lineRule="auto"/>
        <w:ind w:firstLine="720"/>
        <w:jc w:val="both"/>
      </w:pPr>
      <w:r>
        <w:rPr>
          <w:rFonts w:ascii="Times New Roman" w:hAnsi="Times New Roman" w:eastAsia="Times New Roman"/>
          <w:sz w:val="26"/>
        </w:rPr>
        <w:t>Tiên đoán chi tử miêu tả hình tượng, ngược lại là cho Giang Lan linh cảm, nếu quả như thật có một ngày, hắn gặp được không cách nào chống cự địch nhân, xác thực có thể như thế thao tác, nhóm lửa Mộc tinh, xuất hiện lại hai ngày cùng thiên.</w:t>
      </w:r>
    </w:p>
    <w:p>
      <w:pPr>
        <w:spacing w:after="120" w:line="360" w:lineRule="auto"/>
        <w:ind w:firstLine="720"/>
        <w:jc w:val="both"/>
      </w:pPr>
      <w:r>
        <w:rPr>
          <w:rFonts w:ascii="Times New Roman" w:hAnsi="Times New Roman" w:eastAsia="Times New Roman"/>
          <w:sz w:val="26"/>
        </w:rPr>
        <w:t>Bất quá làm như vậy về sau, Lam Tinh thật liền trở thành lang thang Lam Tinh, một người cô đơn.</w:t>
      </w:r>
    </w:p>
    <w:p>
      <w:pPr>
        <w:spacing w:after="120" w:line="360" w:lineRule="auto"/>
        <w:ind w:firstLine="720"/>
        <w:jc w:val="both"/>
      </w:pPr>
      <w:r>
        <w:rPr>
          <w:rFonts w:ascii="Times New Roman" w:hAnsi="Times New Roman" w:eastAsia="Times New Roman"/>
          <w:sz w:val="26"/>
        </w:rPr>
        <w:t>Giang Lan trầm giọng nói.</w:t>
      </w:r>
    </w:p>
    <w:p>
      <w:pPr>
        <w:spacing w:after="120" w:line="360" w:lineRule="auto"/>
        <w:ind w:firstLine="720"/>
        <w:jc w:val="both"/>
      </w:pPr>
      <w:r>
        <w:rPr>
          <w:rFonts w:ascii="Times New Roman" w:hAnsi="Times New Roman" w:eastAsia="Times New Roman"/>
          <w:sz w:val="26"/>
        </w:rPr>
        <w:t>"Ngươi còn biết cái gì, đều nói cho ta, nếu như không nhanh chóng tìm tới biện pháp giải quyết, nhân loại lịch sử khả năng tại sáu tháng sau, liền sẽ im bặt mà dừng."</w:t>
      </w:r>
    </w:p>
    <w:p>
      <w:pPr>
        <w:spacing w:after="120" w:line="360" w:lineRule="auto"/>
        <w:ind w:firstLine="720"/>
        <w:jc w:val="both"/>
      </w:pPr>
      <w:r>
        <w:rPr>
          <w:rFonts w:ascii="Times New Roman" w:hAnsi="Times New Roman" w:eastAsia="Times New Roman"/>
          <w:sz w:val="26"/>
        </w:rPr>
        <w:t>Tiên đoán chi tử đồng tử bên trong hiện lên một tia kim sắc quang mang, chậm rãi nói.</w:t>
      </w:r>
    </w:p>
    <w:p>
      <w:pPr>
        <w:spacing w:after="120" w:line="360" w:lineRule="auto"/>
        <w:ind w:firstLine="720"/>
        <w:jc w:val="both"/>
      </w:pPr>
      <w:r>
        <w:rPr>
          <w:rFonts w:ascii="Times New Roman" w:hAnsi="Times New Roman" w:eastAsia="Times New Roman"/>
          <w:sz w:val="26"/>
        </w:rPr>
        <w:t>"Bốn tháng về sau, Anh Hoa quốc kết giới vỡ tan, tên là Diablo cùng Memphisto Ma Thần suất lĩnh Địa Ngục quân đoàn giáng lâm Lam Tinh, đại bộ phận nhân loại, chỉ sợ chống đỡ không đến sáu tháng về sau!"</w:t>
      </w:r>
    </w:p>
    <w:p>
      <w:pPr>
        <w:spacing w:after="120" w:line="360" w:lineRule="auto"/>
        <w:ind w:firstLine="720"/>
        <w:jc w:val="both"/>
      </w:pPr>
      <w:r>
        <w:rPr>
          <w:rFonts w:ascii="Times New Roman" w:hAnsi="Times New Roman" w:eastAsia="Times New Roman"/>
          <w:sz w:val="26"/>
        </w:rPr>
        <w:t>Giang Lan trong lòng giật mình, hắn chưa hề nói với người khác qua Địa Ngục ba ma thần danh tự, tiên đoán chi tử có thể nói ra Diablo cùng Memphisto tồn tại, đủ để chứng minh, hắn xác thực thấy được tương lai.</w:t>
      </w:r>
    </w:p>
    <w:p>
      <w:pPr>
        <w:spacing w:after="120" w:line="360" w:lineRule="auto"/>
        <w:ind w:firstLine="720"/>
        <w:jc w:val="both"/>
      </w:pPr>
      <w:r>
        <w:rPr>
          <w:rFonts w:ascii="Times New Roman" w:hAnsi="Times New Roman" w:eastAsia="Times New Roman"/>
          <w:sz w:val="26"/>
        </w:rPr>
        <w:t>Giang Lan không khỏi chần chờ nói.</w:t>
      </w:r>
    </w:p>
    <w:p>
      <w:pPr>
        <w:spacing w:after="120" w:line="360" w:lineRule="auto"/>
        <w:ind w:firstLine="720"/>
        <w:jc w:val="both"/>
      </w:pPr>
      <w:r>
        <w:rPr>
          <w:rFonts w:ascii="Times New Roman" w:hAnsi="Times New Roman" w:eastAsia="Times New Roman"/>
          <w:sz w:val="26"/>
        </w:rPr>
        <w:t>"Không có khả năng, ta một mực tại nghiêm mật giám thị Anh Hoa quốc, nếu như nơi đó phát sinh kịch biến, không có khả năng ngồi yên không lý đến!"</w:t>
      </w:r>
    </w:p>
    <w:p>
      <w:pPr>
        <w:spacing w:after="120" w:line="360" w:lineRule="auto"/>
        <w:ind w:firstLine="720"/>
        <w:jc w:val="both"/>
      </w:pPr>
      <w:r>
        <w:rPr>
          <w:rFonts w:ascii="Times New Roman" w:hAnsi="Times New Roman" w:eastAsia="Times New Roman"/>
          <w:sz w:val="26"/>
        </w:rPr>
        <w:t>Tiên đoán chi tử nhìn về phía Giang Lan, do dự một hồi, chậm rãi nói.</w:t>
      </w:r>
    </w:p>
    <w:p>
      <w:pPr>
        <w:spacing w:after="120" w:line="360" w:lineRule="auto"/>
        <w:ind w:firstLine="720"/>
        <w:jc w:val="both"/>
      </w:pPr>
      <w:r>
        <w:rPr>
          <w:rFonts w:ascii="Times New Roman" w:hAnsi="Times New Roman" w:eastAsia="Times New Roman"/>
          <w:sz w:val="26"/>
        </w:rPr>
        <w:t>"Ta nhìn thấy ngươi hóa thành một đoàn sương mù biến mất không thấy gì nữa, a, kia là phân thân của ngươi, xem ra ngươi phân thân thực lực, không hề giống bản thể mạnh như vậy. . ."</w:t>
      </w:r>
    </w:p>
    <w:p>
      <w:pPr>
        <w:spacing w:after="120" w:line="360" w:lineRule="auto"/>
        <w:ind w:firstLine="720"/>
        <w:jc w:val="both"/>
      </w:pPr>
      <w:r>
        <w:rPr>
          <w:rFonts w:ascii="Times New Roman" w:hAnsi="Times New Roman" w:eastAsia="Times New Roman"/>
          <w:sz w:val="26"/>
        </w:rPr>
        <w:t>Nghe được hắn nói như vậy, Giang Lan chậm rãi nhẹ gật đầu.</w:t>
      </w:r>
    </w:p>
    <w:p>
      <w:pPr>
        <w:spacing w:after="120" w:line="360" w:lineRule="auto"/>
        <w:ind w:firstLine="720"/>
        <w:jc w:val="both"/>
      </w:pPr>
      <w:r>
        <w:rPr>
          <w:rFonts w:ascii="Times New Roman" w:hAnsi="Times New Roman" w:eastAsia="Times New Roman"/>
          <w:sz w:val="26"/>
        </w:rPr>
        <w:t>Thế giới Naruto đa trọng ảnh phân thân thuật tồn tại trọng đại thiếu hụt, bị tới trình độ nhất định trọng kích, liền sẽ trong nháy mắt biến mất.</w:t>
      </w:r>
    </w:p>
    <w:p>
      <w:pPr>
        <w:spacing w:after="120" w:line="360" w:lineRule="auto"/>
        <w:ind w:firstLine="720"/>
        <w:jc w:val="both"/>
      </w:pPr>
      <w:r>
        <w:rPr>
          <w:rFonts w:ascii="Times New Roman" w:hAnsi="Times New Roman" w:eastAsia="Times New Roman"/>
          <w:sz w:val="26"/>
        </w:rPr>
        <w:t>Mặc dù phân thân của hắn lực phòng ngự rất mạnh, nhưng bị Diablo cùng Memphisto loại này cường đại Ma Thần công kích, chỉ sợ cũng không cách nào bảo trì sống sót.</w:t>
      </w:r>
    </w:p>
    <w:p>
      <w:pPr>
        <w:spacing w:after="120" w:line="360" w:lineRule="auto"/>
        <w:ind w:firstLine="720"/>
        <w:jc w:val="both"/>
      </w:pPr>
      <w:r>
        <w:rPr>
          <w:rFonts w:ascii="Times New Roman" w:hAnsi="Times New Roman" w:eastAsia="Times New Roman"/>
          <w:sz w:val="26"/>
        </w:rPr>
        <w:t>Bốn tháng về sau, hẳn là Memphisto cùng Diablo thừa dịp hắn tiến vào linh cảnh thời điểm, đột nhiên nổi lên.</w:t>
      </w:r>
    </w:p>
    <w:p>
      <w:pPr>
        <w:spacing w:after="120" w:line="360" w:lineRule="auto"/>
        <w:ind w:firstLine="720"/>
        <w:jc w:val="both"/>
      </w:pPr>
      <w:r>
        <w:rPr>
          <w:rFonts w:ascii="Times New Roman" w:hAnsi="Times New Roman" w:eastAsia="Times New Roman"/>
          <w:sz w:val="26"/>
        </w:rPr>
        <w:t>Giang Lan lộ ra khiết răng trắng cười lạnh.</w:t>
      </w:r>
    </w:p>
    <w:p>
      <w:pPr>
        <w:spacing w:after="120" w:line="360" w:lineRule="auto"/>
        <w:ind w:firstLine="720"/>
        <w:jc w:val="both"/>
      </w:pPr>
      <w:r>
        <w:rPr>
          <w:rFonts w:ascii="Times New Roman" w:hAnsi="Times New Roman" w:eastAsia="Times New Roman"/>
          <w:sz w:val="26"/>
        </w:rPr>
        <w:t>"Rất tốt ta đã biết, ngươi yên tâm, chúng nó sống không cho đến lúc đó!"</w:t>
      </w:r>
    </w:p>
    <w:p>
      <w:pPr>
        <w:spacing w:after="120" w:line="360" w:lineRule="auto"/>
        <w:ind w:firstLine="720"/>
        <w:jc w:val="both"/>
      </w:pPr>
      <w:r>
        <w:rPr>
          <w:rFonts w:ascii="Times New Roman" w:hAnsi="Times New Roman" w:eastAsia="Times New Roman"/>
          <w:sz w:val="26"/>
        </w:rPr>
        <w:t>Giang Lan đã quyết định, trở về tìm Athena mượn dùng thần huyết, đem cung Nhân Mã hoàng kim thánh y thăng cấp thành thần thánh y, dùng thí thần chi tiễn đánh tan kết giới, dẫn đầu thánh đấu sĩ nhóm giết vào Anh Hoa quốc, đem Memphisto hang ổ cho hắn lật tung.</w:t>
      </w:r>
    </w:p>
    <w:p>
      <w:pPr>
        <w:spacing w:after="120" w:line="360" w:lineRule="auto"/>
        <w:ind w:firstLine="720"/>
        <w:jc w:val="both"/>
      </w:pPr>
      <w:r>
        <w:rPr>
          <w:rFonts w:ascii="Times New Roman" w:hAnsi="Times New Roman" w:eastAsia="Times New Roman"/>
          <w:sz w:val="26"/>
        </w:rPr>
        <w:t>Theo hắn niệm tụng tên thật tiến độ tăng lên, duy nhất tại Lam Tinh thực lực càng ngày càng mạnh, có thể làm được không thể tưởng tượng sự tình cũng càng ngày càng nhiều.</w:t>
      </w:r>
    </w:p>
    <w:p>
      <w:pPr>
        <w:spacing w:after="120" w:line="360" w:lineRule="auto"/>
        <w:ind w:firstLine="720"/>
        <w:jc w:val="both"/>
      </w:pPr>
      <w:r>
        <w:rPr>
          <w:rFonts w:ascii="Times New Roman" w:hAnsi="Times New Roman" w:eastAsia="Times New Roman"/>
          <w:sz w:val="26"/>
        </w:rPr>
        <w:t>Giang Lan cần mau chóng giải quyết tự thân bị duy nhất neo định vấn đề, mới có thể triệt để để Lam Tinh thoát khỏi diệt vong phong hiểm.</w:t>
      </w:r>
    </w:p>
    <w:p>
      <w:pPr>
        <w:spacing w:after="120" w:line="360" w:lineRule="auto"/>
        <w:ind w:firstLine="720"/>
        <w:jc w:val="both"/>
      </w:pPr>
      <w:r>
        <w:rPr>
          <w:rFonts w:ascii="Times New Roman" w:hAnsi="Times New Roman" w:eastAsia="Times New Roman"/>
          <w:sz w:val="26"/>
        </w:rPr>
        <w:t>Lam Tinh trước mắt nhìn như hòa bình, kỳ thật đã cuồn cuộn sóng ngầm, hơi một cái sơ sẩy, toàn nhân loại chẳng mấy chốc sẽ diệt tuyệt.</w:t>
      </w:r>
    </w:p>
    <w:p>
      <w:pPr>
        <w:spacing w:after="120" w:line="360" w:lineRule="auto"/>
        <w:ind w:firstLine="720"/>
        <w:jc w:val="both"/>
      </w:pPr>
      <w:r>
        <w:rPr>
          <w:rFonts w:ascii="Times New Roman" w:hAnsi="Times New Roman" w:eastAsia="Times New Roman"/>
          <w:sz w:val="26"/>
        </w:rPr>
        <w:t>Giang Lan nhìn nói chuyện không sai biệt lắm, hắn chậm rãi bay lên trên trời, trước khi đi phân phó tiên đoán chi tử.</w:t>
      </w:r>
    </w:p>
    <w:p>
      <w:pPr>
        <w:spacing w:after="120" w:line="360" w:lineRule="auto"/>
        <w:ind w:firstLine="720"/>
        <w:jc w:val="both"/>
      </w:pPr>
      <w:r>
        <w:rPr>
          <w:rFonts w:ascii="Times New Roman" w:hAnsi="Times New Roman" w:eastAsia="Times New Roman"/>
          <w:sz w:val="26"/>
        </w:rPr>
        <w:t>"Nếu như gặp phải nguy hiểm gì, có thể kêu gọi tên của ta, ta sẽ đến cứu ngươi!"</w:t>
      </w:r>
    </w:p>
    <w:p>
      <w:pPr>
        <w:spacing w:after="120" w:line="360" w:lineRule="auto"/>
        <w:ind w:firstLine="720"/>
        <w:jc w:val="both"/>
      </w:pPr>
      <w:r>
        <w:rPr>
          <w:rFonts w:ascii="Times New Roman" w:hAnsi="Times New Roman" w:eastAsia="Times New Roman"/>
          <w:sz w:val="26"/>
        </w:rPr>
        <w:t>Tiên đoán chi tử cười lắc đầu.</w:t>
      </w:r>
    </w:p>
    <w:p>
      <w:pPr>
        <w:spacing w:after="120" w:line="360" w:lineRule="auto"/>
        <w:ind w:firstLine="720"/>
        <w:jc w:val="both"/>
      </w:pPr>
      <w:r>
        <w:rPr>
          <w:rFonts w:ascii="Times New Roman" w:hAnsi="Times New Roman" w:eastAsia="Times New Roman"/>
          <w:sz w:val="26"/>
        </w:rPr>
        <w:t>"Thức tỉnh năng lực tiên đoán về sau, mỗi một giây với ta mà nói đều là dày vò, thế giới hủy không hủy diệt, tại ta có liên can gì, Superman, hôm nay chỉ tới đây thôi. . . ."</w:t>
      </w:r>
    </w:p>
    <w:p>
      <w:pPr>
        <w:spacing w:after="120" w:line="360" w:lineRule="auto"/>
        <w:ind w:firstLine="720"/>
        <w:jc w:val="both"/>
      </w:pPr>
      <w:r>
        <w:rPr>
          <w:rFonts w:ascii="Times New Roman" w:hAnsi="Times New Roman" w:eastAsia="Times New Roman"/>
          <w:sz w:val="26"/>
        </w:rPr>
        <w:t>Giang Lan nhẹ gật đầu, căn dặn hắn.</w:t>
      </w:r>
    </w:p>
    <w:p>
      <w:pPr>
        <w:spacing w:after="120" w:line="360" w:lineRule="auto"/>
        <w:ind w:firstLine="720"/>
        <w:jc w:val="both"/>
      </w:pPr>
      <w:r>
        <w:rPr>
          <w:rFonts w:ascii="Times New Roman" w:hAnsi="Times New Roman" w:eastAsia="Times New Roman"/>
          <w:sz w:val="26"/>
        </w:rPr>
        <w:t>"Không nên tùy tiện tìm ch.ết, tin tưởng ta, làm ngươi đến số sáu linh cảnh thời điểm nhân sinh của ngươi có thể sẽ xuất hiện to lớn chuyển cơ!"</w:t>
      </w:r>
    </w:p>
    <w:p>
      <w:pPr>
        <w:spacing w:after="120" w:line="360" w:lineRule="auto"/>
        <w:ind w:firstLine="720"/>
        <w:jc w:val="both"/>
      </w:pPr>
      <w:r>
        <w:rPr>
          <w:rFonts w:ascii="Times New Roman" w:hAnsi="Times New Roman" w:eastAsia="Times New Roman"/>
          <w:sz w:val="26"/>
        </w:rPr>
        <w:t>Tiên đoán chi tử không có chút nào sinh cơ đồng tử bên trong, lộ ra một tia hiểu rõ, hắn nhẹ gật đầu.</w:t>
      </w:r>
    </w:p>
    <w:p>
      <w:pPr>
        <w:spacing w:after="120" w:line="360" w:lineRule="auto"/>
        <w:ind w:firstLine="720"/>
        <w:jc w:val="both"/>
      </w:pPr>
      <w:r>
        <w:rPr>
          <w:rFonts w:ascii="Times New Roman" w:hAnsi="Times New Roman" w:eastAsia="Times New Roman"/>
          <w:sz w:val="26"/>
        </w:rPr>
        <w:t>"Yên tâm đi, chí ít trong vòng sáu tháng, ta không thấy được tự mình sẽ tự sát! Mà ta có thể còn sống tiến vào số sáu linh cảnh, chí ít ngươi trước tiên cần phải giải quyết trước mắt hai cái nguy cơ mới được."</w:t>
      </w:r>
    </w:p>
    <w:p>
      <w:pPr>
        <w:spacing w:after="120" w:line="360" w:lineRule="auto"/>
        <w:ind w:firstLine="720"/>
        <w:jc w:val="both"/>
      </w:pPr>
      <w:r>
        <w:rPr>
          <w:rFonts w:ascii="Times New Roman" w:hAnsi="Times New Roman" w:eastAsia="Times New Roman"/>
          <w:sz w:val="26"/>
        </w:rPr>
        <w:t>Giang Lan khẽ vuốt cằm, không thấy hắn có bất kỳ động tác gì, cường tráng sắt thép thân thể chậm rãi lui lại, triệt để dung nhập đêm đen như mực không, biến mất tại tiên đoán chi tử trước mắt.</w:t>
      </w:r>
    </w:p>
    <w:p>
      <w:pPr>
        <w:spacing w:after="120" w:line="360" w:lineRule="auto"/>
        <w:ind w:firstLine="720"/>
        <w:jc w:val="both"/>
      </w:pPr>
      <w:r>
        <w:rPr>
          <w:rFonts w:ascii="Times New Roman" w:hAnsi="Times New Roman" w:eastAsia="Times New Roman"/>
          <w:sz w:val="26"/>
        </w:rPr>
        <w:t>Tiên đoán chi tử trên khóe miệng chọn, rốt cục lộ ra vẻ mỉm cười.</w:t>
      </w:r>
    </w:p>
    <w:p>
      <w:pPr>
        <w:spacing w:after="120" w:line="360" w:lineRule="auto"/>
        <w:ind w:firstLine="720"/>
        <w:jc w:val="both"/>
      </w:pPr>
      <w:r>
        <w:rPr>
          <w:rFonts w:ascii="Times New Roman" w:hAnsi="Times New Roman" w:eastAsia="Times New Roman"/>
          <w:sz w:val="26"/>
        </w:rPr>
        <w:t>"Có ý tứ, Superman, Giang Lan, vậy mà là cùng một người sao, đêm nay xem như không thú trong đời lớn nhất kinh hỉ a!"</w:t>
      </w:r>
    </w:p>
    <w:p>
      <w:pPr>
        <w:spacing w:after="120" w:line="360" w:lineRule="auto"/>
        <w:ind w:firstLine="720"/>
        <w:jc w:val="both"/>
      </w:pPr>
      <w:r>
        <w:rPr>
          <w:rFonts w:ascii="Times New Roman" w:hAnsi="Times New Roman" w:eastAsia="Times New Roman"/>
          <w:sz w:val="26"/>
        </w:rPr>
        <w:t>Rất nhanh Daniel nhảy tới, đánh giá bốn phía, nhíu nhíu mày.</w:t>
      </w:r>
    </w:p>
    <w:p>
      <w:pPr>
        <w:spacing w:after="120" w:line="360" w:lineRule="auto"/>
        <w:ind w:firstLine="720"/>
        <w:jc w:val="both"/>
      </w:pPr>
      <w:r>
        <w:rPr>
          <w:rFonts w:ascii="Times New Roman" w:hAnsi="Times New Roman" w:eastAsia="Times New Roman"/>
          <w:sz w:val="26"/>
        </w:rPr>
        <w:t>"Markus, Superman đâu, làm sao còn chưa tới?"</w:t>
      </w:r>
    </w:p>
    <w:p>
      <w:pPr>
        <w:spacing w:after="120" w:line="360" w:lineRule="auto"/>
        <w:ind w:firstLine="720"/>
        <w:jc w:val="both"/>
      </w:pPr>
      <w:r>
        <w:rPr>
          <w:rFonts w:ascii="Times New Roman" w:hAnsi="Times New Roman" w:eastAsia="Times New Roman"/>
          <w:sz w:val="26"/>
        </w:rPr>
        <w:t>"Hắn đã tới!"</w:t>
      </w:r>
    </w:p>
    <w:p>
      <w:pPr>
        <w:spacing w:after="120" w:line="360" w:lineRule="auto"/>
        <w:ind w:firstLine="720"/>
        <w:jc w:val="both"/>
      </w:pPr>
      <w:r>
        <w:rPr>
          <w:rFonts w:ascii="Times New Roman" w:hAnsi="Times New Roman" w:eastAsia="Times New Roman"/>
          <w:sz w:val="26"/>
        </w:rPr>
        <w:t>Tên là Markus tiên đoán chi tử, từ tốn nói.</w:t>
      </w:r>
    </w:p>
    <w:p>
      <w:pPr>
        <w:spacing w:after="120" w:line="360" w:lineRule="auto"/>
        <w:ind w:firstLine="720"/>
        <w:jc w:val="both"/>
      </w:pPr>
      <w:r>
        <w:rPr>
          <w:rFonts w:ascii="Times New Roman" w:hAnsi="Times New Roman" w:eastAsia="Times New Roman"/>
          <w:sz w:val="26"/>
        </w:rPr>
        <w:t>Hắn đứng người lên, vỗ vỗ trên thân rỉ sắt, kim sắc tóc ngắn đón gió bay múa, mở ra hai tay, thẳng tắp rơi xuống dưới.</w:t>
      </w:r>
    </w:p>
    <w:p>
      <w:pPr>
        <w:spacing w:after="120" w:line="360" w:lineRule="auto"/>
        <w:ind w:firstLine="720"/>
        <w:jc w:val="both"/>
      </w:pPr>
      <w:r>
        <w:rPr>
          <w:rFonts w:ascii="Times New Roman" w:hAnsi="Times New Roman" w:eastAsia="Times New Roman"/>
          <w:sz w:val="26"/>
        </w:rPr>
        <w:t>Daniel giật nảy mình, vội vàng gia tốc nhảy qua đi, đem Markus nắm trong tay, oanh một tiếng, Daniel thân thể cường tráng rơi xuống, đem Cầu Cổng Vàng cứng rắn đường xi măng mặt ném ra một cái hố cạn.</w:t>
      </w:r>
    </w:p>
    <w:p>
      <w:pPr>
        <w:spacing w:after="120" w:line="360" w:lineRule="auto"/>
        <w:ind w:firstLine="720"/>
        <w:jc w:val="both"/>
      </w:pPr>
      <w:r>
        <w:rPr>
          <w:rFonts w:ascii="Times New Roman" w:hAnsi="Times New Roman" w:eastAsia="Times New Roman"/>
          <w:sz w:val="26"/>
        </w:rPr>
        <w:t>Daniel nổi giận nói.</w:t>
      </w:r>
    </w:p>
    <w:p>
      <w:pPr>
        <w:spacing w:after="120" w:line="360" w:lineRule="auto"/>
        <w:ind w:firstLine="720"/>
        <w:jc w:val="both"/>
      </w:pPr>
      <w:r>
        <w:rPr>
          <w:rFonts w:ascii="Times New Roman" w:hAnsi="Times New Roman" w:eastAsia="Times New Roman"/>
          <w:sz w:val="26"/>
        </w:rPr>
        <w:t>"Ngươi không muốn sống nữa sao, không đúng, ngươi thấy được ta sẽ tiếp được ngươi thật sao?"</w:t>
      </w:r>
    </w:p>
    <w:p>
      <w:pPr>
        <w:spacing w:after="120" w:line="360" w:lineRule="auto"/>
        <w:ind w:firstLine="720"/>
        <w:jc w:val="both"/>
      </w:pPr>
      <w:r>
        <w:rPr>
          <w:rFonts w:ascii="Times New Roman" w:hAnsi="Times New Roman" w:eastAsia="Times New Roman"/>
          <w:sz w:val="26"/>
        </w:rPr>
        <w:t>"Superman thân phận chân thật của hắn là ai? Ta biết, chỉ cần tiếp xúc gần gũi, ngươi thậm chí có thể nhìn thấy hắn quá khứ!"</w:t>
      </w:r>
    </w:p>
    <w:p>
      <w:pPr>
        <w:spacing w:after="120" w:line="360" w:lineRule="auto"/>
        <w:ind w:firstLine="720"/>
        <w:jc w:val="both"/>
      </w:pPr>
      <w:r>
        <w:rPr>
          <w:rFonts w:ascii="Times New Roman" w:hAnsi="Times New Roman" w:eastAsia="Times New Roman"/>
          <w:sz w:val="26"/>
        </w:rPr>
        <w:t>Markus đột nhiên cười, hắn nhìn hướng lên bầu trời, buồn bã nói.</w:t>
      </w:r>
    </w:p>
    <w:p>
      <w:pPr>
        <w:spacing w:after="120" w:line="360" w:lineRule="auto"/>
        <w:ind w:firstLine="720"/>
        <w:jc w:val="both"/>
      </w:pPr>
      <w:r>
        <w:rPr>
          <w:rFonts w:ascii="Times New Roman" w:hAnsi="Times New Roman" w:eastAsia="Times New Roman"/>
          <w:sz w:val="26"/>
        </w:rPr>
        <w:t>"Daniel, ta ngược lại thật ra có thể nói cho ngươi thân phận chân thật của hắn, nhưng nếu như ta nói, Superman năng lực, cùng loại với toàn trí toàn năng thần linh, lực lượng của hắn có thể tuỳ tiện hủy diệt toàn bộ hằng tinh hệ, ngươi còn muốn biết hắn đến tột cùng là ai chăng?"</w:t>
      </w:r>
    </w:p>
    <w:p>
      <w:pPr>
        <w:spacing w:after="120" w:line="360" w:lineRule="auto"/>
        <w:ind w:firstLine="720"/>
        <w:jc w:val="both"/>
      </w:pPr>
      <w:r>
        <w:rPr>
          <w:rFonts w:ascii="Times New Roman" w:hAnsi="Times New Roman" w:eastAsia="Times New Roman"/>
          <w:sz w:val="26"/>
        </w:rPr>
        <w:t>Daniel nghe được Markus lời nói, sắc mặt trắng nhợt, con ngươi kịch liệt co vào...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