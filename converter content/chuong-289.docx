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289: Lâm trận đột phá, bạo sát quái nhân!</w:t>
      </w:r>
    </w:p>
    <w:p>
      <w:pPr>
        <w:spacing w:after="120" w:line="360" w:lineRule="auto"/>
        <w:ind w:firstLine="720"/>
        <w:jc w:val="both"/>
      </w:pPr>
      <w:r>
        <w:rPr>
          <w:rFonts w:ascii="Times New Roman" w:hAnsi="Times New Roman" w:eastAsia="Times New Roman"/>
          <w:sz w:val="26"/>
        </w:rPr>
        <w:t>Ampere tại Anh Hoa quốc Kinh Đô văn phòng, nhìn thấy Túc Hạo tại con rết quái nhân dưới một kích này, bóng dáng hoàn toàn không có, nhịn không được khóe miệng nhếch lên, phát ra điên cuồng tiếng cười to.</w:t>
      </w:r>
    </w:p>
    <w:p>
      <w:pPr>
        <w:spacing w:after="120" w:line="360" w:lineRule="auto"/>
        <w:ind w:firstLine="720"/>
        <w:jc w:val="both"/>
      </w:pPr>
      <w:r>
        <w:rPr>
          <w:rFonts w:ascii="Times New Roman" w:hAnsi="Times New Roman" w:eastAsia="Times New Roman"/>
          <w:sz w:val="26"/>
        </w:rPr>
        <w:t>"Daisuke, ngươi ở trên trời nhìn thấy sao, có những thứ này siêu giác tỉnh giả, ta Anh Hoa quốc sắp quật khởi, Hoa quốc đất đai phì nhiêu, đem triệt để thuộc sở hữu của chúng ta, ha ha ha ha!"</w:t>
      </w:r>
    </w:p>
    <w:p>
      <w:pPr>
        <w:spacing w:after="120" w:line="360" w:lineRule="auto"/>
        <w:ind w:firstLine="720"/>
        <w:jc w:val="both"/>
      </w:pPr>
      <w:r>
        <w:rPr>
          <w:rFonts w:ascii="Times New Roman" w:hAnsi="Times New Roman" w:eastAsia="Times New Roman"/>
          <w:sz w:val="26"/>
        </w:rPr>
        <w:t>Ma Đô xa hoa trong biệt thự, tên kia bạch bào nam tử ngồi tại to lớn màn hình tinh thể lỏng trước, nhàn hạ thoải mái thưởng thức Hoa quốc nghênh chiến quái nhân sinh tử đại chiến.</w:t>
      </w:r>
    </w:p>
    <w:p>
      <w:pPr>
        <w:spacing w:after="120" w:line="360" w:lineRule="auto"/>
        <w:ind w:firstLine="720"/>
        <w:jc w:val="both"/>
      </w:pPr>
      <w:r>
        <w:rPr>
          <w:rFonts w:ascii="Times New Roman" w:hAnsi="Times New Roman" w:eastAsia="Times New Roman"/>
          <w:sz w:val="26"/>
        </w:rPr>
        <w:t>Hắn bưng chén rượu lên, nhàn nhạt nhấp một miếng rượu đỏ, trong mắt lóe lên một tia tối nghĩa quang mang.</w:t>
      </w:r>
    </w:p>
    <w:p>
      <w:pPr>
        <w:spacing w:after="120" w:line="360" w:lineRule="auto"/>
        <w:ind w:firstLine="720"/>
        <w:jc w:val="both"/>
      </w:pPr>
      <w:r>
        <w:rPr>
          <w:rFonts w:ascii="Times New Roman" w:hAnsi="Times New Roman" w:eastAsia="Times New Roman"/>
          <w:sz w:val="26"/>
        </w:rPr>
        <w:t>"Túc Hạo, ta ở trên thân thể ngươi bố cục mười năm, đừng để ta thất vọng a!"</w:t>
      </w:r>
    </w:p>
    <w:p>
      <w:pPr>
        <w:spacing w:after="120" w:line="360" w:lineRule="auto"/>
        <w:ind w:firstLine="720"/>
        <w:jc w:val="both"/>
      </w:pPr>
      <w:r>
        <w:rPr>
          <w:rFonts w:ascii="Times New Roman" w:hAnsi="Times New Roman" w:eastAsia="Times New Roman"/>
          <w:sz w:val="26"/>
        </w:rPr>
        <w:t>"Ngươi thuốc biến đổi gien là ta đặc thù điều chế, có thể mức độ lớn nhất giữ lại nhân tính của ngươi cùng trực giác, là nam nhân liền dùng nó, ngươi đem vô địch thiên hạ!"</w:t>
      </w:r>
    </w:p>
    <w:p>
      <w:pPr>
        <w:spacing w:after="120" w:line="360" w:lineRule="auto"/>
        <w:ind w:firstLine="720"/>
        <w:jc w:val="both"/>
      </w:pPr>
      <w:r>
        <w:rPr>
          <w:rFonts w:ascii="Times New Roman" w:hAnsi="Times New Roman" w:eastAsia="Times New Roman"/>
          <w:sz w:val="26"/>
        </w:rPr>
        <w:t>Phía sau hắn cái bóng, còn giống như là có sinh mệnh, leo lên tại trên ghế, cũng cùng nhau quan sát cái này khoáng thế một trận chiến.</w:t>
      </w:r>
    </w:p>
    <w:p>
      <w:pPr>
        <w:spacing w:after="120" w:line="360" w:lineRule="auto"/>
        <w:ind w:firstLine="720"/>
        <w:jc w:val="both"/>
      </w:pPr>
      <w:r>
        <w:rPr>
          <w:rFonts w:ascii="Times New Roman" w:hAnsi="Times New Roman" w:eastAsia="Times New Roman"/>
          <w:sz w:val="26"/>
        </w:rPr>
        <w:t>Cái bóng tại nên nam tử sau đầu, hắn chỗ nhìn không thấy địa phương, toét ra che kín răng nanh miệng rộng, giống như đang phát ra im ắng chế giễu.</w:t>
      </w:r>
    </w:p>
    <w:p>
      <w:pPr>
        <w:spacing w:after="120" w:line="360" w:lineRule="auto"/>
        <w:ind w:firstLine="720"/>
        <w:jc w:val="both"/>
      </w:pPr>
      <w:r>
        <w:rPr>
          <w:rFonts w:ascii="Times New Roman" w:hAnsi="Times New Roman" w:eastAsia="Times New Roman"/>
          <w:sz w:val="26"/>
        </w:rPr>
        <w:t>Đúng vào lúc này, trực tiếp thời gian đột nhiên có người kinh hô.</w:t>
      </w:r>
    </w:p>
    <w:p>
      <w:pPr>
        <w:spacing w:after="120" w:line="360" w:lineRule="auto"/>
        <w:ind w:firstLine="720"/>
        <w:jc w:val="both"/>
      </w:pPr>
      <w:r>
        <w:rPr>
          <w:rFonts w:ascii="Times New Roman" w:hAnsi="Times New Roman" w:eastAsia="Times New Roman"/>
          <w:sz w:val="26"/>
        </w:rPr>
        <w:t>[ mau nhìn, đó là cái gì? ]</w:t>
      </w:r>
    </w:p>
    <w:p>
      <w:pPr>
        <w:spacing w:after="120" w:line="360" w:lineRule="auto"/>
        <w:ind w:firstLine="720"/>
        <w:jc w:val="both"/>
      </w:pPr>
      <w:r>
        <w:rPr>
          <w:rFonts w:ascii="Times New Roman" w:hAnsi="Times New Roman" w:eastAsia="Times New Roman"/>
          <w:sz w:val="26"/>
        </w:rPr>
        <w:t>Hình tượng gần sát, chỉ gặp con rết quái nhân đỉnh đầu chẳng biết lúc nào, vậy mà đứng đấy một vị Võ Giả.</w:t>
      </w:r>
    </w:p>
    <w:p>
      <w:pPr>
        <w:spacing w:after="120" w:line="360" w:lineRule="auto"/>
        <w:ind w:firstLine="720"/>
        <w:jc w:val="both"/>
      </w:pPr>
      <w:r>
        <w:rPr>
          <w:rFonts w:ascii="Times New Roman" w:hAnsi="Times New Roman" w:eastAsia="Times New Roman"/>
          <w:sz w:val="26"/>
        </w:rPr>
        <w:t>Đây là một vị ở trần nam tử, bộ mặt bởi vì nhuộm đầy máu tươi, thấy không rõ cụ thể bộ dáng.</w:t>
      </w:r>
    </w:p>
    <w:p>
      <w:pPr>
        <w:spacing w:after="120" w:line="360" w:lineRule="auto"/>
        <w:ind w:firstLine="720"/>
        <w:jc w:val="both"/>
      </w:pPr>
      <w:r>
        <w:rPr>
          <w:rFonts w:ascii="Times New Roman" w:hAnsi="Times New Roman" w:eastAsia="Times New Roman"/>
          <w:sz w:val="26"/>
        </w:rPr>
        <w:t>Hắn y phục trên người đã hoàn toàn vỡ vụn, lộ ra nửa người trên rắn chắc cơ bắp, như là như là nham thạch góc cạnh rõ ràng.</w:t>
      </w:r>
    </w:p>
    <w:p>
      <w:pPr>
        <w:spacing w:after="120" w:line="360" w:lineRule="auto"/>
        <w:ind w:firstLine="720"/>
        <w:jc w:val="both"/>
      </w:pPr>
      <w:r>
        <w:rPr>
          <w:rFonts w:ascii="Times New Roman" w:hAnsi="Times New Roman" w:eastAsia="Times New Roman"/>
          <w:sz w:val="26"/>
        </w:rPr>
        <w:t>Đầu đầy ngân bạch tóc dài, như là hai cây trường tiên giống như ngưng kết cùng một chỗ, một con mắt vậy mà hoàn toàn biến thành huyết hồng sắc.</w:t>
      </w:r>
    </w:p>
    <w:p>
      <w:pPr>
        <w:spacing w:after="120" w:line="360" w:lineRule="auto"/>
        <w:ind w:firstLine="720"/>
        <w:jc w:val="both"/>
      </w:pPr>
      <w:r>
        <w:rPr>
          <w:rFonts w:ascii="Times New Roman" w:hAnsi="Times New Roman" w:eastAsia="Times New Roman"/>
          <w:sz w:val="26"/>
        </w:rPr>
        <w:t>Nam tử cúi đầu đứng tại con rết quái nhân đỉnh đầu, mặc dù cùng quái nhân thân thể khổng lồ so sánh, như cùng một con kiến giống như nhỏ bé.</w:t>
      </w:r>
    </w:p>
    <w:p>
      <w:pPr>
        <w:spacing w:after="120" w:line="360" w:lineRule="auto"/>
        <w:ind w:firstLine="720"/>
        <w:jc w:val="both"/>
      </w:pPr>
      <w:r>
        <w:rPr>
          <w:rFonts w:ascii="Times New Roman" w:hAnsi="Times New Roman" w:eastAsia="Times New Roman"/>
          <w:sz w:val="26"/>
        </w:rPr>
        <w:t>Nhưng khí thế của hắn, lại như là Himalaya đồng dạng nguy nga, cho dù ai đều không thể rung chuyển nó mảy may.</w:t>
      </w:r>
    </w:p>
    <w:p>
      <w:pPr>
        <w:spacing w:after="120" w:line="360" w:lineRule="auto"/>
        <w:ind w:firstLine="720"/>
        <w:jc w:val="both"/>
      </w:pPr>
      <w:r>
        <w:rPr>
          <w:rFonts w:ascii="Times New Roman" w:hAnsi="Times New Roman" w:eastAsia="Times New Roman"/>
          <w:sz w:val="26"/>
        </w:rPr>
        <w:t>Hắn khẽ quát một tiếng.</w:t>
      </w:r>
    </w:p>
    <w:p>
      <w:pPr>
        <w:spacing w:after="120" w:line="360" w:lineRule="auto"/>
        <w:ind w:firstLine="720"/>
        <w:jc w:val="both"/>
      </w:pPr>
      <w:r>
        <w:rPr>
          <w:rFonts w:ascii="Times New Roman" w:hAnsi="Times New Roman" w:eastAsia="Times New Roman"/>
          <w:sz w:val="26"/>
        </w:rPr>
        <w:t>"Đi ch.ết đi, Lưu Thủy Nham Toái Quyền!"</w:t>
      </w:r>
    </w:p>
    <w:p>
      <w:pPr>
        <w:spacing w:after="120" w:line="360" w:lineRule="auto"/>
        <w:ind w:firstLine="720"/>
        <w:jc w:val="both"/>
      </w:pPr>
      <w:r>
        <w:rPr>
          <w:rFonts w:ascii="Times New Roman" w:hAnsi="Times New Roman" w:eastAsia="Times New Roman"/>
          <w:sz w:val="26"/>
        </w:rPr>
        <w:t>Nam tử hai tay hóa là hư ảo, không ngừng tại con rết quái nhân đỉnh đầu đập nện, bành bành bành âm thanh bên tai không dứt, ngắn ngủi mấy giây, liền truyền ra trên trăm âm thanh cự đại va chạm âm thanh.</w:t>
      </w:r>
    </w:p>
    <w:p>
      <w:pPr>
        <w:spacing w:after="120" w:line="360" w:lineRule="auto"/>
        <w:ind w:firstLine="720"/>
        <w:jc w:val="both"/>
      </w:pPr>
      <w:r>
        <w:rPr>
          <w:rFonts w:ascii="Times New Roman" w:hAnsi="Times New Roman" w:eastAsia="Times New Roman"/>
          <w:sz w:val="26"/>
        </w:rPr>
        <w:t>Con rết quái nhân lọt vào trọng kích, phát ra trầm thấp kêu rên, nó thân thể khổng lồ đột nhiên hướng lên bắn lên, sau đó oanh một tiếng đập ầm ầm tại mặt đất.</w:t>
      </w:r>
    </w:p>
    <w:p>
      <w:pPr>
        <w:spacing w:after="120" w:line="360" w:lineRule="auto"/>
        <w:ind w:firstLine="720"/>
        <w:jc w:val="both"/>
      </w:pPr>
      <w:r>
        <w:rPr>
          <w:rFonts w:ascii="Times New Roman" w:hAnsi="Times New Roman" w:eastAsia="Times New Roman"/>
          <w:sz w:val="26"/>
        </w:rPr>
        <w:t>Toàn thân của nó giáp xác vỡ ra từng đạo khe hở, vô số phục chân loạn đạp, cũng không còn cách nào đứng lên.</w:t>
      </w:r>
    </w:p>
    <w:p>
      <w:pPr>
        <w:spacing w:after="120" w:line="360" w:lineRule="auto"/>
        <w:ind w:firstLine="720"/>
        <w:jc w:val="both"/>
      </w:pPr>
      <w:r>
        <w:rPr>
          <w:rFonts w:ascii="Times New Roman" w:hAnsi="Times New Roman" w:eastAsia="Times New Roman"/>
          <w:sz w:val="26"/>
        </w:rPr>
        <w:t>Trực tiếp thời gian lập tức một mảnh xôn xao.</w:t>
      </w:r>
    </w:p>
    <w:p>
      <w:pPr>
        <w:spacing w:after="120" w:line="360" w:lineRule="auto"/>
        <w:ind w:firstLine="720"/>
        <w:jc w:val="both"/>
      </w:pPr>
      <w:r>
        <w:rPr>
          <w:rFonts w:ascii="Times New Roman" w:hAnsi="Times New Roman" w:eastAsia="Times New Roman"/>
          <w:sz w:val="26"/>
        </w:rPr>
        <w:t>[ ngọa tào, xảy ra chuyện gì, hắn, hắn là Túc Hoàng sao? ]</w:t>
      </w:r>
    </w:p>
    <w:p>
      <w:pPr>
        <w:spacing w:after="120" w:line="360" w:lineRule="auto"/>
        <w:ind w:firstLine="720"/>
        <w:jc w:val="both"/>
      </w:pPr>
      <w:r>
        <w:rPr>
          <w:rFonts w:ascii="Times New Roman" w:hAnsi="Times New Roman" w:eastAsia="Times New Roman"/>
          <w:sz w:val="26"/>
        </w:rPr>
        <w:t>[ nhìn màu tóc hẳn là, nhưng là vì cái gì một con mắt biến thành huyết hồng sắc? ]</w:t>
      </w:r>
    </w:p>
    <w:p>
      <w:pPr>
        <w:spacing w:after="120" w:line="360" w:lineRule="auto"/>
        <w:ind w:firstLine="720"/>
        <w:jc w:val="both"/>
      </w:pPr>
      <w:r>
        <w:rPr>
          <w:rFonts w:ascii="Times New Roman" w:hAnsi="Times New Roman" w:eastAsia="Times New Roman"/>
          <w:sz w:val="26"/>
        </w:rPr>
        <w:t>[ không phải Túc Hạo đi, mà lại vừa rồi uy lực của một quyền này, quá kinh khủng, Túc Hạo phải có loại thực lực này, đã sớm đem cái này con rết quái nhân đánh ch.ết đi! ]</w:t>
      </w:r>
    </w:p>
    <w:p>
      <w:pPr>
        <w:spacing w:after="120" w:line="360" w:lineRule="auto"/>
        <w:ind w:firstLine="720"/>
        <w:jc w:val="both"/>
      </w:pPr>
      <w:r>
        <w:rPr>
          <w:rFonts w:ascii="Times New Roman" w:hAnsi="Times New Roman" w:eastAsia="Times New Roman"/>
          <w:sz w:val="26"/>
        </w:rPr>
        <w:t>[ chẳng lẽ là lâm trận đột phá? Túc Hoàng uy vũ! ]</w:t>
      </w:r>
    </w:p>
    <w:p>
      <w:pPr>
        <w:spacing w:after="120" w:line="360" w:lineRule="auto"/>
        <w:ind w:firstLine="720"/>
        <w:jc w:val="both"/>
      </w:pPr>
      <w:r>
        <w:rPr>
          <w:rFonts w:ascii="Times New Roman" w:hAnsi="Times New Roman" w:eastAsia="Times New Roman"/>
          <w:sz w:val="26"/>
        </w:rPr>
        <w:t>Lo liệu xong con rết quái nhân, nam tử nhẹ nhàng nhảy một cái, vọt lên mấy trăm mét độ cao, xuất hiện tại Titan đệ đệ bên tai, một cái đá ngang, hung hăng quất vào Titan đệ đệ trên huyệt thái dương, mặc dù thân thể lớn nhỏ, còn không có Titan đệ đệ một cây ngón út lớn.</w:t>
      </w:r>
    </w:p>
    <w:p>
      <w:pPr>
        <w:spacing w:after="120" w:line="360" w:lineRule="auto"/>
        <w:ind w:firstLine="720"/>
        <w:jc w:val="both"/>
      </w:pPr>
      <w:r>
        <w:rPr>
          <w:rFonts w:ascii="Times New Roman" w:hAnsi="Times New Roman" w:eastAsia="Times New Roman"/>
          <w:sz w:val="26"/>
        </w:rPr>
        <w:t>Nhưng một kích này vậy mà lạ thường nặng nề, một vòng âm bạo sóng từ Titan đệ đệ huyệt Thái Dương tản ra, mặc dù huyệt Thái Dương chỗ có xương cốt làm hộ giáp, nhưng Titan đệ đệ cũng bị cái này một chân, bị đá trong nháy mắt thẳng tắp ngã xuống đất, nện ở trong biển, kích thích to lớn sóng biển.</w:t>
      </w:r>
    </w:p>
    <w:p>
      <w:pPr>
        <w:spacing w:after="120" w:line="360" w:lineRule="auto"/>
        <w:ind w:firstLine="720"/>
        <w:jc w:val="both"/>
      </w:pPr>
      <w:r>
        <w:rPr>
          <w:rFonts w:ascii="Times New Roman" w:hAnsi="Times New Roman" w:eastAsia="Times New Roman"/>
          <w:sz w:val="26"/>
        </w:rPr>
        <w:t>Chính đang vây công bảy đại đem đám quái nhân, nghe được cái này to lớn vang động, nhịn không được nhìn về phía thanh âm nơi phát ra chỗ, bọn chúng triệt để sợ ngây người.</w:t>
      </w:r>
    </w:p>
    <w:p>
      <w:pPr>
        <w:spacing w:after="120" w:line="360" w:lineRule="auto"/>
        <w:ind w:firstLine="720"/>
        <w:jc w:val="both"/>
      </w:pPr>
      <w:r>
        <w:rPr>
          <w:rFonts w:ascii="Times New Roman" w:hAnsi="Times New Roman" w:eastAsia="Times New Roman"/>
          <w:sz w:val="26"/>
        </w:rPr>
        <w:t>Xảy ra chuyện gì, ngắn ngủi trong nháy mắt, làm sao con rết lão Đại và Titan lão đại tất cả đều ngã trên mặt đất, giữa sân nam tử tóc trắng kia là ai, chẳng lẽ là Túc Hạo?</w:t>
      </w:r>
    </w:p>
    <w:p>
      <w:pPr>
        <w:spacing w:after="120" w:line="360" w:lineRule="auto"/>
        <w:ind w:firstLine="720"/>
        <w:jc w:val="both"/>
      </w:pPr>
      <w:r>
        <w:rPr>
          <w:rFonts w:ascii="Times New Roman" w:hAnsi="Times New Roman" w:eastAsia="Times New Roman"/>
          <w:sz w:val="26"/>
        </w:rPr>
        <w:t>Nhưng không có khả năng a, Túc Hạo nếu có thực lực này, trước đó như thế nào lại đánh như vậy gian khổ?</w:t>
      </w:r>
    </w:p>
    <w:p>
      <w:pPr>
        <w:spacing w:after="120" w:line="360" w:lineRule="auto"/>
        <w:ind w:firstLine="720"/>
        <w:jc w:val="both"/>
      </w:pPr>
      <w:r>
        <w:rPr>
          <w:rFonts w:ascii="Times New Roman" w:hAnsi="Times New Roman" w:eastAsia="Times New Roman"/>
          <w:sz w:val="26"/>
        </w:rPr>
        <w:t>MacArthur cũng nhíu mày hỏi Daniel.</w:t>
      </w:r>
    </w:p>
    <w:p>
      <w:pPr>
        <w:spacing w:after="120" w:line="360" w:lineRule="auto"/>
        <w:ind w:firstLine="720"/>
        <w:jc w:val="both"/>
      </w:pPr>
      <w:r>
        <w:rPr>
          <w:rFonts w:ascii="Times New Roman" w:hAnsi="Times New Roman" w:eastAsia="Times New Roman"/>
          <w:sz w:val="26"/>
        </w:rPr>
        <w:t>[ đột nhiên xuất hiện tên này nam tử tóc trắng đến cùng là ai? ]</w:t>
      </w:r>
    </w:p>
    <w:p>
      <w:pPr>
        <w:spacing w:after="120" w:line="360" w:lineRule="auto"/>
        <w:ind w:firstLine="720"/>
        <w:jc w:val="both"/>
      </w:pPr>
      <w:r>
        <w:rPr>
          <w:rFonts w:ascii="Times New Roman" w:hAnsi="Times New Roman" w:eastAsia="Times New Roman"/>
          <w:sz w:val="26"/>
        </w:rPr>
        <w:t>Daniel mọc ra lông mi dài con mắt tránh a tránh, hắn dùng tay che tự mình huyết bồn đại khẩu, trong mắt quang mang thậm chí đều có thể dùng nhu tình như nước để hình dung.</w:t>
      </w:r>
    </w:p>
    <w:p>
      <w:pPr>
        <w:spacing w:after="120" w:line="360" w:lineRule="auto"/>
        <w:ind w:firstLine="720"/>
        <w:jc w:val="both"/>
      </w:pPr>
      <w:r>
        <w:rPr>
          <w:rFonts w:ascii="Times New Roman" w:hAnsi="Times New Roman" w:eastAsia="Times New Roman"/>
          <w:sz w:val="26"/>
        </w:rPr>
        <w:t>[ là A Hạo a, thân hình của hắn ta quen thuộc, cái kia cơ bụng, cái kia hình thể, không sai, chính là hắn, hắn không ch.ết! ]</w:t>
      </w:r>
    </w:p>
    <w:p>
      <w:pPr>
        <w:spacing w:after="120" w:line="360" w:lineRule="auto"/>
        <w:ind w:firstLine="720"/>
        <w:jc w:val="both"/>
      </w:pPr>
      <w:r>
        <w:rPr>
          <w:rFonts w:ascii="Times New Roman" w:hAnsi="Times New Roman" w:eastAsia="Times New Roman"/>
          <w:sz w:val="26"/>
        </w:rPr>
        <w:t>[ ta liền biết, ta nhìn trúng nam nhân, tuyệt sẽ không dễ dàng như vậy ngã xuống! ]</w:t>
      </w:r>
    </w:p>
    <w:p>
      <w:pPr>
        <w:spacing w:after="120" w:line="360" w:lineRule="auto"/>
        <w:ind w:firstLine="720"/>
        <w:jc w:val="both"/>
      </w:pPr>
      <w:r>
        <w:rPr>
          <w:rFonts w:ascii="Times New Roman" w:hAnsi="Times New Roman" w:eastAsia="Times New Roman"/>
          <w:sz w:val="26"/>
        </w:rPr>
        <w:t>Daniel lời vừa nói ra, trực tiếp thời gian triệt để sôi trào lên.</w:t>
      </w:r>
    </w:p>
    <w:p>
      <w:pPr>
        <w:spacing w:after="120" w:line="360" w:lineRule="auto"/>
        <w:ind w:firstLine="720"/>
        <w:jc w:val="both"/>
      </w:pPr>
      <w:r>
        <w:rPr>
          <w:rFonts w:ascii="Times New Roman" w:hAnsi="Times New Roman" w:eastAsia="Times New Roman"/>
          <w:sz w:val="26"/>
        </w:rPr>
        <w:t>Hắn mặc dù là tên nhân yêu ch.ết biến thái, nhưng thân là Mỹ quốc đệ nhất cao thủ, ánh mắt là không có vấn đề, nếu không cũng sẽ không, bốc lên ô nhiễm mọi người tinh thần phong hiểm, mời hắn đến trực tiếp ở giữa làm giải thích khách quý.</w:t>
      </w:r>
    </w:p>
    <w:p>
      <w:pPr>
        <w:spacing w:after="120" w:line="360" w:lineRule="auto"/>
        <w:ind w:firstLine="720"/>
        <w:jc w:val="both"/>
      </w:pPr>
      <w:r>
        <w:rPr>
          <w:rFonts w:ascii="Times New Roman" w:hAnsi="Times New Roman" w:eastAsia="Times New Roman"/>
          <w:sz w:val="26"/>
        </w:rPr>
        <w:t>Hắn nói cái này đột nhiên xuất hiện nam tử tóc trắng là Túc Hạo, cái kia đoán chừng chính là ván đã đóng thuyền, tám chín phần mười.</w:t>
      </w:r>
    </w:p>
    <w:p>
      <w:pPr>
        <w:spacing w:after="120" w:line="360" w:lineRule="auto"/>
        <w:ind w:firstLine="720"/>
        <w:jc w:val="both"/>
      </w:pPr>
      <w:r>
        <w:rPr>
          <w:rFonts w:ascii="Times New Roman" w:hAnsi="Times New Roman" w:eastAsia="Times New Roman"/>
          <w:sz w:val="26"/>
        </w:rPr>
        <w:t>[ quả nhiên là ta Túc Hoàng, Túc Hoàng uy vũ! ]</w:t>
      </w:r>
    </w:p>
    <w:p>
      <w:pPr>
        <w:spacing w:after="120" w:line="360" w:lineRule="auto"/>
        <w:ind w:firstLine="720"/>
        <w:jc w:val="both"/>
      </w:pPr>
      <w:r>
        <w:rPr>
          <w:rFonts w:ascii="Times New Roman" w:hAnsi="Times New Roman" w:eastAsia="Times New Roman"/>
          <w:sz w:val="26"/>
        </w:rPr>
        <w:t>[ ngưu bức, lâm trận đột phá sao, quả nhiên không hổ là S2 thiên phú người sở hữu! ]</w:t>
      </w:r>
    </w:p>
    <w:p>
      <w:pPr>
        <w:spacing w:after="120" w:line="360" w:lineRule="auto"/>
        <w:ind w:firstLine="720"/>
        <w:jc w:val="both"/>
      </w:pPr>
      <w:r>
        <w:rPr>
          <w:rFonts w:ascii="Times New Roman" w:hAnsi="Times New Roman" w:eastAsia="Times New Roman"/>
          <w:sz w:val="26"/>
        </w:rPr>
        <w:t>[ bây giờ nhìn Túc Hạo thực lực chỉ sợ so Ngu Hoàng còn phải mạnh hơn rất nhiều đi, ta cảm thấy hắn hẳn là sắp xếp S1 mới đúng! ]</w:t>
      </w:r>
    </w:p>
    <w:p>
      <w:pPr>
        <w:spacing w:after="120" w:line="360" w:lineRule="auto"/>
        <w:ind w:firstLine="720"/>
        <w:jc w:val="both"/>
      </w:pPr>
      <w:r>
        <w:rPr>
          <w:rFonts w:ascii="Times New Roman" w:hAnsi="Times New Roman" w:eastAsia="Times New Roman"/>
          <w:sz w:val="26"/>
        </w:rPr>
        <w:t>[ Túc Hạo sắp xếp S1, cái kia Superman thiên phú sắp xếp thứ mấy? ]</w:t>
      </w:r>
    </w:p>
    <w:p>
      <w:pPr>
        <w:spacing w:after="120" w:line="360" w:lineRule="auto"/>
        <w:ind w:firstLine="720"/>
        <w:jc w:val="both"/>
      </w:pPr>
      <w:r>
        <w:rPr>
          <w:rFonts w:ascii="Times New Roman" w:hAnsi="Times New Roman" w:eastAsia="Times New Roman"/>
          <w:sz w:val="26"/>
        </w:rPr>
        <w:t>[ nếu không để hai người bọn họ đánh một trận, nhìn xem ai mạnh? ]</w:t>
      </w:r>
    </w:p>
    <w:p>
      <w:pPr>
        <w:spacing w:after="120" w:line="360" w:lineRule="auto"/>
        <w:ind w:firstLine="720"/>
        <w:jc w:val="both"/>
      </w:pPr>
      <w:r>
        <w:rPr>
          <w:rFonts w:ascii="Times New Roman" w:hAnsi="Times New Roman" w:eastAsia="Times New Roman"/>
          <w:sz w:val="26"/>
        </w:rPr>
        <w:t>[ đều chớ quấy rầy, ta tiểu đệ đệ lớn, nghe ta, đặt song song thứ nhất đi! ]</w:t>
      </w:r>
    </w:p>
    <w:p>
      <w:pPr>
        <w:spacing w:after="120" w:line="360" w:lineRule="auto"/>
        <w:ind w:firstLine="720"/>
        <w:jc w:val="both"/>
      </w:pPr>
      <w:r>
        <w:rPr>
          <w:rFonts w:ascii="Times New Roman" w:hAnsi="Times New Roman" w:eastAsia="Times New Roman"/>
          <w:sz w:val="26"/>
        </w:rPr>
        <w:t>[ cắt, tiểu đệ đệ lớn có cái gì dùng, có thể lớn hơn ta meo meo sao, Thiên Vương lão tử tới cũng là Superman thiên phú xếp số một! ]</w:t>
      </w:r>
    </w:p>
    <w:p>
      <w:pPr>
        <w:spacing w:after="120" w:line="360" w:lineRule="auto"/>
        <w:ind w:firstLine="720"/>
        <w:jc w:val="both"/>
      </w:pPr>
      <w:r>
        <w:rPr>
          <w:rFonts w:ascii="Times New Roman" w:hAnsi="Times New Roman" w:eastAsia="Times New Roman"/>
          <w:sz w:val="26"/>
        </w:rPr>
        <w:t>Trên chiến trường, đông đảo quái người ý thức được, không đem cái này đột nhiên xuất hiện nam tử tóc trắng xử lý, sợ sợ chúng nó đều không thể còn sống thoát đi nơi đây.</w:t>
      </w:r>
    </w:p>
    <w:p>
      <w:pPr>
        <w:spacing w:after="120" w:line="360" w:lineRule="auto"/>
        <w:ind w:firstLine="720"/>
        <w:jc w:val="both"/>
      </w:pPr>
      <w:r>
        <w:rPr>
          <w:rFonts w:ascii="Times New Roman" w:hAnsi="Times New Roman" w:eastAsia="Times New Roman"/>
          <w:sz w:val="26"/>
        </w:rPr>
        <w:t>Ở đây mấy chục tên quái nhân, nhao nhao thay đổi phương hướng, bỏ qua bảy đại tướng, hướng về phía nam tử tóc trắng phóng đi.</w:t>
      </w:r>
    </w:p>
    <w:p>
      <w:pPr>
        <w:spacing w:after="120" w:line="360" w:lineRule="auto"/>
        <w:ind w:firstLine="720"/>
        <w:jc w:val="both"/>
      </w:pPr>
      <w:r>
        <w:rPr>
          <w:rFonts w:ascii="Times New Roman" w:hAnsi="Times New Roman" w:eastAsia="Times New Roman"/>
          <w:sz w:val="26"/>
        </w:rPr>
        <w:t>Nam tử tóc trắng cười lạnh, căn bản khinh thường tại né tránh, tại đông đảo quái nhân vây quanh hắn về sau, hắn phảng phất như nước chảy, thân hình đột nhiên hư hóa, tại đông đảo quái nhân bên trong giống một đạo vi phong giống như dạo qua một vòng, lại trở lại tại chỗ.</w:t>
      </w:r>
    </w:p>
    <w:p>
      <w:pPr>
        <w:spacing w:after="120" w:line="360" w:lineRule="auto"/>
        <w:ind w:firstLine="720"/>
        <w:jc w:val="both"/>
      </w:pPr>
      <w:r>
        <w:rPr>
          <w:rFonts w:ascii="Times New Roman" w:hAnsi="Times New Roman" w:eastAsia="Times New Roman"/>
          <w:sz w:val="26"/>
        </w:rPr>
        <w:t>Bên cạnh hắn những thứ này quái nhân, nhao nhao mở to hai mắt nhìn, toàn thân run rẩy, nghĩ phát ra âm thanh.</w:t>
      </w:r>
    </w:p>
    <w:p>
      <w:pPr>
        <w:spacing w:after="120" w:line="360" w:lineRule="auto"/>
        <w:ind w:firstLine="720"/>
        <w:jc w:val="both"/>
      </w:pPr>
      <w:r>
        <w:rPr>
          <w:rFonts w:ascii="Times New Roman" w:hAnsi="Times New Roman" w:eastAsia="Times New Roman"/>
          <w:sz w:val="26"/>
        </w:rPr>
        <w:t>Nhưng căn bản không kịp phản ứng, bọn hắn vẫn lấy làm kiêu ngạo thân thể cường hãn đột nhiên bành bành bành triệt để nổ tung, chỉ để lại một nửa trào máu thân thể đứng lặng tại nguyên chỗ.</w:t>
      </w:r>
    </w:p>
    <w:p>
      <w:pPr>
        <w:spacing w:after="120" w:line="360" w:lineRule="auto"/>
        <w:ind w:firstLine="720"/>
        <w:jc w:val="both"/>
      </w:pPr>
      <w:r>
        <w:rPr>
          <w:rFonts w:ascii="Times New Roman" w:hAnsi="Times New Roman" w:eastAsia="Times New Roman"/>
          <w:sz w:val="26"/>
        </w:rPr>
        <w:t>Tĩnh, lạ thường tĩnh, mới vừa rồi còn tiếng người huyên náo chiến trường, đột nhiên như bị ai nhấn xuống yên lặng khóa, một trận gió biển thổi qua, những thứ này quái nhân thi thể mới bành bành bành ngã trên mặt đất.</w:t>
      </w:r>
    </w:p>
    <w:p>
      <w:pPr>
        <w:spacing w:after="120" w:line="360" w:lineRule="auto"/>
        <w:ind w:firstLine="720"/>
        <w:jc w:val="both"/>
      </w:pPr>
      <w:r>
        <w:rPr>
          <w:rFonts w:ascii="Times New Roman" w:hAnsi="Times New Roman" w:eastAsia="Times New Roman"/>
          <w:sz w:val="26"/>
        </w:rPr>
        <w:t>Trong đó có con cua quái nhân, toàn thân run rẩy, hai cây kìm lớn phát ra cộc cộc cộc thanh âm, toàn thân nó run rẩy, sợ hãi hô to một tiếng.</w:t>
      </w:r>
    </w:p>
    <w:p>
      <w:pPr>
        <w:spacing w:after="120" w:line="360" w:lineRule="auto"/>
        <w:ind w:firstLine="720"/>
        <w:jc w:val="both"/>
      </w:pPr>
      <w:r>
        <w:rPr>
          <w:rFonts w:ascii="Times New Roman" w:hAnsi="Times New Roman" w:eastAsia="Times New Roman"/>
          <w:sz w:val="26"/>
        </w:rPr>
        <w:t>"Nhanh, chạy mau a!"</w:t>
      </w:r>
    </w:p>
    <w:p>
      <w:pPr>
        <w:spacing w:after="120" w:line="360" w:lineRule="auto"/>
        <w:ind w:firstLine="720"/>
        <w:jc w:val="both"/>
      </w:pPr>
      <w:r>
        <w:rPr>
          <w:rFonts w:ascii="Times New Roman" w:hAnsi="Times New Roman" w:eastAsia="Times New Roman"/>
          <w:sz w:val="26"/>
        </w:rPr>
        <w:t>Những thứ này quái nhân, chiếm cứ ưu thế thời điểm, từng cái hung thần ác sát .</w:t>
      </w:r>
    </w:p>
    <w:p>
      <w:pPr>
        <w:spacing w:after="120" w:line="360" w:lineRule="auto"/>
        <w:ind w:firstLine="720"/>
        <w:jc w:val="both"/>
      </w:pPr>
      <w:r>
        <w:rPr>
          <w:rFonts w:ascii="Times New Roman" w:hAnsi="Times New Roman" w:eastAsia="Times New Roman"/>
          <w:sz w:val="26"/>
        </w:rPr>
        <w:t>Giờ phút này gặp được hung tàn hơn, hận không thể nhiều sinh mấy chân, nhao nhao hướng về biển cả phương hướng rút lui.</w:t>
      </w:r>
    </w:p>
    <w:p>
      <w:pPr>
        <w:spacing w:after="120" w:line="360" w:lineRule="auto"/>
        <w:ind w:firstLine="720"/>
        <w:jc w:val="both"/>
      </w:pPr>
      <w:r>
        <w:rPr>
          <w:rFonts w:ascii="Times New Roman" w:hAnsi="Times New Roman" w:eastAsia="Times New Roman"/>
          <w:sz w:val="26"/>
        </w:rPr>
        <w:t>Mà tại lúc này Túc Hạo trong mắt, tốc độ của bọn hắn có thể so với ốc sên.</w:t>
      </w:r>
    </w:p>
    <w:p>
      <w:pPr>
        <w:spacing w:after="120" w:line="360" w:lineRule="auto"/>
        <w:ind w:firstLine="720"/>
        <w:jc w:val="both"/>
      </w:pPr>
      <w:r>
        <w:rPr>
          <w:rFonts w:ascii="Times New Roman" w:hAnsi="Times New Roman" w:eastAsia="Times New Roman"/>
          <w:sz w:val="26"/>
        </w:rPr>
        <w:t>Túc Hạo lạnh hừ một tiếng, truy giết tới, mấy bước bên trong, liền có một cái quái nhân bị hắn đánh nổ thân thể, từ trên cao xem tiếp đi, thất thải ở trên đảo phảng phất bị vị kia ngoan đồng, cách mỗi vài mét liền tùy ý bôi lên một đóa màu đỏ hoa tươi.</w:t>
      </w:r>
    </w:p>
    <w:p>
      <w:pPr>
        <w:spacing w:after="120" w:line="360" w:lineRule="auto"/>
        <w:ind w:firstLine="720"/>
        <w:jc w:val="both"/>
      </w:pPr>
      <w:r>
        <w:rPr>
          <w:rFonts w:ascii="Times New Roman" w:hAnsi="Times New Roman" w:eastAsia="Times New Roman"/>
          <w:sz w:val="26"/>
        </w:rPr>
        <w:t>Túc Hạo nước chảy nát nham quyền, cùng loại với Hoa quốc cổ võ ám kình, đem lực lượng đánh vào địch nhân thân thể nội bộ, tổn thương trong đó bẩn, cuối cùng đem nó đánh nổ.</w:t>
      </w:r>
    </w:p>
    <w:p>
      <w:pPr>
        <w:spacing w:after="120" w:line="360" w:lineRule="auto"/>
        <w:ind w:firstLine="720"/>
        <w:jc w:val="both"/>
      </w:pPr>
      <w:r>
        <w:rPr>
          <w:rFonts w:ascii="Times New Roman" w:hAnsi="Times New Roman" w:eastAsia="Times New Roman"/>
          <w:sz w:val="26"/>
        </w:rPr>
        <w:t>Đối phó những thứ này cùng nhân loại thân thể không khác nhau lắm về độ lớn quái vật, lực sát thương kinh người.</w:t>
      </w:r>
    </w:p>
    <w:p>
      <w:pPr>
        <w:spacing w:after="120" w:line="360" w:lineRule="auto"/>
        <w:ind w:firstLine="720"/>
        <w:jc w:val="both"/>
      </w:pPr>
      <w:r>
        <w:rPr>
          <w:rFonts w:ascii="Times New Roman" w:hAnsi="Times New Roman" w:eastAsia="Times New Roman"/>
          <w:sz w:val="26"/>
        </w:rPr>
        <w:t>Túc Hạo thỏa thích đuổi giết những thứ này dám can đảm đến phạm Hoa quốc quái nhân, không lưu tình chút nào đem bọn hắn từng cái giết ch.ết.</w:t>
      </w:r>
    </w:p>
    <w:p>
      <w:pPr>
        <w:spacing w:after="120" w:line="360" w:lineRule="auto"/>
        <w:ind w:firstLine="720"/>
        <w:jc w:val="both"/>
      </w:pPr>
      <w:r>
        <w:rPr>
          <w:rFonts w:ascii="Times New Roman" w:hAnsi="Times New Roman" w:eastAsia="Times New Roman"/>
          <w:sz w:val="26"/>
        </w:rPr>
        <w:t>Trong lúc nhất thời hấp dẫn tất cả mọi người cùng máy bay không người lái ánh mắt.</w:t>
      </w:r>
    </w:p>
    <w:p>
      <w:pPr>
        <w:spacing w:after="120" w:line="360" w:lineRule="auto"/>
        <w:ind w:firstLine="720"/>
        <w:jc w:val="both"/>
      </w:pPr>
      <w:r>
        <w:rPr>
          <w:rFonts w:ascii="Times New Roman" w:hAnsi="Times New Roman" w:eastAsia="Times New Roman"/>
          <w:sz w:val="26"/>
        </w:rPr>
        <w:t>Nhưng lại không ai chú ý tới, trên mặt đất to lớn con rết quái nhân, vẫn chưa ch.ết.</w:t>
      </w:r>
    </w:p>
    <w:p>
      <w:pPr>
        <w:spacing w:after="120" w:line="360" w:lineRule="auto"/>
        <w:ind w:firstLine="720"/>
        <w:jc w:val="both"/>
      </w:pPr>
      <w:r>
        <w:rPr>
          <w:rFonts w:ascii="Times New Roman" w:hAnsi="Times New Roman" w:eastAsia="Times New Roman"/>
          <w:sz w:val="26"/>
        </w:rPr>
        <w:t>Nó lặng yên thức tỉnh, kéo lấy bốn mắt quái nhân thân thể, chậm rãi tiềm nhập trong biển, nơi đó còn có một bộ to lớn nhục thể , chờ đợi hắn thôn phệ.</w:t>
      </w:r>
    </w:p>
    <w:p>
      <w:pPr>
        <w:spacing w:after="120" w:line="360" w:lineRule="auto"/>
        <w:ind w:firstLine="720"/>
        <w:jc w:val="both"/>
      </w:pPr>
      <w:r>
        <w:rPr>
          <w:rFonts w:ascii="Times New Roman" w:hAnsi="Times New Roman" w:eastAsia="Times New Roman"/>
          <w:sz w:val="26"/>
        </w:rPr>
        <w:t>"Túc Hạo, rất nhanh, ta liền sẽ cho ngươi biết cái gì gọi là tuyệt vọng!"</w:t>
      </w:r>
    </w:p>
    <w:p>
      <w:pPr>
        <w:spacing w:after="120" w:line="360" w:lineRule="auto"/>
        <w:ind w:firstLine="720"/>
        <w:jc w:val="both"/>
      </w:pPr>
      <w:r>
        <w:rPr>
          <w:rFonts w:ascii="Times New Roman" w:hAnsi="Times New Roman" w:eastAsia="Times New Roman"/>
          <w:sz w:val="26"/>
        </w:rPr>
        <w:t>"Rống!"..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