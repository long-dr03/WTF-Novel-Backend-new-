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415: Duy vừa hàng lâm, đem hết toàn lực!</w:t>
      </w:r>
    </w:p>
    <w:p>
      <w:pPr>
        <w:spacing w:after="120" w:line="360" w:lineRule="auto"/>
        <w:ind w:firstLine="720"/>
        <w:jc w:val="both"/>
      </w:pPr>
      <w:r>
        <w:rPr>
          <w:rFonts w:ascii="Times New Roman" w:hAnsi="Times New Roman" w:eastAsia="Times New Roman"/>
          <w:sz w:val="26"/>
        </w:rPr>
        <w:t>Theo Giang Lan triệt để trượt vào mộng đẹp, một cái khổng lồ mà thanh âm lạnh lùng tại trong đầu hắn vang lên.</w:t>
      </w:r>
    </w:p>
    <w:p>
      <w:pPr>
        <w:spacing w:after="120" w:line="360" w:lineRule="auto"/>
        <w:ind w:firstLine="720"/>
        <w:jc w:val="both"/>
      </w:pPr>
      <w:r>
        <w:rPr>
          <w:rFonts w:ascii="Times New Roman" w:hAnsi="Times New Roman" w:eastAsia="Times New Roman"/>
          <w:sz w:val="26"/>
        </w:rPr>
        <w:t>"Giang Lan, ta chờ đợi ngày này rất lâu, ngươi kháng cự không có chút giá trị, thời gian với ta mà nói, cũng không có chút ý nghĩa nào, làm vượt ngang dòng sông thời gian, chúa tể vạn ức thế giới vĩnh hằng tồn tại, lực lượng của ta không phải ngươi dựa vào mấy cái thiên phú liền có thể đối kháng!"</w:t>
      </w:r>
    </w:p>
    <w:p>
      <w:pPr>
        <w:spacing w:after="120" w:line="360" w:lineRule="auto"/>
        <w:ind w:firstLine="720"/>
        <w:jc w:val="both"/>
      </w:pPr>
      <w:r>
        <w:rPr>
          <w:rFonts w:ascii="Times New Roman" w:hAnsi="Times New Roman" w:eastAsia="Times New Roman"/>
          <w:sz w:val="26"/>
        </w:rPr>
        <w:t>"Buông ra thể xác tinh thần, tiếp nhận lực lượng của ta, làm trao đổi, ngươi đem chúa tể toàn bộ vũ trụ! Trở thành vĩnh viễn vương!"</w:t>
      </w:r>
    </w:p>
    <w:p>
      <w:pPr>
        <w:spacing w:after="120" w:line="360" w:lineRule="auto"/>
        <w:ind w:firstLine="720"/>
        <w:jc w:val="both"/>
      </w:pPr>
      <w:r>
        <w:rPr>
          <w:rFonts w:ascii="Times New Roman" w:hAnsi="Times New Roman" w:eastAsia="Times New Roman"/>
          <w:sz w:val="26"/>
        </w:rPr>
        <w:t>Giang Lan ra sức giãy dụa lấy, nhưng tay chân lại như là không là chính hắn đồng dạng, không có bất kỳ cái gì hưởng ứng.</w:t>
      </w:r>
    </w:p>
    <w:p>
      <w:pPr>
        <w:spacing w:after="120" w:line="360" w:lineRule="auto"/>
        <w:ind w:firstLine="720"/>
        <w:jc w:val="both"/>
      </w:pPr>
      <w:r>
        <w:rPr>
          <w:rFonts w:ascii="Times New Roman" w:hAnsi="Times New Roman" w:eastAsia="Times New Roman"/>
          <w:sz w:val="26"/>
        </w:rPr>
        <w:t>"Nằm mơ ta muốn hết thảy, chính ta sẽ đi tranh thủ! Hiện tại ngươi cút cho ta ra giấc mơ của ta!"</w:t>
      </w:r>
    </w:p>
    <w:p>
      <w:pPr>
        <w:spacing w:after="120" w:line="360" w:lineRule="auto"/>
        <w:ind w:firstLine="720"/>
        <w:jc w:val="both"/>
      </w:pPr>
      <w:r>
        <w:rPr>
          <w:rFonts w:ascii="Times New Roman" w:hAnsi="Times New Roman" w:eastAsia="Times New Roman"/>
          <w:sz w:val="26"/>
        </w:rPr>
        <w:t>Duy nhất ha ha cười lạnh.</w:t>
      </w:r>
    </w:p>
    <w:p>
      <w:pPr>
        <w:spacing w:after="120" w:line="360" w:lineRule="auto"/>
        <w:ind w:firstLine="720"/>
        <w:jc w:val="both"/>
      </w:pPr>
      <w:r>
        <w:rPr>
          <w:rFonts w:ascii="Times New Roman" w:hAnsi="Times New Roman" w:eastAsia="Times New Roman"/>
          <w:sz w:val="26"/>
        </w:rPr>
        <w:t>"Việc đã đến nước này, đã không phụ thuộc vào ngươi rồi! Thực lực của ngươi so với lần trước gặp mặt càng thêm cường đại, ta rất thích, nếu như có thể, thân thể của ngươi ta cũng cùng nhau vui vẻ nhận!"</w:t>
      </w:r>
    </w:p>
    <w:p>
      <w:pPr>
        <w:spacing w:after="120" w:line="360" w:lineRule="auto"/>
        <w:ind w:firstLine="720"/>
        <w:jc w:val="both"/>
      </w:pPr>
      <w:r>
        <w:rPr>
          <w:rFonts w:ascii="Times New Roman" w:hAnsi="Times New Roman" w:eastAsia="Times New Roman"/>
          <w:sz w:val="26"/>
        </w:rPr>
        <w:t>"Biết không, từ ngươi thức tỉnh mới bắt đầu, ta một mực đang nhìn chăm chú ngươi, ngươi lớn nhất thiên phú, là cướp đoạt hết thảy, cướp đoạt vạn giới năng lực a, điểm ấy ngươi cũng phát hiện đi!"</w:t>
      </w:r>
    </w:p>
    <w:p>
      <w:pPr>
        <w:spacing w:after="120" w:line="360" w:lineRule="auto"/>
        <w:ind w:firstLine="720"/>
        <w:jc w:val="both"/>
      </w:pPr>
      <w:r>
        <w:rPr>
          <w:rFonts w:ascii="Times New Roman" w:hAnsi="Times New Roman" w:eastAsia="Times New Roman"/>
          <w:sz w:val="26"/>
        </w:rPr>
        <w:t>"Hiện tại, ngươi tất cả thiên phú, bao quát linh hồn của ngươi nhục thể, đều muốn thuộc về ta! Ha ha ha!"</w:t>
      </w:r>
    </w:p>
    <w:p>
      <w:pPr>
        <w:spacing w:after="120" w:line="360" w:lineRule="auto"/>
        <w:ind w:firstLine="720"/>
        <w:jc w:val="both"/>
      </w:pPr>
      <w:r>
        <w:rPr>
          <w:rFonts w:ascii="Times New Roman" w:hAnsi="Times New Roman" w:eastAsia="Times New Roman"/>
          <w:sz w:val="26"/>
        </w:rPr>
        <w:t>Một con to lớn đen nhánh bảy chỉ khô lâu xương tay, từ trong bóng tối đột nhiên duỗi ra, tóm chặt lấy Giang Lan đầu, đầu ngón tay hơi dùng sức, đâm rách Giang Lan xương sọ.</w:t>
      </w:r>
    </w:p>
    <w:p>
      <w:pPr>
        <w:spacing w:after="120" w:line="360" w:lineRule="auto"/>
        <w:ind w:firstLine="720"/>
        <w:jc w:val="both"/>
      </w:pPr>
      <w:r>
        <w:rPr>
          <w:rFonts w:ascii="Times New Roman" w:hAnsi="Times New Roman" w:eastAsia="Times New Roman"/>
          <w:sz w:val="26"/>
        </w:rPr>
        <w:t>Giang Lan có thể so với sụp đổ sau Bạch Oải Tinh cường độ nhục thể, tại cái này xương tay dưới, không thể so với chất dẻo xốp rắn chắc nhiều ít, trong nháy mắt bị mở rộng bảy cái cửa hang.</w:t>
      </w:r>
    </w:p>
    <w:p>
      <w:pPr>
        <w:spacing w:after="120" w:line="360" w:lineRule="auto"/>
        <w:ind w:firstLine="720"/>
        <w:jc w:val="both"/>
      </w:pPr>
      <w:r>
        <w:rPr>
          <w:rFonts w:ascii="Times New Roman" w:hAnsi="Times New Roman" w:eastAsia="Times New Roman"/>
          <w:sz w:val="26"/>
        </w:rPr>
        <w:t>Mặc dù biết là mộng cảnh, nhưng não bộ truyền đến kịch liệt đau đớn, để Giang Lan nhịn không được cắn chặt răng, rống giận!</w:t>
      </w:r>
    </w:p>
    <w:p>
      <w:pPr>
        <w:spacing w:after="120" w:line="360" w:lineRule="auto"/>
        <w:ind w:firstLine="720"/>
        <w:jc w:val="both"/>
      </w:pPr>
      <w:r>
        <w:rPr>
          <w:rFonts w:ascii="Times New Roman" w:hAnsi="Times New Roman" w:eastAsia="Times New Roman"/>
          <w:sz w:val="26"/>
        </w:rPr>
        <w:t>"Tỉnh lại a, thả ta ra, ngươi cái này rác rưởi, có bản lĩnh hiện thân chính diện cùng ta đánh qua!"</w:t>
      </w:r>
    </w:p>
    <w:p>
      <w:pPr>
        <w:spacing w:after="120" w:line="360" w:lineRule="auto"/>
        <w:ind w:firstLine="720"/>
        <w:jc w:val="both"/>
      </w:pPr>
      <w:r>
        <w:rPr>
          <w:rFonts w:ascii="Times New Roman" w:hAnsi="Times New Roman" w:eastAsia="Times New Roman"/>
          <w:sz w:val="26"/>
        </w:rPr>
        <w:t>Duy nhất đắc ý đến thanh âm đều có chút run rẩy.</w:t>
      </w:r>
    </w:p>
    <w:p>
      <w:pPr>
        <w:spacing w:after="120" w:line="360" w:lineRule="auto"/>
        <w:ind w:firstLine="720"/>
        <w:jc w:val="both"/>
      </w:pPr>
      <w:r>
        <w:rPr>
          <w:rFonts w:ascii="Times New Roman" w:hAnsi="Times New Roman" w:eastAsia="Times New Roman"/>
          <w:sz w:val="26"/>
        </w:rPr>
        <w:t>"Không nên gấp chờ ta giáng lâm các ngươi vũ trụ, ngươi mới sẽ biết, cái gì là lực lượng chân chính!"</w:t>
      </w:r>
    </w:p>
    <w:p>
      <w:pPr>
        <w:spacing w:after="120" w:line="360" w:lineRule="auto"/>
        <w:ind w:firstLine="720"/>
        <w:jc w:val="both"/>
      </w:pPr>
      <w:r>
        <w:rPr>
          <w:rFonts w:ascii="Times New Roman" w:hAnsi="Times New Roman" w:eastAsia="Times New Roman"/>
          <w:sz w:val="26"/>
        </w:rPr>
        <w:t>"Cỡ nào hoàn mỹ thần khu, làm ta một thế này túc thể, thật sự là quá phù hợp bất quá, hiện tại niệm tụng tên của ta, đem ta từ cựu nhật phế tích bên trong, triệu hoán về thế gian đi!"</w:t>
      </w:r>
    </w:p>
    <w:p>
      <w:pPr>
        <w:spacing w:after="120" w:line="360" w:lineRule="auto"/>
        <w:ind w:firstLine="720"/>
        <w:jc w:val="both"/>
      </w:pPr>
      <w:r>
        <w:rPr>
          <w:rFonts w:ascii="Times New Roman" w:hAnsi="Times New Roman" w:eastAsia="Times New Roman"/>
          <w:sz w:val="26"/>
        </w:rPr>
        <w:t>Duy nhất ngón tay dùng sức cắm vào Giang Lan trong đầu, Giang Lan lập tức không tự chủ được bắt đầu niệm tụng.</w:t>
      </w:r>
    </w:p>
    <w:p>
      <w:pPr>
        <w:spacing w:after="120" w:line="360" w:lineRule="auto"/>
        <w:ind w:firstLine="720"/>
        <w:jc w:val="both"/>
      </w:pPr>
      <w:r>
        <w:rPr>
          <w:rFonts w:ascii="Times New Roman" w:hAnsi="Times New Roman" w:eastAsia="Times New Roman"/>
          <w:sz w:val="26"/>
        </w:rPr>
        <w:t>"Alfred. Sanal. Saint Vandiatus. Preston Scott. . . ."</w:t>
      </w:r>
    </w:p>
    <w:p>
      <w:pPr>
        <w:spacing w:after="120" w:line="360" w:lineRule="auto"/>
        <w:ind w:firstLine="720"/>
        <w:jc w:val="both"/>
      </w:pPr>
      <w:r>
        <w:rPr>
          <w:rFonts w:ascii="Times New Roman" w:hAnsi="Times New Roman" w:eastAsia="Times New Roman"/>
          <w:sz w:val="26"/>
        </w:rPr>
        <w:t>Theo Giang Lan trong mộng nỉ non, toàn bộ Minh giới đại địa run lẩy bẩy, mặt đất chậm rãi hở ra, xuất hiện một trương to lớn dữ tợn khuôn mặt, hắn mở ra miệng lớn, trọn vẹn bao trùm gần phân nửa Minh giới.</w:t>
      </w:r>
    </w:p>
    <w:p>
      <w:pPr>
        <w:spacing w:after="120" w:line="360" w:lineRule="auto"/>
        <w:ind w:firstLine="720"/>
        <w:jc w:val="both"/>
      </w:pPr>
      <w:r>
        <w:rPr>
          <w:rFonts w:ascii="Times New Roman" w:hAnsi="Times New Roman" w:eastAsia="Times New Roman"/>
          <w:sz w:val="26"/>
        </w:rPr>
        <w:t>Minh các đấu sĩ chân tay luống cuống, không biết đến tột cùng xảy ra chuyện gì, bọn hắn mặt lộ vẻ vẻ hoảng sợ, lẫn nhau hỏi đến.</w:t>
      </w:r>
    </w:p>
    <w:p>
      <w:pPr>
        <w:spacing w:after="120" w:line="360" w:lineRule="auto"/>
        <w:ind w:firstLine="720"/>
        <w:jc w:val="both"/>
      </w:pPr>
      <w:r>
        <w:rPr>
          <w:rFonts w:ascii="Times New Roman" w:hAnsi="Times New Roman" w:eastAsia="Times New Roman"/>
          <w:sz w:val="26"/>
        </w:rPr>
        <w:t>"Đến cùng xảy ra chuyện gì? Minh giới cho tới bây giờ chưa nghe nói qua có địa chấn nói chuyện."</w:t>
      </w:r>
    </w:p>
    <w:p>
      <w:pPr>
        <w:spacing w:after="120" w:line="360" w:lineRule="auto"/>
        <w:ind w:firstLine="720"/>
        <w:jc w:val="both"/>
      </w:pPr>
      <w:r>
        <w:rPr>
          <w:rFonts w:ascii="Times New Roman" w:hAnsi="Times New Roman" w:eastAsia="Times New Roman"/>
          <w:sz w:val="26"/>
        </w:rPr>
        <w:t>"Các ngươi chẳng lẽ không biết sao, ta nghe Minos đại nhân nói, Hades lớn người thật giống như đạt được không biết tên cường đại tồn tại trợ lực, cái này chỉ sợ sẽ là Hades cường viện, dù sao vừa rồi cái kia hoàng kim thánh đấu sĩ quá mạnh."</w:t>
      </w:r>
    </w:p>
    <w:p>
      <w:pPr>
        <w:spacing w:after="120" w:line="360" w:lineRule="auto"/>
        <w:ind w:firstLine="720"/>
        <w:jc w:val="both"/>
      </w:pPr>
      <w:r>
        <w:rPr>
          <w:rFonts w:ascii="Times New Roman" w:hAnsi="Times New Roman" w:eastAsia="Times New Roman"/>
          <w:sz w:val="26"/>
        </w:rPr>
        <w:t>"Thế nhưng là, vì cái gì ta cảm giác, thứ này một khi ra, chúng ta cũng sẽ toàn diện ch.ết mất a!"</w:t>
      </w:r>
    </w:p>
    <w:p>
      <w:pPr>
        <w:spacing w:after="120" w:line="360" w:lineRule="auto"/>
        <w:ind w:firstLine="720"/>
        <w:jc w:val="both"/>
      </w:pPr>
      <w:r>
        <w:rPr>
          <w:rFonts w:ascii="Times New Roman" w:hAnsi="Times New Roman" w:eastAsia="Times New Roman"/>
          <w:sz w:val="26"/>
        </w:rPr>
        <w:t>Thánh vực, Kính Tượng thuật bên trong, mọi người trông thấy Giang Lan dùng màu lam tia sáng, cắt ra Minh Vương Thần Cung đại điện về sau, phiêu phù ở giữa không trung, hồi lâu không có động tĩnh, mà lại thậm chí ngay cả con mắt đều nhắm lại.</w:t>
      </w:r>
    </w:p>
    <w:p>
      <w:pPr>
        <w:spacing w:after="120" w:line="360" w:lineRule="auto"/>
        <w:ind w:firstLine="720"/>
        <w:jc w:val="both"/>
      </w:pPr>
      <w:r>
        <w:rPr>
          <w:rFonts w:ascii="Times New Roman" w:hAnsi="Times New Roman" w:eastAsia="Times New Roman"/>
          <w:sz w:val="26"/>
        </w:rPr>
        <w:t>Saga không hổ là đã từng giáo hoàng, nhìn thấy tràng cảnh này, hắn lập tức kịp phản ứng.</w:t>
      </w:r>
    </w:p>
    <w:p>
      <w:pPr>
        <w:spacing w:after="120" w:line="360" w:lineRule="auto"/>
        <w:ind w:firstLine="720"/>
        <w:jc w:val="both"/>
      </w:pPr>
      <w:r>
        <w:rPr>
          <w:rFonts w:ascii="Times New Roman" w:hAnsi="Times New Roman" w:eastAsia="Times New Roman"/>
          <w:sz w:val="26"/>
        </w:rPr>
        <w:t>"Không tốt, Giang Lan hẳn là trúng Thụy Thần Hypnos giấc ngủ ngàn thu lĩnh vực, nếu như không có ngoại lực đem hắn tỉnh lại, hắn sẽ một mực ngủ đến thế giới kết thúc ngày đó."</w:t>
      </w:r>
    </w:p>
    <w:p>
      <w:pPr>
        <w:spacing w:after="120" w:line="360" w:lineRule="auto"/>
        <w:ind w:firstLine="720"/>
        <w:jc w:val="both"/>
      </w:pPr>
      <w:r>
        <w:rPr>
          <w:rFonts w:ascii="Times New Roman" w:hAnsi="Times New Roman" w:eastAsia="Times New Roman"/>
          <w:sz w:val="26"/>
        </w:rPr>
        <w:t>Lập tức Saga lại lắc đầu.</w:t>
      </w:r>
    </w:p>
    <w:p>
      <w:pPr>
        <w:spacing w:after="120" w:line="360" w:lineRule="auto"/>
        <w:ind w:firstLine="720"/>
        <w:jc w:val="both"/>
      </w:pPr>
      <w:r>
        <w:rPr>
          <w:rFonts w:ascii="Times New Roman" w:hAnsi="Times New Roman" w:eastAsia="Times New Roman"/>
          <w:sz w:val="26"/>
        </w:rPr>
        <w:t>"Không có khả năng a, lấy Giang Lan thực lực bây giờ, làm sao lại bị Thụy Thần lĩnh vực ảnh hưởng!"</w:t>
      </w:r>
    </w:p>
    <w:p>
      <w:pPr>
        <w:spacing w:after="120" w:line="360" w:lineRule="auto"/>
        <w:ind w:firstLine="720"/>
        <w:jc w:val="both"/>
      </w:pPr>
      <w:r>
        <w:rPr>
          <w:rFonts w:ascii="Times New Roman" w:hAnsi="Times New Roman" w:eastAsia="Times New Roman"/>
          <w:sz w:val="26"/>
        </w:rPr>
        <w:t>Ninh Đồng cũng nhạy cảm đã nhận ra không đúng, làm Giang Lan bên người người thân cận nhất, nàng biết Giang Lan đã thật lâu không có ngủ qua cảm giác, mặc dù không có nói cho nàng nguyên nhân cụ thể, nhưng nhất định là có chuyện gì tại bối rối Giang Lan.</w:t>
      </w:r>
    </w:p>
    <w:p>
      <w:pPr>
        <w:spacing w:after="120" w:line="360" w:lineRule="auto"/>
        <w:ind w:firstLine="720"/>
        <w:jc w:val="both"/>
      </w:pPr>
      <w:r>
        <w:rPr>
          <w:rFonts w:ascii="Times New Roman" w:hAnsi="Times New Roman" w:eastAsia="Times New Roman"/>
          <w:sz w:val="26"/>
        </w:rPr>
        <w:t>Ninh Đồng trong lòng ẩn ẩn sinh ra một tia dự cảm, giờ phút này, nếu như nàng không làm những gì, chỉ sợ Giang Lan sẽ từ đây ngủ say đi.</w:t>
      </w:r>
    </w:p>
    <w:p>
      <w:pPr>
        <w:spacing w:after="120" w:line="360" w:lineRule="auto"/>
        <w:ind w:firstLine="720"/>
        <w:jc w:val="both"/>
      </w:pPr>
      <w:r>
        <w:rPr>
          <w:rFonts w:ascii="Times New Roman" w:hAnsi="Times New Roman" w:eastAsia="Times New Roman"/>
          <w:sz w:val="26"/>
        </w:rPr>
        <w:t>Nàng nhìn về phía thánh đấu sĩ nhóm, vội vàng nói.</w:t>
      </w:r>
    </w:p>
    <w:p>
      <w:pPr>
        <w:spacing w:after="120" w:line="360" w:lineRule="auto"/>
        <w:ind w:firstLine="720"/>
        <w:jc w:val="both"/>
      </w:pPr>
      <w:r>
        <w:rPr>
          <w:rFonts w:ascii="Times New Roman" w:hAnsi="Times New Roman" w:eastAsia="Times New Roman"/>
          <w:sz w:val="26"/>
        </w:rPr>
        <w:t>"Theo ta được biết, Giang Lan đã thật lâu không có ngủ qua cảm giác, ta đã từng nghe hắn nói qua, hắn một khi chìm vào giấc ngủ, liền sẽ mơ tới cái gì đáng sợ sự vật, thậm chí sẽ dẫn đến thế giới hủy diệt!"</w:t>
      </w:r>
    </w:p>
    <w:p>
      <w:pPr>
        <w:spacing w:after="120" w:line="360" w:lineRule="auto"/>
        <w:ind w:firstLine="720"/>
        <w:jc w:val="both"/>
      </w:pPr>
      <w:r>
        <w:rPr>
          <w:rFonts w:ascii="Times New Roman" w:hAnsi="Times New Roman" w:eastAsia="Times New Roman"/>
          <w:sz w:val="26"/>
        </w:rPr>
        <w:t>"Nhanh nghĩ một chút biện pháp, lại để cho hắn như thế ngủ say đi, chỉ sợ toàn bộ thế giới đều sẽ sinh ra không tốt biến hóa!"</w:t>
      </w:r>
    </w:p>
    <w:p>
      <w:pPr>
        <w:spacing w:after="120" w:line="360" w:lineRule="auto"/>
        <w:ind w:firstLine="720"/>
        <w:jc w:val="both"/>
      </w:pPr>
      <w:r>
        <w:rPr>
          <w:rFonts w:ascii="Times New Roman" w:hAnsi="Times New Roman" w:eastAsia="Times New Roman"/>
          <w:sz w:val="26"/>
        </w:rPr>
        <w:t>Ninh Đồng lời còn chưa dứt, toàn bộ bầu trời trong nháy mắt đen xuống.</w:t>
      </w:r>
    </w:p>
    <w:p>
      <w:pPr>
        <w:spacing w:after="120" w:line="360" w:lineRule="auto"/>
        <w:ind w:firstLine="720"/>
        <w:jc w:val="both"/>
      </w:pPr>
      <w:r>
        <w:rPr>
          <w:rFonts w:ascii="Times New Roman" w:hAnsi="Times New Roman" w:eastAsia="Times New Roman"/>
          <w:sz w:val="26"/>
        </w:rPr>
        <w:t>Nguyên bản trong suốt như tẩy trên bầu trời, mười hai con tinh hồng con mắt lớn chậm rãi nổi lên, từ không gian vũ trụ lạnh lùng nhìn chăm chú lên mặt đất, tất cả mọi người xuất phát từ nội tâm cảm thấy run rẩy.</w:t>
      </w:r>
    </w:p>
    <w:p>
      <w:pPr>
        <w:spacing w:after="120" w:line="360" w:lineRule="auto"/>
        <w:ind w:firstLine="720"/>
        <w:jc w:val="both"/>
      </w:pPr>
      <w:r>
        <w:rPr>
          <w:rFonts w:ascii="Times New Roman" w:hAnsi="Times New Roman" w:eastAsia="Times New Roman"/>
          <w:sz w:val="26"/>
        </w:rPr>
        <w:t>Thánh vực bên trong, dân chúng loạn thành một bầy, đám trẻ con bị kinh sợ, phát ra sợ hãi tiếng khóc.</w:t>
      </w:r>
    </w:p>
    <w:p>
      <w:pPr>
        <w:spacing w:after="120" w:line="360" w:lineRule="auto"/>
        <w:ind w:firstLine="720"/>
        <w:jc w:val="both"/>
      </w:pPr>
      <w:r>
        <w:rPr>
          <w:rFonts w:ascii="Times New Roman" w:hAnsi="Times New Roman" w:eastAsia="Times New Roman"/>
          <w:sz w:val="26"/>
        </w:rPr>
        <w:t>Athena hoa dung thất sắc, sắc mặt tái nhợt, nàng tự lẩm bẩm.</w:t>
      </w:r>
    </w:p>
    <w:p>
      <w:pPr>
        <w:spacing w:after="120" w:line="360" w:lineRule="auto"/>
        <w:ind w:firstLine="720"/>
        <w:jc w:val="both"/>
      </w:pPr>
      <w:r>
        <w:rPr>
          <w:rFonts w:ascii="Times New Roman" w:hAnsi="Times New Roman" w:eastAsia="Times New Roman"/>
          <w:sz w:val="26"/>
        </w:rPr>
        <w:t>"Là Hỗn Độn tà ác. . . Làm sao lại, hắn vì sao lại nhanh như vậy, giáng lâm thế giới này dựa theo dự tính của ta, chí ít còn có hai năm hắn mới có thể. . . ."</w:t>
      </w:r>
    </w:p>
    <w:p>
      <w:pPr>
        <w:spacing w:after="120" w:line="360" w:lineRule="auto"/>
        <w:ind w:firstLine="720"/>
        <w:jc w:val="both"/>
      </w:pPr>
      <w:r>
        <w:rPr>
          <w:rFonts w:ascii="Times New Roman" w:hAnsi="Times New Roman" w:eastAsia="Times New Roman"/>
          <w:sz w:val="26"/>
        </w:rPr>
        <w:t>Không kịp truy đến cùng nguyên nhân, Athena tuyệt mỹ khuôn mặt trở nên cương nghị, nàng quay mặt nhìn về phía Saga.</w:t>
      </w:r>
    </w:p>
    <w:p>
      <w:pPr>
        <w:spacing w:after="120" w:line="360" w:lineRule="auto"/>
        <w:ind w:firstLine="720"/>
        <w:jc w:val="both"/>
      </w:pPr>
      <w:r>
        <w:rPr>
          <w:rFonts w:ascii="Times New Roman" w:hAnsi="Times New Roman" w:eastAsia="Times New Roman"/>
          <w:sz w:val="26"/>
        </w:rPr>
        <w:t>"Đã không còn kịp rồi, ta đi ngăn cản Hỗn Độn tà ác, các ngươi sáu vị hoàng kim thánh đấu sĩ đi cứu Giang Lan, Tử Long, một huy, các ngươi mau chóng đem dân chúng đi vào thần trong hộp, thời gian của chúng ta không nhiều lắm."</w:t>
      </w:r>
    </w:p>
    <w:p>
      <w:pPr>
        <w:spacing w:after="120" w:line="360" w:lineRule="auto"/>
        <w:ind w:firstLine="720"/>
        <w:jc w:val="both"/>
      </w:pPr>
      <w:r>
        <w:rPr>
          <w:rFonts w:ascii="Times New Roman" w:hAnsi="Times New Roman" w:eastAsia="Times New Roman"/>
          <w:sz w:val="26"/>
        </w:rPr>
        <w:t>"Rõ!"</w:t>
      </w:r>
    </w:p>
    <w:p>
      <w:pPr>
        <w:spacing w:after="120" w:line="360" w:lineRule="auto"/>
        <w:ind w:firstLine="720"/>
        <w:jc w:val="both"/>
      </w:pPr>
      <w:r>
        <w:rPr>
          <w:rFonts w:ascii="Times New Roman" w:hAnsi="Times New Roman" w:eastAsia="Times New Roman"/>
          <w:sz w:val="26"/>
        </w:rPr>
        <w:t>Ở đây tám vị thánh đấu sĩ, không kịp nhiều lời, nhao nhao ứng tiếng nói.</w:t>
      </w:r>
    </w:p>
    <w:p>
      <w:pPr>
        <w:spacing w:after="120" w:line="360" w:lineRule="auto"/>
        <w:ind w:firstLine="720"/>
        <w:jc w:val="both"/>
      </w:pPr>
      <w:r>
        <w:rPr>
          <w:rFonts w:ascii="Times New Roman" w:hAnsi="Times New Roman" w:eastAsia="Times New Roman"/>
          <w:sz w:val="26"/>
        </w:rPr>
        <w:t>Athena không nói thêm gì nữa, trên người nàng kim sắc tiểu vũ trụ cháy hừng hực, trong nháy mắt, to lớn Athena giống trên người kim sắc thánh y chuyển dời đến trên người nàng.</w:t>
      </w:r>
    </w:p>
    <w:p>
      <w:pPr>
        <w:spacing w:after="120" w:line="360" w:lineRule="auto"/>
        <w:ind w:firstLine="720"/>
        <w:jc w:val="both"/>
      </w:pPr>
      <w:r>
        <w:rPr>
          <w:rFonts w:ascii="Times New Roman" w:hAnsi="Times New Roman" w:eastAsia="Times New Roman"/>
          <w:sz w:val="26"/>
        </w:rPr>
        <w:t>Athena trên thân hiện ra kim sắc váy thức thánh y, đây là nàng chuyên chúc thần thánh áo, thắng lợi nữ thần chi giáp!</w:t>
      </w:r>
    </w:p>
    <w:p>
      <w:pPr>
        <w:spacing w:after="120" w:line="360" w:lineRule="auto"/>
        <w:ind w:firstLine="720"/>
        <w:jc w:val="both"/>
      </w:pPr>
      <w:r>
        <w:rPr>
          <w:rFonts w:ascii="Times New Roman" w:hAnsi="Times New Roman" w:eastAsia="Times New Roman"/>
          <w:sz w:val="26"/>
        </w:rPr>
        <w:t>Nàng giơ lên trong tay quyền trượng, quát nói.</w:t>
      </w:r>
    </w:p>
    <w:p>
      <w:pPr>
        <w:spacing w:after="120" w:line="360" w:lineRule="auto"/>
        <w:ind w:firstLine="720"/>
        <w:jc w:val="both"/>
      </w:pPr>
      <w:r>
        <w:rPr>
          <w:rFonts w:ascii="Times New Roman" w:hAnsi="Times New Roman" w:eastAsia="Times New Roman"/>
          <w:sz w:val="26"/>
        </w:rPr>
        <w:t>"Lui ra, nơi này không phải ngươi nên tới địa phương!"</w:t>
      </w:r>
    </w:p>
    <w:p>
      <w:pPr>
        <w:spacing w:after="120" w:line="360" w:lineRule="auto"/>
        <w:ind w:firstLine="720"/>
        <w:jc w:val="both"/>
      </w:pPr>
      <w:r>
        <w:rPr>
          <w:rFonts w:ascii="Times New Roman" w:hAnsi="Times New Roman" w:eastAsia="Times New Roman"/>
          <w:sz w:val="26"/>
        </w:rPr>
        <w:t>Thắng lợi nữ thần quyền trượng phát ra hào quang chói sáng, một đạo kim sắc cột sáng xông thẳng tới chân trời, hung hăng đập nện tại mười hai đôi tinh hồng mắt dọc chính giữa.</w:t>
      </w:r>
    </w:p>
    <w:p>
      <w:pPr>
        <w:spacing w:after="120" w:line="360" w:lineRule="auto"/>
        <w:ind w:firstLine="720"/>
        <w:jc w:val="both"/>
      </w:pPr>
      <w:r>
        <w:rPr>
          <w:rFonts w:ascii="Times New Roman" w:hAnsi="Times New Roman" w:eastAsia="Times New Roman"/>
          <w:sz w:val="26"/>
        </w:rPr>
        <w:t>Đám người bên tai lập tức vang lên trầm thấp tà ác to lớn đa trọng âm, phảng phất Phật kinh qua vô số không gian mới truyền lại đến nơi đây.</w:t>
      </w:r>
    </w:p>
    <w:p>
      <w:pPr>
        <w:spacing w:after="120" w:line="360" w:lineRule="auto"/>
        <w:ind w:firstLine="720"/>
        <w:jc w:val="both"/>
      </w:pPr>
      <w:r>
        <w:rPr>
          <w:rFonts w:ascii="Times New Roman" w:hAnsi="Times New Roman" w:eastAsia="Times New Roman"/>
          <w:sz w:val="26"/>
        </w:rPr>
        <w:t>"Ha ha, Athena, không có ích lợi gì, lực lượng của ngươi quá nhỏ bé, các ngươi thế giới thần linh, đã tất cả đều thần phục với ta, ngươi giãy dụa chú định không có chút ý nghĩa nào!"</w:t>
      </w:r>
    </w:p>
    <w:p>
      <w:pPr>
        <w:spacing w:after="120" w:line="360" w:lineRule="auto"/>
        <w:ind w:firstLine="720"/>
        <w:jc w:val="both"/>
      </w:pPr>
      <w:r>
        <w:rPr>
          <w:rFonts w:ascii="Times New Roman" w:hAnsi="Times New Roman" w:eastAsia="Times New Roman"/>
          <w:sz w:val="26"/>
        </w:rPr>
        <w:t>"Quỳ xuống, tuyên thệ hiệu trung với ta, ta có thể giữ lại ngươi thánh vực!"</w:t>
      </w:r>
    </w:p>
    <w:p>
      <w:pPr>
        <w:spacing w:after="120" w:line="360" w:lineRule="auto"/>
        <w:ind w:firstLine="720"/>
        <w:jc w:val="both"/>
      </w:pPr>
      <w:r>
        <w:rPr>
          <w:rFonts w:ascii="Times New Roman" w:hAnsi="Times New Roman" w:eastAsia="Times New Roman"/>
          <w:sz w:val="26"/>
        </w:rPr>
        <w:t>Athena phẫn nộ quát.</w:t>
      </w:r>
    </w:p>
    <w:p>
      <w:pPr>
        <w:spacing w:after="120" w:line="360" w:lineRule="auto"/>
        <w:ind w:firstLine="720"/>
        <w:jc w:val="both"/>
      </w:pPr>
      <w:r>
        <w:rPr>
          <w:rFonts w:ascii="Times New Roman" w:hAnsi="Times New Roman" w:eastAsia="Times New Roman"/>
          <w:sz w:val="26"/>
        </w:rPr>
        <w:t>"Nằm mơ, Hỗn Độn tà ác, ta cho dù ch.ết, cũng sẽ không khuất phục tại ngươi, chỉ cần ta sống một ngày, ta đem cùng ngươi chống lại đến cùng!"</w:t>
      </w:r>
    </w:p>
    <w:p>
      <w:pPr>
        <w:spacing w:after="120" w:line="360" w:lineRule="auto"/>
        <w:ind w:firstLine="720"/>
        <w:jc w:val="both"/>
      </w:pPr>
      <w:r>
        <w:rPr>
          <w:rFonts w:ascii="Times New Roman" w:hAnsi="Times New Roman" w:eastAsia="Times New Roman"/>
          <w:sz w:val="26"/>
        </w:rPr>
        <w:t>Nàng cắn nát cổ tay, đem thần huyết bôi lên tại thắng lợi nữ thần quyền trượng phía trên, to lớn kim sắc cột sáng thanh thế càng thêm uy mãnh, Athena sắc mặt tái nhợt, lung lay sắp đổ.</w:t>
      </w:r>
    </w:p>
    <w:p>
      <w:pPr>
        <w:spacing w:after="120" w:line="360" w:lineRule="auto"/>
        <w:ind w:firstLine="720"/>
        <w:jc w:val="both"/>
      </w:pPr>
      <w:r>
        <w:rPr>
          <w:rFonts w:ascii="Times New Roman" w:hAnsi="Times New Roman" w:eastAsia="Times New Roman"/>
          <w:sz w:val="26"/>
        </w:rPr>
        <w:t>Saga bọn hắn không dám trì hoãn, tất cả mọi người ánh mắt nặng nề, nữ thần đại nhân đã tự thân lên trận.</w:t>
      </w:r>
    </w:p>
    <w:p>
      <w:pPr>
        <w:spacing w:after="120" w:line="360" w:lineRule="auto"/>
        <w:ind w:firstLine="720"/>
        <w:jc w:val="both"/>
      </w:pPr>
      <w:r>
        <w:rPr>
          <w:rFonts w:ascii="Times New Roman" w:hAnsi="Times New Roman" w:eastAsia="Times New Roman"/>
          <w:sz w:val="26"/>
        </w:rPr>
        <w:t>Thánh đấu sĩ truyền thừa, đã đến thời khắc cuối cùng, nếu như không thể đem những dân chúng này chuyển dời đến thế giới khác, bọn hắn đem không có tương lai.</w:t>
      </w:r>
    </w:p>
    <w:p>
      <w:pPr>
        <w:spacing w:after="120" w:line="360" w:lineRule="auto"/>
        <w:ind w:firstLine="720"/>
        <w:jc w:val="both"/>
      </w:pPr>
      <w:r>
        <w:rPr>
          <w:rFonts w:ascii="Times New Roman" w:hAnsi="Times New Roman" w:eastAsia="Times New Roman"/>
          <w:sz w:val="26"/>
        </w:rPr>
        <w:t>Saga bọn hắn không còn dám trì hoãn, bốc cháy lên tự mình tiểu vũ trụ, còn lại mười một kiện hoàng kim thánh y gào thét mà đến, rất nhanh, càng nhiều thánh y rương cũng theo sát phía sau, bạch ngân thánh y, thanh đồng thánh y, tất cả đều chỉnh tề sắp xếp sau lưng bọn họ.</w:t>
      </w:r>
    </w:p>
    <w:p>
      <w:pPr>
        <w:spacing w:after="120" w:line="360" w:lineRule="auto"/>
        <w:ind w:firstLine="720"/>
        <w:jc w:val="both"/>
      </w:pPr>
      <w:r>
        <w:rPr>
          <w:rFonts w:ascii="Times New Roman" w:hAnsi="Times New Roman" w:eastAsia="Times New Roman"/>
          <w:sz w:val="26"/>
        </w:rPr>
        <w:t>Ninh Đồng ánh mắt ngưng trọng, từ không gian trữ vật, lấy ra treo giới, chậm rãi vạch ra vòng tròn, trong nháy mắt tính cả thánh vực cùng Cực Lạc Tịnh Thổ cổng truyền tống mở ra, bọn hắn trước mắt chính là nổi bồng bềnh giữa không trung không nhúc nhích Giang Lan.</w:t>
      </w:r>
    </w:p>
    <w:p>
      <w:pPr>
        <w:spacing w:after="120" w:line="360" w:lineRule="auto"/>
        <w:ind w:firstLine="720"/>
        <w:jc w:val="both"/>
      </w:pPr>
      <w:r>
        <w:rPr>
          <w:rFonts w:ascii="Times New Roman" w:hAnsi="Times New Roman" w:eastAsia="Times New Roman"/>
          <w:sz w:val="26"/>
        </w:rPr>
        <w:t>Saga trầm giọng nói.</w:t>
      </w:r>
    </w:p>
    <w:p>
      <w:pPr>
        <w:spacing w:after="120" w:line="360" w:lineRule="auto"/>
        <w:ind w:firstLine="720"/>
        <w:jc w:val="both"/>
      </w:pPr>
      <w:r>
        <w:rPr>
          <w:rFonts w:ascii="Times New Roman" w:hAnsi="Times New Roman" w:eastAsia="Times New Roman"/>
          <w:sz w:val="26"/>
        </w:rPr>
        <w:t>"Giết Thụy Thần Hypnos, giấc ngủ ngàn thu lĩnh vực tự nhiên là sẽ giải trừ! Chư vị thỏa thích thiêu đốt các ngươi tiểu vũ trụ đi, thánh vực tồn vong tại trận chiến này!"</w:t>
      </w:r>
    </w:p>
    <w:p>
      <w:pPr>
        <w:spacing w:after="120" w:line="360" w:lineRule="auto"/>
        <w:ind w:firstLine="720"/>
        <w:jc w:val="both"/>
      </w:pPr>
      <w:r>
        <w:rPr>
          <w:rFonts w:ascii="Times New Roman" w:hAnsi="Times New Roman" w:eastAsia="Times New Roman"/>
          <w:sz w:val="26"/>
        </w:rPr>
        <w:t>Hắn nhìn về phía cũng nghĩ cùng nhau tiến vào Ninh Đồng, thấp giọng nói.</w:t>
      </w:r>
    </w:p>
    <w:p>
      <w:pPr>
        <w:spacing w:after="120" w:line="360" w:lineRule="auto"/>
        <w:ind w:firstLine="720"/>
        <w:jc w:val="both"/>
      </w:pPr>
      <w:r>
        <w:rPr>
          <w:rFonts w:ascii="Times New Roman" w:hAnsi="Times New Roman" w:eastAsia="Times New Roman"/>
          <w:sz w:val="26"/>
        </w:rPr>
        <w:t>"Chỉ có kích phát thứ tám cảm giác, mới có thể miễn dịch Thụy Thần lĩnh vực ảnh hưởng, nếu không coi như tiến vào Cực Lạc Tịnh Thổ, cũng sẽ trong nháy mắt rơi vào trạng thái ngủ say!"..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