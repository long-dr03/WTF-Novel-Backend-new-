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36: Tiểu bạch kiểm đưa tới cửa, đem quái thú làm yếu gà</w:t>
      </w:r>
    </w:p>
    <w:p>
      <w:pPr>
        <w:spacing w:after="120" w:line="360" w:lineRule="auto"/>
        <w:ind w:firstLine="720"/>
        <w:jc w:val="both"/>
      </w:pPr>
      <w:r>
        <w:rPr>
          <w:rFonts w:ascii="Times New Roman" w:hAnsi="Times New Roman" w:eastAsia="Times New Roman"/>
          <w:sz w:val="26"/>
        </w:rPr>
        <w:t>ɭϊếʍƈ ăn người còn chưa tính, mấy người bọn họ hợp lực cũng có thể giết ch.ết.</w:t>
      </w:r>
    </w:p>
    <w:p>
      <w:pPr>
        <w:spacing w:after="120" w:line="360" w:lineRule="auto"/>
        <w:ind w:firstLine="720"/>
        <w:jc w:val="both"/>
      </w:pPr>
      <w:r>
        <w:rPr>
          <w:rFonts w:ascii="Times New Roman" w:hAnsi="Times New Roman" w:eastAsia="Times New Roman"/>
          <w:sz w:val="26"/>
        </w:rPr>
        <w:t>Nhưng Bạo Quân loại này da dày thịt béo, tương đương với tứ giai cường hóa hệ giác tỉnh giả tồn tại, nhìn qua, cũng là bị đánh giết trong chớp mắt.</w:t>
      </w:r>
    </w:p>
    <w:p>
      <w:pPr>
        <w:spacing w:after="120" w:line="360" w:lineRule="auto"/>
        <w:ind w:firstLine="720"/>
        <w:jc w:val="both"/>
      </w:pPr>
      <w:r>
        <w:rPr>
          <w:rFonts w:ascii="Times New Roman" w:hAnsi="Times New Roman" w:eastAsia="Times New Roman"/>
          <w:sz w:val="26"/>
        </w:rPr>
        <w:t>Có thể thuấn sát bạo quân người, lại nên có nhiều cường đại?</w:t>
      </w:r>
    </w:p>
    <w:p>
      <w:pPr>
        <w:spacing w:after="120" w:line="360" w:lineRule="auto"/>
        <w:ind w:firstLine="720"/>
        <w:jc w:val="both"/>
      </w:pPr>
      <w:r>
        <w:rPr>
          <w:rFonts w:ascii="Times New Roman" w:hAnsi="Times New Roman" w:eastAsia="Times New Roman"/>
          <w:sz w:val="26"/>
        </w:rPr>
        <w:t>Chẳng lẽ lại tình báo có sai, nữ nhân kia căn bản không phải tam giai đặc thù hệ giác tỉnh giả, mà là tứ giai thậm chí ngũ giai giác tỉnh giả?</w:t>
      </w:r>
    </w:p>
    <w:p>
      <w:pPr>
        <w:spacing w:after="120" w:line="360" w:lineRule="auto"/>
        <w:ind w:firstLine="720"/>
        <w:jc w:val="both"/>
      </w:pPr>
      <w:r>
        <w:rPr>
          <w:rFonts w:ascii="Times New Roman" w:hAnsi="Times New Roman" w:eastAsia="Times New Roman"/>
          <w:sz w:val="26"/>
        </w:rPr>
        <w:t>Chân vòng kiềng nam tử do dự, chần chờ nói.</w:t>
      </w:r>
    </w:p>
    <w:p>
      <w:pPr>
        <w:spacing w:after="120" w:line="360" w:lineRule="auto"/>
        <w:ind w:firstLine="720"/>
        <w:jc w:val="both"/>
      </w:pPr>
      <w:r>
        <w:rPr>
          <w:rFonts w:ascii="Times New Roman" w:hAnsi="Times New Roman" w:eastAsia="Times New Roman"/>
          <w:sz w:val="26"/>
        </w:rPr>
        <w:t>"Thi Hổ đại nhân, đây đều là bọn hắn làm sao, xem ra đều là nhất kích tất sát a, như thế cường đại giác tỉnh giả, chúng ta thật có thể đối phó sao?"</w:t>
      </w:r>
    </w:p>
    <w:p>
      <w:pPr>
        <w:spacing w:after="120" w:line="360" w:lineRule="auto"/>
        <w:ind w:firstLine="720"/>
        <w:jc w:val="both"/>
      </w:pPr>
      <w:r>
        <w:rPr>
          <w:rFonts w:ascii="Times New Roman" w:hAnsi="Times New Roman" w:eastAsia="Times New Roman"/>
          <w:sz w:val="26"/>
        </w:rPr>
        <w:t>Tên là Thi Hổ tử thi mặt nam tử cắn răng.</w:t>
      </w:r>
    </w:p>
    <w:p>
      <w:pPr>
        <w:spacing w:after="120" w:line="360" w:lineRule="auto"/>
        <w:ind w:firstLine="720"/>
        <w:jc w:val="both"/>
      </w:pPr>
      <w:r>
        <w:rPr>
          <w:rFonts w:ascii="Times New Roman" w:hAnsi="Times New Roman" w:eastAsia="Times New Roman"/>
          <w:sz w:val="26"/>
        </w:rPr>
        <w:t>"Đừng sợ, nữ nhân kia khả năng rất cường đại, nhưng nam nhân kia là nhược điểm của nàng, một hồi kế hoạch có biến, ta đi lên ỷ vào bất tử chi thân, ngăn chặn nữ nhân, các ngươi đi khống chế lại nam nhân."</w:t>
      </w:r>
    </w:p>
    <w:p>
      <w:pPr>
        <w:spacing w:after="120" w:line="360" w:lineRule="auto"/>
        <w:ind w:firstLine="720"/>
        <w:jc w:val="both"/>
      </w:pPr>
      <w:r>
        <w:rPr>
          <w:rFonts w:ascii="Times New Roman" w:hAnsi="Times New Roman" w:eastAsia="Times New Roman"/>
          <w:sz w:val="26"/>
        </w:rPr>
        <w:t>Mấy người hai mắt tỏa sáng, đúng a, Ninh Đồng khả năng rất cường đại.</w:t>
      </w:r>
    </w:p>
    <w:p>
      <w:pPr>
        <w:spacing w:after="120" w:line="360" w:lineRule="auto"/>
        <w:ind w:firstLine="720"/>
        <w:jc w:val="both"/>
      </w:pPr>
      <w:r>
        <w:rPr>
          <w:rFonts w:ascii="Times New Roman" w:hAnsi="Times New Roman" w:eastAsia="Times New Roman"/>
          <w:sz w:val="26"/>
        </w:rPr>
        <w:t>Nhưng đồng bạn của nàng, tên là Giang Lan tiểu bạch kiểm, ăn bám cấp D phế vật, trong mắt bọn hắn chính là yếu gà.</w:t>
      </w:r>
    </w:p>
    <w:p>
      <w:pPr>
        <w:spacing w:after="120" w:line="360" w:lineRule="auto"/>
        <w:ind w:firstLine="720"/>
        <w:jc w:val="both"/>
      </w:pPr>
      <w:r>
        <w:rPr>
          <w:rFonts w:ascii="Times New Roman" w:hAnsi="Times New Roman" w:eastAsia="Times New Roman"/>
          <w:sz w:val="26"/>
        </w:rPr>
        <w:t>Theo đáng tin tình báo, lần trước linh cảnh phó bản mặc dù hắn cũng thu được hải lượng tiềm năng điểm.</w:t>
      </w:r>
    </w:p>
    <w:p>
      <w:pPr>
        <w:spacing w:after="120" w:line="360" w:lineRule="auto"/>
        <w:ind w:firstLine="720"/>
        <w:jc w:val="both"/>
      </w:pPr>
      <w:r>
        <w:rPr>
          <w:rFonts w:ascii="Times New Roman" w:hAnsi="Times New Roman" w:eastAsia="Times New Roman"/>
          <w:sz w:val="26"/>
        </w:rPr>
        <w:t>Nhưng, tên phế vật này lại đem tiềm năng điểm đều thêm tại trên tinh thần.</w:t>
      </w:r>
    </w:p>
    <w:p>
      <w:pPr>
        <w:spacing w:after="120" w:line="360" w:lineRule="auto"/>
        <w:ind w:firstLine="720"/>
        <w:jc w:val="both"/>
      </w:pPr>
      <w:r>
        <w:rPr>
          <w:rFonts w:ascii="Times New Roman" w:hAnsi="Times New Roman" w:eastAsia="Times New Roman"/>
          <w:sz w:val="26"/>
        </w:rPr>
        <w:t>Mà hắn thức tỉnh chính là cường hóa hệ thiên phú.</w:t>
      </w:r>
    </w:p>
    <w:p>
      <w:pPr>
        <w:spacing w:after="120" w:line="360" w:lineRule="auto"/>
        <w:ind w:firstLine="720"/>
        <w:jc w:val="both"/>
      </w:pPr>
      <w:r>
        <w:rPr>
          <w:rFonts w:ascii="Times New Roman" w:hAnsi="Times New Roman" w:eastAsia="Times New Roman"/>
          <w:sz w:val="26"/>
        </w:rPr>
        <w:t>Cường hóa hệ giác tỉnh giả thêm tinh thần, đây là cái gì thần tiên thao tác.</w:t>
      </w:r>
    </w:p>
    <w:p>
      <w:pPr>
        <w:spacing w:after="120" w:line="360" w:lineRule="auto"/>
        <w:ind w:firstLine="720"/>
        <w:jc w:val="both"/>
      </w:pPr>
      <w:r>
        <w:rPr>
          <w:rFonts w:ascii="Times New Roman" w:hAnsi="Times New Roman" w:eastAsia="Times New Roman"/>
          <w:sz w:val="26"/>
        </w:rPr>
        <w:t>Mấy người đến nay còn quên không được, khi bọn hắn trông thấy tình báo thời điểm biểu lộ.</w:t>
      </w:r>
    </w:p>
    <w:p>
      <w:pPr>
        <w:spacing w:after="120" w:line="360" w:lineRule="auto"/>
        <w:ind w:firstLine="720"/>
        <w:jc w:val="both"/>
      </w:pPr>
      <w:r>
        <w:rPr>
          <w:rFonts w:ascii="Times New Roman" w:hAnsi="Times New Roman" w:eastAsia="Times New Roman"/>
          <w:sz w:val="26"/>
        </w:rPr>
        <w:t>Càng là có người lặp đi lặp lại xác nhận tình báo không có lầm chứ. Tại sao có thể có loại này ngu xuẩn?</w:t>
      </w:r>
    </w:p>
    <w:p>
      <w:pPr>
        <w:spacing w:after="120" w:line="360" w:lineRule="auto"/>
        <w:ind w:firstLine="720"/>
        <w:jc w:val="both"/>
      </w:pPr>
      <w:r>
        <w:rPr>
          <w:rFonts w:ascii="Times New Roman" w:hAnsi="Times New Roman" w:eastAsia="Times New Roman"/>
          <w:sz w:val="26"/>
        </w:rPr>
        <w:t>Đạt được khẳng định trả lời chắc chắn về sau, đám người cũng chỉ có thể thở dài một tiếng, thật sự là bùn nhão không dính lên tường được!</w:t>
      </w:r>
    </w:p>
    <w:p>
      <w:pPr>
        <w:spacing w:after="120" w:line="360" w:lineRule="auto"/>
        <w:ind w:firstLine="720"/>
        <w:jc w:val="both"/>
      </w:pPr>
      <w:r>
        <w:rPr>
          <w:rFonts w:ascii="Times New Roman" w:hAnsi="Times New Roman" w:eastAsia="Times New Roman"/>
          <w:sz w:val="26"/>
        </w:rPr>
        <w:t>Nằm thắng đều có thể nằm trong khe đi, cũng là thiên hạ duy nhất cái này một người.</w:t>
      </w:r>
    </w:p>
    <w:p>
      <w:pPr>
        <w:spacing w:after="120" w:line="360" w:lineRule="auto"/>
        <w:ind w:firstLine="720"/>
        <w:jc w:val="both"/>
      </w:pPr>
      <w:r>
        <w:rPr>
          <w:rFonts w:ascii="Times New Roman" w:hAnsi="Times New Roman" w:eastAsia="Times New Roman"/>
          <w:sz w:val="26"/>
        </w:rPr>
        <w:t>Cô gái tóc vàng từ đáy lòng than thở.</w:t>
      </w:r>
    </w:p>
    <w:p>
      <w:pPr>
        <w:spacing w:after="120" w:line="360" w:lineRule="auto"/>
        <w:ind w:firstLine="720"/>
        <w:jc w:val="both"/>
      </w:pPr>
      <w:r>
        <w:rPr>
          <w:rFonts w:ascii="Times New Roman" w:hAnsi="Times New Roman" w:eastAsia="Times New Roman"/>
          <w:sz w:val="26"/>
        </w:rPr>
        <w:t>"Quả nhiên không hổ là Thi Hổ đại nhân, mưu kế vô song, chúng ta chỉ cần trước cầm xuống cái kia tiểu bạch kiểm, dùng hắn áp chế Ninh Đồng, Ninh Đồng coi như sẽ không ngoan ngoãn thúc thủ chịu trói, nhưng xuất thủ thời điểm khẳng định cũng có rất nhiều cố kỵ, không cách nào hoàn toàn phát huy thực lực."</w:t>
      </w:r>
    </w:p>
    <w:p>
      <w:pPr>
        <w:spacing w:after="120" w:line="360" w:lineRule="auto"/>
        <w:ind w:firstLine="720"/>
        <w:jc w:val="both"/>
      </w:pPr>
      <w:r>
        <w:rPr>
          <w:rFonts w:ascii="Times New Roman" w:hAnsi="Times New Roman" w:eastAsia="Times New Roman"/>
          <w:sz w:val="26"/>
        </w:rPr>
        <w:t>Thi Hổ mặt lộ vẻ mỉm cười, nhẹ gật đầu, nhỏ giọng phân phó nói.</w:t>
      </w:r>
    </w:p>
    <w:p>
      <w:pPr>
        <w:spacing w:after="120" w:line="360" w:lineRule="auto"/>
        <w:ind w:firstLine="720"/>
        <w:jc w:val="both"/>
      </w:pPr>
      <w:r>
        <w:rPr>
          <w:rFonts w:ascii="Times New Roman" w:hAnsi="Times New Roman" w:eastAsia="Times New Roman"/>
          <w:sz w:val="26"/>
        </w:rPr>
        <w:t>"Mà lại, bọn hắn giết ch.ết nhiều như vậy quái vật, khẳng định tiêu hao rất lớn, tinh thần lực tiêu hao nhất định phải đi ngủ mới có thể bổ sung, rất rõ ràng, bọn hắn không có thời gian nghỉ ngơi."</w:t>
      </w:r>
    </w:p>
    <w:p>
      <w:pPr>
        <w:spacing w:after="120" w:line="360" w:lineRule="auto"/>
        <w:ind w:firstLine="720"/>
        <w:jc w:val="both"/>
      </w:pPr>
      <w:r>
        <w:rPr>
          <w:rFonts w:ascii="Times New Roman" w:hAnsi="Times New Roman" w:eastAsia="Times New Roman"/>
          <w:sz w:val="26"/>
        </w:rPr>
        <w:t>Cô gái tóc vàng đột nhiên nhỏ giọng nói.</w:t>
      </w:r>
    </w:p>
    <w:p>
      <w:pPr>
        <w:spacing w:after="120" w:line="360" w:lineRule="auto"/>
        <w:ind w:firstLine="720"/>
        <w:jc w:val="both"/>
      </w:pPr>
      <w:r>
        <w:rPr>
          <w:rFonts w:ascii="Times New Roman" w:hAnsi="Times New Roman" w:eastAsia="Times New Roman"/>
          <w:sz w:val="26"/>
        </w:rPr>
        <w:t>"Xuỵt, không cần nói, ta cảm giác có đồ vật gì đang đến gần."</w:t>
      </w:r>
    </w:p>
    <w:p>
      <w:pPr>
        <w:spacing w:after="120" w:line="360" w:lineRule="auto"/>
        <w:ind w:firstLine="720"/>
        <w:jc w:val="both"/>
      </w:pPr>
      <w:r>
        <w:rPr>
          <w:rFonts w:ascii="Times New Roman" w:hAnsi="Times New Roman" w:eastAsia="Times New Roman"/>
          <w:sz w:val="26"/>
        </w:rPr>
        <w:t>Phía sau bọn họ vang lên một cái bất cần đời thanh âm.</w:t>
      </w:r>
    </w:p>
    <w:p>
      <w:pPr>
        <w:spacing w:after="120" w:line="360" w:lineRule="auto"/>
        <w:ind w:firstLine="720"/>
        <w:jc w:val="both"/>
      </w:pPr>
      <w:r>
        <w:rPr>
          <w:rFonts w:ascii="Times New Roman" w:hAnsi="Times New Roman" w:eastAsia="Times New Roman"/>
          <w:sz w:val="26"/>
        </w:rPr>
        <w:t>"Mấy người các ngươi, lén lén lút lút, muốn làm gì, làm ta là mù sao?"</w:t>
      </w:r>
    </w:p>
    <w:p>
      <w:pPr>
        <w:spacing w:after="120" w:line="360" w:lineRule="auto"/>
        <w:ind w:firstLine="720"/>
        <w:jc w:val="both"/>
      </w:pPr>
      <w:r>
        <w:rPr>
          <w:rFonts w:ascii="Times New Roman" w:hAnsi="Times New Roman" w:eastAsia="Times New Roman"/>
          <w:sz w:val="26"/>
        </w:rPr>
        <w:t>Mấy tên người áo đen đột nhiên quay đầu, trông thấy một thiếu niên, lộ ra cả người lẫn vật nụ cười vô hại, đứng sau lưng bọn họ.</w:t>
      </w:r>
    </w:p>
    <w:p>
      <w:pPr>
        <w:spacing w:after="120" w:line="360" w:lineRule="auto"/>
        <w:ind w:firstLine="720"/>
        <w:jc w:val="both"/>
      </w:pPr>
      <w:r>
        <w:rPr>
          <w:rFonts w:ascii="Times New Roman" w:hAnsi="Times New Roman" w:eastAsia="Times New Roman"/>
          <w:sz w:val="26"/>
        </w:rPr>
        <w:t>Lặp đi lặp lại đọc thuộc lòng tình báo bọn hắn, trong nháy mắt nhận ra trước mắt gã thiếu niên này.</w:t>
      </w:r>
    </w:p>
    <w:p>
      <w:pPr>
        <w:spacing w:after="120" w:line="360" w:lineRule="auto"/>
        <w:ind w:firstLine="720"/>
        <w:jc w:val="both"/>
      </w:pPr>
      <w:r>
        <w:rPr>
          <w:rFonts w:ascii="Times New Roman" w:hAnsi="Times New Roman" w:eastAsia="Times New Roman"/>
          <w:sz w:val="26"/>
        </w:rPr>
        <w:t>Vốn là còn mấy phần không chắc, nhưng khi bọn hắn trông thấy Giang Lan trên đầu thưa thớt mái tóc lúc, lập tức xác nhận.</w:t>
      </w:r>
    </w:p>
    <w:p>
      <w:pPr>
        <w:spacing w:after="120" w:line="360" w:lineRule="auto"/>
        <w:ind w:firstLine="720"/>
        <w:jc w:val="both"/>
      </w:pPr>
      <w:r>
        <w:rPr>
          <w:rFonts w:ascii="Times New Roman" w:hAnsi="Times New Roman" w:eastAsia="Times New Roman"/>
          <w:sz w:val="26"/>
        </w:rPr>
        <w:t>Trước mắt cái này ánh nắng thiếu niên, chính là trên tình báo cấp D phế vật, Ninh Đồng trên đùi vật trang sức, Tam Giang thành phố dốc lòng ca, điên cuồng thùng cơm, Giang Lan.</w:t>
      </w:r>
    </w:p>
    <w:p>
      <w:pPr>
        <w:spacing w:after="120" w:line="360" w:lineRule="auto"/>
        <w:ind w:firstLine="720"/>
        <w:jc w:val="both"/>
      </w:pPr>
      <w:r>
        <w:rPr>
          <w:rFonts w:ascii="Times New Roman" w:hAnsi="Times New Roman" w:eastAsia="Times New Roman"/>
          <w:sz w:val="26"/>
        </w:rPr>
        <w:t>Mấy người chần chờ không dám động, Thi Hổ thấp giọng, hỏi lâm Tang.</w:t>
      </w:r>
    </w:p>
    <w:p>
      <w:pPr>
        <w:spacing w:after="120" w:line="360" w:lineRule="auto"/>
        <w:ind w:firstLine="720"/>
        <w:jc w:val="both"/>
      </w:pPr>
      <w:r>
        <w:rPr>
          <w:rFonts w:ascii="Times New Roman" w:hAnsi="Times New Roman" w:eastAsia="Times New Roman"/>
          <w:sz w:val="26"/>
        </w:rPr>
        <w:t>"Ngươi không phải nói, nhẫn thuật của ngươi, tuyệt đối sẽ không bị người phát hiện sao?"</w:t>
      </w:r>
    </w:p>
    <w:p>
      <w:pPr>
        <w:spacing w:after="120" w:line="360" w:lineRule="auto"/>
        <w:ind w:firstLine="720"/>
        <w:jc w:val="both"/>
      </w:pPr>
      <w:r>
        <w:rPr>
          <w:rFonts w:ascii="Times New Roman" w:hAnsi="Times New Roman" w:eastAsia="Times New Roman"/>
          <w:sz w:val="26"/>
        </w:rPr>
        <w:t>Chân vòng kiềng nam tử cắn răng, nói.</w:t>
      </w:r>
    </w:p>
    <w:p>
      <w:pPr>
        <w:spacing w:after="120" w:line="360" w:lineRule="auto"/>
        <w:ind w:firstLine="720"/>
        <w:jc w:val="both"/>
      </w:pPr>
      <w:r>
        <w:rPr>
          <w:rFonts w:ascii="Times New Roman" w:hAnsi="Times New Roman" w:eastAsia="Times New Roman"/>
          <w:sz w:val="26"/>
        </w:rPr>
        <w:t>"Trên lý luận là tuyệt đối sẽ không, có phải hay không là nữ nhân kia phát hiện chúng ta, để hắn đến dò xét tình huống? Bất quá vừa vặn, một mình hắn xuống tới, trước bắt giữ hắn, lại đi áp chế nữ nhân kia."</w:t>
      </w:r>
    </w:p>
    <w:p>
      <w:pPr>
        <w:spacing w:after="120" w:line="360" w:lineRule="auto"/>
        <w:ind w:firstLine="720"/>
        <w:jc w:val="both"/>
      </w:pPr>
      <w:r>
        <w:rPr>
          <w:rFonts w:ascii="Times New Roman" w:hAnsi="Times New Roman" w:eastAsia="Times New Roman"/>
          <w:sz w:val="26"/>
        </w:rPr>
        <w:t>Mấy người nhất thời lộ ra hiểu ý mỉm cười, đúng a, coi như bị phát hiện thì đã có sao.</w:t>
      </w:r>
    </w:p>
    <w:p>
      <w:pPr>
        <w:spacing w:after="120" w:line="360" w:lineRule="auto"/>
        <w:ind w:firstLine="720"/>
        <w:jc w:val="both"/>
      </w:pPr>
      <w:r>
        <w:rPr>
          <w:rFonts w:ascii="Times New Roman" w:hAnsi="Times New Roman" w:eastAsia="Times New Roman"/>
          <w:sz w:val="26"/>
        </w:rPr>
        <w:t>Mới vừa rồi còn đang rầu rĩ, khả năng đánh không lại nữ nhân kia, hiện tại đồng bạn của nàng vậy mà đần độn đưa tới cửa.</w:t>
      </w:r>
    </w:p>
    <w:p>
      <w:pPr>
        <w:spacing w:after="120" w:line="360" w:lineRule="auto"/>
        <w:ind w:firstLine="720"/>
        <w:jc w:val="both"/>
      </w:pPr>
      <w:r>
        <w:rPr>
          <w:rFonts w:ascii="Times New Roman" w:hAnsi="Times New Roman" w:eastAsia="Times New Roman"/>
          <w:sz w:val="26"/>
        </w:rPr>
        <w:t>Bọn hắn không phải chính dễ dàng bắt lấy, cái này dựa vào mặt ăn cơm tiểu bạch kiểm, ngạch, tiểu hắc kiểm.</w:t>
      </w:r>
    </w:p>
    <w:p>
      <w:pPr>
        <w:spacing w:after="120" w:line="360" w:lineRule="auto"/>
        <w:ind w:firstLine="720"/>
        <w:jc w:val="both"/>
      </w:pPr>
      <w:r>
        <w:rPr>
          <w:rFonts w:ascii="Times New Roman" w:hAnsi="Times New Roman" w:eastAsia="Times New Roman"/>
          <w:sz w:val="26"/>
        </w:rPr>
        <w:t>Lại đi cưỡng ép nữ nhân kia.</w:t>
      </w:r>
    </w:p>
    <w:p>
      <w:pPr>
        <w:spacing w:after="120" w:line="360" w:lineRule="auto"/>
        <w:ind w:firstLine="720"/>
        <w:jc w:val="both"/>
      </w:pPr>
      <w:r>
        <w:rPr>
          <w:rFonts w:ascii="Times New Roman" w:hAnsi="Times New Roman" w:eastAsia="Times New Roman"/>
          <w:sz w:val="26"/>
        </w:rPr>
        <w:t>Ha ha, quả nhiên cấp D thiên phú giác tỉnh giả đều là đồ con lợn, vậy mà một người ngốc ngốc chạy tới tặng đầu người.</w:t>
      </w:r>
    </w:p>
    <w:p>
      <w:pPr>
        <w:spacing w:after="120" w:line="360" w:lineRule="auto"/>
        <w:ind w:firstLine="720"/>
        <w:jc w:val="both"/>
      </w:pPr>
      <w:r>
        <w:rPr>
          <w:rFonts w:ascii="Times New Roman" w:hAnsi="Times New Roman" w:eastAsia="Times New Roman"/>
          <w:sz w:val="26"/>
        </w:rPr>
        <w:t>Thật sự là trời cũng giúp ta!</w:t>
      </w:r>
    </w:p>
    <w:p>
      <w:pPr>
        <w:spacing w:after="120" w:line="360" w:lineRule="auto"/>
        <w:ind w:firstLine="720"/>
        <w:jc w:val="both"/>
      </w:pPr>
      <w:r>
        <w:rPr>
          <w:rFonts w:ascii="Times New Roman" w:hAnsi="Times New Roman" w:eastAsia="Times New Roman"/>
          <w:sz w:val="26"/>
        </w:rPr>
        <w:t>Mấy người hắc hắc cười quái dị, hiện ra thân hình, thành hình tròn tản ra, đem Giang Lan vây vào giữa.</w:t>
      </w:r>
    </w:p>
    <w:p>
      <w:pPr>
        <w:spacing w:after="120" w:line="360" w:lineRule="auto"/>
        <w:ind w:firstLine="720"/>
        <w:jc w:val="both"/>
      </w:pPr>
      <w:r>
        <w:rPr>
          <w:rFonts w:ascii="Times New Roman" w:hAnsi="Times New Roman" w:eastAsia="Times New Roman"/>
          <w:sz w:val="26"/>
        </w:rPr>
        <w:t>Giang Lan lập tức cảm giác im lặng, một màn này để hắn hết sức quen thuộc.</w:t>
      </w:r>
    </w:p>
    <w:p>
      <w:pPr>
        <w:spacing w:after="120" w:line="360" w:lineRule="auto"/>
        <w:ind w:firstLine="720"/>
        <w:jc w:val="both"/>
      </w:pPr>
      <w:r>
        <w:rPr>
          <w:rFonts w:ascii="Times New Roman" w:hAnsi="Times New Roman" w:eastAsia="Times New Roman"/>
          <w:sz w:val="26"/>
        </w:rPr>
        <w:t>Giống như lần trước, tại số một linh cảnh trong rừng cây, hắn cũng như thế bị một đám người áo đen vây quanh.</w:t>
      </w:r>
    </w:p>
    <w:p>
      <w:pPr>
        <w:spacing w:after="120" w:line="360" w:lineRule="auto"/>
        <w:ind w:firstLine="720"/>
        <w:jc w:val="both"/>
      </w:pPr>
      <w:r>
        <w:rPr>
          <w:rFonts w:ascii="Times New Roman" w:hAnsi="Times New Roman" w:eastAsia="Times New Roman"/>
          <w:sz w:val="26"/>
        </w:rPr>
        <w:t>Về sau đám kia người áo đen ch.ết lão thảm rồi, ngay cả thi thể cũng không tìm tới cái chủng loại kia.</w:t>
      </w:r>
    </w:p>
    <w:p>
      <w:pPr>
        <w:spacing w:after="120" w:line="360" w:lineRule="auto"/>
        <w:ind w:firstLine="720"/>
        <w:jc w:val="both"/>
      </w:pPr>
      <w:r>
        <w:rPr>
          <w:rFonts w:ascii="Times New Roman" w:hAnsi="Times New Roman" w:eastAsia="Times New Roman"/>
          <w:sz w:val="26"/>
        </w:rPr>
        <w:t>Hiện tại xem ra, các ngươi chỉ sợ đều tại một cái trường dạy nghề học bổ túc qua đi.</w:t>
      </w:r>
    </w:p>
    <w:p>
      <w:pPr>
        <w:spacing w:after="120" w:line="360" w:lineRule="auto"/>
        <w:ind w:firstLine="720"/>
        <w:jc w:val="both"/>
      </w:pPr>
      <w:r>
        <w:rPr>
          <w:rFonts w:ascii="Times New Roman" w:hAnsi="Times New Roman" w:eastAsia="Times New Roman"/>
          <w:sz w:val="26"/>
        </w:rPr>
        <w:t>Muốn ch.ết tư thế đều như thế giống nhau.</w:t>
      </w:r>
    </w:p>
    <w:p>
      <w:pPr>
        <w:spacing w:after="120" w:line="360" w:lineRule="auto"/>
        <w:ind w:firstLine="720"/>
        <w:jc w:val="both"/>
      </w:pPr>
      <w:r>
        <w:rPr>
          <w:rFonts w:ascii="Times New Roman" w:hAnsi="Times New Roman" w:eastAsia="Times New Roman"/>
          <w:sz w:val="26"/>
        </w:rPr>
        <w:t>Tử thi mặt nam tử dùng khinh miệt giọng điệu nói.</w:t>
      </w:r>
    </w:p>
    <w:p>
      <w:pPr>
        <w:spacing w:after="120" w:line="360" w:lineRule="auto"/>
        <w:ind w:firstLine="720"/>
        <w:jc w:val="both"/>
      </w:pPr>
      <w:r>
        <w:rPr>
          <w:rFonts w:ascii="Times New Roman" w:hAnsi="Times New Roman" w:eastAsia="Times New Roman"/>
          <w:sz w:val="26"/>
        </w:rPr>
        <w:t>"Giang Lan, ta khuyên ngươi bây giờ ngoan ngoãn quỳ xuống đất cầu xin tha thứ, một hồi có thể để ngươi ít thụ chút đau khổ."</w:t>
      </w:r>
    </w:p>
    <w:p>
      <w:pPr>
        <w:spacing w:after="120" w:line="360" w:lineRule="auto"/>
        <w:ind w:firstLine="720"/>
        <w:jc w:val="both"/>
      </w:pPr>
      <w:r>
        <w:rPr>
          <w:rFonts w:ascii="Times New Roman" w:hAnsi="Times New Roman" w:eastAsia="Times New Roman"/>
          <w:sz w:val="26"/>
        </w:rPr>
        <w:t>Cô gái tóc vàng càng là phách lối nói với Giang Lan.</w:t>
      </w:r>
    </w:p>
    <w:p>
      <w:pPr>
        <w:spacing w:after="120" w:line="360" w:lineRule="auto"/>
        <w:ind w:firstLine="720"/>
        <w:jc w:val="both"/>
      </w:pPr>
      <w:r>
        <w:rPr>
          <w:rFonts w:ascii="Times New Roman" w:hAnsi="Times New Roman" w:eastAsia="Times New Roman"/>
          <w:sz w:val="26"/>
        </w:rPr>
        <w:t>"Ngươi nam nhân ở trước mắt, là tứ giai cường giả, tại số hai linh cảnh bên trong, chính là vô địch giống như tồn tại, nếu như ngươi có thể ngoan ngoãn nghe lời, chúng ta tâm tình sảng khoái, có lẽ sẽ cân nhắc tha cho ngươi một cái mạng."</w:t>
      </w:r>
    </w:p>
    <w:p>
      <w:pPr>
        <w:spacing w:after="120" w:line="360" w:lineRule="auto"/>
        <w:ind w:firstLine="720"/>
        <w:jc w:val="both"/>
      </w:pPr>
      <w:r>
        <w:rPr>
          <w:rFonts w:ascii="Times New Roman" w:hAnsi="Times New Roman" w:eastAsia="Times New Roman"/>
          <w:sz w:val="26"/>
        </w:rPr>
        <w:t>Giang Lan thần sắc cổ quái, tứ giai, vô địch?</w:t>
      </w:r>
    </w:p>
    <w:p>
      <w:pPr>
        <w:spacing w:after="120" w:line="360" w:lineRule="auto"/>
        <w:ind w:firstLine="720"/>
        <w:jc w:val="both"/>
      </w:pPr>
      <w:r>
        <w:rPr>
          <w:rFonts w:ascii="Times New Roman" w:hAnsi="Times New Roman" w:eastAsia="Times New Roman"/>
          <w:sz w:val="26"/>
        </w:rPr>
        <w:t>Tứ giai liền vô địch à nha?</w:t>
      </w:r>
    </w:p>
    <w:p>
      <w:pPr>
        <w:spacing w:after="120" w:line="360" w:lineRule="auto"/>
        <w:ind w:firstLine="720"/>
        <w:jc w:val="both"/>
      </w:pPr>
      <w:r>
        <w:rPr>
          <w:rFonts w:ascii="Times New Roman" w:hAnsi="Times New Roman" w:eastAsia="Times New Roman"/>
          <w:sz w:val="26"/>
        </w:rPr>
        <w:t>Các ngươi có phải hay không đối vô địch cái từ này có cái gì hiểu lầm?</w:t>
      </w:r>
    </w:p>
    <w:p>
      <w:pPr>
        <w:spacing w:after="120" w:line="360" w:lineRule="auto"/>
        <w:ind w:firstLine="720"/>
        <w:jc w:val="both"/>
      </w:pPr>
      <w:r>
        <w:rPr>
          <w:rFonts w:ascii="Times New Roman" w:hAnsi="Times New Roman" w:eastAsia="Times New Roman"/>
          <w:sz w:val="26"/>
        </w:rPr>
        <w:t>Ta hiện tại các hạng thuộc tính phá 350, đều không dám nói xằng vô địch, các ngươi làm sao dám ɭϊếʍƈ láp mặt, nói mình vô địch?</w:t>
      </w:r>
    </w:p>
    <w:p>
      <w:pPr>
        <w:spacing w:after="120" w:line="360" w:lineRule="auto"/>
        <w:ind w:firstLine="720"/>
        <w:jc w:val="both"/>
      </w:pPr>
      <w:r>
        <w:rPr>
          <w:rFonts w:ascii="Times New Roman" w:hAnsi="Times New Roman" w:eastAsia="Times New Roman"/>
          <w:sz w:val="26"/>
        </w:rPr>
        <w:t>Hắn không nóng nảy hướng những người này xuất thủ.</w:t>
      </w:r>
    </w:p>
    <w:p>
      <w:pPr>
        <w:spacing w:after="120" w:line="360" w:lineRule="auto"/>
        <w:ind w:firstLine="720"/>
        <w:jc w:val="both"/>
      </w:pPr>
      <w:r>
        <w:rPr>
          <w:rFonts w:ascii="Times New Roman" w:hAnsi="Times New Roman" w:eastAsia="Times New Roman"/>
          <w:sz w:val="26"/>
        </w:rPr>
        <w:t>Trong mắt hắn, trước mắt mấy tên người áo đen, đều chẳng qua là sẽ thở tử thi thôi.</w:t>
      </w:r>
    </w:p>
    <w:p>
      <w:pPr>
        <w:spacing w:after="120" w:line="360" w:lineRule="auto"/>
        <w:ind w:firstLine="720"/>
        <w:jc w:val="both"/>
      </w:pPr>
      <w:r>
        <w:rPr>
          <w:rFonts w:ascii="Times New Roman" w:hAnsi="Times New Roman" w:eastAsia="Times New Roman"/>
          <w:sz w:val="26"/>
        </w:rPr>
        <w:t>Hắn trầm giọng nói.</w:t>
      </w:r>
    </w:p>
    <w:p>
      <w:pPr>
        <w:spacing w:after="120" w:line="360" w:lineRule="auto"/>
        <w:ind w:firstLine="720"/>
        <w:jc w:val="both"/>
      </w:pPr>
      <w:r>
        <w:rPr>
          <w:rFonts w:ascii="Times New Roman" w:hAnsi="Times New Roman" w:eastAsia="Times New Roman"/>
          <w:sz w:val="26"/>
        </w:rPr>
        <w:t>"Trước khi ch.ết, có một số việc có thể hay không giúp ta giải đáp hạ?"</w:t>
      </w:r>
    </w:p>
    <w:p>
      <w:pPr>
        <w:spacing w:after="120" w:line="360" w:lineRule="auto"/>
        <w:ind w:firstLine="720"/>
        <w:jc w:val="both"/>
      </w:pPr>
      <w:r>
        <w:rPr>
          <w:rFonts w:ascii="Times New Roman" w:hAnsi="Times New Roman" w:eastAsia="Times New Roman"/>
          <w:sz w:val="26"/>
        </w:rPr>
        <w:t>Mấy người nhìn Giang Lan khí định thần nhàn, không có một vẻ bối rối, cũng không nhịn được nội tâm âm thầm gật đầu.</w:t>
      </w:r>
    </w:p>
    <w:p>
      <w:pPr>
        <w:spacing w:after="120" w:line="360" w:lineRule="auto"/>
        <w:ind w:firstLine="720"/>
        <w:jc w:val="both"/>
      </w:pPr>
      <w:r>
        <w:rPr>
          <w:rFonts w:ascii="Times New Roman" w:hAnsi="Times New Roman" w:eastAsia="Times New Roman"/>
          <w:sz w:val="26"/>
        </w:rPr>
        <w:t>"Xem ra cái này cấp D giác tỉnh giả, không phải chỉ dựa vào mặt ăn bám phế vật, tâm tính cũng không tệ lắm, mặc dù biết tự mình phải ch.ết, nhưng không có toát ra một chút xíu sợ hãi cảm xúc."</w:t>
      </w:r>
    </w:p>
    <w:p>
      <w:pPr>
        <w:spacing w:after="120" w:line="360" w:lineRule="auto"/>
        <w:ind w:firstLine="720"/>
        <w:jc w:val="both"/>
      </w:pPr>
      <w:r>
        <w:rPr>
          <w:rFonts w:ascii="Times New Roman" w:hAnsi="Times New Roman" w:eastAsia="Times New Roman"/>
          <w:sz w:val="26"/>
        </w:rPr>
        <w:t>"Ninh Đồng chọn nam người vẫn có chút ánh mắt."</w:t>
      </w:r>
    </w:p>
    <w:p>
      <w:pPr>
        <w:spacing w:after="120" w:line="360" w:lineRule="auto"/>
        <w:ind w:firstLine="720"/>
        <w:jc w:val="both"/>
      </w:pPr>
      <w:r>
        <w:rPr>
          <w:rFonts w:ascii="Times New Roman" w:hAnsi="Times New Roman" w:eastAsia="Times New Roman"/>
          <w:sz w:val="26"/>
        </w:rPr>
        <w:t>Bọn hắn lại làm sao biết, Giang Lan nói trước khi ch.ết, là chỉ bọn hắn trước khi ch.ết.</w:t>
      </w:r>
    </w:p>
    <w:p>
      <w:pPr>
        <w:spacing w:after="120" w:line="360" w:lineRule="auto"/>
        <w:ind w:firstLine="720"/>
        <w:jc w:val="both"/>
      </w:pPr>
      <w:r>
        <w:rPr>
          <w:rFonts w:ascii="Times New Roman" w:hAnsi="Times New Roman" w:eastAsia="Times New Roman"/>
          <w:sz w:val="26"/>
        </w:rPr>
        <w:t>Tử thi mặt nam tử sợ hắn la to kinh động Ninh Đồng, nghĩ đến trước làm yên lòng hắn, thế là nhẹ gật đầu.</w:t>
      </w:r>
    </w:p>
    <w:p>
      <w:pPr>
        <w:spacing w:after="120" w:line="360" w:lineRule="auto"/>
        <w:ind w:firstLine="720"/>
        <w:jc w:val="both"/>
      </w:pPr>
      <w:r>
        <w:rPr>
          <w:rFonts w:ascii="Times New Roman" w:hAnsi="Times New Roman" w:eastAsia="Times New Roman"/>
          <w:sz w:val="26"/>
        </w:rPr>
        <w:t>"Ngươi hỏi đi, nhìn là vấn đề gì, rồi quyết định phải chăng trả lời."</w:t>
      </w:r>
    </w:p>
    <w:p>
      <w:pPr>
        <w:spacing w:after="120" w:line="360" w:lineRule="auto"/>
        <w:ind w:firstLine="720"/>
        <w:jc w:val="both"/>
      </w:pPr>
      <w:r>
        <w:rPr>
          <w:rFonts w:ascii="Times New Roman" w:hAnsi="Times New Roman" w:eastAsia="Times New Roman"/>
          <w:sz w:val="26"/>
        </w:rPr>
        <w:t>Giang Lan lộ ra cả người lẫn vật nụ cười vô hại.</w:t>
      </w:r>
    </w:p>
    <w:p>
      <w:pPr>
        <w:spacing w:after="120" w:line="360" w:lineRule="auto"/>
        <w:ind w:firstLine="720"/>
        <w:jc w:val="both"/>
      </w:pPr>
      <w:r>
        <w:rPr>
          <w:rFonts w:ascii="Times New Roman" w:hAnsi="Times New Roman" w:eastAsia="Times New Roman"/>
          <w:sz w:val="26"/>
        </w:rPr>
        <w:t>"Vậy ta hỏi a, các ngươi tại sao phải giết ch.ết Ninh Đồng, ai cho các ngươi ra lệnh?"</w:t>
      </w:r>
    </w:p>
    <w:p>
      <w:pPr>
        <w:spacing w:after="120" w:line="360" w:lineRule="auto"/>
        <w:ind w:firstLine="720"/>
        <w:jc w:val="both"/>
      </w:pPr>
      <w:r>
        <w:rPr>
          <w:rFonts w:ascii="Times New Roman" w:hAnsi="Times New Roman" w:eastAsia="Times New Roman"/>
          <w:sz w:val="26"/>
        </w:rPr>
        <w:t>Cô gái tóc vàng đang muốn nói chuyện, tử thi mặt nam tử sầm mặt lại, thấp giọng nói.</w:t>
      </w:r>
    </w:p>
    <w:p>
      <w:pPr>
        <w:spacing w:after="120" w:line="360" w:lineRule="auto"/>
        <w:ind w:firstLine="720"/>
        <w:jc w:val="both"/>
      </w:pPr>
      <w:r>
        <w:rPr>
          <w:rFonts w:ascii="Times New Roman" w:hAnsi="Times New Roman" w:eastAsia="Times New Roman"/>
          <w:sz w:val="26"/>
        </w:rPr>
        <w:t>"Đây không phải ngươi có thể biết, ngoan ngoãn quỳ xuống hai tay nâng quá đỉnh đầu."</w:t>
      </w:r>
    </w:p>
    <w:p>
      <w:pPr>
        <w:spacing w:after="120" w:line="360" w:lineRule="auto"/>
        <w:ind w:firstLine="720"/>
        <w:jc w:val="both"/>
      </w:pPr>
      <w:r>
        <w:rPr>
          <w:rFonts w:ascii="Times New Roman" w:hAnsi="Times New Roman" w:eastAsia="Times New Roman"/>
          <w:sz w:val="26"/>
        </w:rPr>
        <w:t>Giang Lan nhíu lông mày, đã như vậy, vậy cũng chỉ có thể bắt giữ các ngươi chậm rãi ép hỏi.</w:t>
      </w:r>
    </w:p>
    <w:p>
      <w:pPr>
        <w:spacing w:after="120" w:line="360" w:lineRule="auto"/>
        <w:ind w:firstLine="720"/>
        <w:jc w:val="both"/>
      </w:pPr>
      <w:r>
        <w:rPr>
          <w:rFonts w:ascii="Times New Roman" w:hAnsi="Times New Roman" w:eastAsia="Times New Roman"/>
          <w:sz w:val="26"/>
        </w:rPr>
        <w:t>Lúc này, đám người sau lưng một cái thanh thúy thanh âm nhu hòa, cười nhẹ.</w:t>
      </w:r>
    </w:p>
    <w:p>
      <w:pPr>
        <w:spacing w:after="120" w:line="360" w:lineRule="auto"/>
        <w:ind w:firstLine="720"/>
        <w:jc w:val="both"/>
      </w:pPr>
      <w:r>
        <w:rPr>
          <w:rFonts w:ascii="Times New Roman" w:hAnsi="Times New Roman" w:eastAsia="Times New Roman"/>
          <w:sz w:val="26"/>
        </w:rPr>
        <w:t>"Ngươi nhìn, ta liền nói bọn hắn sẽ không nói cho ngươi."</w:t>
      </w:r>
    </w:p>
    <w:p>
      <w:pPr>
        <w:spacing w:after="120" w:line="360" w:lineRule="auto"/>
        <w:ind w:firstLine="720"/>
        <w:jc w:val="both"/>
      </w:pPr>
      <w:r>
        <w:rPr>
          <w:rFonts w:ascii="Times New Roman" w:hAnsi="Times New Roman" w:eastAsia="Times New Roman"/>
          <w:sz w:val="26"/>
        </w:rPr>
        <w:t>Nơi xa không gian còn như là sóng nước, kích thích tầng tầng gợn sóng, một vị tóc dài mặt trái xoan thiếu nữ, lộ ra yểu điệu dáng người.</w:t>
      </w:r>
    </w:p>
    <w:p>
      <w:pPr>
        <w:spacing w:after="120" w:line="360" w:lineRule="auto"/>
        <w:ind w:firstLine="720"/>
        <w:jc w:val="both"/>
      </w:pPr>
      <w:r>
        <w:rPr>
          <w:rFonts w:ascii="Times New Roman" w:hAnsi="Times New Roman" w:eastAsia="Times New Roman"/>
          <w:sz w:val="26"/>
        </w:rPr>
        <w:t>Đẹp mắt gương mặt xinh đẹp bên trên lộ ra nhàn nhạt tiếu dung, nghiêng người dựa vào lấy góc tường lẳng lặng nhìn bọn hắn.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Vừa rồi Ninh Đồng nằm xuống về sau, Giang Lan chưa từ bỏ ý định, tiếp tục ở trên người nàng, khổ luyện mắt nhìn xuyên tường, thế đem Ninh Đồng nhìn thấu mới bằng lòng bỏ qua.</w:t>
      </w:r>
    </w:p>
    <w:p>
      <w:pPr>
        <w:spacing w:after="120" w:line="360" w:lineRule="auto"/>
        <w:ind w:firstLine="720"/>
        <w:jc w:val="both"/>
      </w:pPr>
      <w:r>
        <w:rPr>
          <w:rFonts w:ascii="Times New Roman" w:hAnsi="Times New Roman" w:eastAsia="Times New Roman"/>
          <w:sz w:val="26"/>
        </w:rPr>
        <w:t>Đột nhiên dư quang nhìn thấy, dưới lầu có mấy cái khô lâu sinh vật, lén lén lút lút đang đến gần.</w:t>
      </w:r>
    </w:p>
    <w:p>
      <w:pPr>
        <w:spacing w:after="120" w:line="360" w:lineRule="auto"/>
        <w:ind w:firstLine="720"/>
        <w:jc w:val="both"/>
      </w:pPr>
      <w:r>
        <w:rPr>
          <w:rFonts w:ascii="Times New Roman" w:hAnsi="Times New Roman" w:eastAsia="Times New Roman"/>
          <w:sz w:val="26"/>
        </w:rPr>
        <w:t>Từ xương cốt hình dạng cùng hành động trạng thái để phán đoán, hẳn là nhân loại.</w:t>
      </w:r>
    </w:p>
    <w:p>
      <w:pPr>
        <w:spacing w:after="120" w:line="360" w:lineRule="auto"/>
        <w:ind w:firstLine="720"/>
        <w:jc w:val="both"/>
      </w:pPr>
      <w:r>
        <w:rPr>
          <w:rFonts w:ascii="Times New Roman" w:hAnsi="Times New Roman" w:eastAsia="Times New Roman"/>
          <w:sz w:val="26"/>
        </w:rPr>
        <w:t>Chân vòng kiềng lâm Tang thi triển Ẩn Thân Thuật, tại Giang Lan mắt nhìn xuyên tường dưới, căn bản không có bất cứ tác dụng gì, Superman mắt nhìn xuyên tường là X quang, cùng tinh thần lực không quan hệ, thuộc về thuần vật lý thị giác.</w:t>
      </w:r>
    </w:p>
    <w:p>
      <w:pPr>
        <w:spacing w:after="120" w:line="360" w:lineRule="auto"/>
        <w:ind w:firstLine="720"/>
        <w:jc w:val="both"/>
      </w:pPr>
      <w:r>
        <w:rPr>
          <w:rFonts w:ascii="Times New Roman" w:hAnsi="Times New Roman" w:eastAsia="Times New Roman"/>
          <w:sz w:val="26"/>
        </w:rPr>
        <w:t>Giang Lan lập tức đánh thức Ninh Đồng, Ninh Đồng vừa mới bắt đầu dùng tinh thần lực quét hình về sau, không có bất kỳ phát hiện nào, còn có chút không tin.</w:t>
      </w:r>
    </w:p>
    <w:p>
      <w:pPr>
        <w:spacing w:after="120" w:line="360" w:lineRule="auto"/>
        <w:ind w:firstLine="720"/>
        <w:jc w:val="both"/>
      </w:pPr>
      <w:r>
        <w:rPr>
          <w:rFonts w:ascii="Times New Roman" w:hAnsi="Times New Roman" w:eastAsia="Times New Roman"/>
          <w:sz w:val="26"/>
        </w:rPr>
        <w:t>Tại nàng trông thấy xác thực có người áo đen chui vào cao ốc về sau, lúc trước liền bị khiếp sợ không thể thêm phục.</w:t>
      </w:r>
    </w:p>
    <w:p>
      <w:pPr>
        <w:spacing w:after="120" w:line="360" w:lineRule="auto"/>
        <w:ind w:firstLine="720"/>
        <w:jc w:val="both"/>
      </w:pPr>
      <w:r>
        <w:rPr>
          <w:rFonts w:ascii="Times New Roman" w:hAnsi="Times New Roman" w:eastAsia="Times New Roman"/>
          <w:sz w:val="26"/>
        </w:rPr>
        <w:t>Bắt đầu hoài nghi nhân sinh.</w:t>
      </w:r>
    </w:p>
    <w:p>
      <w:pPr>
        <w:spacing w:after="120" w:line="360" w:lineRule="auto"/>
        <w:ind w:firstLine="720"/>
        <w:jc w:val="both"/>
      </w:pPr>
      <w:r>
        <w:rPr>
          <w:rFonts w:ascii="Times New Roman" w:hAnsi="Times New Roman" w:eastAsia="Times New Roman"/>
          <w:sz w:val="26"/>
        </w:rPr>
        <w:t>"Chẳng lẽ Giang Lan tinh thần lực cũng vượt qua ta sao? Vậy ta tại trong đoàn đội đến cùng tính là gì? Linh vật sao?"</w:t>
      </w:r>
    </w:p>
    <w:p>
      <w:pPr>
        <w:spacing w:after="120" w:line="360" w:lineRule="auto"/>
        <w:ind w:firstLine="720"/>
        <w:jc w:val="both"/>
      </w:pPr>
      <w:r>
        <w:rPr>
          <w:rFonts w:ascii="Times New Roman" w:hAnsi="Times New Roman" w:eastAsia="Times New Roman"/>
          <w:sz w:val="26"/>
        </w:rPr>
        <w:t>Ninh Đồng cong lên miệng, cuộn lại ngón tay, rầu rĩ không vui, tự mình vẫn lấy làm kiêu ngạo tinh thần lực thuộc tính, được cường hóa hệ nghiền ép, để Ninh Đồng bị đả kích.</w:t>
      </w:r>
    </w:p>
    <w:p>
      <w:pPr>
        <w:spacing w:after="120" w:line="360" w:lineRule="auto"/>
        <w:ind w:firstLine="720"/>
        <w:jc w:val="both"/>
      </w:pPr>
      <w:r>
        <w:rPr>
          <w:rFonts w:ascii="Times New Roman" w:hAnsi="Times New Roman" w:eastAsia="Times New Roman"/>
          <w:sz w:val="26"/>
        </w:rPr>
        <w:t>Các người áo đen trông thấy Ninh Đồng hiện thân, dọa đến tất cả đều bày ra phòng ngự tư thế, đem Giang Lan vây quanh ở trong đó.</w:t>
      </w:r>
    </w:p>
    <w:p>
      <w:pPr>
        <w:spacing w:after="120" w:line="360" w:lineRule="auto"/>
        <w:ind w:firstLine="720"/>
        <w:jc w:val="both"/>
      </w:pPr>
      <w:r>
        <w:rPr>
          <w:rFonts w:ascii="Times New Roman" w:hAnsi="Times New Roman" w:eastAsia="Times New Roman"/>
          <w:sz w:val="26"/>
        </w:rPr>
        <w:t>Ninh Đồng nhịn không được lắc đầu, đề phòng ta có cái gì dùng a, trong các ngươi ở giữa vị kia mới thật sự là kinh khủng cự thú.</w:t>
      </w:r>
    </w:p>
    <w:p>
      <w:pPr>
        <w:spacing w:after="120" w:line="360" w:lineRule="auto"/>
        <w:ind w:firstLine="720"/>
        <w:jc w:val="both"/>
      </w:pPr>
      <w:r>
        <w:rPr>
          <w:rFonts w:ascii="Times New Roman" w:hAnsi="Times New Roman" w:eastAsia="Times New Roman"/>
          <w:sz w:val="26"/>
        </w:rPr>
        <w:t>Thi Hổ đe dọa Ninh Đồng.</w:t>
      </w:r>
    </w:p>
    <w:p>
      <w:pPr>
        <w:spacing w:after="120" w:line="360" w:lineRule="auto"/>
        <w:ind w:firstLine="720"/>
        <w:jc w:val="both"/>
      </w:pPr>
      <w:r>
        <w:rPr>
          <w:rFonts w:ascii="Times New Roman" w:hAnsi="Times New Roman" w:eastAsia="Times New Roman"/>
          <w:sz w:val="26"/>
        </w:rPr>
        <w:t>"Ngươi tốt nhất thúc thủ chịu trói, nếu không tiểu tình nhân của ngươi lập tức liền sẽ ch.ết tại trước mắt của ngươi."</w:t>
      </w:r>
    </w:p>
    <w:p>
      <w:pPr>
        <w:spacing w:after="120" w:line="360" w:lineRule="auto"/>
        <w:ind w:firstLine="720"/>
        <w:jc w:val="both"/>
      </w:pPr>
      <w:r>
        <w:rPr>
          <w:rFonts w:ascii="Times New Roman" w:hAnsi="Times New Roman" w:eastAsia="Times New Roman"/>
          <w:sz w:val="26"/>
        </w:rPr>
        <w:t>Ninh Đồng há to miệng môi, không biết nói cái gì cho phải, dùng Giang Lan đến uy hϊế͙p͙ ta?</w:t>
      </w:r>
    </w:p>
    <w:p>
      <w:pPr>
        <w:spacing w:after="120" w:line="360" w:lineRule="auto"/>
        <w:ind w:firstLine="720"/>
        <w:jc w:val="both"/>
      </w:pPr>
      <w:r>
        <w:rPr>
          <w:rFonts w:ascii="Times New Roman" w:hAnsi="Times New Roman" w:eastAsia="Times New Roman"/>
          <w:sz w:val="26"/>
        </w:rPr>
        <w:t>Dưới cái nhìn của nàng, thật giống như một đám con thỏ, bắt cóc một con hổ, đi uy hϊế͙p͙ cừu non, ngoan ngoãn đầu hàng đi, nếu không chúng ta liền giết con cọp này!</w:t>
      </w:r>
    </w:p>
    <w:p>
      <w:pPr>
        <w:spacing w:after="120" w:line="360" w:lineRule="auto"/>
        <w:ind w:firstLine="720"/>
        <w:jc w:val="both"/>
      </w:pPr>
      <w:r>
        <w:rPr>
          <w:rFonts w:ascii="Times New Roman" w:hAnsi="Times New Roman" w:eastAsia="Times New Roman"/>
          <w:sz w:val="26"/>
        </w:rPr>
        <w:t>Các ngươi còn đúng là mẹ nó là thiên tài a!</w:t>
      </w:r>
    </w:p>
    <w:p>
      <w:pPr>
        <w:spacing w:after="120" w:line="360" w:lineRule="auto"/>
        <w:ind w:firstLine="720"/>
        <w:jc w:val="both"/>
      </w:pPr>
      <w:r>
        <w:rPr>
          <w:rFonts w:ascii="Times New Roman" w:hAnsi="Times New Roman" w:eastAsia="Times New Roman"/>
          <w:sz w:val="26"/>
        </w:rPr>
        <w:t>Ninh Đồng lắc đầu, giả trang ra một bộ dáng vẻ khẩn trương.</w:t>
      </w:r>
    </w:p>
    <w:p>
      <w:pPr>
        <w:spacing w:after="120" w:line="360" w:lineRule="auto"/>
        <w:ind w:firstLine="720"/>
        <w:jc w:val="both"/>
      </w:pPr>
      <w:r>
        <w:rPr>
          <w:rFonts w:ascii="Times New Roman" w:hAnsi="Times New Roman" w:eastAsia="Times New Roman"/>
          <w:sz w:val="26"/>
        </w:rPr>
        <w:t>"Không, các ngươi không nên thương tổn hắn!"</w:t>
      </w:r>
    </w:p>
    <w:p>
      <w:pPr>
        <w:spacing w:after="120" w:line="360" w:lineRule="auto"/>
        <w:ind w:firstLine="720"/>
        <w:jc w:val="both"/>
      </w:pPr>
      <w:r>
        <w:rPr>
          <w:rFonts w:ascii="Times New Roman" w:hAnsi="Times New Roman" w:eastAsia="Times New Roman"/>
          <w:sz w:val="26"/>
        </w:rPr>
        <w:t>Lâm Tang nhãn châu xoay động, thừa cơ áp chế Ninh Đồng, phát ra cười ɖâʍ.</w:t>
      </w:r>
    </w:p>
    <w:p>
      <w:pPr>
        <w:spacing w:after="120" w:line="360" w:lineRule="auto"/>
        <w:ind w:firstLine="720"/>
        <w:jc w:val="both"/>
      </w:pPr>
      <w:r>
        <w:rPr>
          <w:rFonts w:ascii="Times New Roman" w:hAnsi="Times New Roman" w:eastAsia="Times New Roman"/>
          <w:sz w:val="26"/>
        </w:rPr>
        <w:t>"Ngươi trước tiên đem quần áo đều đi, hai tay chắp sau lưng!"</w:t>
      </w:r>
    </w:p>
    <w:p>
      <w:pPr>
        <w:spacing w:after="120" w:line="360" w:lineRule="auto"/>
        <w:ind w:firstLine="720"/>
        <w:jc w:val="both"/>
      </w:pPr>
      <w:r>
        <w:rPr>
          <w:rFonts w:ascii="Times New Roman" w:hAnsi="Times New Roman" w:eastAsia="Times New Roman"/>
          <w:sz w:val="26"/>
        </w:rPr>
        <w:t>Lời còn chưa dứt, tháng ngày lâm Tang Đốn lúc cảm thấy toàn thân băng lãnh.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