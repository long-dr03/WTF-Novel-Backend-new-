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580: Dị giới sa đọa ma, một quyền diệt sát!</w:t>
      </w:r>
    </w:p>
    <w:p>
      <w:pPr>
        <w:spacing w:after="120" w:line="360" w:lineRule="auto"/>
        <w:ind w:firstLine="720"/>
        <w:jc w:val="both"/>
      </w:pPr>
      <w:r>
        <w:rPr>
          <w:rFonts w:ascii="Times New Roman" w:hAnsi="Times New Roman" w:eastAsia="Times New Roman"/>
          <w:sz w:val="26"/>
        </w:rPr>
        <w:t>Bạo phá đánh giá Daniel cùng Renee.</w:t>
      </w:r>
    </w:p>
    <w:p>
      <w:pPr>
        <w:spacing w:after="120" w:line="360" w:lineRule="auto"/>
        <w:ind w:firstLine="720"/>
        <w:jc w:val="both"/>
      </w:pPr>
      <w:r>
        <w:rPr>
          <w:rFonts w:ascii="Times New Roman" w:hAnsi="Times New Roman" w:eastAsia="Times New Roman"/>
          <w:sz w:val="26"/>
        </w:rPr>
        <w:t>"Các ngươi hai vị cho ta cảm giác, cũng hết sức quen thuộc, hẳn là gợi cảm tù phạm cùng nguyên tử võ sĩ người thừa kế, đều cùng đi đi."</w:t>
      </w:r>
    </w:p>
    <w:p>
      <w:pPr>
        <w:spacing w:after="120" w:line="360" w:lineRule="auto"/>
        <w:ind w:firstLine="720"/>
        <w:jc w:val="both"/>
      </w:pPr>
      <w:r>
        <w:rPr>
          <w:rFonts w:ascii="Times New Roman" w:hAnsi="Times New Roman" w:eastAsia="Times New Roman"/>
          <w:sz w:val="26"/>
        </w:rPr>
        <w:t>Giang Lan đã không kịp chờ đợi muốn gặp được truyền thừa của mình anh hùng, Saitama lão sư, lúc này nhẹ gật đầu.</w:t>
      </w:r>
    </w:p>
    <w:p>
      <w:pPr>
        <w:spacing w:after="120" w:line="360" w:lineRule="auto"/>
        <w:ind w:firstLine="720"/>
        <w:jc w:val="both"/>
      </w:pPr>
      <w:r>
        <w:rPr>
          <w:rFonts w:ascii="Times New Roman" w:hAnsi="Times New Roman" w:eastAsia="Times New Roman"/>
          <w:sz w:val="26"/>
        </w:rPr>
        <w:t>"Tốt, việc này không nên chậm trễ, chúng ta cái này xuất phát."</w:t>
      </w:r>
    </w:p>
    <w:p>
      <w:pPr>
        <w:spacing w:after="120" w:line="360" w:lineRule="auto"/>
        <w:ind w:firstLine="720"/>
        <w:jc w:val="both"/>
      </w:pPr>
      <w:r>
        <w:rPr>
          <w:rFonts w:ascii="Times New Roman" w:hAnsi="Times New Roman" w:eastAsia="Times New Roman"/>
          <w:sz w:val="26"/>
        </w:rPr>
        <w:t>Bạo phá cùng vòi rồng không có giày vò khốn khổ, liếc nhìn nhau, nhẹ gật đầu, đằng không mà lên, tại phía trước dẫn đường.</w:t>
      </w:r>
    </w:p>
    <w:p>
      <w:pPr>
        <w:spacing w:after="120" w:line="360" w:lineRule="auto"/>
        <w:ind w:firstLine="720"/>
        <w:jc w:val="both"/>
      </w:pPr>
      <w:r>
        <w:rPr>
          <w:rFonts w:ascii="Times New Roman" w:hAnsi="Times New Roman" w:eastAsia="Times New Roman"/>
          <w:sz w:val="26"/>
        </w:rPr>
        <w:t>Ngu Linh dùng niệm lực nhiếp lên mấy vị không biết bay giác tỉnh giả, đi theo bạo phá cùng vòi rồng một đường gào thét mà đi.</w:t>
      </w:r>
    </w:p>
    <w:p>
      <w:pPr>
        <w:spacing w:after="120" w:line="360" w:lineRule="auto"/>
        <w:ind w:firstLine="720"/>
        <w:jc w:val="both"/>
      </w:pPr>
      <w:r>
        <w:rPr>
          <w:rFonts w:ascii="Times New Roman" w:hAnsi="Times New Roman" w:eastAsia="Times New Roman"/>
          <w:sz w:val="26"/>
        </w:rPr>
        <w:t>Bạo phá cùng vòi rồng hữu tâm khảo nghiệm Giang Lan thực lực bọn hắn, động năng toàn bộ triển khai, vẽ ra trên không trung thật dài tia sáng, nhanh như điện chớp mà đi.</w:t>
      </w:r>
    </w:p>
    <w:p>
      <w:pPr>
        <w:spacing w:after="120" w:line="360" w:lineRule="auto"/>
        <w:ind w:firstLine="720"/>
        <w:jc w:val="both"/>
      </w:pPr>
      <w:r>
        <w:rPr>
          <w:rFonts w:ascii="Times New Roman" w:hAnsi="Times New Roman" w:eastAsia="Times New Roman"/>
          <w:sz w:val="26"/>
        </w:rPr>
        <w:t>Kỳ thật từ tốc độ phi hành, không sai biệt lắm liền có thể nhìn ra một cá nhân thực lực, đến tột cùng như thế nào.</w:t>
      </w:r>
    </w:p>
    <w:p>
      <w:pPr>
        <w:spacing w:after="120" w:line="360" w:lineRule="auto"/>
        <w:ind w:firstLine="720"/>
        <w:jc w:val="both"/>
      </w:pPr>
      <w:r>
        <w:rPr>
          <w:rFonts w:ascii="Times New Roman" w:hAnsi="Times New Roman" w:eastAsia="Times New Roman"/>
          <w:sz w:val="26"/>
        </w:rPr>
        <w:t>Làm bọn hắn nội tâm ẩn ẩn kiêng kị chính là, mới tới mấy vị này anh hùng bên trong, cái kia đầu trọc thiếu niên mặc áo vàng vậy mà có thể vững vàng đi theo đám bọn hắn, hơn nữa nhìn bộ dáng còn rất có dư lực.</w:t>
      </w:r>
    </w:p>
    <w:p>
      <w:pPr>
        <w:spacing w:after="120" w:line="360" w:lineRule="auto"/>
        <w:ind w:firstLine="720"/>
        <w:jc w:val="both"/>
      </w:pPr>
      <w:r>
        <w:rPr>
          <w:rFonts w:ascii="Times New Roman" w:hAnsi="Times New Roman" w:eastAsia="Times New Roman"/>
          <w:sz w:val="26"/>
        </w:rPr>
        <w:t>Ngu Linh bởi vì dùng niệm lực mang theo mấy người, dần dần lạc hậu, Ninh Đồng thì tại cuối cùng.</w:t>
      </w:r>
    </w:p>
    <w:p>
      <w:pPr>
        <w:spacing w:after="120" w:line="360" w:lineRule="auto"/>
        <w:ind w:firstLine="720"/>
        <w:jc w:val="both"/>
      </w:pPr>
      <w:r>
        <w:rPr>
          <w:rFonts w:ascii="Times New Roman" w:hAnsi="Times New Roman" w:eastAsia="Times New Roman"/>
          <w:sz w:val="26"/>
        </w:rPr>
        <w:t>Giang Lan nhe răng cười một tiếng.</w:t>
      </w:r>
    </w:p>
    <w:p>
      <w:pPr>
        <w:spacing w:after="120" w:line="360" w:lineRule="auto"/>
        <w:ind w:firstLine="720"/>
        <w:jc w:val="both"/>
      </w:pPr>
      <w:r>
        <w:rPr>
          <w:rFonts w:ascii="Times New Roman" w:hAnsi="Times New Roman" w:eastAsia="Times New Roman"/>
          <w:sz w:val="26"/>
        </w:rPr>
        <w:t>"Hai vị hơi chậm một chút, bọn hắn khả năng theo không kịp."</w:t>
      </w:r>
    </w:p>
    <w:p>
      <w:pPr>
        <w:spacing w:after="120" w:line="360" w:lineRule="auto"/>
        <w:ind w:firstLine="720"/>
        <w:jc w:val="both"/>
      </w:pPr>
      <w:r>
        <w:rPr>
          <w:rFonts w:ascii="Times New Roman" w:hAnsi="Times New Roman" w:eastAsia="Times New Roman"/>
          <w:sz w:val="26"/>
        </w:rPr>
        <w:t>"Vòi rồng ngươi đi về trước đi, ta sợ thời gian dài, sự tình có biến."</w:t>
      </w:r>
    </w:p>
    <w:p>
      <w:pPr>
        <w:spacing w:after="120" w:line="360" w:lineRule="auto"/>
        <w:ind w:firstLine="720"/>
        <w:jc w:val="both"/>
      </w:pPr>
      <w:r>
        <w:rPr>
          <w:rFonts w:ascii="Times New Roman" w:hAnsi="Times New Roman" w:eastAsia="Times New Roman"/>
          <w:sz w:val="26"/>
        </w:rPr>
        <w:t>Bạo phá nhẹ gật đầu, chủ động thả chậm tốc độ, vòi rồng thì trong nháy mắt gia tốc, hóa thành một đạo lục quang biến mất không thấy gì nữa.</w:t>
      </w:r>
    </w:p>
    <w:p>
      <w:pPr>
        <w:spacing w:after="120" w:line="360" w:lineRule="auto"/>
        <w:ind w:firstLine="720"/>
        <w:jc w:val="both"/>
      </w:pPr>
      <w:r>
        <w:rPr>
          <w:rFonts w:ascii="Times New Roman" w:hAnsi="Times New Roman" w:eastAsia="Times New Roman"/>
          <w:sz w:val="26"/>
        </w:rPr>
        <w:t>Giang Lan cùng bạo phá sóng vai phi hành, hỏi.</w:t>
      </w:r>
    </w:p>
    <w:p>
      <w:pPr>
        <w:spacing w:after="120" w:line="360" w:lineRule="auto"/>
        <w:ind w:firstLine="720"/>
        <w:jc w:val="both"/>
      </w:pPr>
      <w:r>
        <w:rPr>
          <w:rFonts w:ascii="Times New Roman" w:hAnsi="Times New Roman" w:eastAsia="Times New Roman"/>
          <w:sz w:val="26"/>
        </w:rPr>
        <w:t>"Bạo phá đại thúc, đến cùng xảy ra chuyện gì, bằng vào ta đối Saitama lão sư hiểu rõ, trên thế giới này, sẽ không có thứ gì có thể để cho hắn đều không thể làm gì đi."</w:t>
      </w:r>
    </w:p>
    <w:p>
      <w:pPr>
        <w:spacing w:after="120" w:line="360" w:lineRule="auto"/>
        <w:ind w:firstLine="720"/>
        <w:jc w:val="both"/>
      </w:pPr>
      <w:r>
        <w:rPr>
          <w:rFonts w:ascii="Times New Roman" w:hAnsi="Times New Roman" w:eastAsia="Times New Roman"/>
          <w:sz w:val="26"/>
        </w:rPr>
        <w:t>Bạo phá không có trước tiên mở miệng, giống như tại cân nhắc lời nói, một lát sau, hắn buồn bã nói.</w:t>
      </w:r>
    </w:p>
    <w:p>
      <w:pPr>
        <w:spacing w:after="120" w:line="360" w:lineRule="auto"/>
        <w:ind w:firstLine="720"/>
        <w:jc w:val="both"/>
      </w:pPr>
      <w:r>
        <w:rPr>
          <w:rFonts w:ascii="Times New Roman" w:hAnsi="Times New Roman" w:eastAsia="Times New Roman"/>
          <w:sz w:val="26"/>
        </w:rPr>
        <w:t>"Nếu như ta nói, địch nhân cũng không phải là đến từ thế giới này đâu?"</w:t>
      </w:r>
    </w:p>
    <w:p>
      <w:pPr>
        <w:spacing w:after="120" w:line="360" w:lineRule="auto"/>
        <w:ind w:firstLine="720"/>
        <w:jc w:val="both"/>
      </w:pPr>
      <w:r>
        <w:rPr>
          <w:rFonts w:ascii="Times New Roman" w:hAnsi="Times New Roman" w:eastAsia="Times New Roman"/>
          <w:sz w:val="26"/>
        </w:rPr>
        <w:t>Cái gì, Giang Lan giật nảy cả mình.</w:t>
      </w:r>
    </w:p>
    <w:p>
      <w:pPr>
        <w:spacing w:after="120" w:line="360" w:lineRule="auto"/>
        <w:ind w:firstLine="720"/>
        <w:jc w:val="both"/>
      </w:pPr>
      <w:r>
        <w:rPr>
          <w:rFonts w:ascii="Times New Roman" w:hAnsi="Times New Roman" w:eastAsia="Times New Roman"/>
          <w:sz w:val="26"/>
        </w:rPr>
        <w:t>Địch nhân cũng không phải là đến từ thế giới này, như vậy nói cách khác, đến từ nó thế giới của hắn?</w:t>
      </w:r>
    </w:p>
    <w:p>
      <w:pPr>
        <w:spacing w:after="120" w:line="360" w:lineRule="auto"/>
        <w:ind w:firstLine="720"/>
        <w:jc w:val="both"/>
      </w:pPr>
      <w:r>
        <w:rPr>
          <w:rFonts w:ascii="Times New Roman" w:hAnsi="Times New Roman" w:eastAsia="Times New Roman"/>
          <w:sz w:val="26"/>
        </w:rPr>
        <w:t>Chẳng lẽ hiện tại một quyền thế giới những anh hùng, đã cùng Nomi chính diện đối đầu sao?</w:t>
      </w:r>
    </w:p>
    <w:p>
      <w:pPr>
        <w:spacing w:after="120" w:line="360" w:lineRule="auto"/>
        <w:ind w:firstLine="720"/>
        <w:jc w:val="both"/>
      </w:pPr>
      <w:r>
        <w:rPr>
          <w:rFonts w:ascii="Times New Roman" w:hAnsi="Times New Roman" w:eastAsia="Times New Roman"/>
          <w:sz w:val="26"/>
        </w:rPr>
        <w:t>Bạo phá không có tiếp tục ẩn giấu đi, chậm rãi giảng thuật, quái nhân tế bào lan tràn toàn bộ thế giới, bạo phá tại không gian lữ hành thời điểm, phát hiện Thần Minh tung tích, thế là định ra thí thần kế hoạch, kêu gọi đến toàn bộ cấp S anh hùng, muốn tiêu diệt Thần Minh.</w:t>
      </w:r>
    </w:p>
    <w:p>
      <w:pPr>
        <w:spacing w:after="120" w:line="360" w:lineRule="auto"/>
        <w:ind w:firstLine="720"/>
        <w:jc w:val="both"/>
      </w:pPr>
      <w:r>
        <w:rPr>
          <w:rFonts w:ascii="Times New Roman" w:hAnsi="Times New Roman" w:eastAsia="Times New Roman"/>
          <w:sz w:val="26"/>
        </w:rPr>
        <w:t>Tại chư vị anh hùng liên thủ hợp tác dưới, Thần Minh bản thân bị trọng thương, bị tiêu diệt một nửa thân thể, hắn tại sắp bị đánh giết thời khắc cuối cùng, mở ra một đầu không biết không gian thông đạo, né đi vào.</w:t>
      </w:r>
    </w:p>
    <w:p>
      <w:pPr>
        <w:spacing w:after="120" w:line="360" w:lineRule="auto"/>
        <w:ind w:firstLine="720"/>
        <w:jc w:val="both"/>
      </w:pPr>
      <w:r>
        <w:rPr>
          <w:rFonts w:ascii="Times New Roman" w:hAnsi="Times New Roman" w:eastAsia="Times New Roman"/>
          <w:sz w:val="26"/>
        </w:rPr>
        <w:t>Những anh hùng làm sao có thể thất bại trong gang tấc, cũng đuổi đi vào, nhưng là làm bọn hắn kinh ngạc là, thông đạo sau thế giới, khắp nơi đều nổi lơ lửng vô biên vô tận sa đọa sinh vật, bọn chúng không để ý tới trí, không cách nào giao lưu, chỉ có vô tận giết chóc dục vọng.</w:t>
      </w:r>
    </w:p>
    <w:p>
      <w:pPr>
        <w:spacing w:after="120" w:line="360" w:lineRule="auto"/>
        <w:ind w:firstLine="720"/>
        <w:jc w:val="both"/>
      </w:pPr>
      <w:r>
        <w:rPr>
          <w:rFonts w:ascii="Times New Roman" w:hAnsi="Times New Roman" w:eastAsia="Times New Roman"/>
          <w:sz w:val="26"/>
        </w:rPr>
        <w:t>Những anh hùng tại thông đạo bên kia kịch chiến ba ngày ba đêm, cuối cùng ngoại trừ Saitama, những người khác đánh mất sức chiến đấu, bất đắc dĩ lui về thông đạo bên này.</w:t>
      </w:r>
    </w:p>
    <w:p>
      <w:pPr>
        <w:spacing w:after="120" w:line="360" w:lineRule="auto"/>
        <w:ind w:firstLine="720"/>
        <w:jc w:val="both"/>
      </w:pPr>
      <w:r>
        <w:rPr>
          <w:rFonts w:ascii="Times New Roman" w:hAnsi="Times New Roman" w:eastAsia="Times New Roman"/>
          <w:sz w:val="26"/>
        </w:rPr>
        <w:t>Nhưng là làm bọn hắn kinh ngạc là, thông đạo dĩ nhiên thẳng đến không cách nào quan bế.</w:t>
      </w:r>
    </w:p>
    <w:p>
      <w:pPr>
        <w:spacing w:after="120" w:line="360" w:lineRule="auto"/>
        <w:ind w:firstLine="720"/>
        <w:jc w:val="both"/>
      </w:pPr>
      <w:r>
        <w:rPr>
          <w:rFonts w:ascii="Times New Roman" w:hAnsi="Times New Roman" w:eastAsia="Times New Roman"/>
          <w:sz w:val="26"/>
        </w:rPr>
        <w:t>Không ngừng có sa đọa sinh vật từ thông đạo bên kia tiến vào bên này thế giới.</w:t>
      </w:r>
    </w:p>
    <w:p>
      <w:pPr>
        <w:spacing w:after="120" w:line="360" w:lineRule="auto"/>
        <w:ind w:firstLine="720"/>
        <w:jc w:val="both"/>
      </w:pPr>
      <w:r>
        <w:rPr>
          <w:rFonts w:ascii="Times New Roman" w:hAnsi="Times New Roman" w:eastAsia="Times New Roman"/>
          <w:sz w:val="26"/>
        </w:rPr>
        <w:t>Mặc dù bây giờ ở tại không gian, cùng Địa Cầu cũng không phải là một cái chiều không gian.</w:t>
      </w:r>
    </w:p>
    <w:p>
      <w:pPr>
        <w:spacing w:after="120" w:line="360" w:lineRule="auto"/>
        <w:ind w:firstLine="720"/>
        <w:jc w:val="both"/>
      </w:pPr>
      <w:r>
        <w:rPr>
          <w:rFonts w:ascii="Times New Roman" w:hAnsi="Times New Roman" w:eastAsia="Times New Roman"/>
          <w:sz w:val="26"/>
        </w:rPr>
        <w:t>Nhưng nếu để cho những thứ này sa đọa sinh vật vĩnh viễn tiến vào này phương thế giới, sớm muộn có một ngày, bọn chúng sẽ tìm được tiến về Địa Cầu chiều không gian thông đạo, đến lúc đó không riêng gì nhân loại, trong vũ trụ tất cả sinh vật đều sẽ ch.ết.</w:t>
      </w:r>
    </w:p>
    <w:p>
      <w:pPr>
        <w:spacing w:after="120" w:line="360" w:lineRule="auto"/>
        <w:ind w:firstLine="720"/>
        <w:jc w:val="both"/>
      </w:pPr>
      <w:r>
        <w:rPr>
          <w:rFonts w:ascii="Times New Roman" w:hAnsi="Times New Roman" w:eastAsia="Times New Roman"/>
          <w:sz w:val="26"/>
        </w:rPr>
        <w:t>Anh hùng bên trong có thể đối kháng chính diện những thứ này sa đọa sinh vật, kỳ thật chỉ có Saitama lão sư, ngẫu nhiên cũng có một chút cá lọt lưới từ Saitama thủ hạ đào thoát, cần bọn hắn những thứ này cấp S anh hùng hợp lực vây giết.</w:t>
      </w:r>
    </w:p>
    <w:p>
      <w:pPr>
        <w:spacing w:after="120" w:line="360" w:lineRule="auto"/>
        <w:ind w:firstLine="720"/>
        <w:jc w:val="both"/>
      </w:pPr>
      <w:r>
        <w:rPr>
          <w:rFonts w:ascii="Times New Roman" w:hAnsi="Times New Roman" w:eastAsia="Times New Roman"/>
          <w:sz w:val="26"/>
        </w:rPr>
        <w:t>Cho nên bọn hắn từ đầu đến cuối không cách nào rời đi thông đạo nửa bước, cứ như vậy giằng co hơn ba tháng, thẳng đến Giang Lan bọn hắn đến.</w:t>
      </w:r>
    </w:p>
    <w:p>
      <w:pPr>
        <w:spacing w:after="120" w:line="360" w:lineRule="auto"/>
        <w:ind w:firstLine="720"/>
        <w:jc w:val="both"/>
      </w:pPr>
      <w:r>
        <w:rPr>
          <w:rFonts w:ascii="Times New Roman" w:hAnsi="Times New Roman" w:eastAsia="Times New Roman"/>
          <w:sz w:val="26"/>
        </w:rPr>
        <w:t>Bạo phá cười khổ lắc đầu.</w:t>
      </w:r>
    </w:p>
    <w:p>
      <w:pPr>
        <w:spacing w:after="120" w:line="360" w:lineRule="auto"/>
        <w:ind w:firstLine="720"/>
        <w:jc w:val="both"/>
      </w:pPr>
      <w:r>
        <w:rPr>
          <w:rFonts w:ascii="Times New Roman" w:hAnsi="Times New Roman" w:eastAsia="Times New Roman"/>
          <w:sz w:val="26"/>
        </w:rPr>
        <w:t>"Chúng ta mang lương thực cùng nước đã nhanh tiêu hao hầu như không còn, lại không chiếm được trợ giúp, sợ là chúng ta cũng chỉ có thể rút lui, liền xem như Saitama, không ngủ không nghỉ, tiếp tục chiến đấu ba tháng, cũng đã gân mệt kiệt lực."</w:t>
      </w:r>
    </w:p>
    <w:p>
      <w:pPr>
        <w:spacing w:after="120" w:line="360" w:lineRule="auto"/>
        <w:ind w:firstLine="720"/>
        <w:jc w:val="both"/>
      </w:pPr>
      <w:r>
        <w:rPr>
          <w:rFonts w:ascii="Times New Roman" w:hAnsi="Times New Roman" w:eastAsia="Times New Roman"/>
          <w:sz w:val="26"/>
        </w:rPr>
        <w:t>Hắn liên tiếp ghé mắt, nhìn về phía Giang Lan.</w:t>
      </w:r>
    </w:p>
    <w:p>
      <w:pPr>
        <w:spacing w:after="120" w:line="360" w:lineRule="auto"/>
        <w:ind w:firstLine="720"/>
        <w:jc w:val="both"/>
      </w:pPr>
      <w:r>
        <w:rPr>
          <w:rFonts w:ascii="Times New Roman" w:hAnsi="Times New Roman" w:eastAsia="Times New Roman"/>
          <w:sz w:val="26"/>
        </w:rPr>
        <w:t>"Ngươi cho ta cảm giác, cùng Saitama rất giống, nếu như ngươi có thể có hắn một phần mười thực lực, có thể để cho hắn nghỉ ngơi một hồi, tình huống liền có thể thật to chuyển biến tốt đẹp."</w:t>
      </w:r>
    </w:p>
    <w:p>
      <w:pPr>
        <w:spacing w:after="120" w:line="360" w:lineRule="auto"/>
        <w:ind w:firstLine="720"/>
        <w:jc w:val="both"/>
      </w:pPr>
      <w:r>
        <w:rPr>
          <w:rFonts w:ascii="Times New Roman" w:hAnsi="Times New Roman" w:eastAsia="Times New Roman"/>
          <w:sz w:val="26"/>
        </w:rPr>
        <w:t>"Bất luận như thế nào, đến của các ngươi, thật là đưa than sưởi ấm trong ngày tuyết rơi, nếu như chậm thêm một tuần lễ, rất có thể chúng ta đều sẽ ch.ết ở chỗ này."</w:t>
      </w:r>
    </w:p>
    <w:p>
      <w:pPr>
        <w:spacing w:after="120" w:line="360" w:lineRule="auto"/>
        <w:ind w:firstLine="720"/>
        <w:jc w:val="both"/>
      </w:pPr>
      <w:r>
        <w:rPr>
          <w:rFonts w:ascii="Times New Roman" w:hAnsi="Times New Roman" w:eastAsia="Times New Roman"/>
          <w:sz w:val="26"/>
        </w:rPr>
        <w:t>Giang Lan cũng không biết, mình bây giờ đến tột cùng có thể đạt tới Saitama lão sư mấy phần thực lực.</w:t>
      </w:r>
    </w:p>
    <w:p>
      <w:pPr>
        <w:spacing w:after="120" w:line="360" w:lineRule="auto"/>
        <w:ind w:firstLine="720"/>
        <w:jc w:val="both"/>
      </w:pPr>
      <w:r>
        <w:rPr>
          <w:rFonts w:ascii="Times New Roman" w:hAnsi="Times New Roman" w:eastAsia="Times New Roman"/>
          <w:sz w:val="26"/>
        </w:rPr>
        <w:t>Nếu như hắn biến thân thành Super Saiyan hai, lại thêm Bát Môn Độn Giáp chi thuật, sau đó kích hoạt lục đạo hình thái, mặc vào chòm Sư Tử hoàng kim thánh y, không biết có thể hay không đón lấy Saitama lão sư một quyền.</w:t>
      </w:r>
    </w:p>
    <w:p>
      <w:pPr>
        <w:spacing w:after="120" w:line="360" w:lineRule="auto"/>
        <w:ind w:firstLine="720"/>
        <w:jc w:val="both"/>
      </w:pPr>
      <w:r>
        <w:rPr>
          <w:rFonts w:ascii="Times New Roman" w:hAnsi="Times New Roman" w:eastAsia="Times New Roman"/>
          <w:sz w:val="26"/>
        </w:rPr>
        <w:t>Bất quá đã tới gặp Saitama lão sư, Giang Lan cũng không có tính toán dùng khác hình thái, dùng Saitama lão sư truyền thừa tới giao lưu, mới là đường ngay.</w:t>
      </w:r>
    </w:p>
    <w:p>
      <w:pPr>
        <w:spacing w:after="120" w:line="360" w:lineRule="auto"/>
        <w:ind w:firstLine="720"/>
        <w:jc w:val="both"/>
      </w:pPr>
      <w:r>
        <w:rPr>
          <w:rFonts w:ascii="Times New Roman" w:hAnsi="Times New Roman" w:eastAsia="Times New Roman"/>
          <w:sz w:val="26"/>
        </w:rPr>
        <w:t>Đại khái suất hắn phổ thông hình thái, không phải là Saitama lão sư một chiêu chi địch.</w:t>
      </w:r>
    </w:p>
    <w:p>
      <w:pPr>
        <w:spacing w:after="120" w:line="360" w:lineRule="auto"/>
        <w:ind w:firstLine="720"/>
        <w:jc w:val="both"/>
      </w:pPr>
      <w:r>
        <w:rPr>
          <w:rFonts w:ascii="Times New Roman" w:hAnsi="Times New Roman" w:eastAsia="Times New Roman"/>
          <w:sz w:val="26"/>
        </w:rPr>
        <w:t>Hắn chỉ có thể mập mờ suy đoán nói.</w:t>
      </w:r>
    </w:p>
    <w:p>
      <w:pPr>
        <w:spacing w:after="120" w:line="360" w:lineRule="auto"/>
        <w:ind w:firstLine="720"/>
        <w:jc w:val="both"/>
      </w:pPr>
      <w:r>
        <w:rPr>
          <w:rFonts w:ascii="Times New Roman" w:hAnsi="Times New Roman" w:eastAsia="Times New Roman"/>
          <w:sz w:val="26"/>
        </w:rPr>
        <w:t>"Ta cũng không biết mình có thể có Saitama lão sư mấy phần thực lực, hết thảy chờ gặp mặt lại nói."</w:t>
      </w:r>
    </w:p>
    <w:p>
      <w:pPr>
        <w:spacing w:after="120" w:line="360" w:lineRule="auto"/>
        <w:ind w:firstLine="720"/>
        <w:jc w:val="both"/>
      </w:pPr>
      <w:r>
        <w:rPr>
          <w:rFonts w:ascii="Times New Roman" w:hAnsi="Times New Roman" w:eastAsia="Times New Roman"/>
          <w:sz w:val="26"/>
        </w:rPr>
        <w:t>Mấy người phi hành mấy phút, đi vào một chỗ to lớn bồn địa, bồn địa trung bộ có một đoàn như là ác ma đôi mắt màu đen cổng truyền tống, đang không ngừng hướng ra phía ngoài tràn lan lấy đại lượng màu đen khí tức.</w:t>
      </w:r>
    </w:p>
    <w:p>
      <w:pPr>
        <w:spacing w:after="120" w:line="360" w:lineRule="auto"/>
        <w:ind w:firstLine="720"/>
        <w:jc w:val="both"/>
      </w:pPr>
      <w:r>
        <w:rPr>
          <w:rFonts w:ascii="Times New Roman" w:hAnsi="Times New Roman" w:eastAsia="Times New Roman"/>
          <w:sz w:val="26"/>
        </w:rPr>
        <w:t>Những thứ này màu đen khí tức vừa tiếp xúc với ngoại giới không khí, liền gào thét, bắt đầu biến hình thành hình trạng kì lạ không hiểu sinh vật, bảy con mắt, số lẻ tứ chi, toàn thân cao thấp mọc đầy giác hút.</w:t>
      </w:r>
    </w:p>
    <w:p>
      <w:pPr>
        <w:spacing w:after="120" w:line="360" w:lineRule="auto"/>
        <w:ind w:firstLine="720"/>
        <w:jc w:val="both"/>
      </w:pPr>
      <w:r>
        <w:rPr>
          <w:rFonts w:ascii="Times New Roman" w:hAnsi="Times New Roman" w:eastAsia="Times New Roman"/>
          <w:sz w:val="26"/>
        </w:rPr>
        <w:t>Dù cho là xa xa nhìn lên một cái, đều sẽ cảm giác đến buồn nôn muốn ói.</w:t>
      </w:r>
    </w:p>
    <w:p>
      <w:pPr>
        <w:spacing w:after="120" w:line="360" w:lineRule="auto"/>
        <w:ind w:firstLine="720"/>
        <w:jc w:val="both"/>
      </w:pPr>
      <w:r>
        <w:rPr>
          <w:rFonts w:ascii="Times New Roman" w:hAnsi="Times New Roman" w:eastAsia="Times New Roman"/>
          <w:sz w:val="26"/>
        </w:rPr>
        <w:t>Cổng truyền tống bên cạnh, một quyền thế giới cấp S anh hùng cơ hồ đều tại, vây quanh một con độ cao thể tích, chừng năm sáu tầng nhà lầu lớn nhỏ sa đọa sinh vật chiến đấu.</w:t>
      </w:r>
    </w:p>
    <w:p>
      <w:pPr>
        <w:spacing w:after="120" w:line="360" w:lineRule="auto"/>
        <w:ind w:firstLine="720"/>
        <w:jc w:val="both"/>
      </w:pPr>
      <w:r>
        <w:rPr>
          <w:rFonts w:ascii="Times New Roman" w:hAnsi="Times New Roman" w:eastAsia="Times New Roman"/>
          <w:sz w:val="26"/>
        </w:rPr>
        <w:t>Giang Lan nhìn liếc qua một chút, vòi rồng, Bang, nguyên tử võ sĩ, kim loại kỵ sĩ, hắc quang, cảnh khuyển hiệp, Genos đều ở trong đó.</w:t>
      </w:r>
    </w:p>
    <w:p>
      <w:pPr>
        <w:spacing w:after="120" w:line="360" w:lineRule="auto"/>
        <w:ind w:firstLine="720"/>
        <w:jc w:val="both"/>
      </w:pPr>
      <w:r>
        <w:rPr>
          <w:rFonts w:ascii="Times New Roman" w:hAnsi="Times New Roman" w:eastAsia="Times New Roman"/>
          <w:sz w:val="26"/>
        </w:rPr>
        <w:t>Bọn hắn công kích thường thường có thể đem sa đọa sinh vật đánh ra một cái động lớn, nhưng đạt được cổng truyền tống bên kia sa đọa khí tức bổ sung, sa đọa ma thương thế trong nháy mắt phục hồi như cũ, thậm chí trở nên to lớn hơn, phát ra liên tục gầm thét.</w:t>
      </w:r>
    </w:p>
    <w:p>
      <w:pPr>
        <w:spacing w:after="120" w:line="360" w:lineRule="auto"/>
        <w:ind w:firstLine="720"/>
        <w:jc w:val="both"/>
      </w:pPr>
      <w:r>
        <w:rPr>
          <w:rFonts w:ascii="Times New Roman" w:hAnsi="Times New Roman" w:eastAsia="Times New Roman"/>
          <w:sz w:val="26"/>
        </w:rPr>
        <w:t>Có chút thực lực hơi yếu cấp S anh hùng bị trên người nó sa đọa khí tức một quyển, liền không cách nào động đậy, hạnh thiệt thòi mọi người phối hợp lẫn nhau, mới không có tạo thành nhân viên thương vong.</w:t>
      </w:r>
    </w:p>
    <w:p>
      <w:pPr>
        <w:spacing w:after="120" w:line="360" w:lineRule="auto"/>
        <w:ind w:firstLine="720"/>
        <w:jc w:val="both"/>
      </w:pPr>
      <w:r>
        <w:rPr>
          <w:rFonts w:ascii="Times New Roman" w:hAnsi="Times New Roman" w:eastAsia="Times New Roman"/>
          <w:sz w:val="26"/>
        </w:rPr>
        <w:t>Nhưng là Giang Lan cũng không nhìn thấy tự mình lão sư thân ảnh.</w:t>
      </w:r>
    </w:p>
    <w:p>
      <w:pPr>
        <w:spacing w:after="120" w:line="360" w:lineRule="auto"/>
        <w:ind w:firstLine="720"/>
        <w:jc w:val="both"/>
      </w:pPr>
      <w:r>
        <w:rPr>
          <w:rFonts w:ascii="Times New Roman" w:hAnsi="Times New Roman" w:eastAsia="Times New Roman"/>
          <w:sz w:val="26"/>
        </w:rPr>
        <w:t>"Saitama lão sư đâu?"</w:t>
      </w:r>
    </w:p>
    <w:p>
      <w:pPr>
        <w:spacing w:after="120" w:line="360" w:lineRule="auto"/>
        <w:ind w:firstLine="720"/>
        <w:jc w:val="both"/>
      </w:pPr>
      <w:r>
        <w:rPr>
          <w:rFonts w:ascii="Times New Roman" w:hAnsi="Times New Roman" w:eastAsia="Times New Roman"/>
          <w:sz w:val="26"/>
        </w:rPr>
        <w:t>Giang Lan hỏi bạo phá.</w:t>
      </w:r>
    </w:p>
    <w:p>
      <w:pPr>
        <w:spacing w:after="120" w:line="360" w:lineRule="auto"/>
        <w:ind w:firstLine="720"/>
        <w:jc w:val="both"/>
      </w:pPr>
      <w:r>
        <w:rPr>
          <w:rFonts w:ascii="Times New Roman" w:hAnsi="Times New Roman" w:eastAsia="Times New Roman"/>
          <w:sz w:val="26"/>
        </w:rPr>
        <w:t>"Saitama tại cổng truyền tống phía bên kia trông coi, đã hơn ba tháng không hề rời đi nửa bước, nếu không hiện đang tránh được tới sa đọa ma, tuyệt đối không phải là như thế mấy cái."</w:t>
      </w:r>
    </w:p>
    <w:p>
      <w:pPr>
        <w:spacing w:after="120" w:line="360" w:lineRule="auto"/>
        <w:ind w:firstLine="720"/>
        <w:jc w:val="both"/>
      </w:pPr>
      <w:r>
        <w:rPr>
          <w:rFonts w:ascii="Times New Roman" w:hAnsi="Times New Roman" w:eastAsia="Times New Roman"/>
          <w:sz w:val="26"/>
        </w:rPr>
        <w:t>Bạo phá vẻ mặt nghiêm túc nói.</w:t>
      </w:r>
    </w:p>
    <w:p>
      <w:pPr>
        <w:spacing w:after="120" w:line="360" w:lineRule="auto"/>
        <w:ind w:firstLine="720"/>
        <w:jc w:val="both"/>
      </w:pPr>
      <w:r>
        <w:rPr>
          <w:rFonts w:ascii="Times New Roman" w:hAnsi="Times New Roman" w:eastAsia="Times New Roman"/>
          <w:sz w:val="26"/>
        </w:rPr>
        <w:t>"Bất quá mấy ngày nay, chạy trốn tới sa đọa ma càng ngày càng nhiều, hình thể cũng càng lúc càng lớn, ta lo lắng. . . . ."</w:t>
      </w:r>
    </w:p>
    <w:p>
      <w:pPr>
        <w:spacing w:after="120" w:line="360" w:lineRule="auto"/>
        <w:ind w:firstLine="720"/>
        <w:jc w:val="both"/>
      </w:pPr>
      <w:r>
        <w:rPr>
          <w:rFonts w:ascii="Times New Roman" w:hAnsi="Times New Roman" w:eastAsia="Times New Roman"/>
          <w:sz w:val="26"/>
        </w:rPr>
        <w:t>Giang Lan nghe vậy, thần sắc lập tức ngưng trọng lên.</w:t>
      </w:r>
    </w:p>
    <w:p>
      <w:pPr>
        <w:spacing w:after="120" w:line="360" w:lineRule="auto"/>
        <w:ind w:firstLine="720"/>
        <w:jc w:val="both"/>
      </w:pPr>
      <w:r>
        <w:rPr>
          <w:rFonts w:ascii="Times New Roman" w:hAnsi="Times New Roman" w:eastAsia="Times New Roman"/>
          <w:sz w:val="26"/>
        </w:rPr>
        <w:t>Saitama lão sư cũng không giống như hắn, chỉ cần có ánh nắng phóng xạ, liền có thể cuồn cuộn không dứt bổ sung năng lượng.</w:t>
      </w:r>
    </w:p>
    <w:p>
      <w:pPr>
        <w:spacing w:after="120" w:line="360" w:lineRule="auto"/>
        <w:ind w:firstLine="720"/>
        <w:jc w:val="both"/>
      </w:pPr>
      <w:r>
        <w:rPr>
          <w:rFonts w:ascii="Times New Roman" w:hAnsi="Times New Roman" w:eastAsia="Times New Roman"/>
          <w:sz w:val="26"/>
        </w:rPr>
        <w:t>Một mình hắn canh giữ ở thông đạo đầu kia hơn ba tháng, không ăn không uống, mỗi một phút mỗi một giây đều đang không ngừng chiến đấu bên trong, mạnh hơn người, cũng phải đi ngủ nghỉ ngơi, chỉ sợ sớm đã đến cực hạn, hiện tại hoàn toàn dựa vào ngoan cường nghị lực đang ráng chống đỡ.</w:t>
      </w:r>
    </w:p>
    <w:p>
      <w:pPr>
        <w:spacing w:after="120" w:line="360" w:lineRule="auto"/>
        <w:ind w:firstLine="720"/>
        <w:jc w:val="both"/>
      </w:pPr>
      <w:r>
        <w:rPr>
          <w:rFonts w:ascii="Times New Roman" w:hAnsi="Times New Roman" w:eastAsia="Times New Roman"/>
          <w:sz w:val="26"/>
        </w:rPr>
        <w:t>Giang Lan biết đến tình huống nguy cấp, hắn không còn giấu dốt ấn ở mi tâm, thần sắc nghiêm túc, biến mất tại bạo phá trước mắt, hắn trong nháy mắt xuất hiện tại to lớn sa đọa ma thân trước, khẽ quát một tiếng.</w:t>
      </w:r>
    </w:p>
    <w:p>
      <w:pPr>
        <w:spacing w:after="120" w:line="360" w:lineRule="auto"/>
        <w:ind w:firstLine="720"/>
        <w:jc w:val="both"/>
      </w:pPr>
      <w:r>
        <w:rPr>
          <w:rFonts w:ascii="Times New Roman" w:hAnsi="Times New Roman" w:eastAsia="Times New Roman"/>
          <w:sz w:val="26"/>
        </w:rPr>
        <w:t>"Đều tránh ra!"</w:t>
      </w:r>
    </w:p>
    <w:p>
      <w:pPr>
        <w:spacing w:after="120" w:line="360" w:lineRule="auto"/>
        <w:ind w:firstLine="720"/>
        <w:jc w:val="both"/>
      </w:pPr>
      <w:r>
        <w:rPr>
          <w:rFonts w:ascii="Times New Roman" w:hAnsi="Times New Roman" w:eastAsia="Times New Roman"/>
          <w:sz w:val="26"/>
        </w:rPr>
        <w:t>Giang Lan phía sau màu trắng áo choàng không gió mà bay, phần phật bay múa.</w:t>
      </w:r>
    </w:p>
    <w:p>
      <w:pPr>
        <w:spacing w:after="120" w:line="360" w:lineRule="auto"/>
        <w:ind w:firstLine="720"/>
        <w:jc w:val="both"/>
      </w:pPr>
      <w:r>
        <w:rPr>
          <w:rFonts w:ascii="Times New Roman" w:hAnsi="Times New Roman" w:eastAsia="Times New Roman"/>
          <w:sz w:val="26"/>
        </w:rPr>
        <w:t>Đông đảo cấp S anh hùng nội tâm sinh ra báo hiệu, phảng phất tự mình chính bản thân chỗ tuyết lở tuyết dưới núi, ngay cả vội rút thân lui lại.</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Lực quyền xuyên vào to lớn sa đọa ma thân thân thể, sa đọa ma đột nhiên sửng sốt, thân thể của nó mặt ngoài vỡ ra vô số đạo nhỏ bé khe hở, có màu trắng quang mang theo nó trong thân thể tràn ra.</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Sa đọa ma tóc ra khó có thể tin gầm thét, rốt cục oanh một tiếng, hóa thành điểm điểm tro bụi, triệt để tiêu tán trong không khí.</w:t>
      </w:r>
    </w:p>
    <w:p>
      <w:pPr>
        <w:spacing w:after="120" w:line="360" w:lineRule="auto"/>
        <w:ind w:firstLine="720"/>
        <w:jc w:val="both"/>
      </w:pPr>
      <w:r>
        <w:rPr>
          <w:rFonts w:ascii="Times New Roman" w:hAnsi="Times New Roman" w:eastAsia="Times New Roman"/>
          <w:sz w:val="26"/>
        </w:rPr>
        <w:t>Giang Lan thu hồi nắm đấm, quay đầu nhìn lại, chỉ gặp sư huynh của mình, ma quỷ người cải tạo Genos, mặt mũi tràn đầy khó có thể tin thần sắc, kinh ngạc nhìn qua Giang Lan.</w:t>
      </w:r>
    </w:p>
    <w:p>
      <w:pPr>
        <w:spacing w:after="120" w:line="360" w:lineRule="auto"/>
        <w:ind w:firstLine="720"/>
        <w:jc w:val="both"/>
      </w:pPr>
      <w:r>
        <w:rPr>
          <w:rFonts w:ascii="Times New Roman" w:hAnsi="Times New Roman" w:eastAsia="Times New Roman"/>
          <w:sz w:val="26"/>
        </w:rPr>
        <w:t>"Sen, sen 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