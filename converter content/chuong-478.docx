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480: Hủy diệt bào tử, sinh sôi quý, ta rất gấp!</w:t>
      </w:r>
    </w:p>
    <w:p>
      <w:pPr>
        <w:spacing w:after="120" w:line="360" w:lineRule="auto"/>
        <w:ind w:firstLine="720"/>
        <w:jc w:val="both"/>
      </w:pPr>
      <w:r>
        <w:rPr>
          <w:rFonts w:ascii="Times New Roman" w:hAnsi="Times New Roman" w:eastAsia="Times New Roman"/>
          <w:sz w:val="26"/>
        </w:rPr>
        <w:t>Giang Lan cười nói với Diana.</w:t>
      </w:r>
    </w:p>
    <w:p>
      <w:pPr>
        <w:spacing w:after="120" w:line="360" w:lineRule="auto"/>
        <w:ind w:firstLine="720"/>
        <w:jc w:val="both"/>
      </w:pPr>
      <w:r>
        <w:rPr>
          <w:rFonts w:ascii="Times New Roman" w:hAnsi="Times New Roman" w:eastAsia="Times New Roman"/>
          <w:sz w:val="26"/>
        </w:rPr>
        <w:t>"Hiện tại nó hẳn là ch.ết hẳn!"</w:t>
      </w:r>
    </w:p>
    <w:p>
      <w:pPr>
        <w:spacing w:after="120" w:line="360" w:lineRule="auto"/>
        <w:ind w:firstLine="720"/>
        <w:jc w:val="both"/>
      </w:pPr>
      <w:r>
        <w:rPr>
          <w:rFonts w:ascii="Times New Roman" w:hAnsi="Times New Roman" w:eastAsia="Times New Roman"/>
          <w:sz w:val="26"/>
        </w:rPr>
        <w:t>Giang Lan lại không chú ý tới, không trung mấy trăm khỏa trong suốt không màu bào tử chậm rãi trôi hướng Địa Cầu, đây là Doomsday bản thể mới có nghịch thiên kỹ năng, hủy diệt bào tử.</w:t>
      </w:r>
    </w:p>
    <w:p>
      <w:pPr>
        <w:spacing w:after="120" w:line="360" w:lineRule="auto"/>
        <w:ind w:firstLine="720"/>
        <w:jc w:val="both"/>
      </w:pPr>
      <w:r>
        <w:rPr>
          <w:rFonts w:ascii="Times New Roman" w:hAnsi="Times New Roman" w:eastAsia="Times New Roman"/>
          <w:sz w:val="26"/>
        </w:rPr>
        <w:t>Làm Doomsday bị từ tế bào phương diện triệt để giết ch.ết về sau, linh hồn của nó sẽ phân hoá thành vài trăm khỏa bào tử, phàm là có một viên bào tử có thể bám vào tại sinh vật trên thân, nó liền có thể chậm rãi phục sinh, thẳng đến từ nhục thể đến linh hồn triệt để thay thế cái này sinh vật.</w:t>
      </w:r>
    </w:p>
    <w:p>
      <w:pPr>
        <w:spacing w:after="120" w:line="360" w:lineRule="auto"/>
        <w:ind w:firstLine="720"/>
        <w:jc w:val="both"/>
      </w:pPr>
      <w:r>
        <w:rPr>
          <w:rFonts w:ascii="Times New Roman" w:hAnsi="Times New Roman" w:eastAsia="Times New Roman"/>
          <w:sz w:val="26"/>
        </w:rPr>
        <w:t>Hủy diệt bào tử, mới là Doomsday không tử năng lực Căn Nguyên ở tại, không có công kích linh hồn năng lực, đem vĩnh viễn không cách nào triệt để giết ch.ết Doomsday.</w:t>
      </w:r>
    </w:p>
    <w:p>
      <w:pPr>
        <w:spacing w:after="120" w:line="360" w:lineRule="auto"/>
        <w:ind w:firstLine="720"/>
        <w:jc w:val="both"/>
      </w:pPr>
      <w:r>
        <w:rPr>
          <w:rFonts w:ascii="Times New Roman" w:hAnsi="Times New Roman" w:eastAsia="Times New Roman"/>
          <w:sz w:val="26"/>
        </w:rPr>
        <w:t>Nếu như Giang Lan hư hóa linh thể thiên phú không có bị phong ấn, hẳn là có khả năng triệt để giết ch.ết Doomsday.</w:t>
      </w:r>
    </w:p>
    <w:p>
      <w:pPr>
        <w:spacing w:after="120" w:line="360" w:lineRule="auto"/>
        <w:ind w:firstLine="720"/>
        <w:jc w:val="both"/>
      </w:pPr>
      <w:r>
        <w:rPr>
          <w:rFonts w:ascii="Times New Roman" w:hAnsi="Times New Roman" w:eastAsia="Times New Roman"/>
          <w:sz w:val="26"/>
        </w:rPr>
        <w:t>Nhưng lần này, bị Doomsday. Luther may mắn trốn được tính mệnh.</w:t>
      </w:r>
    </w:p>
    <w:p>
      <w:pPr>
        <w:spacing w:after="120" w:line="360" w:lineRule="auto"/>
        <w:ind w:firstLine="720"/>
        <w:jc w:val="both"/>
      </w:pPr>
      <w:r>
        <w:rPr>
          <w:rFonts w:ascii="Times New Roman" w:hAnsi="Times New Roman" w:eastAsia="Times New Roman"/>
          <w:sz w:val="26"/>
        </w:rPr>
        <w:t>May mắn hủy diệt bào tử từ phụ thể đến phục sinh, chí ít cần trăm ngày, trong thời gian ngắn nó là không cách nào xuất hiện lần nữa.</w:t>
      </w:r>
    </w:p>
    <w:p>
      <w:pPr>
        <w:spacing w:after="120" w:line="360" w:lineRule="auto"/>
        <w:ind w:firstLine="720"/>
        <w:jc w:val="both"/>
      </w:pPr>
      <w:r>
        <w:rPr>
          <w:rFonts w:ascii="Times New Roman" w:hAnsi="Times New Roman" w:eastAsia="Times New Roman"/>
          <w:sz w:val="26"/>
        </w:rPr>
        <w:t>Xử lý Doomsday, Giang Lan tâm tình thật tốt, hắn bên mặt khoảng cách gần đánh giá Diana.</w:t>
      </w:r>
    </w:p>
    <w:p>
      <w:pPr>
        <w:spacing w:after="120" w:line="360" w:lineRule="auto"/>
        <w:ind w:firstLine="720"/>
        <w:jc w:val="both"/>
      </w:pPr>
      <w:r>
        <w:rPr>
          <w:rFonts w:ascii="Times New Roman" w:hAnsi="Times New Roman" w:eastAsia="Times New Roman"/>
          <w:sz w:val="26"/>
        </w:rPr>
        <w:t>Trước mắt nữ tử này, dáng người mạnh mẽ, cơ bắp cân xứng, bộ mặt đường cong cương nghị lại không mất ôn nhu, phối hợp bên trên tiếp cận người cao một thuớc tám, còn có cân xứng khỏe đẹp cân đối một đôi vô địch đôi chân dài, đúng là khó gặp đại mỹ nhân, đi chọn đẹp nhất định có thể cầm tới giải thi đấu quán quân.</w:t>
      </w:r>
    </w:p>
    <w:p>
      <w:pPr>
        <w:spacing w:after="120" w:line="360" w:lineRule="auto"/>
        <w:ind w:firstLine="720"/>
        <w:jc w:val="both"/>
      </w:pPr>
      <w:r>
        <w:rPr>
          <w:rFonts w:ascii="Times New Roman" w:hAnsi="Times New Roman" w:eastAsia="Times New Roman"/>
          <w:sz w:val="26"/>
        </w:rPr>
        <w:t>Giang Lan không có thời gian lề mề, số mười một linh cảnh hắn chuyện cần làm rất nhiều, xử lý Doomsday chỉ là không có ý nghĩa Tiểu Tiểu nhạc đệm.</w:t>
      </w:r>
    </w:p>
    <w:p>
      <w:pPr>
        <w:spacing w:after="120" w:line="360" w:lineRule="auto"/>
        <w:ind w:firstLine="720"/>
        <w:jc w:val="both"/>
      </w:pPr>
      <w:r>
        <w:rPr>
          <w:rFonts w:ascii="Times New Roman" w:hAnsi="Times New Roman" w:eastAsia="Times New Roman"/>
          <w:sz w:val="26"/>
        </w:rPr>
        <w:t>Giang Lan thậm chí đều không có đem chuyện này liệt ra tại tự mình trong kế hoạch.</w:t>
      </w:r>
    </w:p>
    <w:p>
      <w:pPr>
        <w:spacing w:after="120" w:line="360" w:lineRule="auto"/>
        <w:ind w:firstLine="720"/>
        <w:jc w:val="both"/>
      </w:pPr>
      <w:r>
        <w:rPr>
          <w:rFonts w:ascii="Times New Roman" w:hAnsi="Times New Roman" w:eastAsia="Times New Roman"/>
          <w:sz w:val="26"/>
        </w:rPr>
        <w:t>Hắn cười nắm chặt Diana thon dài hữu lực ngón tay, nhiệt tình lung lay.</w:t>
      </w:r>
    </w:p>
    <w:p>
      <w:pPr>
        <w:spacing w:after="120" w:line="360" w:lineRule="auto"/>
        <w:ind w:firstLine="720"/>
        <w:jc w:val="both"/>
      </w:pPr>
      <w:r>
        <w:rPr>
          <w:rFonts w:ascii="Times New Roman" w:hAnsi="Times New Roman" w:eastAsia="Times New Roman"/>
          <w:sz w:val="26"/>
        </w:rPr>
        <w:t>"Diana, ngươi tốt, ta là Giang Lan, đối ngươi nghe tiếng đã lâu, ta muốn đi Thiên Đường Đảo bái phỏng một chút, có thể hay không vì ta mang cái đường?"</w:t>
      </w:r>
    </w:p>
    <w:p>
      <w:pPr>
        <w:spacing w:after="120" w:line="360" w:lineRule="auto"/>
        <w:ind w:firstLine="720"/>
        <w:jc w:val="both"/>
      </w:pPr>
      <w:r>
        <w:rPr>
          <w:rFonts w:ascii="Times New Roman" w:hAnsi="Times New Roman" w:eastAsia="Times New Roman"/>
          <w:sz w:val="26"/>
        </w:rPr>
        <w:t>Sở dĩ đối Diana giấu diếm tự mình đi Thiên Đường Đảo mục đích thật sự, chủ yếu là thời gian ngắn căn bản nói không rõ.</w:t>
      </w:r>
    </w:p>
    <w:p>
      <w:pPr>
        <w:spacing w:after="120" w:line="360" w:lineRule="auto"/>
        <w:ind w:firstLine="720"/>
        <w:jc w:val="both"/>
      </w:pPr>
      <w:r>
        <w:rPr>
          <w:rFonts w:ascii="Times New Roman" w:hAnsi="Times New Roman" w:eastAsia="Times New Roman"/>
          <w:sz w:val="26"/>
        </w:rPr>
        <w:t>Lập tức liền sẽ có thiên khải tinh loại Ma Đại quân trước đến cướp đoạt các ngươi trông coi mẫu hộp, thực lực của các ngươi căn bản không đủ để thủ hộ mẫu hộp nguy hiểm như vậy vật phẩm.</w:t>
      </w:r>
    </w:p>
    <w:p>
      <w:pPr>
        <w:spacing w:after="120" w:line="360" w:lineRule="auto"/>
        <w:ind w:firstLine="720"/>
        <w:jc w:val="both"/>
      </w:pPr>
      <w:r>
        <w:rPr>
          <w:rFonts w:ascii="Times New Roman" w:hAnsi="Times New Roman" w:eastAsia="Times New Roman"/>
          <w:sz w:val="26"/>
        </w:rPr>
        <w:t>Những lời này một khi nói ra miệng, thấy thế nào đều là đang giễu cợt Amazon toàn tộc, không cách nào bằng thực lực của mình thủ hộ mẫu hộp.</w:t>
      </w:r>
    </w:p>
    <w:p>
      <w:pPr>
        <w:spacing w:after="120" w:line="360" w:lineRule="auto"/>
        <w:ind w:firstLine="720"/>
        <w:jc w:val="both"/>
      </w:pPr>
      <w:r>
        <w:rPr>
          <w:rFonts w:ascii="Times New Roman" w:hAnsi="Times New Roman" w:eastAsia="Times New Roman"/>
          <w:sz w:val="26"/>
        </w:rPr>
        <w:t>Amazon tộc, đều là trải qua ma luyện thiết huyết chiến sĩ, thà rằng đổ máu, sẽ không rơi lệ cường đại chiến đấu dân tộc.</w:t>
      </w:r>
    </w:p>
    <w:p>
      <w:pPr>
        <w:spacing w:after="120" w:line="360" w:lineRule="auto"/>
        <w:ind w:firstLine="720"/>
        <w:jc w:val="both"/>
      </w:pPr>
      <w:r>
        <w:rPr>
          <w:rFonts w:ascii="Times New Roman" w:hAnsi="Times New Roman" w:eastAsia="Times New Roman"/>
          <w:sz w:val="26"/>
        </w:rPr>
        <w:t>Người khác trọng binh trông coi mấy ngàn năm thần khí, ngươi nói lấy đi liền muốn lấy đi mặc ngươi nói thiên hoa loạn trụy, người ch.ết phục sinh, người khác cũng sẽ không dễ dàng tin tưởng ngươi.</w:t>
      </w:r>
    </w:p>
    <w:p>
      <w:pPr>
        <w:spacing w:after="120" w:line="360" w:lineRule="auto"/>
        <w:ind w:firstLine="720"/>
        <w:jc w:val="both"/>
      </w:pPr>
      <w:r>
        <w:rPr>
          <w:rFonts w:ascii="Times New Roman" w:hAnsi="Times New Roman" w:eastAsia="Times New Roman"/>
          <w:sz w:val="26"/>
        </w:rPr>
        <w:t>Thật muốn ăn cướp trắng trợn, khẳng định sẽ máu chảy thành sông, tử thương vô số.</w:t>
      </w:r>
    </w:p>
    <w:p>
      <w:pPr>
        <w:spacing w:after="120" w:line="360" w:lineRule="auto"/>
        <w:ind w:firstLine="720"/>
        <w:jc w:val="both"/>
      </w:pPr>
      <w:r>
        <w:rPr>
          <w:rFonts w:ascii="Times New Roman" w:hAnsi="Times New Roman" w:eastAsia="Times New Roman"/>
          <w:sz w:val="26"/>
        </w:rPr>
        <w:t>Cho nên tốt nhất phương án chính là. . . . Đi trộm!</w:t>
      </w:r>
    </w:p>
    <w:p>
      <w:pPr>
        <w:spacing w:after="120" w:line="360" w:lineRule="auto"/>
        <w:ind w:firstLine="720"/>
        <w:jc w:val="both"/>
      </w:pPr>
      <w:r>
        <w:rPr>
          <w:rFonts w:ascii="Times New Roman" w:hAnsi="Times New Roman" w:eastAsia="Times New Roman"/>
          <w:sz w:val="26"/>
        </w:rPr>
        <w:t>Thừa dịp bóng đêm, chui vào trông coi mẫu hộp thần miếu, cầm liền đi, lấy Giang Lan thực lực, không ai có thể ngăn được hắn, toàn Thiên Đường Đảo Amazon nữ chiến sĩ cộng lại cũng không được.</w:t>
      </w:r>
    </w:p>
    <w:p>
      <w:pPr>
        <w:spacing w:after="120" w:line="360" w:lineRule="auto"/>
        <w:ind w:firstLine="720"/>
        <w:jc w:val="both"/>
      </w:pPr>
      <w:r>
        <w:rPr>
          <w:rFonts w:ascii="Times New Roman" w:hAnsi="Times New Roman" w:eastAsia="Times New Roman"/>
          <w:sz w:val="26"/>
        </w:rPr>
        <w:t>Thiên Đường Đảo bị chúng thần phong ấn, cùng Địa Cầu phân thuộc hai cái không gian, nếu như không có người dẫn đường, liên nhập miệng đều rất khó phát hiện, đây cũng là Giang Lan vô cùng cần thiết tìm tới Diana nguyên nhân.</w:t>
      </w:r>
    </w:p>
    <w:p>
      <w:pPr>
        <w:spacing w:after="120" w:line="360" w:lineRule="auto"/>
        <w:ind w:firstLine="720"/>
        <w:jc w:val="both"/>
      </w:pPr>
      <w:r>
        <w:rPr>
          <w:rFonts w:ascii="Times New Roman" w:hAnsi="Times New Roman" w:eastAsia="Times New Roman"/>
          <w:sz w:val="26"/>
        </w:rPr>
        <w:t>Bây giờ đang là hàng năm một lần đi săn tiết, đầy Thiên Đường Đảo Amazon nữ nhân, đều ở phát tình trạng thái, sinh sôi muốn bạo rạp.</w:t>
      </w:r>
    </w:p>
    <w:p>
      <w:pPr>
        <w:spacing w:after="120" w:line="360" w:lineRule="auto"/>
        <w:ind w:firstLine="720"/>
        <w:jc w:val="both"/>
      </w:pPr>
      <w:r>
        <w:rPr>
          <w:rFonts w:ascii="Times New Roman" w:hAnsi="Times New Roman" w:eastAsia="Times New Roman"/>
          <w:sz w:val="26"/>
        </w:rPr>
        <w:t>Diana tỉnh táo gương mặt, lập tức hiện ra một tia quẫn bách, hai đoàn sung mãn quả táo cơ choáng nhiễm ra một vòng đỏ bừng, nàng sai lầm lĩnh hội Giang Lan nghĩ tiến về Thiên Đường Đảo dụng ý.</w:t>
      </w:r>
    </w:p>
    <w:p>
      <w:pPr>
        <w:spacing w:after="120" w:line="360" w:lineRule="auto"/>
        <w:ind w:firstLine="720"/>
        <w:jc w:val="both"/>
      </w:pPr>
      <w:r>
        <w:rPr>
          <w:rFonts w:ascii="Times New Roman" w:hAnsi="Times New Roman" w:eastAsia="Times New Roman"/>
          <w:sz w:val="26"/>
        </w:rPr>
        <w:t>Mặc dù không rõ Sở Giang lan là làm sao biết Thiên Đường Đảo, nhưng loại thực lực này cường giả, có một ít đặc thù tin tức con đường, cũng chẳng có gì lạ, nàng cũng không có cảm giác đặc biệt kinh ngạc.</w:t>
      </w:r>
    </w:p>
    <w:p>
      <w:pPr>
        <w:spacing w:after="120" w:line="360" w:lineRule="auto"/>
        <w:ind w:firstLine="720"/>
        <w:jc w:val="both"/>
      </w:pPr>
      <w:r>
        <w:rPr>
          <w:rFonts w:ascii="Times New Roman" w:hAnsi="Times New Roman" w:eastAsia="Times New Roman"/>
          <w:sz w:val="26"/>
        </w:rPr>
        <w:t>Nói câu không dễ nghe, chỉ cần là giống đực, đi ngang qua Thiên Đường Đảo đều phải gầy mười cân, cái nào đó bộ vị chí ít sẽ có mấy tháng không cứng rắn kỳ.</w:t>
      </w:r>
    </w:p>
    <w:p>
      <w:pPr>
        <w:spacing w:after="120" w:line="360" w:lineRule="auto"/>
        <w:ind w:firstLine="720"/>
        <w:jc w:val="both"/>
      </w:pPr>
      <w:r>
        <w:rPr>
          <w:rFonts w:ascii="Times New Roman" w:hAnsi="Times New Roman" w:eastAsia="Times New Roman"/>
          <w:sz w:val="26"/>
        </w:rPr>
        <w:t>Người thiếu niên trước mắt này như thế anh tuấn suất khí, thực lực cường hãn, nếu như hắn hậu đại có thể di truyền hắn một chút xíu gen, cũng chắc chắn là tương lai Amazon chiến sĩ thủ lĩnh, đời tiếp theo thần kỳ nữ hiệp nhân tuyển tốt nhất.</w:t>
      </w:r>
    </w:p>
    <w:p>
      <w:pPr>
        <w:spacing w:after="120" w:line="360" w:lineRule="auto"/>
        <w:ind w:firstLine="720"/>
        <w:jc w:val="both"/>
      </w:pPr>
      <w:r>
        <w:rPr>
          <w:rFonts w:ascii="Times New Roman" w:hAnsi="Times New Roman" w:eastAsia="Times New Roman"/>
          <w:sz w:val="26"/>
        </w:rPr>
        <w:t>Hắn đến, thế tất tại Thiên Đường Đảo bên trên nhấc lên gió tanh mưa máu, vô số nữ chiến sĩ là hắn lần đầu giao phối quyền, ra tay đánh nhau, thậm chí sinh tử quyết đấu.</w:t>
      </w:r>
    </w:p>
    <w:p>
      <w:pPr>
        <w:spacing w:after="120" w:line="360" w:lineRule="auto"/>
        <w:ind w:firstLine="720"/>
        <w:jc w:val="both"/>
      </w:pPr>
      <w:r>
        <w:rPr>
          <w:rFonts w:ascii="Times New Roman" w:hAnsi="Times New Roman" w:eastAsia="Times New Roman"/>
          <w:sz w:val="26"/>
        </w:rPr>
        <w:t>Diana hiểu lầm Giang Lan ý tứ, chẳng lẽ loại này cường giả, cũng nghĩ đi Thiên Đường Đảo bên trên hưởng thụ một chút lấy một địch ngàn cảm thụ sao?</w:t>
      </w:r>
    </w:p>
    <w:p>
      <w:pPr>
        <w:spacing w:after="120" w:line="360" w:lineRule="auto"/>
        <w:ind w:firstLine="720"/>
        <w:jc w:val="both"/>
      </w:pPr>
      <w:r>
        <w:rPr>
          <w:rFonts w:ascii="Times New Roman" w:hAnsi="Times New Roman" w:eastAsia="Times New Roman"/>
          <w:sz w:val="26"/>
        </w:rPr>
        <w:t>Có thể Thiên Đường Đảo bên trên nữ chiến sĩ, thật không phải là cũng giống như nàng dạng này, khuôn mặt ôn nhu, dáng người kình bạo.</w:t>
      </w:r>
    </w:p>
    <w:p>
      <w:pPr>
        <w:spacing w:after="120" w:line="360" w:lineRule="auto"/>
        <w:ind w:firstLine="720"/>
        <w:jc w:val="both"/>
      </w:pPr>
      <w:r>
        <w:rPr>
          <w:rFonts w:ascii="Times New Roman" w:hAnsi="Times New Roman" w:eastAsia="Times New Roman"/>
          <w:sz w:val="26"/>
        </w:rPr>
        <w:t>Đại bộ phận Amazon nữ chiến sĩ, trải qua quanh năm suốt tháng không phải người sau khi rèn luyện, đơn giản có thể xưng hình người bạo long.</w:t>
      </w:r>
    </w:p>
    <w:p>
      <w:pPr>
        <w:spacing w:after="120" w:line="360" w:lineRule="auto"/>
        <w:ind w:firstLine="720"/>
        <w:jc w:val="both"/>
      </w:pPr>
      <w:r>
        <w:rPr>
          <w:rFonts w:ascii="Times New Roman" w:hAnsi="Times New Roman" w:eastAsia="Times New Roman"/>
          <w:sz w:val="26"/>
        </w:rPr>
        <w:t>Trong các nàng có ít người, vì truy cầu thực lực cường đại, tiến hành lễ cắt quy đầu, đem hết thảy đối với chiến đấu bất lợi khí quan toàn bộ cắt bỏ, phối hợp thêm phát đạt cơ bắp, mặt mũi dữ tợn, đơn giản so nam nhân còn muốn nam nhân.</w:t>
      </w:r>
    </w:p>
    <w:p>
      <w:pPr>
        <w:spacing w:after="120" w:line="360" w:lineRule="auto"/>
        <w:ind w:firstLine="720"/>
        <w:jc w:val="both"/>
      </w:pPr>
      <w:r>
        <w:rPr>
          <w:rFonts w:ascii="Times New Roman" w:hAnsi="Times New Roman" w:eastAsia="Times New Roman"/>
          <w:sz w:val="26"/>
        </w:rPr>
        <w:t>Mà lại niên kỷ càng lớn Amazon nữ chiến sĩ, bởi vì trứng già yếu, sẽ dùng số lần gia tăng, để đền bù thụ thai tỉ lệ giảm xuống.</w:t>
      </w:r>
    </w:p>
    <w:p>
      <w:pPr>
        <w:spacing w:after="120" w:line="360" w:lineRule="auto"/>
        <w:ind w:firstLine="720"/>
        <w:jc w:val="both"/>
      </w:pPr>
      <w:r>
        <w:rPr>
          <w:rFonts w:ascii="Times New Roman" w:hAnsi="Times New Roman" w:eastAsia="Times New Roman"/>
          <w:sz w:val="26"/>
        </w:rPr>
        <w:t>Dân gian có câu nói tục nói rất hay, ba mươi như sói, 40 như hổ, năm mươi ngay tại chỗ có thể ăn đất.</w:t>
      </w:r>
    </w:p>
    <w:p>
      <w:pPr>
        <w:spacing w:after="120" w:line="360" w:lineRule="auto"/>
        <w:ind w:firstLine="720"/>
        <w:jc w:val="both"/>
      </w:pPr>
      <w:r>
        <w:rPr>
          <w:rFonts w:ascii="Times New Roman" w:hAnsi="Times New Roman" w:eastAsia="Times New Roman"/>
          <w:sz w:val="26"/>
        </w:rPr>
        <w:t>Amazon nữ chiến sĩ sinh mệnh muốn so với nhân loại dài rất nhiều, câu này tục ngữ, đặt ở Amazon trong tộc, liền biến thành, một Thiên Tuế như sói, hai Thiên Tuế như hổ, ba Thiên Tuế ngay tại chỗ có thể ăn đất, bốn Thiên Tuế còn có thể run lắc một cái.</w:t>
      </w:r>
    </w:p>
    <w:p>
      <w:pPr>
        <w:spacing w:after="120" w:line="360" w:lineRule="auto"/>
        <w:ind w:firstLine="720"/>
        <w:jc w:val="both"/>
      </w:pPr>
      <w:r>
        <w:rPr>
          <w:rFonts w:ascii="Times New Roman" w:hAnsi="Times New Roman" w:eastAsia="Times New Roman"/>
          <w:sz w:val="26"/>
        </w:rPr>
        <w:t>Diana thực sự không đành lòng, trơ mắt nhìn xem Giang Lan vị này, cũng liền trên dưới hai mươi tuổi anh tuấn thiếu niên lang, bị những cái kia có thể làm hắn phu nhân Thái tổ nãi nãi lão yêu tinh nhóm chà đạp.</w:t>
      </w:r>
    </w:p>
    <w:p>
      <w:pPr>
        <w:spacing w:after="120" w:line="360" w:lineRule="auto"/>
        <w:ind w:firstLine="720"/>
        <w:jc w:val="both"/>
      </w:pPr>
      <w:r>
        <w:rPr>
          <w:rFonts w:ascii="Times New Roman" w:hAnsi="Times New Roman" w:eastAsia="Times New Roman"/>
          <w:sz w:val="26"/>
        </w:rPr>
        <w:t>Nàng nhịn không được mở miệng khuyên bảo, ra ngoài nữ tính thẹn thùng, nàng không có đem lời nói đặc biệt rõ ràng, mà là dùng ẩn dụ thay thế.</w:t>
      </w:r>
    </w:p>
    <w:p>
      <w:pPr>
        <w:spacing w:after="120" w:line="360" w:lineRule="auto"/>
        <w:ind w:firstLine="720"/>
        <w:jc w:val="both"/>
      </w:pPr>
      <w:r>
        <w:rPr>
          <w:rFonts w:ascii="Times New Roman" w:hAnsi="Times New Roman" w:eastAsia="Times New Roman"/>
          <w:sz w:val="26"/>
        </w:rPr>
        <w:t>"Tin tưởng ta, có một số việc không giống ngươi nghĩ đơn giản như vậy, ngươi có được loại thực lực này, muốn những vật kia, ở Địa Cầu hẳn là mới là lựa chọn tốt hơn!"</w:t>
      </w:r>
    </w:p>
    <w:p>
      <w:pPr>
        <w:spacing w:after="120" w:line="360" w:lineRule="auto"/>
        <w:ind w:firstLine="720"/>
        <w:jc w:val="both"/>
      </w:pPr>
      <w:r>
        <w:rPr>
          <w:rFonts w:ascii="Times New Roman" w:hAnsi="Times New Roman" w:eastAsia="Times New Roman"/>
          <w:sz w:val="26"/>
        </w:rPr>
        <w:t>A? Giang Lan lập tức bị chấn kinh, nghe Diana ý tứ, chẳng lẽ đã biết ta tiến về Thiên Đường Đảo mục đích?</w:t>
      </w:r>
    </w:p>
    <w:p>
      <w:pPr>
        <w:spacing w:after="120" w:line="360" w:lineRule="auto"/>
        <w:ind w:firstLine="720"/>
        <w:jc w:val="both"/>
      </w:pPr>
      <w:r>
        <w:rPr>
          <w:rFonts w:ascii="Times New Roman" w:hAnsi="Times New Roman" w:eastAsia="Times New Roman"/>
          <w:sz w:val="26"/>
        </w:rPr>
        <w:t>Hắn thoáng nhìn Diana bên hông cây kia lóe ra kim quang dây thừng, bừng tỉnh đại ngộ, chắc là chân ngôn thòng lọng có nhìn rõ lòng người năng lực, hắn nghiêm mặt lắc đầu.</w:t>
      </w:r>
    </w:p>
    <w:p>
      <w:pPr>
        <w:spacing w:after="120" w:line="360" w:lineRule="auto"/>
        <w:ind w:firstLine="720"/>
        <w:jc w:val="both"/>
      </w:pPr>
      <w:r>
        <w:rPr>
          <w:rFonts w:ascii="Times New Roman" w:hAnsi="Times New Roman" w:eastAsia="Times New Roman"/>
          <w:sz w:val="26"/>
        </w:rPr>
        <w:t>"Tin tưởng ta, Thiên Đường Đảo chính là ta nhanh nhất lựa chọn! Thời gian của ta không nhiều, Diana, xin ngươi nhất định phải giúp ta chuyện này!"</w:t>
      </w:r>
    </w:p>
    <w:p>
      <w:pPr>
        <w:spacing w:after="120" w:line="360" w:lineRule="auto"/>
        <w:ind w:firstLine="720"/>
        <w:jc w:val="both"/>
      </w:pPr>
      <w:r>
        <w:rPr>
          <w:rFonts w:ascii="Times New Roman" w:hAnsi="Times New Roman" w:eastAsia="Times New Roman"/>
          <w:sz w:val="26"/>
        </w:rPr>
        <w:t>Diana cắn đôi môi đỏ thắm, nội tâm đấu tranh một lát.</w:t>
      </w:r>
    </w:p>
    <w:p>
      <w:pPr>
        <w:spacing w:after="120" w:line="360" w:lineRule="auto"/>
        <w:ind w:firstLine="720"/>
        <w:jc w:val="both"/>
      </w:pPr>
      <w:r>
        <w:rPr>
          <w:rFonts w:ascii="Times New Roman" w:hAnsi="Times New Roman" w:eastAsia="Times New Roman"/>
          <w:sz w:val="26"/>
        </w:rPr>
        <w:t>Một lát sau, nàng ánh mắt buông lỏng, khẽ thở dài một cái.</w:t>
      </w:r>
    </w:p>
    <w:p>
      <w:pPr>
        <w:spacing w:after="120" w:line="360" w:lineRule="auto"/>
        <w:ind w:firstLine="720"/>
        <w:jc w:val="both"/>
      </w:pPr>
      <w:r>
        <w:rPr>
          <w:rFonts w:ascii="Times New Roman" w:hAnsi="Times New Roman" w:eastAsia="Times New Roman"/>
          <w:sz w:val="26"/>
        </w:rPr>
        <w:t>Được rồi, có chút nam nhân liền là ưa thích thành thục ổn trọng nữ tính, thậm chí có chút nam nhân còn có đặc thù ham mê, đặc biệt thích đem bọn hắn chà đạp tại dưới chân nữ tính.</w:t>
      </w:r>
    </w:p>
    <w:p>
      <w:pPr>
        <w:spacing w:after="120" w:line="360" w:lineRule="auto"/>
        <w:ind w:firstLine="720"/>
        <w:jc w:val="both"/>
      </w:pPr>
      <w:r>
        <w:rPr>
          <w:rFonts w:ascii="Times New Roman" w:hAnsi="Times New Roman" w:eastAsia="Times New Roman"/>
          <w:sz w:val="26"/>
        </w:rPr>
        <w:t>Có lẽ người thiếu niên trước mắt này, thuở nhỏ khuyết thiếu tình thương của mẹ, muốn thể nghiệm hạ trưởng thành nữ tính cảm giác, cũng không tốt nói!</w:t>
      </w:r>
    </w:p>
    <w:p>
      <w:pPr>
        <w:spacing w:after="120" w:line="360" w:lineRule="auto"/>
        <w:ind w:firstLine="720"/>
        <w:jc w:val="both"/>
      </w:pPr>
      <w:r>
        <w:rPr>
          <w:rFonts w:ascii="Times New Roman" w:hAnsi="Times New Roman" w:eastAsia="Times New Roman"/>
          <w:sz w:val="26"/>
        </w:rPr>
        <w:t>Đối Diana tới nói, Giang Lan loại thực lực này cường giả, nguyện ý tại Thiên Đường Đảo bên trên lưu lại hậu duệ, đối toàn bộ Amazon tộc là trăm điều lợi mà không một điều hại sự tình.</w:t>
      </w:r>
    </w:p>
    <w:p>
      <w:pPr>
        <w:spacing w:after="120" w:line="360" w:lineRule="auto"/>
        <w:ind w:firstLine="720"/>
        <w:jc w:val="both"/>
      </w:pPr>
      <w:r>
        <w:rPr>
          <w:rFonts w:ascii="Times New Roman" w:hAnsi="Times New Roman" w:eastAsia="Times New Roman"/>
          <w:sz w:val="26"/>
        </w:rPr>
        <w:t>Nàng ánh mắt chớp động, nhẹ gật đầu, thấp giọng nói.</w:t>
      </w:r>
    </w:p>
    <w:p>
      <w:pPr>
        <w:spacing w:after="120" w:line="360" w:lineRule="auto"/>
        <w:ind w:firstLine="720"/>
        <w:jc w:val="both"/>
      </w:pPr>
      <w:r>
        <w:rPr>
          <w:rFonts w:ascii="Times New Roman" w:hAnsi="Times New Roman" w:eastAsia="Times New Roman"/>
          <w:sz w:val="26"/>
        </w:rPr>
        <w:t>"Hiện tại liền đi sao? Ta nhìn ngươi vừa rồi cũng rất mệt mỏi, không bằng nghỉ ngơi một đêm, sáng mai chúng ta khởi hành?"</w:t>
      </w:r>
    </w:p>
    <w:p>
      <w:pPr>
        <w:spacing w:after="120" w:line="360" w:lineRule="auto"/>
        <w:ind w:firstLine="720"/>
        <w:jc w:val="both"/>
      </w:pPr>
      <w:r>
        <w:rPr>
          <w:rFonts w:ascii="Times New Roman" w:hAnsi="Times New Roman" w:eastAsia="Times New Roman"/>
          <w:sz w:val="26"/>
        </w:rPr>
        <w:t>Giang Lan chém đinh chặt sắt nói.</w:t>
      </w:r>
    </w:p>
    <w:p>
      <w:pPr>
        <w:spacing w:after="120" w:line="360" w:lineRule="auto"/>
        <w:ind w:firstLine="720"/>
        <w:jc w:val="both"/>
      </w:pPr>
      <w:r>
        <w:rPr>
          <w:rFonts w:ascii="Times New Roman" w:hAnsi="Times New Roman" w:eastAsia="Times New Roman"/>
          <w:sz w:val="26"/>
        </w:rPr>
        <w:t>"Không cần, hiện tại liền xuất phát, ngươi nói cho bên ta vị, ta mang ngươi phi hành đi qua! Chỉ cần Thiên Đường Đảo trên địa cầu, tin tưởng ta, tuyệt đối sẽ không vượt qua nửa giờ!"</w:t>
      </w:r>
    </w:p>
    <w:p>
      <w:pPr>
        <w:spacing w:after="120" w:line="360" w:lineRule="auto"/>
        <w:ind w:firstLine="720"/>
        <w:jc w:val="both"/>
      </w:pPr>
      <w:r>
        <w:rPr>
          <w:rFonts w:ascii="Times New Roman" w:hAnsi="Times New Roman" w:eastAsia="Times New Roman"/>
          <w:sz w:val="26"/>
        </w:rPr>
        <w:t>Giang Lan thậm chí ở trong lòng a cười một tiếng.</w:t>
      </w:r>
    </w:p>
    <w:p>
      <w:pPr>
        <w:spacing w:after="120" w:line="360" w:lineRule="auto"/>
        <w:ind w:firstLine="720"/>
        <w:jc w:val="both"/>
      </w:pPr>
      <w:r>
        <w:rPr>
          <w:rFonts w:ascii="Times New Roman" w:hAnsi="Times New Roman" w:eastAsia="Times New Roman"/>
          <w:sz w:val="26"/>
        </w:rPr>
        <w:t>Nói đùa cái gì, ta tại số mười một linh cảnh thời gian cực kỳ có hạn, căn bản không có thời gian nghỉ ngơi, giải quyết mẫu hộp sau đó, ta còn muốn đi tìm bên trong. Ellen xuyên qua thời không, đương nhiên hận không thể càng nhanh càng tốt.</w:t>
      </w:r>
    </w:p>
    <w:p>
      <w:pPr>
        <w:spacing w:after="120" w:line="360" w:lineRule="auto"/>
        <w:ind w:firstLine="720"/>
        <w:jc w:val="both"/>
      </w:pPr>
      <w:r>
        <w:rPr>
          <w:rFonts w:ascii="Times New Roman" w:hAnsi="Times New Roman" w:eastAsia="Times New Roman"/>
          <w:sz w:val="26"/>
        </w:rPr>
        <w:t>Diana càng phát ra hiểu lầm Giang Lan ý tứ, trừng lớn giống như như bảo thạch trong suốt lam tròng mắt màu xanh lục.</w:t>
      </w:r>
    </w:p>
    <w:p>
      <w:pPr>
        <w:spacing w:after="120" w:line="360" w:lineRule="auto"/>
        <w:ind w:firstLine="720"/>
        <w:jc w:val="both"/>
      </w:pPr>
      <w:r>
        <w:rPr>
          <w:rFonts w:ascii="Times New Roman" w:hAnsi="Times New Roman" w:eastAsia="Times New Roman"/>
          <w:sz w:val="26"/>
        </w:rPr>
        <w:t>"Cái này. . . . Gấp gáp như vậy sao? Tốt a, vậy liền dẫn hắn đi thôi, trên đảo bọn tỷ muội nhất định sẽ cao hứng phi thường!"..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