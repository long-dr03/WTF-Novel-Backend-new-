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75: Trí thông minh bị điên cuồng nghiền ép, trẻ tuổi nhất tứ giai cường giả</w:t>
      </w:r>
    </w:p>
    <w:p>
      <w:pPr>
        <w:spacing w:after="120" w:line="360" w:lineRule="auto"/>
        <w:ind w:firstLine="720"/>
        <w:jc w:val="both"/>
      </w:pPr>
      <w:r>
        <w:rPr>
          <w:rFonts w:ascii="Times New Roman" w:hAnsi="Times New Roman" w:eastAsia="Times New Roman"/>
          <w:sz w:val="26"/>
        </w:rPr>
        <w:t>Giang Lan đem ngày hôm qua đối lão Ninh nói cái kia lời nói, lại thuật lại một lần.</w:t>
      </w:r>
    </w:p>
    <w:p>
      <w:pPr>
        <w:spacing w:after="120" w:line="360" w:lineRule="auto"/>
        <w:ind w:firstLine="720"/>
        <w:jc w:val="both"/>
      </w:pPr>
      <w:r>
        <w:rPr>
          <w:rFonts w:ascii="Times New Roman" w:hAnsi="Times New Roman" w:eastAsia="Times New Roman"/>
          <w:sz w:val="26"/>
        </w:rPr>
        <w:t>Sợ có đầu óc không tốt học đệ học muội, thật đi khiêu chiến trượt bầu, Giang Lan còn cố ý tăng thêm một câu.</w:t>
      </w:r>
    </w:p>
    <w:p>
      <w:pPr>
        <w:spacing w:after="120" w:line="360" w:lineRule="auto"/>
        <w:ind w:firstLine="720"/>
        <w:jc w:val="both"/>
      </w:pPr>
      <w:r>
        <w:rPr>
          <w:rFonts w:ascii="Times New Roman" w:hAnsi="Times New Roman" w:eastAsia="Times New Roman"/>
          <w:sz w:val="26"/>
        </w:rPr>
        <w:t>"Đúng rồi, ta ra số ba linh cảnh trước, giống như trông thấy bên trong căn phòng màn hình biểu hiện ra, lỗ thủng đã chữa trị!"</w:t>
      </w:r>
    </w:p>
    <w:p>
      <w:pPr>
        <w:spacing w:after="120" w:line="360" w:lineRule="auto"/>
        <w:ind w:firstLine="720"/>
        <w:jc w:val="both"/>
      </w:pPr>
      <w:r>
        <w:rPr>
          <w:rFonts w:ascii="Times New Roman" w:hAnsi="Times New Roman" w:eastAsia="Times New Roman"/>
          <w:sz w:val="26"/>
        </w:rPr>
        <w:t>Dưới đài các phóng viên giống như Nhâm Bằng, biểu lộ là đờ đẫn, nội tâm là mê mang?</w:t>
      </w:r>
    </w:p>
    <w:p>
      <w:pPr>
        <w:spacing w:after="120" w:line="360" w:lineRule="auto"/>
        <w:ind w:firstLine="720"/>
        <w:jc w:val="both"/>
      </w:pPr>
      <w:r>
        <w:rPr>
          <w:rFonts w:ascii="Times New Roman" w:hAnsi="Times New Roman" w:eastAsia="Times New Roman"/>
          <w:sz w:val="26"/>
        </w:rPr>
        <w:t>A? Thần mã? Chỉ đơn giản như vậy sao?</w:t>
      </w:r>
    </w:p>
    <w:p>
      <w:pPr>
        <w:spacing w:after="120" w:line="360" w:lineRule="auto"/>
        <w:ind w:firstLine="720"/>
        <w:jc w:val="both"/>
      </w:pPr>
      <w:r>
        <w:rPr>
          <w:rFonts w:ascii="Times New Roman" w:hAnsi="Times New Roman" w:eastAsia="Times New Roman"/>
          <w:sz w:val="26"/>
        </w:rPr>
        <w:t>Không thể nào, ngươi có phải hay không đang gạt chúng ta?</w:t>
      </w:r>
    </w:p>
    <w:p>
      <w:pPr>
        <w:spacing w:after="120" w:line="360" w:lineRule="auto"/>
        <w:ind w:firstLine="720"/>
        <w:jc w:val="both"/>
      </w:pPr>
      <w:r>
        <w:rPr>
          <w:rFonts w:ascii="Times New Roman" w:hAnsi="Times New Roman" w:eastAsia="Times New Roman"/>
          <w:sz w:val="26"/>
        </w:rPr>
        <w:t>Thật đơn giản như vậy, sớm đã có người thông quan tốt a!</w:t>
      </w:r>
    </w:p>
    <w:p>
      <w:pPr>
        <w:spacing w:after="120" w:line="360" w:lineRule="auto"/>
        <w:ind w:firstLine="720"/>
        <w:jc w:val="both"/>
      </w:pPr>
      <w:r>
        <w:rPr>
          <w:rFonts w:ascii="Times New Roman" w:hAnsi="Times New Roman" w:eastAsia="Times New Roman"/>
          <w:sz w:val="26"/>
        </w:rPr>
        <w:t>Cách mấy giây, vô số phóng viên nhao nhao phát ra chất vấn.</w:t>
      </w:r>
    </w:p>
    <w:p>
      <w:pPr>
        <w:spacing w:after="120" w:line="360" w:lineRule="auto"/>
        <w:ind w:firstLine="720"/>
        <w:jc w:val="both"/>
      </w:pPr>
      <w:r>
        <w:rPr>
          <w:rFonts w:ascii="Times New Roman" w:hAnsi="Times New Roman" w:eastAsia="Times New Roman"/>
          <w:sz w:val="26"/>
        </w:rPr>
        <w:t>"Không thể nào, muốn thật đơn giản như vậy, trước đó vì cái gì không ai có thể thông qua số ba linh cảnh năm phiên chiến?"</w:t>
      </w:r>
    </w:p>
    <w:p>
      <w:pPr>
        <w:spacing w:after="120" w:line="360" w:lineRule="auto"/>
        <w:ind w:firstLine="720"/>
        <w:jc w:val="both"/>
      </w:pPr>
      <w:r>
        <w:rPr>
          <w:rFonts w:ascii="Times New Roman" w:hAnsi="Times New Roman" w:eastAsia="Times New Roman"/>
          <w:sz w:val="26"/>
        </w:rPr>
        <w:t>Giang Lan mở ra hai tay, biểu lộ bất đắc dĩ.</w:t>
      </w:r>
    </w:p>
    <w:p>
      <w:pPr>
        <w:spacing w:after="120" w:line="360" w:lineRule="auto"/>
        <w:ind w:firstLine="720"/>
        <w:jc w:val="both"/>
      </w:pPr>
      <w:r>
        <w:rPr>
          <w:rFonts w:ascii="Times New Roman" w:hAnsi="Times New Roman" w:eastAsia="Times New Roman"/>
          <w:sz w:val="26"/>
        </w:rPr>
        <w:t>"Vậy các ngươi hỏi bọn hắn đi a, ta làm sao biết, vì cái gì bọn hắn, ngay cả đơn giản như vậy linh cảnh, đều không có thông qua!"</w:t>
      </w:r>
    </w:p>
    <w:p>
      <w:pPr>
        <w:spacing w:after="120" w:line="360" w:lineRule="auto"/>
        <w:ind w:firstLine="720"/>
        <w:jc w:val="both"/>
      </w:pPr>
      <w:r>
        <w:rPr>
          <w:rFonts w:ascii="Times New Roman" w:hAnsi="Times New Roman" w:eastAsia="Times New Roman"/>
          <w:sz w:val="26"/>
        </w:rPr>
        <w:t>"Tựa như ba phen chiến lớn Boss Ngưu Quỷ, ta cái gì cũng không có làm, chỉ là nhảy đến trên đầu nó, nó liền không chịu nổi vũ nhục tự sát, ta đi đâu tìm người nói rõ lí lẽ đi a?"</w:t>
      </w:r>
    </w:p>
    <w:p>
      <w:pPr>
        <w:spacing w:after="120" w:line="360" w:lineRule="auto"/>
        <w:ind w:firstLine="720"/>
        <w:jc w:val="both"/>
      </w:pPr>
      <w:r>
        <w:rPr>
          <w:rFonts w:ascii="Times New Roman" w:hAnsi="Times New Roman" w:eastAsia="Times New Roman"/>
          <w:sz w:val="26"/>
        </w:rPr>
        <w:t>Đông đảo phóng viên lúc ấy liền chấn kinh, Giang Lan nói như vậy, giống như xác thực cũng có chút đạo lý a.</w:t>
      </w:r>
    </w:p>
    <w:p>
      <w:pPr>
        <w:spacing w:after="120" w:line="360" w:lineRule="auto"/>
        <w:ind w:firstLine="720"/>
        <w:jc w:val="both"/>
      </w:pPr>
      <w:r>
        <w:rPr>
          <w:rFonts w:ascii="Times New Roman" w:hAnsi="Times New Roman" w:eastAsia="Times New Roman"/>
          <w:sz w:val="26"/>
        </w:rPr>
        <w:t>Có phải hay không trước đó các bạn học công lược phương pháp đều có vấn đề.</w:t>
      </w:r>
    </w:p>
    <w:p>
      <w:pPr>
        <w:spacing w:after="120" w:line="360" w:lineRule="auto"/>
        <w:ind w:firstLine="720"/>
        <w:jc w:val="both"/>
      </w:pPr>
      <w:r>
        <w:rPr>
          <w:rFonts w:ascii="Times New Roman" w:hAnsi="Times New Roman" w:eastAsia="Times New Roman"/>
          <w:sz w:val="26"/>
        </w:rPr>
        <w:t>Rõ ràng có thể bằng vào kỹ xảo, nhất định phải ỷ vào tuổi trẻ thân thể tốt, vọt mạnh mãnh làm, kết quả không tới thời khắc mấu chốt, sớm liền đi.</w:t>
      </w:r>
    </w:p>
    <w:p>
      <w:pPr>
        <w:spacing w:after="120" w:line="360" w:lineRule="auto"/>
        <w:ind w:firstLine="720"/>
        <w:jc w:val="both"/>
      </w:pPr>
      <w:r>
        <w:rPr>
          <w:rFonts w:ascii="Times New Roman" w:hAnsi="Times New Roman" w:eastAsia="Times New Roman"/>
          <w:sz w:val="26"/>
        </w:rPr>
        <w:t>Song đuôi ngựa nữ phóng viên tiếp tục đặt câu hỏi.</w:t>
      </w:r>
    </w:p>
    <w:p>
      <w:pPr>
        <w:spacing w:after="120" w:line="360" w:lineRule="auto"/>
        <w:ind w:firstLine="720"/>
        <w:jc w:val="both"/>
      </w:pPr>
      <w:r>
        <w:rPr>
          <w:rFonts w:ascii="Times New Roman" w:hAnsi="Times New Roman" w:eastAsia="Times New Roman"/>
          <w:sz w:val="26"/>
        </w:rPr>
        <w:t>"Giang Lan đồng học, thuận tiện lộ ra dưới, số ba linh cảnh cuối cùng phần thưởng nhiều ít tiềm năng điểm?"</w:t>
      </w:r>
    </w:p>
    <w:p>
      <w:pPr>
        <w:spacing w:after="120" w:line="360" w:lineRule="auto"/>
        <w:ind w:firstLine="720"/>
        <w:jc w:val="both"/>
      </w:pPr>
      <w:r>
        <w:rPr>
          <w:rFonts w:ascii="Times New Roman" w:hAnsi="Times New Roman" w:eastAsia="Times New Roman"/>
          <w:sz w:val="26"/>
        </w:rPr>
        <w:t>Giang Lan thở dài một tiếng.</w:t>
      </w:r>
    </w:p>
    <w:p>
      <w:pPr>
        <w:spacing w:after="120" w:line="360" w:lineRule="auto"/>
        <w:ind w:firstLine="720"/>
        <w:jc w:val="both"/>
      </w:pPr>
      <w:r>
        <w:rPr>
          <w:rFonts w:ascii="Times New Roman" w:hAnsi="Times New Roman" w:eastAsia="Times New Roman"/>
          <w:sz w:val="26"/>
        </w:rPr>
        <w:t>"Có thể là bởi vì, chúng ta dùng mưu lợi phương thức thông quan số ba linh cảnh, dẫn đến cuối cùng kết toán, chỉ cấp ba chúng ta trăm điểm tiềm năng điểm."</w:t>
      </w:r>
    </w:p>
    <w:p>
      <w:pPr>
        <w:spacing w:after="120" w:line="360" w:lineRule="auto"/>
        <w:ind w:firstLine="720"/>
        <w:jc w:val="both"/>
      </w:pPr>
      <w:r>
        <w:rPr>
          <w:rFonts w:ascii="Times New Roman" w:hAnsi="Times New Roman" w:eastAsia="Times New Roman"/>
          <w:sz w:val="26"/>
        </w:rPr>
        <w:t>Dưới đài các phóng viên nhao nhao nhẹ gật đầu, nói như vậy, cũng là hợp lý.</w:t>
      </w:r>
    </w:p>
    <w:p>
      <w:pPr>
        <w:spacing w:after="120" w:line="360" w:lineRule="auto"/>
        <w:ind w:firstLine="720"/>
        <w:jc w:val="both"/>
      </w:pPr>
      <w:r>
        <w:rPr>
          <w:rFonts w:ascii="Times New Roman" w:hAnsi="Times New Roman" w:eastAsia="Times New Roman"/>
          <w:sz w:val="26"/>
        </w:rPr>
        <w:t>Dù sao không có thật đánh bại năm phiên chiến lớn Boss, dựa vào cái gì, cho bọn hắn kết toán đủ số tiềm năng điểm.</w:t>
      </w:r>
    </w:p>
    <w:p>
      <w:pPr>
        <w:spacing w:after="120" w:line="360" w:lineRule="auto"/>
        <w:ind w:firstLine="720"/>
        <w:jc w:val="both"/>
      </w:pPr>
      <w:r>
        <w:rPr>
          <w:rFonts w:ascii="Times New Roman" w:hAnsi="Times New Roman" w:eastAsia="Times New Roman"/>
          <w:sz w:val="26"/>
        </w:rPr>
        <w:t>Một tên khác tóc ngắn, mắt to nhẹ nhàng khoan khoái hình nữ phóng viên, thừa dịp loạn phát hỏi.</w:t>
      </w:r>
    </w:p>
    <w:p>
      <w:pPr>
        <w:spacing w:after="120" w:line="360" w:lineRule="auto"/>
        <w:ind w:firstLine="720"/>
        <w:jc w:val="both"/>
      </w:pPr>
      <w:r>
        <w:rPr>
          <w:rFonts w:ascii="Times New Roman" w:hAnsi="Times New Roman" w:eastAsia="Times New Roman"/>
          <w:sz w:val="26"/>
        </w:rPr>
        <w:t>"Cái kia Giang Lan đồng học, ngươi giải thích thế nào ngươi tại linh cảnh bên trong ăn sống quỷ quái thịt hành vi, theo chúng ta biết, tất cả thiên phú bên trong, chỉ có cấp S thiên phú bạo thực, mới có ăn sống quỷ quái thịt năng lực."</w:t>
      </w:r>
    </w:p>
    <w:p>
      <w:pPr>
        <w:spacing w:after="120" w:line="360" w:lineRule="auto"/>
        <w:ind w:firstLine="720"/>
        <w:jc w:val="both"/>
      </w:pPr>
      <w:r>
        <w:rPr>
          <w:rFonts w:ascii="Times New Roman" w:hAnsi="Times New Roman" w:eastAsia="Times New Roman"/>
          <w:sz w:val="26"/>
        </w:rPr>
        <w:t>"Ngươi thức tỉnh thật là ta biến trọc cũng thay đổi mạnh cái này cấp D thiên phú sao?"</w:t>
      </w:r>
    </w:p>
    <w:p>
      <w:pPr>
        <w:spacing w:after="120" w:line="360" w:lineRule="auto"/>
        <w:ind w:firstLine="720"/>
        <w:jc w:val="both"/>
      </w:pPr>
      <w:r>
        <w:rPr>
          <w:rFonts w:ascii="Times New Roman" w:hAnsi="Times New Roman" w:eastAsia="Times New Roman"/>
          <w:sz w:val="26"/>
        </w:rPr>
        <w:t>Giang Lan bất đắc dĩ nói.</w:t>
      </w:r>
    </w:p>
    <w:p>
      <w:pPr>
        <w:spacing w:after="120" w:line="360" w:lineRule="auto"/>
        <w:ind w:firstLine="720"/>
        <w:jc w:val="both"/>
      </w:pPr>
      <w:r>
        <w:rPr>
          <w:rFonts w:ascii="Times New Roman" w:hAnsi="Times New Roman" w:eastAsia="Times New Roman"/>
          <w:sz w:val="26"/>
        </w:rPr>
        <w:t>"Là cái nào ngu xuẩn, nói ta ăn sống quỷ quái thịt, đứng ra, nhìn ta đánh không ch.ết hắn."</w:t>
      </w:r>
    </w:p>
    <w:p>
      <w:pPr>
        <w:spacing w:after="120" w:line="360" w:lineRule="auto"/>
        <w:ind w:firstLine="720"/>
        <w:jc w:val="both"/>
      </w:pPr>
      <w:r>
        <w:rPr>
          <w:rFonts w:ascii="Times New Roman" w:hAnsi="Times New Roman" w:eastAsia="Times New Roman"/>
          <w:sz w:val="26"/>
        </w:rPr>
        <w:t>"Ta rõ ràng là nướng chín ăn ngon sao, nướng chín ăn có thể cùng ăn sống giống nhau sao? Sẽ không thật sự có nhân sinh ăn quỷ quái thịt đi."</w:t>
      </w:r>
    </w:p>
    <w:p>
      <w:pPr>
        <w:spacing w:after="120" w:line="360" w:lineRule="auto"/>
        <w:ind w:firstLine="720"/>
        <w:jc w:val="both"/>
      </w:pPr>
      <w:r>
        <w:rPr>
          <w:rFonts w:ascii="Times New Roman" w:hAnsi="Times New Roman" w:eastAsia="Times New Roman"/>
          <w:sz w:val="26"/>
        </w:rPr>
        <w:t>Giang Lan đau lòng nhức óc nói.</w:t>
      </w:r>
    </w:p>
    <w:p>
      <w:pPr>
        <w:spacing w:after="120" w:line="360" w:lineRule="auto"/>
        <w:ind w:firstLine="720"/>
        <w:jc w:val="both"/>
      </w:pPr>
      <w:r>
        <w:rPr>
          <w:rFonts w:ascii="Times New Roman" w:hAnsi="Times New Roman" w:eastAsia="Times New Roman"/>
          <w:sz w:val="26"/>
        </w:rPr>
        <w:t>"Nhân loại sở dĩ có thể từ ăn lông ở lỗ tiến hóa đến bây giờ, chính là có thể học xong sử dụng hỏa diễm, vì cái gì còn lão có người nghĩ đến ăn thịt sống đâu?"</w:t>
      </w:r>
    </w:p>
    <w:p>
      <w:pPr>
        <w:spacing w:after="120" w:line="360" w:lineRule="auto"/>
        <w:ind w:firstLine="720"/>
        <w:jc w:val="both"/>
      </w:pPr>
      <w:r>
        <w:rPr>
          <w:rFonts w:ascii="Times New Roman" w:hAnsi="Times New Roman" w:eastAsia="Times New Roman"/>
          <w:sz w:val="26"/>
        </w:rPr>
        <w:t>"Trước đó biến dị những người kia, đều là ăn sống quỷ quái thịt đi, lần sau để bọn hắn nướng chín ăn thử một chút."</w:t>
      </w:r>
    </w:p>
    <w:p>
      <w:pPr>
        <w:spacing w:after="120" w:line="360" w:lineRule="auto"/>
        <w:ind w:firstLine="720"/>
        <w:jc w:val="both"/>
      </w:pPr>
      <w:r>
        <w:rPr>
          <w:rFonts w:ascii="Times New Roman" w:hAnsi="Times New Roman" w:eastAsia="Times New Roman"/>
          <w:sz w:val="26"/>
        </w:rPr>
        <w:t>Các phóng viên nhao nhao chấn kinh, a, là nguyên nhân này sao?</w:t>
      </w:r>
    </w:p>
    <w:p>
      <w:pPr>
        <w:spacing w:after="120" w:line="360" w:lineRule="auto"/>
        <w:ind w:firstLine="720"/>
        <w:jc w:val="both"/>
      </w:pPr>
      <w:r>
        <w:rPr>
          <w:rFonts w:ascii="Times New Roman" w:hAnsi="Times New Roman" w:eastAsia="Times New Roman"/>
          <w:sz w:val="26"/>
        </w:rPr>
        <w:t>Mặc dù nghe rất có đạo lý, nhưng, luôn cảm thấy giống như là lạ ở chỗ nào a.</w:t>
      </w:r>
    </w:p>
    <w:p>
      <w:pPr>
        <w:spacing w:after="120" w:line="360" w:lineRule="auto"/>
        <w:ind w:firstLine="720"/>
        <w:jc w:val="both"/>
      </w:pPr>
      <w:r>
        <w:rPr>
          <w:rFonts w:ascii="Times New Roman" w:hAnsi="Times New Roman" w:eastAsia="Times New Roman"/>
          <w:sz w:val="26"/>
        </w:rPr>
        <w:t>Có can đảm nếm thử quỷ quái thịt, vốn chính là số người cực ít, ăn xong cũng đều biến dị.</w:t>
      </w:r>
    </w:p>
    <w:p>
      <w:pPr>
        <w:spacing w:after="120" w:line="360" w:lineRule="auto"/>
        <w:ind w:firstLine="720"/>
        <w:jc w:val="both"/>
      </w:pPr>
      <w:r>
        <w:rPr>
          <w:rFonts w:ascii="Times New Roman" w:hAnsi="Times New Roman" w:eastAsia="Times New Roman"/>
          <w:sz w:val="26"/>
        </w:rPr>
        <w:t>Dẫn đến cũng không có tư liệu kỹ càng ghi chép, bọn hắn đến cùng là ăn sống, vẫn là nướng chín ăn.</w:t>
      </w:r>
    </w:p>
    <w:p>
      <w:pPr>
        <w:spacing w:after="120" w:line="360" w:lineRule="auto"/>
        <w:ind w:firstLine="720"/>
        <w:jc w:val="both"/>
      </w:pPr>
      <w:r>
        <w:rPr>
          <w:rFonts w:ascii="Times New Roman" w:hAnsi="Times New Roman" w:eastAsia="Times New Roman"/>
          <w:sz w:val="26"/>
        </w:rPr>
        <w:t>Các phóng viên cảm giác thông minh của mình, bị Giang Lan đè xuống đất lặp đi lặp lại nghiền ép, trên trực giác luôn luôn không thích hợp, nhưng lại không thể nào phản bác lên.</w:t>
      </w:r>
    </w:p>
    <w:p>
      <w:pPr>
        <w:spacing w:after="120" w:line="360" w:lineRule="auto"/>
        <w:ind w:firstLine="720"/>
        <w:jc w:val="both"/>
      </w:pPr>
      <w:r>
        <w:rPr>
          <w:rFonts w:ascii="Times New Roman" w:hAnsi="Times New Roman" w:eastAsia="Times New Roman"/>
          <w:sz w:val="26"/>
        </w:rPr>
        <w:t>Rốt cục có vị mang theo kính mắt, thành thục nam tử trung niên đặt câu hỏi.</w:t>
      </w:r>
    </w:p>
    <w:p>
      <w:pPr>
        <w:spacing w:after="120" w:line="360" w:lineRule="auto"/>
        <w:ind w:firstLine="720"/>
        <w:jc w:val="both"/>
      </w:pPr>
      <w:r>
        <w:rPr>
          <w:rFonts w:ascii="Times New Roman" w:hAnsi="Times New Roman" w:eastAsia="Times New Roman"/>
          <w:sz w:val="26"/>
        </w:rPr>
        <w:t>"Vậy sao ngươi giải thích, cắn một cái đoạn Đại Thiên Cẩu thái đao, càng là tay không đem nó đánh ch.ết hành vi? Ngươi một cái cấp D thiên phú giác tỉnh giả, vì sao lại có được như thế thực lực cường đại, có phải hay không là ngươi thiên phú làm bộ rồi?"</w:t>
      </w:r>
    </w:p>
    <w:p>
      <w:pPr>
        <w:spacing w:after="120" w:line="360" w:lineRule="auto"/>
        <w:ind w:firstLine="720"/>
        <w:jc w:val="both"/>
      </w:pPr>
      <w:r>
        <w:rPr>
          <w:rFonts w:ascii="Times New Roman" w:hAnsi="Times New Roman" w:eastAsia="Times New Roman"/>
          <w:sz w:val="26"/>
        </w:rPr>
        <w:t>Giang Lan còn chưa kịp nói chuyện, Ninh Đồng nổi giận nói.</w:t>
      </w:r>
    </w:p>
    <w:p>
      <w:pPr>
        <w:spacing w:after="120" w:line="360" w:lineRule="auto"/>
        <w:ind w:firstLine="720"/>
        <w:jc w:val="both"/>
      </w:pPr>
      <w:r>
        <w:rPr>
          <w:rFonts w:ascii="Times New Roman" w:hAnsi="Times New Roman" w:eastAsia="Times New Roman"/>
          <w:sz w:val="26"/>
        </w:rPr>
        <w:t>"Đủ rồi, các ngươi có tư cách gì, chạy tới nơi này đến, chất vấn Giang Lan thực lực!"</w:t>
      </w:r>
    </w:p>
    <w:p>
      <w:pPr>
        <w:spacing w:after="120" w:line="360" w:lineRule="auto"/>
        <w:ind w:firstLine="720"/>
        <w:jc w:val="both"/>
      </w:pPr>
      <w:r>
        <w:rPr>
          <w:rFonts w:ascii="Times New Roman" w:hAnsi="Times New Roman" w:eastAsia="Times New Roman"/>
          <w:sz w:val="26"/>
        </w:rPr>
        <w:t>Theo Ninh Đồng đột nhiên bạo khởi, toàn bộ đại lễ đường, tất cả mọi người cảm thấy thân thể trầm xuống, phảng phất trên thân được cho thêm gánh nặng ngàn cân.</w:t>
      </w:r>
    </w:p>
    <w:p>
      <w:pPr>
        <w:spacing w:after="120" w:line="360" w:lineRule="auto"/>
        <w:ind w:firstLine="720"/>
        <w:jc w:val="both"/>
      </w:pPr>
      <w:r>
        <w:rPr>
          <w:rFonts w:ascii="Times New Roman" w:hAnsi="Times New Roman" w:eastAsia="Times New Roman"/>
          <w:sz w:val="26"/>
        </w:rPr>
        <w:t>Ninh Đồng càng là toàn thân bị úy lam sắc quang mang vây quanh, tròng trắng mắt của nàng biến thành như là biển cả giống như Thâm Lam, chậm rãi phiêu phù ở giữa không trung.</w:t>
      </w:r>
    </w:p>
    <w:p>
      <w:pPr>
        <w:spacing w:after="120" w:line="360" w:lineRule="auto"/>
        <w:ind w:firstLine="720"/>
        <w:jc w:val="both"/>
      </w:pPr>
      <w:r>
        <w:rPr>
          <w:rFonts w:ascii="Times New Roman" w:hAnsi="Times New Roman" w:eastAsia="Times New Roman"/>
          <w:sz w:val="26"/>
        </w:rPr>
        <w:t>Đại lễ đường bên trong một mảnh xôn xao, có phóng viên nghẹn họng nhìn trân trối, không để ý hình tượng hô to.</w:t>
      </w:r>
    </w:p>
    <w:p>
      <w:pPr>
        <w:spacing w:after="120" w:line="360" w:lineRule="auto"/>
        <w:ind w:firstLine="720"/>
        <w:jc w:val="both"/>
      </w:pPr>
      <w:r>
        <w:rPr>
          <w:rFonts w:ascii="Times New Roman" w:hAnsi="Times New Roman" w:eastAsia="Times New Roman"/>
          <w:sz w:val="26"/>
        </w:rPr>
        <w:t>"A, đây là tinh thần lực phá ngàn!"</w:t>
      </w:r>
    </w:p>
    <w:p>
      <w:pPr>
        <w:spacing w:after="120" w:line="360" w:lineRule="auto"/>
        <w:ind w:firstLine="720"/>
        <w:jc w:val="both"/>
      </w:pPr>
      <w:r>
        <w:rPr>
          <w:rFonts w:ascii="Times New Roman" w:hAnsi="Times New Roman" w:eastAsia="Times New Roman"/>
          <w:sz w:val="26"/>
        </w:rPr>
        <w:t>"Làm sao có thể, vì cái gì một cái sinh viên đại học năm nhất, vậy mà có thể tinh thần lực phá ngàn, vững vàng tứ giai cường giả!"</w:t>
      </w:r>
    </w:p>
    <w:p>
      <w:pPr>
        <w:spacing w:after="120" w:line="360" w:lineRule="auto"/>
        <w:ind w:firstLine="720"/>
        <w:jc w:val="both"/>
      </w:pPr>
      <w:r>
        <w:rPr>
          <w:rFonts w:ascii="Times New Roman" w:hAnsi="Times New Roman" w:eastAsia="Times New Roman"/>
          <w:sz w:val="26"/>
        </w:rPr>
        <w:t>"Không có khả năng, còn trẻ như vậy chính là tứ giai cường giả sao?"</w:t>
      </w:r>
    </w:p>
    <w:p>
      <w:pPr>
        <w:spacing w:after="120" w:line="360" w:lineRule="auto"/>
        <w:ind w:firstLine="720"/>
        <w:jc w:val="both"/>
      </w:pPr>
      <w:r>
        <w:rPr>
          <w:rFonts w:ascii="Times New Roman" w:hAnsi="Times New Roman" w:eastAsia="Times New Roman"/>
          <w:sz w:val="26"/>
        </w:rPr>
        <w:t>"Quá mạnh, nàng cái này thuộc tính cho người khác tăng phúc, là con chó đều có thể cất cánh đi, khó trách Giang Lan có thể tay không đánh ch.ết Đại Thiên Cẩu, cắn nát thái đao, đổi ta bên trên, ta cũng được!"</w:t>
      </w:r>
    </w:p>
    <w:p>
      <w:pPr>
        <w:spacing w:after="120" w:line="360" w:lineRule="auto"/>
        <w:ind w:firstLine="720"/>
        <w:jc w:val="both"/>
      </w:pPr>
      <w:r>
        <w:rPr>
          <w:rFonts w:ascii="Times New Roman" w:hAnsi="Times New Roman" w:eastAsia="Times New Roman"/>
          <w:sz w:val="26"/>
        </w:rPr>
        <w:t>Ninh Đồng thân thể bên ngoài xuất hiện màu xanh thẳm sinh vật lực trường, lăng không bay lên, đều là tinh thần lực đột phá 1000 mạnh mẽ nhất chứng cứ.</w:t>
      </w:r>
    </w:p>
    <w:p>
      <w:pPr>
        <w:spacing w:after="120" w:line="360" w:lineRule="auto"/>
        <w:ind w:firstLine="720"/>
        <w:jc w:val="both"/>
      </w:pPr>
      <w:r>
        <w:rPr>
          <w:rFonts w:ascii="Times New Roman" w:hAnsi="Times New Roman" w:eastAsia="Times New Roman"/>
          <w:sz w:val="26"/>
        </w:rPr>
        <w:t>Lúc đầu tiến vào số ba linh cảnh trước, Ninh Đồng tinh thần lực liền đã tiếp cận 500.</w:t>
      </w:r>
    </w:p>
    <w:p>
      <w:pPr>
        <w:spacing w:after="120" w:line="360" w:lineRule="auto"/>
        <w:ind w:firstLine="720"/>
        <w:jc w:val="both"/>
      </w:pPr>
      <w:r>
        <w:rPr>
          <w:rFonts w:ascii="Times New Roman" w:hAnsi="Times New Roman" w:eastAsia="Times New Roman"/>
          <w:sz w:val="26"/>
        </w:rPr>
        <w:t>Thông quan số ba linh cảnh, trong nháy mắt phần thưởng 1500 điểm tiềm năng điểm.</w:t>
      </w:r>
    </w:p>
    <w:p>
      <w:pPr>
        <w:spacing w:after="120" w:line="360" w:lineRule="auto"/>
        <w:ind w:firstLine="720"/>
        <w:jc w:val="both"/>
      </w:pPr>
      <w:r>
        <w:rPr>
          <w:rFonts w:ascii="Times New Roman" w:hAnsi="Times New Roman" w:eastAsia="Times New Roman"/>
          <w:sz w:val="26"/>
        </w:rPr>
        <w:t>Nhiều như vậy tiềm năng điểm, lấy Giang Lan Superman thiên phú thăng cấp sau thuộc tính tăng trưởng tốc độ, đều cần chí ít 3 nửa nguyệt.</w:t>
      </w:r>
    </w:p>
    <w:p>
      <w:pPr>
        <w:spacing w:after="120" w:line="360" w:lineRule="auto"/>
        <w:ind w:firstLine="720"/>
        <w:jc w:val="both"/>
      </w:pPr>
      <w:r>
        <w:rPr>
          <w:rFonts w:ascii="Times New Roman" w:hAnsi="Times New Roman" w:eastAsia="Times New Roman"/>
          <w:sz w:val="26"/>
        </w:rPr>
        <w:t>Mặc dù số ba linh cảnh, hơi bốc lên một chút như vậy phong hiểm, nhưng cũng làm cho Giang Lan hô to đáng giá.</w:t>
      </w:r>
    </w:p>
    <w:p>
      <w:pPr>
        <w:spacing w:after="120" w:line="360" w:lineRule="auto"/>
        <w:ind w:firstLine="720"/>
        <w:jc w:val="both"/>
      </w:pPr>
      <w:r>
        <w:rPr>
          <w:rFonts w:ascii="Times New Roman" w:hAnsi="Times New Roman" w:eastAsia="Times New Roman"/>
          <w:sz w:val="26"/>
        </w:rPr>
        <w:t>Ninh Đồng đạt được tiềm năng điểm về sau, trực tiếp đem tinh thần của mình thuộc tính, thêm đến 2000 điểm.</w:t>
      </w:r>
    </w:p>
    <w:p>
      <w:pPr>
        <w:spacing w:after="120" w:line="360" w:lineRule="auto"/>
        <w:ind w:firstLine="720"/>
        <w:jc w:val="both"/>
      </w:pPr>
      <w:r>
        <w:rPr>
          <w:rFonts w:ascii="Times New Roman" w:hAnsi="Times New Roman" w:eastAsia="Times New Roman"/>
          <w:sz w:val="26"/>
        </w:rPr>
        <w:t>Nàng bây giờ đã là tứ giai trung đoạn cường giả, càng là đã thức tỉnh kĩ năng thiên phú - trọng lực không gian.</w:t>
      </w:r>
    </w:p>
    <w:p>
      <w:pPr>
        <w:spacing w:after="120" w:line="360" w:lineRule="auto"/>
        <w:ind w:firstLine="720"/>
        <w:jc w:val="both"/>
      </w:pPr>
      <w:r>
        <w:rPr>
          <w:rFonts w:ascii="Times New Roman" w:hAnsi="Times New Roman" w:eastAsia="Times New Roman"/>
          <w:sz w:val="26"/>
        </w:rPr>
        <w:t>Nàng chẳng những có thể lấy mượn nhờ sinh vật lực trường, lăng không phi hành.</w:t>
      </w:r>
    </w:p>
    <w:p>
      <w:pPr>
        <w:spacing w:after="120" w:line="360" w:lineRule="auto"/>
        <w:ind w:firstLine="720"/>
        <w:jc w:val="both"/>
      </w:pPr>
      <w:r>
        <w:rPr>
          <w:rFonts w:ascii="Times New Roman" w:hAnsi="Times New Roman" w:eastAsia="Times New Roman"/>
          <w:sz w:val="26"/>
        </w:rPr>
        <w:t>Còn có thể cải biến một vùng không gian trọng lực, nếu như đem thao túng không gian, khóa chặt tại một gian phòng ốc lớn nhỏ, lớn nhất có thể tăng phúc đến 20 lần trọng lực.</w:t>
      </w:r>
    </w:p>
    <w:p>
      <w:pPr>
        <w:spacing w:after="120" w:line="360" w:lineRule="auto"/>
        <w:ind w:firstLine="720"/>
        <w:jc w:val="both"/>
      </w:pPr>
      <w:r>
        <w:rPr>
          <w:rFonts w:ascii="Times New Roman" w:hAnsi="Times New Roman" w:eastAsia="Times New Roman"/>
          <w:sz w:val="26"/>
        </w:rPr>
        <w:t>Cấp S ẩn tàng thiên phú, không gian điều khiển, phi thường cường hãn, là hoàn toàn xứng đáng cấp S đỉnh cấp thiên phú.</w:t>
      </w:r>
    </w:p>
    <w:p>
      <w:pPr>
        <w:spacing w:after="120" w:line="360" w:lineRule="auto"/>
        <w:ind w:firstLine="720"/>
        <w:jc w:val="both"/>
      </w:pPr>
      <w:r>
        <w:rPr>
          <w:rFonts w:ascii="Times New Roman" w:hAnsi="Times New Roman" w:eastAsia="Times New Roman"/>
          <w:sz w:val="26"/>
        </w:rPr>
        <w:t>Các phóng viên nhao nhao há to miệng, mở to hai mắt nhìn.</w:t>
      </w:r>
    </w:p>
    <w:p>
      <w:pPr>
        <w:spacing w:after="120" w:line="360" w:lineRule="auto"/>
        <w:ind w:firstLine="720"/>
        <w:jc w:val="both"/>
      </w:pPr>
      <w:r>
        <w:rPr>
          <w:rFonts w:ascii="Times New Roman" w:hAnsi="Times New Roman" w:eastAsia="Times New Roman"/>
          <w:sz w:val="26"/>
        </w:rPr>
        <w:t>Chúng ta nhìn thấy cái gì, sinh viên đại học năm nhất, nhập học chưa tới nửa năm, vậy mà đạt đến tứ giai, càng là tinh thần lực quá ngàn, có thể lăng không phi hành.</w:t>
      </w:r>
    </w:p>
    <w:p>
      <w:pPr>
        <w:spacing w:after="120" w:line="360" w:lineRule="auto"/>
        <w:ind w:firstLine="720"/>
        <w:jc w:val="both"/>
      </w:pPr>
      <w:r>
        <w:rPr>
          <w:rFonts w:ascii="Times New Roman" w:hAnsi="Times New Roman" w:eastAsia="Times New Roman"/>
          <w:sz w:val="26"/>
        </w:rPr>
        <w:t>Ông trời ơi, chúng ta vậy mà chứng kiến, Hoa quốc trẻ tuổi nhất tứ giai cường giả sinh ra.</w:t>
      </w:r>
    </w:p>
    <w:p>
      <w:pPr>
        <w:spacing w:after="120" w:line="360" w:lineRule="auto"/>
        <w:ind w:firstLine="720"/>
        <w:jc w:val="both"/>
      </w:pPr>
      <w:r>
        <w:rPr>
          <w:rFonts w:ascii="Times New Roman" w:hAnsi="Times New Roman" w:eastAsia="Times New Roman"/>
          <w:sz w:val="26"/>
        </w:rPr>
        <w:t>Hoa quốc mạnh nhất Tam Hoàng một trong Ngu nữ sĩ, cũng là tại năm thứ ba đại học nửa học kỳ sau, mới đạt tới tứ giai.</w:t>
      </w:r>
    </w:p>
    <w:p>
      <w:pPr>
        <w:spacing w:after="120" w:line="360" w:lineRule="auto"/>
        <w:ind w:firstLine="720"/>
        <w:jc w:val="both"/>
      </w:pPr>
      <w:r>
        <w:rPr>
          <w:rFonts w:ascii="Times New Roman" w:hAnsi="Times New Roman" w:eastAsia="Times New Roman"/>
          <w:sz w:val="26"/>
        </w:rPr>
        <w:t>Mà bây giờ, Ninh Đồng vậy mà tại năm thứ nhất đại học trên nửa học kỳ, liền đạt đến tứ giai!</w:t>
      </w:r>
    </w:p>
    <w:p>
      <w:pPr>
        <w:spacing w:after="120" w:line="360" w:lineRule="auto"/>
        <w:ind w:firstLine="720"/>
        <w:jc w:val="both"/>
      </w:pPr>
      <w:r>
        <w:rPr>
          <w:rFonts w:ascii="Times New Roman" w:hAnsi="Times New Roman" w:eastAsia="Times New Roman"/>
          <w:sz w:val="26"/>
        </w:rPr>
        <w:t>Thật bất khả tư nghị.</w:t>
      </w:r>
    </w:p>
    <w:p>
      <w:pPr>
        <w:spacing w:after="120" w:line="360" w:lineRule="auto"/>
        <w:ind w:firstLine="720"/>
        <w:jc w:val="both"/>
      </w:pPr>
      <w:r>
        <w:rPr>
          <w:rFonts w:ascii="Times New Roman" w:hAnsi="Times New Roman" w:eastAsia="Times New Roman"/>
          <w:sz w:val="26"/>
        </w:rPr>
        <w:t>Ninh Đồng lập tức trở thành toàn trường tiêu điểm, các phóng viên nhao nhao bừng tỉnh đại ngộ, nguyên lai Ninh Đồng mới là cái kia ẩn tàng đại lão, Giang Lan có thể đánh Tử Tam hào linh cảnh mấy cái lớn Boss, nhất định cũng là Ninh Đồng công lao đi.</w:t>
      </w:r>
    </w:p>
    <w:p>
      <w:pPr>
        <w:spacing w:after="120" w:line="360" w:lineRule="auto"/>
        <w:ind w:firstLine="720"/>
        <w:jc w:val="both"/>
      </w:pPr>
      <w:r>
        <w:rPr>
          <w:rFonts w:ascii="Times New Roman" w:hAnsi="Times New Roman" w:eastAsia="Times New Roman"/>
          <w:sz w:val="26"/>
        </w:rPr>
        <w:t>Truyền ngôn nguyên lai đều là thật!</w:t>
      </w:r>
    </w:p>
    <w:p>
      <w:pPr>
        <w:spacing w:after="120" w:line="360" w:lineRule="auto"/>
        <w:ind w:firstLine="720"/>
        <w:jc w:val="both"/>
      </w:pPr>
      <w:r>
        <w:rPr>
          <w:rFonts w:ascii="Times New Roman" w:hAnsi="Times New Roman" w:eastAsia="Times New Roman"/>
          <w:sz w:val="26"/>
        </w:rPr>
        <w:t>Giang Lan chính là dựa vào một trương mặt đẹp trai ăn cơm cơm chùa nam, hắn ôm Ninh Đồng đùi hỗn đến bây giờ, càng là tốt số thông qua được số ba linh cảnh năm phiên chiến!</w:t>
      </w:r>
    </w:p>
    <w:p>
      <w:pPr>
        <w:spacing w:after="120" w:line="360" w:lineRule="auto"/>
        <w:ind w:firstLine="720"/>
        <w:jc w:val="both"/>
      </w:pPr>
      <w:r>
        <w:rPr>
          <w:rFonts w:ascii="Times New Roman" w:hAnsi="Times New Roman" w:eastAsia="Times New Roman"/>
          <w:sz w:val="26"/>
        </w:rPr>
        <w:t>Đại Thiên Cẩu bị đánh ch.ết tươi, khẳng định cũng là Ninh Đồng cho hắn gấp trăm lần tăng phúc đi.</w:t>
      </w:r>
    </w:p>
    <w:p>
      <w:pPr>
        <w:spacing w:after="120" w:line="360" w:lineRule="auto"/>
        <w:ind w:firstLine="720"/>
        <w:jc w:val="both"/>
      </w:pPr>
      <w:r>
        <w:rPr>
          <w:rFonts w:ascii="Times New Roman" w:hAnsi="Times New Roman" w:eastAsia="Times New Roman"/>
          <w:sz w:val="26"/>
        </w:rPr>
        <w:t>Ninh Đồng đối Giang Lan nhẹ gật đầu, nàng lựa chọn bại lộ thực lực của mình, là vì tốt hơn ẩn tàng Giang Lan thực lực.</w:t>
      </w:r>
    </w:p>
    <w:p>
      <w:pPr>
        <w:spacing w:after="120" w:line="360" w:lineRule="auto"/>
        <w:ind w:firstLine="720"/>
        <w:jc w:val="both"/>
      </w:pPr>
      <w:r>
        <w:rPr>
          <w:rFonts w:ascii="Times New Roman" w:hAnsi="Times New Roman" w:eastAsia="Times New Roman"/>
          <w:sz w:val="26"/>
        </w:rPr>
        <w:t>Hai người một ở ngoài sáng, một ở trong tối, Ninh Đồng tại phía trước hấp dẫn hỏa lực, Giang Lan ở sau lưng yên lặng thủ hộ nàng, đem bất luận cái gì có can đảm ngấp nghé nàng thiên phú hắc thủ, hết thảy chặt đứt!</w:t>
      </w:r>
    </w:p>
    <w:p>
      <w:pPr>
        <w:spacing w:after="120" w:line="360" w:lineRule="auto"/>
        <w:ind w:firstLine="720"/>
        <w:jc w:val="both"/>
      </w:pPr>
      <w:r>
        <w:rPr>
          <w:rFonts w:ascii="Times New Roman" w:hAnsi="Times New Roman" w:eastAsia="Times New Roman"/>
          <w:sz w:val="26"/>
        </w:rPr>
        <w:t>Giang Lan vụng trộm, đối Ninh Đồng giơ ngón tay cái lên, Ninh Đồng cô em gái này, chẳng những da trắng mỹ mạo đôi chân dài, mà lại tâm trí cũng phi thường online.</w:t>
      </w:r>
    </w:p>
    <w:p>
      <w:pPr>
        <w:spacing w:after="120" w:line="360" w:lineRule="auto"/>
        <w:ind w:firstLine="720"/>
        <w:jc w:val="both"/>
      </w:pPr>
      <w:r>
        <w:rPr>
          <w:rFonts w:ascii="Times New Roman" w:hAnsi="Times New Roman" w:eastAsia="Times New Roman"/>
          <w:sz w:val="26"/>
        </w:rPr>
        <w:t>Thời khắc mấu chốt, lựa chọn bại lộ tự mình thiên phú, hấp dẫn phóng viên ánh mắt, lập tức đem tất cả mọi người tiêu điểm đều hấp dẫn đến nàng bên kia.</w:t>
      </w:r>
    </w:p>
    <w:p>
      <w:pPr>
        <w:spacing w:after="120" w:line="360" w:lineRule="auto"/>
        <w:ind w:firstLine="720"/>
        <w:jc w:val="both"/>
      </w:pPr>
      <w:r>
        <w:rPr>
          <w:rFonts w:ascii="Times New Roman" w:hAnsi="Times New Roman" w:eastAsia="Times New Roman"/>
          <w:sz w:val="26"/>
        </w:rPr>
        <w:t>Có trẻ tuổi nhất tứ giai cường giả phía trước, ai còn quan tâm một cái cấp D phế vật tên trọc.</w:t>
      </w:r>
    </w:p>
    <w:p>
      <w:pPr>
        <w:spacing w:after="120" w:line="360" w:lineRule="auto"/>
        <w:ind w:firstLine="720"/>
        <w:jc w:val="both"/>
      </w:pPr>
      <w:r>
        <w:rPr>
          <w:rFonts w:ascii="Times New Roman" w:hAnsi="Times New Roman" w:eastAsia="Times New Roman"/>
          <w:sz w:val="26"/>
        </w:rPr>
        <w:t>Các phóng viên lập tức đem mục tiêu toàn bộ chuyển hướng Ninh Đồng.</w:t>
      </w:r>
    </w:p>
    <w:p>
      <w:pPr>
        <w:spacing w:after="120" w:line="360" w:lineRule="auto"/>
        <w:ind w:firstLine="720"/>
        <w:jc w:val="both"/>
      </w:pPr>
      <w:r>
        <w:rPr>
          <w:rFonts w:ascii="Times New Roman" w:hAnsi="Times New Roman" w:eastAsia="Times New Roman"/>
          <w:sz w:val="26"/>
        </w:rPr>
        <w:t>"Ninh Đồng đồng học, ngươi thiên phú đến cùng là cái gì, vì cái gì sẽ như thế cường đại?"</w:t>
      </w:r>
    </w:p>
    <w:p>
      <w:pPr>
        <w:spacing w:after="120" w:line="360" w:lineRule="auto"/>
        <w:ind w:firstLine="720"/>
        <w:jc w:val="both"/>
      </w:pPr>
      <w:r>
        <w:rPr>
          <w:rFonts w:ascii="Times New Roman" w:hAnsi="Times New Roman" w:eastAsia="Times New Roman"/>
          <w:sz w:val="26"/>
        </w:rPr>
        <w:t>"Ninh Đồng đồng học, ngươi bây giờ tinh thần lực chân thực thuộc tính có bao nhiêu rồi? Có 5000 sao?"</w:t>
      </w:r>
    </w:p>
    <w:p>
      <w:pPr>
        <w:spacing w:after="120" w:line="360" w:lineRule="auto"/>
        <w:ind w:firstLine="720"/>
        <w:jc w:val="both"/>
      </w:pPr>
      <w:r>
        <w:rPr>
          <w:rFonts w:ascii="Times New Roman" w:hAnsi="Times New Roman" w:eastAsia="Times New Roman"/>
          <w:sz w:val="26"/>
        </w:rPr>
        <w:t>"Ninh Đồng đồng học, ngươi có hứng thú hay không chuyển trường đến chúng ta Ma Đô đại học, hàng năm có thể cho ngươi một trăm vạn học bổng!"</w:t>
      </w:r>
    </w:p>
    <w:p>
      <w:pPr>
        <w:spacing w:after="120" w:line="360" w:lineRule="auto"/>
        <w:ind w:firstLine="720"/>
        <w:jc w:val="both"/>
      </w:pPr>
      <w:r>
        <w:rPr>
          <w:rFonts w:ascii="Times New Roman" w:hAnsi="Times New Roman" w:eastAsia="Times New Roman"/>
          <w:sz w:val="26"/>
        </w:rPr>
        <w:t>Giang Lan nghe nói như thế, nhịn không được nhìn thoáng qua nói chuyện người kia, đại ca, ngươi đào chân tường trước đó, trước làm một chút điều tr.a nghiên cứu được không.</w:t>
      </w:r>
    </w:p>
    <w:p>
      <w:pPr>
        <w:spacing w:after="120" w:line="360" w:lineRule="auto"/>
        <w:ind w:firstLine="720"/>
        <w:jc w:val="both"/>
      </w:pPr>
      <w:r>
        <w:rPr>
          <w:rFonts w:ascii="Times New Roman" w:hAnsi="Times New Roman" w:eastAsia="Times New Roman"/>
          <w:sz w:val="26"/>
        </w:rPr>
        <w:t>Tam Giang thành phố đại học chính là Ninh Đồng nhà, cha nàng là hiệu trưởng, nàng trong trường học, không nói là công chúa, cũng là dưới một người, trên vạn người.</w:t>
      </w:r>
    </w:p>
    <w:p>
      <w:pPr>
        <w:spacing w:after="120" w:line="360" w:lineRule="auto"/>
        <w:ind w:firstLine="720"/>
        <w:jc w:val="both"/>
      </w:pPr>
      <w:r>
        <w:rPr>
          <w:rFonts w:ascii="Times New Roman" w:hAnsi="Times New Roman" w:eastAsia="Times New Roman"/>
          <w:sz w:val="26"/>
        </w:rPr>
        <w:t>Đào ta, đều so đào Ninh Đồng đáng tin cậy a.</w:t>
      </w:r>
    </w:p>
    <w:p>
      <w:pPr>
        <w:spacing w:after="120" w:line="360" w:lineRule="auto"/>
        <w:ind w:firstLine="720"/>
        <w:jc w:val="both"/>
      </w:pPr>
      <w:r>
        <w:rPr>
          <w:rFonts w:ascii="Times New Roman" w:hAnsi="Times New Roman" w:eastAsia="Times New Roman"/>
          <w:sz w:val="26"/>
        </w:rPr>
        <w:t>Đương nhiên, cho ta bao nhiêu tiền, ta cũng sẽ không chuyển trường, không phải chuyện tiền, chủ yếu là ta quen thuộc, ban đêm xông vào nữ sinh ký túc xá, ngoạm miếng thịt lớn loại khoái cảm kia.</w:t>
      </w:r>
    </w:p>
    <w:p>
      <w:pPr>
        <w:spacing w:after="120" w:line="360" w:lineRule="auto"/>
        <w:ind w:firstLine="720"/>
        <w:jc w:val="both"/>
      </w:pPr>
      <w:r>
        <w:rPr>
          <w:rFonts w:ascii="Times New Roman" w:hAnsi="Times New Roman" w:eastAsia="Times New Roman"/>
          <w:sz w:val="26"/>
        </w:rPr>
        <w:t>Đúng vào lúc này, lễ đường đại môn mở ra, lão Ninh đi đến, cao giọng nói.</w:t>
      </w:r>
    </w:p>
    <w:p>
      <w:pPr>
        <w:spacing w:after="120" w:line="360" w:lineRule="auto"/>
        <w:ind w:firstLine="720"/>
        <w:jc w:val="both"/>
      </w:pPr>
      <w:r>
        <w:rPr>
          <w:rFonts w:ascii="Times New Roman" w:hAnsi="Times New Roman" w:eastAsia="Times New Roman"/>
          <w:sz w:val="26"/>
        </w:rPr>
        <w:t>"Các vị phóng viên bằng hữu, Giang Lan cùng Ninh Đồng, hiện tại muốn đi trước Tam Giang thành phố linh cảnh cục quản lý, tiến hành lần thứ hai thiên phú kiểm trắc, hoan nghênh mọi người lần sau lại đến phỏng vấn!"~..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