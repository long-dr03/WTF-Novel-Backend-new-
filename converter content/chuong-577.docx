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597: Thập Vĩ đột kích, Nguyên Khí Đạn xuất hiện</w:t>
      </w:r>
    </w:p>
    <w:p>
      <w:pPr>
        <w:spacing w:after="120" w:line="360" w:lineRule="auto"/>
        <w:ind w:firstLine="720"/>
        <w:jc w:val="both"/>
      </w:pPr>
      <w:r>
        <w:rPr>
          <w:rFonts w:ascii="Times New Roman" w:hAnsi="Times New Roman" w:eastAsia="Times New Roman"/>
          <w:sz w:val="26"/>
        </w:rPr>
        <w:t>Đỗ Thịnh trên mặt nắm chặt song quyền, ánh mắt chớp động, nội tâm kịch liệt đấu tranh.</w:t>
      </w:r>
    </w:p>
    <w:p>
      <w:pPr>
        <w:spacing w:after="120" w:line="360" w:lineRule="auto"/>
        <w:ind w:firstLine="720"/>
        <w:jc w:val="both"/>
      </w:pPr>
      <w:r>
        <w:rPr>
          <w:rFonts w:ascii="Times New Roman" w:hAnsi="Times New Roman" w:eastAsia="Times New Roman"/>
          <w:sz w:val="26"/>
        </w:rPr>
        <w:t>Rốt cục hắn, gầm nhẹ một tiếng, gia tốc chạy lấy đà mấy chục mét, đem hết toàn lực, cầm trong tay pha lê khối hướng lên bầu trời ném ra.</w:t>
      </w:r>
    </w:p>
    <w:p>
      <w:pPr>
        <w:spacing w:after="120" w:line="360" w:lineRule="auto"/>
        <w:ind w:firstLine="720"/>
        <w:jc w:val="both"/>
      </w:pPr>
      <w:r>
        <w:rPr>
          <w:rFonts w:ascii="Times New Roman" w:hAnsi="Times New Roman" w:eastAsia="Times New Roman"/>
          <w:sz w:val="26"/>
        </w:rPr>
        <w:t>Không thể không nói, Đỗ Thịnh thực lực ở Địa Cầu người bên trong, đã đạt đến nhân thể có khả năng đạt tới đỉnh phong, pha lê khối vậy mà tại lực lượng của hắn điều khiển, bay lên trên ra mấy trăm mét.</w:t>
      </w:r>
    </w:p>
    <w:p>
      <w:pPr>
        <w:spacing w:after="120" w:line="360" w:lineRule="auto"/>
        <w:ind w:firstLine="720"/>
        <w:jc w:val="both"/>
      </w:pPr>
      <w:r>
        <w:rPr>
          <w:rFonts w:ascii="Times New Roman" w:hAnsi="Times New Roman" w:eastAsia="Times New Roman"/>
          <w:sz w:val="26"/>
        </w:rPr>
        <w:t>Nhưng nhân lực cuối cùng có hạn, pha lê khối bay lên tốc độ dần dần trở nên chậm, ngay lúc sắp rơi xuống.</w:t>
      </w:r>
    </w:p>
    <w:p>
      <w:pPr>
        <w:spacing w:after="120" w:line="360" w:lineRule="auto"/>
        <w:ind w:firstLine="720"/>
        <w:jc w:val="both"/>
      </w:pPr>
      <w:r>
        <w:rPr>
          <w:rFonts w:ascii="Times New Roman" w:hAnsi="Times New Roman" w:eastAsia="Times New Roman"/>
          <w:sz w:val="26"/>
        </w:rPr>
        <w:t>Trực tiếp thời gian, hơn mấy chục ức người xem mắt thấy đây hết thảy, có người đang giễu cợt.</w:t>
      </w:r>
    </w:p>
    <w:p>
      <w:pPr>
        <w:spacing w:after="120" w:line="360" w:lineRule="auto"/>
        <w:ind w:firstLine="720"/>
        <w:jc w:val="both"/>
      </w:pPr>
      <w:r>
        <w:rPr>
          <w:rFonts w:ascii="Times New Roman" w:hAnsi="Times New Roman" w:eastAsia="Times New Roman"/>
          <w:sz w:val="26"/>
        </w:rPr>
        <w:t>"Ha ha, ngốc điểu, hắn thật đúng là ném a! Cái này quăng ra, một trăm ức đôla không có."</w:t>
      </w:r>
    </w:p>
    <w:p>
      <w:pPr>
        <w:spacing w:after="120" w:line="360" w:lineRule="auto"/>
        <w:ind w:firstLine="720"/>
        <w:jc w:val="both"/>
      </w:pPr>
      <w:r>
        <w:rPr>
          <w:rFonts w:ascii="Times New Roman" w:hAnsi="Times New Roman" w:eastAsia="Times New Roman"/>
          <w:sz w:val="26"/>
        </w:rPr>
        <w:t>"Trong tay hắn pha lê, có thể xưng Địa Cầu quý nhất pha lê đi."</w:t>
      </w:r>
    </w:p>
    <w:p>
      <w:pPr>
        <w:spacing w:after="120" w:line="360" w:lineRule="auto"/>
        <w:ind w:firstLine="720"/>
        <w:jc w:val="both"/>
      </w:pPr>
      <w:r>
        <w:rPr>
          <w:rFonts w:ascii="Times New Roman" w:hAnsi="Times New Roman" w:eastAsia="Times New Roman"/>
          <w:sz w:val="26"/>
        </w:rPr>
        <w:t>"Đúng đấy, đặt vào một trăm ức không muốn, vọng muốn khiêu chiến Saitama, đầu óc có phải hay không bị lừa đá."</w:t>
      </w:r>
    </w:p>
    <w:p>
      <w:pPr>
        <w:spacing w:after="120" w:line="360" w:lineRule="auto"/>
        <w:ind w:firstLine="720"/>
        <w:jc w:val="both"/>
      </w:pPr>
      <w:r>
        <w:rPr>
          <w:rFonts w:ascii="Times New Roman" w:hAnsi="Times New Roman" w:eastAsia="Times New Roman"/>
          <w:sz w:val="26"/>
        </w:rPr>
        <w:t>Cũng có người biểu thị lo lắng.</w:t>
      </w:r>
    </w:p>
    <w:p>
      <w:pPr>
        <w:spacing w:after="120" w:line="360" w:lineRule="auto"/>
        <w:ind w:firstLine="720"/>
        <w:jc w:val="both"/>
      </w:pPr>
      <w:r>
        <w:rPr>
          <w:rFonts w:ascii="Times New Roman" w:hAnsi="Times New Roman" w:eastAsia="Times New Roman"/>
          <w:sz w:val="26"/>
        </w:rPr>
        <w:t>"Tiện tay quăng ra, là có thể đem hòn đá ném tới trên mặt trăng, chư vị lớn nhà vật lý học muốn nhìn thấy đây hết thảy, hẳn là sẽ ch.ết không nhắm mắt đi."</w:t>
      </w:r>
    </w:p>
    <w:p>
      <w:pPr>
        <w:spacing w:after="120" w:line="360" w:lineRule="auto"/>
        <w:ind w:firstLine="720"/>
        <w:jc w:val="both"/>
      </w:pPr>
      <w:r>
        <w:rPr>
          <w:rFonts w:ascii="Times New Roman" w:hAnsi="Times New Roman" w:eastAsia="Times New Roman"/>
          <w:sz w:val="26"/>
        </w:rPr>
        <w:t>"Anime thành hiện thực, lấy Saitama thực lực, còn có Superman cùng Super Saiyan, nếu như bọn hắn muốn làm cái gì, trên Địa Cầu chỉ sợ không ai chống đỡ được bọn hắn đi."</w:t>
      </w:r>
    </w:p>
    <w:p>
      <w:pPr>
        <w:spacing w:after="120" w:line="360" w:lineRule="auto"/>
        <w:ind w:firstLine="720"/>
        <w:jc w:val="both"/>
      </w:pPr>
      <w:r>
        <w:rPr>
          <w:rFonts w:ascii="Times New Roman" w:hAnsi="Times New Roman" w:eastAsia="Times New Roman"/>
          <w:sz w:val="26"/>
        </w:rPr>
        <w:t>"Sợ cái gì, chúng ta có đạn hạt nhân loại này vô địch sát khí, một viên đạn hạt nhân không giải quyết được sự tình, vậy liền lại nhiều đến mấy khỏa."</w:t>
      </w:r>
    </w:p>
    <w:p>
      <w:pPr>
        <w:spacing w:after="120" w:line="360" w:lineRule="auto"/>
        <w:ind w:firstLine="720"/>
        <w:jc w:val="both"/>
      </w:pPr>
      <w:r>
        <w:rPr>
          <w:rFonts w:ascii="Times New Roman" w:hAnsi="Times New Roman" w:eastAsia="Times New Roman"/>
          <w:sz w:val="26"/>
        </w:rPr>
        <w:t>"Ngươi có phải hay không đầu óc tú đậu, đây chính là Saitama, người Saiyan cùng Superman, không nói những cái khác, Superman thế nhưng là có thể đi vào Thái Dương hạch tâm hấp thu năng lượng tồn tại, ngươi một viên Tiểu Tiểu đạn hạt nhân, có thể đối với hắn tạo thành tổn thương gì."</w:t>
      </w:r>
    </w:p>
    <w:p>
      <w:pPr>
        <w:spacing w:after="120" w:line="360" w:lineRule="auto"/>
        <w:ind w:firstLine="720"/>
        <w:jc w:val="both"/>
      </w:pPr>
      <w:r>
        <w:rPr>
          <w:rFonts w:ascii="Times New Roman" w:hAnsi="Times New Roman" w:eastAsia="Times New Roman"/>
          <w:sz w:val="26"/>
        </w:rPr>
        <w:t>"Ai biết bọn họ có phải hay không thật Superman, người Saiyan, có lẽ là cái gì khác ngoài hành tinh giống loài giả trang đâu, ta đã gọi điện thoại báo cảnh sát, hi vọng quốc gia có thể xuất thủ."</w:t>
      </w:r>
    </w:p>
    <w:p>
      <w:pPr>
        <w:spacing w:after="120" w:line="360" w:lineRule="auto"/>
        <w:ind w:firstLine="720"/>
        <w:jc w:val="both"/>
      </w:pPr>
      <w:r>
        <w:rPr>
          <w:rFonts w:ascii="Times New Roman" w:hAnsi="Times New Roman" w:eastAsia="Times New Roman"/>
          <w:sz w:val="26"/>
        </w:rPr>
        <w:t>Đương nhiên cũng có một phần nhỏ người đối Đỗ Thịnh loại hành vi này biểu thị khen ngợi.</w:t>
      </w:r>
    </w:p>
    <w:p>
      <w:pPr>
        <w:spacing w:after="120" w:line="360" w:lineRule="auto"/>
        <w:ind w:firstLine="720"/>
        <w:jc w:val="both"/>
      </w:pPr>
      <w:r>
        <w:rPr>
          <w:rFonts w:ascii="Times New Roman" w:hAnsi="Times New Roman" w:eastAsia="Times New Roman"/>
          <w:sz w:val="26"/>
        </w:rPr>
        <w:t>"Ta cảm giác, cái này Đỗ Thịnh, là chân nam nhân, Võ Giả liền nên dạng này, dũng cảm khiêu chiến hết thảy."</w:t>
      </w:r>
    </w:p>
    <w:p>
      <w:pPr>
        <w:spacing w:after="120" w:line="360" w:lineRule="auto"/>
        <w:ind w:firstLine="720"/>
        <w:jc w:val="both"/>
      </w:pPr>
      <w:r>
        <w:rPr>
          <w:rFonts w:ascii="Times New Roman" w:hAnsi="Times New Roman" w:eastAsia="Times New Roman"/>
          <w:sz w:val="26"/>
        </w:rPr>
        <w:t>"Đỗ Thịnh, ta nguyện xưng ngươi là Địa Cầu mạnh nhất nam nhân."</w:t>
      </w:r>
    </w:p>
    <w:p>
      <w:pPr>
        <w:spacing w:after="120" w:line="360" w:lineRule="auto"/>
        <w:ind w:firstLine="720"/>
        <w:jc w:val="both"/>
      </w:pPr>
      <w:r>
        <w:rPr>
          <w:rFonts w:ascii="Times New Roman" w:hAnsi="Times New Roman" w:eastAsia="Times New Roman"/>
          <w:sz w:val="26"/>
        </w:rPr>
        <w:t>"Đỗ Thịnh, cố lên!"</w:t>
      </w:r>
    </w:p>
    <w:p>
      <w:pPr>
        <w:spacing w:after="120" w:line="360" w:lineRule="auto"/>
        <w:ind w:firstLine="720"/>
        <w:jc w:val="both"/>
      </w:pPr>
      <w:r>
        <w:rPr>
          <w:rFonts w:ascii="Times New Roman" w:hAnsi="Times New Roman" w:eastAsia="Times New Roman"/>
          <w:sz w:val="26"/>
        </w:rPr>
        <w:t>Trong hội trường, mọi người mặc dù biết sẽ là kết quả gì, nhưng cũng đều ngẩng đầu, ánh mắt tha thiết nhìn về phía viên kia hơi mờ pha lê khối.</w:t>
      </w:r>
    </w:p>
    <w:p>
      <w:pPr>
        <w:spacing w:after="120" w:line="360" w:lineRule="auto"/>
        <w:ind w:firstLine="720"/>
        <w:jc w:val="both"/>
      </w:pPr>
      <w:r>
        <w:rPr>
          <w:rFonts w:ascii="Times New Roman" w:hAnsi="Times New Roman" w:eastAsia="Times New Roman"/>
          <w:sz w:val="26"/>
        </w:rPr>
        <w:t>Có lẽ, có lẽ sẽ xuất hiện kỳ tích nói không chừng!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Đại biểu người Địa Cầu tôn nghiêm cùng hi vọng viên kia pha lê khối, bị Địa Cầu lực hút hấp dẫn, sắp từ thịnh chuyển suy, triệt để hạ lạc.</w:t>
      </w:r>
    </w:p>
    <w:p>
      <w:pPr>
        <w:spacing w:after="120" w:line="360" w:lineRule="auto"/>
        <w:ind w:firstLine="720"/>
        <w:jc w:val="both"/>
      </w:pPr>
      <w:r>
        <w:rPr>
          <w:rFonts w:ascii="Times New Roman" w:hAnsi="Times New Roman" w:eastAsia="Times New Roman"/>
          <w:sz w:val="26"/>
        </w:rPr>
        <w:t>Lại đột nhiên phảng phất nhận lấy cái gì cự lực xung kích, pha lê khối bỗng nhiên hướng lên tiêu thăng, giống Giang Lan ném ra khối kia, lấy cấp tốc kéo lên, vạch ra một đạo bạch sắc đường cong, biến mất tại trước mắt mọi người.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Người Địa Cầu rất là chấn kinh, đưa ánh mắt nhìn về phía trên lôi đài Giang Lan cùng Đỗ Thịnh.</w:t>
      </w:r>
    </w:p>
    <w:p>
      <w:pPr>
        <w:spacing w:after="120" w:line="360" w:lineRule="auto"/>
        <w:ind w:firstLine="720"/>
        <w:jc w:val="both"/>
      </w:pPr>
      <w:r>
        <w:rPr>
          <w:rFonts w:ascii="Times New Roman" w:hAnsi="Times New Roman" w:eastAsia="Times New Roman"/>
          <w:sz w:val="26"/>
        </w:rPr>
        <w:t>Giang Lan bất động thanh sắc, đối Đỗ Thịnh tán thưởng nói.</w:t>
      </w:r>
    </w:p>
    <w:p>
      <w:pPr>
        <w:spacing w:after="120" w:line="360" w:lineRule="auto"/>
        <w:ind w:firstLine="720"/>
        <w:jc w:val="both"/>
      </w:pPr>
      <w:r>
        <w:rPr>
          <w:rFonts w:ascii="Times New Roman" w:hAnsi="Times New Roman" w:eastAsia="Times New Roman"/>
          <w:sz w:val="26"/>
        </w:rPr>
        <w:t>"Không tệ, ta rất vui mừng, ngươi dũng cảm bước ra một bước kia."</w:t>
      </w:r>
    </w:p>
    <w:p>
      <w:pPr>
        <w:spacing w:after="120" w:line="360" w:lineRule="auto"/>
        <w:ind w:firstLine="720"/>
        <w:jc w:val="both"/>
      </w:pPr>
      <w:r>
        <w:rPr>
          <w:rFonts w:ascii="Times New Roman" w:hAnsi="Times New Roman" w:eastAsia="Times New Roman"/>
          <w:sz w:val="26"/>
        </w:rPr>
        <w:t>"Tiềm lực của ngươi viễn siêu tưởng tượng của ta!"</w:t>
      </w:r>
    </w:p>
    <w:p>
      <w:pPr>
        <w:spacing w:after="120" w:line="360" w:lineRule="auto"/>
        <w:ind w:firstLine="720"/>
        <w:jc w:val="both"/>
      </w:pPr>
      <w:r>
        <w:rPr>
          <w:rFonts w:ascii="Times New Roman" w:hAnsi="Times New Roman" w:eastAsia="Times New Roman"/>
          <w:sz w:val="26"/>
        </w:rPr>
        <w:t>Đỗ Thịnh ánh mắt phức tạp, hắn tự nhiên biết, dựa vào bản thân cái này chút khí lực, có thể đem pha lê khối ném tới mấy trăm mét độ cao, đã là vượt xa bình thường phát huy.</w:t>
      </w:r>
    </w:p>
    <w:p>
      <w:pPr>
        <w:spacing w:after="120" w:line="360" w:lineRule="auto"/>
        <w:ind w:firstLine="720"/>
        <w:jc w:val="both"/>
      </w:pPr>
      <w:r>
        <w:rPr>
          <w:rFonts w:ascii="Times New Roman" w:hAnsi="Times New Roman" w:eastAsia="Times New Roman"/>
          <w:sz w:val="26"/>
        </w:rPr>
        <w:t>Hiện tại xuất hiện tình huống, chỉ có thể có một loại giải thích, đó chính là hắn nam nhân ở trước mắt vụng trộm xuất thủ, tránh khỏi hắn trước mặt mọi người mất hết thể diện.</w:t>
      </w:r>
    </w:p>
    <w:p>
      <w:pPr>
        <w:spacing w:after="120" w:line="360" w:lineRule="auto"/>
        <w:ind w:firstLine="720"/>
        <w:jc w:val="both"/>
      </w:pPr>
      <w:r>
        <w:rPr>
          <w:rFonts w:ascii="Times New Roman" w:hAnsi="Times New Roman" w:eastAsia="Times New Roman"/>
          <w:sz w:val="26"/>
        </w:rPr>
        <w:t>Mặc dù tất cả mọi người biết, pha lê khối có thể bay ra tầng khí quyển địa cầu chân chính phía sau màn đẩy tay là ai.</w:t>
      </w:r>
    </w:p>
    <w:p>
      <w:pPr>
        <w:spacing w:after="120" w:line="360" w:lineRule="auto"/>
        <w:ind w:firstLine="720"/>
        <w:jc w:val="both"/>
      </w:pPr>
      <w:r>
        <w:rPr>
          <w:rFonts w:ascii="Times New Roman" w:hAnsi="Times New Roman" w:eastAsia="Times New Roman"/>
          <w:sz w:val="26"/>
        </w:rPr>
        <w:t>Nhưng Giang Lan hành vi, để Địa Cầu người từ nội tâm nhận đồng hắn, hiện trường im ắng một mảnh.</w:t>
      </w:r>
    </w:p>
    <w:p>
      <w:pPr>
        <w:spacing w:after="120" w:line="360" w:lineRule="auto"/>
        <w:ind w:firstLine="720"/>
        <w:jc w:val="both"/>
      </w:pPr>
      <w:r>
        <w:rPr>
          <w:rFonts w:ascii="Times New Roman" w:hAnsi="Times New Roman" w:eastAsia="Times New Roman"/>
          <w:sz w:val="26"/>
        </w:rPr>
        <w:t>Trận gió vòng quanh cát mịn thổi qua, Đỗ Thịnh chậm rãi lui lại mấy bước, hai tay ôm quyền, cúi người chào nói.</w:t>
      </w:r>
    </w:p>
    <w:p>
      <w:pPr>
        <w:spacing w:after="120" w:line="360" w:lineRule="auto"/>
        <w:ind w:firstLine="720"/>
        <w:jc w:val="both"/>
      </w:pPr>
      <w:r>
        <w:rPr>
          <w:rFonts w:ascii="Times New Roman" w:hAnsi="Times New Roman" w:eastAsia="Times New Roman"/>
          <w:sz w:val="26"/>
        </w:rPr>
        <w:t>"Saitama đại sư, thỉnh giáo đạo ta võ đạo chân lý!"</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Lần thứ nhất thiên hạ đệ nhất tỷ võ đại hội, như vậy hạ màn kết thúc, Đỗ Thịnh cũng không có muốn cái kia một trăm ức Mĩ kim, mà là thành lập hội ngân sách, về sau hàng năm đều sẽ cử hành một lần tỷ võ đại hội.</w:t>
      </w:r>
    </w:p>
    <w:p>
      <w:pPr>
        <w:spacing w:after="120" w:line="360" w:lineRule="auto"/>
        <w:ind w:firstLine="720"/>
        <w:jc w:val="both"/>
      </w:pPr>
      <w:r>
        <w:rPr>
          <w:rFonts w:ascii="Times New Roman" w:hAnsi="Times New Roman" w:eastAsia="Times New Roman"/>
          <w:sz w:val="26"/>
        </w:rPr>
        <w:t>Giang Lan cũng làm là thiên hạ đệ nhất võ đạo hội người đề xuất, trong lúc nhất thời thanh thế thiên hạ vô song.</w:t>
      </w:r>
    </w:p>
    <w:p>
      <w:pPr>
        <w:spacing w:after="120" w:line="360" w:lineRule="auto"/>
        <w:ind w:firstLine="720"/>
        <w:jc w:val="both"/>
      </w:pPr>
      <w:r>
        <w:rPr>
          <w:rFonts w:ascii="Times New Roman" w:hAnsi="Times New Roman" w:eastAsia="Times New Roman"/>
          <w:sz w:val="26"/>
        </w:rPr>
        <w:t>Cuối cùng Giang Lan vẫn là từ bỏ Saitama, Superman, người Saiyan đánh thi đấu biểu diễn ý nghĩ.</w:t>
      </w:r>
    </w:p>
    <w:p>
      <w:pPr>
        <w:spacing w:after="120" w:line="360" w:lineRule="auto"/>
        <w:ind w:firstLine="720"/>
        <w:jc w:val="both"/>
      </w:pPr>
      <w:r>
        <w:rPr>
          <w:rFonts w:ascii="Times New Roman" w:hAnsi="Times New Roman" w:eastAsia="Times New Roman"/>
          <w:sz w:val="26"/>
        </w:rPr>
        <w:t>Dù sao ba vị này anh hùng trên địa cầu đều nắm chắc lượng không ít fan hâm mộ, ai đánh bại ai, chiến thắng vị kia, đều sẽ mất đi rất nhiều fan hâm mộ ủng hộ.</w:t>
      </w:r>
    </w:p>
    <w:p>
      <w:pPr>
        <w:spacing w:after="120" w:line="360" w:lineRule="auto"/>
        <w:ind w:firstLine="720"/>
        <w:jc w:val="both"/>
      </w:pPr>
      <w:r>
        <w:rPr>
          <w:rFonts w:ascii="Times New Roman" w:hAnsi="Times New Roman" w:eastAsia="Times New Roman"/>
          <w:sz w:val="26"/>
        </w:rPr>
        <w:t>Còn lại chính là tìm một cơ hội, hiệu triệu người Địa Cầu ngưng tụ Nguyên Khí Đạn.</w:t>
      </w:r>
    </w:p>
    <w:p>
      <w:pPr>
        <w:spacing w:after="120" w:line="360" w:lineRule="auto"/>
        <w:ind w:firstLine="720"/>
        <w:jc w:val="both"/>
      </w:pPr>
      <w:r>
        <w:rPr>
          <w:rFonts w:ascii="Times New Roman" w:hAnsi="Times New Roman" w:eastAsia="Times New Roman"/>
          <w:sz w:val="26"/>
        </w:rPr>
        <w:t>Võ đạo hội kết thúc sau ngày thứ ba, toàn bộ Địa Cầu bị khổng lồ bóng đen bao phủ.</w:t>
      </w:r>
    </w:p>
    <w:p>
      <w:pPr>
        <w:spacing w:after="120" w:line="360" w:lineRule="auto"/>
        <w:ind w:firstLine="720"/>
        <w:jc w:val="both"/>
      </w:pPr>
      <w:r>
        <w:rPr>
          <w:rFonts w:ascii="Times New Roman" w:hAnsi="Times New Roman" w:eastAsia="Times New Roman"/>
          <w:sz w:val="26"/>
        </w:rPr>
        <w:t>Nhân loại chỉ cần dùng nhìn ra, liền có thể trông thấy một con dữ tợn quái thú trôi nổi trên bầu trời địa cầu, con quái thú kia làn da như cây khô giống như hiện lên giả màu vàng, đỉnh đầu mọc ra một con to lớn hình tròn ánh mắt đỏ như máu, sau lưng mười cái thô to cái đuôi tùy ý quơ.</w:t>
      </w:r>
    </w:p>
    <w:p>
      <w:pPr>
        <w:spacing w:after="120" w:line="360" w:lineRule="auto"/>
        <w:ind w:firstLine="720"/>
        <w:jc w:val="both"/>
      </w:pPr>
      <w:r>
        <w:rPr>
          <w:rFonts w:ascii="Times New Roman" w:hAnsi="Times New Roman" w:eastAsia="Times New Roman"/>
          <w:sz w:val="26"/>
        </w:rPr>
        <w:t>Hình thể của nó bao trùm gần phân nửa bầu trời địa cầu.</w:t>
      </w:r>
    </w:p>
    <w:p>
      <w:pPr>
        <w:spacing w:after="120" w:line="360" w:lineRule="auto"/>
        <w:ind w:firstLine="720"/>
        <w:jc w:val="both"/>
      </w:pPr>
      <w:r>
        <w:rPr>
          <w:rFonts w:ascii="Times New Roman" w:hAnsi="Times New Roman" w:eastAsia="Times New Roman"/>
          <w:sz w:val="26"/>
        </w:rPr>
        <w:t>Quái vật hướng về phía Địa Cầu phát ra to lớn gào thét, tiếng gầm những nơi đi qua, có thể so với 12 cấp bão.</w:t>
      </w:r>
    </w:p>
    <w:p>
      <w:pPr>
        <w:spacing w:after="120" w:line="360" w:lineRule="auto"/>
        <w:ind w:firstLine="720"/>
        <w:jc w:val="both"/>
      </w:pPr>
      <w:r>
        <w:rPr>
          <w:rFonts w:ascii="Times New Roman" w:hAnsi="Times New Roman" w:eastAsia="Times New Roman"/>
          <w:sz w:val="26"/>
        </w:rPr>
        <w:t>Người Địa Cầu rất là chấn kinh, trên internet hỗn loạn tưng bừng.</w:t>
      </w:r>
    </w:p>
    <w:p>
      <w:pPr>
        <w:spacing w:after="120" w:line="360" w:lineRule="auto"/>
        <w:ind w:firstLine="720"/>
        <w:jc w:val="both"/>
      </w:pPr>
      <w:r>
        <w:rPr>
          <w:rFonts w:ascii="Times New Roman" w:hAnsi="Times New Roman" w:eastAsia="Times New Roman"/>
          <w:sz w:val="26"/>
        </w:rPr>
        <w:t>"Đây là quái vật gì? Hình thể vì sao có thể lớn đến loại tình trạng này?"</w:t>
      </w:r>
    </w:p>
    <w:p>
      <w:pPr>
        <w:spacing w:after="120" w:line="360" w:lineRule="auto"/>
        <w:ind w:firstLine="720"/>
        <w:jc w:val="both"/>
      </w:pPr>
      <w:r>
        <w:rPr>
          <w:rFonts w:ascii="Times New Roman" w:hAnsi="Times New Roman" w:eastAsia="Times New Roman"/>
          <w:sz w:val="26"/>
        </w:rPr>
        <w:t>"Kỳ thật nhìn kỹ, ta cảm giác nó có điểm giống Hokage bên trong Thập Vĩ!"</w:t>
      </w:r>
    </w:p>
    <w:p>
      <w:pPr>
        <w:spacing w:after="120" w:line="360" w:lineRule="auto"/>
        <w:ind w:firstLine="720"/>
        <w:jc w:val="both"/>
      </w:pPr>
      <w:r>
        <w:rPr>
          <w:rFonts w:ascii="Times New Roman" w:hAnsi="Times New Roman" w:eastAsia="Times New Roman"/>
          <w:sz w:val="26"/>
        </w:rPr>
        <w:t>"Nói đùa cái gì, Thập Vĩ lại thế nào lợi hại, cũng không có khả năng bao phủ lại nửa cái Địa Cầu không gian đi. Mà lại, Thập Vĩ ở chỗ này, nó Jinchuriki đâu?"</w:t>
      </w:r>
    </w:p>
    <w:p>
      <w:pPr>
        <w:spacing w:after="120" w:line="360" w:lineRule="auto"/>
        <w:ind w:firstLine="720"/>
        <w:jc w:val="both"/>
      </w:pPr>
      <w:r>
        <w:rPr>
          <w:rFonts w:ascii="Times New Roman" w:hAnsi="Times New Roman" w:eastAsia="Times New Roman"/>
          <w:sz w:val="26"/>
        </w:rPr>
        <w:t>"Làm thâm niên Hokage mê, ta nhất định phải uốn nắn các ngươi, vĩ thú không phải nhất định phải Jinchuriki mới có thể sống động."</w:t>
      </w:r>
    </w:p>
    <w:p>
      <w:pPr>
        <w:spacing w:after="120" w:line="360" w:lineRule="auto"/>
        <w:ind w:firstLine="720"/>
        <w:jc w:val="both"/>
      </w:pPr>
      <w:r>
        <w:rPr>
          <w:rFonts w:ascii="Times New Roman" w:hAnsi="Times New Roman" w:eastAsia="Times New Roman"/>
          <w:sz w:val="26"/>
        </w:rPr>
        <w:t>"Đừng sợ, ngươi quên, chúng ta bây giờ có Saitama, Superman cùng Super Saiyan, ba người bọn hắn thu thập con quái vật này, còn không phải dễ dàng không đáng kể?"</w:t>
      </w:r>
    </w:p>
    <w:p>
      <w:pPr>
        <w:spacing w:after="120" w:line="360" w:lineRule="auto"/>
        <w:ind w:firstLine="720"/>
        <w:jc w:val="both"/>
      </w:pPr>
      <w:r>
        <w:rPr>
          <w:rFonts w:ascii="Times New Roman" w:hAnsi="Times New Roman" w:eastAsia="Times New Roman"/>
          <w:sz w:val="26"/>
        </w:rPr>
        <w:t>Ba vị anh hùng không phụ sự mong đợi của mọi người, rất mau ra hiện, Superman cùng người Saiyan bay lên không trung, nhưng rất nhanh liền không có tin tức, chỉ còn lại Giang Lan, bởi vì không cách nào phi hành, còn dừng lại tại mặt đất.</w:t>
      </w:r>
    </w:p>
    <w:p>
      <w:pPr>
        <w:spacing w:after="120" w:line="360" w:lineRule="auto"/>
        <w:ind w:firstLine="720"/>
        <w:jc w:val="both"/>
      </w:pPr>
      <w:r>
        <w:rPr>
          <w:rFonts w:ascii="Times New Roman" w:hAnsi="Times New Roman" w:eastAsia="Times New Roman"/>
          <w:sz w:val="26"/>
        </w:rPr>
        <w:t>Người Địa Cầu giờ phút này nội tâm là sụp đổ.</w:t>
      </w:r>
    </w:p>
    <w:p>
      <w:pPr>
        <w:spacing w:after="120" w:line="360" w:lineRule="auto"/>
        <w:ind w:firstLine="720"/>
        <w:jc w:val="both"/>
      </w:pPr>
      <w:r>
        <w:rPr>
          <w:rFonts w:ascii="Times New Roman" w:hAnsi="Times New Roman" w:eastAsia="Times New Roman"/>
          <w:sz w:val="26"/>
        </w:rPr>
        <w:t>"A? Tình huống như thế nào, Superman cùng người Saiyan cứ như vậy bị xử lý à nha?"</w:t>
      </w:r>
    </w:p>
    <w:p>
      <w:pPr>
        <w:spacing w:after="120" w:line="360" w:lineRule="auto"/>
        <w:ind w:firstLine="720"/>
        <w:jc w:val="both"/>
      </w:pPr>
      <w:r>
        <w:rPr>
          <w:rFonts w:ascii="Times New Roman" w:hAnsi="Times New Roman" w:eastAsia="Times New Roman"/>
          <w:sz w:val="26"/>
        </w:rPr>
        <w:t>"Nói đùa cái gì, coi như con quái vật này là Thập Vĩ cũng không có khả năng mạnh tới mức này đi."</w:t>
      </w:r>
    </w:p>
    <w:p>
      <w:pPr>
        <w:spacing w:after="120" w:line="360" w:lineRule="auto"/>
        <w:ind w:firstLine="720"/>
        <w:jc w:val="both"/>
      </w:pPr>
      <w:r>
        <w:rPr>
          <w:rFonts w:ascii="Times New Roman" w:hAnsi="Times New Roman" w:eastAsia="Times New Roman"/>
          <w:sz w:val="26"/>
        </w:rPr>
        <w:t>"Ta có cái suy đoán, cho tới nay đều là Saitama đang xuất thủ, Superman cùng người Saiyan chẳng lẽ giả?"</w:t>
      </w:r>
    </w:p>
    <w:p>
      <w:pPr>
        <w:spacing w:after="120" w:line="360" w:lineRule="auto"/>
        <w:ind w:firstLine="720"/>
        <w:jc w:val="both"/>
      </w:pPr>
      <w:r>
        <w:rPr>
          <w:rFonts w:ascii="Times New Roman" w:hAnsi="Times New Roman" w:eastAsia="Times New Roman"/>
          <w:sz w:val="26"/>
        </w:rPr>
        <w:t>"Nói nhiều như vậy có cái gì dùng, nhanh nghĩ biện pháp a!"</w:t>
      </w:r>
    </w:p>
    <w:p>
      <w:pPr>
        <w:spacing w:after="120" w:line="360" w:lineRule="auto"/>
        <w:ind w:firstLine="720"/>
        <w:jc w:val="both"/>
      </w:pPr>
      <w:r>
        <w:rPr>
          <w:rFonts w:ascii="Times New Roman" w:hAnsi="Times New Roman" w:eastAsia="Times New Roman"/>
          <w:sz w:val="26"/>
        </w:rPr>
        <w:t>Theo Superman cùng người Saiyan thất bại, trong lúc nhất thời toàn bộ Địa Cầu đại loạn, Mỹ quốc chính phủ bắn đạn hạt nhân, đánh vào Kaguya-hime trên thân.</w:t>
      </w:r>
    </w:p>
    <w:p>
      <w:pPr>
        <w:spacing w:after="120" w:line="360" w:lineRule="auto"/>
        <w:ind w:firstLine="720"/>
        <w:jc w:val="both"/>
      </w:pPr>
      <w:r>
        <w:rPr>
          <w:rFonts w:ascii="Times New Roman" w:hAnsi="Times New Roman" w:eastAsia="Times New Roman"/>
          <w:sz w:val="26"/>
        </w:rPr>
        <w:t>Lấy Ōtsutsuki Kaguya thực lực bây giờ, chỉ là dùng mười cái đuôi bao trùm thân thể, liền nhẹ nhõm chặn đạn hạt nhân công kích.</w:t>
      </w:r>
    </w:p>
    <w:p>
      <w:pPr>
        <w:spacing w:after="120" w:line="360" w:lineRule="auto"/>
        <w:ind w:firstLine="720"/>
        <w:jc w:val="both"/>
      </w:pPr>
      <w:r>
        <w:rPr>
          <w:rFonts w:ascii="Times New Roman" w:hAnsi="Times New Roman" w:eastAsia="Times New Roman"/>
          <w:sz w:val="26"/>
        </w:rPr>
        <w:t>To lớn mây hình nấm tán đi, quái vật lông tóc không thương.</w:t>
      </w:r>
    </w:p>
    <w:p>
      <w:pPr>
        <w:spacing w:after="120" w:line="360" w:lineRule="auto"/>
        <w:ind w:firstLine="720"/>
        <w:jc w:val="both"/>
      </w:pPr>
      <w:r>
        <w:rPr>
          <w:rFonts w:ascii="Times New Roman" w:hAnsi="Times New Roman" w:eastAsia="Times New Roman"/>
          <w:sz w:val="26"/>
        </w:rPr>
        <w:t>Nhân loại mạnh nhất vũ khí đều đối con quái vật này vô hiệu, trong lúc nhất thời nhân loại đại loạn.</w:t>
      </w:r>
    </w:p>
    <w:p>
      <w:pPr>
        <w:spacing w:after="120" w:line="360" w:lineRule="auto"/>
        <w:ind w:firstLine="720"/>
        <w:jc w:val="both"/>
      </w:pPr>
      <w:r>
        <w:rPr>
          <w:rFonts w:ascii="Times New Roman" w:hAnsi="Times New Roman" w:eastAsia="Times New Roman"/>
          <w:sz w:val="26"/>
        </w:rPr>
        <w:t>Giang Lan nhìn lên cơ đã đến, hắn đứng tại Hoa quốc Himalaya bên trên, cao giơ hai tay, ngưng tụ ra, một viên tản ra nhu hòa quang mang màu trắng viên cầu.</w:t>
      </w:r>
    </w:p>
    <w:p>
      <w:pPr>
        <w:spacing w:after="120" w:line="360" w:lineRule="auto"/>
        <w:ind w:firstLine="720"/>
        <w:jc w:val="both"/>
      </w:pPr>
      <w:r>
        <w:rPr>
          <w:rFonts w:ascii="Times New Roman" w:hAnsi="Times New Roman" w:eastAsia="Times New Roman"/>
          <w:sz w:val="26"/>
        </w:rPr>
        <w:t>Thanh âm của hắn, tại tất cả người Địa Cầu trong đầu vang lên.</w:t>
      </w:r>
    </w:p>
    <w:p>
      <w:pPr>
        <w:spacing w:after="120" w:line="360" w:lineRule="auto"/>
        <w:ind w:firstLine="720"/>
        <w:jc w:val="both"/>
      </w:pPr>
      <w:r>
        <w:rPr>
          <w:rFonts w:ascii="Times New Roman" w:hAnsi="Times New Roman" w:eastAsia="Times New Roman"/>
          <w:sz w:val="26"/>
        </w:rPr>
        <w:t>"Các vị, ta là Saitama, con quái vật này phi thường cường đại, ta còn có một chiêu cuối cùng có thể đánh bại nó, đó chính là Nguyên Khí Đạn! Mọi người đem nguyên khí phân cho ta một điểm, đồng tâm hiệp lực đánh bại con quái vật này."</w:t>
      </w:r>
    </w:p>
    <w:p>
      <w:pPr>
        <w:spacing w:after="120" w:line="360" w:lineRule="auto"/>
        <w:ind w:firstLine="720"/>
        <w:jc w:val="both"/>
      </w:pPr>
      <w:r>
        <w:rPr>
          <w:rFonts w:ascii="Times New Roman" w:hAnsi="Times New Roman" w:eastAsia="Times New Roman"/>
          <w:sz w:val="26"/>
        </w:rPr>
        <w:t>Người Địa Cầu chí ít có hơn một tỉ người là Long Châu fan hâm mộ, bọn hắn đương nhiên biết Long Châu bên trong cái này một kinh điển lật bàn chiêu số, lập tức hưng phấn lên, nhao nhao vươn tay ra.</w:t>
      </w:r>
    </w:p>
    <w:p>
      <w:pPr>
        <w:spacing w:after="120" w:line="360" w:lineRule="auto"/>
        <w:ind w:firstLine="720"/>
        <w:jc w:val="both"/>
      </w:pPr>
      <w:r>
        <w:rPr>
          <w:rFonts w:ascii="Times New Roman" w:hAnsi="Times New Roman" w:eastAsia="Times New Roman"/>
          <w:sz w:val="26"/>
        </w:rPr>
        <w:t>"A a, Nguyên Khí Đạn sao, ta chờ đợi ngày này rất lâu a! Nếu như cần, ngay cả mạng chó của ta cũng cầm đi đi!"</w:t>
      </w:r>
    </w:p>
    <w:p>
      <w:pPr>
        <w:spacing w:after="120" w:line="360" w:lineRule="auto"/>
        <w:ind w:firstLine="720"/>
        <w:jc w:val="both"/>
      </w:pPr>
      <w:r>
        <w:rPr>
          <w:rFonts w:ascii="Times New Roman" w:hAnsi="Times New Roman" w:eastAsia="Times New Roman"/>
          <w:sz w:val="26"/>
        </w:rPr>
        <w:t>"A, vì cái gì ta cảm giác có chút kỳ quái đâu? Saitama lão sư sẽ Nguyên Khí Đạn? Là Saitama lão sư thay đổi tâm, vẫn là người Saiyan bổ chân?"</w:t>
      </w:r>
    </w:p>
    <w:p>
      <w:pPr>
        <w:spacing w:after="120" w:line="360" w:lineRule="auto"/>
        <w:ind w:firstLine="720"/>
        <w:jc w:val="both"/>
      </w:pPr>
      <w:r>
        <w:rPr>
          <w:rFonts w:ascii="Times New Roman" w:hAnsi="Times New Roman" w:eastAsia="Times New Roman"/>
          <w:sz w:val="26"/>
        </w:rPr>
        <w:t>Giờ phút này Giang Lan cùng bọn hắn tâm ý tương thông, nghe được những người này nghi hoặc, trong lòng nhảy một cái, hắn biết đỉnh lấy Saitama lão sư hình tượng thi triển Nguyên Khí Đạn, quả thật có chút để cho người ta khó mà tiếp nhận.</w:t>
      </w:r>
    </w:p>
    <w:p>
      <w:pPr>
        <w:spacing w:after="120" w:line="360" w:lineRule="auto"/>
        <w:ind w:firstLine="720"/>
        <w:jc w:val="both"/>
      </w:pPr>
      <w:r>
        <w:rPr>
          <w:rFonts w:ascii="Times New Roman" w:hAnsi="Times New Roman" w:eastAsia="Times New Roman"/>
          <w:sz w:val="26"/>
        </w:rPr>
        <w:t>Hắn vội vàng cấp biến thân thành Thập Vĩ Kaguya hạ lệnh.</w:t>
      </w:r>
    </w:p>
    <w:p>
      <w:pPr>
        <w:spacing w:after="120" w:line="360" w:lineRule="auto"/>
        <w:ind w:firstLine="720"/>
        <w:jc w:val="both"/>
      </w:pPr>
      <w:r>
        <w:rPr>
          <w:rFonts w:ascii="Times New Roman" w:hAnsi="Times New Roman" w:eastAsia="Times New Roman"/>
          <w:sz w:val="26"/>
        </w:rPr>
        <w:t>"Diễn hung một điểm a, xin nhờ, ngươi nhìn ngươi cùng đi ra ngoài dạo phố, phiêu trên không trung cái gì đều không làm, hù dọa bọn hắn a! Bọn hắn đều nhanh nhìn ra sơ hở tới, khí thế, khí thế biết hay không?"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