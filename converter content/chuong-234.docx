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234: Evangelion rút lui, vũ trụ tử chiến</w:t>
      </w:r>
    </w:p>
    <w:p>
      <w:pPr>
        <w:spacing w:after="120" w:line="360" w:lineRule="auto"/>
        <w:ind w:firstLine="720"/>
        <w:jc w:val="both"/>
      </w:pPr>
      <w:r>
        <w:rPr>
          <w:rFonts w:ascii="Times New Roman" w:hAnsi="Times New Roman" w:eastAsia="Times New Roman"/>
          <w:sz w:val="26"/>
        </w:rPr>
        <w:t>Giang Lan nơi nào sẽ để hắn chậm rãi khôi phục, hắn há mồm phun ra băng lãnh hô hấp, trong nháy mắt đem Gabriel ngưng kết thành một cái cự đại băng điêu.</w:t>
      </w:r>
    </w:p>
    <w:p>
      <w:pPr>
        <w:spacing w:after="120" w:line="360" w:lineRule="auto"/>
        <w:ind w:firstLine="720"/>
        <w:jc w:val="both"/>
      </w:pPr>
      <w:r>
        <w:rPr>
          <w:rFonts w:ascii="Times New Roman" w:hAnsi="Times New Roman" w:eastAsia="Times New Roman"/>
          <w:sz w:val="26"/>
        </w:rPr>
        <w:t>Gabriel đang toàn lực tái sinh, trong lúc nhất thời không kịp phản ứng, trực tiếp bị Superman băng lãnh hô hấp đông cứng.</w:t>
      </w:r>
    </w:p>
    <w:p>
      <w:pPr>
        <w:spacing w:after="120" w:line="360" w:lineRule="auto"/>
        <w:ind w:firstLine="720"/>
        <w:jc w:val="both"/>
      </w:pPr>
      <w:r>
        <w:rPr>
          <w:rFonts w:ascii="Times New Roman" w:hAnsi="Times New Roman" w:eastAsia="Times New Roman"/>
          <w:sz w:val="26"/>
        </w:rPr>
        <w:t>Mặc dù bị đóng băng, nhưng hắn tái sinh cũng không có đình chỉ, chỉ là bị chậm lại rất nhiều.</w:t>
      </w:r>
    </w:p>
    <w:p>
      <w:pPr>
        <w:spacing w:after="120" w:line="360" w:lineRule="auto"/>
        <w:ind w:firstLine="720"/>
        <w:jc w:val="both"/>
      </w:pPr>
      <w:r>
        <w:rPr>
          <w:rFonts w:ascii="Times New Roman" w:hAnsi="Times New Roman" w:eastAsia="Times New Roman"/>
          <w:sz w:val="26"/>
        </w:rPr>
        <w:t>Giang Lan trông thấy bị chiến đấu dư ba phá hủy biên giới thành thị, hắn hiểu được không thể lại tại Lam Tinh bên trên chiến đấu tiếp, nếu không rất có thể coi như có thể thắng lợi, Tam Giang thành phố cũng sẽ bị san thành bình địa.</w:t>
      </w:r>
    </w:p>
    <w:p>
      <w:pPr>
        <w:spacing w:after="120" w:line="360" w:lineRule="auto"/>
        <w:ind w:firstLine="720"/>
        <w:jc w:val="both"/>
      </w:pPr>
      <w:r>
        <w:rPr>
          <w:rFonts w:ascii="Times New Roman" w:hAnsi="Times New Roman" w:eastAsia="Times New Roman"/>
          <w:sz w:val="26"/>
        </w:rPr>
        <w:t>Hắn nâng lên Gabriel biến thành to lớn băng điêu, lấy cực nhanh tốc độ hướng vũ trụ bay đi, tốc độ nhanh chóng, trên không trung không ngừng phát ra to lớn âm bạo thanh.</w:t>
      </w:r>
    </w:p>
    <w:p>
      <w:pPr>
        <w:spacing w:after="120" w:line="360" w:lineRule="auto"/>
        <w:ind w:firstLine="720"/>
        <w:jc w:val="both"/>
      </w:pPr>
      <w:r>
        <w:rPr>
          <w:rFonts w:ascii="Times New Roman" w:hAnsi="Times New Roman" w:eastAsia="Times New Roman"/>
          <w:sz w:val="26"/>
        </w:rPr>
        <w:t>Tam Giang trong thành phố, ngay tại kịch chiến mấy người bị thanh âm hấp dẫn, đều trông thấy người mặc xám chiến y màu xanh lam, hất lên mũ che màu đỏ Superman, nâng một con bị đông thành tượng băng quái vật to lớn bay hướng lên bầu trời tình cảnh.</w:t>
      </w:r>
    </w:p>
    <w:p>
      <w:pPr>
        <w:spacing w:after="120" w:line="360" w:lineRule="auto"/>
        <w:ind w:firstLine="720"/>
        <w:jc w:val="both"/>
      </w:pPr>
      <w:r>
        <w:rPr>
          <w:rFonts w:ascii="Times New Roman" w:hAnsi="Times New Roman" w:eastAsia="Times New Roman"/>
          <w:sz w:val="26"/>
        </w:rPr>
        <w:t>Evangelion trong mắt quang mang lóe lên một cái, nội tâm rất là chấn kinh.</w:t>
      </w:r>
    </w:p>
    <w:p>
      <w:pPr>
        <w:spacing w:after="120" w:line="360" w:lineRule="auto"/>
        <w:ind w:firstLine="720"/>
        <w:jc w:val="both"/>
      </w:pPr>
      <w:r>
        <w:rPr>
          <w:rFonts w:ascii="Times New Roman" w:hAnsi="Times New Roman" w:eastAsia="Times New Roman"/>
          <w:sz w:val="26"/>
        </w:rPr>
        <w:t>"Cái gì, Gabriel tên phế vật này, vậy mà chiến bại sao? Trước khi đến cùng ta nói khoác tự mình đến cỡ nào cỡ nào cường đại, mấy lần liền bị một nhân loại làm xong sao?"</w:t>
      </w:r>
    </w:p>
    <w:p>
      <w:pPr>
        <w:spacing w:after="120" w:line="360" w:lineRule="auto"/>
        <w:ind w:firstLine="720"/>
        <w:jc w:val="both"/>
      </w:pPr>
      <w:r>
        <w:rPr>
          <w:rFonts w:ascii="Times New Roman" w:hAnsi="Times New Roman" w:eastAsia="Times New Roman"/>
          <w:sz w:val="26"/>
        </w:rPr>
        <w:t>"Ghê tởm, trên thân những thứ này câu thúc trang bị, cực lớn hạn chế năng lực của ta, trước tìm địa phương đem những vật này dỡ bỏ lại nói, ta cảm giác được, Lỵ Lỵ ân liền trên cái tinh cầu này."</w:t>
      </w:r>
    </w:p>
    <w:p>
      <w:pPr>
        <w:spacing w:after="120" w:line="360" w:lineRule="auto"/>
        <w:ind w:firstLine="720"/>
        <w:jc w:val="both"/>
      </w:pPr>
      <w:r>
        <w:rPr>
          <w:rFonts w:ascii="Times New Roman" w:hAnsi="Times New Roman" w:eastAsia="Times New Roman"/>
          <w:sz w:val="26"/>
        </w:rPr>
        <w:t>Nó trong lòng bắt đầu sinh thoái ý, không chịu lại tiếp tục chiến đấu.</w:t>
      </w:r>
    </w:p>
    <w:p>
      <w:pPr>
        <w:spacing w:after="120" w:line="360" w:lineRule="auto"/>
        <w:ind w:firstLine="720"/>
        <w:jc w:val="both"/>
      </w:pPr>
      <w:r>
        <w:rPr>
          <w:rFonts w:ascii="Times New Roman" w:hAnsi="Times New Roman" w:eastAsia="Times New Roman"/>
          <w:sz w:val="26"/>
        </w:rPr>
        <w:t>Lúc đầu nó cùng Ngu Linh Túc Hạo cũng không có gì sinh tử đại thù, chỉ là bị quản chế tại Gabriel, không thể không đến, quá trình chiến đấu, càng là đều đang nhường.</w:t>
      </w:r>
    </w:p>
    <w:p>
      <w:pPr>
        <w:spacing w:after="120" w:line="360" w:lineRule="auto"/>
        <w:ind w:firstLine="720"/>
        <w:jc w:val="both"/>
      </w:pPr>
      <w:r>
        <w:rPr>
          <w:rFonts w:ascii="Times New Roman" w:hAnsi="Times New Roman" w:eastAsia="Times New Roman"/>
          <w:sz w:val="26"/>
        </w:rPr>
        <w:t>Gabriel đối yêu cầu của nó, cũng là kiềm chế lại Túc Hạo cùng Ngu Linh là đủ.</w:t>
      </w:r>
    </w:p>
    <w:p>
      <w:pPr>
        <w:spacing w:after="120" w:line="360" w:lineRule="auto"/>
        <w:ind w:firstLine="720"/>
        <w:jc w:val="both"/>
      </w:pPr>
      <w:r>
        <w:rPr>
          <w:rFonts w:ascii="Times New Roman" w:hAnsi="Times New Roman" w:eastAsia="Times New Roman"/>
          <w:sz w:val="26"/>
        </w:rPr>
        <w:t>Hiện tại nó nhìn thấy Gabriel đều hư hư thực thực bị đánh bại, càng thêm không chịu liều mạng, nhãn châu xoay động.</w:t>
      </w:r>
    </w:p>
    <w:p>
      <w:pPr>
        <w:spacing w:after="120" w:line="360" w:lineRule="auto"/>
        <w:ind w:firstLine="720"/>
        <w:jc w:val="both"/>
      </w:pPr>
      <w:r>
        <w:rPr>
          <w:rFonts w:ascii="Times New Roman" w:hAnsi="Times New Roman" w:eastAsia="Times New Roman"/>
          <w:sz w:val="26"/>
        </w:rPr>
        <w:t>Evangelion mở to miệng bộ, ngưng tụ ra màu đỏ thẫm tử quang xạ tuyến quang đoàn, nằm ngang quét bắn xuyên qua.</w:t>
      </w:r>
    </w:p>
    <w:p>
      <w:pPr>
        <w:spacing w:after="120" w:line="360" w:lineRule="auto"/>
        <w:ind w:firstLine="720"/>
        <w:jc w:val="both"/>
      </w:pPr>
      <w:r>
        <w:rPr>
          <w:rFonts w:ascii="Times New Roman" w:hAnsi="Times New Roman" w:eastAsia="Times New Roman"/>
          <w:sz w:val="26"/>
        </w:rPr>
        <w:t>Túc Hạo điều khiển máy số 0, nhảy lên thật cao, tránh thoát một kích này.</w:t>
      </w:r>
    </w:p>
    <w:p>
      <w:pPr>
        <w:spacing w:after="120" w:line="360" w:lineRule="auto"/>
        <w:ind w:firstLine="720"/>
        <w:jc w:val="both"/>
      </w:pPr>
      <w:r>
        <w:rPr>
          <w:rFonts w:ascii="Times New Roman" w:hAnsi="Times New Roman" w:eastAsia="Times New Roman"/>
          <w:sz w:val="26"/>
        </w:rPr>
        <w:t>Mượn cơ hội này, Evangelion biết khó mà lui, sau lưng nó triển khai một đạo màu đỏ thẫm hình thoi vết nứt không gian.</w:t>
      </w:r>
    </w:p>
    <w:p>
      <w:pPr>
        <w:spacing w:after="120" w:line="360" w:lineRule="auto"/>
        <w:ind w:firstLine="720"/>
        <w:jc w:val="both"/>
      </w:pPr>
      <w:r>
        <w:rPr>
          <w:rFonts w:ascii="Times New Roman" w:hAnsi="Times New Roman" w:eastAsia="Times New Roman"/>
          <w:sz w:val="26"/>
        </w:rPr>
        <w:t>Evangelion lui về phía sau, tại Ngu Linh cùng Túc Hạo trong đầu cười lạnh.</w:t>
      </w:r>
    </w:p>
    <w:p>
      <w:pPr>
        <w:spacing w:after="120" w:line="360" w:lineRule="auto"/>
        <w:ind w:firstLine="720"/>
        <w:jc w:val="both"/>
      </w:pPr>
      <w:r>
        <w:rPr>
          <w:rFonts w:ascii="Times New Roman" w:hAnsi="Times New Roman" w:eastAsia="Times New Roman"/>
          <w:sz w:val="26"/>
        </w:rPr>
        <w:t>"Lần này trước buông tha các ngươi , chờ ta lại đến thời điểm, chính là tử kỳ của các ngươi!"</w:t>
      </w:r>
    </w:p>
    <w:p>
      <w:pPr>
        <w:spacing w:after="120" w:line="360" w:lineRule="auto"/>
        <w:ind w:firstLine="720"/>
        <w:jc w:val="both"/>
      </w:pPr>
      <w:r>
        <w:rPr>
          <w:rFonts w:ascii="Times New Roman" w:hAnsi="Times New Roman" w:eastAsia="Times New Roman"/>
          <w:sz w:val="26"/>
        </w:rPr>
        <w:t>Lời còn chưa dứt, vết nứt không gian quan bế, Evangelion hoàn toàn biến mất không thấy.</w:t>
      </w:r>
    </w:p>
    <w:p>
      <w:pPr>
        <w:spacing w:after="120" w:line="360" w:lineRule="auto"/>
        <w:ind w:firstLine="720"/>
        <w:jc w:val="both"/>
      </w:pPr>
      <w:r>
        <w:rPr>
          <w:rFonts w:ascii="Times New Roman" w:hAnsi="Times New Roman" w:eastAsia="Times New Roman"/>
          <w:sz w:val="26"/>
        </w:rPr>
        <w:t>Ngu Linh cùng Túc Hạo thở dài một hơi, cuối cùng đem đối diện cơ giáp đuổi đi, không có Longinus chi thương, bọn hắn đối mặt Evangelion, cảm giác tựa như con chuột kéo con rùa, không thể nào ngoạm ăn.</w:t>
      </w:r>
    </w:p>
    <w:p>
      <w:pPr>
        <w:spacing w:after="120" w:line="360" w:lineRule="auto"/>
        <w:ind w:firstLine="720"/>
        <w:jc w:val="both"/>
      </w:pPr>
      <w:r>
        <w:rPr>
          <w:rFonts w:ascii="Times New Roman" w:hAnsi="Times New Roman" w:eastAsia="Times New Roman"/>
          <w:sz w:val="26"/>
        </w:rPr>
        <w:t>Ngu Linh duy nhất có thể đối cơ giáp tạo thành tổn thương mạnh nhất thiên phú kỹ, trên trời rơi xuống thiên thạch, thuộc về phạm vi lớn địa đồ kỹ, không có khả năng tại nội thành phóng thích.</w:t>
      </w:r>
    </w:p>
    <w:p>
      <w:pPr>
        <w:spacing w:after="120" w:line="360" w:lineRule="auto"/>
        <w:ind w:firstLine="720"/>
        <w:jc w:val="both"/>
      </w:pPr>
      <w:r>
        <w:rPr>
          <w:rFonts w:ascii="Times New Roman" w:hAnsi="Times New Roman" w:eastAsia="Times New Roman"/>
          <w:sz w:val="26"/>
        </w:rPr>
        <w:t>Nàng niệm lực công kích, đối mặt to lớn cơ giáp, thật giống như gãi ngứa ngứa, nhìn xem thanh thế to lớn, nhưng cũng không tạo thành cái gì thực chất tổn thương.</w:t>
      </w:r>
    </w:p>
    <w:p>
      <w:pPr>
        <w:spacing w:after="120" w:line="360" w:lineRule="auto"/>
        <w:ind w:firstLine="720"/>
        <w:jc w:val="both"/>
      </w:pPr>
      <w:r>
        <w:rPr>
          <w:rFonts w:ascii="Times New Roman" w:hAnsi="Times New Roman" w:eastAsia="Times New Roman"/>
          <w:sz w:val="26"/>
        </w:rPr>
        <w:t>Túc Hạo cũng giống như vậy, hắn quyền pháp, mặc dù nhìn rất hoa lệ, nhưng cũng không phá được đối phương AT lực trường.</w:t>
      </w:r>
    </w:p>
    <w:p>
      <w:pPr>
        <w:spacing w:after="120" w:line="360" w:lineRule="auto"/>
        <w:ind w:firstLine="720"/>
        <w:jc w:val="both"/>
      </w:pPr>
      <w:r>
        <w:rPr>
          <w:rFonts w:ascii="Times New Roman" w:hAnsi="Times New Roman" w:eastAsia="Times New Roman"/>
          <w:sz w:val="26"/>
        </w:rPr>
        <w:t>Bất quá đối diện giống như cũng có kiêng kỵ, cũng không có toàn lực tiến công, mọi người đánh một trận hòa bình quyền.</w:t>
      </w:r>
    </w:p>
    <w:p>
      <w:pPr>
        <w:spacing w:after="120" w:line="360" w:lineRule="auto"/>
        <w:ind w:firstLine="720"/>
        <w:jc w:val="both"/>
      </w:pPr>
      <w:r>
        <w:rPr>
          <w:rFonts w:ascii="Times New Roman" w:hAnsi="Times New Roman" w:eastAsia="Times New Roman"/>
          <w:sz w:val="26"/>
        </w:rPr>
        <w:t>Tại song phương khắc chế dưới, cuối cùng không có cho Tam Giang thành phố tạo thành thương tổn quá lớn, nhân viên cũng bởi vì kịp thời dự cảnh, tránh xuống dưới đất chỗ tránh nạn, cũng chưa từng xuất hiện lớn diện tích thương vong.</w:t>
      </w:r>
    </w:p>
    <w:p>
      <w:pPr>
        <w:spacing w:after="120" w:line="360" w:lineRule="auto"/>
        <w:ind w:firstLine="720"/>
        <w:jc w:val="both"/>
      </w:pPr>
      <w:r>
        <w:rPr>
          <w:rFonts w:ascii="Times New Roman" w:hAnsi="Times New Roman" w:eastAsia="Times New Roman"/>
          <w:sz w:val="26"/>
        </w:rPr>
        <w:t>Nhưng gần phân nửa Tam Giang thành phố đều tại chiến đấu trong dư âm bị triệt để phá hủy.</w:t>
      </w:r>
    </w:p>
    <w:p>
      <w:pPr>
        <w:spacing w:after="120" w:line="360" w:lineRule="auto"/>
        <w:ind w:firstLine="720"/>
        <w:jc w:val="both"/>
      </w:pPr>
      <w:r>
        <w:rPr>
          <w:rFonts w:ascii="Times New Roman" w:hAnsi="Times New Roman" w:eastAsia="Times New Roman"/>
          <w:sz w:val="26"/>
        </w:rPr>
        <w:t>Không kịp thở dốc, Ngu Linh, Túc Hạo cùng Trương An Bình, lòng tràn đầy ưu sầu ngẩng đầu nhìn về phía bầu trời.</w:t>
      </w:r>
    </w:p>
    <w:p>
      <w:pPr>
        <w:spacing w:after="120" w:line="360" w:lineRule="auto"/>
        <w:ind w:firstLine="720"/>
        <w:jc w:val="both"/>
      </w:pPr>
      <w:r>
        <w:rPr>
          <w:rFonts w:ascii="Times New Roman" w:hAnsi="Times New Roman" w:eastAsia="Times New Roman"/>
          <w:sz w:val="26"/>
        </w:rPr>
        <w:t>Giang Lan mang theo Gabriel bay về phía vũ trụ một màn kia, bọn hắn cũng nhìn thấy, hiện ở chỗ này chiến đấu kết quả, quyết định chiến đấu thắng bại mấu chốt, còn phải xem Giang Lan bên kia kết quả như thế nào.</w:t>
      </w:r>
    </w:p>
    <w:p>
      <w:pPr>
        <w:spacing w:after="120" w:line="360" w:lineRule="auto"/>
        <w:ind w:firstLine="720"/>
        <w:jc w:val="both"/>
      </w:pPr>
      <w:r>
        <w:rPr>
          <w:rFonts w:ascii="Times New Roman" w:hAnsi="Times New Roman" w:eastAsia="Times New Roman"/>
          <w:sz w:val="26"/>
        </w:rPr>
        <w:t>Từ vừa rồi kiểm trắc đến cơn bão năng lượng lượng cấp đến phân tích, chiến đấu bên trong hai cái vị này, đã vượt ra khỏi nhân loại cấp bậc định nghĩa phạm trù.</w:t>
      </w:r>
    </w:p>
    <w:p>
      <w:pPr>
        <w:spacing w:after="120" w:line="360" w:lineRule="auto"/>
        <w:ind w:firstLine="720"/>
        <w:jc w:val="both"/>
      </w:pPr>
      <w:r>
        <w:rPr>
          <w:rFonts w:ascii="Times New Roman" w:hAnsi="Times New Roman" w:eastAsia="Times New Roman"/>
          <w:sz w:val="26"/>
        </w:rPr>
        <w:t>Mà lại địa điểm chiến đấu chuyển qua vũ trụ, trước mắt đã biết giác tỉnh giả bên trong, ngoại trừ Superman, thật không có người khác, có thể thời gian dài tại ngoài không gian chiến đấu.</w:t>
      </w:r>
    </w:p>
    <w:p>
      <w:pPr>
        <w:spacing w:after="120" w:line="360" w:lineRule="auto"/>
        <w:ind w:firstLine="720"/>
        <w:jc w:val="both"/>
      </w:pPr>
      <w:r>
        <w:rPr>
          <w:rFonts w:ascii="Times New Roman" w:hAnsi="Times New Roman" w:eastAsia="Times New Roman"/>
          <w:sz w:val="26"/>
        </w:rPr>
        <w:t>Bọn hắn cho dù nghĩ đi hỗ trợ, cũng là lực bất tòng tâm.</w:t>
      </w:r>
    </w:p>
    <w:p>
      <w:pPr>
        <w:spacing w:after="120" w:line="360" w:lineRule="auto"/>
        <w:ind w:firstLine="720"/>
        <w:jc w:val="both"/>
      </w:pPr>
      <w:r>
        <w:rPr>
          <w:rFonts w:ascii="Times New Roman" w:hAnsi="Times New Roman" w:eastAsia="Times New Roman"/>
          <w:sz w:val="26"/>
        </w:rPr>
        <w:t>Túc Hạo từ trong cơ giáp thoát thân ra, hắn đứng tại cơ giáp trên bờ vai, đối Ngu Linh cảm khái nói.</w:t>
      </w:r>
    </w:p>
    <w:p>
      <w:pPr>
        <w:spacing w:after="120" w:line="360" w:lineRule="auto"/>
        <w:ind w:firstLine="720"/>
        <w:jc w:val="both"/>
      </w:pPr>
      <w:r>
        <w:rPr>
          <w:rFonts w:ascii="Times New Roman" w:hAnsi="Times New Roman" w:eastAsia="Times New Roman"/>
          <w:sz w:val="26"/>
        </w:rPr>
        <w:t>"Thật sự là Trường Giang sóng sau đè sóng trước, sóng trước ch.ết tại trên bờ cát a, nhìn như vậy đến, hẳn là có thể triệt để tiêu diệt Gabriel đi."</w:t>
      </w:r>
    </w:p>
    <w:p>
      <w:pPr>
        <w:spacing w:after="120" w:line="360" w:lineRule="auto"/>
        <w:ind w:firstLine="720"/>
        <w:jc w:val="both"/>
      </w:pPr>
      <w:r>
        <w:rPr>
          <w:rFonts w:ascii="Times New Roman" w:hAnsi="Times New Roman" w:eastAsia="Times New Roman"/>
          <w:sz w:val="26"/>
        </w:rPr>
        <w:t>Trương An Bình khẽ vuốt cằm nói.</w:t>
      </w:r>
    </w:p>
    <w:p>
      <w:pPr>
        <w:spacing w:after="120" w:line="360" w:lineRule="auto"/>
        <w:ind w:firstLine="720"/>
        <w:jc w:val="both"/>
      </w:pPr>
      <w:r>
        <w:rPr>
          <w:rFonts w:ascii="Times New Roman" w:hAnsi="Times New Roman" w:eastAsia="Times New Roman"/>
          <w:sz w:val="26"/>
        </w:rPr>
        <w:t>"Superman chiêu này đơn giản khó giải, mặc kệ cỡ nào cường đại giác tỉnh giả, được đưa tới ngoài không gian, chỉ sợ cũng phải không thể tiếp tục được nữa."</w:t>
      </w:r>
    </w:p>
    <w:p>
      <w:pPr>
        <w:spacing w:after="120" w:line="360" w:lineRule="auto"/>
        <w:ind w:firstLine="720"/>
        <w:jc w:val="both"/>
      </w:pPr>
      <w:r>
        <w:rPr>
          <w:rFonts w:ascii="Times New Roman" w:hAnsi="Times New Roman" w:eastAsia="Times New Roman"/>
          <w:sz w:val="26"/>
        </w:rPr>
        <w:t>Bọn hắn cũng không rõ ràng, Doomsday thiên phú cũng có tại ngoài không gian sinh tồn năng lực, mà lại sống một điểm không thể so với Superman thiên phú chênh lệch.</w:t>
      </w:r>
    </w:p>
    <w:p>
      <w:pPr>
        <w:spacing w:after="120" w:line="360" w:lineRule="auto"/>
        <w:ind w:firstLine="720"/>
        <w:jc w:val="both"/>
      </w:pPr>
      <w:r>
        <w:rPr>
          <w:rFonts w:ascii="Times New Roman" w:hAnsi="Times New Roman" w:eastAsia="Times New Roman"/>
          <w:sz w:val="26"/>
        </w:rPr>
        <w:t>Ngu Linh lại mặt lộ vẻ ngưng trọng thần sắc, nàng lắc đầu nói.</w:t>
      </w:r>
    </w:p>
    <w:p>
      <w:pPr>
        <w:spacing w:after="120" w:line="360" w:lineRule="auto"/>
        <w:ind w:firstLine="720"/>
        <w:jc w:val="both"/>
      </w:pPr>
      <w:r>
        <w:rPr>
          <w:rFonts w:ascii="Times New Roman" w:hAnsi="Times New Roman" w:eastAsia="Times New Roman"/>
          <w:sz w:val="26"/>
        </w:rPr>
        <w:t>"Chỉ sợ không có đơn giản như vậy, trong lòng ta cảm giác nguy cơ, từ đầu đến cuối không có suy yếu nửa phần, trận này ác chiến còn xa chưa kết thúc."</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Giang Lan nâng Gabriel cấp tốc bay về phía vũ trụ, sắp đến tràn ra ngoài tán tầng thời điểm, trong tay băng điêu trong nháy mắt vỡ tan.</w:t>
      </w:r>
    </w:p>
    <w:p>
      <w:pPr>
        <w:spacing w:after="120" w:line="360" w:lineRule="auto"/>
        <w:ind w:firstLine="720"/>
        <w:jc w:val="both"/>
      </w:pPr>
      <w:r>
        <w:rPr>
          <w:rFonts w:ascii="Times New Roman" w:hAnsi="Times New Roman" w:eastAsia="Times New Roman"/>
          <w:sz w:val="26"/>
        </w:rPr>
        <w:t>Gabriel đã hoàn toàn khôi phục, thoát khốn mà ra, hắn lại cũng nhìn không ra nửa phần hình người, toàn thân bị màu xám trắng sinh vật tổ chức bao trùm, trong mắt không có nửa phần nhân tính, nhe răng cười, toàn thân cốt thứ sắc bén mà bén nhọn.</w:t>
      </w:r>
    </w:p>
    <w:p>
      <w:pPr>
        <w:spacing w:after="120" w:line="360" w:lineRule="auto"/>
        <w:ind w:firstLine="720"/>
        <w:jc w:val="both"/>
      </w:pPr>
      <w:r>
        <w:rPr>
          <w:rFonts w:ascii="Times New Roman" w:hAnsi="Times New Roman" w:eastAsia="Times New Roman"/>
          <w:sz w:val="26"/>
        </w:rPr>
        <w:t>Hắn rống giận hung hăng một quyền đánh về phía Giang Lan, Giang Lan không dám đón đỡ, lách mình tránh thoát.</w:t>
      </w:r>
    </w:p>
    <w:p>
      <w:pPr>
        <w:spacing w:after="120" w:line="360" w:lineRule="auto"/>
        <w:ind w:firstLine="720"/>
        <w:jc w:val="both"/>
      </w:pPr>
      <w:r>
        <w:rPr>
          <w:rFonts w:ascii="Times New Roman" w:hAnsi="Times New Roman" w:eastAsia="Times New Roman"/>
          <w:sz w:val="26"/>
        </w:rPr>
        <w:t>Hai người tại tràn lan tầng bạo phát kịch liệt chiến đấu, Giang Lan toàn lực thi triển tự mình thiên phú kỹ, nóng ánh mắt, chăm chú một quyền, liên tục đòn công kích bình thường, cùng Gabriel đánh nhau.</w:t>
      </w:r>
    </w:p>
    <w:p>
      <w:pPr>
        <w:spacing w:after="120" w:line="360" w:lineRule="auto"/>
        <w:ind w:firstLine="720"/>
        <w:jc w:val="both"/>
      </w:pPr>
      <w:r>
        <w:rPr>
          <w:rFonts w:ascii="Times New Roman" w:hAnsi="Times New Roman" w:eastAsia="Times New Roman"/>
          <w:sz w:val="26"/>
        </w:rPr>
        <w:t>Tổng thể tới nói, Giang Lan thực lực hơi kém một chút, nhưng cũng không có lớn đến không cách nào bù đắp trạng thái.</w:t>
      </w:r>
    </w:p>
    <w:p>
      <w:pPr>
        <w:spacing w:after="120" w:line="360" w:lineRule="auto"/>
        <w:ind w:firstLine="720"/>
        <w:jc w:val="both"/>
      </w:pPr>
      <w:r>
        <w:rPr>
          <w:rFonts w:ascii="Times New Roman" w:hAnsi="Times New Roman" w:eastAsia="Times New Roman"/>
          <w:sz w:val="26"/>
        </w:rPr>
        <w:t>Gabriel muốn giết ch.ết Giang Lan, cũng không phải là thời gian ngắn có thể làm được sự tình.</w:t>
      </w:r>
    </w:p>
    <w:p>
      <w:pPr>
        <w:spacing w:after="120" w:line="360" w:lineRule="auto"/>
        <w:ind w:firstLine="720"/>
        <w:jc w:val="both"/>
      </w:pPr>
      <w:r>
        <w:rPr>
          <w:rFonts w:ascii="Times New Roman" w:hAnsi="Times New Roman" w:eastAsia="Times New Roman"/>
          <w:sz w:val="26"/>
        </w:rPr>
        <w:t>Gabriel trong đầu hỏi Nguyên Sơ nói.</w:t>
      </w:r>
    </w:p>
    <w:p>
      <w:pPr>
        <w:spacing w:after="120" w:line="360" w:lineRule="auto"/>
        <w:ind w:firstLine="720"/>
        <w:jc w:val="both"/>
      </w:pPr>
      <w:r>
        <w:rPr>
          <w:rFonts w:ascii="Times New Roman" w:hAnsi="Times New Roman" w:eastAsia="Times New Roman"/>
          <w:sz w:val="26"/>
        </w:rPr>
        <w:t>"Ngươi không phải nói, ta chiến thắng tỉ lệ vì chín mươi chín phần trăm sao? Vì cái gì lâu như vậy, còn không cách nào cầm xuống Superman!"</w:t>
      </w:r>
    </w:p>
    <w:p>
      <w:pPr>
        <w:spacing w:after="120" w:line="360" w:lineRule="auto"/>
        <w:ind w:firstLine="720"/>
        <w:jc w:val="both"/>
      </w:pPr>
      <w:r>
        <w:rPr>
          <w:rFonts w:ascii="Times New Roman" w:hAnsi="Times New Roman" w:eastAsia="Times New Roman"/>
          <w:sz w:val="26"/>
        </w:rPr>
        <w:t>Nguyên Sơ gầm nhẹ.</w:t>
      </w:r>
    </w:p>
    <w:p>
      <w:pPr>
        <w:spacing w:after="120" w:line="360" w:lineRule="auto"/>
        <w:ind w:firstLine="720"/>
        <w:jc w:val="both"/>
      </w:pPr>
      <w:r>
        <w:rPr>
          <w:rFonts w:ascii="Times New Roman" w:hAnsi="Times New Roman" w:eastAsia="Times New Roman"/>
          <w:sz w:val="26"/>
        </w:rPr>
        <w:t>"Ngậm miệng, hắn không nhưng có Superman duy nhất truyền thừa, vẫn là cái kia đầu trọc anh hùng duy nhất người thừa kế, cả hai điệp gia, để thực lực của hắn vượt xa khỏi dự tính của ta, bất quá không quan hệ, căn cứ tính toán của ta, cuối cùng chúng ta tỷ số thắng tỉ lệ vẫn là một trăm phần trăm, ngươi nhìn cho thật kỹ là được rồi, không nên quấy rầy ta!"</w:t>
      </w:r>
    </w:p>
    <w:p>
      <w:pPr>
        <w:spacing w:after="120" w:line="360" w:lineRule="auto"/>
        <w:ind w:firstLine="720"/>
        <w:jc w:val="both"/>
      </w:pPr>
      <w:r>
        <w:rPr>
          <w:rFonts w:ascii="Times New Roman" w:hAnsi="Times New Roman" w:eastAsia="Times New Roman"/>
          <w:sz w:val="26"/>
        </w:rPr>
        <w:t>Tràn lan tầng đại lượng điện ly tử, tại hai người kịch liệt năng lượng trong đụng chạm, bộc phát ra hoa mỹ vũ trụ chi quang.</w:t>
      </w:r>
    </w:p>
    <w:p>
      <w:pPr>
        <w:spacing w:after="120" w:line="360" w:lineRule="auto"/>
        <w:ind w:firstLine="720"/>
        <w:jc w:val="both"/>
      </w:pPr>
      <w:r>
        <w:rPr>
          <w:rFonts w:ascii="Times New Roman" w:hAnsi="Times New Roman" w:eastAsia="Times New Roman"/>
          <w:sz w:val="26"/>
        </w:rPr>
        <w:t>Một vòng một vòng các loại nhan sắc sóng năng lượng không đứng ở Lam Tinh trên không khuấy động.</w:t>
      </w:r>
    </w:p>
    <w:p>
      <w:pPr>
        <w:spacing w:after="120" w:line="360" w:lineRule="auto"/>
        <w:ind w:firstLine="720"/>
        <w:jc w:val="both"/>
      </w:pPr>
      <w:r>
        <w:rPr>
          <w:rFonts w:ascii="Times New Roman" w:hAnsi="Times New Roman" w:eastAsia="Times New Roman"/>
          <w:sz w:val="26"/>
        </w:rPr>
        <w:t>Các quốc gia thông tin thiết bị đều hứng chịu tới khác biệt trình độ ảnh hưởng, có ngoài không gian giám sát năng lực quốc gia, rất nhanh liền chú ý tới, tại không gian vũ trụ phát sinh một màn này.</w:t>
      </w:r>
    </w:p>
    <w:p>
      <w:pPr>
        <w:spacing w:after="120" w:line="360" w:lineRule="auto"/>
        <w:ind w:firstLine="720"/>
        <w:jc w:val="both"/>
      </w:pPr>
      <w:r>
        <w:rPr>
          <w:rFonts w:ascii="Times New Roman" w:hAnsi="Times New Roman" w:eastAsia="Times New Roman"/>
          <w:sz w:val="26"/>
        </w:rPr>
        <w:t>Đoạn thời gian trước được mọi người xào xôn xao Superman, vậy mà cùng một cái cự đại màu xám trắng quái vật tại ngoài không gian kịch chiến?</w:t>
      </w:r>
    </w:p>
    <w:p>
      <w:pPr>
        <w:spacing w:after="120" w:line="360" w:lineRule="auto"/>
        <w:ind w:firstLine="720"/>
        <w:jc w:val="both"/>
      </w:pPr>
      <w:r>
        <w:rPr>
          <w:rFonts w:ascii="Times New Roman" w:hAnsi="Times New Roman" w:eastAsia="Times New Roman"/>
          <w:sz w:val="26"/>
        </w:rPr>
        <w:t>Có vài quốc gia căn cứ xem náo nhiệt không chê chuyện lớn tư tưởng, trực tiếp mở ra vũ trụ trực tiếp.</w:t>
      </w:r>
    </w:p>
    <w:p>
      <w:pPr>
        <w:spacing w:after="120" w:line="360" w:lineRule="auto"/>
        <w:ind w:firstLine="720"/>
        <w:jc w:val="both"/>
      </w:pPr>
      <w:r>
        <w:rPr>
          <w:rFonts w:ascii="Times New Roman" w:hAnsi="Times New Roman" w:eastAsia="Times New Roman"/>
          <w:sz w:val="26"/>
        </w:rPr>
        <w:t>Tại chủ lưu xã giao truyền thông bên trên, Superman cùng quái vật to lớn tại ngoài không gian kịch chiến, trong nháy mắt leo lên nhiệt độ thứ nhất.</w:t>
      </w:r>
    </w:p>
    <w:p>
      <w:pPr>
        <w:spacing w:after="120" w:line="360" w:lineRule="auto"/>
        <w:ind w:firstLine="720"/>
        <w:jc w:val="both"/>
      </w:pPr>
      <w:r>
        <w:rPr>
          <w:rFonts w:ascii="Times New Roman" w:hAnsi="Times New Roman" w:eastAsia="Times New Roman"/>
          <w:sz w:val="26"/>
        </w:rPr>
        <w:t>Toàn cầu mấy tỉ người chú ý trong video, Superman cùng to lớn lục sắc dữ tợn quái vật, phảng phất không biết mệt mỏi đồng dạng, ở trong vũ trụ phi hành, không ngừng dùng nóng ánh mắt cùng cận thân cách đấu công kích đối phương.</w:t>
      </w:r>
    </w:p>
    <w:p>
      <w:pPr>
        <w:spacing w:after="120" w:line="360" w:lineRule="auto"/>
        <w:ind w:firstLine="720"/>
        <w:jc w:val="both"/>
      </w:pPr>
      <w:r>
        <w:rPr>
          <w:rFonts w:ascii="Times New Roman" w:hAnsi="Times New Roman" w:eastAsia="Times New Roman"/>
          <w:sz w:val="26"/>
        </w:rPr>
        <w:t>Trực tiếp thời gian tất cả mọi người kinh thán không thôi.</w:t>
      </w:r>
    </w:p>
    <w:p>
      <w:pPr>
        <w:spacing w:after="120" w:line="360" w:lineRule="auto"/>
        <w:ind w:firstLine="720"/>
        <w:jc w:val="both"/>
      </w:pPr>
      <w:r>
        <w:rPr>
          <w:rFonts w:ascii="Times New Roman" w:hAnsi="Times New Roman" w:eastAsia="Times New Roman"/>
          <w:sz w:val="26"/>
        </w:rPr>
        <w:t>"Đây là quái vật gì, vì cái gì nhìn cùng Superman năng lực, đơn giản giống nhau như đúc, cũng có thể tại ngoài không gian sinh tồn?"</w:t>
      </w:r>
    </w:p>
    <w:p>
      <w:pPr>
        <w:spacing w:after="120" w:line="360" w:lineRule="auto"/>
        <w:ind w:firstLine="720"/>
        <w:jc w:val="both"/>
      </w:pPr>
      <w:r>
        <w:rPr>
          <w:rFonts w:ascii="Times New Roman" w:hAnsi="Times New Roman" w:eastAsia="Times New Roman"/>
          <w:sz w:val="26"/>
        </w:rPr>
        <w:t>"Lúc nào ngoài không gian sinh tồn, biến thành thông thường năng lực?"</w:t>
      </w:r>
    </w:p>
    <w:p>
      <w:pPr>
        <w:spacing w:after="120" w:line="360" w:lineRule="auto"/>
        <w:ind w:firstLine="720"/>
        <w:jc w:val="both"/>
      </w:pPr>
      <w:r>
        <w:rPr>
          <w:rFonts w:ascii="Times New Roman" w:hAnsi="Times New Roman" w:eastAsia="Times New Roman"/>
          <w:sz w:val="26"/>
        </w:rPr>
        <w:t>"Đúng a, ngươi nhìn, nó cũng sẽ từ trong mắt bắn ra màu đỏ ánh mắt, nhìn qua cùng Superman nóng ánh mắt, không có sai biệt!"</w:t>
      </w:r>
    </w:p>
    <w:p>
      <w:pPr>
        <w:spacing w:after="120" w:line="360" w:lineRule="auto"/>
        <w:ind w:firstLine="720"/>
        <w:jc w:val="both"/>
      </w:pPr>
      <w:r>
        <w:rPr>
          <w:rFonts w:ascii="Times New Roman" w:hAnsi="Times New Roman" w:eastAsia="Times New Roman"/>
          <w:sz w:val="26"/>
        </w:rPr>
        <w:t>"Superman còn rơi vào hạ phong, các ngươi nhìn hắn một cái cánh tay từ đầu đến cuối không nhấc lên nổi, rủ xuống tại thân thể một bên, hẳn là thụ thương đi!"</w:t>
      </w:r>
    </w:p>
    <w:p>
      <w:pPr>
        <w:spacing w:after="120" w:line="360" w:lineRule="auto"/>
        <w:ind w:firstLine="720"/>
        <w:jc w:val="both"/>
      </w:pPr>
      <w:r>
        <w:rPr>
          <w:rFonts w:ascii="Times New Roman" w:hAnsi="Times New Roman" w:eastAsia="Times New Roman"/>
          <w:sz w:val="26"/>
        </w:rPr>
        <w:t>Chẳng lẽ Superman sẽ triệt để lạc bại?</w:t>
      </w:r>
    </w:p>
    <w:p>
      <w:pPr>
        <w:spacing w:after="120" w:line="360" w:lineRule="auto"/>
        <w:ind w:firstLine="720"/>
        <w:jc w:val="both"/>
      </w:pPr>
      <w:r>
        <w:rPr>
          <w:rFonts w:ascii="Times New Roman" w:hAnsi="Times New Roman" w:eastAsia="Times New Roman"/>
          <w:sz w:val="26"/>
        </w:rPr>
        <w:t>Thậm chí sẽ bị giết ch.ết?</w:t>
      </w:r>
    </w:p>
    <w:p>
      <w:pPr>
        <w:spacing w:after="120" w:line="360" w:lineRule="auto"/>
        <w:ind w:firstLine="720"/>
        <w:jc w:val="both"/>
      </w:pPr>
      <w:r>
        <w:rPr>
          <w:rFonts w:ascii="Times New Roman" w:hAnsi="Times New Roman" w:eastAsia="Times New Roman"/>
          <w:sz w:val="26"/>
        </w:rPr>
        <w:t>Con quái thú kia nhìn rất tà ác dáng vẻ, nếu như Superman đều đánh không lại nó, lại có ai có thể ngăn cản con quái vật này.</w:t>
      </w:r>
    </w:p>
    <w:p>
      <w:pPr>
        <w:spacing w:after="120" w:line="360" w:lineRule="auto"/>
        <w:ind w:firstLine="720"/>
        <w:jc w:val="both"/>
      </w:pPr>
      <w:r>
        <w:rPr>
          <w:rFonts w:ascii="Times New Roman" w:hAnsi="Times New Roman" w:eastAsia="Times New Roman"/>
          <w:sz w:val="26"/>
        </w:rPr>
        <w:t>Một loại tên là tâm tình bất an, tại mọi người trong lòng lên 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