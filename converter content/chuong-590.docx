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610: Âm hiểm duy nhất, chung mạt nữ võ thần</w:t>
      </w:r>
    </w:p>
    <w:p>
      <w:pPr>
        <w:spacing w:after="120" w:line="360" w:lineRule="auto"/>
        <w:ind w:firstLine="720"/>
        <w:jc w:val="both"/>
      </w:pPr>
      <w:r>
        <w:rPr>
          <w:rFonts w:ascii="Times New Roman" w:hAnsi="Times New Roman" w:eastAsia="Times New Roman"/>
          <w:sz w:val="26"/>
        </w:rPr>
        <w:t>Giang Lan mang theo Thần Nghiệt, bị cưỡng chế truyền tống vào linh cảnh, tại kim sắc truyền tống thông đạo bên trong, Thần Nghiệt muốn thoát ly Giang Lan thân thể, nhưng bị Giang Lan sử dụng thiên phú 0: Thôn phệ năng lực một mực hút lại, không cách nào rời đi nửa điểm.</w:t>
      </w:r>
    </w:p>
    <w:p>
      <w:pPr>
        <w:spacing w:after="120" w:line="360" w:lineRule="auto"/>
        <w:ind w:firstLine="720"/>
        <w:jc w:val="both"/>
      </w:pPr>
      <w:r>
        <w:rPr>
          <w:rFonts w:ascii="Times New Roman" w:hAnsi="Times New Roman" w:eastAsia="Times New Roman"/>
          <w:sz w:val="26"/>
        </w:rPr>
        <w:t>Duy một hơi thở dài âm thanh, tại Giang Lan trong đầu vang lên.</w:t>
      </w:r>
    </w:p>
    <w:p>
      <w:pPr>
        <w:spacing w:after="120" w:line="360" w:lineRule="auto"/>
        <w:ind w:firstLine="720"/>
        <w:jc w:val="both"/>
      </w:pPr>
      <w:r>
        <w:rPr>
          <w:rFonts w:ascii="Times New Roman" w:hAnsi="Times New Roman" w:eastAsia="Times New Roman"/>
          <w:sz w:val="26"/>
        </w:rPr>
        <w:t>"Giang Lan, tha thứ ta, ta không thể cáo tri ngươi đây hết thảy, ngươi bây giờ hẳn là minh bạch, ngươi cùng Thần Nghiệt vốn là một thể, ngươi biết, hắn cũng đã biết."</w:t>
      </w:r>
    </w:p>
    <w:p>
      <w:pPr>
        <w:spacing w:after="120" w:line="360" w:lineRule="auto"/>
        <w:ind w:firstLine="720"/>
        <w:jc w:val="both"/>
      </w:pPr>
      <w:r>
        <w:rPr>
          <w:rFonts w:ascii="Times New Roman" w:hAnsi="Times New Roman" w:eastAsia="Times New Roman"/>
          <w:sz w:val="26"/>
        </w:rPr>
        <w:t>"Ta để ngươi thôn phệ ta, dạng này ngươi mới có đủ thực lực cùng đánh một trận, nhưng bây giờ. . . . ."</w:t>
      </w:r>
    </w:p>
    <w:p>
      <w:pPr>
        <w:spacing w:after="120" w:line="360" w:lineRule="auto"/>
        <w:ind w:firstLine="720"/>
        <w:jc w:val="both"/>
      </w:pPr>
      <w:r>
        <w:rPr>
          <w:rFonts w:ascii="Times New Roman" w:hAnsi="Times New Roman" w:eastAsia="Times New Roman"/>
          <w:sz w:val="26"/>
        </w:rPr>
        <w:t>"Giang Lan, Thần Nghiệt chủ thể ý thức ở trên thân thể ngươi, chỉ cần ngươi sẽ không tới Lam Tinh, hắn liền không cách nào câu thông bản thể, như thế liền có thể vô hạn kéo dài tận thế đến, cho nên, hết thảy đều nhờ vào ngươi."</w:t>
      </w:r>
    </w:p>
    <w:p>
      <w:pPr>
        <w:spacing w:after="120" w:line="360" w:lineRule="auto"/>
        <w:ind w:firstLine="720"/>
        <w:jc w:val="both"/>
      </w:pPr>
      <w:r>
        <w:rPr>
          <w:rFonts w:ascii="Times New Roman" w:hAnsi="Times New Roman" w:eastAsia="Times New Roman"/>
          <w:sz w:val="26"/>
        </w:rPr>
        <w:t>Giang Lan lạnh hừ một tiếng, tự mình vẫn là bị duy nhất cái này sống năm cái kỷ nguyên lão già tính kế, để trong lòng của hắn cảm thấy có chút khó chịu.</w:t>
      </w:r>
    </w:p>
    <w:p>
      <w:pPr>
        <w:spacing w:after="120" w:line="360" w:lineRule="auto"/>
        <w:ind w:firstLine="720"/>
        <w:jc w:val="both"/>
      </w:pPr>
      <w:r>
        <w:rPr>
          <w:rFonts w:ascii="Times New Roman" w:hAnsi="Times New Roman" w:eastAsia="Times New Roman"/>
          <w:sz w:val="26"/>
        </w:rPr>
        <w:t>Trong nháy mắt, hắn thậm chí có xúc động, phóng thích Thần Nghiệt, thôn phệ duy nhất.</w:t>
      </w:r>
    </w:p>
    <w:p>
      <w:pPr>
        <w:spacing w:after="120" w:line="360" w:lineRule="auto"/>
        <w:ind w:firstLine="720"/>
        <w:jc w:val="both"/>
      </w:pPr>
      <w:r>
        <w:rPr>
          <w:rFonts w:ascii="Times New Roman" w:hAnsi="Times New Roman" w:eastAsia="Times New Roman"/>
          <w:sz w:val="26"/>
        </w:rPr>
        <w:t>Nhưng nghĩ tới Thần Nghiệt chủ thể ý thức một khi trở lại bản thể bên trong, khi đó khẳng định chính là tận thế.</w:t>
      </w:r>
    </w:p>
    <w:p>
      <w:pPr>
        <w:spacing w:after="120" w:line="360" w:lineRule="auto"/>
        <w:ind w:firstLine="720"/>
        <w:jc w:val="both"/>
      </w:pPr>
      <w:r>
        <w:rPr>
          <w:rFonts w:ascii="Times New Roman" w:hAnsi="Times New Roman" w:eastAsia="Times New Roman"/>
          <w:sz w:val="26"/>
        </w:rPr>
        <w:t>Giang Lan vẫn là cưỡng ép nhịn xuống, sự tình còn chưa tới xấu nhất thời khắc, hắn có thể mang theo Thần Nghiệt, xuyên thẳng qua các đại linh cảnh, tìm kiếm đem nó triệt để bóc ra thân thể của mình Tịnh Phong ấn biện pháp.</w:t>
      </w:r>
    </w:p>
    <w:p>
      <w:pPr>
        <w:spacing w:after="120" w:line="360" w:lineRule="auto"/>
        <w:ind w:firstLine="720"/>
        <w:jc w:val="both"/>
      </w:pPr>
      <w:r>
        <w:rPr>
          <w:rFonts w:ascii="Times New Roman" w:hAnsi="Times New Roman" w:eastAsia="Times New Roman"/>
          <w:sz w:val="26"/>
        </w:rPr>
        <w:t>Phong ấn. . . . . Hai bản làm một thể. . .</w:t>
      </w:r>
    </w:p>
    <w:p>
      <w:pPr>
        <w:spacing w:after="120" w:line="360" w:lineRule="auto"/>
        <w:ind w:firstLine="720"/>
        <w:jc w:val="both"/>
      </w:pPr>
      <w:r>
        <w:rPr>
          <w:rFonts w:ascii="Times New Roman" w:hAnsi="Times New Roman" w:eastAsia="Times New Roman"/>
          <w:sz w:val="26"/>
        </w:rPr>
        <w:t>Giang Lan hai mắt tỏa sáng, hắn đột nhiên nghĩ đến một cái thế giới, có một loại thần kỳ công pháp, có thể đem Thần Nghiệt phong ấn.</w:t>
      </w:r>
    </w:p>
    <w:p>
      <w:pPr>
        <w:spacing w:after="120" w:line="360" w:lineRule="auto"/>
        <w:ind w:firstLine="720"/>
        <w:jc w:val="both"/>
      </w:pPr>
      <w:r>
        <w:rPr>
          <w:rFonts w:ascii="Times New Roman" w:hAnsi="Times New Roman" w:eastAsia="Times New Roman"/>
          <w:sz w:val="26"/>
        </w:rPr>
        <w:t>Hắn vội vàng thu liễm suy nghĩ, không thể suy nghĩ nhiều, giờ phút này hắn cùng Thần Nghiệt hợp làm một thể, hắn bất kỳ ý niệm gì, đều có thể sẽ bị Thần Nghiệt biết được.</w:t>
      </w:r>
    </w:p>
    <w:p>
      <w:pPr>
        <w:spacing w:after="120" w:line="360" w:lineRule="auto"/>
        <w:ind w:firstLine="720"/>
        <w:jc w:val="both"/>
      </w:pPr>
      <w:r>
        <w:rPr>
          <w:rFonts w:ascii="Times New Roman" w:hAnsi="Times New Roman" w:eastAsia="Times New Roman"/>
          <w:sz w:val="26"/>
        </w:rPr>
        <w:t>Thần Nghiệt không có chú ý tới Giang Lan thoáng hiện suy nghĩ, hắn cuồng tiếu, nổi giận quát duy nhất.</w:t>
      </w:r>
    </w:p>
    <w:p>
      <w:pPr>
        <w:spacing w:after="120" w:line="360" w:lineRule="auto"/>
        <w:ind w:firstLine="720"/>
        <w:jc w:val="both"/>
      </w:pPr>
      <w:r>
        <w:rPr>
          <w:rFonts w:ascii="Times New Roman" w:hAnsi="Times New Roman" w:eastAsia="Times New Roman"/>
          <w:sz w:val="26"/>
        </w:rPr>
        <w:t>"Ngậm miệng, trong đầu đều là âm mưu quỷ kế lão già, thật để cho ta buồn nôn chờ ta thôn phệ Giang Lan ý thức, kế tiếp chính là ngươi, rửa sạch sẽ cổ ngoan ngoãn chờ ch.ết đi!"</w:t>
      </w:r>
    </w:p>
    <w:p>
      <w:pPr>
        <w:spacing w:after="120" w:line="360" w:lineRule="auto"/>
        <w:ind w:firstLine="720"/>
        <w:jc w:val="both"/>
      </w:pPr>
      <w:r>
        <w:rPr>
          <w:rFonts w:ascii="Times New Roman" w:hAnsi="Times New Roman" w:eastAsia="Times New Roman"/>
          <w:sz w:val="26"/>
        </w:rPr>
        <w:t>"Ai cũng không thể ngăn cản ta hủy diệt đây hết thảy! Hắc ám khởi nguyên chi thụ, chắc chắn thay thế hết thảy!"</w:t>
      </w:r>
    </w:p>
    <w:p>
      <w:pPr>
        <w:spacing w:after="120" w:line="360" w:lineRule="auto"/>
        <w:ind w:firstLine="720"/>
        <w:jc w:val="both"/>
      </w:pPr>
      <w:r>
        <w:rPr>
          <w:rFonts w:ascii="Times New Roman" w:hAnsi="Times New Roman" w:eastAsia="Times New Roman"/>
          <w:sz w:val="26"/>
        </w:rPr>
        <w:t>Duy nhất cười lạnh.</w:t>
      </w:r>
    </w:p>
    <w:p>
      <w:pPr>
        <w:spacing w:after="120" w:line="360" w:lineRule="auto"/>
        <w:ind w:firstLine="720"/>
        <w:jc w:val="both"/>
      </w:pPr>
      <w:r>
        <w:rPr>
          <w:rFonts w:ascii="Times New Roman" w:hAnsi="Times New Roman" w:eastAsia="Times New Roman"/>
          <w:sz w:val="26"/>
        </w:rPr>
        <w:t>"A, ngươi có thể thay thế Giang Lan chủ thể ý thức rồi nói sau."</w:t>
      </w:r>
    </w:p>
    <w:p>
      <w:pPr>
        <w:spacing w:after="120" w:line="360" w:lineRule="auto"/>
        <w:ind w:firstLine="720"/>
        <w:jc w:val="both"/>
      </w:pPr>
      <w:r>
        <w:rPr>
          <w:rFonts w:ascii="Times New Roman" w:hAnsi="Times New Roman" w:eastAsia="Times New Roman"/>
          <w:sz w:val="26"/>
        </w:rPr>
        <w:t>Duy nhất thanh âm cứ thế biến mất không thấy, rốt cuộc không có bất cứ động tĩnh gì, Giang Lan không khỏi hận đến hàm răng ngứa, hai người này, không có một cái là đồ tốt.</w:t>
      </w:r>
    </w:p>
    <w:p>
      <w:pPr>
        <w:spacing w:after="120" w:line="360" w:lineRule="auto"/>
        <w:ind w:firstLine="720"/>
        <w:jc w:val="both"/>
      </w:pPr>
      <w:r>
        <w:rPr>
          <w:rFonts w:ascii="Times New Roman" w:hAnsi="Times New Roman" w:eastAsia="Times New Roman"/>
          <w:sz w:val="26"/>
        </w:rPr>
        <w:t>Chờ ta nắm giữ kỹ năng kia, nhất định phải đem các ngươi hai tất cả đều xử lý.</w:t>
      </w:r>
    </w:p>
    <w:p>
      <w:pPr>
        <w:spacing w:after="120" w:line="360" w:lineRule="auto"/>
        <w:ind w:firstLine="720"/>
        <w:jc w:val="both"/>
      </w:pPr>
      <w:r>
        <w:rPr>
          <w:rFonts w:ascii="Times New Roman" w:hAnsi="Times New Roman" w:eastAsia="Times New Roman"/>
          <w:sz w:val="26"/>
        </w:rPr>
        <w:t>Không, không thể nghĩ nhiều nữa, Giang Lan vội vàng kiềm chế tư tưởng.</w:t>
      </w:r>
    </w:p>
    <w:p>
      <w:pPr>
        <w:spacing w:after="120" w:line="360" w:lineRule="auto"/>
        <w:ind w:firstLine="720"/>
        <w:jc w:val="both"/>
      </w:pPr>
      <w:r>
        <w:rPr>
          <w:rFonts w:ascii="Times New Roman" w:hAnsi="Times New Roman" w:eastAsia="Times New Roman"/>
          <w:sz w:val="26"/>
        </w:rPr>
        <w:t>Ba người nói chuyện ở giữa, truyền tống hoàn thành.</w:t>
      </w:r>
    </w:p>
    <w:p>
      <w:pPr>
        <w:spacing w:after="120" w:line="360" w:lineRule="auto"/>
        <w:ind w:firstLine="720"/>
        <w:jc w:val="both"/>
      </w:pPr>
      <w:r>
        <w:rPr>
          <w:rFonts w:ascii="Times New Roman" w:hAnsi="Times New Roman" w:eastAsia="Times New Roman"/>
          <w:sz w:val="26"/>
        </w:rPr>
        <w:t>Giang Lan hai mắt tỏa sáng, hắn nửa người quấn quanh lấy Thần Nghiệt, nhìn tà mị vô cùng.</w:t>
      </w:r>
    </w:p>
    <w:p>
      <w:pPr>
        <w:spacing w:after="120" w:line="360" w:lineRule="auto"/>
        <w:ind w:firstLine="720"/>
        <w:jc w:val="both"/>
      </w:pPr>
      <w:r>
        <w:rPr>
          <w:rFonts w:ascii="Times New Roman" w:hAnsi="Times New Roman" w:eastAsia="Times New Roman"/>
          <w:sz w:val="26"/>
        </w:rPr>
        <w:t>Không biết là trùng hợp vẫn là sự an bài của vận mệnh, hắn xuất hiện tại một cái cự đại thời La Mã cổ đại trong sân đấu.</w:t>
      </w:r>
    </w:p>
    <w:p>
      <w:pPr>
        <w:spacing w:after="120" w:line="360" w:lineRule="auto"/>
        <w:ind w:firstLine="720"/>
        <w:jc w:val="both"/>
      </w:pPr>
      <w:r>
        <w:rPr>
          <w:rFonts w:ascii="Times New Roman" w:hAnsi="Times New Roman" w:eastAsia="Times New Roman"/>
          <w:sz w:val="26"/>
        </w:rPr>
        <w:t>Chung quanh trên đài cao, ngồi đếm không hết nhân loại cùng tướng mạo thần sắc kỳ quái phi nhân loại, phi nhân loại khí tức cường đại, đem không khí cũng vì đó vặn vẹo.</w:t>
      </w:r>
    </w:p>
    <w:p>
      <w:pPr>
        <w:spacing w:after="120" w:line="360" w:lineRule="auto"/>
        <w:ind w:firstLine="720"/>
        <w:jc w:val="both"/>
      </w:pPr>
      <w:r>
        <w:rPr>
          <w:rFonts w:ascii="Times New Roman" w:hAnsi="Times New Roman" w:eastAsia="Times New Roman"/>
          <w:sz w:val="26"/>
        </w:rPr>
        <w:t>"Này này, ngươi là từ đâu tới phế vật, mau cút xuống dưới, muốn ch.ết chờ ta xử lý đối thủ, không ngại cùng một chỗ siêu độ ngươi."</w:t>
      </w:r>
    </w:p>
    <w:p>
      <w:pPr>
        <w:spacing w:after="120" w:line="360" w:lineRule="auto"/>
        <w:ind w:firstLine="720"/>
        <w:jc w:val="both"/>
      </w:pPr>
      <w:r>
        <w:rPr>
          <w:rFonts w:ascii="Times New Roman" w:hAnsi="Times New Roman" w:eastAsia="Times New Roman"/>
          <w:sz w:val="26"/>
        </w:rPr>
        <w:t>Giang Lan tìm thanh âm nơi phát ra nhìn sang, trước mắt của hắn là một vị thân hình cao lớn, giữ lại mái tóc dài màu đỏ Âu Mỹ nam tử.</w:t>
      </w:r>
    </w:p>
    <w:p>
      <w:pPr>
        <w:spacing w:after="120" w:line="360" w:lineRule="auto"/>
        <w:ind w:firstLine="720"/>
        <w:jc w:val="both"/>
      </w:pPr>
      <w:r>
        <w:rPr>
          <w:rFonts w:ascii="Times New Roman" w:hAnsi="Times New Roman" w:eastAsia="Times New Roman"/>
          <w:sz w:val="26"/>
        </w:rPr>
        <w:t>Nam tử tay cầm một thanh cự Đại Bạch kim chùy, chùy mặt ngoài hiện đầy hồng sắc quang văn, phảng phất có sinh mệnh giống như, đang không ngừng ngọ nguậy, lồṅg ngực của hắn có một đạo nghiêng vết thương khổng lồ, huyết dịch chính chậm rãi từ bên trong chảy xuôi mà ra.</w:t>
      </w:r>
    </w:p>
    <w:p>
      <w:pPr>
        <w:spacing w:after="120" w:line="360" w:lineRule="auto"/>
        <w:ind w:firstLine="720"/>
        <w:jc w:val="both"/>
      </w:pPr>
      <w:r>
        <w:rPr>
          <w:rFonts w:ascii="Times New Roman" w:hAnsi="Times New Roman" w:eastAsia="Times New Roman"/>
          <w:sz w:val="26"/>
        </w:rPr>
        <w:t>Nam tử dáng người phi thường cao lớn, nhìn qua gần có cao hơn hai mét, chính ở trên cao nhìn xuống, một mặt khinh thường nhìn xem Giang Lan.</w:t>
      </w:r>
    </w:p>
    <w:p>
      <w:pPr>
        <w:spacing w:after="120" w:line="360" w:lineRule="auto"/>
        <w:ind w:firstLine="720"/>
        <w:jc w:val="both"/>
      </w:pPr>
      <w:r>
        <w:rPr>
          <w:rFonts w:ascii="Times New Roman" w:hAnsi="Times New Roman" w:eastAsia="Times New Roman"/>
          <w:sz w:val="26"/>
        </w:rPr>
        <w:t>Giang Lan không có phản ứng hắn, nhìn quanh Tây Chu, ở sau lưng mình phát hiện một thớt thần tuấn đỏ thẫm sắc chiến mã, chiến mã trong miệng mọc đầy răng nanh, ánh mắt lộ ra nhắm người mà phệ hung ác ánh mắt.</w:t>
      </w:r>
    </w:p>
    <w:p>
      <w:pPr>
        <w:spacing w:after="120" w:line="360" w:lineRule="auto"/>
        <w:ind w:firstLine="720"/>
        <w:jc w:val="both"/>
      </w:pPr>
      <w:r>
        <w:rPr>
          <w:rFonts w:ascii="Times New Roman" w:hAnsi="Times New Roman" w:eastAsia="Times New Roman"/>
          <w:sz w:val="26"/>
        </w:rPr>
        <w:t>Trên lưng chiến mã, ngồi một vị biểu lộ kiệt ngạo người da vàng nam tử.</w:t>
      </w:r>
    </w:p>
    <w:p>
      <w:pPr>
        <w:spacing w:after="120" w:line="360" w:lineRule="auto"/>
        <w:ind w:firstLine="720"/>
        <w:jc w:val="both"/>
      </w:pPr>
      <w:r>
        <w:rPr>
          <w:rFonts w:ascii="Times New Roman" w:hAnsi="Times New Roman" w:eastAsia="Times New Roman"/>
          <w:sz w:val="26"/>
        </w:rPr>
        <w:t>Cầm trong tay hắn một thanh kiểu dáng kỳ quái cán dài vũ khí, tại Giang Lan mắt nhìn xuyên tường bên trong, nên nam tử hai chân mắt cá chân thực đã triệt để gãy xương.</w:t>
      </w:r>
    </w:p>
    <w:p>
      <w:pPr>
        <w:spacing w:after="120" w:line="360" w:lineRule="auto"/>
        <w:ind w:firstLine="720"/>
        <w:jc w:val="both"/>
      </w:pPr>
      <w:r>
        <w:rPr>
          <w:rFonts w:ascii="Times New Roman" w:hAnsi="Times New Roman" w:eastAsia="Times New Roman"/>
          <w:sz w:val="26"/>
        </w:rPr>
        <w:t>Nhìn, trước mắt cái này cầm cự chùy nam tử, cùng tên này cưỡi đỏ thẫm sắc chiến mã nam tử ngay tại quyết đấu, hắn tại dưới cơ duyên xảo hợp, ngộ nhập trong hai người ở giữa.</w:t>
      </w:r>
    </w:p>
    <w:p>
      <w:pPr>
        <w:spacing w:after="120" w:line="360" w:lineRule="auto"/>
        <w:ind w:firstLine="720"/>
        <w:jc w:val="both"/>
      </w:pPr>
      <w:r>
        <w:rPr>
          <w:rFonts w:ascii="Times New Roman" w:hAnsi="Times New Roman" w:eastAsia="Times New Roman"/>
          <w:sz w:val="26"/>
        </w:rPr>
        <w:t>"Đây là cái gì thế giới?"</w:t>
      </w:r>
    </w:p>
    <w:p>
      <w:pPr>
        <w:spacing w:after="120" w:line="360" w:lineRule="auto"/>
        <w:ind w:firstLine="720"/>
        <w:jc w:val="both"/>
      </w:pPr>
      <w:r>
        <w:rPr>
          <w:rFonts w:ascii="Times New Roman" w:hAnsi="Times New Roman" w:eastAsia="Times New Roman"/>
          <w:sz w:val="26"/>
        </w:rPr>
        <w:t>Giang Lan nhíu mày, trong lúc nhất thời hắn vậy mà không có đoán ra, mình bị truyền đưa đến cái nào linh cảnh.</w:t>
      </w:r>
    </w:p>
    <w:p>
      <w:pPr>
        <w:spacing w:after="120" w:line="360" w:lineRule="auto"/>
        <w:ind w:firstLine="720"/>
        <w:jc w:val="both"/>
      </w:pPr>
      <w:r>
        <w:rPr>
          <w:rFonts w:ascii="Times New Roman" w:hAnsi="Times New Roman" w:eastAsia="Times New Roman"/>
          <w:sz w:val="26"/>
        </w:rPr>
        <w:t>Ngồi tại đỏ thẫm sắc trên lưng chiến mã thanh âm nam tử trầm giọng nói.</w:t>
      </w:r>
    </w:p>
    <w:p>
      <w:pPr>
        <w:spacing w:after="120" w:line="360" w:lineRule="auto"/>
        <w:ind w:firstLine="720"/>
        <w:jc w:val="both"/>
      </w:pPr>
      <w:r>
        <w:rPr>
          <w:rFonts w:ascii="Times New Roman" w:hAnsi="Times New Roman" w:eastAsia="Times New Roman"/>
          <w:sz w:val="26"/>
        </w:rPr>
        <w:t>"Thiếu niên, ta không biết ngươi là ai, lui ra, đây là ta cùng Lôi Thần Thor chiến đấu, ta không muốn có bất kỳ người nhúng tay!"</w:t>
      </w:r>
    </w:p>
    <w:p>
      <w:pPr>
        <w:spacing w:after="120" w:line="360" w:lineRule="auto"/>
        <w:ind w:firstLine="720"/>
        <w:jc w:val="both"/>
      </w:pPr>
      <w:r>
        <w:rPr>
          <w:rFonts w:ascii="Times New Roman" w:hAnsi="Times New Roman" w:eastAsia="Times New Roman"/>
          <w:sz w:val="26"/>
        </w:rPr>
        <w:t>Lôi Thần Thor, Giang Lan nhìn một chút nam tử tóc đỏ, nhịn không được lắc đầu, hắn trong trí nhớ Lôi Thần Thor cũng không phải bộ dáng này.</w:t>
      </w:r>
    </w:p>
    <w:p>
      <w:pPr>
        <w:spacing w:after="120" w:line="360" w:lineRule="auto"/>
        <w:ind w:firstLine="720"/>
        <w:jc w:val="both"/>
      </w:pPr>
      <w:r>
        <w:rPr>
          <w:rFonts w:ascii="Times New Roman" w:hAnsi="Times New Roman" w:eastAsia="Times New Roman"/>
          <w:sz w:val="26"/>
        </w:rPr>
        <w:t>"Xử lý hắn, Thor!"</w:t>
      </w:r>
    </w:p>
    <w:p>
      <w:pPr>
        <w:spacing w:after="120" w:line="360" w:lineRule="auto"/>
        <w:ind w:firstLine="720"/>
        <w:jc w:val="both"/>
      </w:pPr>
      <w:r>
        <w:rPr>
          <w:rFonts w:ascii="Times New Roman" w:hAnsi="Times New Roman" w:eastAsia="Times New Roman"/>
          <w:sz w:val="26"/>
        </w:rPr>
        <w:t>Nhìn trên đài, một cái giọng nữ nũng nịu cao giọng hô.</w:t>
      </w:r>
    </w:p>
    <w:p>
      <w:pPr>
        <w:spacing w:after="120" w:line="360" w:lineRule="auto"/>
        <w:ind w:firstLine="720"/>
        <w:jc w:val="both"/>
      </w:pPr>
      <w:r>
        <w:rPr>
          <w:rFonts w:ascii="Times New Roman" w:hAnsi="Times New Roman" w:eastAsia="Times New Roman"/>
          <w:sz w:val="26"/>
        </w:rPr>
        <w:t>Giang Lan lần theo thanh âm nhìn lại, phát hiện là một vị người mặc cực kì đơn giản trang phục nữ tử, phát ra thanh âm.</w:t>
      </w:r>
    </w:p>
    <w:p>
      <w:pPr>
        <w:spacing w:after="120" w:line="360" w:lineRule="auto"/>
        <w:ind w:firstLine="720"/>
        <w:jc w:val="both"/>
      </w:pPr>
      <w:r>
        <w:rPr>
          <w:rFonts w:ascii="Times New Roman" w:hAnsi="Times New Roman" w:eastAsia="Times New Roman"/>
          <w:sz w:val="26"/>
        </w:rPr>
        <w:t>Nữ tử này phi thường có đặc sắc, nàng dung mạo như Kiểu Nguyệt giống như tinh khiết không tì vết, khuôn mặt phảng phất sữa bò giống như tơ lụa trắng nõn.</w:t>
      </w:r>
    </w:p>
    <w:p>
      <w:pPr>
        <w:spacing w:after="120" w:line="360" w:lineRule="auto"/>
        <w:ind w:firstLine="720"/>
        <w:jc w:val="both"/>
      </w:pPr>
      <w:r>
        <w:rPr>
          <w:rFonts w:ascii="Times New Roman" w:hAnsi="Times New Roman" w:eastAsia="Times New Roman"/>
          <w:sz w:val="26"/>
        </w:rPr>
        <w:t>Một đầu tóc quăn màu vàng kim phảng phất tại không trung khiêu vũ, kiều diễm môi đỏ Vi Vi nhếch lên, để cho người ta không nhịn được muốn hung hăng đem nó vò nát.</w:t>
      </w:r>
    </w:p>
    <w:p>
      <w:pPr>
        <w:spacing w:after="120" w:line="360" w:lineRule="auto"/>
        <w:ind w:firstLine="720"/>
        <w:jc w:val="both"/>
      </w:pPr>
      <w:r>
        <w:rPr>
          <w:rFonts w:ascii="Times New Roman" w:hAnsi="Times New Roman" w:eastAsia="Times New Roman"/>
          <w:sz w:val="26"/>
        </w:rPr>
        <w:t>Đương nhiên bề ngoài cái gì đều là tiếp theo, làm người ta chú ý nhất, là nàng một đôi lớn lôi.</w:t>
      </w:r>
    </w:p>
    <w:p>
      <w:pPr>
        <w:spacing w:after="120" w:line="360" w:lineRule="auto"/>
        <w:ind w:firstLine="720"/>
        <w:jc w:val="both"/>
      </w:pPr>
      <w:r>
        <w:rPr>
          <w:rFonts w:ascii="Times New Roman" w:hAnsi="Times New Roman" w:eastAsia="Times New Roman"/>
          <w:sz w:val="26"/>
        </w:rPr>
        <w:t>Đôi này lớn lôi kích thước khoa trương đến, cần hai tên tôi tớ, từ phía dưới dùng hai tay đem nó nâng lên, mới có thể đạt tới không hạ rủ xuống trình độ.</w:t>
      </w:r>
    </w:p>
    <w:p>
      <w:pPr>
        <w:spacing w:after="120" w:line="360" w:lineRule="auto"/>
        <w:ind w:firstLine="720"/>
        <w:jc w:val="both"/>
      </w:pPr>
      <w:r>
        <w:rPr>
          <w:rFonts w:ascii="Times New Roman" w:hAnsi="Times New Roman" w:eastAsia="Times New Roman"/>
          <w:sz w:val="26"/>
        </w:rPr>
        <w:t>Lam Tinh bên trên, Giang Lan gặp qua đèn xe lớn nhất chói mắt nhất, muốn thuộc Vạn Nhị, nhưng cho dù là Vạn Nhị G cup, cùng nữ tử này muốn so, cũng lộ ra kém rất nhiều.</w:t>
      </w:r>
    </w:p>
    <w:p>
      <w:pPr>
        <w:spacing w:after="120" w:line="360" w:lineRule="auto"/>
        <w:ind w:firstLine="720"/>
        <w:jc w:val="both"/>
      </w:pPr>
      <w:r>
        <w:rPr>
          <w:rFonts w:ascii="Times New Roman" w:hAnsi="Times New Roman" w:eastAsia="Times New Roman"/>
          <w:sz w:val="26"/>
        </w:rPr>
        <w:t>Nắm đôi này lớn lôi phúc, Giang Lan trong đầu linh quang lóe lên, hắn rốt cục nhớ tới, cái này linh cảnh đến tột cùng là cái gì thế giới, trước mắt sóng lớn nữ nhân là ai.</w:t>
      </w:r>
    </w:p>
    <w:p>
      <w:pPr>
        <w:spacing w:after="120" w:line="360" w:lineRule="auto"/>
        <w:ind w:firstLine="720"/>
        <w:jc w:val="both"/>
      </w:pPr>
      <w:r>
        <w:rPr>
          <w:rFonts w:ascii="Times New Roman" w:hAnsi="Times New Roman" w:eastAsia="Times New Roman"/>
          <w:sz w:val="26"/>
        </w:rPr>
        <w:t>Không sai, hắn bị ngẫu nhiên truyền tống đến thế giới, chính là [ chung mạt nữ võ thần ]</w:t>
      </w:r>
    </w:p>
    <w:p>
      <w:pPr>
        <w:spacing w:after="120" w:line="360" w:lineRule="auto"/>
        <w:ind w:firstLine="720"/>
        <w:jc w:val="both"/>
      </w:pPr>
      <w:r>
        <w:rPr>
          <w:rFonts w:ascii="Times New Roman" w:hAnsi="Times New Roman" w:eastAsia="Times New Roman"/>
          <w:sz w:val="26"/>
        </w:rPr>
        <w:t>thế giới!</w:t>
      </w:r>
    </w:p>
    <w:p>
      <w:pPr>
        <w:spacing w:after="120" w:line="360" w:lineRule="auto"/>
        <w:ind w:firstLine="720"/>
        <w:jc w:val="both"/>
      </w:pPr>
      <w:r>
        <w:rPr>
          <w:rFonts w:ascii="Times New Roman" w:hAnsi="Times New Roman" w:eastAsia="Times New Roman"/>
          <w:sz w:val="26"/>
        </w:rPr>
        <w:t>Lên tiếng kiều kêu nữ tử, là thần linh phương thần sắc đẹp Aphrodite.</w:t>
      </w:r>
    </w:p>
    <w:p>
      <w:pPr>
        <w:spacing w:after="120" w:line="360" w:lineRule="auto"/>
        <w:ind w:firstLine="720"/>
        <w:jc w:val="both"/>
      </w:pPr>
      <w:r>
        <w:rPr>
          <w:rFonts w:ascii="Times New Roman" w:hAnsi="Times New Roman" w:eastAsia="Times New Roman"/>
          <w:sz w:val="26"/>
        </w:rPr>
        <w:t>Mà trước mắt hắn tóc đỏ cao Đại Bạch người nam tử, là thế giới này Lôi Thần Thor, sau lưng hắn, ngồi tại đỏ thẫm sắc chiến mã trên người nam tử, chính là Lữ Bố.</w:t>
      </w:r>
    </w:p>
    <w:p>
      <w:pPr>
        <w:spacing w:after="120" w:line="360" w:lineRule="auto"/>
        <w:ind w:firstLine="720"/>
        <w:jc w:val="both"/>
      </w:pPr>
      <w:r>
        <w:rPr>
          <w:rFonts w:ascii="Times New Roman" w:hAnsi="Times New Roman" w:eastAsia="Times New Roman"/>
          <w:sz w:val="26"/>
        </w:rPr>
        <w:t>Hắn giáng lâm vị trí, vừa vặn hai vị trí chỗ tại sắp phân ra thắng bại ở giữa nhất.</w:t>
      </w:r>
    </w:p>
    <w:p>
      <w:pPr>
        <w:spacing w:after="120" w:line="360" w:lineRule="auto"/>
        <w:ind w:firstLine="720"/>
        <w:jc w:val="both"/>
      </w:pPr>
      <w:r>
        <w:rPr>
          <w:rFonts w:ascii="Times New Roman" w:hAnsi="Times New Roman" w:eastAsia="Times New Roman"/>
          <w:sz w:val="26"/>
        </w:rPr>
        <w:t>Dựa theo Giang Lan biết đến kịch bản phát triển, như quả không có gì bất ngờ xảy ra, Lữ Bố sẽ bị Lôi Thần Thor đánh giết, ch.ết thịt nát xương tan.</w:t>
      </w:r>
    </w:p>
    <w:p>
      <w:pPr>
        <w:spacing w:after="120" w:line="360" w:lineRule="auto"/>
        <w:ind w:firstLine="720"/>
        <w:jc w:val="both"/>
      </w:pPr>
      <w:r>
        <w:rPr>
          <w:rFonts w:ascii="Times New Roman" w:hAnsi="Times New Roman" w:eastAsia="Times New Roman"/>
          <w:sz w:val="26"/>
        </w:rPr>
        <w:t>Nhưng đã hắn xuất hiện ở thời điểm này, có lẽ chính là thiên ý.</w:t>
      </w:r>
    </w:p>
    <w:p>
      <w:pPr>
        <w:spacing w:after="120" w:line="360" w:lineRule="auto"/>
        <w:ind w:firstLine="720"/>
        <w:jc w:val="both"/>
      </w:pPr>
      <w:r>
        <w:rPr>
          <w:rFonts w:ascii="Times New Roman" w:hAnsi="Times New Roman" w:eastAsia="Times New Roman"/>
          <w:sz w:val="26"/>
        </w:rPr>
        <w:t>Giang Lan đã sớm đối chung mạt nữ võ thần chiến tích cảm thấy bất mãn, bằng cái gì nhân tộc phương phái ra Nhật Bản anh hùng liền có thể thắng lợi.</w:t>
      </w:r>
    </w:p>
    <w:p>
      <w:pPr>
        <w:spacing w:after="120" w:line="360" w:lineRule="auto"/>
        <w:ind w:firstLine="720"/>
        <w:jc w:val="both"/>
      </w:pPr>
      <w:r>
        <w:rPr>
          <w:rFonts w:ascii="Times New Roman" w:hAnsi="Times New Roman" w:eastAsia="Times New Roman"/>
          <w:sz w:val="26"/>
        </w:rPr>
        <w:t>Mà ta đường đường Hoa quốc Chiến Thần Lữ Bố, liền phải ch.ết tại Lôi Thần Thor thủ hạ.</w:t>
      </w:r>
    </w:p>
    <w:p>
      <w:pPr>
        <w:spacing w:after="120" w:line="360" w:lineRule="auto"/>
        <w:ind w:firstLine="720"/>
        <w:jc w:val="both"/>
      </w:pPr>
      <w:r>
        <w:rPr>
          <w:rFonts w:ascii="Times New Roman" w:hAnsi="Times New Roman" w:eastAsia="Times New Roman"/>
          <w:sz w:val="26"/>
        </w:rPr>
        <w:t>Hắn xoay người, nhìn xem Thor, khóe miệng bốc lên, cười lạnh nói.</w:t>
      </w:r>
    </w:p>
    <w:p>
      <w:pPr>
        <w:spacing w:after="120" w:line="360" w:lineRule="auto"/>
        <w:ind w:firstLine="720"/>
        <w:jc w:val="both"/>
      </w:pPr>
      <w:r>
        <w:rPr>
          <w:rFonts w:ascii="Times New Roman" w:hAnsi="Times New Roman" w:eastAsia="Times New Roman"/>
          <w:sz w:val="26"/>
        </w:rPr>
        <w:t>"Nếu như ta không...được?"</w:t>
      </w:r>
    </w:p>
    <w:p>
      <w:pPr>
        <w:spacing w:after="120" w:line="360" w:lineRule="auto"/>
        <w:ind w:firstLine="720"/>
        <w:jc w:val="both"/>
      </w:pPr>
      <w:r>
        <w:rPr>
          <w:rFonts w:ascii="Times New Roman" w:hAnsi="Times New Roman" w:eastAsia="Times New Roman"/>
          <w:sz w:val="26"/>
        </w:rPr>
        <w:t>Giang Lan giờ phút này thân thể thực đã bị Thần Nghiệt hoàn toàn xâm lấn, chỗ hắn tại nửa người Bán Thần nghiệt hình thái, một con mắt là màu đen, một cái khác con mắt vì tinh hồng sắc, nhìn qua tà dị vô cùng.</w:t>
      </w:r>
    </w:p>
    <w:p>
      <w:pPr>
        <w:spacing w:after="120" w:line="360" w:lineRule="auto"/>
        <w:ind w:firstLine="720"/>
        <w:jc w:val="both"/>
      </w:pPr>
      <w:r>
        <w:rPr>
          <w:rFonts w:ascii="Times New Roman" w:hAnsi="Times New Roman" w:eastAsia="Times New Roman"/>
          <w:sz w:val="26"/>
        </w:rPr>
        <w:t>Thor trong lúc nhất thời có chút không nắm chắc được, Giang Lan đến tột cùng là người hay là thần, nói hắn là người, nhưng rõ ràng bên phải thân thể trạng thái, không phải nhân loại có khả năng có được.</w:t>
      </w:r>
    </w:p>
    <w:p>
      <w:pPr>
        <w:spacing w:after="120" w:line="360" w:lineRule="auto"/>
        <w:ind w:firstLine="720"/>
        <w:jc w:val="both"/>
      </w:pPr>
      <w:r>
        <w:rPr>
          <w:rFonts w:ascii="Times New Roman" w:hAnsi="Times New Roman" w:eastAsia="Times New Roman"/>
          <w:sz w:val="26"/>
        </w:rPr>
        <w:t>Nói hắn là thần, lại cảm giác không thấy thần tộc ở giữa loại kia thần huyết cảm ứng.</w:t>
      </w:r>
    </w:p>
    <w:p>
      <w:pPr>
        <w:spacing w:after="120" w:line="360" w:lineRule="auto"/>
        <w:ind w:firstLine="720"/>
        <w:jc w:val="both"/>
      </w:pPr>
      <w:r>
        <w:rPr>
          <w:rFonts w:ascii="Times New Roman" w:hAnsi="Times New Roman" w:eastAsia="Times New Roman"/>
          <w:sz w:val="26"/>
        </w:rPr>
        <w:t>Trong cõi u minh kiêng kị, để Thor không có dám đối Giang Lan trước tiên xuất thủ.</w:t>
      </w:r>
    </w:p>
    <w:p>
      <w:pPr>
        <w:spacing w:after="120" w:line="360" w:lineRule="auto"/>
        <w:ind w:firstLine="720"/>
        <w:jc w:val="both"/>
      </w:pPr>
      <w:r>
        <w:rPr>
          <w:rFonts w:ascii="Times New Roman" w:hAnsi="Times New Roman" w:eastAsia="Times New Roman"/>
          <w:sz w:val="26"/>
        </w:rPr>
        <w:t>Dưới đài, nửa người Bán Thần nữ võ thần, Brunhild, lần này nhân thần đại chiến người đề xuất, nhịn không được mở miệng khuyên bảo.</w:t>
      </w:r>
    </w:p>
    <w:p>
      <w:pPr>
        <w:spacing w:after="120" w:line="360" w:lineRule="auto"/>
        <w:ind w:firstLine="720"/>
        <w:jc w:val="both"/>
      </w:pPr>
      <w:r>
        <w:rPr>
          <w:rFonts w:ascii="Times New Roman" w:hAnsi="Times New Roman" w:eastAsia="Times New Roman"/>
          <w:sz w:val="26"/>
        </w:rPr>
        <w:t>"Vị này anh hùng, nếu như ngươi cũng muốn tham gia trận này nhân thần giải thi đấu, không bằng trước hạ tràng, sau đó chờ thứ nhất trận so xong, có thể an bài ngươi lại đến trận."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