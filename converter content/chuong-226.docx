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226: Mười vạn ức đại táng trận, ba đao tề xuất!</w:t>
      </w:r>
    </w:p>
    <w:p>
      <w:pPr>
        <w:spacing w:after="120" w:line="360" w:lineRule="auto"/>
        <w:ind w:firstLine="720"/>
        <w:jc w:val="both"/>
      </w:pPr>
      <w:r>
        <w:rPr>
          <w:rFonts w:ascii="Times New Roman" w:hAnsi="Times New Roman" w:eastAsia="Times New Roman"/>
          <w:sz w:val="26"/>
        </w:rPr>
        <w:t>Giang Lan thân hình tại nguyên chỗ trong nháy mắt hư hóa, Yamamoto hơn một ngàn năm phong phú kinh nghiệm chiến đấu, để hắn từ linh áp vị trí bên trên đánh giá ra, ở phía trên!</w:t>
      </w:r>
    </w:p>
    <w:p>
      <w:pPr>
        <w:spacing w:after="120" w:line="360" w:lineRule="auto"/>
        <w:ind w:firstLine="720"/>
        <w:jc w:val="both"/>
      </w:pPr>
      <w:r>
        <w:rPr>
          <w:rFonts w:ascii="Times New Roman" w:hAnsi="Times New Roman" w:eastAsia="Times New Roman"/>
          <w:sz w:val="26"/>
        </w:rPr>
        <w:t>Hắn lập tức phi thân triệt thoái phía sau, răng rắc một tiếng vang giòn, chỗ đứng lập hư không lập tức vỡ vụn thành từng mảnh!</w:t>
      </w:r>
    </w:p>
    <w:p>
      <w:pPr>
        <w:spacing w:after="120" w:line="360" w:lineRule="auto"/>
        <w:ind w:firstLine="720"/>
        <w:jc w:val="both"/>
      </w:pPr>
      <w:r>
        <w:rPr>
          <w:rFonts w:ascii="Times New Roman" w:hAnsi="Times New Roman" w:eastAsia="Times New Roman"/>
          <w:sz w:val="26"/>
        </w:rPr>
        <w:t>Giang Lan lúc này mới tại nguyên chỗ chậm rãi hiện hình, hắn song cầm hai cây trường đao, tay trái màu cam Trảm Phách Đao, tay phải kim sắc Trảm Phách Đao, giận quá mà cười.</w:t>
      </w:r>
    </w:p>
    <w:p>
      <w:pPr>
        <w:spacing w:after="120" w:line="360" w:lineRule="auto"/>
        <w:ind w:firstLine="720"/>
        <w:jc w:val="both"/>
      </w:pPr>
      <w:r>
        <w:rPr>
          <w:rFonts w:ascii="Times New Roman" w:hAnsi="Times New Roman" w:eastAsia="Times New Roman"/>
          <w:sz w:val="26"/>
        </w:rPr>
        <w:t>"Đến a, ngươi không phải muốn chém ch.ết ta sao!"</w:t>
      </w:r>
    </w:p>
    <w:p>
      <w:pPr>
        <w:spacing w:after="120" w:line="360" w:lineRule="auto"/>
        <w:ind w:firstLine="720"/>
        <w:jc w:val="both"/>
      </w:pPr>
      <w:r>
        <w:rPr>
          <w:rFonts w:ascii="Times New Roman" w:hAnsi="Times New Roman" w:eastAsia="Times New Roman"/>
          <w:sz w:val="26"/>
        </w:rPr>
        <w:t>Giang Lan thân hình lại lần nữa hư hóa, đuổi theo Yamamoto điên cuồng thu phát.</w:t>
      </w:r>
    </w:p>
    <w:p>
      <w:pPr>
        <w:spacing w:after="120" w:line="360" w:lineRule="auto"/>
        <w:ind w:firstLine="720"/>
        <w:jc w:val="both"/>
      </w:pPr>
      <w:r>
        <w:rPr>
          <w:rFonts w:ascii="Times New Roman" w:hAnsi="Times New Roman" w:eastAsia="Times New Roman"/>
          <w:sz w:val="26"/>
        </w:rPr>
        <w:t>Yamamoto không đứng ở không trung tránh chuyển xê dịch, không dám đón đỡ Giang Lan bất luận cái gì một đao.</w:t>
      </w:r>
    </w:p>
    <w:p>
      <w:pPr>
        <w:spacing w:after="120" w:line="360" w:lineRule="auto"/>
        <w:ind w:firstLine="720"/>
        <w:jc w:val="both"/>
      </w:pPr>
      <w:r>
        <w:rPr>
          <w:rFonts w:ascii="Times New Roman" w:hAnsi="Times New Roman" w:eastAsia="Times New Roman"/>
          <w:sz w:val="26"/>
        </w:rPr>
        <w:t>Nói đùa cái gì, không gian đều có thể vỡ vụn lực lượng, để hắn làm sao cản?</w:t>
      </w:r>
    </w:p>
    <w:p>
      <w:pPr>
        <w:spacing w:after="120" w:line="360" w:lineRule="auto"/>
        <w:ind w:firstLine="720"/>
        <w:jc w:val="both"/>
      </w:pPr>
      <w:r>
        <w:rPr>
          <w:rFonts w:ascii="Times New Roman" w:hAnsi="Times New Roman" w:eastAsia="Times New Roman"/>
          <w:sz w:val="26"/>
        </w:rPr>
        <w:t>Chỉ cần bị một đao chém trúng, bản thân hắn mang Trảm Phách Đao, cũng sẽ ở cái kia thanh kim sắc đường dưới đao, trong nháy mắt vỡ vụn.</w:t>
      </w:r>
    </w:p>
    <w:p>
      <w:pPr>
        <w:spacing w:after="120" w:line="360" w:lineRule="auto"/>
        <w:ind w:firstLine="720"/>
        <w:jc w:val="both"/>
      </w:pPr>
      <w:r>
        <w:rPr>
          <w:rFonts w:ascii="Times New Roman" w:hAnsi="Times New Roman" w:eastAsia="Times New Roman"/>
          <w:sz w:val="26"/>
        </w:rPr>
        <w:t>Giang Lan chặt mười mấy đao, vậy mà không có một lần đánh trúng, để hắn không khỏi mười phần phiền muộn, không có đạo lý tốc độ của hắn gấp trăm lần tăng phúc, vậy mà đuổi không kịp người yếu cao tuổi Yamamoto lão đầu.</w:t>
      </w:r>
    </w:p>
    <w:p>
      <w:pPr>
        <w:spacing w:after="120" w:line="360" w:lineRule="auto"/>
        <w:ind w:firstLine="720"/>
        <w:jc w:val="both"/>
      </w:pPr>
      <w:r>
        <w:rPr>
          <w:rFonts w:ascii="Times New Roman" w:hAnsi="Times New Roman" w:eastAsia="Times New Roman"/>
          <w:sz w:val="26"/>
        </w:rPr>
        <w:t>Tử tế quan sát kỹ dưới, Giang Lan mới phát hiện, Yamamoto Thuấn Bộ, có thể trên không trung nhiều lần biến hướng, thậm chí tại Giang Lan sắp chém trúng hắn lúc, vậy mà có thể phạm vi nhỏ thuấn di.</w:t>
      </w:r>
    </w:p>
    <w:p>
      <w:pPr>
        <w:spacing w:after="120" w:line="360" w:lineRule="auto"/>
        <w:ind w:firstLine="720"/>
        <w:jc w:val="both"/>
      </w:pPr>
      <w:r>
        <w:rPr>
          <w:rFonts w:ascii="Times New Roman" w:hAnsi="Times New Roman" w:eastAsia="Times New Roman"/>
          <w:sz w:val="26"/>
        </w:rPr>
        <w:t>Này mới khiến Yamamoto không có bị Giang Lan một đao chém ch.ết, hóa là không gian bụi bặm.</w:t>
      </w:r>
    </w:p>
    <w:p>
      <w:pPr>
        <w:spacing w:after="120" w:line="360" w:lineRule="auto"/>
        <w:ind w:firstLine="720"/>
        <w:jc w:val="both"/>
      </w:pPr>
      <w:r>
        <w:rPr>
          <w:rFonts w:ascii="Times New Roman" w:hAnsi="Times New Roman" w:eastAsia="Times New Roman"/>
          <w:sz w:val="26"/>
        </w:rPr>
        <w:t>Giang Lan tử tế quan sát kỹ một chút mới hiểu được đây là linh thể thuấn thân kỹ thuật. ,</w:t>
      </w:r>
    </w:p>
    <w:p>
      <w:pPr>
        <w:spacing w:after="120" w:line="360" w:lineRule="auto"/>
        <w:ind w:firstLine="720"/>
        <w:jc w:val="both"/>
      </w:pPr>
      <w:r>
        <w:rPr>
          <w:rFonts w:ascii="Times New Roman" w:hAnsi="Times New Roman" w:eastAsia="Times New Roman"/>
          <w:sz w:val="26"/>
        </w:rPr>
        <w:t>Nếu như là nhục thể thực thể, trên không trung đột nhiên chợt trái chợt phải, chợt cao chợt thấp, căn bản trái với nhân thể cơ học.</w:t>
      </w:r>
    </w:p>
    <w:p>
      <w:pPr>
        <w:spacing w:after="120" w:line="360" w:lineRule="auto"/>
        <w:ind w:firstLine="720"/>
        <w:jc w:val="both"/>
      </w:pPr>
      <w:r>
        <w:rPr>
          <w:rFonts w:ascii="Times New Roman" w:hAnsi="Times New Roman" w:eastAsia="Times New Roman"/>
          <w:sz w:val="26"/>
        </w:rPr>
        <w:t>Hắn lập tức bừng tỉnh đại ngộ, mình đã là hồn thể, cần gì phải bị nhục thân di động thói quen trói buộc.</w:t>
      </w:r>
    </w:p>
    <w:p>
      <w:pPr>
        <w:spacing w:after="120" w:line="360" w:lineRule="auto"/>
        <w:ind w:firstLine="720"/>
        <w:jc w:val="both"/>
      </w:pPr>
      <w:r>
        <w:rPr>
          <w:rFonts w:ascii="Times New Roman" w:hAnsi="Times New Roman" w:eastAsia="Times New Roman"/>
          <w:sz w:val="26"/>
        </w:rPr>
        <w:t>Bởi vì hắn còn dừng lại tại nhục thân tác chiến tư duy, cho nên nhiều lần bị Yamamoto lão đầu thành công né tránh.</w:t>
      </w:r>
    </w:p>
    <w:p>
      <w:pPr>
        <w:spacing w:after="120" w:line="360" w:lineRule="auto"/>
        <w:ind w:firstLine="720"/>
        <w:jc w:val="both"/>
      </w:pPr>
      <w:r>
        <w:rPr>
          <w:rFonts w:ascii="Times New Roman" w:hAnsi="Times New Roman" w:eastAsia="Times New Roman"/>
          <w:sz w:val="26"/>
        </w:rPr>
        <w:t>Ý thức được điểm này, Giang Lan cũng bắt đầu ở dưới chân thực hiện linh lực, thông qua linh lực tác dụng, hắn có thể thực hiện trong nháy mắt biến hướng.</w:t>
      </w:r>
    </w:p>
    <w:p>
      <w:pPr>
        <w:spacing w:after="120" w:line="360" w:lineRule="auto"/>
        <w:ind w:firstLine="720"/>
        <w:jc w:val="both"/>
      </w:pPr>
      <w:r>
        <w:rPr>
          <w:rFonts w:ascii="Times New Roman" w:hAnsi="Times New Roman" w:eastAsia="Times New Roman"/>
          <w:sz w:val="26"/>
        </w:rPr>
        <w:t>Yamamoto lão đầu lập tức áp lực gia tăng mãnh liệt, mặc dù tạm thời còn không có bị chặt trúng, nhưng cũng làm cho hắn chật vật không chịu nổi, một khắc không dám dừng lại nghỉ.</w:t>
      </w:r>
    </w:p>
    <w:p>
      <w:pPr>
        <w:spacing w:after="120" w:line="360" w:lineRule="auto"/>
        <w:ind w:firstLine="720"/>
        <w:jc w:val="both"/>
      </w:pPr>
      <w:r>
        <w:rPr>
          <w:rFonts w:ascii="Times New Roman" w:hAnsi="Times New Roman" w:eastAsia="Times New Roman"/>
          <w:sz w:val="26"/>
        </w:rPr>
        <w:t>Yamamoto càng đánh càng phiền muộn, tự mình tất cả thủ đoạn công kích đều bị Giang Lan khắc chế, duy nhất có thể đối Giang Lan tạo thành đao ép, cũng tại Giang Lan thuần thục nắm giữ linh thể di động phương thức về sau, cũng không còn cách nào trúng đích.</w:t>
      </w:r>
    </w:p>
    <w:p>
      <w:pPr>
        <w:spacing w:after="120" w:line="360" w:lineRule="auto"/>
        <w:ind w:firstLine="720"/>
        <w:jc w:val="both"/>
      </w:pPr>
      <w:r>
        <w:rPr>
          <w:rFonts w:ascii="Times New Roman" w:hAnsi="Times New Roman" w:eastAsia="Times New Roman"/>
          <w:sz w:val="26"/>
        </w:rPr>
        <w:t>Mà Giang Lan cùng Yamamoto đối chiến, để linh thể của hắn phương thức chiến đấu cấp tốc thăng cấp, cũng có thể dần dần khống chế lại kim sắc Đường đao trảm trống không phạm vi lớn nhỏ, tinh chuẩn đả kích, đang tiêu hao nhỏ hơn đồng thời, đối Yamamoto tạo thành tổn thương càng lớn.</w:t>
      </w:r>
    </w:p>
    <w:p>
      <w:pPr>
        <w:spacing w:after="120" w:line="360" w:lineRule="auto"/>
        <w:ind w:firstLine="720"/>
        <w:jc w:val="both"/>
      </w:pPr>
      <w:r>
        <w:rPr>
          <w:rFonts w:ascii="Times New Roman" w:hAnsi="Times New Roman" w:eastAsia="Times New Roman"/>
          <w:sz w:val="26"/>
        </w:rPr>
        <w:t>Theo chiến đấu không ngừng thăng cấp, trảm không đao dưới, không gian phát ra răng rắc răng rắc thanh âm, vỡ vụn không gian chiết xạ tia sáng, giống như Sharingan giống như sáng chói, thất thải quang mang trên không trung nở rộ ra một Đóa Đóa, Diễm Lệ tử vong chi hoa.</w:t>
      </w:r>
    </w:p>
    <w:p>
      <w:pPr>
        <w:spacing w:after="120" w:line="360" w:lineRule="auto"/>
        <w:ind w:firstLine="720"/>
        <w:jc w:val="both"/>
      </w:pPr>
      <w:r>
        <w:rPr>
          <w:rFonts w:ascii="Times New Roman" w:hAnsi="Times New Roman" w:eastAsia="Times New Roman"/>
          <w:sz w:val="26"/>
        </w:rPr>
        <w:t>Trên mặt đất giác tỉnh giả nhóm, nghe được kỳ quái tiếng vang, nhao nhao thò đầu ra nhìn quanh, buồn bực nói.</w:t>
      </w:r>
    </w:p>
    <w:p>
      <w:pPr>
        <w:spacing w:after="120" w:line="360" w:lineRule="auto"/>
        <w:ind w:firstLine="720"/>
        <w:jc w:val="both"/>
      </w:pPr>
      <w:r>
        <w:rPr>
          <w:rFonts w:ascii="Times New Roman" w:hAnsi="Times New Roman" w:eastAsia="Times New Roman"/>
          <w:sz w:val="26"/>
        </w:rPr>
        <w:t>"Đây là tình huống như thế nào? Có ai trên không trung thả pháo hoa?"</w:t>
      </w:r>
    </w:p>
    <w:p>
      <w:pPr>
        <w:spacing w:after="120" w:line="360" w:lineRule="auto"/>
        <w:ind w:firstLine="720"/>
        <w:jc w:val="both"/>
      </w:pPr>
      <w:r>
        <w:rPr>
          <w:rFonts w:ascii="Times New Roman" w:hAnsi="Times New Roman" w:eastAsia="Times New Roman"/>
          <w:sz w:val="26"/>
        </w:rPr>
        <w:t>"Ăn no rỗi việc lấy a, tại số bảy linh cảnh thả pháo hoa, là ngại tự mình ch.ết không đủ nhanh sao?"</w:t>
      </w:r>
    </w:p>
    <w:p>
      <w:pPr>
        <w:spacing w:after="120" w:line="360" w:lineRule="auto"/>
        <w:ind w:firstLine="720"/>
        <w:jc w:val="both"/>
      </w:pPr>
      <w:r>
        <w:rPr>
          <w:rFonts w:ascii="Times New Roman" w:hAnsi="Times New Roman" w:eastAsia="Times New Roman"/>
          <w:sz w:val="26"/>
        </w:rPr>
        <w:t>Có chút tinh thần lực cao giác tỉnh giả cảm ứng một chút, lập tức sắc mặt tái nhợt.</w:t>
      </w:r>
    </w:p>
    <w:p>
      <w:pPr>
        <w:spacing w:after="120" w:line="360" w:lineRule="auto"/>
        <w:ind w:firstLine="720"/>
        <w:jc w:val="both"/>
      </w:pPr>
      <w:r>
        <w:rPr>
          <w:rFonts w:ascii="Times New Roman" w:hAnsi="Times New Roman" w:eastAsia="Times New Roman"/>
          <w:sz w:val="26"/>
        </w:rPr>
        <w:t>"Không phải pháo hoa, là không gian đang không ngừng vỡ vụn!"</w:t>
      </w:r>
    </w:p>
    <w:p>
      <w:pPr>
        <w:spacing w:after="120" w:line="360" w:lineRule="auto"/>
        <w:ind w:firstLine="720"/>
        <w:jc w:val="both"/>
      </w:pPr>
      <w:r>
        <w:rPr>
          <w:rFonts w:ascii="Times New Roman" w:hAnsi="Times New Roman" w:eastAsia="Times New Roman"/>
          <w:sz w:val="26"/>
        </w:rPr>
        <w:t>"Cái gì, không gian vỡ vụn, số bảy linh cảnh liền xuất hiện loại này cấp bậc quỷ dị sao?"</w:t>
      </w:r>
    </w:p>
    <w:p>
      <w:pPr>
        <w:spacing w:after="120" w:line="360" w:lineRule="auto"/>
        <w:ind w:firstLine="720"/>
        <w:jc w:val="both"/>
      </w:pPr>
      <w:r>
        <w:rPr>
          <w:rFonts w:ascii="Times New Roman" w:hAnsi="Times New Roman" w:eastAsia="Times New Roman"/>
          <w:sz w:val="26"/>
        </w:rPr>
        <w:t>"Cái kia đầu trọc đâu, có phải hay không lại là hắn làm ra sự tình?"</w:t>
      </w:r>
    </w:p>
    <w:p>
      <w:pPr>
        <w:spacing w:after="120" w:line="360" w:lineRule="auto"/>
        <w:ind w:firstLine="720"/>
        <w:jc w:val="both"/>
      </w:pPr>
      <w:r>
        <w:rPr>
          <w:rFonts w:ascii="Times New Roman" w:hAnsi="Times New Roman" w:eastAsia="Times New Roman"/>
          <w:sz w:val="26"/>
        </w:rPr>
        <w:t>"Không thấy được, hôm qua nhìn hắn bị tự mình trường học cái kia nữ đồng học, mang về trong phòng, đoán chừng hiện tại mấy cái kia nữ đồng học, đã bị đầu trọc biến thành quỷ dị, ăn xong lau sạch đi."</w:t>
      </w:r>
    </w:p>
    <w:p>
      <w:pPr>
        <w:spacing w:after="120" w:line="360" w:lineRule="auto"/>
        <w:ind w:firstLine="720"/>
        <w:jc w:val="both"/>
      </w:pPr>
      <w:r>
        <w:rPr>
          <w:rFonts w:ascii="Times New Roman" w:hAnsi="Times New Roman" w:eastAsia="Times New Roman"/>
          <w:sz w:val="26"/>
        </w:rPr>
        <w:t>"Tê, đáng tiếc, trong bọn hắn có cái loli muội tử, là kiểu mà ta yêu thích."</w:t>
      </w:r>
    </w:p>
    <w:p>
      <w:pPr>
        <w:spacing w:after="120" w:line="360" w:lineRule="auto"/>
        <w:ind w:firstLine="720"/>
        <w:jc w:val="both"/>
      </w:pPr>
      <w:r>
        <w:rPr>
          <w:rFonts w:ascii="Times New Roman" w:hAnsi="Times New Roman" w:eastAsia="Times New Roman"/>
          <w:sz w:val="26"/>
        </w:rPr>
        <w:t>"Loli tốt, thân kiều thể yếu dễ đẩy ngã."</w:t>
      </w:r>
    </w:p>
    <w:p>
      <w:pPr>
        <w:spacing w:after="120" w:line="360" w:lineRule="auto"/>
        <w:ind w:firstLine="720"/>
        <w:jc w:val="both"/>
      </w:pPr>
      <w:r>
        <w:rPr>
          <w:rFonts w:ascii="Times New Roman" w:hAnsi="Times New Roman" w:eastAsia="Times New Roman"/>
          <w:sz w:val="26"/>
        </w:rPr>
        <w:t>"Chậc chậc, linh dị phụ thể các nàng cũng dám hướng trong phòng mang, thật sự là bội phục."</w:t>
      </w:r>
    </w:p>
    <w:p>
      <w:pPr>
        <w:spacing w:after="120" w:line="360" w:lineRule="auto"/>
        <w:ind w:firstLine="720"/>
        <w:jc w:val="both"/>
      </w:pPr>
      <w:r>
        <w:rPr>
          <w:rFonts w:ascii="Times New Roman" w:hAnsi="Times New Roman" w:eastAsia="Times New Roman"/>
          <w:sz w:val="26"/>
        </w:rPr>
        <w:t>Có chút giác tỉnh giả lại phát hiện dị thường.</w:t>
      </w:r>
    </w:p>
    <w:p>
      <w:pPr>
        <w:spacing w:after="120" w:line="360" w:lineRule="auto"/>
        <w:ind w:firstLine="720"/>
        <w:jc w:val="both"/>
      </w:pPr>
      <w:r>
        <w:rPr>
          <w:rFonts w:ascii="Times New Roman" w:hAnsi="Times New Roman" w:eastAsia="Times New Roman"/>
          <w:sz w:val="26"/>
        </w:rPr>
        <w:t>"A, da của ta vì cái gì đột nhiên trở nên kém như vậy!"</w:t>
      </w:r>
    </w:p>
    <w:p>
      <w:pPr>
        <w:spacing w:after="120" w:line="360" w:lineRule="auto"/>
        <w:ind w:firstLine="720"/>
        <w:jc w:val="both"/>
      </w:pPr>
      <w:r>
        <w:rPr>
          <w:rFonts w:ascii="Times New Roman" w:hAnsi="Times New Roman" w:eastAsia="Times New Roman"/>
          <w:sz w:val="26"/>
        </w:rPr>
        <w:t>"Đúng vậy a, ta thế nhưng là thủy hệ giác tỉnh giả a, hiện tại ta ngay cả thủy đô phun không ra ngoài."</w:t>
      </w:r>
    </w:p>
    <w:p>
      <w:pPr>
        <w:spacing w:after="120" w:line="360" w:lineRule="auto"/>
        <w:ind w:firstLine="720"/>
        <w:jc w:val="both"/>
      </w:pPr>
      <w:r>
        <w:rPr>
          <w:rFonts w:ascii="Times New Roman" w:hAnsi="Times New Roman" w:eastAsia="Times New Roman"/>
          <w:sz w:val="26"/>
        </w:rPr>
        <w:t>Yamamoto né tránh, trầm mặc không nói, toàn bộ trong kết giới, tràn ngập một tia màu đen bụi mù.</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Thi Hồn giới, Toushirou đã an tâm, hai tay của hắn ôm nghi ngờ, cười lạnh.</w:t>
      </w:r>
    </w:p>
    <w:p>
      <w:pPr>
        <w:spacing w:after="120" w:line="360" w:lineRule="auto"/>
        <w:ind w:firstLine="720"/>
        <w:jc w:val="both"/>
      </w:pPr>
      <w:r>
        <w:rPr>
          <w:rFonts w:ascii="Times New Roman" w:hAnsi="Times New Roman" w:eastAsia="Times New Roman"/>
          <w:sz w:val="26"/>
        </w:rPr>
        <w:t>"Cái này hư, không có sức mạnh, không có vận dùng sức mạnh phương pháp, sẽ chỉ chém lung tung, hắn lại chặt cả một đời, cũng đánh không trúng trung đoàn trưởng."</w:t>
      </w:r>
    </w:p>
    <w:p>
      <w:pPr>
        <w:spacing w:after="120" w:line="360" w:lineRule="auto"/>
        <w:ind w:firstLine="720"/>
        <w:jc w:val="both"/>
      </w:pPr>
      <w:r>
        <w:rPr>
          <w:rFonts w:ascii="Times New Roman" w:hAnsi="Times New Roman" w:eastAsia="Times New Roman"/>
          <w:sz w:val="26"/>
        </w:rPr>
        <w:t>"Mà lại trung đoàn trưởng đã bày ra mười vạn ức ch.ết đại táng trận, cái này hư liền bị triệt để chém giết!"</w:t>
      </w:r>
    </w:p>
    <w:p>
      <w:pPr>
        <w:spacing w:after="120" w:line="360" w:lineRule="auto"/>
        <w:ind w:firstLine="720"/>
        <w:jc w:val="both"/>
      </w:pPr>
      <w:r>
        <w:rPr>
          <w:rFonts w:ascii="Times New Roman" w:hAnsi="Times New Roman" w:eastAsia="Times New Roman"/>
          <w:sz w:val="26"/>
        </w:rPr>
        <w:t>Kurotsuchi Mayuri lại con mắt một cái chớp mắt không chuyển nhìn chằm chằm, dùng để quan sát tình hình chiến đấu quang kính, thần sắc vô cùng khẩn trương.</w:t>
      </w:r>
    </w:p>
    <w:p>
      <w:pPr>
        <w:spacing w:after="120" w:line="360" w:lineRule="auto"/>
        <w:ind w:firstLine="720"/>
        <w:jc w:val="both"/>
      </w:pPr>
      <w:r>
        <w:rPr>
          <w:rFonts w:ascii="Times New Roman" w:hAnsi="Times New Roman" w:eastAsia="Times New Roman"/>
          <w:sz w:val="26"/>
        </w:rPr>
        <w:t>Hắn phân phó Rangiku nói.</w:t>
      </w:r>
    </w:p>
    <w:p>
      <w:pPr>
        <w:spacing w:after="120" w:line="360" w:lineRule="auto"/>
        <w:ind w:firstLine="720"/>
        <w:jc w:val="both"/>
      </w:pPr>
      <w:r>
        <w:rPr>
          <w:rFonts w:ascii="Times New Roman" w:hAnsi="Times New Roman" w:eastAsia="Times New Roman"/>
          <w:sz w:val="26"/>
        </w:rPr>
        <w:t>"Rangiku, ngươi chuẩn bị sẵn sàng, một hồi ta mở ra xuyên giới môn, ngươi liền vọt vào đi, dùng ta nói một chiêu kia!"</w:t>
      </w:r>
    </w:p>
    <w:p>
      <w:pPr>
        <w:spacing w:after="120" w:line="360" w:lineRule="auto"/>
        <w:ind w:firstLine="720"/>
        <w:jc w:val="both"/>
      </w:pPr>
      <w:r>
        <w:rPr>
          <w:rFonts w:ascii="Times New Roman" w:hAnsi="Times New Roman" w:eastAsia="Times New Roman"/>
          <w:sz w:val="26"/>
        </w:rPr>
        <w:t>Rangiku trên mặt hiện lên một vòng đỏ ửng, nàng cắn đầy đặn bờ môi nhẹ gật đầu.</w:t>
      </w:r>
    </w:p>
    <w:p>
      <w:pPr>
        <w:spacing w:after="120" w:line="360" w:lineRule="auto"/>
        <w:ind w:firstLine="720"/>
        <w:jc w:val="both"/>
      </w:pPr>
      <w:r>
        <w:rPr>
          <w:rFonts w:ascii="Times New Roman" w:hAnsi="Times New Roman" w:eastAsia="Times New Roman"/>
          <w:sz w:val="26"/>
        </w:rPr>
        <w:t>Toushirou buồn bực nói.</w:t>
      </w:r>
    </w:p>
    <w:p>
      <w:pPr>
        <w:spacing w:after="120" w:line="360" w:lineRule="auto"/>
        <w:ind w:firstLine="720"/>
        <w:jc w:val="both"/>
      </w:pPr>
      <w:r>
        <w:rPr>
          <w:rFonts w:ascii="Times New Roman" w:hAnsi="Times New Roman" w:eastAsia="Times New Roman"/>
          <w:sz w:val="26"/>
        </w:rPr>
        <w:t>"Ta nhìn trung đoàn trưởng sẽ không có chuyện gì a, cái này hư như thế loạn dùng sức mạnh, chẳng mấy chốc sẽ hao hết linh lực, bị trung đoàn trưởng chém giết tại đao hạ đi."</w:t>
      </w:r>
    </w:p>
    <w:p>
      <w:pPr>
        <w:spacing w:after="120" w:line="360" w:lineRule="auto"/>
        <w:ind w:firstLine="720"/>
        <w:jc w:val="both"/>
      </w:pPr>
      <w:r>
        <w:rPr>
          <w:rFonts w:ascii="Times New Roman" w:hAnsi="Times New Roman" w:eastAsia="Times New Roman"/>
          <w:sz w:val="26"/>
        </w:rPr>
        <w:t>Kurotsuchi Mayuri chỉ vào quang kính bên trong, Giang Lan cùng Yamamoto hình ảnh.</w:t>
      </w:r>
    </w:p>
    <w:p>
      <w:pPr>
        <w:spacing w:after="120" w:line="360" w:lineRule="auto"/>
        <w:ind w:firstLine="720"/>
        <w:jc w:val="both"/>
      </w:pPr>
      <w:r>
        <w:rPr>
          <w:rFonts w:ascii="Times New Roman" w:hAnsi="Times New Roman" w:eastAsia="Times New Roman"/>
          <w:sz w:val="26"/>
        </w:rPr>
        <w:t>"Hắn tại học tập tử thần Thuấn Bộ kỹ xảo, tốc độ phát triển cực nhanh, căn cứ tính toán của ta, hắn mỗi lần bắt được tổng đội thời gian dài, so trước một lần, đều muốn nhanh 0. 02 giây, lại có mười lần, trung đoàn trưởng liền sẽ bị hắn một đao trúng đích, triệt để bỏ mình."</w:t>
      </w:r>
    </w:p>
    <w:p>
      <w:pPr>
        <w:spacing w:after="120" w:line="360" w:lineRule="auto"/>
        <w:ind w:firstLine="720"/>
        <w:jc w:val="both"/>
      </w:pPr>
      <w:r>
        <w:rPr>
          <w:rFonts w:ascii="Times New Roman" w:hAnsi="Times New Roman" w:eastAsia="Times New Roman"/>
          <w:sz w:val="26"/>
        </w:rPr>
        <w:t>"Mà lại Yamamoto trung đoàn trưởng, là dựa vào ta cho hắn món đồ kia, có thể cự ly ngắn thuấn di, mới có thể chống đỡ đến bây giờ."</w:t>
      </w:r>
    </w:p>
    <w:p>
      <w:pPr>
        <w:spacing w:after="120" w:line="360" w:lineRule="auto"/>
        <w:ind w:firstLine="720"/>
        <w:jc w:val="both"/>
      </w:pPr>
      <w:r>
        <w:rPr>
          <w:rFonts w:ascii="Times New Roman" w:hAnsi="Times New Roman" w:eastAsia="Times New Roman"/>
          <w:sz w:val="26"/>
        </w:rPr>
        <w:t>"Một khi trung đoàn trưởng bỏ mình, bị cái này hư hấp thu bàng bạc linh lực, lần nữa tiến giai, hậu quả đem thiết tưởng không chịu nổi!"</w:t>
      </w:r>
    </w:p>
    <w:p>
      <w:pPr>
        <w:spacing w:after="120" w:line="360" w:lineRule="auto"/>
        <w:ind w:firstLine="720"/>
        <w:jc w:val="both"/>
      </w:pPr>
      <w:r>
        <w:rPr>
          <w:rFonts w:ascii="Times New Roman" w:hAnsi="Times New Roman" w:eastAsia="Times New Roman"/>
          <w:sz w:val="26"/>
        </w:rPr>
        <w:t>Toushirou nghĩ đến Giang Lan thu được Yamamoto trung đoàn trưởng linh lực về sau, xâm nhập Thi Hồn giới, đại khai sát giới, Thi Hồn giới trong nháy mắt hóa thành Tu La Địa Ngục, bộ kia tận thế cảnh tượng, để hắn cái trán chảy ra lớn khỏa mồ hôi lạnh.</w:t>
      </w:r>
    </w:p>
    <w:p>
      <w:pPr>
        <w:spacing w:after="120" w:line="360" w:lineRule="auto"/>
        <w:ind w:firstLine="720"/>
        <w:jc w:val="both"/>
      </w:pPr>
      <w:r>
        <w:rPr>
          <w:rFonts w:ascii="Times New Roman" w:hAnsi="Times New Roman" w:eastAsia="Times New Roman"/>
          <w:sz w:val="26"/>
        </w:rPr>
        <w:t>Hắn lắc đầu, ánh mắt kiên định nói.</w:t>
      </w:r>
    </w:p>
    <w:p>
      <w:pPr>
        <w:spacing w:after="120" w:line="360" w:lineRule="auto"/>
        <w:ind w:firstLine="720"/>
        <w:jc w:val="both"/>
      </w:pPr>
      <w:r>
        <w:rPr>
          <w:rFonts w:ascii="Times New Roman" w:hAnsi="Times New Roman" w:eastAsia="Times New Roman"/>
          <w:sz w:val="26"/>
        </w:rPr>
        <w:t>"Sẽ không, lấy trung đoàn trưởng chiến đấu trực giác, hắn nhất định sẽ trước đó chuyển bại thành thắng!"</w:t>
      </w:r>
    </w:p>
    <w:p>
      <w:pPr>
        <w:spacing w:after="120" w:line="360" w:lineRule="auto"/>
        <w:ind w:firstLine="720"/>
        <w:jc w:val="both"/>
      </w:pPr>
      <w:r>
        <w:rPr>
          <w:rFonts w:ascii="Times New Roman" w:hAnsi="Times New Roman" w:eastAsia="Times New Roman"/>
          <w:sz w:val="26"/>
        </w:rPr>
        <w:t>Giờ phút này, trong tràng Yamamoto, cũng âm thầm đếm ngược.</w:t>
      </w:r>
    </w:p>
    <w:p>
      <w:pPr>
        <w:spacing w:after="120" w:line="360" w:lineRule="auto"/>
        <w:ind w:firstLine="720"/>
        <w:jc w:val="both"/>
      </w:pPr>
      <w:r>
        <w:rPr>
          <w:rFonts w:ascii="Times New Roman" w:hAnsi="Times New Roman" w:eastAsia="Times New Roman"/>
          <w:sz w:val="26"/>
        </w:rPr>
        <w:t>"Ba! Hai. . . . Không thể đợi thêm nữa!"</w:t>
      </w:r>
    </w:p>
    <w:p>
      <w:pPr>
        <w:spacing w:after="120" w:line="360" w:lineRule="auto"/>
        <w:ind w:firstLine="720"/>
        <w:jc w:val="both"/>
      </w:pPr>
      <w:r>
        <w:rPr>
          <w:rFonts w:ascii="Times New Roman" w:hAnsi="Times New Roman" w:eastAsia="Times New Roman"/>
          <w:sz w:val="26"/>
        </w:rPr>
        <w:t>Hắn một cái thuấn thân rời đi xa xa Giang Lan, phẫn nộ quát.</w:t>
      </w:r>
    </w:p>
    <w:p>
      <w:pPr>
        <w:spacing w:after="120" w:line="360" w:lineRule="auto"/>
        <w:ind w:firstLine="720"/>
        <w:jc w:val="both"/>
      </w:pPr>
      <w:r>
        <w:rPr>
          <w:rFonts w:ascii="Times New Roman" w:hAnsi="Times New Roman" w:eastAsia="Times New Roman"/>
          <w:sz w:val="26"/>
        </w:rPr>
        <w:t>"Giang Lan, nên để ngươi nếm thử sự lợi hại của ta!"</w:t>
      </w:r>
    </w:p>
    <w:p>
      <w:pPr>
        <w:spacing w:after="120" w:line="360" w:lineRule="auto"/>
        <w:ind w:firstLine="720"/>
        <w:jc w:val="both"/>
      </w:pPr>
      <w:r>
        <w:rPr>
          <w:rFonts w:ascii="Times New Roman" w:hAnsi="Times New Roman" w:eastAsia="Times New Roman"/>
          <w:sz w:val="26"/>
        </w:rPr>
        <w:t>Yamamoto quát khẽ.</w:t>
      </w:r>
    </w:p>
    <w:p>
      <w:pPr>
        <w:spacing w:after="120" w:line="360" w:lineRule="auto"/>
        <w:ind w:firstLine="720"/>
        <w:jc w:val="both"/>
      </w:pPr>
      <w:r>
        <w:rPr>
          <w:rFonts w:ascii="Times New Roman" w:hAnsi="Times New Roman" w:eastAsia="Times New Roman"/>
          <w:sz w:val="26"/>
        </w:rPr>
        <w:t>"Tàn ngày ngục áo!"</w:t>
      </w:r>
    </w:p>
    <w:p>
      <w:pPr>
        <w:spacing w:after="120" w:line="360" w:lineRule="auto"/>
        <w:ind w:firstLine="720"/>
        <w:jc w:val="both"/>
      </w:pPr>
      <w:r>
        <w:rPr>
          <w:rFonts w:ascii="Times New Roman" w:hAnsi="Times New Roman" w:eastAsia="Times New Roman"/>
          <w:sz w:val="26"/>
        </w:rPr>
        <w:t>Toàn thân hắn dấy lên hỏa diễm nóng rực, giống như hằng tinh đồng dạng, không ai bì nổi phiêu phù ở giữa không trung.</w:t>
      </w:r>
    </w:p>
    <w:p>
      <w:pPr>
        <w:spacing w:after="120" w:line="360" w:lineRule="auto"/>
        <w:ind w:firstLine="720"/>
        <w:jc w:val="both"/>
      </w:pPr>
      <w:r>
        <w:rPr>
          <w:rFonts w:ascii="Times New Roman" w:hAnsi="Times New Roman" w:eastAsia="Times New Roman"/>
          <w:sz w:val="26"/>
        </w:rPr>
        <w:t>Sau đó Yamamoto run rẩy thân thể, chậm rãi vung ra một đao.</w:t>
      </w:r>
    </w:p>
    <w:p>
      <w:pPr>
        <w:spacing w:after="120" w:line="360" w:lineRule="auto"/>
        <w:ind w:firstLine="720"/>
        <w:jc w:val="both"/>
      </w:pPr>
      <w:r>
        <w:rPr>
          <w:rFonts w:ascii="Times New Roman" w:hAnsi="Times New Roman" w:eastAsia="Times New Roman"/>
          <w:sz w:val="26"/>
        </w:rPr>
        <w:t>"Tàn Hỏa Thái Đao Nam, Hỏa Hỏa Thập Vạn Ức Tử Đại Táng Trận!"</w:t>
      </w:r>
    </w:p>
    <w:p>
      <w:pPr>
        <w:spacing w:after="120" w:line="360" w:lineRule="auto"/>
        <w:ind w:firstLine="720"/>
        <w:jc w:val="both"/>
      </w:pPr>
      <w:r>
        <w:rPr>
          <w:rFonts w:ascii="Times New Roman" w:hAnsi="Times New Roman" w:eastAsia="Times New Roman"/>
          <w:sz w:val="26"/>
        </w:rPr>
        <w:t>Hiện tại Yamamoto tại Bankai trạng thái dưới, liên tục đồng thời thi triển ra tam đại Bankai kỹ năng, đối với hắn tạo thành cực lớn gánh vác.</w:t>
      </w:r>
    </w:p>
    <w:p>
      <w:pPr>
        <w:spacing w:after="120" w:line="360" w:lineRule="auto"/>
        <w:ind w:firstLine="720"/>
        <w:jc w:val="both"/>
      </w:pPr>
      <w:r>
        <w:rPr>
          <w:rFonts w:ascii="Times New Roman" w:hAnsi="Times New Roman" w:eastAsia="Times New Roman"/>
          <w:sz w:val="26"/>
        </w:rPr>
        <w:t>Vừa rồi càng là mượn bị Giang Lan truy chặt cơ hội, bày ra mười vạn ức ch.ết táng đại trận.</w:t>
      </w:r>
    </w:p>
    <w:p>
      <w:pPr>
        <w:spacing w:after="120" w:line="360" w:lineRule="auto"/>
        <w:ind w:firstLine="720"/>
        <w:jc w:val="both"/>
      </w:pPr>
      <w:r>
        <w:rPr>
          <w:rFonts w:ascii="Times New Roman" w:hAnsi="Times New Roman" w:eastAsia="Times New Roman"/>
          <w:sz w:val="26"/>
        </w:rPr>
        <w:t>Rốt cục tại sắp bị Giang Lan triệt để giết trước khi ch.ết, thực hiện phản công.</w:t>
      </w:r>
    </w:p>
    <w:p>
      <w:pPr>
        <w:spacing w:after="120" w:line="360" w:lineRule="auto"/>
        <w:ind w:firstLine="720"/>
        <w:jc w:val="both"/>
      </w:pPr>
      <w:r>
        <w:rPr>
          <w:rFonts w:ascii="Times New Roman" w:hAnsi="Times New Roman" w:eastAsia="Times New Roman"/>
          <w:sz w:val="26"/>
        </w:rPr>
        <w:t>Toàn bộ trong kết giới, không khí vặn vẹo, hiện ra vô số vong linh, đây đều là Yamamoto tại dài dằng dặc Tuế Nguyệt bên trong giết ch.ết địch mặc cho, giờ phút này hắn thông qua tự mình Trảm Phách Đao năng lực, đem nó toàn bộ triệu hoán đi ra.</w:t>
      </w:r>
    </w:p>
    <w:p>
      <w:pPr>
        <w:spacing w:after="120" w:line="360" w:lineRule="auto"/>
        <w:ind w:firstLine="720"/>
        <w:jc w:val="both"/>
      </w:pPr>
      <w:r>
        <w:rPr>
          <w:rFonts w:ascii="Times New Roman" w:hAnsi="Times New Roman" w:eastAsia="Times New Roman"/>
          <w:sz w:val="26"/>
        </w:rPr>
        <w:t>Giang Lan đứng lặng giữa không trung, cười lạnh, đã ngươi trước phóng đại chiêu, vậy cũng đừng trách ta không khách khí.</w:t>
      </w:r>
    </w:p>
    <w:p>
      <w:pPr>
        <w:spacing w:after="120" w:line="360" w:lineRule="auto"/>
        <w:ind w:firstLine="720"/>
        <w:jc w:val="both"/>
      </w:pPr>
      <w:r>
        <w:rPr>
          <w:rFonts w:ascii="Times New Roman" w:hAnsi="Times New Roman" w:eastAsia="Times New Roman"/>
          <w:sz w:val="26"/>
        </w:rPr>
        <w:t>Vốn còn muốn cùng ngươi lại chơi sẽ, ngươi đuổi tới tìm đường ch.ết, vậy ta cũng không có cách nào.</w:t>
      </w:r>
    </w:p>
    <w:p>
      <w:pPr>
        <w:spacing w:after="120" w:line="360" w:lineRule="auto"/>
        <w:ind w:firstLine="720"/>
        <w:jc w:val="both"/>
      </w:pPr>
      <w:r>
        <w:rPr>
          <w:rFonts w:ascii="Times New Roman" w:hAnsi="Times New Roman" w:eastAsia="Times New Roman"/>
          <w:sz w:val="26"/>
        </w:rPr>
        <w:t>Hắn chậm rãi rút ra cuối cùng một thanh màu đỏ Đường đao, hư hóa nửa người, cốt giáp tự động sinh trưởng, hình thành một cây cánh tay màu trắng, đem màu đỏ thái đao tiếp nhận đi, nắm trong lòng bàn tay.</w:t>
      </w:r>
    </w:p>
    <w:p>
      <w:pPr>
        <w:spacing w:after="120" w:line="360" w:lineRule="auto"/>
        <w:ind w:firstLine="720"/>
        <w:jc w:val="both"/>
      </w:pPr>
      <w:r>
        <w:rPr>
          <w:rFonts w:ascii="Times New Roman" w:hAnsi="Times New Roman" w:eastAsia="Times New Roman"/>
          <w:sz w:val="26"/>
        </w:rPr>
        <w:t>Giang Lan gằn từng chữ.</w:t>
      </w:r>
    </w:p>
    <w:p>
      <w:pPr>
        <w:spacing w:after="120" w:line="360" w:lineRule="auto"/>
        <w:ind w:firstLine="720"/>
        <w:jc w:val="both"/>
      </w:pPr>
      <w:r>
        <w:rPr>
          <w:rFonts w:ascii="Times New Roman" w:hAnsi="Times New Roman" w:eastAsia="Times New Roman"/>
          <w:sz w:val="26"/>
        </w:rPr>
        <w:t>"Cây đao này, ta đem nó mệnh danh là vĩnh tịch, ý là đao này vừa ra, tất cả địch nhân toàn bộ tịch diệt, Yamamoto, ngươi có thế để cho ta ba đao tề xuất, xác thực không hổ mạnh nhất Tử Thần chi danh!"</w:t>
      </w:r>
    </w:p>
    <w:p>
      <w:pPr>
        <w:spacing w:after="120" w:line="360" w:lineRule="auto"/>
        <w:ind w:firstLine="720"/>
        <w:jc w:val="both"/>
      </w:pPr>
      <w:r>
        <w:rPr>
          <w:rFonts w:ascii="Times New Roman" w:hAnsi="Times New Roman" w:eastAsia="Times New Roman"/>
          <w:sz w:val="26"/>
        </w:rPr>
        <w:t>Yamamoto toàn thân bị nhiệt độ siêu cao hỏa diễm bao khỏa, hắn cười ha ha.</w:t>
      </w:r>
    </w:p>
    <w:p>
      <w:pPr>
        <w:spacing w:after="120" w:line="360" w:lineRule="auto"/>
        <w:ind w:firstLine="720"/>
        <w:jc w:val="both"/>
      </w:pPr>
      <w:r>
        <w:rPr>
          <w:rFonts w:ascii="Times New Roman" w:hAnsi="Times New Roman" w:eastAsia="Times New Roman"/>
          <w:sz w:val="26"/>
        </w:rPr>
        <w:t>"Sắp ch.ết đến nơi, còn như vậy mạnh miệng, ngươi trước phá ta đại táng trận rồi nói sau!"</w:t>
      </w:r>
    </w:p>
    <w:p>
      <w:pPr>
        <w:spacing w:after="120" w:line="360" w:lineRule="auto"/>
        <w:ind w:firstLine="720"/>
        <w:jc w:val="both"/>
      </w:pPr>
      <w:r>
        <w:rPr>
          <w:rFonts w:ascii="Times New Roman" w:hAnsi="Times New Roman" w:eastAsia="Times New Roman"/>
          <w:sz w:val="26"/>
        </w:rPr>
        <w:t>Vô số vong linh, như là kiến hôi, leo lên Giang Lan thân thể, đem Giang Lan hoàn toàn vùi lấp ở phía dưới.</w:t>
      </w:r>
    </w:p>
    <w:p>
      <w:pPr>
        <w:spacing w:after="120" w:line="360" w:lineRule="auto"/>
        <w:ind w:firstLine="720"/>
        <w:jc w:val="both"/>
      </w:pPr>
      <w:r>
        <w:rPr>
          <w:rFonts w:ascii="Times New Roman" w:hAnsi="Times New Roman" w:eastAsia="Times New Roman"/>
          <w:sz w:val="26"/>
        </w:rPr>
        <w:t>Sơn phong càng ngày càng cao, thời gian dần trôi qua đỉnh núi hình thành một viên to lớn tử linh đầu lâu, phát ra im ắng kêu rên!</w:t>
      </w:r>
    </w:p>
    <w:p>
      <w:pPr>
        <w:spacing w:after="120" w:line="360" w:lineRule="auto"/>
        <w:ind w:firstLine="720"/>
        <w:jc w:val="both"/>
      </w:pPr>
      <w:r>
        <w:rPr>
          <w:rFonts w:ascii="Times New Roman" w:hAnsi="Times New Roman" w:eastAsia="Times New Roman"/>
          <w:sz w:val="26"/>
        </w:rPr>
        <w:t>Yamamoto tự lẩm bẩm.</w:t>
      </w:r>
    </w:p>
    <w:p>
      <w:pPr>
        <w:spacing w:after="120" w:line="360" w:lineRule="auto"/>
        <w:ind w:firstLine="720"/>
        <w:jc w:val="both"/>
      </w:pPr>
      <w:r>
        <w:rPr>
          <w:rFonts w:ascii="Times New Roman" w:hAnsi="Times New Roman" w:eastAsia="Times New Roman"/>
          <w:sz w:val="26"/>
        </w:rPr>
        <w:t>"Hỏa Hỏa Thập Vạn Ức Tử Đại Táng Trận đã thành hình, kêu rên đi, sợ hãi đi, ngươi trong cuộc đời tất cả địch nhân, đều sẽ hóa thành vong linh, đưa ngươi thôn phệ!"</w:t>
      </w:r>
    </w:p>
    <w:p>
      <w:pPr>
        <w:spacing w:after="120" w:line="360" w:lineRule="auto"/>
        <w:ind w:firstLine="720"/>
        <w:jc w:val="both"/>
      </w:pPr>
      <w:r>
        <w:rPr>
          <w:rFonts w:ascii="Times New Roman" w:hAnsi="Times New Roman" w:eastAsia="Times New Roman"/>
          <w:sz w:val="26"/>
        </w:rPr>
        <w:t>Thi Hồn giới bên trong, Toushirou như trút được gánh nặng.</w:t>
      </w:r>
    </w:p>
    <w:p>
      <w:pPr>
        <w:spacing w:after="120" w:line="360" w:lineRule="auto"/>
        <w:ind w:firstLine="720"/>
        <w:jc w:val="both"/>
      </w:pPr>
      <w:r>
        <w:rPr>
          <w:rFonts w:ascii="Times New Roman" w:hAnsi="Times New Roman" w:eastAsia="Times New Roman"/>
          <w:sz w:val="26"/>
        </w:rPr>
        <w:t>"Thắng, bị trung đoàn trưởng đại táng trận thôn phệ, liền xem như Aizen, cũng không sống nổi!"</w:t>
      </w:r>
    </w:p>
    <w:p>
      <w:pPr>
        <w:spacing w:after="120" w:line="360" w:lineRule="auto"/>
        <w:ind w:firstLine="720"/>
        <w:jc w:val="both"/>
      </w:pPr>
      <w:r>
        <w:rPr>
          <w:rFonts w:ascii="Times New Roman" w:hAnsi="Times New Roman" w:eastAsia="Times New Roman"/>
          <w:sz w:val="26"/>
        </w:rPr>
        <w:t>Mà một bên, mật thiết quan sát tình hình chiến đấu Kurotsuchi Mayuri, lớn tiếng gầm rú nói.</w:t>
      </w:r>
    </w:p>
    <w:p>
      <w:pPr>
        <w:spacing w:after="120" w:line="360" w:lineRule="auto"/>
        <w:ind w:firstLine="720"/>
        <w:jc w:val="both"/>
      </w:pPr>
      <w:r>
        <w:rPr>
          <w:rFonts w:ascii="Times New Roman" w:hAnsi="Times New Roman" w:eastAsia="Times New Roman"/>
          <w:sz w:val="26"/>
        </w:rPr>
        <w:t>"Nhanh đi triệu tập kết giới sư bộ đội, chậm liền không còn kịp rồi!"</w:t>
      </w:r>
    </w:p>
    <w:p>
      <w:pPr>
        <w:spacing w:after="120" w:line="360" w:lineRule="auto"/>
        <w:ind w:firstLine="720"/>
        <w:jc w:val="both"/>
      </w:pPr>
      <w:r>
        <w:rPr>
          <w:rFonts w:ascii="Times New Roman" w:hAnsi="Times New Roman" w:eastAsia="Times New Roman"/>
          <w:sz w:val="26"/>
        </w:rPr>
        <w:t>Vô số vong linh xếp thành to lớn tử linh, toàn thân lộ ra hào quang màu đỏ sậm, nội bộ một khối màu đỏ hạch tâm, tựa như thế gian nhất quý báu sáng chói Ruby đồng dạng, đang không ngừng bành trướng biến lớn, phảng phất sau một khắc liền đem triệt để nổ tung!..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