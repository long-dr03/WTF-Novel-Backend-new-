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266: Gấp trăm lần trọng lực, bị bán đứng ngốc manh thiếu nữ</w:t>
      </w:r>
    </w:p>
    <w:p>
      <w:pPr>
        <w:spacing w:after="120" w:line="360" w:lineRule="auto"/>
        <w:ind w:firstLine="720"/>
        <w:jc w:val="both"/>
      </w:pPr>
      <w:r>
        <w:rPr>
          <w:rFonts w:ascii="Times New Roman" w:hAnsi="Times New Roman" w:eastAsia="Times New Roman"/>
          <w:sz w:val="26"/>
        </w:rPr>
        <w:t>Long Châu thế giới, Bunma phụ thân vải Reeve tiến sĩ, chỉ dùng ba ngày, liền đem nguyên bản chỉ có thể chứa đựng một người phi thuyền loại nhỏ, cải tạo thành rộng rãi thoải mái dễ chịu, có thể chứa đựng nhiều người Đại Phi thuyền.</w:t>
      </w:r>
    </w:p>
    <w:p>
      <w:pPr>
        <w:spacing w:after="120" w:line="360" w:lineRule="auto"/>
        <w:ind w:firstLine="720"/>
        <w:jc w:val="both"/>
      </w:pPr>
      <w:r>
        <w:rPr>
          <w:rFonts w:ascii="Times New Roman" w:hAnsi="Times New Roman" w:eastAsia="Times New Roman"/>
          <w:sz w:val="26"/>
        </w:rPr>
        <w:t>Lần này Long Châu Địa Cầu phương trận doanh có thể xưng xa hoa.</w:t>
      </w:r>
    </w:p>
    <w:p>
      <w:pPr>
        <w:spacing w:after="120" w:line="360" w:lineRule="auto"/>
        <w:ind w:firstLine="720"/>
        <w:jc w:val="both"/>
      </w:pPr>
      <w:r>
        <w:rPr>
          <w:rFonts w:ascii="Times New Roman" w:hAnsi="Times New Roman" w:eastAsia="Times New Roman"/>
          <w:sz w:val="26"/>
        </w:rPr>
        <w:t>Ngoại trừ Giang Lan, Ninh Đồng, Ngu Linh, Vương đại thúc bốn cái Lam Tinh giác tỉnh giả, nhã mộc trà, Thên Xin Hăng cũng không phải muốn đi theo.</w:t>
      </w:r>
    </w:p>
    <w:p>
      <w:pPr>
        <w:spacing w:after="120" w:line="360" w:lineRule="auto"/>
        <w:ind w:firstLine="720"/>
        <w:jc w:val="both"/>
      </w:pPr>
      <w:r>
        <w:rPr>
          <w:rFonts w:ascii="Times New Roman" w:hAnsi="Times New Roman" w:eastAsia="Times New Roman"/>
          <w:sz w:val="26"/>
        </w:rPr>
        <w:t>Lúc đầu bọn hắn lưu tại Long Châu Địa Cầu, là phòng ngừa Vegeta hoặc là người ngoài hành tinh lại đến tập kích.</w:t>
      </w:r>
    </w:p>
    <w:p>
      <w:pPr>
        <w:spacing w:after="120" w:line="360" w:lineRule="auto"/>
        <w:ind w:firstLine="720"/>
        <w:jc w:val="both"/>
      </w:pPr>
      <w:r>
        <w:rPr>
          <w:rFonts w:ascii="Times New Roman" w:hAnsi="Times New Roman" w:eastAsia="Times New Roman"/>
          <w:sz w:val="26"/>
        </w:rPr>
        <w:t>Nhưng bây giờ nhìn, Vegeta vậy mà cũng xuất hiện tại Namek, hai người bọn hắn cũng không ngồi yên nữa, cũng muốn cùng nhau đi tới Namek nghênh chiến tà ác người ngoài hành tinh, vì Goku phục sinh xuất lực.</w:t>
      </w:r>
    </w:p>
    <w:p>
      <w:pPr>
        <w:spacing w:after="120" w:line="360" w:lineRule="auto"/>
        <w:ind w:firstLine="720"/>
        <w:jc w:val="both"/>
      </w:pPr>
      <w:r>
        <w:rPr>
          <w:rFonts w:ascii="Times New Roman" w:hAnsi="Times New Roman" w:eastAsia="Times New Roman"/>
          <w:sz w:val="26"/>
        </w:rPr>
        <w:t>Giang Lan khuyên can vài câu không có có hiệu quả, cũng liền tùy bọn hắn đi.</w:t>
      </w:r>
    </w:p>
    <w:p>
      <w:pPr>
        <w:spacing w:after="120" w:line="360" w:lineRule="auto"/>
        <w:ind w:firstLine="720"/>
        <w:jc w:val="both"/>
      </w:pPr>
      <w:r>
        <w:rPr>
          <w:rFonts w:ascii="Times New Roman" w:hAnsi="Times New Roman" w:eastAsia="Times New Roman"/>
          <w:sz w:val="26"/>
        </w:rPr>
        <w:t>Dù sao làm chiến sĩ trọng yếu nhất chính là một viên không ngừng phấn đấu, có can đảm khiêu chiến cường đại địch nhân lòng cường giả.</w:t>
      </w:r>
    </w:p>
    <w:p>
      <w:pPr>
        <w:spacing w:after="120" w:line="360" w:lineRule="auto"/>
        <w:ind w:firstLine="720"/>
        <w:jc w:val="both"/>
      </w:pPr>
      <w:r>
        <w:rPr>
          <w:rFonts w:ascii="Times New Roman" w:hAnsi="Times New Roman" w:eastAsia="Times New Roman"/>
          <w:sz w:val="26"/>
        </w:rPr>
        <w:t>Nếu như bọn hắn bất hạnh chiến tử, ngược lại là vấn đề không lớn, phản đang cùng Thần Long cầu nguyện thời điểm, cũng không có gì sai biệt.</w:t>
      </w:r>
    </w:p>
    <w:p>
      <w:pPr>
        <w:spacing w:after="120" w:line="360" w:lineRule="auto"/>
        <w:ind w:firstLine="720"/>
        <w:jc w:val="both"/>
      </w:pPr>
      <w:r>
        <w:rPr>
          <w:rFonts w:ascii="Times New Roman" w:hAnsi="Times New Roman" w:eastAsia="Times New Roman"/>
          <w:sz w:val="26"/>
        </w:rPr>
        <w:t>Đều là câu nói kia.</w:t>
      </w:r>
    </w:p>
    <w:p>
      <w:pPr>
        <w:spacing w:after="120" w:line="360" w:lineRule="auto"/>
        <w:ind w:firstLine="720"/>
        <w:jc w:val="both"/>
      </w:pPr>
      <w:r>
        <w:rPr>
          <w:rFonts w:ascii="Times New Roman" w:hAnsi="Times New Roman" w:eastAsia="Times New Roman"/>
          <w:sz w:val="26"/>
        </w:rPr>
        <w:t>"Đem Namek bên trên, bị Frieza một đám giết ch.ết người tốt phục sinh."</w:t>
      </w:r>
    </w:p>
    <w:p>
      <w:pPr>
        <w:spacing w:after="120" w:line="360" w:lineRule="auto"/>
        <w:ind w:firstLine="720"/>
        <w:jc w:val="both"/>
      </w:pPr>
      <w:r>
        <w:rPr>
          <w:rFonts w:ascii="Times New Roman" w:hAnsi="Times New Roman" w:eastAsia="Times New Roman"/>
          <w:sz w:val="26"/>
        </w:rPr>
        <w:t>Nhiều mấy người bọn hắn không nhiều, ít mấy người bọn hắn cũng không ít.</w:t>
      </w:r>
    </w:p>
    <w:p>
      <w:pPr>
        <w:spacing w:after="120" w:line="360" w:lineRule="auto"/>
        <w:ind w:firstLine="720"/>
        <w:jc w:val="both"/>
      </w:pPr>
      <w:r>
        <w:rPr>
          <w:rFonts w:ascii="Times New Roman" w:hAnsi="Times New Roman" w:eastAsia="Times New Roman"/>
          <w:sz w:val="26"/>
        </w:rPr>
        <w:t>Giang Lan bọn hắn đi vào Bunma nhà, trông thấy rộng rãi trong sân rộng, ngừng lại một chiếc lập loè tỏa sáng mới tinh hình tròn phi thuyền.</w:t>
      </w:r>
    </w:p>
    <w:p>
      <w:pPr>
        <w:spacing w:after="120" w:line="360" w:lineRule="auto"/>
        <w:ind w:firstLine="720"/>
        <w:jc w:val="both"/>
      </w:pPr>
      <w:r>
        <w:rPr>
          <w:rFonts w:ascii="Times New Roman" w:hAnsi="Times New Roman" w:eastAsia="Times New Roman"/>
          <w:sz w:val="26"/>
        </w:rPr>
        <w:t>"Bởi vì tiểu nữ sinh mệnh gặp nguy hiểm, cho nên cải tạo hơi gấp gáp một điểm, mọi người thấy nhiều lượng."</w:t>
      </w:r>
    </w:p>
    <w:p>
      <w:pPr>
        <w:spacing w:after="120" w:line="360" w:lineRule="auto"/>
        <w:ind w:firstLine="720"/>
        <w:jc w:val="both"/>
      </w:pPr>
      <w:r>
        <w:rPr>
          <w:rFonts w:ascii="Times New Roman" w:hAnsi="Times New Roman" w:eastAsia="Times New Roman"/>
          <w:sz w:val="26"/>
        </w:rPr>
        <w:t>Vải Reeve tiến sĩ có chút không có ý tứ, xoa xoa tay hướng đám người biểu thị áy náy.</w:t>
      </w:r>
    </w:p>
    <w:p>
      <w:pPr>
        <w:spacing w:after="120" w:line="360" w:lineRule="auto"/>
        <w:ind w:firstLine="720"/>
        <w:jc w:val="both"/>
      </w:pPr>
      <w:r>
        <w:rPr>
          <w:rFonts w:ascii="Times New Roman" w:hAnsi="Times New Roman" w:eastAsia="Times New Roman"/>
          <w:sz w:val="26"/>
        </w:rPr>
        <w:t>"Không sao, tiến sĩ, chúng ta là đi chiến đấu, không phải đi nghỉ phép, không cần để ý những chuyện nhỏ nhặt này."</w:t>
      </w:r>
    </w:p>
    <w:p>
      <w:pPr>
        <w:spacing w:after="120" w:line="360" w:lineRule="auto"/>
        <w:ind w:firstLine="720"/>
        <w:jc w:val="both"/>
      </w:pPr>
      <w:r>
        <w:rPr>
          <w:rFonts w:ascii="Times New Roman" w:hAnsi="Times New Roman" w:eastAsia="Times New Roman"/>
          <w:sz w:val="26"/>
        </w:rPr>
        <w:t>Giang Lan vỗ vỗ tiến sĩ bả vai, mở ra cửa khoang, đi vào phi thuyền, lập tức bị chấn kinh, trong phi thuyền đầy đủ mọi thứ, phòng vệ sinh, KTV, phòng tắm hơi, phòng bếp, gian hút thuốc. . . .</w:t>
      </w:r>
    </w:p>
    <w:p>
      <w:pPr>
        <w:spacing w:after="120" w:line="360" w:lineRule="auto"/>
        <w:ind w:firstLine="720"/>
        <w:jc w:val="both"/>
      </w:pPr>
      <w:r>
        <w:rPr>
          <w:rFonts w:ascii="Times New Roman" w:hAnsi="Times New Roman" w:eastAsia="Times New Roman"/>
          <w:sz w:val="26"/>
        </w:rPr>
        <w:t>"Đều cải tạo thành dạng này, còn có chỗ nào không hoàn thiện?"</w:t>
      </w:r>
    </w:p>
    <w:p>
      <w:pPr>
        <w:spacing w:after="120" w:line="360" w:lineRule="auto"/>
        <w:ind w:firstLine="720"/>
        <w:jc w:val="both"/>
      </w:pPr>
      <w:r>
        <w:rPr>
          <w:rFonts w:ascii="Times New Roman" w:hAnsi="Times New Roman" w:eastAsia="Times New Roman"/>
          <w:sz w:val="26"/>
        </w:rPr>
        <w:t>Ngu Linh nhịn không được hỏi tất cả mọi người nghi hoặc.</w:t>
      </w:r>
    </w:p>
    <w:p>
      <w:pPr>
        <w:spacing w:after="120" w:line="360" w:lineRule="auto"/>
        <w:ind w:firstLine="720"/>
        <w:jc w:val="both"/>
      </w:pPr>
      <w:r>
        <w:rPr>
          <w:rFonts w:ascii="Times New Roman" w:hAnsi="Times New Roman" w:eastAsia="Times New Roman"/>
          <w:sz w:val="26"/>
        </w:rPr>
        <w:t>Vải Reeve tiến sĩ chỉ chỉ đỉnh đầu, mặt lộ vẻ xấu hổ thần sắc.</w:t>
      </w:r>
    </w:p>
    <w:p>
      <w:pPr>
        <w:spacing w:after="120" w:line="360" w:lineRule="auto"/>
        <w:ind w:firstLine="720"/>
        <w:jc w:val="both"/>
      </w:pPr>
      <w:r>
        <w:rPr>
          <w:rFonts w:ascii="Times New Roman" w:hAnsi="Times New Roman" w:eastAsia="Times New Roman"/>
          <w:sz w:val="26"/>
        </w:rPr>
        <w:t>"360 độ lớn bình phong laser hình chiếu hệ thống còn chưa kịp tới điều chỉnh thử hoàn thành, tạo thành các ngươi xem phim thời điểm có thể sẽ có nhỏ bé sai lầm! Bộ này hệ thống hình chiếu, nếu như là mặt phẳng bức tường, sẽ rất trơn nhẵn, nhưng chiếc phi thuyền này là tròn hình, cho nên bỏ ra hai ngày điều chỉnh thử, đến bây giờ còn không hoàn toàn giải quyết."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Mọi người nhìn tiến sĩ ánh mắt, lập tức giống đang nhìn thiểu năng đồng dạng!</w:t>
      </w:r>
    </w:p>
    <w:p>
      <w:pPr>
        <w:spacing w:after="120" w:line="360" w:lineRule="auto"/>
        <w:ind w:firstLine="720"/>
        <w:jc w:val="both"/>
      </w:pPr>
      <w:r>
        <w:rPr>
          <w:rFonts w:ascii="Times New Roman" w:hAnsi="Times New Roman" w:eastAsia="Times New Roman"/>
          <w:sz w:val="26"/>
        </w:rPr>
        <w:t>Hợp lấy ngươi liền vì nguyên nhân này, nhiều làm trễ nải hai ngày? Kỳ thật ngày đầu tiên phi thuyền chủ thể cải tạo, liền đã hoàn thành thật sao?</w:t>
      </w:r>
    </w:p>
    <w:p>
      <w:pPr>
        <w:spacing w:after="120" w:line="360" w:lineRule="auto"/>
        <w:ind w:firstLine="720"/>
        <w:jc w:val="both"/>
      </w:pPr>
      <w:r>
        <w:rPr>
          <w:rFonts w:ascii="Times New Roman" w:hAnsi="Times New Roman" w:eastAsia="Times New Roman"/>
          <w:sz w:val="26"/>
        </w:rPr>
        <w:t>Bunma thật là ngươi thân nữ nhi sao?</w:t>
      </w:r>
    </w:p>
    <w:p>
      <w:pPr>
        <w:spacing w:after="120" w:line="360" w:lineRule="auto"/>
        <w:ind w:firstLine="720"/>
        <w:jc w:val="both"/>
      </w:pPr>
      <w:r>
        <w:rPr>
          <w:rFonts w:ascii="Times New Roman" w:hAnsi="Times New Roman" w:eastAsia="Times New Roman"/>
          <w:sz w:val="26"/>
        </w:rPr>
        <w:t>Bất quá đối với vải Reeve tiến sĩ tới nói, hắn tạo vật, không thể có bất luận cái gì không hoàn mỹ, cũng là hắn thân là nhà khoa học kiên trì.</w:t>
      </w:r>
    </w:p>
    <w:p>
      <w:pPr>
        <w:spacing w:after="120" w:line="360" w:lineRule="auto"/>
        <w:ind w:firstLine="720"/>
        <w:jc w:val="both"/>
      </w:pPr>
      <w:r>
        <w:rPr>
          <w:rFonts w:ascii="Times New Roman" w:hAnsi="Times New Roman" w:eastAsia="Times New Roman"/>
          <w:sz w:val="26"/>
        </w:rPr>
        <w:t>Tranh chấp mấy phút sau, tiến sĩ bị lão Vương mang theo quần áo cổ áo, một cước đá ra phi thuyền.</w:t>
      </w:r>
    </w:p>
    <w:p>
      <w:pPr>
        <w:spacing w:after="120" w:line="360" w:lineRule="auto"/>
        <w:ind w:firstLine="720"/>
        <w:jc w:val="both"/>
      </w:pPr>
      <w:r>
        <w:rPr>
          <w:rFonts w:ascii="Times New Roman" w:hAnsi="Times New Roman" w:eastAsia="Times New Roman"/>
          <w:sz w:val="26"/>
        </w:rPr>
        <w:t>Phi thuyền một khắc cũng không chịu chờ đợi, tại chỗ đột ngột từ mặt đất mọc lên, bay thẳng nhập vũ trụ.</w:t>
      </w:r>
    </w:p>
    <w:p>
      <w:pPr>
        <w:spacing w:after="120" w:line="360" w:lineRule="auto"/>
        <w:ind w:firstLine="720"/>
        <w:jc w:val="both"/>
      </w:pPr>
      <w:r>
        <w:rPr>
          <w:rFonts w:ascii="Times New Roman" w:hAnsi="Times New Roman" w:eastAsia="Times New Roman"/>
          <w:sz w:val="26"/>
        </w:rPr>
        <w:t>Chỉ để lại mộng bức vải Reeve tiến sĩ, ngồi dưới đất, một mặt mờ mịt.</w:t>
      </w:r>
    </w:p>
    <w:p>
      <w:pPr>
        <w:spacing w:after="120" w:line="360" w:lineRule="auto"/>
        <w:ind w:firstLine="720"/>
        <w:jc w:val="both"/>
      </w:pPr>
      <w:r>
        <w:rPr>
          <w:rFonts w:ascii="Times New Roman" w:hAnsi="Times New Roman" w:eastAsia="Times New Roman"/>
          <w:sz w:val="26"/>
        </w:rPr>
        <w:t>"Là bởi vì hình chiếu hệ thống không hoàn thiện, bọn hắn thẹn quá thành giận sao? Những thứ này dị thế giới người thật sự là khó hầu hạ."</w:t>
      </w:r>
    </w:p>
    <w:p>
      <w:pPr>
        <w:spacing w:after="120" w:line="360" w:lineRule="auto"/>
        <w:ind w:firstLine="720"/>
        <w:jc w:val="both"/>
      </w:pPr>
      <w:r>
        <w:rPr>
          <w:rFonts w:ascii="Times New Roman" w:hAnsi="Times New Roman" w:eastAsia="Times New Roman"/>
          <w:sz w:val="26"/>
        </w:rPr>
        <w:t>Trên phi thuyền, Giang Lan một khắc không chịu ngừng, lập tức bắt đầu tu hành, hắn trước bắt đầu dùng gấp mười trọng lực, nhưng là cũng không có cảm giác gì.</w:t>
      </w:r>
    </w:p>
    <w:p>
      <w:pPr>
        <w:spacing w:after="120" w:line="360" w:lineRule="auto"/>
        <w:ind w:firstLine="720"/>
        <w:jc w:val="both"/>
      </w:pPr>
      <w:r>
        <w:rPr>
          <w:rFonts w:ascii="Times New Roman" w:hAnsi="Times New Roman" w:eastAsia="Times New Roman"/>
          <w:sz w:val="26"/>
        </w:rPr>
        <w:t>Giang Lan cắn răng, đem trọng lực tăng lên tới 20 lần, 30 lần, mãi cho đến 50 lần, Giang Lan cảm thấy trên thân phảng phất cõng một tòa Đại Sơn, đi đường đều có chút khó khăn.</w:t>
      </w:r>
    </w:p>
    <w:p>
      <w:pPr>
        <w:spacing w:after="120" w:line="360" w:lineRule="auto"/>
        <w:ind w:firstLine="720"/>
        <w:jc w:val="both"/>
      </w:pPr>
      <w:r>
        <w:rPr>
          <w:rFonts w:ascii="Times New Roman" w:hAnsi="Times New Roman" w:eastAsia="Times New Roman"/>
          <w:sz w:val="26"/>
        </w:rPr>
        <w:t>Giang Lan minh bạch hiện tại cái này trọng lực, hẳn là thích hợp cho hắn nhất trị số, hắn lập tức lột sạch quần áo bắt đầu Saitama rèn luyện pháp.</w:t>
      </w:r>
    </w:p>
    <w:p>
      <w:pPr>
        <w:spacing w:after="120" w:line="360" w:lineRule="auto"/>
        <w:ind w:firstLine="720"/>
        <w:jc w:val="both"/>
      </w:pPr>
      <w:r>
        <w:rPr>
          <w:rFonts w:ascii="Times New Roman" w:hAnsi="Times New Roman" w:eastAsia="Times New Roman"/>
          <w:sz w:val="26"/>
        </w:rPr>
        <w:t>Những người khác cách trọng lực thất quan sát cửa sổ, nhìn xem trong phòng, Giang Lan đổ mồ hôi như mưa, một thân cường tráng khối cơ thịt tại phát lực ở giữa bành trướng, trong lúc phất tay đều tràn đầy dương cương vẻ đẹp.</w:t>
      </w:r>
    </w:p>
    <w:p>
      <w:pPr>
        <w:spacing w:after="120" w:line="360" w:lineRule="auto"/>
        <w:ind w:firstLine="720"/>
        <w:jc w:val="both"/>
      </w:pPr>
      <w:r>
        <w:rPr>
          <w:rFonts w:ascii="Times New Roman" w:hAnsi="Times New Roman" w:eastAsia="Times New Roman"/>
          <w:sz w:val="26"/>
        </w:rPr>
        <w:t>Lão Vương nhìn không chuyển mắt nhìn chằm chằm Giang Lan, cảm khái.</w:t>
      </w:r>
    </w:p>
    <w:p>
      <w:pPr>
        <w:spacing w:after="120" w:line="360" w:lineRule="auto"/>
        <w:ind w:firstLine="720"/>
        <w:jc w:val="both"/>
      </w:pPr>
      <w:r>
        <w:rPr>
          <w:rFonts w:ascii="Times New Roman" w:hAnsi="Times New Roman" w:eastAsia="Times New Roman"/>
          <w:sz w:val="26"/>
        </w:rPr>
        <w:t>"Cái này tiểu tử, thật là liều, rất có năm đó ta phong phạm!"</w:t>
      </w:r>
    </w:p>
    <w:p>
      <w:pPr>
        <w:spacing w:after="120" w:line="360" w:lineRule="auto"/>
        <w:ind w:firstLine="720"/>
        <w:jc w:val="both"/>
      </w:pPr>
      <w:r>
        <w:rPr>
          <w:rFonts w:ascii="Times New Roman" w:hAnsi="Times New Roman" w:eastAsia="Times New Roman"/>
          <w:sz w:val="26"/>
        </w:rPr>
        <w:t>Ngu Linh ở bên cạnh hắn, nhịn không được trợn trắng mắt.</w:t>
      </w:r>
    </w:p>
    <w:p>
      <w:pPr>
        <w:spacing w:after="120" w:line="360" w:lineRule="auto"/>
        <w:ind w:firstLine="720"/>
        <w:jc w:val="both"/>
      </w:pPr>
      <w:r>
        <w:rPr>
          <w:rFonts w:ascii="Times New Roman" w:hAnsi="Times New Roman" w:eastAsia="Times New Roman"/>
          <w:sz w:val="26"/>
        </w:rPr>
        <w:t>Lão Vương năm đó thành danh sau tình huống như thế nào, người khác không rõ ràng, nàng thế nhưng là rõ ràng, trong nước thế cục yên ổn về sau, lão Vương có thể được xưng là ăn chơi đàng điếm, sống mơ mơ màng màng.</w:t>
      </w:r>
    </w:p>
    <w:p>
      <w:pPr>
        <w:spacing w:after="120" w:line="360" w:lineRule="auto"/>
        <w:ind w:firstLine="720"/>
        <w:jc w:val="both"/>
      </w:pPr>
      <w:r>
        <w:rPr>
          <w:rFonts w:ascii="Times New Roman" w:hAnsi="Times New Roman" w:eastAsia="Times New Roman"/>
          <w:sz w:val="26"/>
        </w:rPr>
        <w:t>Nếu không phải tuổi tác lớn có chỗ thu liễm, hiện tại danh hào phải gọi nhà tắm hơi hoàng, lớn bảo vệ sức khoẻ chi vương mới đúng.</w:t>
      </w:r>
    </w:p>
    <w:p>
      <w:pPr>
        <w:spacing w:after="120" w:line="360" w:lineRule="auto"/>
        <w:ind w:firstLine="720"/>
        <w:jc w:val="both"/>
      </w:pPr>
      <w:r>
        <w:rPr>
          <w:rFonts w:ascii="Times New Roman" w:hAnsi="Times New Roman" w:eastAsia="Times New Roman"/>
          <w:sz w:val="26"/>
        </w:rPr>
        <w:t>Ngu Linh cũng hoài nghi Túc Hạo tính cách như vậy ác liệt, hẳn là nhận lấy, đến từ lão Vương ảnh hưởng.</w:t>
      </w:r>
    </w:p>
    <w:p>
      <w:pPr>
        <w:spacing w:after="120" w:line="360" w:lineRule="auto"/>
        <w:ind w:firstLine="720"/>
        <w:jc w:val="both"/>
      </w:pPr>
      <w:r>
        <w:rPr>
          <w:rFonts w:ascii="Times New Roman" w:hAnsi="Times New Roman" w:eastAsia="Times New Roman"/>
          <w:sz w:val="26"/>
        </w:rPr>
        <w:t>Hai người thường xuyên cõng nàng ban đêm ra ngoài, còn nói cái gì là đi quán net bao túc, có quỷ mới tin được không!</w:t>
      </w:r>
    </w:p>
    <w:p>
      <w:pPr>
        <w:spacing w:after="120" w:line="360" w:lineRule="auto"/>
        <w:ind w:firstLine="720"/>
        <w:jc w:val="both"/>
      </w:pPr>
      <w:r>
        <w:rPr>
          <w:rFonts w:ascii="Times New Roman" w:hAnsi="Times New Roman" w:eastAsia="Times New Roman"/>
          <w:sz w:val="26"/>
        </w:rPr>
        <w:t>Lão Vương hoàn toàn không có chú ý tới Ngu Linh ánh mắt khinh bỉ, hắn sờ lấy tự mình râu ria xồm xoàm cái cằm, cảm khái nói.</w:t>
      </w:r>
    </w:p>
    <w:p>
      <w:pPr>
        <w:spacing w:after="120" w:line="360" w:lineRule="auto"/>
        <w:ind w:firstLine="720"/>
        <w:jc w:val="both"/>
      </w:pPr>
      <w:r>
        <w:rPr>
          <w:rFonts w:ascii="Times New Roman" w:hAnsi="Times New Roman" w:eastAsia="Times New Roman"/>
          <w:sz w:val="26"/>
        </w:rPr>
        <w:t>"A Hạo cái kia tiểu tử, phàm là có thể có Giang Lan một nửa cố gắng, thành tựu của ngày hôm nay tuyệt sẽ không vẻn vẹn như thế."</w:t>
      </w:r>
    </w:p>
    <w:p>
      <w:pPr>
        <w:spacing w:after="120" w:line="360" w:lineRule="auto"/>
        <w:ind w:firstLine="720"/>
        <w:jc w:val="both"/>
      </w:pPr>
      <w:r>
        <w:rPr>
          <w:rFonts w:ascii="Times New Roman" w:hAnsi="Times New Roman" w:eastAsia="Times New Roman"/>
          <w:sz w:val="26"/>
        </w:rPr>
        <w:t>"Bất quá hắn mỗi lần rèn luyện đều phải cởi hết, đến cùng là tình huống như thế nào, chẳng lẽ hắn thiên phú bên trong có, rèn luyện nhất định phải lõa thể đầu này sao?"</w:t>
      </w:r>
    </w:p>
    <w:p>
      <w:pPr>
        <w:spacing w:after="120" w:line="360" w:lineRule="auto"/>
        <w:ind w:firstLine="720"/>
        <w:jc w:val="both"/>
      </w:pPr>
      <w:r>
        <w:rPr>
          <w:rFonts w:ascii="Times New Roman" w:hAnsi="Times New Roman" w:eastAsia="Times New Roman"/>
          <w:sz w:val="26"/>
        </w:rPr>
        <w:t>Ninh Đồng làm Giang Lan chiến hữu thân mật nhất, bạn lữ, cảm thấy loại thời điểm này, nàng cần đứng ra, vì Giang Lan chính danh.</w:t>
      </w:r>
    </w:p>
    <w:p>
      <w:pPr>
        <w:spacing w:after="120" w:line="360" w:lineRule="auto"/>
        <w:ind w:firstLine="720"/>
        <w:jc w:val="both"/>
      </w:pPr>
      <w:r>
        <w:rPr>
          <w:rFonts w:ascii="Times New Roman" w:hAnsi="Times New Roman" w:eastAsia="Times New Roman"/>
          <w:sz w:val="26"/>
        </w:rPr>
        <w:t>Nàng hai tay vây quanh tại tự mình đầy đặn cơ ngực lớn dưới, giải thích.</w:t>
      </w:r>
    </w:p>
    <w:p>
      <w:pPr>
        <w:spacing w:after="120" w:line="360" w:lineRule="auto"/>
        <w:ind w:firstLine="720"/>
        <w:jc w:val="both"/>
      </w:pPr>
      <w:r>
        <w:rPr>
          <w:rFonts w:ascii="Times New Roman" w:hAnsi="Times New Roman" w:eastAsia="Times New Roman"/>
          <w:sz w:val="26"/>
        </w:rPr>
        <w:t>"Giang Lan hai cái thiên phú bên trong, có một cái thiên phú là, ta phơi Thái Dương liền có thể mạnh lên!"</w:t>
      </w:r>
    </w:p>
    <w:p>
      <w:pPr>
        <w:spacing w:after="120" w:line="360" w:lineRule="auto"/>
        <w:ind w:firstLine="720"/>
        <w:jc w:val="both"/>
      </w:pPr>
      <w:r>
        <w:rPr>
          <w:rFonts w:ascii="Times New Roman" w:hAnsi="Times New Roman" w:eastAsia="Times New Roman"/>
          <w:sz w:val="26"/>
        </w:rPr>
        <w:t>"Hắn phát hiện trần trụi làn da càng nhiều, hấp thu ánh nắng hiệu suất càng cao, vừa thời điểm thức tỉnh, vì nhanh chóng mạnh lên, hắn chính là như vậy cởi hết rèn luyện, kết quả là nuôi thành thói quen, rèn luyện thời điểm nếu như mặc quần áo, liền sẽ toàn thân khó chịu, cho nên mỗi lần rèn luyện đều sẽ thoát đến chỉ còn đồ lót. . ."</w:t>
      </w:r>
    </w:p>
    <w:p>
      <w:pPr>
        <w:spacing w:after="120" w:line="360" w:lineRule="auto"/>
        <w:ind w:firstLine="720"/>
        <w:jc w:val="both"/>
      </w:pPr>
      <w:r>
        <w:rPr>
          <w:rFonts w:ascii="Times New Roman" w:hAnsi="Times New Roman" w:eastAsia="Times New Roman"/>
          <w:sz w:val="26"/>
        </w:rPr>
        <w:t>Lão Vương đối Giang Lan quá khứ không rõ lắm, giờ phút này nghe Ninh Đồng nói như vậy xong, hắn mới bừng tỉnh đại ngộ.</w:t>
      </w:r>
    </w:p>
    <w:p>
      <w:pPr>
        <w:spacing w:after="120" w:line="360" w:lineRule="auto"/>
        <w:ind w:firstLine="720"/>
        <w:jc w:val="both"/>
      </w:pPr>
      <w:r>
        <w:rPr>
          <w:rFonts w:ascii="Times New Roman" w:hAnsi="Times New Roman" w:eastAsia="Times New Roman"/>
          <w:sz w:val="26"/>
        </w:rPr>
        <w:t>"Là cái kia trứ danh người thực vật thiên phú sao? Không nghĩ tới cái kia thiên phú, vậy mà tiềm lực như thế lớn, có thể nói là thông hướng cửu giai bí chìa a."</w:t>
      </w:r>
    </w:p>
    <w:p>
      <w:pPr>
        <w:spacing w:after="120" w:line="360" w:lineRule="auto"/>
        <w:ind w:firstLine="720"/>
        <w:jc w:val="both"/>
      </w:pPr>
      <w:r>
        <w:rPr>
          <w:rFonts w:ascii="Times New Roman" w:hAnsi="Times New Roman" w:eastAsia="Times New Roman"/>
          <w:sz w:val="26"/>
        </w:rPr>
        <w:t>"Cái này tiểu tử đến cùng có bao nhiêu thiên phú, vì cái gì ta cảm giác hắn xa xa không chỉ song thiên phú đơn giản như vậy, mà lại thiên phú kỹ nhiều đến làm cho người giận sôi."</w:t>
      </w:r>
    </w:p>
    <w:p>
      <w:pPr>
        <w:spacing w:after="120" w:line="360" w:lineRule="auto"/>
        <w:ind w:firstLine="720"/>
        <w:jc w:val="both"/>
      </w:pPr>
      <w:r>
        <w:rPr>
          <w:rFonts w:ascii="Times New Roman" w:hAnsi="Times New Roman" w:eastAsia="Times New Roman"/>
          <w:sz w:val="26"/>
        </w:rPr>
        <w:t>Ninh Đồng hé miệng, trầm mặc một lát vừa bất đắc dĩ nhắm lại, nàng mỗi lần cảm thấy, tự mình làm rõ Sở Giang lan đến cùng có năng lực gì về sau, Giang Lan lại sẽ thể hiện ra mới không thể tưởng tượng năng lực.</w:t>
      </w:r>
    </w:p>
    <w:p>
      <w:pPr>
        <w:spacing w:after="120" w:line="360" w:lineRule="auto"/>
        <w:ind w:firstLine="720"/>
        <w:jc w:val="both"/>
      </w:pPr>
      <w:r>
        <w:rPr>
          <w:rFonts w:ascii="Times New Roman" w:hAnsi="Times New Roman" w:eastAsia="Times New Roman"/>
          <w:sz w:val="26"/>
        </w:rPr>
        <w:t>Nàng xác thực đến bây giờ cũng không rõ ràng, bạn trai của mình, Giang Lan đến cùng có bao nhiêu thiên phú và thiên phú kỹ.</w:t>
      </w:r>
    </w:p>
    <w:p>
      <w:pPr>
        <w:spacing w:after="120" w:line="360" w:lineRule="auto"/>
        <w:ind w:firstLine="720"/>
        <w:jc w:val="both"/>
      </w:pPr>
      <w:r>
        <w:rPr>
          <w:rFonts w:ascii="Times New Roman" w:hAnsi="Times New Roman" w:eastAsia="Times New Roman"/>
          <w:sz w:val="26"/>
        </w:rPr>
        <w:t>Ngu Linh đứng tại lão Vương bên cạnh, từ phía sau hắn quan sát đến Giang Lan, nghe vậy nàng che miệng lại cười trộm.</w:t>
      </w:r>
    </w:p>
    <w:p>
      <w:pPr>
        <w:spacing w:after="120" w:line="360" w:lineRule="auto"/>
        <w:ind w:firstLine="720"/>
        <w:jc w:val="both"/>
      </w:pPr>
      <w:r>
        <w:rPr>
          <w:rFonts w:ascii="Times New Roman" w:hAnsi="Times New Roman" w:eastAsia="Times New Roman"/>
          <w:sz w:val="26"/>
        </w:rPr>
        <w:t>"Đại thúc, ngươi không biết, hắn hiện tại rèn luyện video đã nước lên thì thuyền lên, bán được 500 khối một tập, trường học của bọn họ hai cái tiểu nữ sinh, bởi vì tự mình buôn bán hắn rèn luyện tư mật video, đều mặc vào hàng hiệu, cái gì LV, Gucci càng là mỗi ngày đổi lấy hoa văn lưng."</w:t>
      </w:r>
    </w:p>
    <w:p>
      <w:pPr>
        <w:spacing w:after="120" w:line="360" w:lineRule="auto"/>
        <w:ind w:firstLine="720"/>
        <w:jc w:val="both"/>
      </w:pPr>
      <w:r>
        <w:rPr>
          <w:rFonts w:ascii="Times New Roman" w:hAnsi="Times New Roman" w:eastAsia="Times New Roman"/>
          <w:sz w:val="26"/>
        </w:rPr>
        <w:t>Lời còn chưa dứt, lão Vương cùng Ngu Linh cũng cảm giác được một cỗ sát khí lạnh lẽo cuốn sạch lấy cả chiếc phi thuyền.</w:t>
      </w:r>
    </w:p>
    <w:p>
      <w:pPr>
        <w:spacing w:after="120" w:line="360" w:lineRule="auto"/>
        <w:ind w:firstLine="720"/>
        <w:jc w:val="both"/>
      </w:pPr>
      <w:r>
        <w:rPr>
          <w:rFonts w:ascii="Times New Roman" w:hAnsi="Times New Roman" w:eastAsia="Times New Roman"/>
          <w:sz w:val="26"/>
        </w:rPr>
        <w:t>Ngu Linh trong lòng lộp bộp một tiếng, nàng vừa rồi nhìn nhập thần, trong lúc lơ đãng nói ra một chút không thể bị Ninh Đồng biết đến bí mật nhỏ.</w:t>
      </w:r>
    </w:p>
    <w:p>
      <w:pPr>
        <w:spacing w:after="120" w:line="360" w:lineRule="auto"/>
        <w:ind w:firstLine="720"/>
        <w:jc w:val="both"/>
      </w:pPr>
      <w:r>
        <w:rPr>
          <w:rFonts w:ascii="Times New Roman" w:hAnsi="Times New Roman" w:eastAsia="Times New Roman"/>
          <w:sz w:val="26"/>
        </w:rPr>
        <w:t>Ninh Đồng hai mắt biến thành màu xanh thẳm, nàng lạnh lùng nói.</w:t>
      </w:r>
    </w:p>
    <w:p>
      <w:pPr>
        <w:spacing w:after="120" w:line="360" w:lineRule="auto"/>
        <w:ind w:firstLine="720"/>
        <w:jc w:val="both"/>
      </w:pPr>
      <w:r>
        <w:rPr>
          <w:rFonts w:ascii="Times New Roman" w:hAnsi="Times New Roman" w:eastAsia="Times New Roman"/>
          <w:sz w:val="26"/>
        </w:rPr>
        <w:t>"Tốt a, ta liền nói vì cái gì gần nhất có người xuyên càng ngày càng biến hoá, nhất là Đường Nguyệt, loli váy một bộ tiếp một bộ mua, Linh tỷ, ngươi nói hai nữ sinh, có phải hay không Đường Nguyệt cùng Vạn Nhị các nàng?"</w:t>
      </w:r>
    </w:p>
    <w:p>
      <w:pPr>
        <w:spacing w:after="120" w:line="360" w:lineRule="auto"/>
        <w:ind w:firstLine="720"/>
        <w:jc w:val="both"/>
      </w:pPr>
      <w:r>
        <w:rPr>
          <w:rFonts w:ascii="Times New Roman" w:hAnsi="Times New Roman" w:eastAsia="Times New Roman"/>
          <w:sz w:val="26"/>
        </w:rPr>
        <w:t>Ngu Linh nhớ tới, mỗi tuần đều sẽ thu được đến từ cái kia Đại Hùng thiếu nữ tư mật video, nàng lập tức chột dạ mấy phần, ngập nước mắt to nháy a nháy.</w:t>
      </w:r>
    </w:p>
    <w:p>
      <w:pPr>
        <w:spacing w:after="120" w:line="360" w:lineRule="auto"/>
        <w:ind w:firstLine="720"/>
        <w:jc w:val="both"/>
      </w:pPr>
      <w:r>
        <w:rPr>
          <w:rFonts w:ascii="Times New Roman" w:hAnsi="Times New Roman" w:eastAsia="Times New Roman"/>
          <w:sz w:val="26"/>
        </w:rPr>
        <w:t>"A, ta cũng không biết các nàng kêu cái gì, ngươi cũng biết, ta một ngày trăm công ngàn việc, sự vụ bận rộn, nào có thời gian quan tâm loại chuyện nhỏ nhặt này, chính là nhìn diễn đàn bên trên có người đề cập qua một câu."</w:t>
      </w:r>
    </w:p>
    <w:p>
      <w:pPr>
        <w:spacing w:after="120" w:line="360" w:lineRule="auto"/>
        <w:ind w:firstLine="720"/>
        <w:jc w:val="both"/>
      </w:pPr>
      <w:r>
        <w:rPr>
          <w:rFonts w:ascii="Times New Roman" w:hAnsi="Times New Roman" w:eastAsia="Times New Roman"/>
          <w:sz w:val="26"/>
        </w:rPr>
        <w:t>Ninh Đồng đem một ngụm hàm răng cắn két vang lên.</w:t>
      </w:r>
    </w:p>
    <w:p>
      <w:pPr>
        <w:spacing w:after="120" w:line="360" w:lineRule="auto"/>
        <w:ind w:firstLine="720"/>
        <w:jc w:val="both"/>
      </w:pPr>
      <w:r>
        <w:rPr>
          <w:rFonts w:ascii="Times New Roman" w:hAnsi="Times New Roman" w:eastAsia="Times New Roman"/>
          <w:sz w:val="26"/>
        </w:rPr>
        <w:t>"Không sao, chờ ta từ số ba mươi sáu linh cảnh ra ngoài, nhất định sẽ đem chuyện này, tr.a tr.a ra manh mối!"</w:t>
      </w:r>
    </w:p>
    <w:p>
      <w:pPr>
        <w:spacing w:after="120" w:line="360" w:lineRule="auto"/>
        <w:ind w:firstLine="720"/>
        <w:jc w:val="both"/>
      </w:pPr>
      <w:r>
        <w:rPr>
          <w:rFonts w:ascii="Times New Roman" w:hAnsi="Times New Roman" w:eastAsia="Times New Roman"/>
          <w:sz w:val="26"/>
        </w:rPr>
        <w:t>"Đến lúc đó chính là các nàng hai tử kỳ! Hừ hừ, Vạn Nhị, đừng tưởng rằng ngươi ngực lớn liền có lý, lần này ta để ngươi từ G che đậy biến A che đậy, còn có Đường Nguyệt, ngươi không phải một mực quấn lấy ta, muốn có C hoặc là D sao, lần này ta trực tiếp cho ngươi biến thành Z!"</w:t>
      </w:r>
    </w:p>
    <w:p>
      <w:pPr>
        <w:spacing w:after="120" w:line="360" w:lineRule="auto"/>
        <w:ind w:firstLine="720"/>
        <w:jc w:val="both"/>
      </w:pPr>
      <w:r>
        <w:rPr>
          <w:rFonts w:ascii="Times New Roman" w:hAnsi="Times New Roman" w:eastAsia="Times New Roman"/>
          <w:sz w:val="26"/>
        </w:rPr>
        <w:t>Nghĩ đến hai cái ngốc manh thiếu nữ, kêu thảm bị Ninh Đồng dùng không gian chi lực định giữa không trung, cái nào đó bộ vị đột nhiên trở nên cực lớn hoặc là cực nhỏ.</w:t>
      </w:r>
    </w:p>
    <w:p>
      <w:pPr>
        <w:spacing w:after="120" w:line="360" w:lineRule="auto"/>
        <w:ind w:firstLine="720"/>
        <w:jc w:val="both"/>
      </w:pPr>
      <w:r>
        <w:rPr>
          <w:rFonts w:ascii="Times New Roman" w:hAnsi="Times New Roman" w:eastAsia="Times New Roman"/>
          <w:sz w:val="26"/>
        </w:rPr>
        <w:t>Loại khốc hình này, còn có cái kia kinh khủng tràng diện, Ngu Linh hai tay che tự mình bộ ngực đầy đặn.</w:t>
      </w:r>
    </w:p>
    <w:p>
      <w:pPr>
        <w:spacing w:after="120" w:line="360" w:lineRule="auto"/>
        <w:ind w:firstLine="720"/>
        <w:jc w:val="both"/>
      </w:pPr>
      <w:r>
        <w:rPr>
          <w:rFonts w:ascii="Times New Roman" w:hAnsi="Times New Roman" w:eastAsia="Times New Roman"/>
          <w:sz w:val="26"/>
        </w:rPr>
        <w:t>Mặc dù biết Ninh Đồng hiện tại còn còn lâu mới là đối thủ của nàng, nhưng thân kinh bách chiến nàng cũng một trận hoảng hốt.</w:t>
      </w:r>
    </w:p>
    <w:p>
      <w:pPr>
        <w:spacing w:after="120" w:line="360" w:lineRule="auto"/>
        <w:ind w:firstLine="720"/>
        <w:jc w:val="both"/>
      </w:pPr>
      <w:r>
        <w:rPr>
          <w:rFonts w:ascii="Times New Roman" w:hAnsi="Times New Roman" w:eastAsia="Times New Roman"/>
          <w:sz w:val="26"/>
        </w:rPr>
        <w:t>"A a, sau khi rời khỏi đây muốn hay không trước tiên đem hai nàng diệt khẩu, tỉnh mỗi tuần cho ta phát video sự tình, bị Ninh Đồng khảo vấn đi ra, ta đường đường Hoa quốc Ngu Hoàng, còn sống sót bằng cách nào!"</w:t>
      </w:r>
    </w:p>
    <w:p>
      <w:pPr>
        <w:spacing w:after="120" w:line="360" w:lineRule="auto"/>
        <w:ind w:firstLine="720"/>
        <w:jc w:val="both"/>
      </w:pPr>
      <w:r>
        <w:rPr>
          <w:rFonts w:ascii="Times New Roman" w:hAnsi="Times New Roman" w:eastAsia="Times New Roman"/>
          <w:sz w:val="26"/>
        </w:rPr>
        <w:t>Ngu Linh đột nhiên cảm nhận được, lão Vương loại kia thà rằng bỏ mình, cũng không cần xã ch.ết cảm giác...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