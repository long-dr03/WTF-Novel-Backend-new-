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538: Có tội thẩm phán, không nói lý quy củ</w:t>
      </w:r>
    </w:p>
    <w:p>
      <w:pPr>
        <w:spacing w:after="120" w:line="360" w:lineRule="auto"/>
        <w:ind w:firstLine="720"/>
        <w:jc w:val="both"/>
      </w:pPr>
      <w:r>
        <w:rPr>
          <w:rFonts w:ascii="Times New Roman" w:hAnsi="Times New Roman" w:eastAsia="Times New Roman"/>
          <w:sz w:val="26"/>
        </w:rPr>
        <w:t>Tất cả mọi người trong đầu, trong nháy mắt bắn ra ra một bức tranh giống.</w:t>
      </w:r>
    </w:p>
    <w:p>
      <w:pPr>
        <w:spacing w:after="120" w:line="360" w:lineRule="auto"/>
        <w:ind w:firstLine="720"/>
        <w:jc w:val="both"/>
      </w:pPr>
      <w:r>
        <w:rPr>
          <w:rFonts w:ascii="Times New Roman" w:hAnsi="Times New Roman" w:eastAsia="Times New Roman"/>
          <w:sz w:val="26"/>
        </w:rPr>
        <w:t>Hình ảnh bên trong là một cái loại người sinh vật, trong thân thể của hắn bộ, phảng phất có vô số tinh hệ tại nguyên chỗ xoay tròn.</w:t>
      </w:r>
    </w:p>
    <w:p>
      <w:pPr>
        <w:spacing w:after="120" w:line="360" w:lineRule="auto"/>
        <w:ind w:firstLine="720"/>
        <w:jc w:val="both"/>
      </w:pPr>
      <w:r>
        <w:rPr>
          <w:rFonts w:ascii="Times New Roman" w:hAnsi="Times New Roman" w:eastAsia="Times New Roman"/>
          <w:sz w:val="26"/>
        </w:rPr>
        <w:t>Bên ngoài cơ thể thì có sáu viên loá mắt quang đoàn, quay chung quanh hắn làm vệ tinh vận động.</w:t>
      </w:r>
    </w:p>
    <w:p>
      <w:pPr>
        <w:spacing w:after="120" w:line="360" w:lineRule="auto"/>
        <w:ind w:firstLine="720"/>
        <w:jc w:val="both"/>
      </w:pPr>
      <w:r>
        <w:rPr>
          <w:rFonts w:ascii="Times New Roman" w:hAnsi="Times New Roman" w:eastAsia="Times New Roman"/>
          <w:sz w:val="26"/>
        </w:rPr>
        <w:t>Nên sinh vật đứng im lặng hồi lâu lập tại hư không bên trong, thất thải quang mang từ trong cơ thể hắn xuyên suốt mà ra, lệnh người không cách nào nhìn thẳng.</w:t>
      </w:r>
    </w:p>
    <w:p>
      <w:pPr>
        <w:spacing w:after="120" w:line="360" w:lineRule="auto"/>
        <w:ind w:firstLine="720"/>
        <w:jc w:val="both"/>
      </w:pPr>
      <w:r>
        <w:rPr>
          <w:rFonts w:ascii="Times New Roman" w:hAnsi="Times New Roman" w:eastAsia="Times New Roman"/>
          <w:sz w:val="26"/>
        </w:rPr>
        <w:t>Uy nghiêm mà nặng nề thanh âm, tại tất cả mọi người trong đầu vang lên.</w:t>
      </w:r>
    </w:p>
    <w:p>
      <w:pPr>
        <w:spacing w:after="120" w:line="360" w:lineRule="auto"/>
        <w:ind w:firstLine="720"/>
        <w:jc w:val="both"/>
      </w:pPr>
      <w:r>
        <w:rPr>
          <w:rFonts w:ascii="Times New Roman" w:hAnsi="Times New Roman" w:eastAsia="Times New Roman"/>
          <w:sz w:val="26"/>
        </w:rPr>
        <w:t>"Đây là giết ch.ết Ti-a Muth hung thủ, chúng ta chỉ lấy được, hắn giết ch.ết Ti-a Muth lúc dáng vẻ, có biết hắn đến tột cùng là ai, chỉ cần trong đầu mặc nghĩ tướng mạo của hắn là đủ."</w:t>
      </w:r>
    </w:p>
    <w:p>
      <w:pPr>
        <w:spacing w:after="120" w:line="360" w:lineRule="auto"/>
        <w:ind w:firstLine="720"/>
        <w:jc w:val="both"/>
      </w:pPr>
      <w:r>
        <w:rPr>
          <w:rFonts w:ascii="Times New Roman" w:hAnsi="Times New Roman" w:eastAsia="Times New Roman"/>
          <w:sz w:val="26"/>
        </w:rPr>
        <w:t>Giang Lan biết là Celestial tìm tới cửa, mỗi vị Celestial con mới sinh xuất sinh, đều phi thường khó khăn lại dài dằng dặc, chẳng những cần tiêu hao nguyên một hành tinh sinh mệnh, còn cần đại lượng thời gian.</w:t>
      </w:r>
    </w:p>
    <w:p>
      <w:pPr>
        <w:spacing w:after="120" w:line="360" w:lineRule="auto"/>
        <w:ind w:firstLine="720"/>
        <w:jc w:val="both"/>
      </w:pPr>
      <w:r>
        <w:rPr>
          <w:rFonts w:ascii="Times New Roman" w:hAnsi="Times New Roman" w:eastAsia="Times New Roman"/>
          <w:sz w:val="26"/>
        </w:rPr>
        <w:t>Chí ít ngàn thời gian vạn năm, đồng thời cần trên hành tinh không ngừng đản sinh ra mấy đời văn minh, mới có thể dựng dục ra một vị mới Celestial.</w:t>
      </w:r>
    </w:p>
    <w:p>
      <w:pPr>
        <w:spacing w:after="120" w:line="360" w:lineRule="auto"/>
        <w:ind w:firstLine="720"/>
        <w:jc w:val="both"/>
      </w:pPr>
      <w:r>
        <w:rPr>
          <w:rFonts w:ascii="Times New Roman" w:hAnsi="Times New Roman" w:eastAsia="Times New Roman"/>
          <w:sz w:val="26"/>
        </w:rPr>
        <w:t>Celestial đối bọn hắn thành viên mới phi thường chú ý, Ti-a Muth là những năm gần đây ra đời duy nhất Celestial, đột nhiên tử vong lập tức hấp dẫn bản vũ trụ Celestial chú ý.</w:t>
      </w:r>
    </w:p>
    <w:p>
      <w:pPr>
        <w:spacing w:after="120" w:line="360" w:lineRule="auto"/>
        <w:ind w:firstLine="720"/>
        <w:jc w:val="both"/>
      </w:pPr>
      <w:r>
        <w:rPr>
          <w:rFonts w:ascii="Times New Roman" w:hAnsi="Times New Roman" w:eastAsia="Times New Roman"/>
          <w:sz w:val="26"/>
        </w:rPr>
        <w:t>Bọn hắn thu hoạch đến Ti-a Muth cuối cùng truyền về trong tộc hình tượng, biết hắn là tại tên là Địa Cầu hành tinh bị giết.</w:t>
      </w:r>
    </w:p>
    <w:p>
      <w:pPr>
        <w:spacing w:after="120" w:line="360" w:lineRule="auto"/>
        <w:ind w:firstLine="720"/>
        <w:jc w:val="both"/>
      </w:pPr>
      <w:r>
        <w:rPr>
          <w:rFonts w:ascii="Times New Roman" w:hAnsi="Times New Roman" w:eastAsia="Times New Roman"/>
          <w:sz w:val="26"/>
        </w:rPr>
        <w:t>Giờ phút này, Celestial bên trong cường đại nhất cổ lão thần tộc, thẩm phán giả A Lí sắt mẫu, dẫn đầu bảy vị cường đại Celestial cùng nhau đến tới Địa Cầu, thế tất yếu để giết ch.ết Ti-a Muth hung thủ trả giá đắt.</w:t>
      </w:r>
    </w:p>
    <w:p>
      <w:pPr>
        <w:spacing w:after="120" w:line="360" w:lineRule="auto"/>
        <w:ind w:firstLine="720"/>
        <w:jc w:val="both"/>
      </w:pPr>
      <w:r>
        <w:rPr>
          <w:rFonts w:ascii="Times New Roman" w:hAnsi="Times New Roman" w:eastAsia="Times New Roman"/>
          <w:sz w:val="26"/>
        </w:rPr>
        <w:t>Bất quá Ti-a Muth cuối cùng truyền về hình tượng, Giang Lan ở vào sáu vô hạn bảo thạch trạng thái, thấy không rõ khuôn mặt, cho nên chúng nó chỉ có thể dùng thần lực cùng toàn địa cầu nhân loại tư duy thành lập kết nối, mượn dùng Thần Uy tìm ra hung thủ.</w:t>
      </w:r>
    </w:p>
    <w:p>
      <w:pPr>
        <w:spacing w:after="120" w:line="360" w:lineRule="auto"/>
        <w:ind w:firstLine="720"/>
        <w:jc w:val="both"/>
      </w:pPr>
      <w:r>
        <w:rPr>
          <w:rFonts w:ascii="Times New Roman" w:hAnsi="Times New Roman" w:eastAsia="Times New Roman"/>
          <w:sz w:val="26"/>
        </w:rPr>
        <w:t>Mặc dù Giang Lan thấy không rõ thân hình cùng khuôn mặt, nhưng là Avengers nhóm cùng giác tỉnh giả đại quân trong đầu, không tự chủ được trồi lên một cái ý niệm trong đầu.</w:t>
      </w:r>
    </w:p>
    <w:p>
      <w:pPr>
        <w:spacing w:after="120" w:line="360" w:lineRule="auto"/>
        <w:ind w:firstLine="720"/>
        <w:jc w:val="both"/>
      </w:pPr>
      <w:r>
        <w:rPr>
          <w:rFonts w:ascii="Times New Roman" w:hAnsi="Times New Roman" w:eastAsia="Times New Roman"/>
          <w:sz w:val="26"/>
        </w:rPr>
        <w:t>Avengers đám người là có thể đoán được chân tướng, bọn hắn không nhịn được nghĩ nói.</w:t>
      </w:r>
    </w:p>
    <w:p>
      <w:pPr>
        <w:spacing w:after="120" w:line="360" w:lineRule="auto"/>
        <w:ind w:firstLine="720"/>
        <w:jc w:val="both"/>
      </w:pPr>
      <w:r>
        <w:rPr>
          <w:rFonts w:ascii="Times New Roman" w:hAnsi="Times New Roman" w:eastAsia="Times New Roman"/>
          <w:sz w:val="26"/>
        </w:rPr>
        <w:t>"Có thể làm được chuyện này, chỉ sợ chỉ có Giang Lan đi!"</w:t>
      </w:r>
    </w:p>
    <w:p>
      <w:pPr>
        <w:spacing w:after="120" w:line="360" w:lineRule="auto"/>
        <w:ind w:firstLine="720"/>
        <w:jc w:val="both"/>
      </w:pPr>
      <w:r>
        <w:rPr>
          <w:rFonts w:ascii="Times New Roman" w:hAnsi="Times New Roman" w:eastAsia="Times New Roman"/>
          <w:sz w:val="26"/>
        </w:rPr>
        <w:t>Mà đến từ Lam Tinh giác tỉnh giả, bởi vì đối Giang Lan cực kỳ quen thuộc, cũng kém không nhiều trong cùng một lúc, trong đầu tự động hiện ra suy nghĩ.</w:t>
      </w:r>
    </w:p>
    <w:p>
      <w:pPr>
        <w:spacing w:after="120" w:line="360" w:lineRule="auto"/>
        <w:ind w:firstLine="720"/>
        <w:jc w:val="both"/>
      </w:pPr>
      <w:r>
        <w:rPr>
          <w:rFonts w:ascii="Times New Roman" w:hAnsi="Times New Roman" w:eastAsia="Times New Roman"/>
          <w:sz w:val="26"/>
        </w:rPr>
        <w:t>"Mặc dù thấy không rõ mặt, nhưng cái này cơ ngực cùng cơ bụng, còn có dáng người hình dạng, rõ ràng là nhà ta Lan Lan a!"</w:t>
      </w:r>
    </w:p>
    <w:p>
      <w:pPr>
        <w:spacing w:after="120" w:line="360" w:lineRule="auto"/>
        <w:ind w:firstLine="720"/>
        <w:jc w:val="both"/>
      </w:pPr>
      <w:r>
        <w:rPr>
          <w:rFonts w:ascii="Times New Roman" w:hAnsi="Times New Roman" w:eastAsia="Times New Roman"/>
          <w:sz w:val="26"/>
        </w:rPr>
        <w:t>"Không sai, cơ đùi thịt xu thế, thấy thế nào làm sao quen thuộc. . . . ."</w:t>
      </w:r>
    </w:p>
    <w:p>
      <w:pPr>
        <w:spacing w:after="120" w:line="360" w:lineRule="auto"/>
        <w:ind w:firstLine="720"/>
        <w:jc w:val="both"/>
      </w:pPr>
      <w:r>
        <w:rPr>
          <w:rFonts w:ascii="Times New Roman" w:hAnsi="Times New Roman" w:eastAsia="Times New Roman"/>
          <w:sz w:val="26"/>
        </w:rPr>
        <w:t>Đám người không tự chủ được ở trong lòng liên tưởng tới Giang Lan.</w:t>
      </w:r>
    </w:p>
    <w:p>
      <w:pPr>
        <w:spacing w:after="120" w:line="360" w:lineRule="auto"/>
        <w:ind w:firstLine="720"/>
        <w:jc w:val="both"/>
      </w:pPr>
      <w:r>
        <w:rPr>
          <w:rFonts w:ascii="Times New Roman" w:hAnsi="Times New Roman" w:eastAsia="Times New Roman"/>
          <w:sz w:val="26"/>
        </w:rPr>
        <w:t>Cũng không thể trách bọn hắn bán Giang Lan, đây là thẩm phán giả A Lí sắt mẫu năng lực, thuộc về quy tắc một loại.</w:t>
      </w:r>
    </w:p>
    <w:p>
      <w:pPr>
        <w:spacing w:after="120" w:line="360" w:lineRule="auto"/>
        <w:ind w:firstLine="720"/>
        <w:jc w:val="both"/>
      </w:pPr>
      <w:r>
        <w:rPr>
          <w:rFonts w:ascii="Times New Roman" w:hAnsi="Times New Roman" w:eastAsia="Times New Roman"/>
          <w:sz w:val="26"/>
        </w:rPr>
        <w:t>Thần lực phía dưới không cách nào nói dối, tại thần chứng kiến dưới, hết thảy hư ảo đều không chỗ che thân.</w:t>
      </w:r>
    </w:p>
    <w:p>
      <w:pPr>
        <w:spacing w:after="120" w:line="360" w:lineRule="auto"/>
        <w:ind w:firstLine="720"/>
        <w:jc w:val="both"/>
      </w:pPr>
      <w:r>
        <w:rPr>
          <w:rFonts w:ascii="Times New Roman" w:hAnsi="Times New Roman" w:eastAsia="Times New Roman"/>
          <w:sz w:val="26"/>
        </w:rPr>
        <w:t>Giang Lan ngược lại là không bị ảnh hưởng, thực lực của hắn đã cường đại đến cho dù là Celestial cũng vô pháp xâm lấn đầu óc của hắn, trải qua cùng duy nhất trường kỳ đấu tranh, đã không có tồn tại gì, có thể tuỳ tiện khoảng chừng suy nghĩ của hắn.</w:t>
      </w:r>
    </w:p>
    <w:p>
      <w:pPr>
        <w:spacing w:after="120" w:line="360" w:lineRule="auto"/>
        <w:ind w:firstLine="720"/>
        <w:jc w:val="both"/>
      </w:pPr>
      <w:r>
        <w:rPr>
          <w:rFonts w:ascii="Times New Roman" w:hAnsi="Times New Roman" w:eastAsia="Times New Roman"/>
          <w:sz w:val="26"/>
        </w:rPr>
        <w:t>Cũng coi là nho nhỏ nhân họa đắc phúc.</w:t>
      </w:r>
    </w:p>
    <w:p>
      <w:pPr>
        <w:spacing w:after="120" w:line="360" w:lineRule="auto"/>
        <w:ind w:firstLine="720"/>
        <w:jc w:val="both"/>
      </w:pPr>
      <w:r>
        <w:rPr>
          <w:rFonts w:ascii="Times New Roman" w:hAnsi="Times New Roman" w:eastAsia="Times New Roman"/>
          <w:sz w:val="26"/>
        </w:rPr>
        <w:t>Nhưng mấy vạn tên giác tỉnh giả nhưng không có Giang Lan loại thực lực này, bọn hắn trong tiềm thức nhất trí tán đồng, cái này cái thân ảnh cùng Giang Lan có 99.99% tương tự.</w:t>
      </w:r>
    </w:p>
    <w:p>
      <w:pPr>
        <w:spacing w:after="120" w:line="360" w:lineRule="auto"/>
        <w:ind w:firstLine="720"/>
        <w:jc w:val="both"/>
      </w:pPr>
      <w:r>
        <w:rPr>
          <w:rFonts w:ascii="Times New Roman" w:hAnsi="Times New Roman" w:eastAsia="Times New Roman"/>
          <w:sz w:val="26"/>
        </w:rPr>
        <w:t>Nhất là một chút nữ phấn, sớm đã tại nội tâm nhận định, chính là Giang Lan, như thế chẳng khác nào phán định Giang Lan là giết ch.ết Ti-a Muth hung thủ.</w:t>
      </w:r>
    </w:p>
    <w:p>
      <w:pPr>
        <w:spacing w:after="120" w:line="360" w:lineRule="auto"/>
        <w:ind w:firstLine="720"/>
        <w:jc w:val="both"/>
      </w:pPr>
      <w:r>
        <w:rPr>
          <w:rFonts w:ascii="Times New Roman" w:hAnsi="Times New Roman" w:eastAsia="Times New Roman"/>
          <w:sz w:val="26"/>
        </w:rPr>
        <w:t>Uy nghiêm mà khổng lồ âm thanh âm vang lên.</w:t>
      </w:r>
    </w:p>
    <w:p>
      <w:pPr>
        <w:spacing w:after="120" w:line="360" w:lineRule="auto"/>
        <w:ind w:firstLine="720"/>
        <w:jc w:val="both"/>
      </w:pPr>
      <w:r>
        <w:rPr>
          <w:rFonts w:ascii="Times New Roman" w:hAnsi="Times New Roman" w:eastAsia="Times New Roman"/>
          <w:sz w:val="26"/>
        </w:rPr>
        <w:t>"Giác tỉnh giả. . . . . Giang Lan, ra, tiếp nhận ngươi thẩm phán! Nếu không chúng ta đem đem tinh cầu phá hủy."</w:t>
      </w:r>
    </w:p>
    <w:p>
      <w:pPr>
        <w:spacing w:after="120" w:line="360" w:lineRule="auto"/>
        <w:ind w:firstLine="720"/>
        <w:jc w:val="both"/>
      </w:pPr>
      <w:r>
        <w:rPr>
          <w:rFonts w:ascii="Times New Roman" w:hAnsi="Times New Roman" w:eastAsia="Times New Roman"/>
          <w:sz w:val="26"/>
        </w:rPr>
        <w:t>Giang Lan cười ha ha, hắn biết Celestial, bất quá là đang hư trương thanh thế.</w:t>
      </w:r>
    </w:p>
    <w:p>
      <w:pPr>
        <w:spacing w:after="120" w:line="360" w:lineRule="auto"/>
        <w:ind w:firstLine="720"/>
        <w:jc w:val="both"/>
      </w:pPr>
      <w:r>
        <w:rPr>
          <w:rFonts w:ascii="Times New Roman" w:hAnsi="Times New Roman" w:eastAsia="Times New Roman"/>
          <w:sz w:val="26"/>
        </w:rPr>
        <w:t>Dưới chân hắn địa hạch bên trong, còn dựng dục một vị ngủ say thiên thần, tên là Đế Á mục, lại có mấy năm tức sắp xuất thế.</w:t>
      </w:r>
    </w:p>
    <w:p>
      <w:pPr>
        <w:spacing w:after="120" w:line="360" w:lineRule="auto"/>
        <w:ind w:firstLine="720"/>
        <w:jc w:val="both"/>
      </w:pPr>
      <w:r>
        <w:rPr>
          <w:rFonts w:ascii="Times New Roman" w:hAnsi="Times New Roman" w:eastAsia="Times New Roman"/>
          <w:sz w:val="26"/>
        </w:rPr>
        <w:t>Celestial tuyệt sẽ không ở thời điểm này phá hủy Địa Cầu, hẳn là chỉ nói là nói mà thôi, nghĩ lừa gạt lừa gạt mình chủ động ra ngoài.</w:t>
      </w:r>
    </w:p>
    <w:p>
      <w:pPr>
        <w:spacing w:after="120" w:line="360" w:lineRule="auto"/>
        <w:ind w:firstLine="720"/>
        <w:jc w:val="both"/>
      </w:pPr>
      <w:r>
        <w:rPr>
          <w:rFonts w:ascii="Times New Roman" w:hAnsi="Times New Roman" w:eastAsia="Times New Roman"/>
          <w:sz w:val="26"/>
        </w:rPr>
        <w:t>Việc đã đến nước này, Giang Lan cũng không có ý định tiếp tục ẩn núp, Ti-a Muth muốn giết hắn, vậy thì phải tiếp nhận bị hắn giết ch.ết phong hiểm.</w:t>
      </w:r>
    </w:p>
    <w:p>
      <w:pPr>
        <w:spacing w:after="120" w:line="360" w:lineRule="auto"/>
        <w:ind w:firstLine="720"/>
        <w:jc w:val="both"/>
      </w:pPr>
      <w:r>
        <w:rPr>
          <w:rFonts w:ascii="Times New Roman" w:hAnsi="Times New Roman" w:eastAsia="Times New Roman"/>
          <w:sz w:val="26"/>
        </w:rPr>
        <w:t>Dựa vào cái gì người khác đều muốn giết hắn, còn không thể để hắn hoàn thủ.</w:t>
      </w:r>
    </w:p>
    <w:p>
      <w:pPr>
        <w:spacing w:after="120" w:line="360" w:lineRule="auto"/>
        <w:ind w:firstLine="720"/>
        <w:jc w:val="both"/>
      </w:pPr>
      <w:r>
        <w:rPr>
          <w:rFonts w:ascii="Times New Roman" w:hAnsi="Times New Roman" w:eastAsia="Times New Roman"/>
          <w:sz w:val="26"/>
        </w:rPr>
        <w:t>Đạo lý kia, Giang Lan ở đâu đều có thể nói tới lẽ thẳng khí hùng.</w:t>
      </w:r>
    </w:p>
    <w:p>
      <w:pPr>
        <w:spacing w:after="120" w:line="360" w:lineRule="auto"/>
        <w:ind w:firstLine="720"/>
        <w:jc w:val="both"/>
      </w:pPr>
      <w:r>
        <w:rPr>
          <w:rFonts w:ascii="Times New Roman" w:hAnsi="Times New Roman" w:eastAsia="Times New Roman"/>
          <w:sz w:val="26"/>
        </w:rPr>
        <w:t>Nếu như Celestial không giảng đạo lý, cái kia Giang Lan cũng có để bọn hắn ngồi xuống giảng đạo lý thực lực.</w:t>
      </w:r>
    </w:p>
    <w:p>
      <w:pPr>
        <w:spacing w:after="120" w:line="360" w:lineRule="auto"/>
        <w:ind w:firstLine="720"/>
        <w:jc w:val="both"/>
      </w:pPr>
      <w:r>
        <w:rPr>
          <w:rFonts w:ascii="Times New Roman" w:hAnsi="Times New Roman" w:eastAsia="Times New Roman"/>
          <w:sz w:val="26"/>
        </w:rPr>
        <w:t>Tony mở ra vệ tinh giám thị hình chiếu đến màn sân khấu bên trên, mọi người nhất thời vẻ mặt nghiêm túc, ngoài không gian, ròng rã tám vị Celestial, như là Thái Sơn áp đỉnh đồng dạng vờn quanh bao phủ lại toàn bộ Địa Cầu.</w:t>
      </w:r>
    </w:p>
    <w:p>
      <w:pPr>
        <w:spacing w:after="120" w:line="360" w:lineRule="auto"/>
        <w:ind w:firstLine="720"/>
        <w:jc w:val="both"/>
      </w:pPr>
      <w:r>
        <w:rPr>
          <w:rFonts w:ascii="Times New Roman" w:hAnsi="Times New Roman" w:eastAsia="Times New Roman"/>
          <w:sz w:val="26"/>
        </w:rPr>
        <w:t>Mặc dù Địa Cầu thể tích tại hành tinh bên trong không tính đặc biệt nhỏ, nhưng ở Celestial trước mặt, thật giống như một viên bóng đá lớn nhỏ, cảm giác có thể bị tám vị Celestial làm bóng đá đá lấy chơi.</w:t>
      </w:r>
    </w:p>
    <w:p>
      <w:pPr>
        <w:spacing w:after="120" w:line="360" w:lineRule="auto"/>
        <w:ind w:firstLine="720"/>
        <w:jc w:val="both"/>
      </w:pPr>
      <w:r>
        <w:rPr>
          <w:rFonts w:ascii="Times New Roman" w:hAnsi="Times New Roman" w:eastAsia="Times New Roman"/>
          <w:sz w:val="26"/>
        </w:rPr>
        <w:t>Thor ngăn lại Giang Lan, nhìn chằm chằm Giang Lan con mắt.</w:t>
      </w:r>
    </w:p>
    <w:p>
      <w:pPr>
        <w:spacing w:after="120" w:line="360" w:lineRule="auto"/>
        <w:ind w:firstLine="720"/>
        <w:jc w:val="both"/>
      </w:pPr>
      <w:r>
        <w:rPr>
          <w:rFonts w:ascii="Times New Roman" w:hAnsi="Times New Roman" w:eastAsia="Times New Roman"/>
          <w:sz w:val="26"/>
        </w:rPr>
        <w:t>"Huynh đệ, đừng đi, ngươi chờ một chút, ta cái này liên hệ phụ vương, Asgard Thần Quân đem toàn lực xuất động, cùng ngươi cùng tiến thối."</w:t>
      </w:r>
    </w:p>
    <w:p>
      <w:pPr>
        <w:spacing w:after="120" w:line="360" w:lineRule="auto"/>
        <w:ind w:firstLine="720"/>
        <w:jc w:val="both"/>
      </w:pPr>
      <w:r>
        <w:rPr>
          <w:rFonts w:ascii="Times New Roman" w:hAnsi="Times New Roman" w:eastAsia="Times New Roman"/>
          <w:sz w:val="26"/>
        </w:rPr>
        <w:t>Giang Lan cứu được thần hậu Frigg, là Asgard khách quý, Thor tuyệt không có khả năng ngồi nhìn hắn đi chịu ch.ết.</w:t>
      </w:r>
    </w:p>
    <w:p>
      <w:pPr>
        <w:spacing w:after="120" w:line="360" w:lineRule="auto"/>
        <w:ind w:firstLine="720"/>
        <w:jc w:val="both"/>
      </w:pPr>
      <w:r>
        <w:rPr>
          <w:rFonts w:ascii="Times New Roman" w:hAnsi="Times New Roman" w:eastAsia="Times New Roman"/>
          <w:sz w:val="26"/>
        </w:rPr>
        <w:t>Giang Lan a cười vỗ vỗ Thor bả vai.</w:t>
      </w:r>
    </w:p>
    <w:p>
      <w:pPr>
        <w:spacing w:after="120" w:line="360" w:lineRule="auto"/>
        <w:ind w:firstLine="720"/>
        <w:jc w:val="both"/>
      </w:pPr>
      <w:r>
        <w:rPr>
          <w:rFonts w:ascii="Times New Roman" w:hAnsi="Times New Roman" w:eastAsia="Times New Roman"/>
          <w:sz w:val="26"/>
        </w:rPr>
        <w:t>"Không có chuyện gì, Thor, chỉ là mấy cái Celestial liền muốn cầm xuống ta, thật sự là si tâm vọng tưởng!"</w:t>
      </w:r>
    </w:p>
    <w:p>
      <w:pPr>
        <w:spacing w:after="120" w:line="360" w:lineRule="auto"/>
        <w:ind w:firstLine="720"/>
        <w:jc w:val="both"/>
      </w:pPr>
      <w:r>
        <w:rPr>
          <w:rFonts w:ascii="Times New Roman" w:hAnsi="Times New Roman" w:eastAsia="Times New Roman"/>
          <w:sz w:val="26"/>
        </w:rPr>
        <w:t>"Không cần lo lắng cho ta, là thời điểm để cái này vài Thiên Thần tổ nhận thức đến, trên thế giới này có ít người là bọn hắn không thể trêu vào!"</w:t>
      </w:r>
    </w:p>
    <w:p>
      <w:pPr>
        <w:spacing w:after="120" w:line="360" w:lineRule="auto"/>
        <w:ind w:firstLine="720"/>
        <w:jc w:val="both"/>
      </w:pPr>
      <w:r>
        <w:rPr>
          <w:rFonts w:ascii="Times New Roman" w:hAnsi="Times New Roman" w:eastAsia="Times New Roman"/>
          <w:sz w:val="26"/>
        </w:rPr>
        <w:t>Trước khi rời đi, Giang Lan dặn dò đám người.</w:t>
      </w:r>
    </w:p>
    <w:p>
      <w:pPr>
        <w:spacing w:after="120" w:line="360" w:lineRule="auto"/>
        <w:ind w:firstLine="720"/>
        <w:jc w:val="both"/>
      </w:pPr>
      <w:r>
        <w:rPr>
          <w:rFonts w:ascii="Times New Roman" w:hAnsi="Times New Roman" w:eastAsia="Times New Roman"/>
          <w:sz w:val="26"/>
        </w:rPr>
        <w:t>"Các ngươi ngàn vạn cẩn thận lượng tử lĩnh vực dị biến, ta rất nhanh liền trở về."</w:t>
      </w:r>
    </w:p>
    <w:p>
      <w:pPr>
        <w:spacing w:after="120" w:line="360" w:lineRule="auto"/>
        <w:ind w:firstLine="720"/>
        <w:jc w:val="both"/>
      </w:pPr>
      <w:r>
        <w:rPr>
          <w:rFonts w:ascii="Times New Roman" w:hAnsi="Times New Roman" w:eastAsia="Times New Roman"/>
          <w:sz w:val="26"/>
        </w:rPr>
        <w:t>Hắn hai ngón đè lại mi tâm, trong nháy mắt biến mất ở trước mặt mọi người.</w:t>
      </w:r>
    </w:p>
    <w:p>
      <w:pPr>
        <w:spacing w:after="120" w:line="360" w:lineRule="auto"/>
        <w:ind w:firstLine="720"/>
        <w:jc w:val="both"/>
      </w:pPr>
      <w:r>
        <w:rPr>
          <w:rFonts w:ascii="Times New Roman" w:hAnsi="Times New Roman" w:eastAsia="Times New Roman"/>
          <w:sz w:val="26"/>
        </w:rPr>
        <w:t>Một giây sau, Giang Lan xuất hiện tại vũ trụ, trực diện A Lí sắt mẫu, thân thể của hắn cùng A Lí sắt mẫu cự đầu to so sánh, thậm chí còn không bằng một viên to bằng hạt vừng.</w:t>
      </w:r>
    </w:p>
    <w:p>
      <w:pPr>
        <w:spacing w:after="120" w:line="360" w:lineRule="auto"/>
        <w:ind w:firstLine="720"/>
        <w:jc w:val="both"/>
      </w:pPr>
      <w:r>
        <w:rPr>
          <w:rFonts w:ascii="Times New Roman" w:hAnsi="Times New Roman" w:eastAsia="Times New Roman"/>
          <w:sz w:val="26"/>
        </w:rPr>
        <w:t>Một người một thần, lẳng lặng nhìn nhau mấy giây.</w:t>
      </w:r>
    </w:p>
    <w:p>
      <w:pPr>
        <w:spacing w:after="120" w:line="360" w:lineRule="auto"/>
        <w:ind w:firstLine="720"/>
        <w:jc w:val="both"/>
      </w:pPr>
      <w:r>
        <w:rPr>
          <w:rFonts w:ascii="Times New Roman" w:hAnsi="Times New Roman" w:eastAsia="Times New Roman"/>
          <w:sz w:val="26"/>
        </w:rPr>
        <w:t>A Lí sắt mẫu sáu cánh tay bên trong chậm rãi hiện ra một thanh kim sắc cự kiếm, hắn dùng sáu con cự tay nắm chặt kim sắc thần kiếm, trong mắt lóe ra thần quang, trang trọng rống giận.</w:t>
      </w:r>
    </w:p>
    <w:p>
      <w:pPr>
        <w:spacing w:after="120" w:line="360" w:lineRule="auto"/>
        <w:ind w:firstLine="720"/>
        <w:jc w:val="both"/>
      </w:pPr>
      <w:r>
        <w:rPr>
          <w:rFonts w:ascii="Times New Roman" w:hAnsi="Times New Roman" w:eastAsia="Times New Roman"/>
          <w:sz w:val="26"/>
        </w:rPr>
        <w:t>"Thí Thần Giả Giang Lan, ngươi là có hay không nhận tội!"</w:t>
      </w:r>
    </w:p>
    <w:p>
      <w:pPr>
        <w:spacing w:after="120" w:line="360" w:lineRule="auto"/>
        <w:ind w:firstLine="720"/>
        <w:jc w:val="both"/>
      </w:pPr>
      <w:r>
        <w:rPr>
          <w:rFonts w:ascii="Times New Roman" w:hAnsi="Times New Roman" w:eastAsia="Times New Roman"/>
          <w:sz w:val="26"/>
        </w:rPr>
        <w:t>Cùng một thời gian, Giang Lan bị thẩm phán hình tượng xuất hiện tại tất cả địa cầu nhân loại trong đầu.</w:t>
      </w:r>
    </w:p>
    <w:p>
      <w:pPr>
        <w:spacing w:after="120" w:line="360" w:lineRule="auto"/>
        <w:ind w:firstLine="720"/>
        <w:jc w:val="both"/>
      </w:pPr>
      <w:r>
        <w:rPr>
          <w:rFonts w:ascii="Times New Roman" w:hAnsi="Times New Roman" w:eastAsia="Times New Roman"/>
          <w:sz w:val="26"/>
        </w:rPr>
        <w:t>Giờ phút này giác tỉnh giả nhóm là mộng bức.</w:t>
      </w:r>
    </w:p>
    <w:p>
      <w:pPr>
        <w:spacing w:after="120" w:line="360" w:lineRule="auto"/>
        <w:ind w:firstLine="720"/>
        <w:jc w:val="both"/>
      </w:pPr>
      <w:r>
        <w:rPr>
          <w:rFonts w:ascii="Times New Roman" w:hAnsi="Times New Roman" w:eastAsia="Times New Roman"/>
          <w:sz w:val="26"/>
        </w:rPr>
        <w:t>"A? Thật là Giang Lan làm? Hắn giết ch.ết kia cái gì Ti-a Muth thiên thần?"</w:t>
      </w:r>
    </w:p>
    <w:p>
      <w:pPr>
        <w:spacing w:after="120" w:line="360" w:lineRule="auto"/>
        <w:ind w:firstLine="720"/>
        <w:jc w:val="both"/>
      </w:pPr>
      <w:r>
        <w:rPr>
          <w:rFonts w:ascii="Times New Roman" w:hAnsi="Times New Roman" w:eastAsia="Times New Roman"/>
          <w:sz w:val="26"/>
        </w:rPr>
        <w:t>"Không thể nào, các ngươi nhìn, Giang Lan thể tích thậm chí còn không bằng cái này vài Thiên Thần một cái nhỏ lớn chừng ngón cái, hắn làm sao làm được?"</w:t>
      </w:r>
    </w:p>
    <w:p>
      <w:pPr>
        <w:spacing w:after="120" w:line="360" w:lineRule="auto"/>
        <w:ind w:firstLine="720"/>
        <w:jc w:val="both"/>
      </w:pPr>
      <w:r>
        <w:rPr>
          <w:rFonts w:ascii="Times New Roman" w:hAnsi="Times New Roman" w:eastAsia="Times New Roman"/>
          <w:sz w:val="26"/>
        </w:rPr>
        <w:t>"Mà lại các ngươi chú ý tới không có, Giang Lan hắn hiện tại hẳn là tại ngoài không gian, hắn là thế nào thoát ly dưỡng khí, tại ngoài không gian sinh tồn?"</w:t>
      </w:r>
    </w:p>
    <w:p>
      <w:pPr>
        <w:spacing w:after="120" w:line="360" w:lineRule="auto"/>
        <w:ind w:firstLine="720"/>
        <w:jc w:val="both"/>
      </w:pPr>
      <w:r>
        <w:rPr>
          <w:rFonts w:ascii="Times New Roman" w:hAnsi="Times New Roman" w:eastAsia="Times New Roman"/>
          <w:sz w:val="26"/>
        </w:rPr>
        <w:t>"Tê, chẳng lẽ nói, Giang Lan kỳ thật chính là Superman?"</w:t>
      </w:r>
    </w:p>
    <w:p>
      <w:pPr>
        <w:spacing w:after="120" w:line="360" w:lineRule="auto"/>
        <w:ind w:firstLine="720"/>
        <w:jc w:val="both"/>
      </w:pPr>
      <w:r>
        <w:rPr>
          <w:rFonts w:ascii="Times New Roman" w:hAnsi="Times New Roman" w:eastAsia="Times New Roman"/>
          <w:sz w:val="26"/>
        </w:rPr>
        <w:t>Giác tỉnh giả nhóm bởi vì đã mất đi số mười linh cảnh ký ức, lại một lần nữa hoài nghi lên Giang Lan cùng thân phận của Superman vấn đề, dù sao có thể tại ngoài không gian sinh tồn giác tỉnh giả, cho đến tận này, giống như chỉ có Superman một vị.</w:t>
      </w:r>
    </w:p>
    <w:p>
      <w:pPr>
        <w:spacing w:after="120" w:line="360" w:lineRule="auto"/>
        <w:ind w:firstLine="720"/>
        <w:jc w:val="both"/>
      </w:pPr>
      <w:r>
        <w:rPr>
          <w:rFonts w:ascii="Times New Roman" w:hAnsi="Times New Roman" w:eastAsia="Times New Roman"/>
          <w:sz w:val="26"/>
        </w:rPr>
        <w:t>"Không thể nào, hẳn là những này Thiên Thần dùng cái gì năng lực đặc thù bảo hộ lấy hắn, nếu không không chờ hắn tiếp nhận thẩm phán liền ch.ết, chẳng phải là rất khôi hài?"</w:t>
      </w:r>
    </w:p>
    <w:p>
      <w:pPr>
        <w:spacing w:after="120" w:line="360" w:lineRule="auto"/>
        <w:ind w:firstLine="720"/>
        <w:jc w:val="both"/>
      </w:pPr>
      <w:r>
        <w:rPr>
          <w:rFonts w:ascii="Times New Roman" w:hAnsi="Times New Roman" w:eastAsia="Times New Roman"/>
          <w:sz w:val="26"/>
        </w:rPr>
        <w:t>"Ngươi nói như vậy cũng có chút đạo lý, bất quá hắn là làm sao giết ch.ết khổng lồ như vậy thiên thần? Thực lực của hắn đạt được một bước nào rồi?"</w:t>
      </w:r>
    </w:p>
    <w:p>
      <w:pPr>
        <w:spacing w:after="120" w:line="360" w:lineRule="auto"/>
        <w:ind w:firstLine="720"/>
        <w:jc w:val="both"/>
      </w:pPr>
      <w:r>
        <w:rPr>
          <w:rFonts w:ascii="Times New Roman" w:hAnsi="Times New Roman" w:eastAsia="Times New Roman"/>
          <w:sz w:val="26"/>
        </w:rPr>
        <w:t>"Các ngươi quên rồi? Giang Lan năng lực nhưng thật ra là có thể tại linh cảnh bên trong bật hack, hắn làm xảy ra chuyện gì đều không kỳ quái, linh cảnh đã bị hắn triệt để chơi hỏng."</w:t>
      </w:r>
    </w:p>
    <w:p>
      <w:pPr>
        <w:spacing w:after="120" w:line="360" w:lineRule="auto"/>
        <w:ind w:firstLine="720"/>
        <w:jc w:val="both"/>
      </w:pPr>
      <w:r>
        <w:rPr>
          <w:rFonts w:ascii="Times New Roman" w:hAnsi="Times New Roman" w:eastAsia="Times New Roman"/>
          <w:sz w:val="26"/>
        </w:rPr>
        <w:t>Một mảnh kinh ngạc, tiếng chất vấn bên trong, Giang Lan từ tốn nói.</w:t>
      </w:r>
    </w:p>
    <w:p>
      <w:pPr>
        <w:spacing w:after="120" w:line="360" w:lineRule="auto"/>
        <w:ind w:firstLine="720"/>
        <w:jc w:val="both"/>
      </w:pPr>
      <w:r>
        <w:rPr>
          <w:rFonts w:ascii="Times New Roman" w:hAnsi="Times New Roman" w:eastAsia="Times New Roman"/>
          <w:sz w:val="26"/>
        </w:rPr>
        <w:t>"Ti-a Muth nhận tà ác mê hoặc, muốn giết ch.ết ta, đồng thời tiêu diệt cả hành tinh sinh mệnh, ta hoàn toàn bất đắc dĩ, chỉ có thể đem hắn tiêu diệt, làm sao? Các ngươi Celestial quy củ chính là chỉ cho phép hắn giết ta, không cho phép ta hoàn thủ sao?"</w:t>
      </w:r>
    </w:p>
    <w:p>
      <w:pPr>
        <w:spacing w:after="120" w:line="360" w:lineRule="auto"/>
        <w:ind w:firstLine="720"/>
        <w:jc w:val="both"/>
      </w:pPr>
      <w:r>
        <w:rPr>
          <w:rFonts w:ascii="Times New Roman" w:hAnsi="Times New Roman" w:eastAsia="Times New Roman"/>
          <w:sz w:val="26"/>
        </w:rPr>
        <w:t>A Lí sắt mẫu trong tay cự kiếm bên trong một đòn nặng nề, một cỗ to lớn năng lượng màu vàng óng sóng quét sạch tại chỗ.</w:t>
      </w:r>
    </w:p>
    <w:p>
      <w:pPr>
        <w:spacing w:after="120" w:line="360" w:lineRule="auto"/>
        <w:ind w:firstLine="720"/>
        <w:jc w:val="both"/>
      </w:pPr>
      <w:r>
        <w:rPr>
          <w:rFonts w:ascii="Times New Roman" w:hAnsi="Times New Roman" w:eastAsia="Times New Roman"/>
          <w:sz w:val="26"/>
        </w:rPr>
        <w:t>"Cuồng vọng, toàn bộ vũ trụ đều là từ Celestial sáng tạo, nhân loại tồn tại, chỉ là vì Celestial sinh ra cống hiến năng lượng, nhân loại nhỏ bé mà thật đáng buồn sinh mệnh cùng Ti-a Muth so sánh, không có ý nghĩa!"</w:t>
      </w:r>
    </w:p>
    <w:p>
      <w:pPr>
        <w:spacing w:after="120" w:line="360" w:lineRule="auto"/>
        <w:ind w:firstLine="720"/>
        <w:jc w:val="both"/>
      </w:pPr>
      <w:r>
        <w:rPr>
          <w:rFonts w:ascii="Times New Roman" w:hAnsi="Times New Roman" w:eastAsia="Times New Roman"/>
          <w:sz w:val="26"/>
        </w:rPr>
        <w:t>A Lí sắt mẫu không có tiếp tục cùng Giang Lan biện luận, phát ra hồng đại thanh âm.</w:t>
      </w:r>
    </w:p>
    <w:p>
      <w:pPr>
        <w:spacing w:after="120" w:line="360" w:lineRule="auto"/>
        <w:ind w:firstLine="720"/>
        <w:jc w:val="both"/>
      </w:pPr>
      <w:r>
        <w:rPr>
          <w:rFonts w:ascii="Times New Roman" w:hAnsi="Times New Roman" w:eastAsia="Times New Roman"/>
          <w:sz w:val="26"/>
        </w:rPr>
        <w:t>"Hiện tại, bắt đầu đối Giang Lan tiến hành thẩm phán, cảm thấy Giang Lan có tội người, mời phán quyết!"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