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349: Vĩnh viễn không tắt Amaterasu, rắn thúc xuất hiện</w:t>
      </w:r>
    </w:p>
    <w:p>
      <w:pPr>
        <w:spacing w:after="120" w:line="360" w:lineRule="auto"/>
        <w:ind w:firstLine="720"/>
        <w:jc w:val="both"/>
      </w:pPr>
      <w:r>
        <w:rPr>
          <w:rFonts w:ascii="Times New Roman" w:hAnsi="Times New Roman" w:eastAsia="Times New Roman"/>
          <w:sz w:val="26"/>
        </w:rPr>
        <w:t>Sasuke lạnh hừ một tiếng.</w:t>
      </w:r>
    </w:p>
    <w:p>
      <w:pPr>
        <w:spacing w:after="120" w:line="360" w:lineRule="auto"/>
        <w:ind w:firstLine="720"/>
        <w:jc w:val="both"/>
      </w:pPr>
      <w:r>
        <w:rPr>
          <w:rFonts w:ascii="Times New Roman" w:hAnsi="Times New Roman" w:eastAsia="Times New Roman"/>
          <w:sz w:val="26"/>
        </w:rPr>
        <w:t>"Không muốn nói bậy, Orochimaru là ta tự tay giết ch.ết, hắn làm sao có thể còn sống?"</w:t>
      </w:r>
    </w:p>
    <w:p>
      <w:pPr>
        <w:spacing w:after="120" w:line="360" w:lineRule="auto"/>
        <w:ind w:firstLine="720"/>
        <w:jc w:val="both"/>
      </w:pPr>
      <w:r>
        <w:rPr>
          <w:rFonts w:ascii="Times New Roman" w:hAnsi="Times New Roman" w:eastAsia="Times New Roman"/>
          <w:sz w:val="26"/>
        </w:rPr>
        <w:t>Suigetsu trông thấy Sasuke vừa thấy mặt liền ăn thiệt ngầm, hắn hướng về phía trước mấy bước, lộ ra như cá mập giống như răng, cười nói.</w:t>
      </w:r>
    </w:p>
    <w:p>
      <w:pPr>
        <w:spacing w:after="120" w:line="360" w:lineRule="auto"/>
        <w:ind w:firstLine="720"/>
        <w:jc w:val="both"/>
      </w:pPr>
      <w:r>
        <w:rPr>
          <w:rFonts w:ascii="Times New Roman" w:hAnsi="Times New Roman" w:eastAsia="Times New Roman"/>
          <w:sz w:val="26"/>
        </w:rPr>
        <w:t>"Để cho ta tới thử một chút hắn, uy, ta liền đứng ở chỗ này, tùy ngươi công kích."</w:t>
      </w:r>
    </w:p>
    <w:p>
      <w:pPr>
        <w:spacing w:after="120" w:line="360" w:lineRule="auto"/>
        <w:ind w:firstLine="720"/>
        <w:jc w:val="both"/>
      </w:pPr>
      <w:r>
        <w:rPr>
          <w:rFonts w:ascii="Times New Roman" w:hAnsi="Times New Roman" w:eastAsia="Times New Roman"/>
          <w:sz w:val="26"/>
        </w:rPr>
        <w:t>Nếu như dùng Lam Tinh giác tỉnh giả tiêu chuẩn đến bình phán, Suigetsu chính là tiêu chuẩn nguyên tố thể, toàn thân đều có thể dịch thể hóa, chỉ cần không phá hủy hắn hạch tâm, hoặc là đem hắn Chakra toàn bộ tiêu hao, hắn gần như không có khả năng tử vong.</w:t>
      </w:r>
    </w:p>
    <w:p>
      <w:pPr>
        <w:spacing w:after="120" w:line="360" w:lineRule="auto"/>
        <w:ind w:firstLine="720"/>
        <w:jc w:val="both"/>
      </w:pPr>
      <w:r>
        <w:rPr>
          <w:rFonts w:ascii="Times New Roman" w:hAnsi="Times New Roman" w:eastAsia="Times New Roman"/>
          <w:sz w:val="26"/>
        </w:rPr>
        <w:t>Tại Orochimaru trụ sở bí mật, Suigetsu chính là hóa thành một vò thanh thủy, bị giam tại thí nghiệm dụng cụ bên trong, lực công kích của hắn chưa nói tới mạnh bao nhiêu, nhưng rất khó bị vật lý công kích giết ch.ết.</w:t>
      </w:r>
    </w:p>
    <w:p>
      <w:pPr>
        <w:spacing w:after="120" w:line="360" w:lineRule="auto"/>
        <w:ind w:firstLine="720"/>
        <w:jc w:val="both"/>
      </w:pPr>
      <w:r>
        <w:rPr>
          <w:rFonts w:ascii="Times New Roman" w:hAnsi="Times New Roman" w:eastAsia="Times New Roman"/>
          <w:sz w:val="26"/>
        </w:rPr>
        <w:t>Giang Lan lạnh hừ một tiếng, hai mắt bắn ra hai đạo xích hồng tia sáng, xuyên thấu Suigetsu ngực.</w:t>
      </w:r>
    </w:p>
    <w:p>
      <w:pPr>
        <w:spacing w:after="120" w:line="360" w:lineRule="auto"/>
        <w:ind w:firstLine="720"/>
        <w:jc w:val="both"/>
      </w:pPr>
      <w:r>
        <w:rPr>
          <w:rFonts w:ascii="Times New Roman" w:hAnsi="Times New Roman" w:eastAsia="Times New Roman"/>
          <w:sz w:val="26"/>
        </w:rPr>
        <w:t>Giang Lan nóng ánh mắt thăng cấp về sau, đồng thời có đóng băng cùng nhiệt độ cao hai loại thuộc tính, chính là nước hóa chi thuật khắc tinh.</w:t>
      </w:r>
    </w:p>
    <w:p>
      <w:pPr>
        <w:spacing w:after="120" w:line="360" w:lineRule="auto"/>
        <w:ind w:firstLine="720"/>
        <w:jc w:val="both"/>
      </w:pPr>
      <w:r>
        <w:rPr>
          <w:rFonts w:ascii="Times New Roman" w:hAnsi="Times New Roman" w:eastAsia="Times New Roman"/>
          <w:sz w:val="26"/>
        </w:rPr>
        <w:t>Suigetsu ngực trong suốt lỗ lớn, chung quanh đều bị bị đông cứng thành khối băng đồng thời, toát ra đại lượng hơi nước.</w:t>
      </w:r>
    </w:p>
    <w:p>
      <w:pPr>
        <w:spacing w:after="120" w:line="360" w:lineRule="auto"/>
        <w:ind w:firstLine="720"/>
        <w:jc w:val="both"/>
      </w:pPr>
      <w:r>
        <w:rPr>
          <w:rFonts w:ascii="Times New Roman" w:hAnsi="Times New Roman" w:eastAsia="Times New Roman"/>
          <w:sz w:val="26"/>
        </w:rPr>
        <w:t>Suigetsu tại nguyên chỗ sửng sốt một hồi, lập tức sụp đổ thành một chỗ thanh thủy, hắn kêu khóc.</w:t>
      </w:r>
    </w:p>
    <w:p>
      <w:pPr>
        <w:spacing w:after="120" w:line="360" w:lineRule="auto"/>
        <w:ind w:firstLine="720"/>
        <w:jc w:val="both"/>
      </w:pPr>
      <w:r>
        <w:rPr>
          <w:rFonts w:ascii="Times New Roman" w:hAnsi="Times New Roman" w:eastAsia="Times New Roman"/>
          <w:sz w:val="26"/>
        </w:rPr>
        <w:t>"A, phải ch.ết phải ch.ết, cứu ta, Karin!"</w:t>
      </w:r>
    </w:p>
    <w:p>
      <w:pPr>
        <w:spacing w:after="120" w:line="360" w:lineRule="auto"/>
        <w:ind w:firstLine="720"/>
        <w:jc w:val="both"/>
      </w:pPr>
      <w:r>
        <w:rPr>
          <w:rFonts w:ascii="Times New Roman" w:hAnsi="Times New Roman" w:eastAsia="Times New Roman"/>
          <w:sz w:val="26"/>
        </w:rPr>
        <w:t>Sasuke ưng tiểu đội thành viên, lập tức giật nảy cả mình, không nghĩ tới danh xưng thân thể Bất tử Suigetsu, vẻn vẹn vừa đối mặt liền bại ở tên này đầu trọc nam tử thủ hạ.</w:t>
      </w:r>
    </w:p>
    <w:p>
      <w:pPr>
        <w:spacing w:after="120" w:line="360" w:lineRule="auto"/>
        <w:ind w:firstLine="720"/>
        <w:jc w:val="both"/>
      </w:pPr>
      <w:r>
        <w:rPr>
          <w:rFonts w:ascii="Times New Roman" w:hAnsi="Times New Roman" w:eastAsia="Times New Roman"/>
          <w:sz w:val="26"/>
        </w:rPr>
        <w:t>Hơn nữa nhìn bộ dáng, hắn sử dụng chính là đồng thuật, ninja thế giới lúc nào xuất hiện như thế cường đại huyết kế giới hạn, đã có cường đại thể thuật, lại có uy lực kinh người đồng thuật.</w:t>
      </w:r>
    </w:p>
    <w:p>
      <w:pPr>
        <w:spacing w:after="120" w:line="360" w:lineRule="auto"/>
        <w:ind w:firstLine="720"/>
        <w:jc w:val="both"/>
      </w:pPr>
      <w:r>
        <w:rPr>
          <w:rFonts w:ascii="Times New Roman" w:hAnsi="Times New Roman" w:eastAsia="Times New Roman"/>
          <w:sz w:val="26"/>
        </w:rPr>
        <w:t>Giang Lan nhún vai, mặt mũi tràn đầy bất đắc dĩ nói.</w:t>
      </w:r>
    </w:p>
    <w:p>
      <w:pPr>
        <w:spacing w:after="120" w:line="360" w:lineRule="auto"/>
        <w:ind w:firstLine="720"/>
        <w:jc w:val="both"/>
      </w:pPr>
      <w:r>
        <w:rPr>
          <w:rFonts w:ascii="Times New Roman" w:hAnsi="Times New Roman" w:eastAsia="Times New Roman"/>
          <w:sz w:val="26"/>
        </w:rPr>
        <w:t>"Cái này có thể là chính hắn yêu cầu ta đánh, hiện tại có thể hảo hảo nói chuyện rồi sao, Sasuke?"</w:t>
      </w:r>
    </w:p>
    <w:p>
      <w:pPr>
        <w:spacing w:after="120" w:line="360" w:lineRule="auto"/>
        <w:ind w:firstLine="720"/>
        <w:jc w:val="both"/>
      </w:pPr>
      <w:r>
        <w:rPr>
          <w:rFonts w:ascii="Times New Roman" w:hAnsi="Times New Roman" w:eastAsia="Times New Roman"/>
          <w:sz w:val="26"/>
        </w:rPr>
        <w:t>Sasuke cười lạnh.</w:t>
      </w:r>
    </w:p>
    <w:p>
      <w:pPr>
        <w:spacing w:after="120" w:line="360" w:lineRule="auto"/>
        <w:ind w:firstLine="720"/>
        <w:jc w:val="both"/>
      </w:pPr>
      <w:r>
        <w:rPr>
          <w:rFonts w:ascii="Times New Roman" w:hAnsi="Times New Roman" w:eastAsia="Times New Roman"/>
          <w:sz w:val="26"/>
        </w:rPr>
        <w:t>"Đón lấy ta một chiêu này, ta liền cùng ngươi hảo hảo nói chuyện!"</w:t>
      </w:r>
    </w:p>
    <w:p>
      <w:pPr>
        <w:spacing w:after="120" w:line="360" w:lineRule="auto"/>
        <w:ind w:firstLine="720"/>
        <w:jc w:val="both"/>
      </w:pPr>
      <w:r>
        <w:rPr>
          <w:rFonts w:ascii="Times New Roman" w:hAnsi="Times New Roman" w:eastAsia="Times New Roman"/>
          <w:sz w:val="26"/>
        </w:rPr>
        <w:t>Lời còn chưa dứt, hắn trong con mắt tam câu ngọc đột nhiên xoay tròn, hóa vì một cái hình sáu cạnh, máu tươi từ trong mắt của hắn chậm rãi chảy xuống.</w:t>
      </w:r>
    </w:p>
    <w:p>
      <w:pPr>
        <w:spacing w:after="120" w:line="360" w:lineRule="auto"/>
        <w:ind w:firstLine="720"/>
        <w:jc w:val="both"/>
      </w:pPr>
      <w:r>
        <w:rPr>
          <w:rFonts w:ascii="Times New Roman" w:hAnsi="Times New Roman" w:eastAsia="Times New Roman"/>
          <w:sz w:val="26"/>
        </w:rPr>
        <w:t>Giang Lan trên cánh tay, đột nhiên dấy lên ngọn lửa màu đen.</w:t>
      </w:r>
    </w:p>
    <w:p>
      <w:pPr>
        <w:spacing w:after="120" w:line="360" w:lineRule="auto"/>
        <w:ind w:firstLine="720"/>
        <w:jc w:val="both"/>
      </w:pPr>
      <w:r>
        <w:rPr>
          <w:rFonts w:ascii="Times New Roman" w:hAnsi="Times New Roman" w:eastAsia="Times New Roman"/>
          <w:sz w:val="26"/>
        </w:rPr>
        <w:t>Jiraiya thấy cảnh này, vẻ mặt nghiêm túc.</w:t>
      </w:r>
    </w:p>
    <w:p>
      <w:pPr>
        <w:spacing w:after="120" w:line="360" w:lineRule="auto"/>
        <w:ind w:firstLine="720"/>
        <w:jc w:val="both"/>
      </w:pPr>
      <w:r>
        <w:rPr>
          <w:rFonts w:ascii="Times New Roman" w:hAnsi="Times New Roman" w:eastAsia="Times New Roman"/>
          <w:sz w:val="26"/>
        </w:rPr>
        <w:t>"Không ổn, là Uchiha nhất tộc Amaterasu, ngọn lửa này không đốt hết đối thủ tuyệt sẽ không dập tắt, lần này phiền toái."</w:t>
      </w:r>
    </w:p>
    <w:p>
      <w:pPr>
        <w:spacing w:after="120" w:line="360" w:lineRule="auto"/>
        <w:ind w:firstLine="720"/>
        <w:jc w:val="both"/>
      </w:pPr>
      <w:r>
        <w:rPr>
          <w:rFonts w:ascii="Times New Roman" w:hAnsi="Times New Roman" w:eastAsia="Times New Roman"/>
          <w:sz w:val="26"/>
        </w:rPr>
        <w:t>Giang Lan thử nghiệm đập ngọn lửa màu đen, hỏa diễm vậy mà trên tay hắn cũng bắt đầu bốc cháy lên.</w:t>
      </w:r>
    </w:p>
    <w:p>
      <w:pPr>
        <w:spacing w:after="120" w:line="360" w:lineRule="auto"/>
        <w:ind w:firstLine="720"/>
        <w:jc w:val="both"/>
      </w:pPr>
      <w:r>
        <w:rPr>
          <w:rFonts w:ascii="Times New Roman" w:hAnsi="Times New Roman" w:eastAsia="Times New Roman"/>
          <w:sz w:val="26"/>
        </w:rPr>
        <w:t>Giang Lan cường hãn thân thể cũng không cảm giác bất kỳ khác thường gì, chẳng qua là cảm thấy trong lòng bàn tay có chút ấm áp.</w:t>
      </w:r>
    </w:p>
    <w:p>
      <w:pPr>
        <w:spacing w:after="120" w:line="360" w:lineRule="auto"/>
        <w:ind w:firstLine="720"/>
        <w:jc w:val="both"/>
      </w:pPr>
      <w:r>
        <w:rPr>
          <w:rFonts w:ascii="Times New Roman" w:hAnsi="Times New Roman" w:eastAsia="Times New Roman"/>
          <w:sz w:val="26"/>
        </w:rPr>
        <w:t>Bất quá hắn không thể để cho Amaterasu tiếp tục thiêu đốt xuống dưới, bằng không hắn thật vất vả từ số ba linh cảnh mang ra biến trang vòng tay, chỉ sợ muốn bị Amaterasu thiêu hủy.</w:t>
      </w:r>
    </w:p>
    <w:p>
      <w:pPr>
        <w:spacing w:after="120" w:line="360" w:lineRule="auto"/>
        <w:ind w:firstLine="720"/>
        <w:jc w:val="both"/>
      </w:pPr>
      <w:r>
        <w:rPr>
          <w:rFonts w:ascii="Times New Roman" w:hAnsi="Times New Roman" w:eastAsia="Times New Roman"/>
          <w:sz w:val="26"/>
        </w:rPr>
        <w:t>Hắn khẽ quát một tiếng, bắt đầu bạo khí, kim sắc khí tức từ hắn trong thân thể cường hoành lóe ra.</w:t>
      </w:r>
    </w:p>
    <w:p>
      <w:pPr>
        <w:spacing w:after="120" w:line="360" w:lineRule="auto"/>
        <w:ind w:firstLine="720"/>
        <w:jc w:val="both"/>
      </w:pPr>
      <w:r>
        <w:rPr>
          <w:rFonts w:ascii="Times New Roman" w:hAnsi="Times New Roman" w:eastAsia="Times New Roman"/>
          <w:sz w:val="26"/>
        </w:rPr>
        <w:t>Ngọn lửa màu đen, như là đung đưa trong gió ngọn lửa nhỏ đồng dạng, vậy mà như kỳ tích không có dập tắt.</w:t>
      </w:r>
    </w:p>
    <w:p>
      <w:pPr>
        <w:spacing w:after="120" w:line="360" w:lineRule="auto"/>
        <w:ind w:firstLine="720"/>
        <w:jc w:val="both"/>
      </w:pPr>
      <w:r>
        <w:rPr>
          <w:rFonts w:ascii="Times New Roman" w:hAnsi="Times New Roman" w:eastAsia="Times New Roman"/>
          <w:sz w:val="26"/>
        </w:rPr>
        <w:t>Giang Lan nhẹ gật đầu, xem ra thế giới Naruto lực lượng, vẫn còn có chút chỗ thích hợp, bất quá tại hắn lực lượng tuyệt đối trước mặt, không có chút ý nghĩa nào.</w:t>
      </w:r>
    </w:p>
    <w:p>
      <w:pPr>
        <w:spacing w:after="120" w:line="360" w:lineRule="auto"/>
        <w:ind w:firstLine="720"/>
        <w:jc w:val="both"/>
      </w:pPr>
      <w:r>
        <w:rPr>
          <w:rFonts w:ascii="Times New Roman" w:hAnsi="Times New Roman" w:eastAsia="Times New Roman"/>
          <w:sz w:val="26"/>
        </w:rPr>
        <w:t>Giang Lan nắm chặt song quyền, trên cánh tay cơ bắp khối khối hở ra, hắn đại hống.</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Giang Lan đỉnh đầu mọc ra như là hỏa diễm giống như kim hoàng sắc tóc buộc, toàn bộ thế giới lấy hắn làm trung tâm, bộc phát ra mãnh liệt gió lốc, đem căn cứ cái khác cây cối toàn bộ nhổ tận gốc.</w:t>
      </w:r>
    </w:p>
    <w:p>
      <w:pPr>
        <w:spacing w:after="120" w:line="360" w:lineRule="auto"/>
        <w:ind w:firstLine="720"/>
        <w:jc w:val="both"/>
      </w:pPr>
      <w:r>
        <w:rPr>
          <w:rFonts w:ascii="Times New Roman" w:hAnsi="Times New Roman" w:eastAsia="Times New Roman"/>
          <w:sz w:val="26"/>
        </w:rPr>
        <w:t>Mà như là giòi trong xương ngọn lửa màu đen, tại Giang Lan biến thân trong nháy mắt đó liền bị triệt để dập tắt, Giang Lan trên da ngay cả một chút xíu bỏng vết tích đều không có để lại.</w:t>
      </w:r>
    </w:p>
    <w:p>
      <w:pPr>
        <w:spacing w:after="120" w:line="360" w:lineRule="auto"/>
        <w:ind w:firstLine="720"/>
        <w:jc w:val="both"/>
      </w:pPr>
      <w:r>
        <w:rPr>
          <w:rFonts w:ascii="Times New Roman" w:hAnsi="Times New Roman" w:eastAsia="Times New Roman"/>
          <w:sz w:val="26"/>
        </w:rPr>
        <w:t>Điểm ấy đáng thương hỏa diễm, giống như bị tạt một chậu nước lạnh, trong nháy mắt dập tắt.</w:t>
      </w:r>
    </w:p>
    <w:p>
      <w:pPr>
        <w:spacing w:after="120" w:line="360" w:lineRule="auto"/>
        <w:ind w:firstLine="720"/>
        <w:jc w:val="both"/>
      </w:pPr>
      <w:r>
        <w:rPr>
          <w:rFonts w:ascii="Times New Roman" w:hAnsi="Times New Roman" w:eastAsia="Times New Roman"/>
          <w:sz w:val="26"/>
        </w:rPr>
        <w:t>Giang Lan dùng Thiên Lam sắc đồng tử, lạnh lùng nhìn chăm chú lên Sasuke.</w:t>
      </w:r>
    </w:p>
    <w:p>
      <w:pPr>
        <w:spacing w:after="120" w:line="360" w:lineRule="auto"/>
        <w:ind w:firstLine="720"/>
        <w:jc w:val="both"/>
      </w:pPr>
      <w:r>
        <w:rPr>
          <w:rFonts w:ascii="Times New Roman" w:hAnsi="Times New Roman" w:eastAsia="Times New Roman"/>
          <w:sz w:val="26"/>
        </w:rPr>
        <w:t>"Hảo hảo nói cho ngươi không được, không phải bức ta dùng loại này hình thái sao?"</w:t>
      </w:r>
    </w:p>
    <w:p>
      <w:pPr>
        <w:spacing w:after="120" w:line="360" w:lineRule="auto"/>
        <w:ind w:firstLine="720"/>
        <w:jc w:val="both"/>
      </w:pPr>
      <w:r>
        <w:rPr>
          <w:rFonts w:ascii="Times New Roman" w:hAnsi="Times New Roman" w:eastAsia="Times New Roman"/>
          <w:sz w:val="26"/>
        </w:rPr>
        <w:t>Trong tràng ngoại trừ Ninh Đồng, đã thành thói quen Giang Lan biến thân.</w:t>
      </w:r>
    </w:p>
    <w:p>
      <w:pPr>
        <w:spacing w:after="120" w:line="360" w:lineRule="auto"/>
        <w:ind w:firstLine="720"/>
        <w:jc w:val="both"/>
      </w:pPr>
      <w:r>
        <w:rPr>
          <w:rFonts w:ascii="Times New Roman" w:hAnsi="Times New Roman" w:eastAsia="Times New Roman"/>
          <w:sz w:val="26"/>
        </w:rPr>
        <w:t>Jiraiya, Sasuke, Jugo tất cả đều bị Giang Lan thực lực kinh người dọa đến ngây ra như phỗng, Suigetsu thậm chí từ một vũng nước, bị thổi tan thành vô số bọt nước nhỏ, đang cố gắng hướng cùng một chỗ tụ tập.</w:t>
      </w:r>
    </w:p>
    <w:p>
      <w:pPr>
        <w:spacing w:after="120" w:line="360" w:lineRule="auto"/>
        <w:ind w:firstLine="720"/>
        <w:jc w:val="both"/>
      </w:pPr>
      <w:r>
        <w:rPr>
          <w:rFonts w:ascii="Times New Roman" w:hAnsi="Times New Roman" w:eastAsia="Times New Roman"/>
          <w:sz w:val="26"/>
        </w:rPr>
        <w:t>Jiraiya vốn cho rằng lấy hình dạng người đối kháng Ngoại Đạo Ma Tượng, đã là Giang Lan cực hạn.</w:t>
      </w:r>
    </w:p>
    <w:p>
      <w:pPr>
        <w:spacing w:after="120" w:line="360" w:lineRule="auto"/>
        <w:ind w:firstLine="720"/>
        <w:jc w:val="both"/>
      </w:pPr>
      <w:r>
        <w:rPr>
          <w:rFonts w:ascii="Times New Roman" w:hAnsi="Times New Roman" w:eastAsia="Times New Roman"/>
          <w:sz w:val="26"/>
        </w:rPr>
        <w:t>Nhưng không nghĩ tới, hắn còn có loại này siêu cấp hình thái, hiện tại Giang Lan, đừng nói Thập Vĩ phục sinh, chỉ sợ là Lục Đạo tiên nhân tại thế, cũng không phải là đối thủ của hắn đi.</w:t>
      </w:r>
    </w:p>
    <w:p>
      <w:pPr>
        <w:spacing w:after="120" w:line="360" w:lineRule="auto"/>
        <w:ind w:firstLine="720"/>
        <w:jc w:val="both"/>
      </w:pPr>
      <w:r>
        <w:rPr>
          <w:rFonts w:ascii="Times New Roman" w:hAnsi="Times New Roman" w:eastAsia="Times New Roman"/>
          <w:sz w:val="26"/>
        </w:rPr>
        <w:t>Từ trước đến nay nhịn không được đồng tử đăm đăm, tự lẩm bẩm.</w:t>
      </w:r>
    </w:p>
    <w:p>
      <w:pPr>
        <w:spacing w:after="120" w:line="360" w:lineRule="auto"/>
        <w:ind w:firstLine="720"/>
        <w:jc w:val="both"/>
      </w:pPr>
      <w:r>
        <w:rPr>
          <w:rFonts w:ascii="Times New Roman" w:hAnsi="Times New Roman" w:eastAsia="Times New Roman"/>
          <w:sz w:val="26"/>
        </w:rPr>
        <w:t>"Giang Lan, ngươi rốt cuộc là ai? Liền xem như lực lượng của thần, chỉ sợ cũng không gì hơn cái này."</w:t>
      </w:r>
    </w:p>
    <w:p>
      <w:pPr>
        <w:spacing w:after="120" w:line="360" w:lineRule="auto"/>
        <w:ind w:firstLine="720"/>
        <w:jc w:val="both"/>
      </w:pPr>
      <w:r>
        <w:rPr>
          <w:rFonts w:ascii="Times New Roman" w:hAnsi="Times New Roman" w:eastAsia="Times New Roman"/>
          <w:sz w:val="26"/>
        </w:rPr>
        <w:t>"Ta đến tột cùng là rút ngọn gió nào, cũng dám làm lão sư của hắn?"</w:t>
      </w:r>
    </w:p>
    <w:p>
      <w:pPr>
        <w:spacing w:after="120" w:line="360" w:lineRule="auto"/>
        <w:ind w:firstLine="720"/>
        <w:jc w:val="both"/>
      </w:pPr>
      <w:r>
        <w:rPr>
          <w:rFonts w:ascii="Times New Roman" w:hAnsi="Times New Roman" w:eastAsia="Times New Roman"/>
          <w:sz w:val="26"/>
        </w:rPr>
        <w:t>Sasuke cũng há to miệng, khó có thể tin nhìn trước mắt tên này đầu trọc nam tử, Giang Lan hiện tại mang đến cho hắn một cảm giác, tựa như là một tòa không thể vượt qua núi cao.</w:t>
      </w:r>
    </w:p>
    <w:p>
      <w:pPr>
        <w:spacing w:after="120" w:line="360" w:lineRule="auto"/>
        <w:ind w:firstLine="720"/>
        <w:jc w:val="both"/>
      </w:pPr>
      <w:r>
        <w:rPr>
          <w:rFonts w:ascii="Times New Roman" w:hAnsi="Times New Roman" w:eastAsia="Times New Roman"/>
          <w:sz w:val="26"/>
        </w:rPr>
        <w:t>Hắn Sharingan, thật giống như người bình thường nhìn thẳng Thái Dương như vậy, bị Giang Lan trên thân bàng bạc khí tức chỗ đốt bị thương, hai con mắt lập tức chảy xuống đại lượng máu tươi.</w:t>
      </w:r>
    </w:p>
    <w:p>
      <w:pPr>
        <w:spacing w:after="120" w:line="360" w:lineRule="auto"/>
        <w:ind w:firstLine="720"/>
        <w:jc w:val="both"/>
      </w:pPr>
      <w:r>
        <w:rPr>
          <w:rFonts w:ascii="Times New Roman" w:hAnsi="Times New Roman" w:eastAsia="Times New Roman"/>
          <w:sz w:val="26"/>
        </w:rPr>
        <w:t>Hắn thống khổ che hai mắt, chân sau quỳ trên mặt đất.</w:t>
      </w:r>
    </w:p>
    <w:p>
      <w:pPr>
        <w:spacing w:after="120" w:line="360" w:lineRule="auto"/>
        <w:ind w:firstLine="720"/>
        <w:jc w:val="both"/>
      </w:pPr>
      <w:r>
        <w:rPr>
          <w:rFonts w:ascii="Times New Roman" w:hAnsi="Times New Roman" w:eastAsia="Times New Roman"/>
          <w:sz w:val="26"/>
        </w:rPr>
        <w:t>"Dừng tay!"</w:t>
      </w:r>
    </w:p>
    <w:p>
      <w:pPr>
        <w:spacing w:after="120" w:line="360" w:lineRule="auto"/>
        <w:ind w:firstLine="720"/>
        <w:jc w:val="both"/>
      </w:pPr>
      <w:r>
        <w:rPr>
          <w:rFonts w:ascii="Times New Roman" w:hAnsi="Times New Roman" w:eastAsia="Times New Roman"/>
          <w:sz w:val="26"/>
        </w:rPr>
        <w:t>Karin mở ra hai tay, dùng thân thể của mình ngăn tại Sasuke trước người.</w:t>
      </w:r>
    </w:p>
    <w:p>
      <w:pPr>
        <w:spacing w:after="120" w:line="360" w:lineRule="auto"/>
        <w:ind w:firstLine="720"/>
        <w:jc w:val="both"/>
      </w:pPr>
      <w:r>
        <w:rPr>
          <w:rFonts w:ascii="Times New Roman" w:hAnsi="Times New Roman" w:eastAsia="Times New Roman"/>
          <w:sz w:val="26"/>
        </w:rPr>
        <w:t>Giang Lan nhịn không được coi trọng Karin một mắt, nữ nhân này mặc dù là yêu đương não, Phí Dương Dương, nhưng phần này dũng khí đáng giá ca ngợi.</w:t>
      </w:r>
    </w:p>
    <w:p>
      <w:pPr>
        <w:spacing w:after="120" w:line="360" w:lineRule="auto"/>
        <w:ind w:firstLine="720"/>
        <w:jc w:val="both"/>
      </w:pPr>
      <w:r>
        <w:rPr>
          <w:rFonts w:ascii="Times New Roman" w:hAnsi="Times New Roman" w:eastAsia="Times New Roman"/>
          <w:sz w:val="26"/>
        </w:rPr>
        <w:t>Hắn hủy bỏ Super Saiyan hình thái, khôi phục thành đầu trọc hình tượng nói.</w:t>
      </w:r>
    </w:p>
    <w:p>
      <w:pPr>
        <w:spacing w:after="120" w:line="360" w:lineRule="auto"/>
        <w:ind w:firstLine="720"/>
        <w:jc w:val="both"/>
      </w:pPr>
      <w:r>
        <w:rPr>
          <w:rFonts w:ascii="Times New Roman" w:hAnsi="Times New Roman" w:eastAsia="Times New Roman"/>
          <w:sz w:val="26"/>
        </w:rPr>
        <w:t>"Hiện tại ngươi hẳn là minh bạch, ta đối với ngươi không có ác ý đi, nếu như ta muốn giết ngươi, sớm tại gặp mặt trong nháy mắt, ngươi đã ch.ết."</w:t>
      </w:r>
    </w:p>
    <w:p>
      <w:pPr>
        <w:spacing w:after="120" w:line="360" w:lineRule="auto"/>
        <w:ind w:firstLine="720"/>
        <w:jc w:val="both"/>
      </w:pPr>
      <w:r>
        <w:rPr>
          <w:rFonts w:ascii="Times New Roman" w:hAnsi="Times New Roman" w:eastAsia="Times New Roman"/>
          <w:sz w:val="26"/>
        </w:rPr>
        <w:t>Sasuke còn đến không kịp nói chuyện, một cái tối nghĩa thanh âm, tại Sasuke trên cổ vang lên.</w:t>
      </w:r>
    </w:p>
    <w:p>
      <w:pPr>
        <w:spacing w:after="120" w:line="360" w:lineRule="auto"/>
        <w:ind w:firstLine="720"/>
        <w:jc w:val="both"/>
      </w:pPr>
      <w:r>
        <w:rPr>
          <w:rFonts w:ascii="Times New Roman" w:hAnsi="Times New Roman" w:eastAsia="Times New Roman"/>
          <w:sz w:val="26"/>
        </w:rPr>
        <w:t>Thanh âm ướt sũng, phảng phất là từ miệng rắn bên trong phát ra, nhưng là lại mang theo không hiểu khàn giọng từ tính mị lực.</w:t>
      </w:r>
    </w:p>
    <w:p>
      <w:pPr>
        <w:spacing w:after="120" w:line="360" w:lineRule="auto"/>
        <w:ind w:firstLine="720"/>
        <w:jc w:val="both"/>
      </w:pPr>
      <w:r>
        <w:rPr>
          <w:rFonts w:ascii="Times New Roman" w:hAnsi="Times New Roman" w:eastAsia="Times New Roman"/>
          <w:sz w:val="26"/>
        </w:rPr>
        <w:t>"Ta rất hiếu kì, ngươi loại này cường giả còn có chuyện gì làm không được, cần tìm ta giải quyết?"</w:t>
      </w:r>
    </w:p>
    <w:p>
      <w:pPr>
        <w:spacing w:after="120" w:line="360" w:lineRule="auto"/>
        <w:ind w:firstLine="720"/>
        <w:jc w:val="both"/>
      </w:pPr>
      <w:r>
        <w:rPr>
          <w:rFonts w:ascii="Times New Roman" w:hAnsi="Times New Roman" w:eastAsia="Times New Roman"/>
          <w:sz w:val="26"/>
        </w:rPr>
        <w:t>Sasuke đột nhiên thống khổ che cổ, hắn trên lưng chậm rãi mọc ra một cái đầu người, tóc tai bù xù, đầu lưỡi đỏ thắm nôn ở bên ngoài, đồng tử là kim màu đen rắn trạng mắt dọc, bộ mặt làn da như là màu trắng vảy rắn hiện lên phiến hình.</w:t>
      </w:r>
    </w:p>
    <w:p>
      <w:pPr>
        <w:spacing w:after="120" w:line="360" w:lineRule="auto"/>
        <w:ind w:firstLine="720"/>
        <w:jc w:val="both"/>
      </w:pPr>
      <w:r>
        <w:rPr>
          <w:rFonts w:ascii="Times New Roman" w:hAnsi="Times New Roman" w:eastAsia="Times New Roman"/>
          <w:sz w:val="26"/>
        </w:rPr>
        <w:t>Cái này cái đầu người, chính là thế giới Naruto kỹ thuật gien cuồng ma, Orochimaru, rắn thúc.</w:t>
      </w:r>
    </w:p>
    <w:p>
      <w:pPr>
        <w:spacing w:after="120" w:line="360" w:lineRule="auto"/>
        <w:ind w:firstLine="720"/>
        <w:jc w:val="both"/>
      </w:pPr>
      <w:r>
        <w:rPr>
          <w:rFonts w:ascii="Times New Roman" w:hAnsi="Times New Roman" w:eastAsia="Times New Roman"/>
          <w:sz w:val="26"/>
        </w:rPr>
        <w:t>Giang Lan có chút ngoài ý muốn nhíu mày, hắn không nghĩ tới, Orochimaru vậy mà có thể tự hành từ phù chú trạng thái khôi phục.</w:t>
      </w:r>
    </w:p>
    <w:p>
      <w:pPr>
        <w:spacing w:after="120" w:line="360" w:lineRule="auto"/>
        <w:ind w:firstLine="720"/>
        <w:jc w:val="both"/>
      </w:pPr>
      <w:r>
        <w:rPr>
          <w:rFonts w:ascii="Times New Roman" w:hAnsi="Times New Roman" w:eastAsia="Times New Roman"/>
          <w:sz w:val="26"/>
        </w:rPr>
        <w:t>Bất quá dạng này cũng tốt, hắn nhưng không biết nghịch chuyển thiên chi chú ấn thuật pháp, nếu như Orochimaru không chủ động hiện thân, hắn chỉ sợ còn muốn phí chút sức lực.</w:t>
      </w:r>
    </w:p>
    <w:p>
      <w:pPr>
        <w:spacing w:after="120" w:line="360" w:lineRule="auto"/>
        <w:ind w:firstLine="720"/>
        <w:jc w:val="both"/>
      </w:pPr>
      <w:r>
        <w:rPr>
          <w:rFonts w:ascii="Times New Roman" w:hAnsi="Times New Roman" w:eastAsia="Times New Roman"/>
          <w:sz w:val="26"/>
        </w:rPr>
        <w:t>"A, ngươi chính là Orochimaru đi, cửu ngưỡng đại danh, thực không dám giấu giếm, ta là có chuyện muốn nhờ."</w:t>
      </w:r>
    </w:p>
    <w:p>
      <w:pPr>
        <w:spacing w:after="120" w:line="360" w:lineRule="auto"/>
        <w:ind w:firstLine="720"/>
        <w:jc w:val="both"/>
      </w:pPr>
      <w:r>
        <w:rPr>
          <w:rFonts w:ascii="Times New Roman" w:hAnsi="Times New Roman" w:eastAsia="Times New Roman"/>
          <w:sz w:val="26"/>
        </w:rPr>
        <w:t>Orochimaru hóa vì một con lân trắng đại xà, từ Sasuke trên cổ chậm rãi du lịch đi xuống, hắn trên mặt đất chậm rãi biến hóa thành hình người, toàn thân ướt sũng, phảng phất mới từ vỏ trứng bên trong ấp ra giống như.</w:t>
      </w:r>
    </w:p>
    <w:p>
      <w:pPr>
        <w:spacing w:after="120" w:line="360" w:lineRule="auto"/>
        <w:ind w:firstLine="720"/>
        <w:jc w:val="both"/>
      </w:pPr>
      <w:r>
        <w:rPr>
          <w:rFonts w:ascii="Times New Roman" w:hAnsi="Times New Roman" w:eastAsia="Times New Roman"/>
          <w:sz w:val="26"/>
        </w:rPr>
        <w:t>"Chuyện gì, nói ra nghe một chút, dù sao ngươi loại thực lực này, ta chỉ sợ cũng không có cự tuyệt chỗ trống đi."</w:t>
      </w:r>
    </w:p>
    <w:p>
      <w:pPr>
        <w:spacing w:after="120" w:line="360" w:lineRule="auto"/>
        <w:ind w:firstLine="720"/>
        <w:jc w:val="both"/>
      </w:pPr>
      <w:r>
        <w:rPr>
          <w:rFonts w:ascii="Times New Roman" w:hAnsi="Times New Roman" w:eastAsia="Times New Roman"/>
          <w:sz w:val="26"/>
        </w:rPr>
        <w:t>Orochimaru mang theo nụ cười gằn cho, chậm rãi nói.</w:t>
      </w:r>
    </w:p>
    <w:p>
      <w:pPr>
        <w:spacing w:after="120" w:line="360" w:lineRule="auto"/>
        <w:ind w:firstLine="720"/>
        <w:jc w:val="both"/>
      </w:pPr>
      <w:r>
        <w:rPr>
          <w:rFonts w:ascii="Times New Roman" w:hAnsi="Times New Roman" w:eastAsia="Times New Roman"/>
          <w:sz w:val="26"/>
        </w:rPr>
        <w:t>Thần thái của hắn, phối hợp tiếng nói của hắn, liền phảng phất tại đêm khuya tối thui, có một con rắn độc không ngừng sau lưng ngươi phun lưỡi rắn.</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"Orochimaru, ngươi tốt nhất đừng nghĩ lấy cùng ta chơi hoa dạng gì, ta đã nhớ kỹ ngươi khí tức, chuyện kế tiếp, đối ta rất trọng yếu, nếu như ta phát hiện ngươi ở trong đó làm hoa dạng gì, ngươi mặc kệ có bao nhiêu phân thân chú ấn, đều sẽ bị ta từng cái giết ch.ết!"</w:t>
      </w:r>
    </w:p>
    <w:p>
      <w:pPr>
        <w:spacing w:after="120" w:line="360" w:lineRule="auto"/>
        <w:ind w:firstLine="720"/>
        <w:jc w:val="both"/>
      </w:pPr>
      <w:r>
        <w:rPr>
          <w:rFonts w:ascii="Times New Roman" w:hAnsi="Times New Roman" w:eastAsia="Times New Roman"/>
          <w:sz w:val="26"/>
        </w:rPr>
        <w:t>Kỳ thật tìm Orochimaru chế tác quái nhân thuốc biến đổi gien giải dược, là một nước cờ hiểm.</w:t>
      </w:r>
    </w:p>
    <w:p>
      <w:pPr>
        <w:spacing w:after="120" w:line="360" w:lineRule="auto"/>
        <w:ind w:firstLine="720"/>
        <w:jc w:val="both"/>
      </w:pPr>
      <w:r>
        <w:rPr>
          <w:rFonts w:ascii="Times New Roman" w:hAnsi="Times New Roman" w:eastAsia="Times New Roman"/>
          <w:sz w:val="26"/>
        </w:rPr>
        <w:t>Rắn thúc, là thế giới Naruto vị thứ nhất thực hiện vĩnh sinh ninja, hắn chú ấn chi thuật, xen lẫn tự thân Chakra cùng tế bào, chỉ cần có chú ấn tồn tại, hắn liền có thể không ngừng phục sinh.</w:t>
      </w:r>
    </w:p>
    <w:p>
      <w:pPr>
        <w:spacing w:after="120" w:line="360" w:lineRule="auto"/>
        <w:ind w:firstLine="720"/>
        <w:jc w:val="both"/>
      </w:pPr>
      <w:r>
        <w:rPr>
          <w:rFonts w:ascii="Times New Roman" w:hAnsi="Times New Roman" w:eastAsia="Times New Roman"/>
          <w:sz w:val="26"/>
        </w:rPr>
        <w:t>Càng là có thể tại thân thể sắp suy bại trước đó, không đứt chương thay mới thể xác, từ đây thoát khỏi tuổi thọ hạn chế.</w:t>
      </w:r>
    </w:p>
    <w:p>
      <w:pPr>
        <w:spacing w:after="120" w:line="360" w:lineRule="auto"/>
        <w:ind w:firstLine="720"/>
        <w:jc w:val="both"/>
      </w:pPr>
      <w:r>
        <w:rPr>
          <w:rFonts w:ascii="Times New Roman" w:hAnsi="Times New Roman" w:eastAsia="Times New Roman"/>
          <w:sz w:val="26"/>
        </w:rPr>
        <w:t>Kỳ thật cũng không thể tính phục sinh, hắn cho tới bây giờ liền không có triệt để ch.ết qua, làm sao đến phục sinh nói chuyện.</w:t>
      </w:r>
    </w:p>
    <w:p>
      <w:pPr>
        <w:spacing w:after="120" w:line="360" w:lineRule="auto"/>
        <w:ind w:firstLine="720"/>
        <w:jc w:val="both"/>
      </w:pPr>
      <w:r>
        <w:rPr>
          <w:rFonts w:ascii="Times New Roman" w:hAnsi="Times New Roman" w:eastAsia="Times New Roman"/>
          <w:sz w:val="26"/>
        </w:rPr>
        <w:t>Rắn thúc kỹ thuật thực lực, Giang Lan là một trăm cái tin được, bất quá rắn thúc nhân phẩm à.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