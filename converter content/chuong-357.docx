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357: Sasuke thỉnh cầu, giải dược? Độc dược?</w:t>
      </w:r>
    </w:p>
    <w:p>
      <w:pPr>
        <w:spacing w:after="120" w:line="360" w:lineRule="auto"/>
        <w:ind w:firstLine="720"/>
        <w:jc w:val="both"/>
      </w:pPr>
      <w:r>
        <w:rPr>
          <w:rFonts w:ascii="Times New Roman" w:hAnsi="Times New Roman" w:eastAsia="Times New Roman"/>
          <w:sz w:val="26"/>
        </w:rPr>
        <w:t>Giang Lan đứng cách Sasuke cách đó không xa, thanh âm trầm thấp, ra vẻ thần bí nói.</w:t>
      </w:r>
    </w:p>
    <w:p>
      <w:pPr>
        <w:spacing w:after="120" w:line="360" w:lineRule="auto"/>
        <w:ind w:firstLine="720"/>
        <w:jc w:val="both"/>
      </w:pPr>
      <w:r>
        <w:rPr>
          <w:rFonts w:ascii="Times New Roman" w:hAnsi="Times New Roman" w:eastAsia="Times New Roman"/>
          <w:sz w:val="26"/>
        </w:rPr>
        <w:t>"Sass cho, ngươi muốn biết vì cái gì Itachi sẽ giết ch.ết các ngươi Uchiha toàn tộc sao?"</w:t>
      </w:r>
    </w:p>
    <w:p>
      <w:pPr>
        <w:spacing w:after="120" w:line="360" w:lineRule="auto"/>
        <w:ind w:firstLine="720"/>
        <w:jc w:val="both"/>
      </w:pPr>
      <w:r>
        <w:rPr>
          <w:rFonts w:ascii="Times New Roman" w:hAnsi="Times New Roman" w:eastAsia="Times New Roman"/>
          <w:sz w:val="26"/>
        </w:rPr>
        <w:t>Sasuke lúc đầu buồn bực ngán ngẩm, miệng bên trong ngậm một cây cỏ dại, hai tay gối ở sau ót, nhìn qua trạm Lam Thiên không, nghe được Giang Lan câu nói này, hắn trong nháy mắt xoay người ngồi dậy, đơn tay nắm chặt cỏ trĩ kiếm, thấp giọng nói.</w:t>
      </w:r>
    </w:p>
    <w:p>
      <w:pPr>
        <w:spacing w:after="120" w:line="360" w:lineRule="auto"/>
        <w:ind w:firstLine="720"/>
        <w:jc w:val="both"/>
      </w:pPr>
      <w:r>
        <w:rPr>
          <w:rFonts w:ascii="Times New Roman" w:hAnsi="Times New Roman" w:eastAsia="Times New Roman"/>
          <w:sz w:val="26"/>
        </w:rPr>
        <w:t>"Ngươi đều biết cái gì, hiện tại nói cho ta."</w:t>
      </w:r>
    </w:p>
    <w:p>
      <w:pPr>
        <w:spacing w:after="120" w:line="360" w:lineRule="auto"/>
        <w:ind w:firstLine="720"/>
        <w:jc w:val="both"/>
      </w:pPr>
      <w:r>
        <w:rPr>
          <w:rFonts w:ascii="Times New Roman" w:hAnsi="Times New Roman" w:eastAsia="Times New Roman"/>
          <w:sz w:val="26"/>
        </w:rPr>
        <w:t>Giang Lan khoát tay áo chỉ, hất cằm lên, thản nhiên nói.</w:t>
      </w:r>
    </w:p>
    <w:p>
      <w:pPr>
        <w:spacing w:after="120" w:line="360" w:lineRule="auto"/>
        <w:ind w:firstLine="720"/>
        <w:jc w:val="both"/>
      </w:pPr>
      <w:r>
        <w:rPr>
          <w:rFonts w:ascii="Times New Roman" w:hAnsi="Times New Roman" w:eastAsia="Times New Roman"/>
          <w:sz w:val="26"/>
        </w:rPr>
        <w:t>"Ngươi cái dạng này, cũng không phải cầu người thái độ a!"</w:t>
      </w:r>
    </w:p>
    <w:p>
      <w:pPr>
        <w:spacing w:after="120" w:line="360" w:lineRule="auto"/>
        <w:ind w:firstLine="720"/>
        <w:jc w:val="both"/>
      </w:pPr>
      <w:r>
        <w:rPr>
          <w:rFonts w:ascii="Times New Roman" w:hAnsi="Times New Roman" w:eastAsia="Times New Roman"/>
          <w:sz w:val="26"/>
        </w:rPr>
        <w:t>Sasuke tuấn khuôn mặt đẹp bên trên hiện ra một tia quẫn bách, hắn hít sâu một hơi, đem cỏ trĩ kiếm đưa về vỏ kiếm, hai tay dán chặt đùi, hướng về phía Giang Lan tiến hành một cái chín mươi độ cúi đầu.</w:t>
      </w:r>
    </w:p>
    <w:p>
      <w:pPr>
        <w:spacing w:after="120" w:line="360" w:lineRule="auto"/>
        <w:ind w:firstLine="720"/>
        <w:jc w:val="both"/>
      </w:pPr>
      <w:r>
        <w:rPr>
          <w:rFonts w:ascii="Times New Roman" w:hAnsi="Times New Roman" w:eastAsia="Times New Roman"/>
          <w:sz w:val="26"/>
        </w:rPr>
        <w:t>Giang Lan nhìn thấy, Sasuke cái gáy đều có chút đỏ lên, hắn cúi đầu, cà lăm mà nói.</w:t>
      </w:r>
    </w:p>
    <w:p>
      <w:pPr>
        <w:spacing w:after="120" w:line="360" w:lineRule="auto"/>
        <w:ind w:firstLine="720"/>
        <w:jc w:val="both"/>
      </w:pPr>
      <w:r>
        <w:rPr>
          <w:rFonts w:ascii="Times New Roman" w:hAnsi="Times New Roman" w:eastAsia="Times New Roman"/>
          <w:sz w:val="26"/>
        </w:rPr>
        <w:t>"Mời, mời ngươi nói cho ta, ta đem cảm kích khôn cùng!"</w:t>
      </w:r>
    </w:p>
    <w:p>
      <w:pPr>
        <w:spacing w:after="120" w:line="360" w:lineRule="auto"/>
        <w:ind w:firstLine="720"/>
        <w:jc w:val="both"/>
      </w:pPr>
      <w:r>
        <w:rPr>
          <w:rFonts w:ascii="Times New Roman" w:hAnsi="Times New Roman" w:eastAsia="Times New Roman"/>
          <w:sz w:val="26"/>
        </w:rPr>
        <w:t>Giang Lan khẽ vuốt cằm, biểu thị ra đối Sasuke thái độ tán thành, hắn trầm thấp tiếng nói, bắt chước Itachi ngữ khí, chậm rãi nói.</w:t>
      </w:r>
    </w:p>
    <w:p>
      <w:pPr>
        <w:spacing w:after="120" w:line="360" w:lineRule="auto"/>
        <w:ind w:firstLine="720"/>
        <w:jc w:val="both"/>
      </w:pPr>
      <w:r>
        <w:rPr>
          <w:rFonts w:ascii="Times New Roman" w:hAnsi="Times New Roman" w:eastAsia="Times New Roman"/>
          <w:sz w:val="26"/>
        </w:rPr>
        <w:t>"Ta ngu xuẩn đệ đệ a. . . Cừu hận đi. . . Abomination đi, một mực kéo dài hơi tàn địa sống sót đi, thẳng đến giết ch.ết ta ngày đó!"</w:t>
      </w:r>
    </w:p>
    <w:p>
      <w:pPr>
        <w:spacing w:after="120" w:line="360" w:lineRule="auto"/>
        <w:ind w:firstLine="720"/>
        <w:jc w:val="both"/>
      </w:pPr>
      <w:r>
        <w:rPr>
          <w:rFonts w:ascii="Times New Roman" w:hAnsi="Times New Roman" w:eastAsia="Times New Roman"/>
          <w:sz w:val="26"/>
        </w:rPr>
        <w:t>Nghe được câu này, Sasuke lập tức nhớ tới bên trên lần gặp gỡ, hắn bị Itachi theo ở trên vách tường khuất nhục cảm giác, hắn rất nhớ rõ, lúc ấy tuyệt đối không có có người khác ở trận.</w:t>
      </w:r>
    </w:p>
    <w:p>
      <w:pPr>
        <w:spacing w:after="120" w:line="360" w:lineRule="auto"/>
        <w:ind w:firstLine="720"/>
        <w:jc w:val="both"/>
      </w:pPr>
      <w:r>
        <w:rPr>
          <w:rFonts w:ascii="Times New Roman" w:hAnsi="Times New Roman" w:eastAsia="Times New Roman"/>
          <w:sz w:val="26"/>
        </w:rPr>
        <w:t>Hắn ngẩng đầu, dùng biến thành tam câu ngọc Sharingan, gắt gao nhìn chằm chằm Giang Lan.</w:t>
      </w:r>
    </w:p>
    <w:p>
      <w:pPr>
        <w:spacing w:after="120" w:line="360" w:lineRule="auto"/>
        <w:ind w:firstLine="720"/>
        <w:jc w:val="both"/>
      </w:pPr>
      <w:r>
        <w:rPr>
          <w:rFonts w:ascii="Times New Roman" w:hAnsi="Times New Roman" w:eastAsia="Times New Roman"/>
          <w:sz w:val="26"/>
        </w:rPr>
        <w:t>"Ngươi vì sao lại biết câu nói này?"</w:t>
      </w:r>
    </w:p>
    <w:p>
      <w:pPr>
        <w:spacing w:after="120" w:line="360" w:lineRule="auto"/>
        <w:ind w:firstLine="720"/>
        <w:jc w:val="both"/>
      </w:pPr>
      <w:r>
        <w:rPr>
          <w:rFonts w:ascii="Times New Roman" w:hAnsi="Times New Roman" w:eastAsia="Times New Roman"/>
          <w:sz w:val="26"/>
        </w:rPr>
        <w:t>Giang Lan không để ý đến hắn, tiếp tục dùng Itachi giọng điệu, chậm rãi nói.</w:t>
      </w:r>
    </w:p>
    <w:p>
      <w:pPr>
        <w:spacing w:after="120" w:line="360" w:lineRule="auto"/>
        <w:ind w:firstLine="720"/>
        <w:jc w:val="both"/>
      </w:pPr>
      <w:r>
        <w:rPr>
          <w:rFonts w:ascii="Times New Roman" w:hAnsi="Times New Roman" w:eastAsia="Times New Roman"/>
          <w:sz w:val="26"/>
        </w:rPr>
        <w:t>"Tha thứ ta, Sasuke, đây là một lần cuối cùng!"</w:t>
      </w:r>
    </w:p>
    <w:p>
      <w:pPr>
        <w:spacing w:after="120" w:line="360" w:lineRule="auto"/>
        <w:ind w:firstLine="720"/>
        <w:jc w:val="both"/>
      </w:pPr>
      <w:r>
        <w:rPr>
          <w:rFonts w:ascii="Times New Roman" w:hAnsi="Times New Roman" w:eastAsia="Times New Roman"/>
          <w:sz w:val="26"/>
        </w:rPr>
        <w:t>Hắn không có cho Sasuke cụ thể đáp án, quay người rời đi, chỉ để lại nhàn nhạt một câu phiêu đãng tại Sasuke trong lòng.</w:t>
      </w:r>
    </w:p>
    <w:p>
      <w:pPr>
        <w:spacing w:after="120" w:line="360" w:lineRule="auto"/>
        <w:ind w:firstLine="720"/>
        <w:jc w:val="both"/>
      </w:pPr>
      <w:r>
        <w:rPr>
          <w:rFonts w:ascii="Times New Roman" w:hAnsi="Times New Roman" w:eastAsia="Times New Roman"/>
          <w:sz w:val="26"/>
        </w:rPr>
        <w:t>"Đây là ta tại vận mệnh trường hà bên trong, nghe được ngươi cùng Itachi đối thoại."</w:t>
      </w:r>
    </w:p>
    <w:p>
      <w:pPr>
        <w:spacing w:after="120" w:line="360" w:lineRule="auto"/>
        <w:ind w:firstLine="720"/>
        <w:jc w:val="both"/>
      </w:pPr>
      <w:r>
        <w:rPr>
          <w:rFonts w:ascii="Times New Roman" w:hAnsi="Times New Roman" w:eastAsia="Times New Roman"/>
          <w:sz w:val="26"/>
        </w:rPr>
        <w:t>"Có đôi khi, ngươi trông thấy, chưa chắc là chuyện toàn bộ chân tướng, hảo hảo cảm thụ giấu ở Itachi mặt ngoài hạ chân thực tình cảm, có lẽ ngươi sẽ minh bạch khổ tâm của hắn."</w:t>
      </w:r>
    </w:p>
    <w:p>
      <w:pPr>
        <w:spacing w:after="120" w:line="360" w:lineRule="auto"/>
        <w:ind w:firstLine="720"/>
        <w:jc w:val="both"/>
      </w:pPr>
      <w:r>
        <w:rPr>
          <w:rFonts w:ascii="Times New Roman" w:hAnsi="Times New Roman" w:eastAsia="Times New Roman"/>
          <w:sz w:val="26"/>
        </w:rPr>
        <w:t>Kiếp trước Itachi ch.ết đi, cũng là để Giang Lan có chút tiếc hận một sự kiện, bất quá Itachi bởi vì Uchiha tộc huyết kế giới hạn vấn đề, dẫn đến thân thể của hắn đã không chịu nổi gánh nặng, dựa vào một chút cấm dược duy trì sinh mệnh.</w:t>
      </w:r>
    </w:p>
    <w:p>
      <w:pPr>
        <w:spacing w:after="120" w:line="360" w:lineRule="auto"/>
        <w:ind w:firstLine="720"/>
        <w:jc w:val="both"/>
      </w:pPr>
      <w:r>
        <w:rPr>
          <w:rFonts w:ascii="Times New Roman" w:hAnsi="Times New Roman" w:eastAsia="Times New Roman"/>
          <w:sz w:val="26"/>
        </w:rPr>
        <w:t>Itachi tồn tại, chỉ là vì thành tựu Sasuke hoàn mỹ Mangekyou Sharingan.</w:t>
      </w:r>
    </w:p>
    <w:p>
      <w:pPr>
        <w:spacing w:after="120" w:line="360" w:lineRule="auto"/>
        <w:ind w:firstLine="720"/>
        <w:jc w:val="both"/>
      </w:pPr>
      <w:r>
        <w:rPr>
          <w:rFonts w:ascii="Times New Roman" w:hAnsi="Times New Roman" w:eastAsia="Times New Roman"/>
          <w:sz w:val="26"/>
        </w:rPr>
        <w:t>Giang Lan có thể tiếp nhận Itachi ch.ết đi, nhưng không thể tiếp nhận hắn cho đến ch.ết, cũng không thể bị Sasuke cái này ngu xuẩn Âu Đậu Đậu chỗ lý giải.</w:t>
      </w:r>
    </w:p>
    <w:p>
      <w:pPr>
        <w:spacing w:after="120" w:line="360" w:lineRule="auto"/>
        <w:ind w:firstLine="720"/>
        <w:jc w:val="both"/>
      </w:pPr>
      <w:r>
        <w:rPr>
          <w:rFonts w:ascii="Times New Roman" w:hAnsi="Times New Roman" w:eastAsia="Times New Roman"/>
          <w:sz w:val="26"/>
        </w:rPr>
        <w:t>Sasuke sau lưng hắn phẫn nộ gầm thét.</w:t>
      </w:r>
    </w:p>
    <w:p>
      <w:pPr>
        <w:spacing w:after="120" w:line="360" w:lineRule="auto"/>
        <w:ind w:firstLine="720"/>
        <w:jc w:val="both"/>
      </w:pPr>
      <w:r>
        <w:rPr>
          <w:rFonts w:ascii="Times New Roman" w:hAnsi="Times New Roman" w:eastAsia="Times New Roman"/>
          <w:sz w:val="26"/>
        </w:rPr>
        <w:t>"Dừng lại, ngươi đem lời nói rõ ràng ra, Itachi, hắn đến cùng tại sao muốn giết ch.ết toàn tộc?"</w:t>
      </w:r>
    </w:p>
    <w:p>
      <w:pPr>
        <w:spacing w:after="120" w:line="360" w:lineRule="auto"/>
        <w:ind w:firstLine="720"/>
        <w:jc w:val="both"/>
      </w:pPr>
      <w:r>
        <w:rPr>
          <w:rFonts w:ascii="Times New Roman" w:hAnsi="Times New Roman" w:eastAsia="Times New Roman"/>
          <w:sz w:val="26"/>
        </w:rPr>
        <w:t>Giang Lan cười lạnh một tiếng.</w:t>
      </w:r>
    </w:p>
    <w:p>
      <w:pPr>
        <w:spacing w:after="120" w:line="360" w:lineRule="auto"/>
        <w:ind w:firstLine="720"/>
        <w:jc w:val="both"/>
      </w:pPr>
      <w:r>
        <w:rPr>
          <w:rFonts w:ascii="Times New Roman" w:hAnsi="Times New Roman" w:eastAsia="Times New Roman"/>
          <w:sz w:val="26"/>
        </w:rPr>
        <w:t>"Ta hiện tại coi như nói cho ngươi, ngươi sẽ tin sao, muốn biết câu trả lời chân thật sao, hai ngày sau làng lá, ta ở nơi đó chờ ngươi, đến lúc đó ngươi sẽ triệt để giải khai trong lòng bí ẩn."</w:t>
      </w:r>
    </w:p>
    <w:p>
      <w:pPr>
        <w:spacing w:after="120" w:line="360" w:lineRule="auto"/>
        <w:ind w:firstLine="720"/>
        <w:jc w:val="both"/>
      </w:pPr>
      <w:r>
        <w:rPr>
          <w:rFonts w:ascii="Times New Roman" w:hAnsi="Times New Roman" w:eastAsia="Times New Roman"/>
          <w:sz w:val="26"/>
        </w:rPr>
        <w:t>Giang Lan cũng không tính đem trọn sự kiện nói thẳng ra, lấy Sasuke tính cách tới nói, người khác nói chuyện hắn cũng chưa chắc tin tưởng, hắn chỉ là tại Sasuke trong lòng, chôn xuống một hạt giống chờ đợi thời cơ thích hợp mọc rễ nảy mầm.</w:t>
      </w:r>
    </w:p>
    <w:p>
      <w:pPr>
        <w:spacing w:after="120" w:line="360" w:lineRule="auto"/>
        <w:ind w:firstLine="720"/>
        <w:jc w:val="both"/>
      </w:pPr>
      <w:r>
        <w:rPr>
          <w:rFonts w:ascii="Times New Roman" w:hAnsi="Times New Roman" w:eastAsia="Times New Roman"/>
          <w:sz w:val="26"/>
        </w:rPr>
        <w:t>Sasuke nắm chặt song quyền, nhưng không có dũng khí ra tay với Giang Lan, trước mắt thực lực của người này, như là nguy nga trong mây cao như núi, để hắn nhìn mà than thở.</w:t>
      </w:r>
    </w:p>
    <w:p>
      <w:pPr>
        <w:spacing w:after="120" w:line="360" w:lineRule="auto"/>
        <w:ind w:firstLine="720"/>
        <w:jc w:val="both"/>
      </w:pPr>
      <w:r>
        <w:rPr>
          <w:rFonts w:ascii="Times New Roman" w:hAnsi="Times New Roman" w:eastAsia="Times New Roman"/>
          <w:sz w:val="26"/>
        </w:rPr>
        <w:t>Càng đáng sợ chính là, tự mình tất cả mọi chuyện, hắn phảng phất đều rõ như lòng bàn tay.</w:t>
      </w:r>
    </w:p>
    <w:p>
      <w:pPr>
        <w:spacing w:after="120" w:line="360" w:lineRule="auto"/>
        <w:ind w:firstLine="720"/>
        <w:jc w:val="both"/>
      </w:pPr>
      <w:r>
        <w:rPr>
          <w:rFonts w:ascii="Times New Roman" w:hAnsi="Times New Roman" w:eastAsia="Times New Roman"/>
          <w:sz w:val="26"/>
        </w:rPr>
        <w:t>"Konoha sao, ta sẽ đi, nhưng không phải hiện tại!"</w:t>
      </w:r>
    </w:p>
    <w:p>
      <w:pPr>
        <w:spacing w:after="120" w:line="360" w:lineRule="auto"/>
        <w:ind w:firstLine="720"/>
        <w:jc w:val="both"/>
      </w:pPr>
      <w:r>
        <w:rPr>
          <w:rFonts w:ascii="Times New Roman" w:hAnsi="Times New Roman" w:eastAsia="Times New Roman"/>
          <w:sz w:val="26"/>
        </w:rPr>
        <w:t>Sasuke cắn chặt răng, quyết định, phủ thêm áo choàng, kêu gọi tiểu đội mình thành viên.</w:t>
      </w:r>
    </w:p>
    <w:p>
      <w:pPr>
        <w:spacing w:after="120" w:line="360" w:lineRule="auto"/>
        <w:ind w:firstLine="720"/>
        <w:jc w:val="both"/>
      </w:pPr>
      <w:r>
        <w:rPr>
          <w:rFonts w:ascii="Times New Roman" w:hAnsi="Times New Roman" w:eastAsia="Times New Roman"/>
          <w:sz w:val="26"/>
        </w:rPr>
        <w:t>"Chúng ta đi!"</w:t>
      </w:r>
    </w:p>
    <w:p>
      <w:pPr>
        <w:spacing w:after="120" w:line="360" w:lineRule="auto"/>
        <w:ind w:firstLine="720"/>
        <w:jc w:val="both"/>
      </w:pPr>
      <w:r>
        <w:rPr>
          <w:rFonts w:ascii="Times New Roman" w:hAnsi="Times New Roman" w:eastAsia="Times New Roman"/>
          <w:sz w:val="26"/>
        </w:rPr>
        <w:t>Hắn dẫn theo ưng tiểu đội thành viên biến mất tại Giang Lan trước mắt, Giang Lan cười nhạt một tiếng, cũng không để ý, hắn biết, tại vận mệnh điều khiển, Sasuke nhất định sẽ đi Konoha tìm hắn tìm kiếm chân tướng.</w:t>
      </w:r>
    </w:p>
    <w:p>
      <w:pPr>
        <w:spacing w:after="120" w:line="360" w:lineRule="auto"/>
        <w:ind w:firstLine="720"/>
        <w:jc w:val="both"/>
      </w:pPr>
      <w:r>
        <w:rPr>
          <w:rFonts w:ascii="Times New Roman" w:hAnsi="Times New Roman" w:eastAsia="Times New Roman"/>
          <w:sz w:val="26"/>
        </w:rPr>
        <w:t>Hắn muốn nếm thử, làm Madara tập kích Konoha thời điểm, đem minh tá tụ tập đến Konoha, có thể hay không sớm kích hoạt tsutsuki Hagoromo hạ tràng, minh tá tại tsutsuki Hagoromo gia trì dưới, sớm biến thân thành Lục Đạo tiên nhân thái.</w:t>
      </w:r>
    </w:p>
    <w:p>
      <w:pPr>
        <w:spacing w:after="120" w:line="360" w:lineRule="auto"/>
        <w:ind w:firstLine="720"/>
        <w:jc w:val="both"/>
      </w:pPr>
      <w:r>
        <w:rPr>
          <w:rFonts w:ascii="Times New Roman" w:hAnsi="Times New Roman" w:eastAsia="Times New Roman"/>
          <w:sz w:val="26"/>
        </w:rPr>
        <w:t>Như thế nhẫn giới nguy cơ tự nhiên nhẹ nhõm hóa giải.</w:t>
      </w:r>
    </w:p>
    <w:p>
      <w:pPr>
        <w:spacing w:after="120" w:line="360" w:lineRule="auto"/>
        <w:ind w:firstLine="720"/>
        <w:jc w:val="both"/>
      </w:pPr>
      <w:r>
        <w:rPr>
          <w:rFonts w:ascii="Times New Roman" w:hAnsi="Times New Roman" w:eastAsia="Times New Roman"/>
          <w:sz w:val="26"/>
        </w:rPr>
        <w:t>Rời đi Giang Lan một khoảng cách về sau, Suigetsu tới gần Sasuke, thần bí Hề Hề nói.</w:t>
      </w:r>
    </w:p>
    <w:p>
      <w:pPr>
        <w:spacing w:after="120" w:line="360" w:lineRule="auto"/>
        <w:ind w:firstLine="720"/>
        <w:jc w:val="both"/>
      </w:pPr>
      <w:r>
        <w:rPr>
          <w:rFonts w:ascii="Times New Roman" w:hAnsi="Times New Roman" w:eastAsia="Times New Roman"/>
          <w:sz w:val="26"/>
        </w:rPr>
        <w:t>"Sasuke, ngươi thật muốn nghe hắn, về Konoha sao?"</w:t>
      </w:r>
    </w:p>
    <w:p>
      <w:pPr>
        <w:spacing w:after="120" w:line="360" w:lineRule="auto"/>
        <w:ind w:firstLine="720"/>
        <w:jc w:val="both"/>
      </w:pPr>
      <w:r>
        <w:rPr>
          <w:rFonts w:ascii="Times New Roman" w:hAnsi="Times New Roman" w:eastAsia="Times New Roman"/>
          <w:sz w:val="26"/>
        </w:rPr>
        <w:t>Sasuke lạnh hừ một tiếng, không có phản ứng Suigetsu, hắn hiện tại trong đầu loạn thành một mảnh, khi còn bé, Itachi đối với hắn sủng ái cùng quan tâm, dần dần xông lên đầu.</w:t>
      </w:r>
    </w:p>
    <w:p>
      <w:pPr>
        <w:spacing w:after="120" w:line="360" w:lineRule="auto"/>
        <w:ind w:firstLine="720"/>
        <w:jc w:val="both"/>
      </w:pPr>
      <w:r>
        <w:rPr>
          <w:rFonts w:ascii="Times New Roman" w:hAnsi="Times New Roman" w:eastAsia="Times New Roman"/>
          <w:sz w:val="26"/>
        </w:rPr>
        <w:t>Giống như một vài bức phim đèn chiếu giống như, tại Sasuke trong đầu lấp lóe.</w:t>
      </w:r>
    </w:p>
    <w:p>
      <w:pPr>
        <w:spacing w:after="120" w:line="360" w:lineRule="auto"/>
        <w:ind w:firstLine="720"/>
        <w:jc w:val="both"/>
      </w:pPr>
      <w:r>
        <w:rPr>
          <w:rFonts w:ascii="Times New Roman" w:hAnsi="Times New Roman" w:eastAsia="Times New Roman"/>
          <w:sz w:val="26"/>
        </w:rPr>
        <w:t>Sinh bệnh thời điểm, Itachi sờ lấy trán của hắn, cho hắn cho ăn hạ khó uống dược trấp, sau đó lại sẽ kín đáo đưa cho hắn một viên đường phèn lúc, ánh mắt ôn nhu kia.</w:t>
      </w:r>
    </w:p>
    <w:p>
      <w:pPr>
        <w:spacing w:after="120" w:line="360" w:lineRule="auto"/>
        <w:ind w:firstLine="720"/>
        <w:jc w:val="both"/>
      </w:pPr>
      <w:r>
        <w:rPr>
          <w:rFonts w:ascii="Times New Roman" w:hAnsi="Times New Roman" w:eastAsia="Times New Roman"/>
          <w:sz w:val="26"/>
        </w:rPr>
        <w:t>"Cùng một chỗ ăn hết, liền sẽ không đắng như vậy, đừng để mụ mụ phát hiện nha!"</w:t>
      </w:r>
    </w:p>
    <w:p>
      <w:pPr>
        <w:spacing w:after="120" w:line="360" w:lineRule="auto"/>
        <w:ind w:firstLine="720"/>
        <w:jc w:val="both"/>
      </w:pPr>
      <w:r>
        <w:rPr>
          <w:rFonts w:ascii="Times New Roman" w:hAnsi="Times New Roman" w:eastAsia="Times New Roman"/>
          <w:sz w:val="26"/>
        </w:rPr>
        <w:t>Về sau Itachi gia nhập Ám Bộ, cùng hắn thời gian chung đụng càng ngày càng ít, nhưng mỗi lần chấp hành nhiệm vụ trở về, đều sẽ cho hắn mang một chút nơi đó đặc sản.</w:t>
      </w:r>
    </w:p>
    <w:p>
      <w:pPr>
        <w:spacing w:after="120" w:line="360" w:lineRule="auto"/>
        <w:ind w:firstLine="720"/>
        <w:jc w:val="both"/>
      </w:pPr>
      <w:r>
        <w:rPr>
          <w:rFonts w:ascii="Times New Roman" w:hAnsi="Times New Roman" w:eastAsia="Times New Roman"/>
          <w:sz w:val="26"/>
        </w:rPr>
        <w:t>Tại hắn chỉ có thời gian ở không, giáo dục hắn Shuriken chi thuật.</w:t>
      </w:r>
    </w:p>
    <w:p>
      <w:pPr>
        <w:spacing w:after="120" w:line="360" w:lineRule="auto"/>
        <w:ind w:firstLine="720"/>
        <w:jc w:val="both"/>
      </w:pPr>
      <w:r>
        <w:rPr>
          <w:rFonts w:ascii="Times New Roman" w:hAnsi="Times New Roman" w:eastAsia="Times New Roman"/>
          <w:sz w:val="26"/>
        </w:rPr>
        <w:t>Toàn tộc bị diệt đêm hôm đó, Itachi ánh mắt nhìn hắn, đã tuyệt tình lại thương hại.</w:t>
      </w:r>
    </w:p>
    <w:p>
      <w:pPr>
        <w:spacing w:after="120" w:line="360" w:lineRule="auto"/>
        <w:ind w:firstLine="720"/>
        <w:jc w:val="both"/>
      </w:pPr>
      <w:r>
        <w:rPr>
          <w:rFonts w:ascii="Times New Roman" w:hAnsi="Times New Roman" w:eastAsia="Times New Roman"/>
          <w:sz w:val="26"/>
        </w:rPr>
        <w:t>Sasuke đột nhiên đọc hiểu Itachi ngay lúc đó tâm tình.</w:t>
      </w:r>
    </w:p>
    <w:p>
      <w:pPr>
        <w:spacing w:after="120" w:line="360" w:lineRule="auto"/>
        <w:ind w:firstLine="720"/>
        <w:jc w:val="both"/>
      </w:pPr>
      <w:r>
        <w:rPr>
          <w:rFonts w:ascii="Times New Roman" w:hAnsi="Times New Roman" w:eastAsia="Times New Roman"/>
          <w:sz w:val="26"/>
        </w:rPr>
        <w:t>Sass cho, thật có lỗi để ngươi cô độc một người sống sót, nhưng ca ca ta thật không cách nào xuống tay với ngươi, tha thứ cho ta tự tư đi, Sass cho.</w:t>
      </w:r>
    </w:p>
    <w:p>
      <w:pPr>
        <w:spacing w:after="120" w:line="360" w:lineRule="auto"/>
        <w:ind w:firstLine="720"/>
        <w:jc w:val="both"/>
      </w:pPr>
      <w:r>
        <w:rPr>
          <w:rFonts w:ascii="Times New Roman" w:hAnsi="Times New Roman" w:eastAsia="Times New Roman"/>
          <w:sz w:val="26"/>
        </w:rPr>
        <w:t>Sasuke kêu lên một tiếng đau đớn, đơn tay vịn chặt bên cạnh Đại Thụ, hai mắt bên trong chậm rãi chảy xuống trộn lẫn lấy huyết dịch nước mắt.</w:t>
      </w:r>
    </w:p>
    <w:p>
      <w:pPr>
        <w:spacing w:after="120" w:line="360" w:lineRule="auto"/>
        <w:ind w:firstLine="720"/>
        <w:jc w:val="both"/>
      </w:pPr>
      <w:r>
        <w:rPr>
          <w:rFonts w:ascii="Times New Roman" w:hAnsi="Times New Roman" w:eastAsia="Times New Roman"/>
          <w:sz w:val="26"/>
        </w:rPr>
        <w:t>"Ca ca, ngươi đến cùng vì cái gì, tại sao muốn giết ch.ết toàn tộc. . . ."</w:t>
      </w:r>
    </w:p>
    <w:p>
      <w:pPr>
        <w:spacing w:after="120" w:line="360" w:lineRule="auto"/>
        <w:ind w:firstLine="720"/>
        <w:jc w:val="both"/>
      </w:pPr>
      <w:r>
        <w:rPr>
          <w:rFonts w:ascii="Times New Roman" w:hAnsi="Times New Roman" w:eastAsia="Times New Roman"/>
          <w:sz w:val="26"/>
        </w:rPr>
        <w:t>Chung quanh ưng tiểu đội thành viên, không có quấy rầy hắn, yên lặng ở một bên chờ đợi, có lúc, nam nhân cần một chút thời gian vuốt lên trong lòng vết thương.</w:t>
      </w:r>
    </w:p>
    <w:p>
      <w:pPr>
        <w:spacing w:after="120" w:line="360" w:lineRule="auto"/>
        <w:ind w:firstLine="720"/>
        <w:jc w:val="both"/>
      </w:pPr>
      <w:r>
        <w:rPr>
          <w:rFonts w:ascii="Times New Roman" w:hAnsi="Times New Roman" w:eastAsia="Times New Roman"/>
          <w:sz w:val="26"/>
        </w:rPr>
        <w:t>Mấy mười phút sau, Sasuke từ Đại Thụ trong bóng tối đi ra, hắn không nói một lời, yên lặng đi thẳng về phía trước.</w:t>
      </w:r>
    </w:p>
    <w:p>
      <w:pPr>
        <w:spacing w:after="120" w:line="360" w:lineRule="auto"/>
        <w:ind w:firstLine="720"/>
        <w:jc w:val="both"/>
      </w:pPr>
      <w:r>
        <w:rPr>
          <w:rFonts w:ascii="Times New Roman" w:hAnsi="Times New Roman" w:eastAsia="Times New Roman"/>
          <w:sz w:val="26"/>
        </w:rPr>
        <w:t>Mấy vị ưng tiểu đội thành viên, vội vàng đuổi theo, xem bọn hắn tiến lên phương hướng, chính là Konoha nhẫn thôn!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thu hồi đối ưng tiểu đội nhìn chăm chú ánh mắt, vui mừng nhẹ gật đầu, Sasuke cuối cùng không phải không có thuốc nào cứu được, tại hắn một phen tẩy não dưới, rốt cục trở về chính đồ.</w:t>
      </w:r>
    </w:p>
    <w:p>
      <w:pPr>
        <w:spacing w:after="120" w:line="360" w:lineRule="auto"/>
        <w:ind w:firstLine="720"/>
        <w:jc w:val="both"/>
      </w:pPr>
      <w:r>
        <w:rPr>
          <w:rFonts w:ascii="Times New Roman" w:hAnsi="Times New Roman" w:eastAsia="Times New Roman"/>
          <w:sz w:val="26"/>
        </w:rPr>
        <w:t>Thứ hai Thiên Nhất sớm, Orochimaru đỉnh lấy hai cái mắt gấu mèo, thật giống như hút nha phiến mấy chục năm dân nghiện, ráng chống đỡ lấy một hơi, từ căn cứ bên trong chậm rãi đi ra.</w:t>
      </w:r>
    </w:p>
    <w:p>
      <w:pPr>
        <w:spacing w:after="120" w:line="360" w:lineRule="auto"/>
        <w:ind w:firstLine="720"/>
        <w:jc w:val="both"/>
      </w:pPr>
      <w:r>
        <w:rPr>
          <w:rFonts w:ascii="Times New Roman" w:hAnsi="Times New Roman" w:eastAsia="Times New Roman"/>
          <w:sz w:val="26"/>
        </w:rPr>
        <w:t>Giang Lan nhẹ gật đầu, rắn thúc chuyên nghiệp tố chất thật sự là không thể nói, như thế chăm chỉ, đều không phải là 996, quả thực là 007.</w:t>
      </w:r>
    </w:p>
    <w:p>
      <w:pPr>
        <w:spacing w:after="120" w:line="360" w:lineRule="auto"/>
        <w:ind w:firstLine="720"/>
        <w:jc w:val="both"/>
      </w:pPr>
      <w:r>
        <w:rPr>
          <w:rFonts w:ascii="Times New Roman" w:hAnsi="Times New Roman" w:eastAsia="Times New Roman"/>
          <w:sz w:val="26"/>
        </w:rPr>
        <w:t>Mỗi ngày từ 0 điểm bắt đầu làm việc, công tác đến ngày thứ hai 0 điểm, một tuần bảy ngày, mỗi ngày không ngừng.</w:t>
      </w:r>
    </w:p>
    <w:p>
      <w:pPr>
        <w:spacing w:after="120" w:line="360" w:lineRule="auto"/>
        <w:ind w:firstLine="720"/>
        <w:jc w:val="both"/>
      </w:pPr>
      <w:r>
        <w:rPr>
          <w:rFonts w:ascii="Times New Roman" w:hAnsi="Times New Roman" w:eastAsia="Times New Roman"/>
          <w:sz w:val="26"/>
        </w:rPr>
        <w:t>Orochimaru đưa cho hắn một con trong suốt ống thủy tinh thuốc thử, bên trong chứa tràn đầy một bình chất lỏng màu xanh biếc.</w:t>
      </w:r>
    </w:p>
    <w:p>
      <w:pPr>
        <w:spacing w:after="120" w:line="360" w:lineRule="auto"/>
        <w:ind w:firstLine="720"/>
        <w:jc w:val="both"/>
      </w:pPr>
      <w:r>
        <w:rPr>
          <w:rFonts w:ascii="Times New Roman" w:hAnsi="Times New Roman" w:eastAsia="Times New Roman"/>
          <w:sz w:val="26"/>
        </w:rPr>
        <w:t>Rắn thúc thanh âm khàn giọng nói.</w:t>
      </w:r>
    </w:p>
    <w:p>
      <w:pPr>
        <w:spacing w:after="120" w:line="360" w:lineRule="auto"/>
        <w:ind w:firstLine="720"/>
        <w:jc w:val="both"/>
      </w:pPr>
      <w:r>
        <w:rPr>
          <w:rFonts w:ascii="Times New Roman" w:hAnsi="Times New Roman" w:eastAsia="Times New Roman"/>
          <w:sz w:val="26"/>
        </w:rPr>
        <w:t>"Tiêm vào tiến dị hóa giả thân thể, có thể để hắn tìm về bản ngã ý thức."</w:t>
      </w:r>
    </w:p>
    <w:p>
      <w:pPr>
        <w:spacing w:after="120" w:line="360" w:lineRule="auto"/>
        <w:ind w:firstLine="720"/>
        <w:jc w:val="both"/>
      </w:pPr>
      <w:r>
        <w:rPr>
          <w:rFonts w:ascii="Times New Roman" w:hAnsi="Times New Roman" w:eastAsia="Times New Roman"/>
          <w:sz w:val="26"/>
        </w:rPr>
        <w:t>Giang Lan ánh mắt phức tạp, tiếp nhận rắn thúc trong tay bình thủy tinh, hắn chạm đến Orochimaru làn da trong nháy mắt đó, lập tức cảm giác toàn thân dựng tóc gáy, Orochimaru băng lãnh làn da, thật giống như tử thi đồng dạng, âm lãnh ẩm ướt.</w:t>
      </w:r>
    </w:p>
    <w:p>
      <w:pPr>
        <w:spacing w:after="120" w:line="360" w:lineRule="auto"/>
        <w:ind w:firstLine="720"/>
        <w:jc w:val="both"/>
      </w:pPr>
      <w:r>
        <w:rPr>
          <w:rFonts w:ascii="Times New Roman" w:hAnsi="Times New Roman" w:eastAsia="Times New Roman"/>
          <w:sz w:val="26"/>
        </w:rPr>
        <w:t>Orochimaru phun ra đầu lưỡi đỏ thắm, phát ra trầm thấp tiếng cười, hắn tiếp xuống một câu, để Giang Lan trong nháy mắt con ngươi thít chặt.</w:t>
      </w:r>
    </w:p>
    <w:p>
      <w:pPr>
        <w:spacing w:after="120" w:line="360" w:lineRule="auto"/>
        <w:ind w:firstLine="720"/>
        <w:jc w:val="both"/>
      </w:pPr>
      <w:r>
        <w:rPr>
          <w:rFonts w:ascii="Times New Roman" w:hAnsi="Times New Roman" w:eastAsia="Times New Roman"/>
          <w:sz w:val="26"/>
        </w:rPr>
        <w:t>"Giang Lan, chúng ta làm cái giao dịch đi, bình này dị hoá dược tề, để cho ta phi thường kinh hỉ, ta thấy được vô hạn khả năng, cho nên ta ở trong đó lưu lại một tay, chỉ có ta mới có thể phá giải cái chủng loại kia!"..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