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364: Thần phục, hoặc là chết!</w:t>
      </w:r>
    </w:p>
    <w:p>
      <w:pPr>
        <w:spacing w:after="120" w:line="360" w:lineRule="auto"/>
        <w:ind w:firstLine="720"/>
        <w:jc w:val="both"/>
      </w:pPr>
      <w:r>
        <w:rPr>
          <w:rFonts w:ascii="Times New Roman" w:hAnsi="Times New Roman" w:eastAsia="Times New Roman"/>
          <w:sz w:val="26"/>
        </w:rPr>
        <w:t>Làm tsutsuki nhất tộc mạnh nhất binh khí sinh vật, có thể tiêu diệt một cái tinh cầu sinh linh tồn tại, Thập Vĩ cũng không phải là như vậy dễ dàng khuất phục.</w:t>
      </w:r>
    </w:p>
    <w:p>
      <w:pPr>
        <w:spacing w:after="120" w:line="360" w:lineRule="auto"/>
        <w:ind w:firstLine="720"/>
        <w:jc w:val="both"/>
      </w:pPr>
      <w:r>
        <w:rPr>
          <w:rFonts w:ascii="Times New Roman" w:hAnsi="Times New Roman" w:eastAsia="Times New Roman"/>
          <w:sz w:val="26"/>
        </w:rPr>
        <w:t>Nó trong mắt lóe lên một tia ngoan lệ, ngã sấp trên đất, mười đầu cái đuôi mềm oặt dựng trên mặt đất, giả ý thần phục chờ Giang Lan đưa tay qua đến, muốn vuốt ve đỉnh đầu của nó lúc, đột nhiên mở ra huyết bồn đại khẩu, phun ra một viên cự hình vĩ thú ngọc.</w:t>
      </w:r>
    </w:p>
    <w:p>
      <w:pPr>
        <w:spacing w:after="120" w:line="360" w:lineRule="auto"/>
        <w:ind w:firstLine="720"/>
        <w:jc w:val="both"/>
      </w:pPr>
      <w:r>
        <w:rPr>
          <w:rFonts w:ascii="Times New Roman" w:hAnsi="Times New Roman" w:eastAsia="Times New Roman"/>
          <w:sz w:val="26"/>
        </w:rPr>
        <w:t>Viên này vĩ thú ngọc, mới vừa rồi bị Giang Lan đánh tàn bạo lúc, nó liền đã đang yên lặng chuẩn bị, cái này một viên vĩ thú ngọc nếu như đánh thực, uy lực thậm chí có thể thẳng tới Địa Tâm.</w:t>
      </w:r>
    </w:p>
    <w:p>
      <w:pPr>
        <w:spacing w:after="120" w:line="360" w:lineRule="auto"/>
        <w:ind w:firstLine="720"/>
        <w:jc w:val="both"/>
      </w:pPr>
      <w:r>
        <w:rPr>
          <w:rFonts w:ascii="Times New Roman" w:hAnsi="Times New Roman" w:eastAsia="Times New Roman"/>
          <w:sz w:val="26"/>
        </w:rPr>
        <w:t>Bất ngờ không đề phòng, Giang Lan bị loại cực lớn vĩ thú ngọc rắn rắn chắc chắc trúng đích, hắn tại viên này vĩ thú ngọc diện trước liền như là một con bay ruồi giống như nhỏ bé.</w:t>
      </w:r>
    </w:p>
    <w:p>
      <w:pPr>
        <w:spacing w:after="120" w:line="360" w:lineRule="auto"/>
        <w:ind w:firstLine="720"/>
        <w:jc w:val="both"/>
      </w:pPr>
      <w:r>
        <w:rPr>
          <w:rFonts w:ascii="Times New Roman" w:hAnsi="Times New Roman" w:eastAsia="Times New Roman"/>
          <w:sz w:val="26"/>
        </w:rPr>
        <w:t>Giang Lan liền giống bị một hàng vận tốc cao đạt (Gundam)</w:t>
      </w:r>
    </w:p>
    <w:p>
      <w:pPr>
        <w:spacing w:after="120" w:line="360" w:lineRule="auto"/>
        <w:ind w:firstLine="720"/>
        <w:jc w:val="both"/>
      </w:pPr>
      <w:r>
        <w:rPr>
          <w:rFonts w:ascii="Times New Roman" w:hAnsi="Times New Roman" w:eastAsia="Times New Roman"/>
          <w:sz w:val="26"/>
        </w:rPr>
        <w:t>450 cây số đoàn tàu cao tốc chính diện va chạm, trực tiếp bị vĩ thú ngọc đẩy, cực tốc bay ngược tiến tầng nham thạch bên trong.</w:t>
      </w:r>
    </w:p>
    <w:p>
      <w:pPr>
        <w:spacing w:after="120" w:line="360" w:lineRule="auto"/>
        <w:ind w:firstLine="720"/>
        <w:jc w:val="both"/>
      </w:pPr>
      <w:r>
        <w:rPr>
          <w:rFonts w:ascii="Times New Roman" w:hAnsi="Times New Roman" w:eastAsia="Times New Roman"/>
          <w:sz w:val="26"/>
        </w:rPr>
        <w:t>Sau đó tại mười mấy cây số bên ngoài, mặt đất trong nháy mắt nâng lên một cái bọc lớn, một đạo đường kính đạt tới vài trăm mét tia sáng chói mắt, từ dưới đất chậm rãi dâng lên, trực phún chân trời, chiếu sáng toàn bộ thế giới Naruto bầu trời đêm!</w:t>
      </w:r>
    </w:p>
    <w:p>
      <w:pPr>
        <w:spacing w:after="120" w:line="360" w:lineRule="auto"/>
        <w:ind w:firstLine="720"/>
        <w:jc w:val="both"/>
      </w:pPr>
      <w:r>
        <w:rPr>
          <w:rFonts w:ascii="Times New Roman" w:hAnsi="Times New Roman" w:eastAsia="Times New Roman"/>
          <w:sz w:val="26"/>
        </w:rPr>
        <w:t>Ở đây ninja nhìn thấy màn này, nội tâm lập tức lộp bộp một tiếng.</w:t>
      </w:r>
    </w:p>
    <w:p>
      <w:pPr>
        <w:spacing w:after="120" w:line="360" w:lineRule="auto"/>
        <w:ind w:firstLine="720"/>
        <w:jc w:val="both"/>
      </w:pPr>
      <w:r>
        <w:rPr>
          <w:rFonts w:ascii="Times New Roman" w:hAnsi="Times New Roman" w:eastAsia="Times New Roman"/>
          <w:sz w:val="26"/>
        </w:rPr>
        <w:t>Jiraiya cùng Orochimaru, làm hiểu rõ nhất Giang Lan thực lực người, cũng không cho rằng, Giang Lan có thể lần này tập kích ra đời còn.</w:t>
      </w:r>
    </w:p>
    <w:p>
      <w:pPr>
        <w:spacing w:after="120" w:line="360" w:lineRule="auto"/>
        <w:ind w:firstLine="720"/>
        <w:jc w:val="both"/>
      </w:pPr>
      <w:r>
        <w:rPr>
          <w:rFonts w:ascii="Times New Roman" w:hAnsi="Times New Roman" w:eastAsia="Times New Roman"/>
          <w:sz w:val="26"/>
        </w:rPr>
        <w:t>Cho dù ai chính diện bị viên này vĩ thú ngọc đánh trúng, chỉ sợ đều sẽ thịt nát xương tan.</w:t>
      </w:r>
    </w:p>
    <w:p>
      <w:pPr>
        <w:spacing w:after="120" w:line="360" w:lineRule="auto"/>
        <w:ind w:firstLine="720"/>
        <w:jc w:val="both"/>
      </w:pPr>
      <w:r>
        <w:rPr>
          <w:rFonts w:ascii="Times New Roman" w:hAnsi="Times New Roman" w:eastAsia="Times New Roman"/>
          <w:sz w:val="26"/>
        </w:rPr>
        <w:t>Jiraiya tự lẩm bẩm.</w:t>
      </w:r>
    </w:p>
    <w:p>
      <w:pPr>
        <w:spacing w:after="120" w:line="360" w:lineRule="auto"/>
        <w:ind w:firstLine="720"/>
        <w:jc w:val="both"/>
      </w:pPr>
      <w:r>
        <w:rPr>
          <w:rFonts w:ascii="Times New Roman" w:hAnsi="Times New Roman" w:eastAsia="Times New Roman"/>
          <w:sz w:val="26"/>
        </w:rPr>
        <w:t>"Chẳng lẽ, hắn không phải cóc tiên nhân nói tới tiên đoán chi tử? Nhìn như vậy đến, hiện tại chỉ có Naruto phù hợp điều kiện, thế nhưng là, Naruto hắn. . ."</w:t>
      </w:r>
    </w:p>
    <w:p>
      <w:pPr>
        <w:spacing w:after="120" w:line="360" w:lineRule="auto"/>
        <w:ind w:firstLine="720"/>
        <w:jc w:val="both"/>
      </w:pPr>
      <w:r>
        <w:rPr>
          <w:rFonts w:ascii="Times New Roman" w:hAnsi="Times New Roman" w:eastAsia="Times New Roman"/>
          <w:sz w:val="26"/>
        </w:rPr>
        <w:t>Ánh mắt chiếu tới, Naruto còn nằm trên mặt đất sống ch.ết không rõ.</w:t>
      </w:r>
    </w:p>
    <w:p>
      <w:pPr>
        <w:spacing w:after="120" w:line="360" w:lineRule="auto"/>
        <w:ind w:firstLine="720"/>
        <w:jc w:val="both"/>
      </w:pPr>
      <w:r>
        <w:rPr>
          <w:rFonts w:ascii="Times New Roman" w:hAnsi="Times New Roman" w:eastAsia="Times New Roman"/>
          <w:sz w:val="26"/>
        </w:rPr>
        <w:t>Trong lòng của hắn nhận định hai vị tiên đoán chi tử, đồng thời xảy ra chuyện, để Jiraiya triệt để mê mang.</w:t>
      </w:r>
    </w:p>
    <w:p>
      <w:pPr>
        <w:spacing w:after="120" w:line="360" w:lineRule="auto"/>
        <w:ind w:firstLine="720"/>
        <w:jc w:val="both"/>
      </w:pPr>
      <w:r>
        <w:rPr>
          <w:rFonts w:ascii="Times New Roman" w:hAnsi="Times New Roman" w:eastAsia="Times New Roman"/>
          <w:sz w:val="26"/>
        </w:rPr>
        <w:t>Nhưng rất nhanh, khiến cho mọi người càng thêm kinh ngạc sự tình phát sinh.</w:t>
      </w:r>
    </w:p>
    <w:p>
      <w:pPr>
        <w:spacing w:after="120" w:line="360" w:lineRule="auto"/>
        <w:ind w:firstLine="720"/>
        <w:jc w:val="both"/>
      </w:pPr>
      <w:r>
        <w:rPr>
          <w:rFonts w:ascii="Times New Roman" w:hAnsi="Times New Roman" w:eastAsia="Times New Roman"/>
          <w:sz w:val="26"/>
        </w:rPr>
        <w:t>Vừa rồi vĩ thú ngọc phát sinh kịch liệt bạo tạc địa phương, mặt đất trong nháy mắt cao cao nổi lên, cứng rắn thổ địa, như là phát Sinh Hải rít gào giống như, rung động cuồn cuộn, tất cả mọi người không kịp phản ứng, chỉ cảm thấy dưới chân chợt nhẹ, đi theo dưới chân thổ địa, tất cả đều oanh một tiếng bị oanh bay lên trời.</w:t>
      </w:r>
    </w:p>
    <w:p>
      <w:pPr>
        <w:spacing w:after="120" w:line="360" w:lineRule="auto"/>
        <w:ind w:firstLine="720"/>
        <w:jc w:val="both"/>
      </w:pPr>
      <w:r>
        <w:rPr>
          <w:rFonts w:ascii="Times New Roman" w:hAnsi="Times New Roman" w:eastAsia="Times New Roman"/>
          <w:sz w:val="26"/>
        </w:rPr>
        <w:t>Toàn bộ Konoha nhẫn thôn phụ cận, mấy chục cây số mặt đất, toàn bộ bị khủng bố cự lực nhấc lên.</w:t>
      </w:r>
    </w:p>
    <w:p>
      <w:pPr>
        <w:spacing w:after="120" w:line="360" w:lineRule="auto"/>
        <w:ind w:firstLine="720"/>
        <w:jc w:val="both"/>
      </w:pPr>
      <w:r>
        <w:rPr>
          <w:rFonts w:ascii="Times New Roman" w:hAnsi="Times New Roman" w:eastAsia="Times New Roman"/>
          <w:sz w:val="26"/>
        </w:rPr>
        <w:t>Ngoại trừ Thập Vĩ tay chân cùng sử dụng, gắt gao bắt lấy dưới mặt đất nham thạch, có thể đứng trên mặt đất, vẻn vẹn có một bóng người, một tay nâng quyền hướng lên trời, song mắt đỏ bừng, toàn thân kim hoàng sắc khí tức giống như nước thủy triều, bành trướng phun ra ngoài!</w:t>
      </w:r>
    </w:p>
    <w:p>
      <w:pPr>
        <w:spacing w:after="120" w:line="360" w:lineRule="auto"/>
        <w:ind w:firstLine="720"/>
        <w:jc w:val="both"/>
      </w:pPr>
      <w:r>
        <w:rPr>
          <w:rFonts w:ascii="Times New Roman" w:hAnsi="Times New Roman" w:eastAsia="Times New Roman"/>
          <w:sz w:val="26"/>
        </w:rPr>
        <w:t>Hắn thấp trầm giọng lạnh lùng nói.</w:t>
      </w:r>
    </w:p>
    <w:p>
      <w:pPr>
        <w:spacing w:after="120" w:line="360" w:lineRule="auto"/>
        <w:ind w:firstLine="720"/>
        <w:jc w:val="both"/>
      </w:pPr>
      <w:r>
        <w:rPr>
          <w:rFonts w:ascii="Times New Roman" w:hAnsi="Times New Roman" w:eastAsia="Times New Roman"/>
          <w:sz w:val="26"/>
        </w:rPr>
        <w:t>"Rất tốt, cũng tiếp ta một kích!"</w:t>
      </w:r>
    </w:p>
    <w:p>
      <w:pPr>
        <w:spacing w:after="120" w:line="360" w:lineRule="auto"/>
        <w:ind w:firstLine="720"/>
        <w:jc w:val="both"/>
      </w:pPr>
      <w:r>
        <w:rPr>
          <w:rFonts w:ascii="Times New Roman" w:hAnsi="Times New Roman" w:eastAsia="Times New Roman"/>
          <w:sz w:val="26"/>
        </w:rPr>
        <w:t>Cực độ phẫn nộ dưới, thô to năng lượng màu vàng óng trụ bay thẳng Vân Tiêu!</w:t>
      </w:r>
    </w:p>
    <w:p>
      <w:pPr>
        <w:spacing w:after="120" w:line="360" w:lineRule="auto"/>
        <w:ind w:firstLine="720"/>
        <w:jc w:val="both"/>
      </w:pPr>
      <w:r>
        <w:rPr>
          <w:rFonts w:ascii="Times New Roman" w:hAnsi="Times New Roman" w:eastAsia="Times New Roman"/>
          <w:sz w:val="26"/>
        </w:rPr>
        <w:t>Thập Vĩ to lớn độc nhãn nhanh chóng chuyển động, nó cảm nhận được cái này không có thể ngang hàng sức mạnh mạnh mẽ, bản năng muốn tránh né.</w:t>
      </w:r>
    </w:p>
    <w:p>
      <w:pPr>
        <w:spacing w:after="120" w:line="360" w:lineRule="auto"/>
        <w:ind w:firstLine="720"/>
        <w:jc w:val="both"/>
      </w:pPr>
      <w:r>
        <w:rPr>
          <w:rFonts w:ascii="Times New Roman" w:hAnsi="Times New Roman" w:eastAsia="Times New Roman"/>
          <w:sz w:val="26"/>
        </w:rPr>
        <w:t>Nó quay người muốn chạy trốn, nhưng không đợi nó biến thành hành động, một đạo ám tia sáng màu đỏ xen lẫn màu lam băng mang vờn quanh, theo nó chính diện bắn vào thân thể, lấy không có thể ngang hàng chi thế, trực tiếp đưa nó cứng cỏi thân thể, trực tiếp đánh cái xuyên thủng.</w:t>
      </w:r>
    </w:p>
    <w:p>
      <w:pPr>
        <w:spacing w:after="120" w:line="360" w:lineRule="auto"/>
        <w:ind w:firstLine="720"/>
        <w:jc w:val="both"/>
      </w:pPr>
      <w:r>
        <w:rPr>
          <w:rFonts w:ascii="Times New Roman" w:hAnsi="Times New Roman" w:eastAsia="Times New Roman"/>
          <w:sz w:val="26"/>
        </w:rPr>
        <w:t>Cực độ nhiệt độ cao cùng băng hàn đồng thời bộc phát, triệt để đả thương nặng Thập Vĩ!</w:t>
      </w:r>
    </w:p>
    <w:p>
      <w:pPr>
        <w:spacing w:after="120" w:line="360" w:lineRule="auto"/>
        <w:ind w:firstLine="720"/>
        <w:jc w:val="both"/>
      </w:pPr>
      <w:r>
        <w:rPr>
          <w:rFonts w:ascii="Times New Roman" w:hAnsi="Times New Roman" w:eastAsia="Times New Roman"/>
          <w:sz w:val="26"/>
        </w:rPr>
        <w:t>Cái này cũng chưa hết, cái này đạo tia sáng màu đỏ hướng khía cạnh quét ngang liên đới lấy Thập Vĩ sau lưng tầng nham thạch, cùng nhau cắt chém thành hai đoạn, Thập Vĩ thân thể mạnh mẽ, bị từ khía cạnh đào lên một cái cự đại mở ra tính vết thương.</w:t>
      </w:r>
    </w:p>
    <w:p>
      <w:pPr>
        <w:spacing w:after="120" w:line="360" w:lineRule="auto"/>
        <w:ind w:firstLine="720"/>
        <w:jc w:val="both"/>
      </w:pPr>
      <w:r>
        <w:rPr>
          <w:rFonts w:ascii="Times New Roman" w:hAnsi="Times New Roman" w:eastAsia="Times New Roman"/>
          <w:sz w:val="26"/>
        </w:rPr>
        <w:t>Thập Vĩ thậm chí chưa kịp phát ra rú thảm, liền oanh một tiếng, nằm rạp trên mặt đất triệt để không có động tĩnh!</w:t>
      </w:r>
    </w:p>
    <w:p>
      <w:pPr>
        <w:spacing w:after="120" w:line="360" w:lineRule="auto"/>
        <w:ind w:firstLine="720"/>
        <w:jc w:val="both"/>
      </w:pPr>
      <w:r>
        <w:rPr>
          <w:rFonts w:ascii="Times New Roman" w:hAnsi="Times New Roman" w:eastAsia="Times New Roman"/>
          <w:sz w:val="26"/>
        </w:rPr>
        <w:t>Giang Lan chậm rãi đi đến Thập Vĩ trước mắt, hắn hai mắt xích hồng, từ trong hàm răng lạnh lùng gạt ra mấy chữ.</w:t>
      </w:r>
    </w:p>
    <w:p>
      <w:pPr>
        <w:spacing w:after="120" w:line="360" w:lineRule="auto"/>
        <w:ind w:firstLine="720"/>
        <w:jc w:val="both"/>
      </w:pPr>
      <w:r>
        <w:rPr>
          <w:rFonts w:ascii="Times New Roman" w:hAnsi="Times New Roman" w:eastAsia="Times New Roman"/>
          <w:sz w:val="26"/>
        </w:rPr>
        <w:t>"Một cơ hội cuối cùng, thần phục với ta, hoặc là ch.ết!"</w:t>
      </w:r>
    </w:p>
    <w:p>
      <w:pPr>
        <w:spacing w:after="120" w:line="360" w:lineRule="auto"/>
        <w:ind w:firstLine="720"/>
        <w:jc w:val="both"/>
      </w:pPr>
      <w:r>
        <w:rPr>
          <w:rFonts w:ascii="Times New Roman" w:hAnsi="Times New Roman" w:eastAsia="Times New Roman"/>
          <w:sz w:val="26"/>
        </w:rPr>
        <w:t>Thập Vĩ cưỡng ép mở ra con kia Rinne Sharingan, ánh mắt nó ảm đạm, phảng phất một giây sau liền sẽ triệt để ch.ết đi.</w:t>
      </w:r>
    </w:p>
    <w:p>
      <w:pPr>
        <w:spacing w:after="120" w:line="360" w:lineRule="auto"/>
        <w:ind w:firstLine="720"/>
        <w:jc w:val="both"/>
      </w:pPr>
      <w:r>
        <w:rPr>
          <w:rFonts w:ascii="Times New Roman" w:hAnsi="Times New Roman" w:eastAsia="Times New Roman"/>
          <w:sz w:val="26"/>
        </w:rPr>
        <w:t>Giang Lan lại cũng không quá lo lắng, vĩ thú loại sinh vật này, nhưng thật ra là từ hải lượng Chakra thực thể hóa sinh mạng thể, chỉ cần có thể lượng không tan hết, bọn chúng liền sẽ không triệt để tử vong.</w:t>
      </w:r>
    </w:p>
    <w:p>
      <w:pPr>
        <w:spacing w:after="120" w:line="360" w:lineRule="auto"/>
        <w:ind w:firstLine="720"/>
        <w:jc w:val="both"/>
      </w:pPr>
      <w:r>
        <w:rPr>
          <w:rFonts w:ascii="Times New Roman" w:hAnsi="Times New Roman" w:eastAsia="Times New Roman"/>
          <w:sz w:val="26"/>
        </w:rPr>
        <w:t>Nếu như Thập Vĩ lại không biết tốt xấu, gan dám phản kháng hắn, hắn sẽ lập tức đưa Thập Vĩ quy thiên!</w:t>
      </w:r>
    </w:p>
    <w:p>
      <w:pPr>
        <w:spacing w:after="120" w:line="360" w:lineRule="auto"/>
        <w:ind w:firstLine="720"/>
        <w:jc w:val="both"/>
      </w:pPr>
      <w:r>
        <w:rPr>
          <w:rFonts w:ascii="Times New Roman" w:hAnsi="Times New Roman" w:eastAsia="Times New Roman"/>
          <w:sz w:val="26"/>
        </w:rPr>
        <w:t>Về phần tu luyện ra Chakra, còn có Orochimaru có thể giúp hắn nghĩ biện pháp, thiếu đi Thập Vĩ, cũng sẽ không đối với hắn tạo thành bất luận cái gì tổn thất.</w:t>
      </w:r>
    </w:p>
    <w:p>
      <w:pPr>
        <w:spacing w:after="120" w:line="360" w:lineRule="auto"/>
        <w:ind w:firstLine="720"/>
        <w:jc w:val="both"/>
      </w:pPr>
      <w:r>
        <w:rPr>
          <w:rFonts w:ascii="Times New Roman" w:hAnsi="Times New Roman" w:eastAsia="Times New Roman"/>
          <w:sz w:val="26"/>
        </w:rPr>
        <w:t>Thập Vĩ thân thể to lớn run rẩy, nam nhân trước mắt này, để nó nội tâm sinh ra không cách nào địch nổi cảm giác, nó trong lòng rõ ràng, nếu như lại dám phản kháng, thật sẽ ch.ết.</w:t>
      </w:r>
    </w:p>
    <w:p>
      <w:pPr>
        <w:spacing w:after="120" w:line="360" w:lineRule="auto"/>
        <w:ind w:firstLine="720"/>
        <w:jc w:val="both"/>
      </w:pPr>
      <w:r>
        <w:rPr>
          <w:rFonts w:ascii="Times New Roman" w:hAnsi="Times New Roman" w:eastAsia="Times New Roman"/>
          <w:sz w:val="26"/>
        </w:rPr>
        <w:t>Cân nhắc về sau, Thập Vĩ thấp dữ tợn đầu lâu, hướng về phía trước bò lên mấy bước, đem tự mình cực đại đỏ đậm Rinne Sharingan, dán sát vào Giang Lan trong lòng bàn tay, sau đó toàn bộ thân hình như là Uzumaki đồng dạng xoay tròn, chậm rãi tại Giang Lan bộ vị bàn tay biến mất không thấy gì nữa.</w:t>
      </w:r>
    </w:p>
    <w:p>
      <w:pPr>
        <w:spacing w:after="120" w:line="360" w:lineRule="auto"/>
        <w:ind w:firstLine="720"/>
        <w:jc w:val="both"/>
      </w:pPr>
      <w:r>
        <w:rPr>
          <w:rFonts w:ascii="Times New Roman" w:hAnsi="Times New Roman" w:eastAsia="Times New Roman"/>
          <w:sz w:val="26"/>
        </w:rPr>
        <w:t>Giang Lan lạnh hừ một tiếng, nếu như con hàng này còn không biết tốt xấu, hắn thật sẽ không chút lưu tình, trực tiếp đánh ch.ết nó.</w:t>
      </w:r>
    </w:p>
    <w:p>
      <w:pPr>
        <w:spacing w:after="120" w:line="360" w:lineRule="auto"/>
        <w:ind w:firstLine="720"/>
        <w:jc w:val="both"/>
      </w:pPr>
      <w:r>
        <w:rPr>
          <w:rFonts w:ascii="Times New Roman" w:hAnsi="Times New Roman" w:eastAsia="Times New Roman"/>
          <w:sz w:val="26"/>
        </w:rPr>
        <w:t>Vừa rồi cái kia một phát vĩ thú ngọc, uy lực xác thực kinh người, lại đem hắn từ số ba linh cảnh mang ra biến trang vòng tay, làm ra một lỗ hổng.</w:t>
      </w:r>
    </w:p>
    <w:p>
      <w:pPr>
        <w:spacing w:after="120" w:line="360" w:lineRule="auto"/>
        <w:ind w:firstLine="720"/>
        <w:jc w:val="both"/>
      </w:pPr>
      <w:r>
        <w:rPr>
          <w:rFonts w:ascii="Times New Roman" w:hAnsi="Times New Roman" w:eastAsia="Times New Roman"/>
          <w:sz w:val="26"/>
        </w:rPr>
        <w:t>Giang Lan từ khi thức tỉnh đến nay, chưa hề ỷ vào qua cái gì đạo cụ, duy nhất nhất yêu quý đạo cụ, chính là cái này biến trang vòng tay.</w:t>
      </w:r>
    </w:p>
    <w:p>
      <w:pPr>
        <w:spacing w:after="120" w:line="360" w:lineRule="auto"/>
        <w:ind w:firstLine="720"/>
        <w:jc w:val="both"/>
      </w:pPr>
      <w:r>
        <w:rPr>
          <w:rFonts w:ascii="Times New Roman" w:hAnsi="Times New Roman" w:eastAsia="Times New Roman"/>
          <w:sz w:val="26"/>
        </w:rPr>
        <w:t>Bây giờ lại bị Thập Vĩ hư hại một khối nhỏ, để hắn làm sao có thể không giận.</w:t>
      </w:r>
    </w:p>
    <w:p>
      <w:pPr>
        <w:spacing w:after="120" w:line="360" w:lineRule="auto"/>
        <w:ind w:firstLine="720"/>
        <w:jc w:val="both"/>
      </w:pPr>
      <w:r>
        <w:rPr>
          <w:rFonts w:ascii="Times New Roman" w:hAnsi="Times New Roman" w:eastAsia="Times New Roman"/>
          <w:sz w:val="26"/>
        </w:rPr>
        <w:t>Bất quá rốt cục thu phục Thập Vĩ, cuối cùng đền bù một chút tổn thất.</w:t>
      </w:r>
    </w:p>
    <w:p>
      <w:pPr>
        <w:spacing w:after="120" w:line="360" w:lineRule="auto"/>
        <w:ind w:firstLine="720"/>
        <w:jc w:val="both"/>
      </w:pPr>
      <w:r>
        <w:rPr>
          <w:rFonts w:ascii="Times New Roman" w:hAnsi="Times New Roman" w:eastAsia="Times New Roman"/>
          <w:sz w:val="26"/>
        </w:rPr>
        <w:t>Giang Lan thu thập xong Thập Vĩ, đầy trời bùn đất mới nhao nhao rơi xuống, các vị ninja riêng phần mình thi triển thủ đoạn, đi vào Giang Lan bên người.</w:t>
      </w:r>
    </w:p>
    <w:p>
      <w:pPr>
        <w:spacing w:after="120" w:line="360" w:lineRule="auto"/>
        <w:ind w:firstLine="720"/>
        <w:jc w:val="both"/>
      </w:pPr>
      <w:r>
        <w:rPr>
          <w:rFonts w:ascii="Times New Roman" w:hAnsi="Times New Roman" w:eastAsia="Times New Roman"/>
          <w:sz w:val="26"/>
        </w:rPr>
        <w:t>Bọn hắn ánh mắt phức tạp, có hoảng sợ có kiêng kị có tham lam có khát vọng, không phải trường hợp cá biệt.</w:t>
      </w:r>
    </w:p>
    <w:p>
      <w:pPr>
        <w:spacing w:after="120" w:line="360" w:lineRule="auto"/>
        <w:ind w:firstLine="720"/>
        <w:jc w:val="both"/>
      </w:pPr>
      <w:r>
        <w:rPr>
          <w:rFonts w:ascii="Times New Roman" w:hAnsi="Times New Roman" w:eastAsia="Times New Roman"/>
          <w:sz w:val="26"/>
        </w:rPr>
        <w:t>Vừa rồi Giang Lan cùng Thập Vĩ đại chiến, bọn hắn nhìn thanh thanh sở sở.</w:t>
      </w:r>
    </w:p>
    <w:p>
      <w:pPr>
        <w:spacing w:after="120" w:line="360" w:lineRule="auto"/>
        <w:ind w:firstLine="720"/>
        <w:jc w:val="both"/>
      </w:pPr>
      <w:r>
        <w:rPr>
          <w:rFonts w:ascii="Times New Roman" w:hAnsi="Times New Roman" w:eastAsia="Times New Roman"/>
          <w:sz w:val="26"/>
        </w:rPr>
        <w:t>Nam nhân trước mắt này, đơn giản chính là hình người vĩ thú, không, so vĩ thú càng khủng bố hơn gấp mười, lấy sức một mình đánh Thập Vĩ tiếng kêu rên liên hồi, thậm chí cuối cùng kém chút dùng đồng thuật giết ch.ết Thập Vĩ.</w:t>
      </w:r>
    </w:p>
    <w:p>
      <w:pPr>
        <w:spacing w:after="120" w:line="360" w:lineRule="auto"/>
        <w:ind w:firstLine="720"/>
        <w:jc w:val="both"/>
      </w:pPr>
      <w:r>
        <w:rPr>
          <w:rFonts w:ascii="Times New Roman" w:hAnsi="Times New Roman" w:eastAsia="Times New Roman"/>
          <w:sz w:val="26"/>
        </w:rPr>
        <w:t>Theo bọn hắn nghĩ, từ trong ánh mắt sử xuất kỹ năng, gọi chung là đồng thuật.</w:t>
      </w:r>
    </w:p>
    <w:p>
      <w:pPr>
        <w:spacing w:after="120" w:line="360" w:lineRule="auto"/>
        <w:ind w:firstLine="720"/>
        <w:jc w:val="both"/>
      </w:pPr>
      <w:r>
        <w:rPr>
          <w:rFonts w:ascii="Times New Roman" w:hAnsi="Times New Roman" w:eastAsia="Times New Roman"/>
          <w:sz w:val="26"/>
        </w:rPr>
        <w:t>Chín đại vĩ thú thế nhưng là các đại nhẫn thôn, làm vũ khí hạt nhân uy giống như cuối cùng uy hϊế͙p͙ thủ đoạn, hiện tại tốt, đều bị cái này cái nam nhân vô tình cướp đi.</w:t>
      </w:r>
    </w:p>
    <w:p>
      <w:pPr>
        <w:spacing w:after="120" w:line="360" w:lineRule="auto"/>
        <w:ind w:firstLine="720"/>
        <w:jc w:val="both"/>
      </w:pPr>
      <w:r>
        <w:rPr>
          <w:rFonts w:ascii="Times New Roman" w:hAnsi="Times New Roman" w:eastAsia="Times New Roman"/>
          <w:sz w:val="26"/>
        </w:rPr>
        <w:t>Cái này khiến ngũ đại ảnh, lại như thế nào có thể cam tâm.</w:t>
      </w:r>
    </w:p>
    <w:p>
      <w:pPr>
        <w:spacing w:after="120" w:line="360" w:lineRule="auto"/>
        <w:ind w:firstLine="720"/>
        <w:jc w:val="both"/>
      </w:pPr>
      <w:r>
        <w:rPr>
          <w:rFonts w:ascii="Times New Roman" w:hAnsi="Times New Roman" w:eastAsia="Times New Roman"/>
          <w:sz w:val="26"/>
        </w:rPr>
        <w:t>Bọn hắn hữu tâm để Giang Lan giao ra vĩ thú, nhưng lại không dám cái thứ nhất mở miệng, sợ súng bắn chim đầu đàn, bọn hắn nhưng không có vĩ thú như vậy cường đại sinh mệnh lực, bị Giang Lan đồng thuật vừa chiếu, chỉ sợ thân thể sẽ lập tức trước sau mở rộng.</w:t>
      </w:r>
    </w:p>
    <w:p>
      <w:pPr>
        <w:spacing w:after="120" w:line="360" w:lineRule="auto"/>
        <w:ind w:firstLine="720"/>
        <w:jc w:val="both"/>
      </w:pPr>
      <w:r>
        <w:rPr>
          <w:rFonts w:ascii="Times New Roman" w:hAnsi="Times New Roman" w:eastAsia="Times New Roman"/>
          <w:sz w:val="26"/>
        </w:rPr>
        <w:t>Trước đây Jiraiya cùng Tsunade giới thiệu qua Giang Lan, Tsunade cũng từ Giang Lan mang tính tiêu chí kim sắc hỏa diễm kiểu tóc nhận ra Giang Lan, nàng giật giật Jiraiya, nhỏ giọng nói.</w:t>
      </w:r>
    </w:p>
    <w:p>
      <w:pPr>
        <w:spacing w:after="120" w:line="360" w:lineRule="auto"/>
        <w:ind w:firstLine="720"/>
        <w:jc w:val="both"/>
      </w:pPr>
      <w:r>
        <w:rPr>
          <w:rFonts w:ascii="Times New Roman" w:hAnsi="Times New Roman" w:eastAsia="Times New Roman"/>
          <w:sz w:val="26"/>
        </w:rPr>
        <w:t>"Ngươi là sư phụ hắn, có thể hay không để cho hắn đem Cửu Vĩ trả lại."</w:t>
      </w:r>
    </w:p>
    <w:p>
      <w:pPr>
        <w:spacing w:after="120" w:line="360" w:lineRule="auto"/>
        <w:ind w:firstLine="720"/>
        <w:jc w:val="both"/>
      </w:pPr>
      <w:r>
        <w:rPr>
          <w:rFonts w:ascii="Times New Roman" w:hAnsi="Times New Roman" w:eastAsia="Times New Roman"/>
          <w:sz w:val="26"/>
        </w:rPr>
        <w:t>Jiraiya mười phần khó xử, mặc dù hắn biết Giang Lan rất mạnh, nhưng không nghĩ tới có thể mạnh như vậy, hắn hiện tại cảm thấy mình thu Giang Lan làm đồ đệ, đơn giản chính là tại khôi hài.</w:t>
      </w:r>
    </w:p>
    <w:p>
      <w:pPr>
        <w:spacing w:after="120" w:line="360" w:lineRule="auto"/>
        <w:ind w:firstLine="720"/>
        <w:jc w:val="both"/>
      </w:pPr>
      <w:r>
        <w:rPr>
          <w:rFonts w:ascii="Times New Roman" w:hAnsi="Times New Roman" w:eastAsia="Times New Roman"/>
          <w:sz w:val="26"/>
        </w:rPr>
        <w:t>Nghĩ như thế nào, dám coi người ta lão sư?</w:t>
      </w:r>
    </w:p>
    <w:p>
      <w:pPr>
        <w:spacing w:after="120" w:line="360" w:lineRule="auto"/>
        <w:ind w:firstLine="720"/>
        <w:jc w:val="both"/>
      </w:pPr>
      <w:r>
        <w:rPr>
          <w:rFonts w:ascii="Times New Roman" w:hAnsi="Times New Roman" w:eastAsia="Times New Roman"/>
          <w:sz w:val="26"/>
        </w:rPr>
        <w:t>Vừa rồi Giang Lan biểu hiện ra thực lực, có thể nói hoàn toàn đột phá đám người, đối lực lượng nhận biết.</w:t>
      </w:r>
    </w:p>
    <w:p>
      <w:pPr>
        <w:spacing w:after="120" w:line="360" w:lineRule="auto"/>
        <w:ind w:firstLine="720"/>
        <w:jc w:val="both"/>
      </w:pPr>
      <w:r>
        <w:rPr>
          <w:rFonts w:ascii="Times New Roman" w:hAnsi="Times New Roman" w:eastAsia="Times New Roman"/>
          <w:sz w:val="26"/>
        </w:rPr>
        <w:t>Tại thế giới Naruto nhận biết bên trong, vĩ thú đã là lực lượng trần nhà, tụ tập chín cái vĩ thú Thập Vĩ, càng là trong trần nhà trần nhà.</w:t>
      </w:r>
    </w:p>
    <w:p>
      <w:pPr>
        <w:spacing w:after="120" w:line="360" w:lineRule="auto"/>
        <w:ind w:firstLine="720"/>
        <w:jc w:val="both"/>
      </w:pPr>
      <w:r>
        <w:rPr>
          <w:rFonts w:ascii="Times New Roman" w:hAnsi="Times New Roman" w:eastAsia="Times New Roman"/>
          <w:sz w:val="26"/>
        </w:rPr>
        <w:t>Nhưng bây giờ cái này trần nhà, ở trước mắt nam tử này thủ hạ, vậy mà không có chống nổi một hiệp.</w:t>
      </w:r>
    </w:p>
    <w:p>
      <w:pPr>
        <w:spacing w:after="120" w:line="360" w:lineRule="auto"/>
        <w:ind w:firstLine="720"/>
        <w:jc w:val="both"/>
      </w:pPr>
      <w:r>
        <w:rPr>
          <w:rFonts w:ascii="Times New Roman" w:hAnsi="Times New Roman" w:eastAsia="Times New Roman"/>
          <w:sz w:val="26"/>
        </w:rPr>
        <w:t>Nam tử này chẳng những lực công kích kinh người, lực phòng ngự càng là đáng sợ, đón đỡ một phát vĩ thú ngọc, vậy mà lông tóc không thương!</w:t>
      </w:r>
    </w:p>
    <w:p>
      <w:pPr>
        <w:spacing w:after="120" w:line="360" w:lineRule="auto"/>
        <w:ind w:firstLine="720"/>
        <w:jc w:val="both"/>
      </w:pPr>
      <w:r>
        <w:rPr>
          <w:rFonts w:ascii="Times New Roman" w:hAnsi="Times New Roman" w:eastAsia="Times New Roman"/>
          <w:sz w:val="26"/>
        </w:rPr>
        <w:t>Hắn chẳng lẽ là thần sao?</w:t>
      </w:r>
    </w:p>
    <w:p>
      <w:pPr>
        <w:spacing w:after="120" w:line="360" w:lineRule="auto"/>
        <w:ind w:firstLine="720"/>
        <w:jc w:val="both"/>
      </w:pPr>
      <w:r>
        <w:rPr>
          <w:rFonts w:ascii="Times New Roman" w:hAnsi="Times New Roman" w:eastAsia="Times New Roman"/>
          <w:sz w:val="26"/>
        </w:rPr>
        <w:t>Tất cả mọi người trong lòng đều dâng lên nồng đậm tuyệt vọng, cảm giác tự mình cho tới nay, lấy làm tự hào Chakra năng lực, tại nam tử này trước mắt, vậy mà như thế yếu đuối, không chịu nổi một kích.</w:t>
      </w:r>
    </w:p>
    <w:p>
      <w:pPr>
        <w:spacing w:after="120" w:line="360" w:lineRule="auto"/>
        <w:ind w:firstLine="720"/>
        <w:jc w:val="both"/>
      </w:pPr>
      <w:r>
        <w:rPr>
          <w:rFonts w:ascii="Times New Roman" w:hAnsi="Times New Roman" w:eastAsia="Times New Roman"/>
          <w:sz w:val="26"/>
        </w:rPr>
        <w:t>Tất cả mọi người là cao giai ninja, nhìn ra Giang Lan lực lượng hoàn toàn khác với Chakra hệ thống.</w:t>
      </w:r>
    </w:p>
    <w:p>
      <w:pPr>
        <w:spacing w:after="120" w:line="360" w:lineRule="auto"/>
        <w:ind w:firstLine="720"/>
        <w:jc w:val="both"/>
      </w:pPr>
      <w:r>
        <w:rPr>
          <w:rFonts w:ascii="Times New Roman" w:hAnsi="Times New Roman" w:eastAsia="Times New Roman"/>
          <w:sz w:val="26"/>
        </w:rPr>
        <w:t>Cuối cùng vẫn Madara dẫn đầu phát biểu.</w:t>
      </w:r>
    </w:p>
    <w:p>
      <w:pPr>
        <w:spacing w:after="120" w:line="360" w:lineRule="auto"/>
        <w:ind w:firstLine="720"/>
        <w:jc w:val="both"/>
      </w:pPr>
      <w:r>
        <w:rPr>
          <w:rFonts w:ascii="Times New Roman" w:hAnsi="Times New Roman" w:eastAsia="Times New Roman"/>
          <w:sz w:val="26"/>
        </w:rPr>
        <w:t>"Vị cường giả này, vĩ thú là chúng ta thế giới tồn tại ỷ vào, hệ thống tu luyện đầu nguồn, ngươi có thể hay không đem vĩ thú trả cho chúng ta?"</w:t>
      </w:r>
    </w:p>
    <w:p>
      <w:pPr>
        <w:spacing w:after="120" w:line="360" w:lineRule="auto"/>
        <w:ind w:firstLine="720"/>
        <w:jc w:val="both"/>
      </w:pPr>
      <w:r>
        <w:rPr>
          <w:rFonts w:ascii="Times New Roman" w:hAnsi="Times New Roman" w:eastAsia="Times New Roman"/>
          <w:sz w:val="26"/>
        </w:rPr>
        <w:t>Giang Lan nhíu mày, a cười, chỉ dùng một câu liền để Madara cùng Obito triệt để phá phòng.</w:t>
      </w:r>
    </w:p>
    <w:p>
      <w:pPr>
        <w:spacing w:after="120" w:line="360" w:lineRule="auto"/>
        <w:ind w:firstLine="720"/>
        <w:jc w:val="both"/>
      </w:pPr>
      <w:r>
        <w:rPr>
          <w:rFonts w:ascii="Times New Roman" w:hAnsi="Times New Roman" w:eastAsia="Times New Roman"/>
          <w:sz w:val="26"/>
        </w:rPr>
        <w:t>"Trả lại cho các ngươi? Để ngươi thi triển vĩnh hằng Tsukuyomi sao? Madara, ngươi quá mức đơn thuần!"..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