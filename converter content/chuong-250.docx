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250: Bị aether phỉ nhổ gà tia, vô hạn hiện thực bảo thạch tới tay</w:t>
      </w:r>
    </w:p>
    <w:p>
      <w:pPr>
        <w:spacing w:after="120" w:line="360" w:lineRule="auto"/>
        <w:ind w:firstLine="720"/>
        <w:jc w:val="both"/>
      </w:pPr>
      <w:r>
        <w:rPr>
          <w:rFonts w:ascii="Times New Roman" w:hAnsi="Times New Roman" w:eastAsia="Times New Roman"/>
          <w:sz w:val="26"/>
        </w:rPr>
        <w:t>Mặc dù Giang Lan không biết, vì cái gì dung hợp aether hạt Malekith sẽ như vậy yếu, nhưng cũng không trở ngại hắn dùng nhiều loại phương thức đánh nổ Malekith.</w:t>
      </w:r>
    </w:p>
    <w:p>
      <w:pPr>
        <w:spacing w:after="120" w:line="360" w:lineRule="auto"/>
        <w:ind w:firstLine="720"/>
        <w:jc w:val="both"/>
      </w:pPr>
      <w:r>
        <w:rPr>
          <w:rFonts w:ascii="Times New Roman" w:hAnsi="Times New Roman" w:eastAsia="Times New Roman"/>
          <w:sz w:val="26"/>
        </w:rPr>
        <w:t>Tại vô hạn hiện thực bảo thạch tác dụng dưới, Malekith có thể lặp đi lặp lại dựng lại nhục thân.</w:t>
      </w:r>
    </w:p>
    <w:p>
      <w:pPr>
        <w:spacing w:after="120" w:line="360" w:lineRule="auto"/>
        <w:ind w:firstLine="720"/>
        <w:jc w:val="both"/>
      </w:pPr>
      <w:r>
        <w:rPr>
          <w:rFonts w:ascii="Times New Roman" w:hAnsi="Times New Roman" w:eastAsia="Times New Roman"/>
          <w:sz w:val="26"/>
        </w:rPr>
        <w:t>Nhưng cũng không thể thay đổi, hắn cái này yếu gà, coi như dung hợp aether hạt, cũng chịu không nổi Giang Lan một quyền sự thật.</w:t>
      </w:r>
    </w:p>
    <w:p>
      <w:pPr>
        <w:spacing w:after="120" w:line="360" w:lineRule="auto"/>
        <w:ind w:firstLine="720"/>
        <w:jc w:val="both"/>
      </w:pPr>
      <w:r>
        <w:rPr>
          <w:rFonts w:ascii="Times New Roman" w:hAnsi="Times New Roman" w:eastAsia="Times New Roman"/>
          <w:sz w:val="26"/>
        </w:rPr>
        <w:t>Đồng thời hắn không có Doomsday thiên phú, cũng sẽ không theo tử vong không ngừng mạnh lên.</w:t>
      </w:r>
    </w:p>
    <w:p>
      <w:pPr>
        <w:spacing w:after="120" w:line="360" w:lineRule="auto"/>
        <w:ind w:firstLine="720"/>
        <w:jc w:val="both"/>
      </w:pPr>
      <w:r>
        <w:rPr>
          <w:rFonts w:ascii="Times New Roman" w:hAnsi="Times New Roman" w:eastAsia="Times New Roman"/>
          <w:sz w:val="26"/>
        </w:rPr>
        <w:t>Tử vong cũng không thể cho hắn gia tăng bất kỳ lực lượng nào.</w:t>
      </w:r>
    </w:p>
    <w:p>
      <w:pPr>
        <w:spacing w:after="120" w:line="360" w:lineRule="auto"/>
        <w:ind w:firstLine="720"/>
        <w:jc w:val="both"/>
      </w:pPr>
      <w:r>
        <w:rPr>
          <w:rFonts w:ascii="Times New Roman" w:hAnsi="Times New Roman" w:eastAsia="Times New Roman"/>
          <w:sz w:val="26"/>
        </w:rPr>
        <w:t>Giang Lan tùy ý thi triển, phổ thông một quyền, nóng ánh mắt, đóng băng hô hấp, Kamehameha.</w:t>
      </w:r>
    </w:p>
    <w:p>
      <w:pPr>
        <w:spacing w:after="120" w:line="360" w:lineRule="auto"/>
        <w:ind w:firstLine="720"/>
        <w:jc w:val="both"/>
      </w:pPr>
      <w:r>
        <w:rPr>
          <w:rFonts w:ascii="Times New Roman" w:hAnsi="Times New Roman" w:eastAsia="Times New Roman"/>
          <w:sz w:val="26"/>
        </w:rPr>
        <w:t>Hắn tại thế giới Marvel, không có lo lắng thân phận bại lộ nguy hiểm, các loại chiêu số không cần cố kỵ vấn đề thân phận, đổi lấy hoa văn tại Malekith trên thân dùng ra.</w:t>
      </w:r>
    </w:p>
    <w:p>
      <w:pPr>
        <w:spacing w:after="120" w:line="360" w:lineRule="auto"/>
        <w:ind w:firstLine="720"/>
        <w:jc w:val="both"/>
      </w:pPr>
      <w:r>
        <w:rPr>
          <w:rFonts w:ascii="Times New Roman" w:hAnsi="Times New Roman" w:eastAsia="Times New Roman"/>
          <w:sz w:val="26"/>
        </w:rPr>
        <w:t>Để Giang Lan có chút ngoài ý muốn chính là, hắn liên biến thân Super Saiyan đều không cần, liền có thể nhẹ nhõm nắm ngựa Lặc Tư cơ.</w:t>
      </w:r>
    </w:p>
    <w:p>
      <w:pPr>
        <w:spacing w:after="120" w:line="360" w:lineRule="auto"/>
        <w:ind w:firstLine="720"/>
        <w:jc w:val="both"/>
      </w:pPr>
      <w:r>
        <w:rPr>
          <w:rFonts w:ascii="Times New Roman" w:hAnsi="Times New Roman" w:eastAsia="Times New Roman"/>
          <w:sz w:val="26"/>
        </w:rPr>
        <w:t>Cuối cùng Giang Lan chỉ có thể đem tổng kết vì, khả năng vô hạn hiện thực bảo thạch, cũng không phải là loại kia có thể để cho người sở hữu, lập tức có thực lực cường đại bảo thạch, nhiều nhất là cái phụ trợ bảo thạch.</w:t>
      </w:r>
    </w:p>
    <w:p>
      <w:pPr>
        <w:spacing w:after="120" w:line="360" w:lineRule="auto"/>
        <w:ind w:firstLine="720"/>
        <w:jc w:val="both"/>
      </w:pPr>
      <w:r>
        <w:rPr>
          <w:rFonts w:ascii="Times New Roman" w:hAnsi="Times New Roman" w:eastAsia="Times New Roman"/>
          <w:sz w:val="26"/>
        </w:rPr>
        <w:t>Vô luận như thế nào, cuối cùng hậu quả chính là, tại Giang Lan hoa văn ngược sát Liễu Liễu hắn vài chục lần về sau, aether hạt cũng không muốn lại cùng cái này yếu gà dung hợp.</w:t>
      </w:r>
    </w:p>
    <w:p>
      <w:pPr>
        <w:spacing w:after="120" w:line="360" w:lineRule="auto"/>
        <w:ind w:firstLine="720"/>
        <w:jc w:val="both"/>
      </w:pPr>
      <w:r>
        <w:rPr>
          <w:rFonts w:ascii="Times New Roman" w:hAnsi="Times New Roman" w:eastAsia="Times New Roman"/>
          <w:sz w:val="26"/>
        </w:rPr>
        <w:t>Lại một lần bị Giang Lan đánh phân phát bôi tường, Malekith tái tạo thân thể về sau.</w:t>
      </w:r>
    </w:p>
    <w:p>
      <w:pPr>
        <w:spacing w:after="120" w:line="360" w:lineRule="auto"/>
        <w:ind w:firstLine="720"/>
        <w:jc w:val="both"/>
      </w:pPr>
      <w:r>
        <w:rPr>
          <w:rFonts w:ascii="Times New Roman" w:hAnsi="Times New Roman" w:eastAsia="Times New Roman"/>
          <w:sz w:val="26"/>
        </w:rPr>
        <w:t>Aether hạt từ trong thân thể của hắn lui ra, biến thành một đoàn đỏ thẫm mảnh hạt nhỏ, tại Giang Lan trước mặt xoay tròn.</w:t>
      </w:r>
    </w:p>
    <w:p>
      <w:pPr>
        <w:spacing w:after="120" w:line="360" w:lineRule="auto"/>
        <w:ind w:firstLine="720"/>
        <w:jc w:val="both"/>
      </w:pPr>
      <w:r>
        <w:rPr>
          <w:rFonts w:ascii="Times New Roman" w:hAnsi="Times New Roman" w:eastAsia="Times New Roman"/>
          <w:sz w:val="26"/>
        </w:rPr>
        <w:t>Giang Lan cười nhạt một tiếng, ca cường đại, ngay cả vô hạn hiện thực bảo thạch đều nhận thức được.</w:t>
      </w:r>
    </w:p>
    <w:p>
      <w:pPr>
        <w:spacing w:after="120" w:line="360" w:lineRule="auto"/>
        <w:ind w:firstLine="720"/>
        <w:jc w:val="both"/>
      </w:pPr>
      <w:r>
        <w:rPr>
          <w:rFonts w:ascii="Times New Roman" w:hAnsi="Times New Roman" w:eastAsia="Times New Roman"/>
          <w:sz w:val="26"/>
        </w:rPr>
        <w:t>Hắn đưa tay nhẹ nhõm nắm chặt aether hạt, nắm thật chặt quyền, khe hở lộ ra từng cái từng cái hào quang màu đỏ, rất nhanh một viên màu đỏ óng ánh sáng long lanh bảo thạch tại hắn chưởng Tâm Thành hình.</w:t>
      </w:r>
    </w:p>
    <w:p>
      <w:pPr>
        <w:spacing w:after="120" w:line="360" w:lineRule="auto"/>
        <w:ind w:firstLine="720"/>
        <w:jc w:val="both"/>
      </w:pPr>
      <w:r>
        <w:rPr>
          <w:rFonts w:ascii="Times New Roman" w:hAnsi="Times New Roman" w:eastAsia="Times New Roman"/>
          <w:sz w:val="26"/>
        </w:rPr>
        <w:t>Đây mới là aether hạt diện mục thật sự, vô hạn hiện thực bảo thạch.</w:t>
      </w:r>
    </w:p>
    <w:p>
      <w:pPr>
        <w:spacing w:after="120" w:line="360" w:lineRule="auto"/>
        <w:ind w:firstLine="720"/>
        <w:jc w:val="both"/>
      </w:pPr>
      <w:r>
        <w:rPr>
          <w:rFonts w:ascii="Times New Roman" w:hAnsi="Times New Roman" w:eastAsia="Times New Roman"/>
          <w:sz w:val="26"/>
        </w:rPr>
        <w:t>Malekith thấy cảnh này, hắn ánh mắt đờ đẫn, quỳ trên mặt đất, tinh thần cơ hồ sụp đổ.</w:t>
      </w:r>
    </w:p>
    <w:p>
      <w:pPr>
        <w:spacing w:after="120" w:line="360" w:lineRule="auto"/>
        <w:ind w:firstLine="720"/>
        <w:jc w:val="both"/>
      </w:pPr>
      <w:r>
        <w:rPr>
          <w:rFonts w:ascii="Times New Roman" w:hAnsi="Times New Roman" w:eastAsia="Times New Roman"/>
          <w:sz w:val="26"/>
        </w:rPr>
        <w:t>"Không, đây không có khả năng, tộc ta aether đâu. . . ."</w:t>
      </w:r>
    </w:p>
    <w:p>
      <w:pPr>
        <w:spacing w:after="120" w:line="360" w:lineRule="auto"/>
        <w:ind w:firstLine="720"/>
        <w:jc w:val="both"/>
      </w:pPr>
      <w:r>
        <w:rPr>
          <w:rFonts w:ascii="Times New Roman" w:hAnsi="Times New Roman" w:eastAsia="Times New Roman"/>
          <w:sz w:val="26"/>
        </w:rPr>
        <w:t>Aether hạt bị Hắc Ám thần tộc đời đời truyền lại, coi là Hắc Ám thần tộc vô thượng thần khí, nhưng bây giờ aether hạt, vậy mà từ bỏ hắn cái này Hắc Ám thần tộc vương, bị một nhân loại biến thành đá quý màu đỏ?</w:t>
      </w:r>
    </w:p>
    <w:p>
      <w:pPr>
        <w:spacing w:after="120" w:line="360" w:lineRule="auto"/>
        <w:ind w:firstLine="720"/>
        <w:jc w:val="both"/>
      </w:pPr>
      <w:r>
        <w:rPr>
          <w:rFonts w:ascii="Times New Roman" w:hAnsi="Times New Roman" w:eastAsia="Times New Roman"/>
          <w:sz w:val="26"/>
        </w:rPr>
        <w:t>Malekith trải qua thời gian dài tín ngưỡng trong nháy mắt sụp đổ, hắn lệ rơi đầy mặt.</w:t>
      </w:r>
    </w:p>
    <w:p>
      <w:pPr>
        <w:spacing w:after="120" w:line="360" w:lineRule="auto"/>
        <w:ind w:firstLine="720"/>
        <w:jc w:val="both"/>
      </w:pPr>
      <w:r>
        <w:rPr>
          <w:rFonts w:ascii="Times New Roman" w:hAnsi="Times New Roman" w:eastAsia="Times New Roman"/>
          <w:sz w:val="26"/>
        </w:rPr>
        <w:t>"Tiên tổ a, các ngươi cũng vứt bỏ Hắc Ám thần tộc sao?"</w:t>
      </w:r>
    </w:p>
    <w:p>
      <w:pPr>
        <w:spacing w:after="120" w:line="360" w:lineRule="auto"/>
        <w:ind w:firstLine="720"/>
        <w:jc w:val="both"/>
      </w:pPr>
      <w:r>
        <w:rPr>
          <w:rFonts w:ascii="Times New Roman" w:hAnsi="Times New Roman" w:eastAsia="Times New Roman"/>
          <w:sz w:val="26"/>
        </w:rPr>
        <w:t>Ở đây mấy chục vạn hắc ám tinh linh, nhìn thấy Giang Lan hung tàn biểu hiện, càng là tại cuối cùng, đem bọn hắn trấn tộc thần khí aether bóp thành màu đỏ bảo thạch.</w:t>
      </w:r>
    </w:p>
    <w:p>
      <w:pPr>
        <w:spacing w:after="120" w:line="360" w:lineRule="auto"/>
        <w:ind w:firstLine="720"/>
        <w:jc w:val="both"/>
      </w:pPr>
      <w:r>
        <w:rPr>
          <w:rFonts w:ascii="Times New Roman" w:hAnsi="Times New Roman" w:eastAsia="Times New Roman"/>
          <w:sz w:val="26"/>
        </w:rPr>
        <w:t>Yếu hơn nữa trí thần tộc cũng biết, cái này nhân loại, bọn hắn không thể trêu vào.</w:t>
      </w:r>
    </w:p>
    <w:p>
      <w:pPr>
        <w:spacing w:after="120" w:line="360" w:lineRule="auto"/>
        <w:ind w:firstLine="720"/>
        <w:jc w:val="both"/>
      </w:pPr>
      <w:r>
        <w:rPr>
          <w:rFonts w:ascii="Times New Roman" w:hAnsi="Times New Roman" w:eastAsia="Times New Roman"/>
          <w:sz w:val="26"/>
        </w:rPr>
        <w:t>Mấy chục vạn chiến sĩ run lẩy bẩy, bị Giang Lan triệt để sợ vỡ mật.</w:t>
      </w:r>
    </w:p>
    <w:p>
      <w:pPr>
        <w:spacing w:after="120" w:line="360" w:lineRule="auto"/>
        <w:ind w:firstLine="720"/>
        <w:jc w:val="both"/>
      </w:pPr>
      <w:r>
        <w:rPr>
          <w:rFonts w:ascii="Times New Roman" w:hAnsi="Times New Roman" w:eastAsia="Times New Roman"/>
          <w:sz w:val="26"/>
        </w:rPr>
        <w:t>Mặc dù trong tay đều cầm cường đại lực sát thương vũ khí, nhưng không có bất kì người nào dám ra tay với Giang Lan.</w:t>
      </w:r>
    </w:p>
    <w:p>
      <w:pPr>
        <w:spacing w:after="120" w:line="360" w:lineRule="auto"/>
        <w:ind w:firstLine="720"/>
        <w:jc w:val="both"/>
      </w:pPr>
      <w:r>
        <w:rPr>
          <w:rFonts w:ascii="Times New Roman" w:hAnsi="Times New Roman" w:eastAsia="Times New Roman"/>
          <w:sz w:val="26"/>
        </w:rPr>
        <w:t>Dù sao có thể một quyền đánh nát dung hợp aether hạt Hắc Ám thần vương, càng có thể tay không sẽ lấy quá hạt bóp thành bảo thạch nhân loại, liền xem như đứng đấy bất động, để bọn hắn đánh, chỉ sợ cũng không phá được phòng.</w:t>
      </w:r>
    </w:p>
    <w:p>
      <w:pPr>
        <w:spacing w:after="120" w:line="360" w:lineRule="auto"/>
        <w:ind w:firstLine="720"/>
        <w:jc w:val="both"/>
      </w:pPr>
      <w:r>
        <w:rPr>
          <w:rFonts w:ascii="Times New Roman" w:hAnsi="Times New Roman" w:eastAsia="Times New Roman"/>
          <w:sz w:val="26"/>
        </w:rPr>
        <w:t>Hắc ám tinh linh là tàn nhẫn hiếu chiến chủng tộc, nhưng cũng không phải là Phong Tử, tại loại này rõ ràng cùng bọn hắn không phải một cái thứ nguyên địch nhân trước mặt, số lượng đã đã mất đi ý nghĩa.</w:t>
      </w:r>
    </w:p>
    <w:p>
      <w:pPr>
        <w:spacing w:after="120" w:line="360" w:lineRule="auto"/>
        <w:ind w:firstLine="720"/>
        <w:jc w:val="both"/>
      </w:pPr>
      <w:r>
        <w:rPr>
          <w:rFonts w:ascii="Times New Roman" w:hAnsi="Times New Roman" w:eastAsia="Times New Roman"/>
          <w:sz w:val="26"/>
        </w:rPr>
        <w:t>Giang Lan cũng không phải người hiếu sát, hai tộc ân oán không có quan hệ gì với hắn, hắn không có ý định đem Hắc Ám thần tộc diệt tộc.</w:t>
      </w:r>
    </w:p>
    <w:p>
      <w:pPr>
        <w:spacing w:after="120" w:line="360" w:lineRule="auto"/>
        <w:ind w:firstLine="720"/>
        <w:jc w:val="both"/>
      </w:pPr>
      <w:r>
        <w:rPr>
          <w:rFonts w:ascii="Times New Roman" w:hAnsi="Times New Roman" w:eastAsia="Times New Roman"/>
          <w:sz w:val="26"/>
        </w:rPr>
        <w:t>Hắn tiện tay ném chơi lấy hiện thực bảo thạch, chào hỏi Thor.</w:t>
      </w:r>
    </w:p>
    <w:p>
      <w:pPr>
        <w:spacing w:after="120" w:line="360" w:lineRule="auto"/>
        <w:ind w:firstLine="720"/>
        <w:jc w:val="both"/>
      </w:pPr>
      <w:r>
        <w:rPr>
          <w:rFonts w:ascii="Times New Roman" w:hAnsi="Times New Roman" w:eastAsia="Times New Roman"/>
          <w:sz w:val="26"/>
        </w:rPr>
        <w:t>"Đi thôi, sự tình đều xong xuôi, còn không đi các loại cái gì đâu, ngươi sẽ không muốn cùng giản ở loại địa phương này hẹn hò đi."</w:t>
      </w:r>
    </w:p>
    <w:p>
      <w:pPr>
        <w:spacing w:after="120" w:line="360" w:lineRule="auto"/>
        <w:ind w:firstLine="720"/>
        <w:jc w:val="both"/>
      </w:pPr>
      <w:r>
        <w:rPr>
          <w:rFonts w:ascii="Times New Roman" w:hAnsi="Times New Roman" w:eastAsia="Times New Roman"/>
          <w:sz w:val="26"/>
        </w:rPr>
        <w:t>Giản nhìn thật sâu một mắt Giang Lan, ôm Thor cổ, ba người đang chuẩn bị rời đi.</w:t>
      </w:r>
    </w:p>
    <w:p>
      <w:pPr>
        <w:spacing w:after="120" w:line="360" w:lineRule="auto"/>
        <w:ind w:firstLine="720"/>
        <w:jc w:val="both"/>
      </w:pPr>
      <w:r>
        <w:rPr>
          <w:rFonts w:ascii="Times New Roman" w:hAnsi="Times New Roman" w:eastAsia="Times New Roman"/>
          <w:sz w:val="26"/>
        </w:rPr>
        <w:t>Đột nhiên trên trời một đạo hào quang bảy màu trực tiếp phóng xuống đến, quang mang tán đi, hiện ra một thân thần giáp Odin, mang theo hắn thần tộc tinh nhuệ Cấm Vệ quân.</w:t>
      </w:r>
    </w:p>
    <w:p>
      <w:pPr>
        <w:spacing w:after="120" w:line="360" w:lineRule="auto"/>
        <w:ind w:firstLine="720"/>
        <w:jc w:val="both"/>
      </w:pPr>
      <w:r>
        <w:rPr>
          <w:rFonts w:ascii="Times New Roman" w:hAnsi="Times New Roman" w:eastAsia="Times New Roman"/>
          <w:sz w:val="26"/>
        </w:rPr>
        <w:t>Odin rống giận.</w:t>
      </w:r>
    </w:p>
    <w:p>
      <w:pPr>
        <w:spacing w:after="120" w:line="360" w:lineRule="auto"/>
        <w:ind w:firstLine="720"/>
        <w:jc w:val="both"/>
      </w:pPr>
      <w:r>
        <w:rPr>
          <w:rFonts w:ascii="Times New Roman" w:hAnsi="Times New Roman" w:eastAsia="Times New Roman"/>
          <w:sz w:val="26"/>
        </w:rPr>
        <w:t>"Ai dám làm tổn thương Thor, chính là tại hướng Asgard thần tộc tuyên chiến!"</w:t>
      </w:r>
    </w:p>
    <w:p>
      <w:pPr>
        <w:spacing w:after="120" w:line="360" w:lineRule="auto"/>
        <w:ind w:firstLine="720"/>
        <w:jc w:val="both"/>
      </w:pPr>
      <w:r>
        <w:rPr>
          <w:rFonts w:ascii="Times New Roman" w:hAnsi="Times New Roman" w:eastAsia="Times New Roman"/>
          <w:sz w:val="26"/>
        </w:rPr>
        <w:t>Chờ hắn thấy rõ tình huống chung quanh, lập tức sợ ngây người, đập vào mắt đi tới Hắc Ám thần tộc, tất cả đều ánh mắt đờ đẫn, trong con mắt bao hàm sợ hãi.</w:t>
      </w:r>
    </w:p>
    <w:p>
      <w:pPr>
        <w:spacing w:after="120" w:line="360" w:lineRule="auto"/>
        <w:ind w:firstLine="720"/>
        <w:jc w:val="both"/>
      </w:pPr>
      <w:r>
        <w:rPr>
          <w:rFonts w:ascii="Times New Roman" w:hAnsi="Times New Roman" w:eastAsia="Times New Roman"/>
          <w:sz w:val="26"/>
        </w:rPr>
        <w:t>Tử đối đầu của hắn ngựa Lặc Tư cơ đang cúi đầu quỳ một chân trên đất, phảng phất đã đã mất đi tất cả đấu chí, Asa thần tộc đại quân đến, đều không thể để ngựa Lặc Tư cơ ngẩng đầu, liếc hắn một cái.</w:t>
      </w:r>
    </w:p>
    <w:p>
      <w:pPr>
        <w:spacing w:after="120" w:line="360" w:lineRule="auto"/>
        <w:ind w:firstLine="720"/>
        <w:jc w:val="both"/>
      </w:pPr>
      <w:r>
        <w:rPr>
          <w:rFonts w:ascii="Times New Roman" w:hAnsi="Times New Roman" w:eastAsia="Times New Roman"/>
          <w:sz w:val="26"/>
        </w:rPr>
        <w:t>Odin nhịn không được hỏi Thor nói.</w:t>
      </w:r>
    </w:p>
    <w:p>
      <w:pPr>
        <w:spacing w:after="120" w:line="360" w:lineRule="auto"/>
        <w:ind w:firstLine="720"/>
        <w:jc w:val="both"/>
      </w:pPr>
      <w:r>
        <w:rPr>
          <w:rFonts w:ascii="Times New Roman" w:hAnsi="Times New Roman" w:eastAsia="Times New Roman"/>
          <w:sz w:val="26"/>
        </w:rPr>
        <w:t>"Xảy ra chuyện gì? Chẳng lẽ hai người các ngươi đem bọn hắn tất cả đều đánh bại?"</w:t>
      </w:r>
    </w:p>
    <w:p>
      <w:pPr>
        <w:spacing w:after="120" w:line="360" w:lineRule="auto"/>
        <w:ind w:firstLine="720"/>
        <w:jc w:val="both"/>
      </w:pPr>
      <w:r>
        <w:rPr>
          <w:rFonts w:ascii="Times New Roman" w:hAnsi="Times New Roman" w:eastAsia="Times New Roman"/>
          <w:sz w:val="26"/>
        </w:rPr>
        <w:t>Thor lắc đầu.</w:t>
      </w:r>
    </w:p>
    <w:p>
      <w:pPr>
        <w:spacing w:after="120" w:line="360" w:lineRule="auto"/>
        <w:ind w:firstLine="720"/>
        <w:jc w:val="both"/>
      </w:pPr>
      <w:r>
        <w:rPr>
          <w:rFonts w:ascii="Times New Roman" w:hAnsi="Times New Roman" w:eastAsia="Times New Roman"/>
          <w:sz w:val="26"/>
        </w:rPr>
        <w:t>"Là bị một người tất cả đều đánh bại, nhưng người này không phải ta!"</w:t>
      </w:r>
    </w:p>
    <w:p>
      <w:pPr>
        <w:spacing w:after="120" w:line="360" w:lineRule="auto"/>
        <w:ind w:firstLine="720"/>
        <w:jc w:val="both"/>
      </w:pPr>
      <w:r>
        <w:rPr>
          <w:rFonts w:ascii="Times New Roman" w:hAnsi="Times New Roman" w:eastAsia="Times New Roman"/>
          <w:sz w:val="26"/>
        </w:rPr>
        <w:t>Nghe được câu này, Odin rốt cuộc không che giấu được tự mình chấn kinh cùng nghĩ mà sợ, may mắn Giang Lan mang theo hắn bạn gái, đi vào Asgard lúc, Asa thần tộc cũng không có làm ra cái gì thất lễ sự tình.</w:t>
      </w:r>
    </w:p>
    <w:p>
      <w:pPr>
        <w:spacing w:after="120" w:line="360" w:lineRule="auto"/>
        <w:ind w:firstLine="720"/>
        <w:jc w:val="both"/>
      </w:pPr>
      <w:r>
        <w:rPr>
          <w:rFonts w:ascii="Times New Roman" w:hAnsi="Times New Roman" w:eastAsia="Times New Roman"/>
          <w:sz w:val="26"/>
        </w:rPr>
        <w:t>Odin phân phó Cấm Vệ quân.</w:t>
      </w:r>
    </w:p>
    <w:p>
      <w:pPr>
        <w:spacing w:after="120" w:line="360" w:lineRule="auto"/>
        <w:ind w:firstLine="720"/>
        <w:jc w:val="both"/>
      </w:pPr>
      <w:r>
        <w:rPr>
          <w:rFonts w:ascii="Times New Roman" w:hAnsi="Times New Roman" w:eastAsia="Times New Roman"/>
          <w:sz w:val="26"/>
        </w:rPr>
        <w:t>"Đem Malekith mang về Asgard, giam giữ tiến thần lao, thời hạn thi hành án vì một vạn năm!"</w:t>
      </w:r>
    </w:p>
    <w:p>
      <w:pPr>
        <w:spacing w:after="120" w:line="360" w:lineRule="auto"/>
        <w:ind w:firstLine="720"/>
        <w:jc w:val="both"/>
      </w:pPr>
      <w:r>
        <w:rPr>
          <w:rFonts w:ascii="Times New Roman" w:hAnsi="Times New Roman" w:eastAsia="Times New Roman"/>
          <w:sz w:val="26"/>
        </w:rPr>
        <w:t>Sông vì Malekith mặc niệm mấy giây, mạnh như Odin cũng liền sống 5000 năm, đoán chừng Malekith là không có cách nào còn sống xuất ngục.</w:t>
      </w:r>
    </w:p>
    <w:p>
      <w:pPr>
        <w:spacing w:after="120" w:line="360" w:lineRule="auto"/>
        <w:ind w:firstLine="720"/>
        <w:jc w:val="both"/>
      </w:pPr>
      <w:r>
        <w:rPr>
          <w:rFonts w:ascii="Times New Roman" w:hAnsi="Times New Roman" w:eastAsia="Times New Roman"/>
          <w:sz w:val="26"/>
        </w:rPr>
        <w:t>Odin lại cao giọng đối cái khác Hắc Ám thần tộc tuyên bố.</w:t>
      </w:r>
    </w:p>
    <w:p>
      <w:pPr>
        <w:spacing w:after="120" w:line="360" w:lineRule="auto"/>
        <w:ind w:firstLine="720"/>
        <w:jc w:val="both"/>
      </w:pPr>
      <w:r>
        <w:rPr>
          <w:rFonts w:ascii="Times New Roman" w:hAnsi="Times New Roman" w:eastAsia="Times New Roman"/>
          <w:sz w:val="26"/>
        </w:rPr>
        <w:t>"Cực khổ của các ngươi sắp kết thúc, Asgard đem giúp giúp đỡ bọn ngươi trùng kiến gia viên."</w:t>
      </w:r>
    </w:p>
    <w:p>
      <w:pPr>
        <w:spacing w:after="120" w:line="360" w:lineRule="auto"/>
        <w:ind w:firstLine="720"/>
        <w:jc w:val="both"/>
      </w:pPr>
      <w:r>
        <w:rPr>
          <w:rFonts w:ascii="Times New Roman" w:hAnsi="Times New Roman" w:eastAsia="Times New Roman"/>
          <w:sz w:val="26"/>
        </w:rPr>
        <w:t>Từ trên căn bản tới nói, Hắc Ám thần tộc thời khắc nghĩ đến hủy diệt thế giới, vẫn là ở lại hoàn cảnh quá kém, mỗi ngày đều trải qua sớm chiều khó giữ được sinh hoạt, khẳng định sẽ hận đời.</w:t>
      </w:r>
    </w:p>
    <w:p>
      <w:pPr>
        <w:spacing w:after="120" w:line="360" w:lineRule="auto"/>
        <w:ind w:firstLine="720"/>
        <w:jc w:val="both"/>
      </w:pPr>
      <w:r>
        <w:rPr>
          <w:rFonts w:ascii="Times New Roman" w:hAnsi="Times New Roman" w:eastAsia="Times New Roman"/>
          <w:sz w:val="26"/>
        </w:rPr>
        <w:t>Giang Lan nhẹ gật đầu, Odin có loại này chính trị ánh mắt, nói rõ hắn cái này Thần Vương, vẫn tương đối xứng chức.</w:t>
      </w:r>
    </w:p>
    <w:p>
      <w:pPr>
        <w:spacing w:after="120" w:line="360" w:lineRule="auto"/>
        <w:ind w:firstLine="720"/>
        <w:jc w:val="both"/>
      </w:pPr>
      <w:r>
        <w:rPr>
          <w:rFonts w:ascii="Times New Roman" w:hAnsi="Times New Roman" w:eastAsia="Times New Roman"/>
          <w:sz w:val="26"/>
        </w:rPr>
        <w:t>Hắn không có thời gian chậm trễ nữa, đối Odin thỉnh cầu nói.</w:t>
      </w:r>
    </w:p>
    <w:p>
      <w:pPr>
        <w:spacing w:after="120" w:line="360" w:lineRule="auto"/>
        <w:ind w:firstLine="720"/>
        <w:jc w:val="both"/>
      </w:pPr>
      <w:r>
        <w:rPr>
          <w:rFonts w:ascii="Times New Roman" w:hAnsi="Times New Roman" w:eastAsia="Times New Roman"/>
          <w:sz w:val="26"/>
        </w:rPr>
        <w:t>"Thần Vương, ta cần mượn dùng cầu vồng cầu, mang bạn gái của ta tiến về Midgard, còn xin Thần Vương tạo thuận lợi."</w:t>
      </w:r>
    </w:p>
    <w:p>
      <w:pPr>
        <w:spacing w:after="120" w:line="360" w:lineRule="auto"/>
        <w:ind w:firstLine="720"/>
        <w:jc w:val="both"/>
      </w:pPr>
      <w:r>
        <w:rPr>
          <w:rFonts w:ascii="Times New Roman" w:hAnsi="Times New Roman" w:eastAsia="Times New Roman"/>
          <w:sz w:val="26"/>
        </w:rPr>
        <w:t>Odin liên tục gật đầu, đối bầu trời nhẹ nói.</w:t>
      </w:r>
    </w:p>
    <w:p>
      <w:pPr>
        <w:spacing w:after="120" w:line="360" w:lineRule="auto"/>
        <w:ind w:firstLine="720"/>
        <w:jc w:val="both"/>
      </w:pPr>
      <w:r>
        <w:rPr>
          <w:rFonts w:ascii="Times New Roman" w:hAnsi="Times New Roman" w:eastAsia="Times New Roman"/>
          <w:sz w:val="26"/>
        </w:rPr>
        <w:t>"Heimdall cùng tương lai cầu vồng cầu thủ hộ giả, về sau Giang Lan có được giống như ta quyền hạn, có thể tự do tại chín đại quốc gia lui tới, đây là xuất từ Odin Thần Vương ý chỉ."</w:t>
      </w:r>
    </w:p>
    <w:p>
      <w:pPr>
        <w:spacing w:after="120" w:line="360" w:lineRule="auto"/>
        <w:ind w:firstLine="720"/>
        <w:jc w:val="both"/>
      </w:pPr>
      <w:r>
        <w:rPr>
          <w:rFonts w:ascii="Times New Roman" w:hAnsi="Times New Roman" w:eastAsia="Times New Roman"/>
          <w:sz w:val="26"/>
        </w:rPr>
        <w:t>Giang Lan trong nháy mắt cảm giác trong cõi u minh một cỗ huyền ảo cảm giác, quán chú ở trên người hắn, Giang Lan trong lòng sinh Sinh Minh ngộ, đây cũng là đến từ Odin chúc phúc.</w:t>
      </w:r>
    </w:p>
    <w:p>
      <w:pPr>
        <w:spacing w:after="120" w:line="360" w:lineRule="auto"/>
        <w:ind w:firstLine="720"/>
        <w:jc w:val="both"/>
      </w:pPr>
      <w:r>
        <w:rPr>
          <w:rFonts w:ascii="Times New Roman" w:hAnsi="Times New Roman" w:eastAsia="Times New Roman"/>
          <w:sz w:val="26"/>
        </w:rPr>
        <w:t>Từ nay về sau, hắn chỉ cần tại thế giới Marvel kêu gọi Heimdall, liền có thể lập tức mượn dùng cầu vồng cầu vạn giới xuyên thẳng qua năng lực.</w:t>
      </w:r>
    </w:p>
    <w:p>
      <w:pPr>
        <w:spacing w:after="120" w:line="360" w:lineRule="auto"/>
        <w:ind w:firstLine="720"/>
        <w:jc w:val="both"/>
      </w:pPr>
      <w:r>
        <w:rPr>
          <w:rFonts w:ascii="Times New Roman" w:hAnsi="Times New Roman" w:eastAsia="Times New Roman"/>
          <w:sz w:val="26"/>
        </w:rPr>
        <w:t>Đương nhiên tương lai tử vong nữ Thần Hải rồi, giết trở lại Asgard về sau, Heimdall đào vong, chỉ sợ cái này chúc phúc liền sẽ mất đi hiệu lực.</w:t>
      </w:r>
    </w:p>
    <w:p>
      <w:pPr>
        <w:spacing w:after="120" w:line="360" w:lineRule="auto"/>
        <w:ind w:firstLine="720"/>
        <w:jc w:val="both"/>
      </w:pPr>
      <w:r>
        <w:rPr>
          <w:rFonts w:ascii="Times New Roman" w:hAnsi="Times New Roman" w:eastAsia="Times New Roman"/>
          <w:sz w:val="26"/>
        </w:rPr>
        <w:t>Giang Lan cũng không có cân nhắc xa như vậy, hiện tại hắn việc khẩn cấp trước mắt liền là mau chóng cứu chữa Ninh Đồng.</w:t>
      </w:r>
    </w:p>
    <w:p>
      <w:pPr>
        <w:spacing w:after="120" w:line="360" w:lineRule="auto"/>
        <w:ind w:firstLine="720"/>
        <w:jc w:val="both"/>
      </w:pPr>
      <w:r>
        <w:rPr>
          <w:rFonts w:ascii="Times New Roman" w:hAnsi="Times New Roman" w:eastAsia="Times New Roman"/>
          <w:sz w:val="26"/>
        </w:rPr>
        <w:t>Hắn nhẹ gật đầu, lần này hẳn là đem Asgard độ thiện cảm xoát đầy, hắn đối Thor cùng Odin nhẹ gật đầu, xem như tạm biệt.</w:t>
      </w:r>
    </w:p>
    <w:p>
      <w:pPr>
        <w:spacing w:after="120" w:line="360" w:lineRule="auto"/>
        <w:ind w:firstLine="720"/>
        <w:jc w:val="both"/>
      </w:pPr>
      <w:r>
        <w:rPr>
          <w:rFonts w:ascii="Times New Roman" w:hAnsi="Times New Roman" w:eastAsia="Times New Roman"/>
          <w:sz w:val="26"/>
        </w:rPr>
        <w:t>Giang Lan đối đỉnh đầu hô lớn nói.</w:t>
      </w:r>
    </w:p>
    <w:p>
      <w:pPr>
        <w:spacing w:after="120" w:line="360" w:lineRule="auto"/>
        <w:ind w:firstLine="720"/>
        <w:jc w:val="both"/>
      </w:pPr>
      <w:r>
        <w:rPr>
          <w:rFonts w:ascii="Times New Roman" w:hAnsi="Times New Roman" w:eastAsia="Times New Roman"/>
          <w:sz w:val="26"/>
        </w:rPr>
        <w:t>"Heimdall, đưa ta đi Asgard!"</w:t>
      </w:r>
    </w:p>
    <w:p>
      <w:pPr>
        <w:spacing w:after="120" w:line="360" w:lineRule="auto"/>
        <w:ind w:firstLine="720"/>
        <w:jc w:val="both"/>
      </w:pPr>
      <w:r>
        <w:rPr>
          <w:rFonts w:ascii="Times New Roman" w:hAnsi="Times New Roman" w:eastAsia="Times New Roman"/>
          <w:sz w:val="26"/>
        </w:rPr>
        <w:t>Một đạo thất thải lưu quang hiện lên, Giang Lan từ biến mất tại chỗ không thấy.</w:t>
      </w:r>
    </w:p>
    <w:p>
      <w:pPr>
        <w:spacing w:after="120" w:line="360" w:lineRule="auto"/>
        <w:ind w:firstLine="720"/>
        <w:jc w:val="both"/>
      </w:pPr>
      <w:r>
        <w:rPr>
          <w:rFonts w:ascii="Times New Roman" w:hAnsi="Times New Roman" w:eastAsia="Times New Roman"/>
          <w:sz w:val="26"/>
        </w:rPr>
        <w:t>Giang Lan cảm giác tự mình tại một cái từ quang mang tạo thành trong thông đạo bay thật nhanh, rất nhanh trước mắt hắn lưu quang rút đi.</w:t>
      </w:r>
    </w:p>
    <w:p>
      <w:pPr>
        <w:spacing w:after="120" w:line="360" w:lineRule="auto"/>
        <w:ind w:firstLine="720"/>
        <w:jc w:val="both"/>
      </w:pPr>
      <w:r>
        <w:rPr>
          <w:rFonts w:ascii="Times New Roman" w:hAnsi="Times New Roman" w:eastAsia="Times New Roman"/>
          <w:sz w:val="26"/>
        </w:rPr>
        <w:t>Thần hậu không Leïa vịn Ninh Đồng, chính mỉm cười, đứng tại cầu vồng cầu đầu mối then chốt chờ hắn.</w:t>
      </w:r>
    </w:p>
    <w:p>
      <w:pPr>
        <w:spacing w:after="120" w:line="360" w:lineRule="auto"/>
        <w:ind w:firstLine="720"/>
        <w:jc w:val="both"/>
      </w:pPr>
      <w:r>
        <w:rPr>
          <w:rFonts w:ascii="Times New Roman" w:hAnsi="Times New Roman" w:eastAsia="Times New Roman"/>
          <w:sz w:val="26"/>
        </w:rPr>
        <w:t>Giang Lan gặp phải mấy bước, ân cần hỏi Ninh Đồng.</w:t>
      </w:r>
    </w:p>
    <w:p>
      <w:pPr>
        <w:spacing w:after="120" w:line="360" w:lineRule="auto"/>
        <w:ind w:firstLine="720"/>
        <w:jc w:val="both"/>
      </w:pPr>
      <w:r>
        <w:rPr>
          <w:rFonts w:ascii="Times New Roman" w:hAnsi="Times New Roman" w:eastAsia="Times New Roman"/>
          <w:sz w:val="26"/>
        </w:rPr>
        <w:t>"Ngươi thế nào, cảm giác khỏe chưa?"</w:t>
      </w:r>
    </w:p>
    <w:p>
      <w:pPr>
        <w:spacing w:after="120" w:line="360" w:lineRule="auto"/>
        <w:ind w:firstLine="720"/>
        <w:jc w:val="both"/>
      </w:pPr>
      <w:r>
        <w:rPr>
          <w:rFonts w:ascii="Times New Roman" w:hAnsi="Times New Roman" w:eastAsia="Times New Roman"/>
          <w:sz w:val="26"/>
        </w:rPr>
        <w:t>Ninh Đồng nhẹ gật đầu, thấp giọng nói.</w:t>
      </w:r>
    </w:p>
    <w:p>
      <w:pPr>
        <w:spacing w:after="120" w:line="360" w:lineRule="auto"/>
        <w:ind w:firstLine="720"/>
        <w:jc w:val="both"/>
      </w:pPr>
      <w:r>
        <w:rPr>
          <w:rFonts w:ascii="Times New Roman" w:hAnsi="Times New Roman" w:eastAsia="Times New Roman"/>
          <w:sz w:val="26"/>
        </w:rPr>
        <w:t>"Từ khi bị quái vật kia bắt lấy về sau, ta cũng cảm giác rơi vào một cái không đáy Thâm Uyên, may mắn có ngươi tại số bảy linh cảnh cho ta cây đao kia, nó từ đầu đến cuối tán phát ra quang mang xua tan bên cạnh ta hắc ám."</w:t>
      </w:r>
    </w:p>
    <w:p>
      <w:pPr>
        <w:spacing w:after="120" w:line="360" w:lineRule="auto"/>
        <w:ind w:firstLine="720"/>
        <w:jc w:val="both"/>
      </w:pPr>
      <w:r>
        <w:rPr>
          <w:rFonts w:ascii="Times New Roman" w:hAnsi="Times New Roman" w:eastAsia="Times New Roman"/>
          <w:sz w:val="26"/>
        </w:rPr>
        <w:t>Ninh Đồng chăm chú kéo lại Giang Lan cánh tay, thanh âm bên trong mang theo một tia</w:t>
      </w:r>
    </w:p>
    <w:p>
      <w:pPr>
        <w:spacing w:after="120" w:line="360" w:lineRule="auto"/>
        <w:ind w:firstLine="720"/>
        <w:jc w:val="both"/>
      </w:pPr>
      <w:r>
        <w:rPr>
          <w:rFonts w:ascii="Times New Roman" w:hAnsi="Times New Roman" w:eastAsia="Times New Roman"/>
          <w:sz w:val="26"/>
        </w:rPr>
        <w:t>"Về sau ta lại nghe thấy có người đang không ngừng kêu gọi tên của ta, trong bóng tối xuất hiện một điểm ánh sáng, cây đao kia mang theo ta hướng ánh sáng phương hướng không ngừng bay, rốt cục ta mới thanh tỉnh lại."</w:t>
      </w:r>
    </w:p>
    <w:p>
      <w:pPr>
        <w:spacing w:after="120" w:line="360" w:lineRule="auto"/>
        <w:ind w:firstLine="720"/>
        <w:jc w:val="both"/>
      </w:pPr>
      <w:r>
        <w:rPr>
          <w:rFonts w:ascii="Times New Roman" w:hAnsi="Times New Roman" w:eastAsia="Times New Roman"/>
          <w:sz w:val="26"/>
        </w:rPr>
        <w:t>Giang Lan nghe xong Ninh Đồng miêu tả, trong lòng không khỏi một trận hoảng sợ, nếu như hắn không có ở số bảy linh cảnh, cho Ninh Đồng làm một thanh Asauchi, trợ giúp Ninh Đồng linh thể chuyển chức làm Tử Thần học đồ.</w:t>
      </w:r>
    </w:p>
    <w:p>
      <w:pPr>
        <w:spacing w:after="120" w:line="360" w:lineRule="auto"/>
        <w:ind w:firstLine="720"/>
        <w:jc w:val="both"/>
      </w:pPr>
      <w:r>
        <w:rPr>
          <w:rFonts w:ascii="Times New Roman" w:hAnsi="Times New Roman" w:eastAsia="Times New Roman"/>
          <w:sz w:val="26"/>
        </w:rPr>
        <w:t>Chỉ sợ hiện tại Ninh Đồng linh hồn, đã bị cái kia cái cự đại bóng đen triệt để thôn phệ...</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