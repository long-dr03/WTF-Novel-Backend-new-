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359: Garou truyền thừa, siêu Kim Cương!</w:t>
      </w:r>
    </w:p>
    <w:p>
      <w:pPr>
        <w:spacing w:after="120" w:line="360" w:lineRule="auto"/>
        <w:ind w:firstLine="720"/>
        <w:jc w:val="both"/>
      </w:pPr>
      <w:r>
        <w:rPr>
          <w:rFonts w:ascii="Times New Roman" w:hAnsi="Times New Roman" w:eastAsia="Times New Roman"/>
          <w:sz w:val="26"/>
        </w:rPr>
        <w:t>Lam Tinh, Mỹ quốc Washington, đạt được thần linh chi lực gia trì, tiến hóa thành thần đại xà Psykos, lộ ra hưng phấn lại nụ cười tàn nhẫn.</w:t>
      </w:r>
    </w:p>
    <w:p>
      <w:pPr>
        <w:spacing w:after="120" w:line="360" w:lineRule="auto"/>
        <w:ind w:firstLine="720"/>
        <w:jc w:val="both"/>
      </w:pPr>
      <w:r>
        <w:rPr>
          <w:rFonts w:ascii="Times New Roman" w:hAnsi="Times New Roman" w:eastAsia="Times New Roman"/>
          <w:sz w:val="26"/>
        </w:rPr>
        <w:t>Nàng duỗi ra nộn hồng đầu lưỡi, ɭϊếʍƈ ɭϊếʍƈ gợi cảm môi đỏ, trong con mắt lộ ra hưng phấn cùng tàn nhẫn, hai ngón tay chậm rãi phát lực!</w:t>
      </w:r>
    </w:p>
    <w:p>
      <w:pPr>
        <w:spacing w:after="120" w:line="360" w:lineRule="auto"/>
        <w:ind w:firstLine="720"/>
        <w:jc w:val="both"/>
      </w:pPr>
      <w:r>
        <w:rPr>
          <w:rFonts w:ascii="Times New Roman" w:hAnsi="Times New Roman" w:eastAsia="Times New Roman"/>
          <w:sz w:val="26"/>
        </w:rPr>
        <w:t>"Đều đi ch.ết đi!"</w:t>
      </w:r>
    </w:p>
    <w:p>
      <w:pPr>
        <w:spacing w:after="120" w:line="360" w:lineRule="auto"/>
        <w:ind w:firstLine="720"/>
        <w:jc w:val="both"/>
      </w:pPr>
      <w:r>
        <w:rPr>
          <w:rFonts w:ascii="Times New Roman" w:hAnsi="Times New Roman" w:eastAsia="Times New Roman"/>
          <w:sz w:val="26"/>
        </w:rPr>
        <w:t>Nàng niệm lực viên cầu, chậm rãi bị áp súc thành hình bầu dục, muốn đem bị nàng thu hút niệm lực trong không gian tất cả giác tỉnh giả, tất cả đều bóp ch.ết!</w:t>
      </w:r>
    </w:p>
    <w:p>
      <w:pPr>
        <w:spacing w:after="120" w:line="360" w:lineRule="auto"/>
        <w:ind w:firstLine="720"/>
        <w:jc w:val="both"/>
      </w:pPr>
      <w:r>
        <w:rPr>
          <w:rFonts w:ascii="Times New Roman" w:hAnsi="Times New Roman" w:eastAsia="Times New Roman"/>
          <w:sz w:val="26"/>
        </w:rPr>
        <w:t>Lão Vương nổi giận gầm lên một tiếng, duỗi ra hai tay, dùng tự mình huyết nhục chi khu, đối kháng sắp sụp đổ không gian, lão Vương đem một ngụm cương nha cắn két rung động, toàn thân run rẩy, nhưng vậy mà như kỳ tích gánh vác thiên, như là Bàn Cổ như vậy, dùng thân thể mình chống ra phiến thiên địa này.</w:t>
      </w:r>
    </w:p>
    <w:p>
      <w:pPr>
        <w:spacing w:after="120" w:line="360" w:lineRule="auto"/>
        <w:ind w:firstLine="720"/>
        <w:jc w:val="both"/>
      </w:pPr>
      <w:r>
        <w:rPr>
          <w:rFonts w:ascii="Times New Roman" w:hAnsi="Times New Roman" w:eastAsia="Times New Roman"/>
          <w:sz w:val="26"/>
        </w:rPr>
        <w:t>Thần Orochi Psykos lộ ra một tia ngoài ý muốn biểu lộ.</w:t>
      </w:r>
    </w:p>
    <w:p>
      <w:pPr>
        <w:spacing w:after="120" w:line="360" w:lineRule="auto"/>
        <w:ind w:firstLine="720"/>
        <w:jc w:val="both"/>
      </w:pPr>
      <w:r>
        <w:rPr>
          <w:rFonts w:ascii="Times New Roman" w:hAnsi="Times New Roman" w:eastAsia="Times New Roman"/>
          <w:sz w:val="26"/>
        </w:rPr>
        <w:t>"A, Nộ Hoàng sao, quả nhiên có chút năng lực, bất quá rất đáng tiếc, dùng man lực đối kháng thần lực, nhất định là phí công!"</w:t>
      </w:r>
    </w:p>
    <w:p>
      <w:pPr>
        <w:spacing w:after="120" w:line="360" w:lineRule="auto"/>
        <w:ind w:firstLine="720"/>
        <w:jc w:val="both"/>
      </w:pPr>
      <w:r>
        <w:rPr>
          <w:rFonts w:ascii="Times New Roman" w:hAnsi="Times New Roman" w:eastAsia="Times New Roman"/>
          <w:sz w:val="26"/>
        </w:rPr>
        <w:t>Nàng dùng bàn tay nắm chặt niệm lực viên cầu, chăm chú nắm lấy, lão Vương nổi giận gầm lên một tiếng, quỳ một chân trên đất, mắt thấy sắp chống đỡ không nổi, niệm lực không gian bên trong, toàn Lam Tinh đỉnh tiêm giác tỉnh giả, đều sẽ bị Tái Đại Xà tươi sống bóp thành bánh thịt.</w:t>
      </w:r>
    </w:p>
    <w:p>
      <w:pPr>
        <w:spacing w:after="120" w:line="360" w:lineRule="auto"/>
        <w:ind w:firstLine="720"/>
        <w:jc w:val="both"/>
      </w:pPr>
      <w:r>
        <w:rPr>
          <w:rFonts w:ascii="Times New Roman" w:hAnsi="Times New Roman" w:eastAsia="Times New Roman"/>
          <w:sz w:val="26"/>
        </w:rPr>
        <w:t>Trực tiếp thời gian, vài tỷ người xem cảm động lây, tuyệt vọng, bất lực dào dạt ở trong lòng, thậm chí có người đối màn hình im ắng sụt sùi khóc.</w:t>
      </w:r>
    </w:p>
    <w:p>
      <w:pPr>
        <w:spacing w:after="120" w:line="360" w:lineRule="auto"/>
        <w:ind w:firstLine="720"/>
        <w:jc w:val="both"/>
      </w:pPr>
      <w:r>
        <w:rPr>
          <w:rFonts w:ascii="Times New Roman" w:hAnsi="Times New Roman" w:eastAsia="Times New Roman"/>
          <w:sz w:val="26"/>
        </w:rPr>
        <w:t>"Ai, ai đến cứu lấy chúng ta!"</w:t>
      </w:r>
    </w:p>
    <w:p>
      <w:pPr>
        <w:spacing w:after="120" w:line="360" w:lineRule="auto"/>
        <w:ind w:firstLine="720"/>
        <w:jc w:val="both"/>
      </w:pPr>
      <w:r>
        <w:rPr>
          <w:rFonts w:ascii="Times New Roman" w:hAnsi="Times New Roman" w:eastAsia="Times New Roman"/>
          <w:sz w:val="26"/>
        </w:rPr>
        <w:t>"Xin nhờ, Superman, ngươi mau ra hiện a!"</w:t>
      </w:r>
    </w:p>
    <w:p>
      <w:pPr>
        <w:spacing w:after="120" w:line="360" w:lineRule="auto"/>
        <w:ind w:firstLine="720"/>
        <w:jc w:val="both"/>
      </w:pPr>
      <w:r>
        <w:rPr>
          <w:rFonts w:ascii="Times New Roman" w:hAnsi="Times New Roman" w:eastAsia="Times New Roman"/>
          <w:sz w:val="26"/>
        </w:rPr>
        <w:t>"Superman, không cần biết ngươi là người nào, trở về đi!"</w:t>
      </w:r>
    </w:p>
    <w:p>
      <w:pPr>
        <w:spacing w:after="120" w:line="360" w:lineRule="auto"/>
        <w:ind w:firstLine="720"/>
        <w:jc w:val="both"/>
      </w:pPr>
      <w:r>
        <w:rPr>
          <w:rFonts w:ascii="Times New Roman" w:hAnsi="Times New Roman" w:eastAsia="Times New Roman"/>
          <w:sz w:val="26"/>
        </w:rPr>
        <w:t>Càng ngày càng nhiều người, lâm vào sợ hãi thật sâu. . .</w:t>
      </w:r>
    </w:p>
    <w:p>
      <w:pPr>
        <w:spacing w:after="120" w:line="360" w:lineRule="auto"/>
        <w:ind w:firstLine="720"/>
        <w:jc w:val="both"/>
      </w:pPr>
      <w:r>
        <w:rPr>
          <w:rFonts w:ascii="Times New Roman" w:hAnsi="Times New Roman" w:eastAsia="Times New Roman"/>
          <w:sz w:val="26"/>
        </w:rPr>
        <w:t>Thần phạt căn cứ, trong Huyết Trì, cỗ kia khô gầy Thần Thi nhịn không được hít một hơi thật sâu, phát ra trầm thấp như hồng chung giống như thỏa mãn nỉ non.</w:t>
      </w:r>
    </w:p>
    <w:p>
      <w:pPr>
        <w:spacing w:after="120" w:line="360" w:lineRule="auto"/>
        <w:ind w:firstLine="720"/>
        <w:jc w:val="both"/>
      </w:pPr>
      <w:r>
        <w:rPr>
          <w:rFonts w:ascii="Times New Roman" w:hAnsi="Times New Roman" w:eastAsia="Times New Roman"/>
          <w:sz w:val="26"/>
        </w:rPr>
        <w:t>"Đúng, chính là như thế, nhân loại càng là sợ hãi, càng là tuyệt vọng, lực lượng của ta khôi phục càng nhanh!"</w:t>
      </w:r>
    </w:p>
    <w:p>
      <w:pPr>
        <w:spacing w:after="120" w:line="360" w:lineRule="auto"/>
        <w:ind w:firstLine="720"/>
        <w:jc w:val="both"/>
      </w:pPr>
      <w:r>
        <w:rPr>
          <w:rFonts w:ascii="Times New Roman" w:hAnsi="Times New Roman" w:eastAsia="Times New Roman"/>
          <w:sz w:val="26"/>
        </w:rPr>
        <w:t>Hắn gầy còm cơ bắp như là bị đánh kính niệu toan đồng dạng, chậm rãi nâng lên, ngàn năm lão thụ giống như khô khốc vàng như nến da, cũng một lần nữa toả ra một tia huyết sắc!</w:t>
      </w:r>
    </w:p>
    <w:p>
      <w:pPr>
        <w:spacing w:after="120" w:line="360" w:lineRule="auto"/>
        <w:ind w:firstLine="720"/>
        <w:jc w:val="both"/>
      </w:pPr>
      <w:r>
        <w:rPr>
          <w:rFonts w:ascii="Times New Roman" w:hAnsi="Times New Roman" w:eastAsia="Times New Roman"/>
          <w:sz w:val="26"/>
        </w:rPr>
        <w:t>Thần Thi thỏa mãn một lần nữa chìm vào máu trong ao, huyết trì sóng mặt đất đào cuồn cuộn, phảng phất tại dựng dục cái gì đại khủng bố.</w:t>
      </w:r>
    </w:p>
    <w:p>
      <w:pPr>
        <w:spacing w:after="120" w:line="360" w:lineRule="auto"/>
        <w:ind w:firstLine="720"/>
        <w:jc w:val="both"/>
      </w:pPr>
      <w:r>
        <w:rPr>
          <w:rFonts w:ascii="Times New Roman" w:hAnsi="Times New Roman" w:eastAsia="Times New Roman"/>
          <w:sz w:val="26"/>
        </w:rPr>
        <w:t>Thần phạt căn cứ, chỗ sâu nhất trong mật thất, Túc Hạo trước mặt thời gian thực biểu hiện ra màn sáng, phát hình liều ch.ết giãy dụa lão Vương cùng hôn mê bất tỉnh Ngu Linh.</w:t>
      </w:r>
    </w:p>
    <w:p>
      <w:pPr>
        <w:spacing w:after="120" w:line="360" w:lineRule="auto"/>
        <w:ind w:firstLine="720"/>
        <w:jc w:val="both"/>
      </w:pPr>
      <w:r>
        <w:rPr>
          <w:rFonts w:ascii="Times New Roman" w:hAnsi="Times New Roman" w:eastAsia="Times New Roman"/>
          <w:sz w:val="26"/>
        </w:rPr>
        <w:t>Khổng lồ mà thanh âm trầm thấp tại Túc Hạo trong đầu vang lên.</w:t>
      </w:r>
    </w:p>
    <w:p>
      <w:pPr>
        <w:spacing w:after="120" w:line="360" w:lineRule="auto"/>
        <w:ind w:firstLine="720"/>
        <w:jc w:val="both"/>
      </w:pPr>
      <w:r>
        <w:rPr>
          <w:rFonts w:ascii="Times New Roman" w:hAnsi="Times New Roman" w:eastAsia="Times New Roman"/>
          <w:sz w:val="26"/>
        </w:rPr>
        <w:t>"Túc Hạo, hiện tại còn kịp, buông ra tinh thần của ngươi, tiếp nhận thần lực của ta, bạn lữ của ngươi ngươi dưỡng phụ, đều có thể được cứu vớt, một khi bọn hắn trở về Linh Hồn Chi Hải, ngươi lại nghĩ hối hận, cũng không làm nên chuyện gì!"</w:t>
      </w:r>
    </w:p>
    <w:p>
      <w:pPr>
        <w:spacing w:after="120" w:line="360" w:lineRule="auto"/>
        <w:ind w:firstLine="720"/>
        <w:jc w:val="both"/>
      </w:pPr>
      <w:r>
        <w:rPr>
          <w:rFonts w:ascii="Times New Roman" w:hAnsi="Times New Roman" w:eastAsia="Times New Roman"/>
          <w:sz w:val="26"/>
        </w:rPr>
        <w:t>Túc Hạo đột nhiên ngẩng đầu, lộ ra hé mở ác ma đồng dạng dữ tợn khuôn mặt.</w:t>
      </w:r>
    </w:p>
    <w:p>
      <w:pPr>
        <w:spacing w:after="120" w:line="360" w:lineRule="auto"/>
        <w:ind w:firstLine="720"/>
        <w:jc w:val="both"/>
      </w:pPr>
      <w:r>
        <w:rPr>
          <w:rFonts w:ascii="Times New Roman" w:hAnsi="Times New Roman" w:eastAsia="Times New Roman"/>
          <w:sz w:val="26"/>
        </w:rPr>
        <w:t>"Không cần nhiều lời, ta là không thể nào khuất phục, cho dù là ch.ết, cũng tuyệt không có khả năng trở thành ngươi chó săn!"</w:t>
      </w:r>
    </w:p>
    <w:p>
      <w:pPr>
        <w:spacing w:after="120" w:line="360" w:lineRule="auto"/>
        <w:ind w:firstLine="720"/>
        <w:jc w:val="both"/>
      </w:pPr>
      <w:r>
        <w:rPr>
          <w:rFonts w:ascii="Times New Roman" w:hAnsi="Times New Roman" w:eastAsia="Times New Roman"/>
          <w:sz w:val="26"/>
        </w:rPr>
        <w:t>Cái thanh âm kia cười lạnh một tiếng.</w:t>
      </w:r>
    </w:p>
    <w:p>
      <w:pPr>
        <w:spacing w:after="120" w:line="360" w:lineRule="auto"/>
        <w:ind w:firstLine="720"/>
        <w:jc w:val="both"/>
      </w:pPr>
      <w:r>
        <w:rPr>
          <w:rFonts w:ascii="Times New Roman" w:hAnsi="Times New Roman" w:eastAsia="Times New Roman"/>
          <w:sz w:val="26"/>
        </w:rPr>
        <w:t>"Rất tốt, hi vọng tương lai ngươi, sẽ không hối hận thời khắc này quyết định!"</w:t>
      </w:r>
    </w:p>
    <w:p>
      <w:pPr>
        <w:spacing w:after="120" w:line="360" w:lineRule="auto"/>
        <w:ind w:firstLine="720"/>
        <w:jc w:val="both"/>
      </w:pPr>
      <w:r>
        <w:rPr>
          <w:rFonts w:ascii="Times New Roman" w:hAnsi="Times New Roman" w:eastAsia="Times New Roman"/>
          <w:sz w:val="26"/>
        </w:rPr>
        <w:t>"Lẳng lặng nhìn lấy bọn hắn ch.ết đi, ngươi sẽ thống hận tự mình, nhỏ yếu vô năng, thống hận thế giới này, ha ha ha!"</w:t>
      </w:r>
    </w:p>
    <w:p>
      <w:pPr>
        <w:spacing w:after="120" w:line="360" w:lineRule="auto"/>
        <w:ind w:firstLine="720"/>
        <w:jc w:val="both"/>
      </w:pPr>
      <w:r>
        <w:rPr>
          <w:rFonts w:ascii="Times New Roman" w:hAnsi="Times New Roman" w:eastAsia="Times New Roman"/>
          <w:sz w:val="26"/>
        </w:rPr>
        <w:t>Cái thanh âm kia giống như nước thủy triều, từ Túc Hạo trong đầu rút đi, nhưng màn sáng cũng không biến mất, tàn khốc đem hiện trường biểu hiện ra cho Túc Hạo.</w:t>
      </w:r>
    </w:p>
    <w:p>
      <w:pPr>
        <w:spacing w:after="120" w:line="360" w:lineRule="auto"/>
        <w:ind w:firstLine="720"/>
        <w:jc w:val="both"/>
      </w:pPr>
      <w:r>
        <w:rPr>
          <w:rFonts w:ascii="Times New Roman" w:hAnsi="Times New Roman" w:eastAsia="Times New Roman"/>
          <w:sz w:val="26"/>
        </w:rPr>
        <w:t>Giết người tru tâm, cũng không gì hơn cái này!</w:t>
      </w:r>
    </w:p>
    <w:p>
      <w:pPr>
        <w:spacing w:after="120" w:line="360" w:lineRule="auto"/>
        <w:ind w:firstLine="720"/>
        <w:jc w:val="both"/>
      </w:pPr>
      <w:r>
        <w:rPr>
          <w:rFonts w:ascii="Times New Roman" w:hAnsi="Times New Roman" w:eastAsia="Times New Roman"/>
          <w:sz w:val="26"/>
        </w:rPr>
        <w:t>Mắt thấy lão Vương cùng Ngu Linh sắp bỏ mình, Túc Hạo kịch liệt thở hổn hển, hắn ra sức giãy dụa lấy, nhưng vây khốn hắn xiềng xích màu đen, có cực lớn tính dẻo dai, cho dù hắn sử xuất toàn lực, cũng không có thể rung chuyển mảy may.</w:t>
      </w:r>
    </w:p>
    <w:p>
      <w:pPr>
        <w:spacing w:after="120" w:line="360" w:lineRule="auto"/>
        <w:ind w:firstLine="720"/>
        <w:jc w:val="both"/>
      </w:pPr>
      <w:r>
        <w:rPr>
          <w:rFonts w:ascii="Times New Roman" w:hAnsi="Times New Roman" w:eastAsia="Times New Roman"/>
          <w:sz w:val="26"/>
        </w:rPr>
        <w:t>"Nên, đáng ch.ết!"</w:t>
      </w:r>
    </w:p>
    <w:p>
      <w:pPr>
        <w:spacing w:after="120" w:line="360" w:lineRule="auto"/>
        <w:ind w:firstLine="720"/>
        <w:jc w:val="both"/>
      </w:pPr>
      <w:r>
        <w:rPr>
          <w:rFonts w:ascii="Times New Roman" w:hAnsi="Times New Roman" w:eastAsia="Times New Roman"/>
          <w:sz w:val="26"/>
        </w:rPr>
        <w:t>Túc Hạo sắc bén móng tay đâm vào lòng bàn tay, máu tươi chậm rãi chảy ra, hắn cắn chặt răng, khóe miệng cũng chảy ra máu tươi, nội tâm vô cùng tự trách.</w:t>
      </w:r>
    </w:p>
    <w:p>
      <w:pPr>
        <w:spacing w:after="120" w:line="360" w:lineRule="auto"/>
        <w:ind w:firstLine="720"/>
        <w:jc w:val="both"/>
      </w:pPr>
      <w:r>
        <w:rPr>
          <w:rFonts w:ascii="Times New Roman" w:hAnsi="Times New Roman" w:eastAsia="Times New Roman"/>
          <w:sz w:val="26"/>
        </w:rPr>
        <w:t>"Vì cái gì, vì cái gì ta yếu như vậy!"</w:t>
      </w:r>
    </w:p>
    <w:p>
      <w:pPr>
        <w:spacing w:after="120" w:line="360" w:lineRule="auto"/>
        <w:ind w:firstLine="720"/>
        <w:jc w:val="both"/>
      </w:pPr>
      <w:r>
        <w:rPr>
          <w:rFonts w:ascii="Times New Roman" w:hAnsi="Times New Roman" w:eastAsia="Times New Roman"/>
          <w:sz w:val="26"/>
        </w:rPr>
        <w:t>Đột nhiên, một cái kiệt ngạo bất tuần, thanh âm lãnh khốc, tại trong lòng hắn vang lên.</w:t>
      </w:r>
    </w:p>
    <w:p>
      <w:pPr>
        <w:spacing w:after="120" w:line="360" w:lineRule="auto"/>
        <w:ind w:firstLine="720"/>
        <w:jc w:val="both"/>
      </w:pPr>
      <w:r>
        <w:rPr>
          <w:rFonts w:ascii="Times New Roman" w:hAnsi="Times New Roman" w:eastAsia="Times New Roman"/>
          <w:sz w:val="26"/>
        </w:rPr>
        <w:t>"Muốn mạnh lên sao, cái kia cũng không cần lại kháng cự ta, niệm tụng tên của ta, tuân theo ta võ đạo, ngươi ta hợp hai làm một, đi leo lên thế giới này đỉnh phong!"</w:t>
      </w:r>
    </w:p>
    <w:p>
      <w:pPr>
        <w:spacing w:after="120" w:line="360" w:lineRule="auto"/>
        <w:ind w:firstLine="720"/>
        <w:jc w:val="both"/>
      </w:pPr>
      <w:r>
        <w:rPr>
          <w:rFonts w:ascii="Times New Roman" w:hAnsi="Times New Roman" w:eastAsia="Times New Roman"/>
          <w:sz w:val="26"/>
        </w:rPr>
        <w:t>"Không cần nhiều lời, ta là không thể nào hướng kia cái gì Thần Minh khuất phục!"</w:t>
      </w:r>
    </w:p>
    <w:p>
      <w:pPr>
        <w:spacing w:after="120" w:line="360" w:lineRule="auto"/>
        <w:ind w:firstLine="720"/>
        <w:jc w:val="both"/>
      </w:pPr>
      <w:r>
        <w:rPr>
          <w:rFonts w:ascii="Times New Roman" w:hAnsi="Times New Roman" w:eastAsia="Times New Roman"/>
          <w:sz w:val="26"/>
        </w:rPr>
        <w:t>Túc Hạo kiên quyết nói.</w:t>
      </w:r>
    </w:p>
    <w:p>
      <w:pPr>
        <w:spacing w:after="120" w:line="360" w:lineRule="auto"/>
        <w:ind w:firstLine="720"/>
        <w:jc w:val="both"/>
      </w:pPr>
      <w:r>
        <w:rPr>
          <w:rFonts w:ascii="Times New Roman" w:hAnsi="Times New Roman" w:eastAsia="Times New Roman"/>
          <w:sz w:val="26"/>
        </w:rPr>
        <w:t>"Ha ha, cái gì cẩu thí Thần Minh, ta chi võ đạo tên là tuyệt đối chính nghĩa, hắn nghĩ khống chế ta, chỉ là người si nói mộng thôi!"</w:t>
      </w:r>
    </w:p>
    <w:p>
      <w:pPr>
        <w:spacing w:after="120" w:line="360" w:lineRule="auto"/>
        <w:ind w:firstLine="720"/>
        <w:jc w:val="both"/>
      </w:pPr>
      <w:r>
        <w:rPr>
          <w:rFonts w:ascii="Times New Roman" w:hAnsi="Times New Roman" w:eastAsia="Times New Roman"/>
          <w:sz w:val="26"/>
        </w:rPr>
        <w:t>"Những ngày gần đây, ngươi ý chí chi kiên cường để cho ta sợ hãi thán phục, ngươi có tư cách gánh chịu ta võ đạo, cũng đem nó truyền thừa tiếp! Ta hỏi ngươi một lần nữa, ngươi có bằng lòng hay không, trở thành ta duy nhất truyền thừa!"</w:t>
      </w:r>
    </w:p>
    <w:p>
      <w:pPr>
        <w:spacing w:after="120" w:line="360" w:lineRule="auto"/>
        <w:ind w:firstLine="720"/>
        <w:jc w:val="both"/>
      </w:pPr>
      <w:r>
        <w:rPr>
          <w:rFonts w:ascii="Times New Roman" w:hAnsi="Times New Roman" w:eastAsia="Times New Roman"/>
          <w:sz w:val="26"/>
        </w:rPr>
        <w:t>Cái thanh âm kia tại Túc Hạo trong lòng, phát ra đối cái gọi là Thần Minh khinh thường tiếng cười.</w:t>
      </w:r>
    </w:p>
    <w:p>
      <w:pPr>
        <w:spacing w:after="120" w:line="360" w:lineRule="auto"/>
        <w:ind w:firstLine="720"/>
        <w:jc w:val="both"/>
      </w:pPr>
      <w:r>
        <w:rPr>
          <w:rFonts w:ascii="Times New Roman" w:hAnsi="Times New Roman" w:eastAsia="Times New Roman"/>
          <w:sz w:val="26"/>
        </w:rPr>
        <w:t>Túc Hạo cắn chặt răng, giờ này khắc này, hắn không có lựa chọn nào khác, chỉ có thể liều mạng một lần.</w:t>
      </w:r>
    </w:p>
    <w:p>
      <w:pPr>
        <w:spacing w:after="120" w:line="360" w:lineRule="auto"/>
        <w:ind w:firstLine="720"/>
        <w:jc w:val="both"/>
      </w:pPr>
      <w:r>
        <w:rPr>
          <w:rFonts w:ascii="Times New Roman" w:hAnsi="Times New Roman" w:eastAsia="Times New Roman"/>
          <w:sz w:val="26"/>
        </w:rPr>
        <w:t>Hắn cúi đầu xuống, đau thương cười nói.</w:t>
      </w:r>
    </w:p>
    <w:p>
      <w:pPr>
        <w:spacing w:after="120" w:line="360" w:lineRule="auto"/>
        <w:ind w:firstLine="720"/>
        <w:jc w:val="both"/>
      </w:pPr>
      <w:r>
        <w:rPr>
          <w:rFonts w:ascii="Times New Roman" w:hAnsi="Times New Roman" w:eastAsia="Times New Roman"/>
          <w:sz w:val="26"/>
        </w:rPr>
        <w:t>"Rất tốt, nếu như ngươi gạt ta, ta làm quỷ cũng sẽ không bỏ qua ngươi, đã như vậy, nói ra tên của ngươi!"</w:t>
      </w:r>
    </w:p>
    <w:p>
      <w:pPr>
        <w:spacing w:after="120" w:line="360" w:lineRule="auto"/>
        <w:ind w:firstLine="720"/>
        <w:jc w:val="both"/>
      </w:pPr>
      <w:r>
        <w:rPr>
          <w:rFonts w:ascii="Times New Roman" w:hAnsi="Times New Roman" w:eastAsia="Times New Roman"/>
          <w:sz w:val="26"/>
        </w:rPr>
        <w:t>"Ta chi danh vì, Garou!"</w:t>
      </w:r>
    </w:p>
    <w:p>
      <w:pPr>
        <w:spacing w:after="120" w:line="360" w:lineRule="auto"/>
        <w:ind w:firstLine="720"/>
        <w:jc w:val="both"/>
      </w:pPr>
      <w:r>
        <w:rPr>
          <w:rFonts w:ascii="Times New Roman" w:hAnsi="Times New Roman" w:eastAsia="Times New Roman"/>
          <w:sz w:val="26"/>
        </w:rPr>
        <w:t>Túc Hạo cưỡng ép đứng người lên, mở ra tứ chi, hướng lên bầu trời giận dữ hét.</w:t>
      </w:r>
    </w:p>
    <w:p>
      <w:pPr>
        <w:spacing w:after="120" w:line="360" w:lineRule="auto"/>
        <w:ind w:firstLine="720"/>
        <w:jc w:val="both"/>
      </w:pPr>
      <w:r>
        <w:rPr>
          <w:rFonts w:ascii="Times New Roman" w:hAnsi="Times New Roman" w:eastAsia="Times New Roman"/>
          <w:sz w:val="26"/>
        </w:rPr>
        <w:t>"Garou! Cứu bọn hắn, thân thể của ta cùng linh hồn, cứ việc cầm đi đi!"</w:t>
      </w:r>
    </w:p>
    <w:p>
      <w:pPr>
        <w:spacing w:after="120" w:line="360" w:lineRule="auto"/>
        <w:ind w:firstLine="720"/>
        <w:jc w:val="both"/>
      </w:pPr>
      <w:r>
        <w:rPr>
          <w:rFonts w:ascii="Times New Roman" w:hAnsi="Times New Roman" w:eastAsia="Times New Roman"/>
          <w:sz w:val="26"/>
        </w:rPr>
        <w:t>Theo hắn gào thét, bên trái thân thể đen nhánh giáp trụ dần dần bò đầy toàn thân của hắn, hắn hai con mắt dần dần biến mất, biến thành như là hằng tinh hệ giống như ánh sáng tinh đoàn.</w:t>
      </w:r>
    </w:p>
    <w:p>
      <w:pPr>
        <w:spacing w:after="120" w:line="360" w:lineRule="auto"/>
        <w:ind w:firstLine="720"/>
        <w:jc w:val="both"/>
      </w:pPr>
      <w:r>
        <w:rPr>
          <w:rFonts w:ascii="Times New Roman" w:hAnsi="Times New Roman" w:eastAsia="Times New Roman"/>
          <w:sz w:val="26"/>
        </w:rPr>
        <w:t>Bốn đầu như là roi thép giống như tinh tế xúc giác, từ sau lưng của hắn chậm rãi dài.</w:t>
      </w:r>
    </w:p>
    <w:p>
      <w:pPr>
        <w:spacing w:after="120" w:line="360" w:lineRule="auto"/>
        <w:ind w:firstLine="720"/>
        <w:jc w:val="both"/>
      </w:pPr>
      <w:r>
        <w:rPr>
          <w:rFonts w:ascii="Times New Roman" w:hAnsi="Times New Roman" w:eastAsia="Times New Roman"/>
          <w:sz w:val="26"/>
        </w:rPr>
        <w:t>Hắn hơi dùng sức, trói buộc chặt hắn đen nhánh xiềng xích, từng khúc nứt ra!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Orochi Psykos trong tay niệm lực quang cầu chậm rãi thu nhỏ, trong quang cầu đông đảo giác tỉnh giả, riêng phần mình sử xuất toàn lực công kích tới tường ánh sáng, nhưng tầng này tường ánh sáng, thật giống như thạch nữ tầng mô kia, không gì phá nổi!</w:t>
      </w:r>
    </w:p>
    <w:p>
      <w:pPr>
        <w:spacing w:after="120" w:line="360" w:lineRule="auto"/>
        <w:ind w:firstLine="720"/>
        <w:jc w:val="both"/>
      </w:pPr>
      <w:r>
        <w:rPr>
          <w:rFonts w:ascii="Times New Roman" w:hAnsi="Times New Roman" w:eastAsia="Times New Roman"/>
          <w:sz w:val="26"/>
        </w:rPr>
        <w:t>Thần Orochi Psykos, nhịn không được lên tiếng giễu cợt.</w:t>
      </w:r>
    </w:p>
    <w:p>
      <w:pPr>
        <w:spacing w:after="120" w:line="360" w:lineRule="auto"/>
        <w:ind w:firstLine="720"/>
        <w:jc w:val="both"/>
      </w:pPr>
      <w:r>
        <w:rPr>
          <w:rFonts w:ascii="Times New Roman" w:hAnsi="Times New Roman" w:eastAsia="Times New Roman"/>
          <w:sz w:val="26"/>
        </w:rPr>
        <w:t>"Chỉ bằng các ngươi, còn vọng tưởng đối kháng Thần Minh lực lượng, buồn cười, thật đáng buồn, đừng lại vùng vẫy, ch.ết đi!"</w:t>
      </w:r>
    </w:p>
    <w:p>
      <w:pPr>
        <w:spacing w:after="120" w:line="360" w:lineRule="auto"/>
        <w:ind w:firstLine="720"/>
        <w:jc w:val="both"/>
      </w:pPr>
      <w:r>
        <w:rPr>
          <w:rFonts w:ascii="Times New Roman" w:hAnsi="Times New Roman" w:eastAsia="Times New Roman"/>
          <w:sz w:val="26"/>
        </w:rPr>
        <w:t>Lão Vương phản kháng nằm ngoài dự liệu của nàng.</w:t>
      </w:r>
    </w:p>
    <w:p>
      <w:pPr>
        <w:spacing w:after="120" w:line="360" w:lineRule="auto"/>
        <w:ind w:firstLine="720"/>
        <w:jc w:val="both"/>
      </w:pPr>
      <w:r>
        <w:rPr>
          <w:rFonts w:ascii="Times New Roman" w:hAnsi="Times New Roman" w:eastAsia="Times New Roman"/>
          <w:sz w:val="26"/>
        </w:rPr>
        <w:t>Nàng hai tay dùng sức, quang cầu bị chậm rãi áp súc thành một đoàn, lão Vương phát ra gầm thét, cũng nhịn không được nữa, từ từ ngã quỵ trên mặt đất.</w:t>
      </w:r>
    </w:p>
    <w:p>
      <w:pPr>
        <w:spacing w:after="120" w:line="360" w:lineRule="auto"/>
        <w:ind w:firstLine="720"/>
        <w:jc w:val="both"/>
      </w:pPr>
      <w:r>
        <w:rPr>
          <w:rFonts w:ascii="Times New Roman" w:hAnsi="Times New Roman" w:eastAsia="Times New Roman"/>
          <w:sz w:val="26"/>
        </w:rPr>
        <w:t>Trong quang cầu thế giới, độ cao đã không đủ nửa mét, thiên địa sắp khép kín, quay về hư vô.</w:t>
      </w:r>
    </w:p>
    <w:p>
      <w:pPr>
        <w:spacing w:after="120" w:line="360" w:lineRule="auto"/>
        <w:ind w:firstLine="720"/>
        <w:jc w:val="both"/>
      </w:pPr>
      <w:r>
        <w:rPr>
          <w:rFonts w:ascii="Times New Roman" w:hAnsi="Times New Roman" w:eastAsia="Times New Roman"/>
          <w:sz w:val="26"/>
        </w:rPr>
        <w:t>Mắt thấy tất cả mọi người sẽ bị ép thành thịt nát, ch.ết bi thảm vô cùng!</w:t>
      </w:r>
    </w:p>
    <w:p>
      <w:pPr>
        <w:spacing w:after="120" w:line="360" w:lineRule="auto"/>
        <w:ind w:firstLine="720"/>
        <w:jc w:val="both"/>
      </w:pPr>
      <w:r>
        <w:rPr>
          <w:rFonts w:ascii="Times New Roman" w:hAnsi="Times New Roman" w:eastAsia="Times New Roman"/>
          <w:sz w:val="26"/>
        </w:rPr>
        <w:t>Đột nhiên từ đằng xa trong bóng tối, phóng tới hai đạo thô to như là cầu vượt đôn giống như ám tia sáng màu đỏ, hung hăng đính tại Psykos cái kia một đôi, càng thêm to lớn hoàn mỹ hình giọt nước bán cầu bên trên.</w:t>
      </w:r>
    </w:p>
    <w:p>
      <w:pPr>
        <w:spacing w:after="120" w:line="360" w:lineRule="auto"/>
        <w:ind w:firstLine="720"/>
        <w:jc w:val="both"/>
      </w:pPr>
      <w:r>
        <w:rPr>
          <w:rFonts w:ascii="Times New Roman" w:hAnsi="Times New Roman" w:eastAsia="Times New Roman"/>
          <w:sz w:val="26"/>
        </w:rPr>
        <w:t>Đạo ánh sáng này tuyến, lực xuyên thấu kinh người, xuyên thấu Psykos bên ngoài thân niệm lực hộ thuẫn, tại nàng tuyết trắng thân thể bên trên, phát ra xuy xuy tiếng vang, phảng phất tại trên miếng sắt sinh sắc cùng trâu như vậy, thậm chí tản mát ra mê người mùi thịt.</w:t>
      </w:r>
    </w:p>
    <w:p>
      <w:pPr>
        <w:spacing w:after="120" w:line="360" w:lineRule="auto"/>
        <w:ind w:firstLine="720"/>
        <w:jc w:val="both"/>
      </w:pPr>
      <w:r>
        <w:rPr>
          <w:rFonts w:ascii="Times New Roman" w:hAnsi="Times New Roman" w:eastAsia="Times New Roman"/>
          <w:sz w:val="26"/>
        </w:rPr>
        <w:t>Trí mạng yếu hại lọt vào công kích, Psykos lập tức phát ra nghiêm nghị thét lên!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Nàng tay run một cái, niệm lực hình thành quang cầu trượt rơi xuống đất.</w:t>
      </w:r>
    </w:p>
    <w:p>
      <w:pPr>
        <w:spacing w:after="120" w:line="360" w:lineRule="auto"/>
        <w:ind w:firstLine="720"/>
        <w:jc w:val="both"/>
      </w:pPr>
      <w:r>
        <w:rPr>
          <w:rFonts w:ascii="Times New Roman" w:hAnsi="Times New Roman" w:eastAsia="Times New Roman"/>
          <w:sz w:val="26"/>
        </w:rPr>
        <w:t>Mặt đất không ngừng run rẩy, từ trong bóng tối đi tới một con đứng thẳng hành tẩu to lớn cự thú, toàn thân nó bị nặng nề màu đen lông tơ bao trùm, hai mắt xích hồng, trong tay dẫn theo một thanh kiểu dáng cổ phác, từ động vật xương cốt cùng giáp lưng tạo thành cự phủ, một trương chăm chú Tinh Tinh trên mặt, viết đầy túc sát!</w:t>
      </w:r>
    </w:p>
    <w:p>
      <w:pPr>
        <w:spacing w:after="120" w:line="360" w:lineRule="auto"/>
        <w:ind w:firstLine="720"/>
        <w:jc w:val="both"/>
      </w:pPr>
      <w:r>
        <w:rPr>
          <w:rFonts w:ascii="Times New Roman" w:hAnsi="Times New Roman" w:eastAsia="Times New Roman"/>
          <w:sz w:val="26"/>
        </w:rPr>
        <w:t>Trực tiếp thời gian, vốn cho rằng giác tỉnh giả phương sắp đoàn diệt khán giả, lập tức mừng rỡ.</w:t>
      </w:r>
    </w:p>
    <w:p>
      <w:pPr>
        <w:spacing w:after="120" w:line="360" w:lineRule="auto"/>
        <w:ind w:firstLine="720"/>
        <w:jc w:val="both"/>
      </w:pPr>
      <w:r>
        <w:rPr>
          <w:rFonts w:ascii="Times New Roman" w:hAnsi="Times New Roman" w:eastAsia="Times New Roman"/>
          <w:sz w:val="26"/>
        </w:rPr>
        <w:t>Thấy rõ người tới, đến thú về sau, mọi người đều bị triệt để chấn kinh.</w:t>
      </w:r>
    </w:p>
    <w:p>
      <w:pPr>
        <w:spacing w:after="120" w:line="360" w:lineRule="auto"/>
        <w:ind w:firstLine="720"/>
        <w:jc w:val="both"/>
      </w:pPr>
      <w:r>
        <w:rPr>
          <w:rFonts w:ascii="Times New Roman" w:hAnsi="Times New Roman" w:eastAsia="Times New Roman"/>
          <w:sz w:val="26"/>
        </w:rPr>
        <w:t>"Đây không phải Tam Giang thành phố thủ hộ thú, Kim Cương sao?"</w:t>
      </w:r>
    </w:p>
    <w:p>
      <w:pPr>
        <w:spacing w:after="120" w:line="360" w:lineRule="auto"/>
        <w:ind w:firstLine="720"/>
        <w:jc w:val="both"/>
      </w:pPr>
      <w:r>
        <w:rPr>
          <w:rFonts w:ascii="Times New Roman" w:hAnsi="Times New Roman" w:eastAsia="Times New Roman"/>
          <w:sz w:val="26"/>
        </w:rPr>
        <w:t>"Ngoại hình là nó, thế nhưng là vì cái gì, hắn cũng sẽ Superman thiên phú kỹ?"</w:t>
      </w:r>
    </w:p>
    <w:p>
      <w:pPr>
        <w:spacing w:after="120" w:line="360" w:lineRule="auto"/>
        <w:ind w:firstLine="720"/>
        <w:jc w:val="both"/>
      </w:pPr>
      <w:r>
        <w:rPr>
          <w:rFonts w:ascii="Times New Roman" w:hAnsi="Times New Roman" w:eastAsia="Times New Roman"/>
          <w:sz w:val="26"/>
        </w:rPr>
        <w:t>"Ta biết Kim Cương, trong nhà còn có Kim Cương bài gậy đấm bóp, nhưng vì cái gì, nó có thể từ trong mắt phát xạ màu đỏ ánh mắt, hơn nữa thoạt nhìn, ngoại trừ độ thô càng hùng vĩ hơn một chút, phương diện khác cảm giác cùng Superman thiên phú kỹ như thế giống nhau?"</w:t>
      </w:r>
    </w:p>
    <w:p>
      <w:pPr>
        <w:spacing w:after="120" w:line="360" w:lineRule="auto"/>
        <w:ind w:firstLine="720"/>
        <w:jc w:val="both"/>
      </w:pPr>
      <w:r>
        <w:rPr>
          <w:rFonts w:ascii="Times New Roman" w:hAnsi="Times New Roman" w:eastAsia="Times New Roman"/>
          <w:sz w:val="26"/>
        </w:rPr>
        <w:t>"Hắn như thế thân thể khổng lồ, làm sao từ Hoa quốc đi vào Mỹ quốc?"</w:t>
      </w:r>
    </w:p>
    <w:p>
      <w:pPr>
        <w:spacing w:after="120" w:line="360" w:lineRule="auto"/>
        <w:ind w:firstLine="720"/>
        <w:jc w:val="both"/>
      </w:pPr>
      <w:r>
        <w:rPr>
          <w:rFonts w:ascii="Times New Roman" w:hAnsi="Times New Roman" w:eastAsia="Times New Roman"/>
          <w:sz w:val="26"/>
        </w:rPr>
        <w:t>Đến thú chính là Kim Cương, nó phẫn nộ đánh lấy ngực, mở ra che kín sắc bén răng nanh miệng lớn, phát ra gào thét!</w:t>
      </w:r>
    </w:p>
    <w:p>
      <w:pPr>
        <w:spacing w:after="120" w:line="360" w:lineRule="auto"/>
        <w:ind w:firstLine="720"/>
        <w:jc w:val="both"/>
      </w:pPr>
      <w:r>
        <w:rPr>
          <w:rFonts w:ascii="Times New Roman" w:hAnsi="Times New Roman" w:eastAsia="Times New Roman"/>
          <w:sz w:val="26"/>
        </w:rPr>
        <w:t>"Rống!"..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