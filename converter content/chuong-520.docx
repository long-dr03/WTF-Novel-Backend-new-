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540: Vô hạn Ultron, đơn thể vũ trụ đỉnh cấp vs đa nguyên vũ trụ cấp</w:t>
      </w:r>
    </w:p>
    <w:p>
      <w:pPr>
        <w:spacing w:after="120" w:line="360" w:lineRule="auto"/>
        <w:ind w:firstLine="720"/>
        <w:jc w:val="both"/>
      </w:pPr>
      <w:r>
        <w:rPr>
          <w:rFonts w:ascii="Times New Roman" w:hAnsi="Times New Roman" w:eastAsia="Times New Roman"/>
          <w:sz w:val="26"/>
        </w:rPr>
        <w:t>Cao duy không gian bên trong, lục bảo thạch Ultron lẳng lặng nhìn chăm chú lên, Giang Lan chỗ tại vũ trụ phát sinh hết thảy.</w:t>
      </w:r>
    </w:p>
    <w:p>
      <w:pPr>
        <w:spacing w:after="120" w:line="360" w:lineRule="auto"/>
        <w:ind w:firstLine="720"/>
        <w:jc w:val="both"/>
      </w:pPr>
      <w:r>
        <w:rPr>
          <w:rFonts w:ascii="Times New Roman" w:hAnsi="Times New Roman" w:eastAsia="Times New Roman"/>
          <w:sz w:val="26"/>
        </w:rPr>
        <w:t>Hắn trong mắt lóe lên một tia kiêng kị, không nghĩ tới trước đây nam tử tóc vàng này bộc phát thực lực, lại còn không phải hắn toàn bộ.</w:t>
      </w:r>
    </w:p>
    <w:p>
      <w:pPr>
        <w:spacing w:after="120" w:line="360" w:lineRule="auto"/>
        <w:ind w:firstLine="720"/>
        <w:jc w:val="both"/>
      </w:pPr>
      <w:r>
        <w:rPr>
          <w:rFonts w:ascii="Times New Roman" w:hAnsi="Times New Roman" w:eastAsia="Times New Roman"/>
          <w:sz w:val="26"/>
        </w:rPr>
        <w:t>Celestial tại mỗi cái vũ trụ đều là cực nó tồn tại cường đại, hắn đang tìm kiếm vô hạn bảo thạch quá trình bên trong, tận lực không cùng những thứ này Titan phát sinh xung đột.</w:t>
      </w:r>
    </w:p>
    <w:p>
      <w:pPr>
        <w:spacing w:after="120" w:line="360" w:lineRule="auto"/>
        <w:ind w:firstLine="720"/>
        <w:jc w:val="both"/>
      </w:pPr>
      <w:r>
        <w:rPr>
          <w:rFonts w:ascii="Times New Roman" w:hAnsi="Times New Roman" w:eastAsia="Times New Roman"/>
          <w:sz w:val="26"/>
        </w:rPr>
        <w:t>Không nghĩ tới tám vị cổ xưa nhất, thực lực mạnh nhất Celestial lại bị tên là Giang Lan nam tử đánh giết trong chớp mắt.</w:t>
      </w:r>
    </w:p>
    <w:p>
      <w:pPr>
        <w:spacing w:after="120" w:line="360" w:lineRule="auto"/>
        <w:ind w:firstLine="720"/>
        <w:jc w:val="both"/>
      </w:pPr>
      <w:r>
        <w:rPr>
          <w:rFonts w:ascii="Times New Roman" w:hAnsi="Times New Roman" w:eastAsia="Times New Roman"/>
          <w:sz w:val="26"/>
        </w:rPr>
        <w:t>Ultron không khỏi tại nội tâm âm thầm may mắn, may mắn nó không có tùy tiện hạ tràng, nếu không hiện tại phá thành mảnh nhỏ Celestial Bát Thần chúng, rất có thể chính là kết quả của nó.</w:t>
      </w:r>
    </w:p>
    <w:p>
      <w:pPr>
        <w:spacing w:after="120" w:line="360" w:lineRule="auto"/>
        <w:ind w:firstLine="720"/>
        <w:jc w:val="both"/>
      </w:pPr>
      <w:r>
        <w:rPr>
          <w:rFonts w:ascii="Times New Roman" w:hAnsi="Times New Roman" w:eastAsia="Times New Roman"/>
          <w:sz w:val="26"/>
        </w:rPr>
        <w:t>Nó đưa ánh mắt nhìn về phía trước mắt vô hạn đa nguyên vũ trụ, may mắn nó cẩn thận vạn phần, lựa chọn thu thập tất cả vũ trụ vô hạn bảo thạch, lại tiến đến báo thù.</w:t>
      </w:r>
    </w:p>
    <w:p>
      <w:pPr>
        <w:spacing w:after="120" w:line="360" w:lineRule="auto"/>
        <w:ind w:firstLine="720"/>
        <w:jc w:val="both"/>
      </w:pPr>
      <w:r>
        <w:rPr>
          <w:rFonts w:ascii="Times New Roman" w:hAnsi="Times New Roman" w:eastAsia="Times New Roman"/>
          <w:sz w:val="26"/>
        </w:rPr>
        <w:t>Mà giờ khắc này, theo đại bộ phận vũ trụ giết chóc sắp hoàn thành, vô số hình chiếu đã vận sức chờ phát động.</w:t>
      </w:r>
    </w:p>
    <w:p>
      <w:pPr>
        <w:spacing w:after="120" w:line="360" w:lineRule="auto"/>
        <w:ind w:firstLine="720"/>
        <w:jc w:val="both"/>
      </w:pPr>
      <w:r>
        <w:rPr>
          <w:rFonts w:ascii="Times New Roman" w:hAnsi="Times New Roman" w:eastAsia="Times New Roman"/>
          <w:sz w:val="26"/>
        </w:rPr>
        <w:t>Bọn chúng ngực vô hạn bảo thạch chiếu lấp lánh, đem bản vũ trụ vô hạn bảo thạch thôn phệ thành tự thân một bộ phận, thôn phệ hoàn tất về sau, hình chiếu phân thân thông qua cao duy không gian thấu kính, chiết xạ đến Ultron trên thân, mỗi một phút mỗi một giây, Ultron đều cảm thấy mình tại vô hạn mạnh lên.</w:t>
      </w:r>
    </w:p>
    <w:p>
      <w:pPr>
        <w:spacing w:after="120" w:line="360" w:lineRule="auto"/>
        <w:ind w:firstLine="720"/>
        <w:jc w:val="both"/>
      </w:pPr>
      <w:r>
        <w:rPr>
          <w:rFonts w:ascii="Times New Roman" w:hAnsi="Times New Roman" w:eastAsia="Times New Roman"/>
          <w:sz w:val="26"/>
        </w:rPr>
        <w:t>"Chờ một chút, chờ một chút, rất nhanh ta liền có thể giống bóp ch.ết một con kiến đồng dạng xử lý ngươi, Giang Lan!"</w:t>
      </w:r>
    </w:p>
    <w:p>
      <w:pPr>
        <w:spacing w:after="120" w:line="360" w:lineRule="auto"/>
        <w:ind w:firstLine="720"/>
        <w:jc w:val="both"/>
      </w:pPr>
      <w:r>
        <w:rPr>
          <w:rFonts w:ascii="Times New Roman" w:hAnsi="Times New Roman" w:eastAsia="Times New Roman"/>
          <w:sz w:val="26"/>
        </w:rPr>
        <w:t>Ultron khóe miệng bốc lên như lưỡi đao giống như lãnh khốc đường cong, trên trán trái tim kia linh bảo thạch quang mang càng ngày càng cường thịnh, dần dần mắt không thể xem!</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tiêu diệt Celestial, chờ giây lát, không gặp Celestial có phục sinh dấu hiệu.</w:t>
      </w:r>
    </w:p>
    <w:p>
      <w:pPr>
        <w:spacing w:after="120" w:line="360" w:lineRule="auto"/>
        <w:ind w:firstLine="720"/>
        <w:jc w:val="both"/>
      </w:pPr>
      <w:r>
        <w:rPr>
          <w:rFonts w:ascii="Times New Roman" w:hAnsi="Times New Roman" w:eastAsia="Times New Roman"/>
          <w:sz w:val="26"/>
        </w:rPr>
        <w:t>Đã không có có vô hạn phục sinh năng lực, vậy đã nói rõ mới tới tám vị Celestial, hẳn không có bị duy nhất mê hoặc, chỉ là đơn thuần vì báo thù mà tới.</w:t>
      </w:r>
    </w:p>
    <w:p>
      <w:pPr>
        <w:spacing w:after="120" w:line="360" w:lineRule="auto"/>
        <w:ind w:firstLine="720"/>
        <w:jc w:val="both"/>
      </w:pPr>
      <w:r>
        <w:rPr>
          <w:rFonts w:ascii="Times New Roman" w:hAnsi="Times New Roman" w:eastAsia="Times New Roman"/>
          <w:sz w:val="26"/>
        </w:rPr>
        <w:t>Nhưng lại quá cao đoán chừng thực lực mình, đem Celestial tinh nhuệ, toàn bộ chôn vùi tại Giang Lan quyền hạ.</w:t>
      </w:r>
    </w:p>
    <w:p>
      <w:pPr>
        <w:spacing w:after="120" w:line="360" w:lineRule="auto"/>
        <w:ind w:firstLine="720"/>
        <w:jc w:val="both"/>
      </w:pPr>
      <w:r>
        <w:rPr>
          <w:rFonts w:ascii="Times New Roman" w:hAnsi="Times New Roman" w:eastAsia="Times New Roman"/>
          <w:sz w:val="26"/>
        </w:rPr>
        <w:t>Giang Lan gặp chờ đợi thêm nữa ý nghĩa không lớn, dù sao hắn còn có lượng tử lĩnh vực phiền phức không có giải quyết.</w:t>
      </w:r>
    </w:p>
    <w:p>
      <w:pPr>
        <w:spacing w:after="120" w:line="360" w:lineRule="auto"/>
        <w:ind w:firstLine="720"/>
        <w:jc w:val="both"/>
      </w:pPr>
      <w:r>
        <w:rPr>
          <w:rFonts w:ascii="Times New Roman" w:hAnsi="Times New Roman" w:eastAsia="Times New Roman"/>
          <w:sz w:val="26"/>
        </w:rPr>
        <w:t>Hắn đưa tay vạch ra truyền tống vòng trở lại Stark cao ốc, trong phòng đám người trông thấy người mặc hoàng kim thánh y đẹp trai đến không thể thêm phục Giang Lan đi ra truyền tống vòng, trong ánh mắt viết đầy thần sắc phức tạp.</w:t>
      </w:r>
    </w:p>
    <w:p>
      <w:pPr>
        <w:spacing w:after="120" w:line="360" w:lineRule="auto"/>
        <w:ind w:firstLine="720"/>
        <w:jc w:val="both"/>
      </w:pPr>
      <w:r>
        <w:rPr>
          <w:rFonts w:ascii="Times New Roman" w:hAnsi="Times New Roman" w:eastAsia="Times New Roman"/>
          <w:sz w:val="26"/>
        </w:rPr>
        <w:t>Có may mắn, có hâm mộ, có kiêng kị, có kinh hỉ, đương nhiên cao hứng nhất vẫn là vương, hắn làm Giang Lan thụ nghiệp ân sư, có chút hài lòng nhẹ gật đầu.</w:t>
      </w:r>
    </w:p>
    <w:p>
      <w:pPr>
        <w:spacing w:after="120" w:line="360" w:lineRule="auto"/>
        <w:ind w:firstLine="720"/>
        <w:jc w:val="both"/>
      </w:pPr>
      <w:r>
        <w:rPr>
          <w:rFonts w:ascii="Times New Roman" w:hAnsi="Times New Roman" w:eastAsia="Times New Roman"/>
          <w:sz w:val="26"/>
        </w:rPr>
        <w:t>Từ khi Strange tìm Đa Mã mẫu quyết chiến về sau, vương kỳ thật nội tâm có chút lo lắng, mắt nhìn thấy Ancient One truyền xuống Kamar-Taj truyền thừa ngày càng suy sụp.</w:t>
      </w:r>
    </w:p>
    <w:p>
      <w:pPr>
        <w:spacing w:after="120" w:line="360" w:lineRule="auto"/>
        <w:ind w:firstLine="720"/>
        <w:jc w:val="both"/>
      </w:pPr>
      <w:r>
        <w:rPr>
          <w:rFonts w:ascii="Times New Roman" w:hAnsi="Times New Roman" w:eastAsia="Times New Roman"/>
          <w:sz w:val="26"/>
        </w:rPr>
        <w:t>Vương biết rõ tự mình thiên phú có hạn, hiện tại Kamar-Taj may mắn còn sống sót pháp sư cùng học đồ, căn bản không đạt được năm đó Ancient One hoặc là Strange loại kia, đối các loại huyền ảo pháp thuật hạ bút thành văn thần kỳ trạng thái.</w:t>
      </w:r>
    </w:p>
    <w:p>
      <w:pPr>
        <w:spacing w:after="120" w:line="360" w:lineRule="auto"/>
        <w:ind w:firstLine="720"/>
        <w:jc w:val="both"/>
      </w:pPr>
      <w:r>
        <w:rPr>
          <w:rFonts w:ascii="Times New Roman" w:hAnsi="Times New Roman" w:eastAsia="Times New Roman"/>
          <w:sz w:val="26"/>
        </w:rPr>
        <w:t>Khi nhìn thấy Giang Lan có loại thực lực này về sau, hắn rất là vui mừng, Kamar-Taj có Giang Lan làm giữ gốc, chú định sẽ không diệt tuyệt trong tay hắn.</w:t>
      </w:r>
    </w:p>
    <w:p>
      <w:pPr>
        <w:spacing w:after="120" w:line="360" w:lineRule="auto"/>
        <w:ind w:firstLine="720"/>
        <w:jc w:val="both"/>
      </w:pPr>
      <w:r>
        <w:rPr>
          <w:rFonts w:ascii="Times New Roman" w:hAnsi="Times New Roman" w:eastAsia="Times New Roman"/>
          <w:sz w:val="26"/>
        </w:rPr>
        <w:t>Trong lúc nhất thời, vương tâm tình thật tốt, hắn thậm chí có một loại lấy xuống a qua môtơ chi nhãn, đem Chí Tôn pháp sư chi vị ngay cả cùng lúc bảo thạch cùng một chỗ truyền cho Giang Lan xúc động.</w:t>
      </w:r>
    </w:p>
    <w:p>
      <w:pPr>
        <w:spacing w:after="120" w:line="360" w:lineRule="auto"/>
        <w:ind w:firstLine="720"/>
        <w:jc w:val="both"/>
      </w:pPr>
      <w:r>
        <w:rPr>
          <w:rFonts w:ascii="Times New Roman" w:hAnsi="Times New Roman" w:eastAsia="Times New Roman"/>
          <w:sz w:val="26"/>
        </w:rPr>
        <w:t>Cân nhắc đến Giang Lan muốn sớm muộn muốn rời khỏi thế giới của bọn hắn, vương mới hậm hực coi như thôi.</w:t>
      </w:r>
    </w:p>
    <w:p>
      <w:pPr>
        <w:spacing w:after="120" w:line="360" w:lineRule="auto"/>
        <w:ind w:firstLine="720"/>
        <w:jc w:val="both"/>
      </w:pPr>
      <w:r>
        <w:rPr>
          <w:rFonts w:ascii="Times New Roman" w:hAnsi="Times New Roman" w:eastAsia="Times New Roman"/>
          <w:sz w:val="26"/>
        </w:rPr>
        <w:t>Vương đột nhiên trong lòng giật mình, tự mình biết rất rõ ràng Giang Lan sớm muộn sẽ trở về hắn thế giới của mình, vì cái gì đột nhiên sinh ra loại này xúc động?</w:t>
      </w:r>
    </w:p>
    <w:p>
      <w:pPr>
        <w:spacing w:after="120" w:line="360" w:lineRule="auto"/>
        <w:ind w:firstLine="720"/>
        <w:jc w:val="both"/>
      </w:pPr>
      <w:r>
        <w:rPr>
          <w:rFonts w:ascii="Times New Roman" w:hAnsi="Times New Roman" w:eastAsia="Times New Roman"/>
          <w:sz w:val="26"/>
        </w:rPr>
        <w:t>Không thích hợp, phi thường không thích hợp.</w:t>
      </w:r>
    </w:p>
    <w:p>
      <w:pPr>
        <w:spacing w:after="120" w:line="360" w:lineRule="auto"/>
        <w:ind w:firstLine="720"/>
        <w:jc w:val="both"/>
      </w:pPr>
      <w:r>
        <w:rPr>
          <w:rFonts w:ascii="Times New Roman" w:hAnsi="Times New Roman" w:eastAsia="Times New Roman"/>
          <w:sz w:val="26"/>
        </w:rPr>
        <w:t>Vương nhớ tới Strange đem vô hạn thời gian bảo thạch giao cho hắn đảm bảo lúc, một câu cuối cùng không đầu không đuôi ngữ.</w:t>
      </w:r>
    </w:p>
    <w:p>
      <w:pPr>
        <w:spacing w:after="120" w:line="360" w:lineRule="auto"/>
        <w:ind w:firstLine="720"/>
        <w:jc w:val="both"/>
      </w:pPr>
      <w:r>
        <w:rPr>
          <w:rFonts w:ascii="Times New Roman" w:hAnsi="Times New Roman" w:eastAsia="Times New Roman"/>
          <w:sz w:val="26"/>
        </w:rPr>
        <w:t>"Vương, nếu có một ngày, ngươi cảm giác đến thời gian bảo thạch đối ngươi đã không trọng yếu nữa, nhớ kỹ dùng nó xem xét tương lai, có lẽ sẽ đạt được đáp án chính xác."</w:t>
      </w:r>
    </w:p>
    <w:p>
      <w:pPr>
        <w:spacing w:after="120" w:line="360" w:lineRule="auto"/>
        <w:ind w:firstLine="720"/>
        <w:jc w:val="both"/>
      </w:pPr>
      <w:r>
        <w:rPr>
          <w:rFonts w:ascii="Times New Roman" w:hAnsi="Times New Roman" w:eastAsia="Times New Roman"/>
          <w:sz w:val="26"/>
        </w:rPr>
        <w:t>Vương tràn đầy cái hố mặt to, lập tức nghiêm túc lên.</w:t>
      </w:r>
    </w:p>
    <w:p>
      <w:pPr>
        <w:spacing w:after="120" w:line="360" w:lineRule="auto"/>
        <w:ind w:firstLine="720"/>
        <w:jc w:val="both"/>
      </w:pPr>
      <w:r>
        <w:rPr>
          <w:rFonts w:ascii="Times New Roman" w:hAnsi="Times New Roman" w:eastAsia="Times New Roman"/>
          <w:sz w:val="26"/>
        </w:rPr>
        <w:t>Hắn đột nhiên minh bạch, tự mình tuyệt không phải nhất thời tâm huyết dâng trào, mà là cùng Strange trong cõi u minh ước định.</w:t>
      </w:r>
    </w:p>
    <w:p>
      <w:pPr>
        <w:spacing w:after="120" w:line="360" w:lineRule="auto"/>
        <w:ind w:firstLine="720"/>
        <w:jc w:val="both"/>
      </w:pPr>
      <w:r>
        <w:rPr>
          <w:rFonts w:ascii="Times New Roman" w:hAnsi="Times New Roman" w:eastAsia="Times New Roman"/>
          <w:sz w:val="26"/>
        </w:rPr>
        <w:t>Hắn vội vàng thi triển pháp quyết, mở ra a qua môtơ chi nhãn, hào quang màu xanh lục từ có được kim sắc phức tạp đường cong trang sức bên trong chậm rãi chảy ra, bao trùm toàn thân của hắn.</w:t>
      </w:r>
    </w:p>
    <w:p>
      <w:pPr>
        <w:spacing w:after="120" w:line="360" w:lineRule="auto"/>
        <w:ind w:firstLine="720"/>
        <w:jc w:val="both"/>
      </w:pPr>
      <w:r>
        <w:rPr>
          <w:rFonts w:ascii="Times New Roman" w:hAnsi="Times New Roman" w:eastAsia="Times New Roman"/>
          <w:sz w:val="26"/>
        </w:rPr>
        <w:t>Giờ khắc này, vương phảng phất biến thân thành huyễn hình quái, toàn thân không ngừng vận động, trên mặt hiện ra các loại biểu lộ, sinh ra vô số huyễn ảnh.</w:t>
      </w:r>
    </w:p>
    <w:p>
      <w:pPr>
        <w:spacing w:after="120" w:line="360" w:lineRule="auto"/>
        <w:ind w:firstLine="720"/>
        <w:jc w:val="both"/>
      </w:pPr>
      <w:r>
        <w:rPr>
          <w:rFonts w:ascii="Times New Roman" w:hAnsi="Times New Roman" w:eastAsia="Times New Roman"/>
          <w:sz w:val="26"/>
        </w:rPr>
        <w:t>Đám người phát hiện vương dị thường, Ninh Đồng tiến lên muốn quan sát lão sư của mình, vương, đến cùng xảy ra chuyện gì.</w:t>
      </w:r>
    </w:p>
    <w:p>
      <w:pPr>
        <w:spacing w:after="120" w:line="360" w:lineRule="auto"/>
        <w:ind w:firstLine="720"/>
        <w:jc w:val="both"/>
      </w:pPr>
      <w:r>
        <w:rPr>
          <w:rFonts w:ascii="Times New Roman" w:hAnsi="Times New Roman" w:eastAsia="Times New Roman"/>
          <w:sz w:val="26"/>
        </w:rPr>
        <w:t>Giang Lan vội vàng ngăn lại hắn, nhìn qua Avengers ba hắn, đương nhiên biết, vương đang dùng vô hạn thời gian bảo thạch quan sát tương lai chỗ có khả năng.</w:t>
      </w:r>
    </w:p>
    <w:p>
      <w:pPr>
        <w:spacing w:after="120" w:line="360" w:lineRule="auto"/>
        <w:ind w:firstLine="720"/>
        <w:jc w:val="both"/>
      </w:pPr>
      <w:r>
        <w:rPr>
          <w:rFonts w:ascii="Times New Roman" w:hAnsi="Times New Roman" w:eastAsia="Times New Roman"/>
          <w:sz w:val="26"/>
        </w:rPr>
        <w:t>Mặc dù không biết Đạo Vương vì cái gì đột nhiên sử dụng vô hạn thời gian bảo thạch, nhưng Giang Lan sáng suốt không có để Ninh Đồng đi quấy rầy hắn.</w:t>
      </w:r>
    </w:p>
    <w:p>
      <w:pPr>
        <w:spacing w:after="120" w:line="360" w:lineRule="auto"/>
        <w:ind w:firstLine="720"/>
        <w:jc w:val="both"/>
      </w:pPr>
      <w:r>
        <w:rPr>
          <w:rFonts w:ascii="Times New Roman" w:hAnsi="Times New Roman" w:eastAsia="Times New Roman"/>
          <w:sz w:val="26"/>
        </w:rPr>
        <w:t>Mấy phút sau, vương đột nhiên đình chỉ thi pháp, quỳ một gối xuống trên mặt đất, đầu đầy Đại Hãn, trong mắt viết đầy sợ hãi.</w:t>
      </w:r>
    </w:p>
    <w:p>
      <w:pPr>
        <w:spacing w:after="120" w:line="360" w:lineRule="auto"/>
        <w:ind w:firstLine="720"/>
        <w:jc w:val="both"/>
      </w:pPr>
      <w:r>
        <w:rPr>
          <w:rFonts w:ascii="Times New Roman" w:hAnsi="Times New Roman" w:eastAsia="Times New Roman"/>
          <w:sz w:val="26"/>
        </w:rPr>
        <w:t>Giang Lan vội vàng đỡ dậy hắn, ân cần nói.</w:t>
      </w:r>
    </w:p>
    <w:p>
      <w:pPr>
        <w:spacing w:after="120" w:line="360" w:lineRule="auto"/>
        <w:ind w:firstLine="720"/>
        <w:jc w:val="both"/>
      </w:pPr>
      <w:r>
        <w:rPr>
          <w:rFonts w:ascii="Times New Roman" w:hAnsi="Times New Roman" w:eastAsia="Times New Roman"/>
          <w:sz w:val="26"/>
        </w:rPr>
        <w:t>"Vương, ngươi nhìn thấy cái gì, vì sao lại đột nhiên nhớ tới dùng vô hạn thời gian bảo thạch?"</w:t>
      </w:r>
    </w:p>
    <w:p>
      <w:pPr>
        <w:spacing w:after="120" w:line="360" w:lineRule="auto"/>
        <w:ind w:firstLine="720"/>
        <w:jc w:val="both"/>
      </w:pPr>
      <w:r>
        <w:rPr>
          <w:rFonts w:ascii="Times New Roman" w:hAnsi="Times New Roman" w:eastAsia="Times New Roman"/>
          <w:sz w:val="26"/>
        </w:rPr>
        <w:t>Vương không trả lời thẳng Giang Lan vấn đề, hắn chỉ là lấy xuống a qua môtơ chi nhãn đưa cho Giang Lan, trầm giọng nói.</w:t>
      </w:r>
    </w:p>
    <w:p>
      <w:pPr>
        <w:spacing w:after="120" w:line="360" w:lineRule="auto"/>
        <w:ind w:firstLine="720"/>
        <w:jc w:val="both"/>
      </w:pPr>
      <w:r>
        <w:rPr>
          <w:rFonts w:ascii="Times New Roman" w:hAnsi="Times New Roman" w:eastAsia="Times New Roman"/>
          <w:sz w:val="26"/>
        </w:rPr>
        <w:t>"Giang Lan, hai ngày về sau, Ultron đem quay về thế giới, nhân loại không có phần thắng chút nào, ta quan sát mấy ngàn vạn loại tương lai, chỉ có một loại phương pháp, mới có thể cứu vãn cái vũ trụ này."</w:t>
      </w:r>
    </w:p>
    <w:p>
      <w:pPr>
        <w:spacing w:after="120" w:line="360" w:lineRule="auto"/>
        <w:ind w:firstLine="720"/>
        <w:jc w:val="both"/>
      </w:pPr>
      <w:r>
        <w:rPr>
          <w:rFonts w:ascii="Times New Roman" w:hAnsi="Times New Roman" w:eastAsia="Times New Roman"/>
          <w:sz w:val="26"/>
        </w:rPr>
        <w:t>Giang Lan có chút kinh ngạc, nhìn xem vương con mắt.</w:t>
      </w:r>
    </w:p>
    <w:p>
      <w:pPr>
        <w:spacing w:after="120" w:line="360" w:lineRule="auto"/>
        <w:ind w:firstLine="720"/>
        <w:jc w:val="both"/>
      </w:pPr>
      <w:r>
        <w:rPr>
          <w:rFonts w:ascii="Times New Roman" w:hAnsi="Times New Roman" w:eastAsia="Times New Roman"/>
          <w:sz w:val="26"/>
        </w:rPr>
        <w:t>"Bằng vào ta vừa rồi biểu hiện ra thực lực, đều không thể đánh bại Ultron sao?"</w:t>
      </w:r>
    </w:p>
    <w:p>
      <w:pPr>
        <w:spacing w:after="120" w:line="360" w:lineRule="auto"/>
        <w:ind w:firstLine="720"/>
        <w:jc w:val="both"/>
      </w:pPr>
      <w:r>
        <w:rPr>
          <w:rFonts w:ascii="Times New Roman" w:hAnsi="Times New Roman" w:eastAsia="Times New Roman"/>
          <w:sz w:val="26"/>
        </w:rPr>
        <w:t>Vương chậm rãi lắc đầu, trong mắt của hắn viết đầy ngưng trọng, khuyên bảo Giang Lan.</w:t>
      </w:r>
    </w:p>
    <w:p>
      <w:pPr>
        <w:spacing w:after="120" w:line="360" w:lineRule="auto"/>
        <w:ind w:firstLine="720"/>
        <w:jc w:val="both"/>
      </w:pPr>
      <w:r>
        <w:rPr>
          <w:rFonts w:ascii="Times New Roman" w:hAnsi="Times New Roman" w:eastAsia="Times New Roman"/>
          <w:sz w:val="26"/>
        </w:rPr>
        <w:t>"Giang Lan, nhớ kỹ ta câu nói này, có lúc ngươi cần hi sinh một số người, mới có thể lấy được kẻ thắng lợi cuối cùng."</w:t>
      </w:r>
    </w:p>
    <w:p>
      <w:pPr>
        <w:spacing w:after="120" w:line="360" w:lineRule="auto"/>
        <w:ind w:firstLine="720"/>
        <w:jc w:val="both"/>
      </w:pPr>
      <w:r>
        <w:rPr>
          <w:rFonts w:ascii="Times New Roman" w:hAnsi="Times New Roman" w:eastAsia="Times New Roman"/>
          <w:sz w:val="26"/>
        </w:rPr>
        <w:t>Giang Lan lại nghĩ hỏi nhiều vài câu, vương mở ra cổng truyền tống, chắp tay sau lưng Hân Nhiên rời đi, lưu cho Giang Lan một cái lạnh lùng bóng lưng, còn có một câu.</w:t>
      </w:r>
    </w:p>
    <w:p>
      <w:pPr>
        <w:spacing w:after="120" w:line="360" w:lineRule="auto"/>
        <w:ind w:firstLine="720"/>
        <w:jc w:val="both"/>
      </w:pPr>
      <w:r>
        <w:rPr>
          <w:rFonts w:ascii="Times New Roman" w:hAnsi="Times New Roman" w:eastAsia="Times New Roman"/>
          <w:sz w:val="26"/>
        </w:rPr>
        <w:t>"Nhất định phải tìm về ảo giác, mau chóng, Giang Lan, thời gian của ngươi không nhiều lắm."</w:t>
      </w:r>
    </w:p>
    <w:p>
      <w:pPr>
        <w:spacing w:after="120" w:line="360" w:lineRule="auto"/>
        <w:ind w:firstLine="720"/>
        <w:jc w:val="both"/>
      </w:pPr>
      <w:r>
        <w:rPr>
          <w:rFonts w:ascii="Times New Roman" w:hAnsi="Times New Roman" w:eastAsia="Times New Roman"/>
          <w:sz w:val="26"/>
        </w:rPr>
        <w:t>Giang Lan bị hắn làm cho chẳng hiểu ra sao, lục bảo thạch Ultron lần nữa trở về, vậy mà lại như vậy cường đại sao?</w:t>
      </w:r>
    </w:p>
    <w:p>
      <w:pPr>
        <w:spacing w:after="120" w:line="360" w:lineRule="auto"/>
        <w:ind w:firstLine="720"/>
        <w:jc w:val="both"/>
      </w:pPr>
      <w:r>
        <w:rPr>
          <w:rFonts w:ascii="Times New Roman" w:hAnsi="Times New Roman" w:eastAsia="Times New Roman"/>
          <w:sz w:val="26"/>
        </w:rPr>
        <w:t>Phải biết hắn thực lực bây giờ toàn bộ triển khai tình huống phía dưới, đã đạt đến đơn thể vũ trụ cấp đỉnh điểm, tại bản trong vũ trụ, hắn chính là vô địch tồn tại.</w:t>
      </w:r>
    </w:p>
    <w:p>
      <w:pPr>
        <w:spacing w:after="120" w:line="360" w:lineRule="auto"/>
        <w:ind w:firstLine="720"/>
        <w:jc w:val="both"/>
      </w:pPr>
      <w:r>
        <w:rPr>
          <w:rFonts w:ascii="Times New Roman" w:hAnsi="Times New Roman" w:eastAsia="Times New Roman"/>
          <w:sz w:val="26"/>
        </w:rPr>
        <w:t>Căn cứ cái này mấy lần đối chiến đa nguyên vũ trụ cường giả kinh nghiệm, Giang Lan đối đa nguyên vũ trụ cấp có càng sâu nhận biết.</w:t>
      </w:r>
    </w:p>
    <w:p>
      <w:pPr>
        <w:spacing w:after="120" w:line="360" w:lineRule="auto"/>
        <w:ind w:firstLine="720"/>
        <w:jc w:val="both"/>
      </w:pPr>
      <w:r>
        <w:rPr>
          <w:rFonts w:ascii="Times New Roman" w:hAnsi="Times New Roman" w:eastAsia="Times New Roman"/>
          <w:sz w:val="26"/>
        </w:rPr>
        <w:t>Nếu như chỉ từ lực lượng cường độ đi lên nói, đơn thể vũ trụ cấp đỉnh phong cùng đa nguyên vũ trụ cấp đã không có khác biệt quá lớn.</w:t>
      </w:r>
    </w:p>
    <w:p>
      <w:pPr>
        <w:spacing w:after="120" w:line="360" w:lineRule="auto"/>
        <w:ind w:firstLine="720"/>
        <w:jc w:val="both"/>
      </w:pPr>
      <w:r>
        <w:rPr>
          <w:rFonts w:ascii="Times New Roman" w:hAnsi="Times New Roman" w:eastAsia="Times New Roman"/>
          <w:sz w:val="26"/>
        </w:rPr>
        <w:t>Cũng tỷ như lục bảo thạch Ultron, rất rõ ràng là đa nguyên vũ trụ cấp cường giả, phân thân của nó đi vào đơn thể trong vũ trụ, cũng sẽ bị Giang Lan nhẹ nhõm ngược sát.</w:t>
      </w:r>
    </w:p>
    <w:p>
      <w:pPr>
        <w:spacing w:after="120" w:line="360" w:lineRule="auto"/>
        <w:ind w:firstLine="720"/>
        <w:jc w:val="both"/>
      </w:pPr>
      <w:r>
        <w:rPr>
          <w:rFonts w:ascii="Times New Roman" w:hAnsi="Times New Roman" w:eastAsia="Times New Roman"/>
          <w:sz w:val="26"/>
        </w:rPr>
        <w:t>Đa nguyên vũ trụ cấp cường đại, càng nhiều thể hiện tại có thể chế tạo vô hạn phân thân, cùng tùy ý xâm lấn đơn thể vũ trụ.</w:t>
      </w:r>
    </w:p>
    <w:p>
      <w:pPr>
        <w:spacing w:after="120" w:line="360" w:lineRule="auto"/>
        <w:ind w:firstLine="720"/>
        <w:jc w:val="both"/>
      </w:pPr>
      <w:r>
        <w:rPr>
          <w:rFonts w:ascii="Times New Roman" w:hAnsi="Times New Roman" w:eastAsia="Times New Roman"/>
          <w:sz w:val="26"/>
        </w:rPr>
        <w:t>Bọn hắn có được toàn trí toàn năng thị giác, lợi dụng tin tức chênh lệch có thể làm được rất nhiều không thể tưởng tượng sự tình.</w:t>
      </w:r>
    </w:p>
    <w:p>
      <w:pPr>
        <w:spacing w:after="120" w:line="360" w:lineRule="auto"/>
        <w:ind w:firstLine="720"/>
        <w:jc w:val="both"/>
      </w:pPr>
      <w:r>
        <w:rPr>
          <w:rFonts w:ascii="Times New Roman" w:hAnsi="Times New Roman" w:eastAsia="Times New Roman"/>
          <w:sz w:val="26"/>
        </w:rPr>
        <w:t>Lấy một thí dụ, đơn thể vũ trụ cường giả phảng phất ở vào vũ khí lạnh thời đại, chỉ có thể dùng đao kiếm công kích địch nhân.</w:t>
      </w:r>
    </w:p>
    <w:p>
      <w:pPr>
        <w:spacing w:after="120" w:line="360" w:lineRule="auto"/>
        <w:ind w:firstLine="720"/>
        <w:jc w:val="both"/>
      </w:pPr>
      <w:r>
        <w:rPr>
          <w:rFonts w:ascii="Times New Roman" w:hAnsi="Times New Roman" w:eastAsia="Times New Roman"/>
          <w:sz w:val="26"/>
        </w:rPr>
        <w:t>Mà đa nguyên vũ trụ cấp, thì là tiến hóa đến tin tức thời đại, có thể từ chỗ xa vô cùng phát xạ đạn hạt nhân, phá hủy cả quốc gia.</w:t>
      </w:r>
    </w:p>
    <w:p>
      <w:pPr>
        <w:spacing w:after="120" w:line="360" w:lineRule="auto"/>
        <w:ind w:firstLine="720"/>
        <w:jc w:val="both"/>
      </w:pPr>
      <w:r>
        <w:rPr>
          <w:rFonts w:ascii="Times New Roman" w:hAnsi="Times New Roman" w:eastAsia="Times New Roman"/>
          <w:sz w:val="26"/>
        </w:rPr>
        <w:t>Cho nên Giang Lan cũng không thế nào e ngại lục bảo thạch Ultron, chỉ cần nó dám đến dùng bản thể đi vào trong vũ trụ này, Giang Lan liền có biện pháp trừng trị nó.</w:t>
      </w:r>
    </w:p>
    <w:p>
      <w:pPr>
        <w:spacing w:after="120" w:line="360" w:lineRule="auto"/>
        <w:ind w:firstLine="720"/>
        <w:jc w:val="both"/>
      </w:pPr>
      <w:r>
        <w:rPr>
          <w:rFonts w:ascii="Times New Roman" w:hAnsi="Times New Roman" w:eastAsia="Times New Roman"/>
          <w:sz w:val="26"/>
        </w:rPr>
        <w:t>Nhưng là vương vì sao lại biểu hiện kiêng kỵ như vậy, thậm chí đem vô hạn thời gian bảo thạch trực tiếp cho hắn?</w:t>
      </w:r>
    </w:p>
    <w:p>
      <w:pPr>
        <w:spacing w:after="120" w:line="360" w:lineRule="auto"/>
        <w:ind w:firstLine="720"/>
        <w:jc w:val="both"/>
      </w:pPr>
      <w:r>
        <w:rPr>
          <w:rFonts w:ascii="Times New Roman" w:hAnsi="Times New Roman" w:eastAsia="Times New Roman"/>
          <w:sz w:val="26"/>
        </w:rPr>
        <w:t>Chẳng lẽ tại hắn nhìn thấy tương lai bên trong, tự mình không phải lục bảo thạch Ultron đối thủ sao?</w:t>
      </w:r>
    </w:p>
    <w:p>
      <w:pPr>
        <w:spacing w:after="120" w:line="360" w:lineRule="auto"/>
        <w:ind w:firstLine="720"/>
        <w:jc w:val="both"/>
      </w:pPr>
      <w:r>
        <w:rPr>
          <w:rFonts w:ascii="Times New Roman" w:hAnsi="Times New Roman" w:eastAsia="Times New Roman"/>
          <w:sz w:val="26"/>
        </w:rPr>
        <w:t>Giang Lan nắm chặt trong tay a qua môtơ chi nhãn.</w:t>
      </w:r>
    </w:p>
    <w:p>
      <w:pPr>
        <w:spacing w:after="120" w:line="360" w:lineRule="auto"/>
        <w:ind w:firstLine="720"/>
        <w:jc w:val="both"/>
      </w:pPr>
      <w:r>
        <w:rPr>
          <w:rFonts w:ascii="Times New Roman" w:hAnsi="Times New Roman" w:eastAsia="Times New Roman"/>
          <w:sz w:val="26"/>
        </w:rPr>
        <w:t>Hắn biết có một số việc, vương không thể nói rõ, liền như là lúc trước Avengers ba thời kỳ Strange như thế, chỉ có sự đáo lâm đầu, chính mình mới sẽ hoàn toàn lĩnh ngộ.</w:t>
      </w:r>
    </w:p>
    <w:p>
      <w:pPr>
        <w:spacing w:after="120" w:line="360" w:lineRule="auto"/>
        <w:ind w:firstLine="720"/>
        <w:jc w:val="both"/>
      </w:pPr>
      <w:r>
        <w:rPr>
          <w:rFonts w:ascii="Times New Roman" w:hAnsi="Times New Roman" w:eastAsia="Times New Roman"/>
          <w:sz w:val="26"/>
        </w:rPr>
        <w:t>Hi sinh một số người sao?</w:t>
      </w:r>
    </w:p>
    <w:p>
      <w:pPr>
        <w:spacing w:after="120" w:line="360" w:lineRule="auto"/>
        <w:ind w:firstLine="720"/>
        <w:jc w:val="both"/>
      </w:pPr>
      <w:r>
        <w:rPr>
          <w:rFonts w:ascii="Times New Roman" w:hAnsi="Times New Roman" w:eastAsia="Times New Roman"/>
          <w:sz w:val="26"/>
        </w:rPr>
        <w:t>Giang Lan yên lặng đảo qua trong phòng đám người, cái nào hắn đều không muốn mất đi, mỗi một cái đều là hắn tình cảm chân thành thân bằng, tay chân huynh đệ.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