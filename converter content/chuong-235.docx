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235: Superman bại trận, anh hùng bi ca</w:t>
      </w:r>
    </w:p>
    <w:p>
      <w:pPr>
        <w:spacing w:after="120" w:line="360" w:lineRule="auto"/>
        <w:ind w:firstLine="720"/>
        <w:jc w:val="both"/>
      </w:pPr>
      <w:r>
        <w:rPr>
          <w:rFonts w:ascii="Times New Roman" w:hAnsi="Times New Roman" w:eastAsia="Times New Roman"/>
          <w:sz w:val="26"/>
        </w:rPr>
        <w:t>Không giống với dân chúng nhìn chính là náo nhiệt.</w:t>
      </w:r>
    </w:p>
    <w:p>
      <w:pPr>
        <w:spacing w:after="120" w:line="360" w:lineRule="auto"/>
        <w:ind w:firstLine="720"/>
        <w:jc w:val="both"/>
      </w:pPr>
      <w:r>
        <w:rPr>
          <w:rFonts w:ascii="Times New Roman" w:hAnsi="Times New Roman" w:eastAsia="Times New Roman"/>
          <w:sz w:val="26"/>
        </w:rPr>
        <w:t>Lam Tinh chủ yếu quốc gia nghiên cứu khoa học cơ cấu, căn cứ vệ tinh số liệu kết quả, phân tích Superman cùng quái thú chiến lực.</w:t>
      </w:r>
    </w:p>
    <w:p>
      <w:pPr>
        <w:spacing w:after="120" w:line="360" w:lineRule="auto"/>
        <w:ind w:firstLine="720"/>
        <w:jc w:val="both"/>
      </w:pPr>
      <w:r>
        <w:rPr>
          <w:rFonts w:ascii="Times New Roman" w:hAnsi="Times New Roman" w:eastAsia="Times New Roman"/>
          <w:sz w:val="26"/>
        </w:rPr>
        <w:t>Lúc đầu chỉ có Superman một vị giác tỉnh giả, có được vũ trụ sinh tồn năng lực, đã để những quốc gia này thập phần lo lắng.</w:t>
      </w:r>
    </w:p>
    <w:p>
      <w:pPr>
        <w:spacing w:after="120" w:line="360" w:lineRule="auto"/>
        <w:ind w:firstLine="720"/>
        <w:jc w:val="both"/>
      </w:pPr>
      <w:r>
        <w:rPr>
          <w:rFonts w:ascii="Times New Roman" w:hAnsi="Times New Roman" w:eastAsia="Times New Roman"/>
          <w:sz w:val="26"/>
        </w:rPr>
        <w:t>Hiện tại đột nhiên lại xuất hiện một cái, không biết là người hay là quái vật đồ vật, cũng có được vũ trụ sinh tồn năng lực.</w:t>
      </w:r>
    </w:p>
    <w:p>
      <w:pPr>
        <w:spacing w:after="120" w:line="360" w:lineRule="auto"/>
        <w:ind w:firstLine="720"/>
        <w:jc w:val="both"/>
      </w:pPr>
      <w:r>
        <w:rPr>
          <w:rFonts w:ascii="Times New Roman" w:hAnsi="Times New Roman" w:eastAsia="Times New Roman"/>
          <w:sz w:val="26"/>
        </w:rPr>
        <w:t>Đồng thời giống như Superman, có nóng ánh mắt loại này tấn công từ xa năng lực.</w:t>
      </w:r>
    </w:p>
    <w:p>
      <w:pPr>
        <w:spacing w:after="120" w:line="360" w:lineRule="auto"/>
        <w:ind w:firstLine="720"/>
        <w:jc w:val="both"/>
      </w:pPr>
      <w:r>
        <w:rPr>
          <w:rFonts w:ascii="Times New Roman" w:hAnsi="Times New Roman" w:eastAsia="Times New Roman"/>
          <w:sz w:val="26"/>
        </w:rPr>
        <w:t>Để những quốc gia này, làm sao có thể không khẩn trương.</w:t>
      </w:r>
    </w:p>
    <w:p>
      <w:pPr>
        <w:spacing w:after="120" w:line="360" w:lineRule="auto"/>
        <w:ind w:firstLine="720"/>
        <w:jc w:val="both"/>
      </w:pPr>
      <w:r>
        <w:rPr>
          <w:rFonts w:ascii="Times New Roman" w:hAnsi="Times New Roman" w:eastAsia="Times New Roman"/>
          <w:sz w:val="26"/>
        </w:rPr>
        <w:t>Theo Superman biểu hiện ra năng lực đến xem, nếu như hắn nghĩ phá hủy nước khác vệ tinh, quả thực là dễ như trở bàn tay.</w:t>
      </w:r>
    </w:p>
    <w:p>
      <w:pPr>
        <w:spacing w:after="120" w:line="360" w:lineRule="auto"/>
        <w:ind w:firstLine="720"/>
        <w:jc w:val="both"/>
      </w:pPr>
      <w:r>
        <w:rPr>
          <w:rFonts w:ascii="Times New Roman" w:hAnsi="Times New Roman" w:eastAsia="Times New Roman"/>
          <w:sz w:val="26"/>
        </w:rPr>
        <w:t>Bởi vì hung thú tứ ngược, một khi mất đi vệ tinh, những quốc gia này đem tập thể biến thành kẻ điếc mù lòa.</w:t>
      </w:r>
    </w:p>
    <w:p>
      <w:pPr>
        <w:spacing w:after="120" w:line="360" w:lineRule="auto"/>
        <w:ind w:firstLine="720"/>
        <w:jc w:val="both"/>
      </w:pPr>
      <w:r>
        <w:rPr>
          <w:rFonts w:ascii="Times New Roman" w:hAnsi="Times New Roman" w:eastAsia="Times New Roman"/>
          <w:sz w:val="26"/>
        </w:rPr>
        <w:t>Superman vừa xác nhận, thuộc về ôn hòa vô hại loại hình, hiện tại lại xuất hiện một cái có thể tại vũ trụ sinh tồn quái vật.</w:t>
      </w:r>
    </w:p>
    <w:p>
      <w:pPr>
        <w:spacing w:after="120" w:line="360" w:lineRule="auto"/>
        <w:ind w:firstLine="720"/>
        <w:jc w:val="both"/>
      </w:pPr>
      <w:r>
        <w:rPr>
          <w:rFonts w:ascii="Times New Roman" w:hAnsi="Times New Roman" w:eastAsia="Times New Roman"/>
          <w:sz w:val="26"/>
        </w:rPr>
        <w:t>Mà lại một nhìn qua, chính là loại kia trùm phản diện loại hình, sao có thể khiến người ta không khẩn trương vạn phần.</w:t>
      </w:r>
    </w:p>
    <w:p>
      <w:pPr>
        <w:spacing w:after="120" w:line="360" w:lineRule="auto"/>
        <w:ind w:firstLine="720"/>
        <w:jc w:val="both"/>
      </w:pPr>
      <w:r>
        <w:rPr>
          <w:rFonts w:ascii="Times New Roman" w:hAnsi="Times New Roman" w:eastAsia="Times New Roman"/>
          <w:sz w:val="26"/>
        </w:rPr>
        <w:t>Quốc gia cao tầng cấp tốc ra lệnh.</w:t>
      </w:r>
    </w:p>
    <w:p>
      <w:pPr>
        <w:spacing w:after="120" w:line="360" w:lineRule="auto"/>
        <w:ind w:firstLine="720"/>
        <w:jc w:val="both"/>
      </w:pPr>
      <w:r>
        <w:rPr>
          <w:rFonts w:ascii="Times New Roman" w:hAnsi="Times New Roman" w:eastAsia="Times New Roman"/>
          <w:sz w:val="26"/>
        </w:rPr>
        <w:t>"Cấp tốc căn cứ con quái vật này phương thức chiến đấu, phân tích cấp bậc của nó cùng tính nguy hại, còn có nó đến cùng phải hay không giác tỉnh giả biến thân mà thành, mau chóng cho ra một cái kết luận."</w:t>
      </w:r>
    </w:p>
    <w:p>
      <w:pPr>
        <w:spacing w:after="120" w:line="360" w:lineRule="auto"/>
        <w:ind w:firstLine="720"/>
        <w:jc w:val="both"/>
      </w:pPr>
      <w:r>
        <w:rPr>
          <w:rFonts w:ascii="Times New Roman" w:hAnsi="Times New Roman" w:eastAsia="Times New Roman"/>
          <w:sz w:val="26"/>
        </w:rPr>
        <w:t>Đông đảo chuyên gia căn cứ trong video quái vật chiến lực, tiến hành nghiêm mật tính toán, cuối cùng cho ra đề nghị.</w:t>
      </w:r>
    </w:p>
    <w:p>
      <w:pPr>
        <w:spacing w:after="120" w:line="360" w:lineRule="auto"/>
        <w:ind w:firstLine="720"/>
        <w:jc w:val="both"/>
      </w:pPr>
      <w:r>
        <w:rPr>
          <w:rFonts w:ascii="Times New Roman" w:hAnsi="Times New Roman" w:eastAsia="Times New Roman"/>
          <w:sz w:val="26"/>
        </w:rPr>
        <w:t>"Con kia lục sắc quái vật thiên phú, mặc dù nhìn cùng Superman thiên phú cùng loại, nhưng thực tế càng thêm cường đại, nó nhiều lần bị thương này sau có thể cấp tốc khôi phục."</w:t>
      </w:r>
    </w:p>
    <w:p>
      <w:pPr>
        <w:spacing w:after="120" w:line="360" w:lineRule="auto"/>
        <w:ind w:firstLine="720"/>
        <w:jc w:val="both"/>
      </w:pPr>
      <w:r>
        <w:rPr>
          <w:rFonts w:ascii="Times New Roman" w:hAnsi="Times New Roman" w:eastAsia="Times New Roman"/>
          <w:sz w:val="26"/>
        </w:rPr>
        <w:t>"Trải qua so sánh, trong lịch sử xuất hiện qua 2,374 loại thiên phú về sau, ra kết luận, con quái vật này chỗ biểu hiện ra năng lực, không tại thiên phú liệt trong ngoài, đề nghị cùng Superman thiên phú cùng nhau liệt vào không biết hình, nguy hiểm đẳng cấp SS."</w:t>
      </w:r>
    </w:p>
    <w:p>
      <w:pPr>
        <w:spacing w:after="120" w:line="360" w:lineRule="auto"/>
        <w:ind w:firstLine="720"/>
        <w:jc w:val="both"/>
      </w:pPr>
      <w:r>
        <w:rPr>
          <w:rFonts w:ascii="Times New Roman" w:hAnsi="Times New Roman" w:eastAsia="Times New Roman"/>
          <w:sz w:val="26"/>
        </w:rPr>
        <w:t>"Nhìn nó cùng Superman chiến đấu thanh thế, chỉ sợ đã vượt qua bát giai cái kia đạo khảm, Superman toàn diện rơi vào hạ phong, con quái thú kia, là trừ long cấp hung thú 0 01 bên ngoài, Lam Tinh mạnh nhất chiến lực."</w:t>
      </w:r>
    </w:p>
    <w:p>
      <w:pPr>
        <w:spacing w:after="120" w:line="360" w:lineRule="auto"/>
        <w:ind w:firstLine="720"/>
        <w:jc w:val="both"/>
      </w:pPr>
      <w:r>
        <w:rPr>
          <w:rFonts w:ascii="Times New Roman" w:hAnsi="Times New Roman" w:eastAsia="Times New Roman"/>
          <w:sz w:val="26"/>
        </w:rPr>
        <w:t>"Nếu như Superman bất hạnh lạc bại, đề nghị lập tức phát xạ vũ khí hạt nhân, nếm thử tiêu diệt con quái vật này!"</w:t>
      </w:r>
    </w:p>
    <w:p>
      <w:pPr>
        <w:spacing w:after="120" w:line="360" w:lineRule="auto"/>
        <w:ind w:firstLine="720"/>
        <w:jc w:val="both"/>
      </w:pPr>
      <w:r>
        <w:rPr>
          <w:rFonts w:ascii="Times New Roman" w:hAnsi="Times New Roman" w:eastAsia="Times New Roman"/>
          <w:sz w:val="26"/>
        </w:rPr>
        <w:t>Giang Lan bởi vì vừa rồi thạch phá kinh thiên một kích, dẫn đến hắn đơn bên cạnh cánh tay gãy xương.</w:t>
      </w:r>
    </w:p>
    <w:p>
      <w:pPr>
        <w:spacing w:after="120" w:line="360" w:lineRule="auto"/>
        <w:ind w:firstLine="720"/>
        <w:jc w:val="both"/>
      </w:pPr>
      <w:r>
        <w:rPr>
          <w:rFonts w:ascii="Times New Roman" w:hAnsi="Times New Roman" w:eastAsia="Times New Roman"/>
          <w:sz w:val="26"/>
        </w:rPr>
        <w:t>Tam đại thiên phú bên trong, không có có người nào thiên phú, có Doomsday loại kia kinh khủng năng lực khôi phục, Giang Lan chỉ có thể dùng một cánh tay nghênh chiến, dần dần rơi vào hạ phong.</w:t>
      </w:r>
    </w:p>
    <w:p>
      <w:pPr>
        <w:spacing w:after="120" w:line="360" w:lineRule="auto"/>
        <w:ind w:firstLine="720"/>
        <w:jc w:val="both"/>
      </w:pPr>
      <w:r>
        <w:rPr>
          <w:rFonts w:ascii="Times New Roman" w:hAnsi="Times New Roman" w:eastAsia="Times New Roman"/>
          <w:sz w:val="26"/>
        </w:rPr>
        <w:t>Nguyên Sơ không muốn lại quấn đấu nữa, hắn bức thiết khát vọng đạt được Giang Lan thân thể trẻ trung.</w:t>
      </w:r>
    </w:p>
    <w:p>
      <w:pPr>
        <w:spacing w:after="120" w:line="360" w:lineRule="auto"/>
        <w:ind w:firstLine="720"/>
        <w:jc w:val="both"/>
      </w:pPr>
      <w:r>
        <w:rPr>
          <w:rFonts w:ascii="Times New Roman" w:hAnsi="Times New Roman" w:eastAsia="Times New Roman"/>
          <w:sz w:val="26"/>
        </w:rPr>
        <w:t>Gabriel cỗ này mục nát lão phá thân thể, tản ra một cỗ gần đất xa trời mục nát khí tức, nó đã sớm muốn đổi cái nhục thân, mà Superman nhục thân, là nó đã sớm định tốt tốt nhất vật dẫn.</w:t>
      </w:r>
    </w:p>
    <w:p>
      <w:pPr>
        <w:spacing w:after="120" w:line="360" w:lineRule="auto"/>
        <w:ind w:firstLine="720"/>
        <w:jc w:val="both"/>
      </w:pPr>
      <w:r>
        <w:rPr>
          <w:rFonts w:ascii="Times New Roman" w:hAnsi="Times New Roman" w:eastAsia="Times New Roman"/>
          <w:sz w:val="26"/>
        </w:rPr>
        <w:t>Nhưng nó muốn lấy được Giang Lan nhục thân, trước muốn đánh ch.ết Giang Lan, tiêu diệt hắn bản ngã ý thức.</w:t>
      </w:r>
    </w:p>
    <w:p>
      <w:pPr>
        <w:spacing w:after="120" w:line="360" w:lineRule="auto"/>
        <w:ind w:firstLine="720"/>
        <w:jc w:val="both"/>
      </w:pPr>
      <w:r>
        <w:rPr>
          <w:rFonts w:ascii="Times New Roman" w:hAnsi="Times New Roman" w:eastAsia="Times New Roman"/>
          <w:sz w:val="26"/>
        </w:rPr>
        <w:t>Phát hiện Giang Lan có được hồn thể thiên phú về sau, Nguyên Sơ càng thêm bắt đầu cẩn thận, nếu không tại Giang Lan hồn thể phản kích phía dưới, nó rất có thể sẽ bị phản phệ.</w:t>
      </w:r>
    </w:p>
    <w:p>
      <w:pPr>
        <w:spacing w:after="120" w:line="360" w:lineRule="auto"/>
        <w:ind w:firstLine="720"/>
        <w:jc w:val="both"/>
      </w:pPr>
      <w:r>
        <w:rPr>
          <w:rFonts w:ascii="Times New Roman" w:hAnsi="Times New Roman" w:eastAsia="Times New Roman"/>
          <w:sz w:val="26"/>
        </w:rPr>
        <w:t>Nguyên Sơ trông thấy Giang Lan một quyền đánh tới, không còn né tránh đón đỡ, dùng xương ngực đón đỡ Giang Lan nắm đấm.</w:t>
      </w:r>
    </w:p>
    <w:p>
      <w:pPr>
        <w:spacing w:after="120" w:line="360" w:lineRule="auto"/>
        <w:ind w:firstLine="720"/>
        <w:jc w:val="both"/>
      </w:pPr>
      <w:r>
        <w:rPr>
          <w:rFonts w:ascii="Times New Roman" w:hAnsi="Times New Roman" w:eastAsia="Times New Roman"/>
          <w:sz w:val="26"/>
        </w:rPr>
        <w:t>Một quyền này, lập tức đánh tan ngực của nó xương, xuyên thấu Doomsday cường đại hóa thú thân thể, đem nó trái tim đánh cái xuyên thấu.</w:t>
      </w:r>
    </w:p>
    <w:p>
      <w:pPr>
        <w:spacing w:after="120" w:line="360" w:lineRule="auto"/>
        <w:ind w:firstLine="720"/>
        <w:jc w:val="both"/>
      </w:pPr>
      <w:r>
        <w:rPr>
          <w:rFonts w:ascii="Times New Roman" w:hAnsi="Times New Roman" w:eastAsia="Times New Roman"/>
          <w:sz w:val="26"/>
        </w:rPr>
        <w:t>Trái tim bị phá hủy, Nguyên Sơ không có chút nào e ngại, nó ngẩng đầu nhìn về phía Giang Lan, hắc hắc dữ tợn cười lên.</w:t>
      </w:r>
    </w:p>
    <w:p>
      <w:pPr>
        <w:spacing w:after="120" w:line="360" w:lineRule="auto"/>
        <w:ind w:firstLine="720"/>
        <w:jc w:val="both"/>
      </w:pPr>
      <w:r>
        <w:rPr>
          <w:rFonts w:ascii="Times New Roman" w:hAnsi="Times New Roman" w:eastAsia="Times New Roman"/>
          <w:sz w:val="26"/>
        </w:rPr>
        <w:t>Giang Lan trong lòng lập tức lộp bộp một tiếng.</w:t>
      </w:r>
    </w:p>
    <w:p>
      <w:pPr>
        <w:spacing w:after="120" w:line="360" w:lineRule="auto"/>
        <w:ind w:firstLine="720"/>
        <w:jc w:val="both"/>
      </w:pPr>
      <w:r>
        <w:rPr>
          <w:rFonts w:ascii="Times New Roman" w:hAnsi="Times New Roman" w:eastAsia="Times New Roman"/>
          <w:sz w:val="26"/>
        </w:rPr>
        <w:t>Song phương kịch chiến thật lâu, hắn biết, Doomsday tuyệt sẽ không, dễ dàng như vậy liền bị hắn giết chết.</w:t>
      </w:r>
    </w:p>
    <w:p>
      <w:pPr>
        <w:spacing w:after="120" w:line="360" w:lineRule="auto"/>
        <w:ind w:firstLine="720"/>
        <w:jc w:val="both"/>
      </w:pPr>
      <w:r>
        <w:rPr>
          <w:rFonts w:ascii="Times New Roman" w:hAnsi="Times New Roman" w:eastAsia="Times New Roman"/>
          <w:sz w:val="26"/>
        </w:rPr>
        <w:t>Nguyên Sơ dùng tự mình to lớn thú trảo, nắm chắc Giang Lan hoàn hảo cái cánh tay kia, thân thể chậm rãi khép lại, lại dùng thân thể của mình sung làm xiềng xích, một mực cầm cố lại Giang Lan hành động.</w:t>
      </w:r>
    </w:p>
    <w:p>
      <w:pPr>
        <w:spacing w:after="120" w:line="360" w:lineRule="auto"/>
        <w:ind w:firstLine="720"/>
        <w:jc w:val="both"/>
      </w:pPr>
      <w:r>
        <w:rPr>
          <w:rFonts w:ascii="Times New Roman" w:hAnsi="Times New Roman" w:eastAsia="Times New Roman"/>
          <w:sz w:val="26"/>
        </w:rPr>
        <w:t>"Bắt lại ngươi, lần này nhìn ngươi lại hướng nơi nào tránh?"</w:t>
      </w:r>
    </w:p>
    <w:p>
      <w:pPr>
        <w:spacing w:after="120" w:line="360" w:lineRule="auto"/>
        <w:ind w:firstLine="720"/>
        <w:jc w:val="both"/>
      </w:pPr>
      <w:r>
        <w:rPr>
          <w:rFonts w:ascii="Times New Roman" w:hAnsi="Times New Roman" w:eastAsia="Times New Roman"/>
          <w:sz w:val="26"/>
        </w:rPr>
        <w:t>Đã mất đi né tránh linh hoạt ưu thế, Giang Lan liên tiếp lọt vào trọng kích, từng vòng từng vòng sóng xung kích tại Doomsday trọng kích dưới, từ hắn thân thể phát tán ra.</w:t>
      </w:r>
    </w:p>
    <w:p>
      <w:pPr>
        <w:spacing w:after="120" w:line="360" w:lineRule="auto"/>
        <w:ind w:firstLine="720"/>
        <w:jc w:val="both"/>
      </w:pPr>
      <w:r>
        <w:rPr>
          <w:rFonts w:ascii="Times New Roman" w:hAnsi="Times New Roman" w:eastAsia="Times New Roman"/>
          <w:sz w:val="26"/>
        </w:rPr>
        <w:t>Giang Lan chỉ cảm thấy mắt bốc Kim Tinh, hắn cắn chặt răng, dùng con kia gãy xương cánh tay, không ngừng chịu đựng kịch liệt đau nhức, hướng Gabriel đầu thống kích.</w:t>
      </w:r>
    </w:p>
    <w:p>
      <w:pPr>
        <w:spacing w:after="120" w:line="360" w:lineRule="auto"/>
        <w:ind w:firstLine="720"/>
        <w:jc w:val="both"/>
      </w:pPr>
      <w:r>
        <w:rPr>
          <w:rFonts w:ascii="Times New Roman" w:hAnsi="Times New Roman" w:eastAsia="Times New Roman"/>
          <w:sz w:val="26"/>
        </w:rPr>
        <w:t>Bành! Bành! Bành!</w:t>
      </w:r>
    </w:p>
    <w:p>
      <w:pPr>
        <w:spacing w:after="120" w:line="360" w:lineRule="auto"/>
        <w:ind w:firstLine="720"/>
        <w:jc w:val="both"/>
      </w:pPr>
      <w:r>
        <w:rPr>
          <w:rFonts w:ascii="Times New Roman" w:hAnsi="Times New Roman" w:eastAsia="Times New Roman"/>
          <w:sz w:val="26"/>
        </w:rPr>
        <w:t>Chăm chú một quyền! Chăm chú một quyền!</w:t>
      </w:r>
    </w:p>
    <w:p>
      <w:pPr>
        <w:spacing w:after="120" w:line="360" w:lineRule="auto"/>
        <w:ind w:firstLine="720"/>
        <w:jc w:val="both"/>
      </w:pPr>
      <w:r>
        <w:rPr>
          <w:rFonts w:ascii="Times New Roman" w:hAnsi="Times New Roman" w:eastAsia="Times New Roman"/>
          <w:sz w:val="26"/>
        </w:rPr>
        <w:t>Gabriel óc, ở trong vũ trụ bay tứ tung, nhưng cực nhanh tốc độ khôi phục, để hắn trong nháy mắt hoàn thành tái sinh.</w:t>
      </w:r>
    </w:p>
    <w:p>
      <w:pPr>
        <w:spacing w:after="120" w:line="360" w:lineRule="auto"/>
        <w:ind w:firstLine="720"/>
        <w:jc w:val="both"/>
      </w:pPr>
      <w:r>
        <w:rPr>
          <w:rFonts w:ascii="Times New Roman" w:hAnsi="Times New Roman" w:eastAsia="Times New Roman"/>
          <w:sz w:val="26"/>
        </w:rPr>
        <w:t>Nó cười gằn, không tránh không né, dùng đầu lâu trực tiếp đón đỡ Giang Lan chăm chú một quyền, khác một cánh tay nắm thành cự quả đấm to, đối Giang Lan đầu không ngừng mãnh kích.</w:t>
      </w:r>
    </w:p>
    <w:p>
      <w:pPr>
        <w:spacing w:after="120" w:line="360" w:lineRule="auto"/>
        <w:ind w:firstLine="720"/>
        <w:jc w:val="both"/>
      </w:pPr>
      <w:r>
        <w:rPr>
          <w:rFonts w:ascii="Times New Roman" w:hAnsi="Times New Roman" w:eastAsia="Times New Roman"/>
          <w:sz w:val="26"/>
        </w:rPr>
        <w:t>Tình hình chiến đấu thảm liệt vô cùng, một người một thú trầm mặc không nói, từng quyền từng quyền, chấp nhất lấy oanh kích đối phương đầu lâu.</w:t>
      </w:r>
    </w:p>
    <w:p>
      <w:pPr>
        <w:spacing w:after="120" w:line="360" w:lineRule="auto"/>
        <w:ind w:firstLine="720"/>
        <w:jc w:val="both"/>
      </w:pPr>
      <w:r>
        <w:rPr>
          <w:rFonts w:ascii="Times New Roman" w:hAnsi="Times New Roman" w:eastAsia="Times New Roman"/>
          <w:sz w:val="26"/>
        </w:rPr>
        <w:t>Hiện tại so đấu chính là nghị lực cùng nội tình.</w:t>
      </w:r>
    </w:p>
    <w:p>
      <w:pPr>
        <w:spacing w:after="120" w:line="360" w:lineRule="auto"/>
        <w:ind w:firstLine="720"/>
        <w:jc w:val="both"/>
      </w:pPr>
      <w:r>
        <w:rPr>
          <w:rFonts w:ascii="Times New Roman" w:hAnsi="Times New Roman" w:eastAsia="Times New Roman"/>
          <w:sz w:val="26"/>
        </w:rPr>
        <w:t>Mặc dù Giang Lan tập hợp ba đại truyền thừa cường đại thiên phú, lực phòng ngự viễn siêu Doomsday, nhưng hắn năng lực khôi phục thì không kịp Doomsday.</w:t>
      </w:r>
    </w:p>
    <w:p>
      <w:pPr>
        <w:spacing w:after="120" w:line="360" w:lineRule="auto"/>
        <w:ind w:firstLine="720"/>
        <w:jc w:val="both"/>
      </w:pPr>
      <w:r>
        <w:rPr>
          <w:rFonts w:ascii="Times New Roman" w:hAnsi="Times New Roman" w:eastAsia="Times New Roman"/>
          <w:sz w:val="26"/>
        </w:rPr>
        <w:t>Hoặc là nói, Gabriel biến thành Doomsday, năng lực khôi phục viễn siêu Giang Lan tưởng tượng, theo không ngừng thụ thương, hắn năng lực khôi phục, lấy tốc độ mà mắt thường cũng có thể thấy được đang nhanh chóng tăng lên.</w:t>
      </w:r>
    </w:p>
    <w:p>
      <w:pPr>
        <w:spacing w:after="120" w:line="360" w:lineRule="auto"/>
        <w:ind w:firstLine="720"/>
        <w:jc w:val="both"/>
      </w:pPr>
      <w:r>
        <w:rPr>
          <w:rFonts w:ascii="Times New Roman" w:hAnsi="Times New Roman" w:eastAsia="Times New Roman"/>
          <w:sz w:val="26"/>
        </w:rPr>
        <w:t>Giang Lan cũng không nhớ rõ, Doomsday có được khủng bố như vậy năng lực khôi phục, Gabriel khẳng định có dị thường của hắn chỗ.</w:t>
      </w:r>
    </w:p>
    <w:p>
      <w:pPr>
        <w:spacing w:after="120" w:line="360" w:lineRule="auto"/>
        <w:ind w:firstLine="720"/>
        <w:jc w:val="both"/>
      </w:pPr>
      <w:r>
        <w:rPr>
          <w:rFonts w:ascii="Times New Roman" w:hAnsi="Times New Roman" w:eastAsia="Times New Roman"/>
          <w:sz w:val="26"/>
        </w:rPr>
        <w:t>Giang Lan đối Doomsday đầu lâu, liên tục sử dụng vài chục lần chăm chú một quyền, đem xương sọ đều đánh nát vài chục lần, đều không thể triệt để đánh giết Gabriel.</w:t>
      </w:r>
    </w:p>
    <w:p>
      <w:pPr>
        <w:spacing w:after="120" w:line="360" w:lineRule="auto"/>
        <w:ind w:firstLine="720"/>
        <w:jc w:val="both"/>
      </w:pPr>
      <w:r>
        <w:rPr>
          <w:rFonts w:ascii="Times New Roman" w:hAnsi="Times New Roman" w:eastAsia="Times New Roman"/>
          <w:sz w:val="26"/>
        </w:rPr>
        <w:t>Trái tim, đầu lâu, yếu hại, Giang Lan nếm thử triệt để phá hư qua, nhưng đều không thể thực hiện đối Doomsday hữu hiệu sát thương.</w:t>
      </w:r>
    </w:p>
    <w:p>
      <w:pPr>
        <w:spacing w:after="120" w:line="360" w:lineRule="auto"/>
        <w:ind w:firstLine="720"/>
        <w:jc w:val="both"/>
      </w:pPr>
      <w:r>
        <w:rPr>
          <w:rFonts w:ascii="Times New Roman" w:hAnsi="Times New Roman" w:eastAsia="Times New Roman"/>
          <w:sz w:val="26"/>
        </w:rPr>
        <w:t>To lớn thể lực tiêu hao, để toàn thân hắn đau nhức, mặc dù có hằng tinh chiếu rọi, cũng vô pháp đền bù năng lượng to lớn thâm hụt, thời gian dần qua Giang Lan động tác chậm lại.</w:t>
      </w:r>
    </w:p>
    <w:p>
      <w:pPr>
        <w:spacing w:after="120" w:line="360" w:lineRule="auto"/>
        <w:ind w:firstLine="720"/>
        <w:jc w:val="both"/>
      </w:pPr>
      <w:r>
        <w:rPr>
          <w:rFonts w:ascii="Times New Roman" w:hAnsi="Times New Roman" w:eastAsia="Times New Roman"/>
          <w:sz w:val="26"/>
        </w:rPr>
        <w:t>Hắn hé miệng, từng ngụm từng ngụm thở hổn hển.</w:t>
      </w:r>
    </w:p>
    <w:p>
      <w:pPr>
        <w:spacing w:after="120" w:line="360" w:lineRule="auto"/>
        <w:ind w:firstLine="720"/>
        <w:jc w:val="both"/>
      </w:pPr>
      <w:r>
        <w:rPr>
          <w:rFonts w:ascii="Times New Roman" w:hAnsi="Times New Roman" w:eastAsia="Times New Roman"/>
          <w:sz w:val="26"/>
        </w:rPr>
        <w:t>Nguyên Sơ thanh âm, tại Giang Lan trong đầu vang lên.</w:t>
      </w:r>
    </w:p>
    <w:p>
      <w:pPr>
        <w:spacing w:after="120" w:line="360" w:lineRule="auto"/>
        <w:ind w:firstLine="720"/>
        <w:jc w:val="both"/>
      </w:pPr>
      <w:r>
        <w:rPr>
          <w:rFonts w:ascii="Times New Roman" w:hAnsi="Times New Roman" w:eastAsia="Times New Roman"/>
          <w:sz w:val="26"/>
        </w:rPr>
        <w:t>"Ngươi bại, nhân loại, Gabriel thiên phú, có thể cướp đoạt những người khác thiên phú cho mình dùng, thân thể này tập hợp mấy chục loại siêu cường năng lực khôi phục, tại ngay từ đầu, liền chú định ngươi thất bại!"</w:t>
      </w:r>
    </w:p>
    <w:p>
      <w:pPr>
        <w:spacing w:after="120" w:line="360" w:lineRule="auto"/>
        <w:ind w:firstLine="720"/>
        <w:jc w:val="both"/>
      </w:pPr>
      <w:r>
        <w:rPr>
          <w:rFonts w:ascii="Times New Roman" w:hAnsi="Times New Roman" w:eastAsia="Times New Roman"/>
          <w:sz w:val="26"/>
        </w:rPr>
        <w:t>"Dù là ngươi là hai vị kia anh hùng duy nhất người thừa kế cũng không được, đừng lại giãy dụa, ngoan ngoãn chịu ch.ết đi, ch.ết liền sẽ không còn có thống khổ, ta có thể cân nhắc bỏ qua ngươi đồng học cùng người nhà!"</w:t>
      </w:r>
    </w:p>
    <w:p>
      <w:pPr>
        <w:spacing w:after="120" w:line="360" w:lineRule="auto"/>
        <w:ind w:firstLine="720"/>
        <w:jc w:val="both"/>
      </w:pPr>
      <w:r>
        <w:rPr>
          <w:rFonts w:ascii="Times New Roman" w:hAnsi="Times New Roman" w:eastAsia="Times New Roman"/>
          <w:sz w:val="26"/>
        </w:rPr>
        <w:t>"Đương nhiên, có không gian năng lực thiếu nữ phải ch.ết, nàng thiên phú với ta mà nói phi thường hữu dụng!"</w:t>
      </w:r>
    </w:p>
    <w:p>
      <w:pPr>
        <w:spacing w:after="120" w:line="360" w:lineRule="auto"/>
        <w:ind w:firstLine="720"/>
        <w:jc w:val="both"/>
      </w:pPr>
      <w:r>
        <w:rPr>
          <w:rFonts w:ascii="Times New Roman" w:hAnsi="Times New Roman" w:eastAsia="Times New Roman"/>
          <w:sz w:val="26"/>
        </w:rPr>
        <w:t>Giang Lan cưỡng ép mở ra sưng vù con mắt, hắn ha ha cười nhẹ, một miếng nước bọt bắn ra, đánh vào Doomsday trên mặt.</w:t>
      </w:r>
    </w:p>
    <w:p>
      <w:pPr>
        <w:spacing w:after="120" w:line="360" w:lineRule="auto"/>
        <w:ind w:firstLine="720"/>
        <w:jc w:val="both"/>
      </w:pPr>
      <w:r>
        <w:rPr>
          <w:rFonts w:ascii="Times New Roman" w:hAnsi="Times New Roman" w:eastAsia="Times New Roman"/>
          <w:sz w:val="26"/>
        </w:rPr>
        <w:t>Cái kia chỉ tay cụt, mặc dù rốt cuộc không nhấc lên nổi, nhưng cũng ngoan cường đối Doomsday giơ ngón tay giữa lên.</w:t>
      </w:r>
    </w:p>
    <w:p>
      <w:pPr>
        <w:spacing w:after="120" w:line="360" w:lineRule="auto"/>
        <w:ind w:firstLine="720"/>
        <w:jc w:val="both"/>
      </w:pPr>
      <w:r>
        <w:rPr>
          <w:rFonts w:ascii="Times New Roman" w:hAnsi="Times New Roman" w:eastAsia="Times New Roman"/>
          <w:sz w:val="26"/>
        </w:rPr>
        <w:t>Giang Lan hé miệng, trong chân không thanh âm không cách nào truyền lại, nhưng Nguyên Sơ từ khẩu hình của hắn, nhìn ra hắn là nói.</w:t>
      </w:r>
    </w:p>
    <w:p>
      <w:pPr>
        <w:spacing w:after="120" w:line="360" w:lineRule="auto"/>
        <w:ind w:firstLine="720"/>
        <w:jc w:val="both"/>
      </w:pPr>
      <w:r>
        <w:rPr>
          <w:rFonts w:ascii="Times New Roman" w:hAnsi="Times New Roman" w:eastAsia="Times New Roman"/>
          <w:sz w:val="26"/>
        </w:rPr>
        <w:t>"XXX mẹ ngươi!"</w:t>
      </w:r>
    </w:p>
    <w:p>
      <w:pPr>
        <w:spacing w:after="120" w:line="360" w:lineRule="auto"/>
        <w:ind w:firstLine="720"/>
        <w:jc w:val="both"/>
      </w:pPr>
      <w:r>
        <w:rPr>
          <w:rFonts w:ascii="Times New Roman" w:hAnsi="Times New Roman" w:eastAsia="Times New Roman"/>
          <w:sz w:val="26"/>
        </w:rPr>
        <w:t>Toàn cầu trực tiếp thời gian, Tĩnh Di đáng sợ, mấy tỉ người ánh mắt run rẩy, bờ môi run rẩy.</w:t>
      </w:r>
    </w:p>
    <w:p>
      <w:pPr>
        <w:spacing w:after="120" w:line="360" w:lineRule="auto"/>
        <w:ind w:firstLine="720"/>
        <w:jc w:val="both"/>
      </w:pPr>
      <w:r>
        <w:rPr>
          <w:rFonts w:ascii="Times New Roman" w:hAnsi="Times New Roman" w:eastAsia="Times New Roman"/>
          <w:sz w:val="26"/>
        </w:rPr>
        <w:t>Sớm tại phát hiện Superman có thể ngoài không gian sinh tồn lúc, dân gian liền có một loại luận điệu, đó chính là, Superman nhưng thật ra là Lam Tinh cường đại nhất giác tỉnh giả.</w:t>
      </w:r>
    </w:p>
    <w:p>
      <w:pPr>
        <w:spacing w:after="120" w:line="360" w:lineRule="auto"/>
        <w:ind w:firstLine="720"/>
        <w:jc w:val="both"/>
      </w:pPr>
      <w:r>
        <w:rPr>
          <w:rFonts w:ascii="Times New Roman" w:hAnsi="Times New Roman" w:eastAsia="Times New Roman"/>
          <w:sz w:val="26"/>
        </w:rPr>
        <w:t>Mặc dù không có rõ ràng số liệu, có thể chứng minh Superman siêu phàm thực lực.</w:t>
      </w:r>
    </w:p>
    <w:p>
      <w:pPr>
        <w:spacing w:after="120" w:line="360" w:lineRule="auto"/>
        <w:ind w:firstLine="720"/>
        <w:jc w:val="both"/>
      </w:pPr>
      <w:r>
        <w:rPr>
          <w:rFonts w:ascii="Times New Roman" w:hAnsi="Times New Roman" w:eastAsia="Times New Roman"/>
          <w:sz w:val="26"/>
        </w:rPr>
        <w:t>Nhưng hắn bằng vào sức một mình, tại Tam Giang thành phố đánh lui long cấp hung thú xâm lấn huy hoàng chiến tích, để toàn thế giới nhân loại, đều đem Superman nhìn thành Lam Tinh mạnh nhất giác tỉnh giả, Hoa quốc thủ hộ thần.</w:t>
      </w:r>
    </w:p>
    <w:p>
      <w:pPr>
        <w:spacing w:after="120" w:line="360" w:lineRule="auto"/>
        <w:ind w:firstLine="720"/>
        <w:jc w:val="both"/>
      </w:pPr>
      <w:r>
        <w:rPr>
          <w:rFonts w:ascii="Times New Roman" w:hAnsi="Times New Roman" w:eastAsia="Times New Roman"/>
          <w:sz w:val="26"/>
        </w:rPr>
        <w:t>Chỉ cần có Superman tại một ngày, mọi người liền không cần lo lắng long cấp hung thú xâm lấn Hoa quốc, nhân loại trong lòng thì còn có hi vọng.</w:t>
      </w:r>
    </w:p>
    <w:p>
      <w:pPr>
        <w:spacing w:after="120" w:line="360" w:lineRule="auto"/>
        <w:ind w:firstLine="720"/>
        <w:jc w:val="both"/>
      </w:pPr>
      <w:r>
        <w:rPr>
          <w:rFonts w:ascii="Times New Roman" w:hAnsi="Times New Roman" w:eastAsia="Times New Roman"/>
          <w:sz w:val="26"/>
        </w:rPr>
        <w:t>Nhưng, giờ phút này, bọn hắn thủ hộ thần sắp vẫn lạc.</w:t>
      </w:r>
    </w:p>
    <w:p>
      <w:pPr>
        <w:spacing w:after="120" w:line="360" w:lineRule="auto"/>
        <w:ind w:firstLine="720"/>
        <w:jc w:val="both"/>
      </w:pPr>
      <w:r>
        <w:rPr>
          <w:rFonts w:ascii="Times New Roman" w:hAnsi="Times New Roman" w:eastAsia="Times New Roman"/>
          <w:sz w:val="26"/>
        </w:rPr>
        <w:t>Superman chen chúc người, nội tâm mong mỏi phát sinh kỳ tích, bọn hắn yên lặng cầu nguyện.</w:t>
      </w:r>
    </w:p>
    <w:p>
      <w:pPr>
        <w:spacing w:after="120" w:line="360" w:lineRule="auto"/>
        <w:ind w:firstLine="720"/>
        <w:jc w:val="both"/>
      </w:pPr>
      <w:r>
        <w:rPr>
          <w:rFonts w:ascii="Times New Roman" w:hAnsi="Times New Roman" w:eastAsia="Times New Roman"/>
          <w:sz w:val="26"/>
        </w:rPr>
        <w:t>"Đứng lên a, Superman!"</w:t>
      </w:r>
    </w:p>
    <w:p>
      <w:pPr>
        <w:spacing w:after="120" w:line="360" w:lineRule="auto"/>
        <w:ind w:firstLine="720"/>
        <w:jc w:val="both"/>
      </w:pPr>
      <w:r>
        <w:rPr>
          <w:rFonts w:ascii="Times New Roman" w:hAnsi="Times New Roman" w:eastAsia="Times New Roman"/>
          <w:sz w:val="26"/>
        </w:rPr>
        <w:t>"Không muốn từ bỏ, cố lên!"</w:t>
      </w:r>
    </w:p>
    <w:p>
      <w:pPr>
        <w:spacing w:after="120" w:line="360" w:lineRule="auto"/>
        <w:ind w:firstLine="720"/>
        <w:jc w:val="both"/>
      </w:pPr>
      <w:r>
        <w:rPr>
          <w:rFonts w:ascii="Times New Roman" w:hAnsi="Times New Roman" w:eastAsia="Times New Roman"/>
          <w:sz w:val="26"/>
        </w:rPr>
        <w:t>"Ngươi nhất định có thể! Đánh bại con quái vật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