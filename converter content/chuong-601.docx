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621: Kizaru lão cữu, Vương Hạ Thất Vũ Hải</w:t>
      </w:r>
    </w:p>
    <w:p>
      <w:pPr>
        <w:spacing w:after="120" w:line="360" w:lineRule="auto"/>
        <w:ind w:firstLine="720"/>
        <w:jc w:val="both"/>
      </w:pPr>
      <w:r>
        <w:rPr>
          <w:rFonts w:ascii="Times New Roman" w:hAnsi="Times New Roman" w:eastAsia="Times New Roman"/>
          <w:sz w:val="26"/>
        </w:rPr>
        <w:t>Thế giới One Piece lực lượng chủ yếu đến từ hai cái thể hệ, một vì bá khí, một cái khác người thì vì trái ác quỷ.</w:t>
      </w:r>
    </w:p>
    <w:p>
      <w:pPr>
        <w:spacing w:after="120" w:line="360" w:lineRule="auto"/>
        <w:ind w:firstLine="720"/>
        <w:jc w:val="both"/>
      </w:pPr>
      <w:r>
        <w:rPr>
          <w:rFonts w:ascii="Times New Roman" w:hAnsi="Times New Roman" w:eastAsia="Times New Roman"/>
          <w:sz w:val="26"/>
        </w:rPr>
        <w:t>Trái ác quỷ, có được các loại không thể tưởng tượng năng lực, trong đó lấy hệ Paramecia, tự nhiên hệ nhất là cường đại.</w:t>
      </w:r>
    </w:p>
    <w:p>
      <w:pPr>
        <w:spacing w:after="120" w:line="360" w:lineRule="auto"/>
        <w:ind w:firstLine="720"/>
        <w:jc w:val="both"/>
      </w:pPr>
      <w:r>
        <w:rPr>
          <w:rFonts w:ascii="Times New Roman" w:hAnsi="Times New Roman" w:eastAsia="Times New Roman"/>
          <w:sz w:val="26"/>
        </w:rPr>
        <w:t>Đương nhiên động vật hệ bên trong, cũng có cùng loại với nhân vật chính Luffy Nika hình thái, loại này càng là mạnh vô biên treo so trái cây.</w:t>
      </w:r>
    </w:p>
    <w:p>
      <w:pPr>
        <w:spacing w:after="120" w:line="360" w:lineRule="auto"/>
        <w:ind w:firstLine="720"/>
        <w:jc w:val="both"/>
      </w:pPr>
      <w:r>
        <w:rPr>
          <w:rFonts w:ascii="Times New Roman" w:hAnsi="Times New Roman" w:eastAsia="Times New Roman"/>
          <w:sz w:val="26"/>
        </w:rPr>
        <w:t>Nhưng bây giờ Luffy, vẫn chỉ là cao su trái cây năng lực giả, cách hắn triệt để thức tỉnh, đường phải đi còn rất dài.</w:t>
      </w:r>
    </w:p>
    <w:p>
      <w:pPr>
        <w:spacing w:after="120" w:line="360" w:lineRule="auto"/>
        <w:ind w:firstLine="720"/>
        <w:jc w:val="both"/>
      </w:pPr>
      <w:r>
        <w:rPr>
          <w:rFonts w:ascii="Times New Roman" w:hAnsi="Times New Roman" w:eastAsia="Times New Roman"/>
          <w:sz w:val="26"/>
        </w:rPr>
        <w:t>Hải tặc thế giới cường giả, giới hạn trong tầm mắt các loại vấn đề, đem Giang Lan cho rằng là trái ác quỷ năng lực giả, cũng không có gì sai, bá khí nhưng không cách nào thực hiện đóng băng không khí hiệu quả.</w:t>
      </w:r>
    </w:p>
    <w:p>
      <w:pPr>
        <w:spacing w:after="120" w:line="360" w:lineRule="auto"/>
        <w:ind w:firstLine="720"/>
        <w:jc w:val="both"/>
      </w:pPr>
      <w:r>
        <w:rPr>
          <w:rFonts w:ascii="Times New Roman" w:hAnsi="Times New Roman" w:eastAsia="Times New Roman"/>
          <w:sz w:val="26"/>
        </w:rPr>
        <w:t>Giang Lan cười lắc đầu, thẳng thắn bẩm báo.</w:t>
      </w:r>
    </w:p>
    <w:p>
      <w:pPr>
        <w:spacing w:after="120" w:line="360" w:lineRule="auto"/>
        <w:ind w:firstLine="720"/>
        <w:jc w:val="both"/>
      </w:pPr>
      <w:r>
        <w:rPr>
          <w:rFonts w:ascii="Times New Roman" w:hAnsi="Times New Roman" w:eastAsia="Times New Roman"/>
          <w:sz w:val="26"/>
        </w:rPr>
        <w:t>"Ta không là trái ác quỷ năng lực giả, ta thậm chí không phải người của thế giới này, đem Ace giao ra, chuyện ngày hôm nay, liền dừng ở đây."</w:t>
      </w:r>
    </w:p>
    <w:p>
      <w:pPr>
        <w:spacing w:after="120" w:line="360" w:lineRule="auto"/>
        <w:ind w:firstLine="720"/>
        <w:jc w:val="both"/>
      </w:pPr>
      <w:r>
        <w:rPr>
          <w:rFonts w:ascii="Times New Roman" w:hAnsi="Times New Roman" w:eastAsia="Times New Roman"/>
          <w:sz w:val="26"/>
        </w:rPr>
        <w:t>Cái gì, không là trái ác quỷ năng lực giả?</w:t>
      </w:r>
    </w:p>
    <w:p>
      <w:pPr>
        <w:spacing w:after="120" w:line="360" w:lineRule="auto"/>
        <w:ind w:firstLine="720"/>
        <w:jc w:val="both"/>
      </w:pPr>
      <w:r>
        <w:rPr>
          <w:rFonts w:ascii="Times New Roman" w:hAnsi="Times New Roman" w:eastAsia="Times New Roman"/>
          <w:sz w:val="26"/>
        </w:rPr>
        <w:t>Mọi người tại đây nhao nhao giật mình há to miệng, như thế hủy thiên diệt địa đóng băng năng lực, vậy mà không là trái ác quỷ năng lực giả.</w:t>
      </w:r>
    </w:p>
    <w:p>
      <w:pPr>
        <w:spacing w:after="120" w:line="360" w:lineRule="auto"/>
        <w:ind w:firstLine="720"/>
        <w:jc w:val="both"/>
      </w:pPr>
      <w:r>
        <w:rPr>
          <w:rFonts w:ascii="Times New Roman" w:hAnsi="Times New Roman" w:eastAsia="Times New Roman"/>
          <w:sz w:val="26"/>
        </w:rPr>
        <w:t>Kizaru cũng nhìn không được nữa, hắn đứng người lên, trong nháy mắt hóa vì hào quang màu vàng, xuyên thấu tường băng xuất hiện tại Giang Lan bên người, chân trái hóa vì tia sáng màu vàng, đá hướng Giang Lan, trong miệng trào phúng.</w:t>
      </w:r>
    </w:p>
    <w:p>
      <w:pPr>
        <w:spacing w:after="120" w:line="360" w:lineRule="auto"/>
        <w:ind w:firstLine="720"/>
        <w:jc w:val="both"/>
      </w:pPr>
      <w:r>
        <w:rPr>
          <w:rFonts w:ascii="Times New Roman" w:hAnsi="Times New Roman" w:eastAsia="Times New Roman"/>
          <w:sz w:val="26"/>
        </w:rPr>
        <w:t>"Tiểu tử, khoác lác cũng phải có cái giới hạn bất kỳ cái gì năng lực, đều có khắc chế nó phương pháp!"</w:t>
      </w:r>
    </w:p>
    <w:p>
      <w:pPr>
        <w:spacing w:after="120" w:line="360" w:lineRule="auto"/>
        <w:ind w:firstLine="720"/>
        <w:jc w:val="both"/>
      </w:pPr>
      <w:r>
        <w:rPr>
          <w:rFonts w:ascii="Times New Roman" w:hAnsi="Times New Roman" w:eastAsia="Times New Roman"/>
          <w:sz w:val="26"/>
        </w:rPr>
        <w:t>Bộp một tiếng giòn vang truyền đến, Kizaru trợn mắt hốc mồm phát hiện, tự mình chưa hề bị người ngăn trở tốc độ ánh sáng đá, lại bị Giang Lan bắt lấy cổ chân.</w:t>
      </w:r>
    </w:p>
    <w:p>
      <w:pPr>
        <w:spacing w:after="120" w:line="360" w:lineRule="auto"/>
        <w:ind w:firstLine="720"/>
        <w:jc w:val="both"/>
      </w:pPr>
      <w:r>
        <w:rPr>
          <w:rFonts w:ascii="Times New Roman" w:hAnsi="Times New Roman" w:eastAsia="Times New Roman"/>
          <w:sz w:val="26"/>
        </w:rPr>
        <w:t>Giang Lan lắc đầu, cười lạnh nói.</w:t>
      </w:r>
    </w:p>
    <w:p>
      <w:pPr>
        <w:spacing w:after="120" w:line="360" w:lineRule="auto"/>
        <w:ind w:firstLine="720"/>
        <w:jc w:val="both"/>
      </w:pPr>
      <w:r>
        <w:rPr>
          <w:rFonts w:ascii="Times New Roman" w:hAnsi="Times New Roman" w:eastAsia="Times New Roman"/>
          <w:sz w:val="26"/>
        </w:rPr>
        <w:t>"Quá chậm! Đã các ngươi như thế minh ngoan bất linh, cũng đừng trách ta hạ thủ không lưu tình!"</w:t>
      </w:r>
    </w:p>
    <w:p>
      <w:pPr>
        <w:spacing w:after="120" w:line="360" w:lineRule="auto"/>
        <w:ind w:firstLine="720"/>
        <w:jc w:val="both"/>
      </w:pPr>
      <w:r>
        <w:rPr>
          <w:rFonts w:ascii="Times New Roman" w:hAnsi="Times New Roman" w:eastAsia="Times New Roman"/>
          <w:sz w:val="26"/>
        </w:rPr>
        <w:t>Hắn có thể dừng lại tại mỗi cái linh cảnh thời gian có hạn, nhất định phải nhanh giải quyết chiến đấu.</w:t>
      </w:r>
    </w:p>
    <w:p>
      <w:pPr>
        <w:spacing w:after="120" w:line="360" w:lineRule="auto"/>
        <w:ind w:firstLine="720"/>
        <w:jc w:val="both"/>
      </w:pPr>
      <w:r>
        <w:rPr>
          <w:rFonts w:ascii="Times New Roman" w:hAnsi="Times New Roman" w:eastAsia="Times New Roman"/>
          <w:sz w:val="26"/>
        </w:rPr>
        <w:t>Nhìn, không thích đáng biểu hiện ra hạ thực lực, chỉ sợ hải quân cái gì a miêu a cẩu đều sẽ bên trên tới khiêu chiến hắn một chút.</w:t>
      </w:r>
    </w:p>
    <w:p>
      <w:pPr>
        <w:spacing w:after="120" w:line="360" w:lineRule="auto"/>
        <w:ind w:firstLine="720"/>
        <w:jc w:val="both"/>
      </w:pPr>
      <w:r>
        <w:rPr>
          <w:rFonts w:ascii="Times New Roman" w:hAnsi="Times New Roman" w:eastAsia="Times New Roman"/>
          <w:sz w:val="26"/>
        </w:rPr>
        <w:t>Giang Lan biết Kizaru lão cữu là trái Pika Pika no Mi năng lực giả, có thể tùy thời nguyên tố hóa, một quyền này của hắn không nhất định có thể muốn lão cữu mệnh.</w:t>
      </w:r>
    </w:p>
    <w:p>
      <w:pPr>
        <w:spacing w:after="120" w:line="360" w:lineRule="auto"/>
        <w:ind w:firstLine="720"/>
        <w:jc w:val="both"/>
      </w:pPr>
      <w:r>
        <w:rPr>
          <w:rFonts w:ascii="Times New Roman" w:hAnsi="Times New Roman" w:eastAsia="Times New Roman"/>
          <w:sz w:val="26"/>
        </w:rPr>
        <w:t>Nếu như trước mắt hắn chính là Akainu hoặc là Kuzan, rất có thể một quyền xuống dưới, triệt để bị đánh Thành Phi xám, nhưng lão cữu thì không có vấn đề này.</w:t>
      </w:r>
    </w:p>
    <w:p>
      <w:pPr>
        <w:spacing w:after="120" w:line="360" w:lineRule="auto"/>
        <w:ind w:firstLine="720"/>
        <w:jc w:val="both"/>
      </w:pPr>
      <w:r>
        <w:rPr>
          <w:rFonts w:ascii="Times New Roman" w:hAnsi="Times New Roman" w:eastAsia="Times New Roman"/>
          <w:sz w:val="26"/>
        </w:rPr>
        <w:t>"Xin lỗi lão cữu, bắt ngươi biểu hiện ra hạ thực lực, đừng ch.ết a!"</w:t>
      </w:r>
    </w:p>
    <w:p>
      <w:pPr>
        <w:spacing w:after="120" w:line="360" w:lineRule="auto"/>
        <w:ind w:firstLine="720"/>
        <w:jc w:val="both"/>
      </w:pPr>
      <w:r>
        <w:rPr>
          <w:rFonts w:ascii="Times New Roman" w:hAnsi="Times New Roman" w:eastAsia="Times New Roman"/>
          <w:sz w:val="26"/>
        </w:rPr>
        <w:t>Giang Lan hữu quyền triệt thoái phía sau, nhẹ nhàng một quyền đánh ra.</w:t>
      </w:r>
    </w:p>
    <w:p>
      <w:pPr>
        <w:spacing w:after="120" w:line="360" w:lineRule="auto"/>
        <w:ind w:firstLine="720"/>
        <w:jc w:val="both"/>
      </w:pPr>
      <w:r>
        <w:rPr>
          <w:rFonts w:ascii="Times New Roman" w:hAnsi="Times New Roman" w:eastAsia="Times New Roman"/>
          <w:sz w:val="26"/>
        </w:rPr>
        <w:t>Kizaru lập tức cảm giác thế giới của mình một mảnh hắc ám, trước mắt còn sót lại một con góc cạnh rõ ràng to lớn quả đấm to.</w:t>
      </w:r>
    </w:p>
    <w:p>
      <w:pPr>
        <w:spacing w:after="120" w:line="360" w:lineRule="auto"/>
        <w:ind w:firstLine="720"/>
        <w:jc w:val="both"/>
      </w:pPr>
      <w:r>
        <w:rPr>
          <w:rFonts w:ascii="Times New Roman" w:hAnsi="Times New Roman" w:eastAsia="Times New Roman"/>
          <w:sz w:val="26"/>
        </w:rPr>
        <w:t>ch.ết! Trốn không thoát lời nói, nhất định sẽ ch.ết!</w:t>
      </w:r>
    </w:p>
    <w:p>
      <w:pPr>
        <w:spacing w:after="120" w:line="360" w:lineRule="auto"/>
        <w:ind w:firstLine="720"/>
        <w:jc w:val="both"/>
      </w:pPr>
      <w:r>
        <w:rPr>
          <w:rFonts w:ascii="Times New Roman" w:hAnsi="Times New Roman" w:eastAsia="Times New Roman"/>
          <w:sz w:val="26"/>
        </w:rPr>
        <w:t>Thời khắc ngàn cân treo sợi tóc, Kizaru đem hết toàn lực, phát động nguyên tố hóa, toàn bộ thân thể thành làm một đạo màu vàng lấp lóe, từ Giang Lan trên tay đào thoát, tại tường băng bên trong chiết xạ mấy lần về sau, trở lại hải quân trận trong doanh trại.</w:t>
      </w:r>
    </w:p>
    <w:p>
      <w:pPr>
        <w:spacing w:after="120" w:line="360" w:lineRule="auto"/>
        <w:ind w:firstLine="720"/>
        <w:jc w:val="both"/>
      </w:pPr>
      <w:r>
        <w:rPr>
          <w:rFonts w:ascii="Times New Roman" w:hAnsi="Times New Roman" w:eastAsia="Times New Roman"/>
          <w:sz w:val="26"/>
        </w:rPr>
        <w:t>Kizaru ngưng kết thân thể, cái trán nhỏ xuống khỏa khỏa mồ hôi lạnh, hắn từng ngụm từng ngụm thở hổn hển.</w:t>
      </w:r>
    </w:p>
    <w:p>
      <w:pPr>
        <w:spacing w:after="120" w:line="360" w:lineRule="auto"/>
        <w:ind w:firstLine="720"/>
        <w:jc w:val="both"/>
      </w:pPr>
      <w:r>
        <w:rPr>
          <w:rFonts w:ascii="Times New Roman" w:hAnsi="Times New Roman" w:eastAsia="Times New Roman"/>
          <w:sz w:val="26"/>
        </w:rPr>
        <w:t>Chung quanh hải quân, hải tặc nhóm đều duỗi cổ, trừng lớn hai mắt, Giang Lan một quyền đánh ra, mặc dù không có giết ch.ết Kizaru, nhưng cũng đem toàn bộ bầu trời một phân thành hai, từ Marineford lên, một bài kéo dài đến xa xôi vô tận bầu trời.</w:t>
      </w:r>
    </w:p>
    <w:p>
      <w:pPr>
        <w:spacing w:after="120" w:line="360" w:lineRule="auto"/>
        <w:ind w:firstLine="720"/>
        <w:jc w:val="both"/>
      </w:pPr>
      <w:r>
        <w:rPr>
          <w:rFonts w:ascii="Times New Roman" w:hAnsi="Times New Roman" w:eastAsia="Times New Roman"/>
          <w:sz w:val="26"/>
        </w:rPr>
        <w:t>Trên trời Bạch Vân, liền giống bị một thanh lược Tề Tề chải mở, to lớn hình quạt chỉ toàn không khu xuất hiện tại Marineford trên bầu trời.</w:t>
      </w:r>
    </w:p>
    <w:p>
      <w:pPr>
        <w:spacing w:after="120" w:line="360" w:lineRule="auto"/>
        <w:ind w:firstLine="720"/>
        <w:jc w:val="both"/>
      </w:pPr>
      <w:r>
        <w:rPr>
          <w:rFonts w:ascii="Times New Roman" w:hAnsi="Times New Roman" w:eastAsia="Times New Roman"/>
          <w:sz w:val="26"/>
        </w:rPr>
        <w:t>"Đây là người?"</w:t>
      </w:r>
    </w:p>
    <w:p>
      <w:pPr>
        <w:spacing w:after="120" w:line="360" w:lineRule="auto"/>
        <w:ind w:firstLine="720"/>
        <w:jc w:val="both"/>
      </w:pPr>
      <w:r>
        <w:rPr>
          <w:rFonts w:ascii="Times New Roman" w:hAnsi="Times New Roman" w:eastAsia="Times New Roman"/>
          <w:sz w:val="26"/>
        </w:rPr>
        <w:t>"Râu trắng cũng không có loại lực lượng này đi!"</w:t>
      </w:r>
    </w:p>
    <w:p>
      <w:pPr>
        <w:spacing w:after="120" w:line="360" w:lineRule="auto"/>
        <w:ind w:firstLine="720"/>
        <w:jc w:val="both"/>
      </w:pPr>
      <w:r>
        <w:rPr>
          <w:rFonts w:ascii="Times New Roman" w:hAnsi="Times New Roman" w:eastAsia="Times New Roman"/>
          <w:sz w:val="26"/>
        </w:rPr>
        <w:t>"Cái gì trái ác quỷ năng lực, có thể đạt tới loại tình trạng này?"</w:t>
      </w:r>
    </w:p>
    <w:p>
      <w:pPr>
        <w:spacing w:after="120" w:line="360" w:lineRule="auto"/>
        <w:ind w:firstLine="720"/>
        <w:jc w:val="both"/>
      </w:pPr>
      <w:r>
        <w:rPr>
          <w:rFonts w:ascii="Times New Roman" w:hAnsi="Times New Roman" w:eastAsia="Times New Roman"/>
          <w:sz w:val="26"/>
        </w:rPr>
        <w:t>Thế giới One Piece thổ dân, bị Giang Lan chăm chú một quyền triệt để rung động, hiện trường có đại lượng phóng viên đáp ứng lời mời trước đến đưa tin băng hải tặc Râu Trắng hủy diệt.</w:t>
      </w:r>
    </w:p>
    <w:p>
      <w:pPr>
        <w:spacing w:after="120" w:line="360" w:lineRule="auto"/>
        <w:ind w:firstLine="720"/>
        <w:jc w:val="both"/>
      </w:pPr>
      <w:r>
        <w:rPr>
          <w:rFonts w:ascii="Times New Roman" w:hAnsi="Times New Roman" w:eastAsia="Times New Roman"/>
          <w:sz w:val="26"/>
        </w:rPr>
        <w:t>Nhưng không nghĩ tới, đột nhiên hoành không giết ra Giang Lan, lấy không thể địch nổi man lực, triệt để đánh nát hải tặc thế giới hệ thống sức mạnh.</w:t>
      </w:r>
    </w:p>
    <w:p>
      <w:pPr>
        <w:spacing w:after="120" w:line="360" w:lineRule="auto"/>
        <w:ind w:firstLine="720"/>
        <w:jc w:val="both"/>
      </w:pPr>
      <w:r>
        <w:rPr>
          <w:rFonts w:ascii="Times New Roman" w:hAnsi="Times New Roman" w:eastAsia="Times New Roman"/>
          <w:sz w:val="26"/>
        </w:rPr>
        <w:t>Trông thấy Kizaru chạy thoát, Giang Lan hài lòng nhẹ gật đầu, hải tặc thế giới hệ thống sức mạnh mặc dù hạn mức cao nhất không phải cao như vậy, nhưng cũng có nó chỗ thích hợp.</w:t>
      </w:r>
    </w:p>
    <w:p>
      <w:pPr>
        <w:spacing w:after="120" w:line="360" w:lineRule="auto"/>
        <w:ind w:firstLine="720"/>
        <w:jc w:val="both"/>
      </w:pPr>
      <w:r>
        <w:rPr>
          <w:rFonts w:ascii="Times New Roman" w:hAnsi="Times New Roman" w:eastAsia="Times New Roman"/>
          <w:sz w:val="26"/>
        </w:rPr>
        <w:t>Nguyên tố hóa năng lực, đang chạy trối ch.ết về điểm này, dùng tốt phi thường.</w:t>
      </w:r>
    </w:p>
    <w:p>
      <w:pPr>
        <w:spacing w:after="120" w:line="360" w:lineRule="auto"/>
        <w:ind w:firstLine="720"/>
        <w:jc w:val="both"/>
      </w:pPr>
      <w:r>
        <w:rPr>
          <w:rFonts w:ascii="Times New Roman" w:hAnsi="Times New Roman" w:eastAsia="Times New Roman"/>
          <w:sz w:val="26"/>
        </w:rPr>
        <w:t>Bất quá Giang Lan không có ý định làm khỏa trái ác quỷ nếm thử, trên người hắn năng lực thiên phú quá nhiều, chỉ là trái ác quỷ, với hắn mà nói, thực đã trợ giúp không lớn.</w:t>
      </w:r>
    </w:p>
    <w:p>
      <w:pPr>
        <w:spacing w:after="120" w:line="360" w:lineRule="auto"/>
        <w:ind w:firstLine="720"/>
        <w:jc w:val="both"/>
      </w:pPr>
      <w:r>
        <w:rPr>
          <w:rFonts w:ascii="Times New Roman" w:hAnsi="Times New Roman" w:eastAsia="Times New Roman"/>
          <w:sz w:val="26"/>
        </w:rPr>
        <w:t>Mà lại trái ác quỷ là mở Lucky Box hình thức, ăn hết trước, ai cũng không biết sẽ mở ra năng lực gì, nếu như bất hạnh mở đến cùng loại với Bucky tây phân nát thành năm mảnh năng lực, đó chính là một trận bi kịch.</w:t>
      </w:r>
    </w:p>
    <w:p>
      <w:pPr>
        <w:spacing w:after="120" w:line="360" w:lineRule="auto"/>
        <w:ind w:firstLine="720"/>
        <w:jc w:val="both"/>
      </w:pPr>
      <w:r>
        <w:rPr>
          <w:rFonts w:ascii="Times New Roman" w:hAnsi="Times New Roman" w:eastAsia="Times New Roman"/>
          <w:sz w:val="26"/>
        </w:rPr>
        <w:t>Giang Lan nhìn về phía Sengoku nguyên soái.</w:t>
      </w:r>
    </w:p>
    <w:p>
      <w:pPr>
        <w:spacing w:after="120" w:line="360" w:lineRule="auto"/>
        <w:ind w:firstLine="720"/>
        <w:jc w:val="both"/>
      </w:pPr>
      <w:r>
        <w:rPr>
          <w:rFonts w:ascii="Times New Roman" w:hAnsi="Times New Roman" w:eastAsia="Times New Roman"/>
          <w:sz w:val="26"/>
        </w:rPr>
        <w:t>"Hiện tại có thể thả người đi."</w:t>
      </w:r>
    </w:p>
    <w:p>
      <w:pPr>
        <w:spacing w:after="120" w:line="360" w:lineRule="auto"/>
        <w:ind w:firstLine="720"/>
        <w:jc w:val="both"/>
      </w:pPr>
      <w:r>
        <w:rPr>
          <w:rFonts w:ascii="Times New Roman" w:hAnsi="Times New Roman" w:eastAsia="Times New Roman"/>
          <w:sz w:val="26"/>
        </w:rPr>
        <w:t>Sengoku hai phiết râu cá trê run rẩy, hắn muốn nói không thả, nhưng giờ phút này, kiến thức đến Giang Lan cường đại về sau, hắn thật sự là không có dũng khí đó nói ra chữ không.</w:t>
      </w:r>
    </w:p>
    <w:p>
      <w:pPr>
        <w:spacing w:after="120" w:line="360" w:lineRule="auto"/>
        <w:ind w:firstLine="720"/>
        <w:jc w:val="both"/>
      </w:pPr>
      <w:r>
        <w:rPr>
          <w:rFonts w:ascii="Times New Roman" w:hAnsi="Times New Roman" w:eastAsia="Times New Roman"/>
          <w:sz w:val="26"/>
        </w:rPr>
        <w:t>Đang lúc hắn muốn thời điểm gật đầu, đột nhiên có người lên tiếng nói.</w:t>
      </w:r>
    </w:p>
    <w:p>
      <w:pPr>
        <w:spacing w:after="120" w:line="360" w:lineRule="auto"/>
        <w:ind w:firstLine="720"/>
        <w:jc w:val="both"/>
      </w:pPr>
      <w:r>
        <w:rPr>
          <w:rFonts w:ascii="Times New Roman" w:hAnsi="Times New Roman" w:eastAsia="Times New Roman"/>
          <w:sz w:val="26"/>
        </w:rPr>
        <w:t>"Chậm đã!"</w:t>
      </w:r>
    </w:p>
    <w:p>
      <w:pPr>
        <w:spacing w:after="120" w:line="360" w:lineRule="auto"/>
        <w:ind w:firstLine="720"/>
        <w:jc w:val="both"/>
      </w:pPr>
      <w:r>
        <w:rPr>
          <w:rFonts w:ascii="Times New Roman" w:hAnsi="Times New Roman" w:eastAsia="Times New Roman"/>
          <w:sz w:val="26"/>
        </w:rPr>
        <w:t>Giang Lan thuận thanh âm nhìn sang, chỉ gặp hải quân trận doanh tối hậu phương, đứng lên sáu vị dung mạo, thần sắc khác nhau cường đại chiến sĩ.</w:t>
      </w:r>
    </w:p>
    <w:p>
      <w:pPr>
        <w:spacing w:after="120" w:line="360" w:lineRule="auto"/>
        <w:ind w:firstLine="720"/>
        <w:jc w:val="both"/>
      </w:pPr>
      <w:r>
        <w:rPr>
          <w:rFonts w:ascii="Times New Roman" w:hAnsi="Times New Roman" w:eastAsia="Times New Roman"/>
          <w:sz w:val="26"/>
        </w:rPr>
        <w:t>Nói chuyện nam nhân, mang theo một đỉnh màu đỏ thẫm mũ, trên mũ cắm một đoàn lục sắc lông tơ.</w:t>
      </w:r>
    </w:p>
    <w:p>
      <w:pPr>
        <w:spacing w:after="120" w:line="360" w:lineRule="auto"/>
        <w:ind w:firstLine="720"/>
        <w:jc w:val="both"/>
      </w:pPr>
      <w:r>
        <w:rPr>
          <w:rFonts w:ascii="Times New Roman" w:hAnsi="Times New Roman" w:eastAsia="Times New Roman"/>
          <w:sz w:val="26"/>
        </w:rPr>
        <w:t>Chính là Vương Hạ Thất Vũ Hải bên trong đệ nhất thế giới Kiếm Hào, Hawkeye!</w:t>
      </w:r>
    </w:p>
    <w:p>
      <w:pPr>
        <w:spacing w:after="120" w:line="360" w:lineRule="auto"/>
        <w:ind w:firstLine="720"/>
        <w:jc w:val="both"/>
      </w:pPr>
      <w:r>
        <w:rPr>
          <w:rFonts w:ascii="Times New Roman" w:hAnsi="Times New Roman" w:eastAsia="Times New Roman"/>
          <w:sz w:val="26"/>
        </w:rPr>
        <w:t>Hawkeye chậm rãi từ phía sau lưng cầm xuống một ngụm thập tự đại đao, phảng phất tại nhìn một kiện mới mẻ đồ chơi giống như nhìn về phía Giang Lan.</w:t>
      </w:r>
    </w:p>
    <w:p>
      <w:pPr>
        <w:spacing w:after="120" w:line="360" w:lineRule="auto"/>
        <w:ind w:firstLine="720"/>
        <w:jc w:val="both"/>
      </w:pPr>
      <w:r>
        <w:rPr>
          <w:rFonts w:ascii="Times New Roman" w:hAnsi="Times New Roman" w:eastAsia="Times New Roman"/>
          <w:sz w:val="26"/>
        </w:rPr>
        <w:t>"Ta không phải muốn vì hải quân ra mặt, nhưng ngươi đã nói không phải chúng ta thế giới người, ta phi thường muốn cùng ngươi lĩnh giáo một chiêu, đón lấy ta chiêu này, ngươi liền có thể mang đi Ace!"</w:t>
      </w:r>
    </w:p>
    <w:p>
      <w:pPr>
        <w:spacing w:after="120" w:line="360" w:lineRule="auto"/>
        <w:ind w:firstLine="720"/>
        <w:jc w:val="both"/>
      </w:pPr>
      <w:r>
        <w:rPr>
          <w:rFonts w:ascii="Times New Roman" w:hAnsi="Times New Roman" w:eastAsia="Times New Roman"/>
          <w:sz w:val="26"/>
        </w:rPr>
        <w:t>Còn lại mấy vị Vương Hạ Thất Vũ Hải, theo thứ tự là Bạo Quân, Bartholomew. Đại Hùng, thiên Dạ Xoa, Doflamingo, Nguyệt Quang. Moriah.</w:t>
      </w:r>
    </w:p>
    <w:p>
      <w:pPr>
        <w:spacing w:after="120" w:line="360" w:lineRule="auto"/>
        <w:ind w:firstLine="720"/>
        <w:jc w:val="both"/>
      </w:pPr>
      <w:r>
        <w:rPr>
          <w:rFonts w:ascii="Times New Roman" w:hAnsi="Times New Roman" w:eastAsia="Times New Roman"/>
          <w:sz w:val="26"/>
        </w:rPr>
        <w:t>Chỉ có Boa Hancock đối Giang Lan thờ ơ, ánh mắt sốt ruột nhìn chăm chú lên Luffy, trong mắt đào tâm đều nhanh bay ra ngoài.</w:t>
      </w:r>
    </w:p>
    <w:p>
      <w:pPr>
        <w:spacing w:after="120" w:line="360" w:lineRule="auto"/>
        <w:ind w:firstLine="720"/>
        <w:jc w:val="both"/>
      </w:pPr>
      <w:r>
        <w:rPr>
          <w:rFonts w:ascii="Times New Roman" w:hAnsi="Times New Roman" w:eastAsia="Times New Roman"/>
          <w:sz w:val="26"/>
        </w:rPr>
        <w:t>Vương Hạ Thất Vũ Hải nhóm, nhếch môi, triển lộ ra cường đại chiến ý.</w:t>
      </w:r>
    </w:p>
    <w:p>
      <w:pPr>
        <w:spacing w:after="120" w:line="360" w:lineRule="auto"/>
        <w:ind w:firstLine="720"/>
        <w:jc w:val="both"/>
      </w:pPr>
      <w:r>
        <w:rPr>
          <w:rFonts w:ascii="Times New Roman" w:hAnsi="Times New Roman" w:eastAsia="Times New Roman"/>
          <w:sz w:val="26"/>
        </w:rPr>
        <w:t>"Không sai, dị giới khách tới, muốn mang đi Ace, trước qua chúng ta cửa này lại nói!"</w:t>
      </w:r>
    </w:p>
    <w:p>
      <w:pPr>
        <w:spacing w:after="120" w:line="360" w:lineRule="auto"/>
        <w:ind w:firstLine="720"/>
        <w:jc w:val="both"/>
      </w:pPr>
      <w:r>
        <w:rPr>
          <w:rFonts w:ascii="Times New Roman" w:hAnsi="Times New Roman" w:eastAsia="Times New Roman"/>
          <w:sz w:val="26"/>
        </w:rPr>
        <w:t>Giang Lan lạnh hừ một tiếng, hắn thực đã nhiều lần khắc chế, có thể hải tặc thế giới những thứ này chiến đấu cuồng lại vẫn không nhìn rõ sự thật.</w:t>
      </w:r>
    </w:p>
    <w:p>
      <w:pPr>
        <w:spacing w:after="120" w:line="360" w:lineRule="auto"/>
        <w:ind w:firstLine="720"/>
        <w:jc w:val="both"/>
      </w:pPr>
      <w:r>
        <w:rPr>
          <w:rFonts w:ascii="Times New Roman" w:hAnsi="Times New Roman" w:eastAsia="Times New Roman"/>
          <w:sz w:val="26"/>
        </w:rPr>
        <w:t>Nếu là hắn buông tay hành động, ngoại trừ có thể nguyên tố hóa mấy vị trái ác quỷ năng lực giả, những người khác ngăn không được hắn một chiêu.</w:t>
      </w:r>
    </w:p>
    <w:p>
      <w:pPr>
        <w:spacing w:after="120" w:line="360" w:lineRule="auto"/>
        <w:ind w:firstLine="720"/>
        <w:jc w:val="both"/>
      </w:pPr>
      <w:r>
        <w:rPr>
          <w:rFonts w:ascii="Times New Roman" w:hAnsi="Times New Roman" w:eastAsia="Times New Roman"/>
          <w:sz w:val="26"/>
        </w:rPr>
        <w:t>Giang Lan bay lên trên trời, quát lạnh nói.</w:t>
      </w:r>
    </w:p>
    <w:p>
      <w:pPr>
        <w:spacing w:after="120" w:line="360" w:lineRule="auto"/>
        <w:ind w:firstLine="720"/>
        <w:jc w:val="both"/>
      </w:pPr>
      <w:r>
        <w:rPr>
          <w:rFonts w:ascii="Times New Roman" w:hAnsi="Times New Roman" w:eastAsia="Times New Roman"/>
          <w:sz w:val="26"/>
        </w:rPr>
        <w:t>"Không biết tốt xấu, ta không có thời gian cùng các ngươi chơi con nít ranh, như vậy đi, các ngươi có thể ngăn cản ta một chiêu, ta cứ thế mà đi, sẽ không còn nhúng tay chuyện nơi đây!"</w:t>
      </w:r>
    </w:p>
    <w:p>
      <w:pPr>
        <w:spacing w:after="120" w:line="360" w:lineRule="auto"/>
        <w:ind w:firstLine="720"/>
        <w:jc w:val="both"/>
      </w:pPr>
      <w:r>
        <w:rPr>
          <w:rFonts w:ascii="Times New Roman" w:hAnsi="Times New Roman" w:eastAsia="Times New Roman"/>
          <w:sz w:val="26"/>
        </w:rPr>
        <w:t>Giang Lan hai mắt biến đến đỏ bừng, trong mắt của hắn trong nháy mắt bắn ra hai đạo tia sáng màu đỏ, tây hạng thuộc tính đột phá mười vạn đại quan về sau, nóng ánh mắt thực đã tiến hóa làm siêu cấp tia laser ánh mắt.</w:t>
      </w:r>
    </w:p>
    <w:p>
      <w:pPr>
        <w:spacing w:after="120" w:line="360" w:lineRule="auto"/>
        <w:ind w:firstLine="720"/>
        <w:jc w:val="both"/>
      </w:pPr>
      <w:r>
        <w:rPr>
          <w:rFonts w:ascii="Times New Roman" w:hAnsi="Times New Roman" w:eastAsia="Times New Roman"/>
          <w:sz w:val="26"/>
        </w:rPr>
        <w:t>Tia laser ánh mắt, đồng thời mang theo nhiệt độ siêu cao, nhiệt độ siêu thấp, chôn vùi không gian thuộc tính.</w:t>
      </w:r>
    </w:p>
    <w:p>
      <w:pPr>
        <w:spacing w:after="120" w:line="360" w:lineRule="auto"/>
        <w:ind w:firstLine="720"/>
        <w:jc w:val="both"/>
      </w:pPr>
      <w:r>
        <w:rPr>
          <w:rFonts w:ascii="Times New Roman" w:hAnsi="Times New Roman" w:eastAsia="Times New Roman"/>
          <w:sz w:val="26"/>
        </w:rPr>
        <w:t>Vừa mới bắn ra, liền đem không người có thể đánh tan vài trăm mét tầng băng triệt để hòa tan, nhiệt độ cao kích phát trong đó bị đóng băng bom, bạo tạc không ngừng, khói đặc dâng lên, đại lượng hải quân binh sĩ hốt hoảng nhảy vào trong biển, hiện trường loạn thành một mảnh.</w:t>
      </w:r>
    </w:p>
    <w:p>
      <w:pPr>
        <w:spacing w:after="120" w:line="360" w:lineRule="auto"/>
        <w:ind w:firstLine="720"/>
        <w:jc w:val="both"/>
      </w:pPr>
      <w:r>
        <w:rPr>
          <w:rFonts w:ascii="Times New Roman" w:hAnsi="Times New Roman" w:eastAsia="Times New Roman"/>
          <w:sz w:val="26"/>
        </w:rPr>
        <w:t>Nóng ánh mắt ngoại vi vầng sáng màu xanh lam đánh trúng mặt đất, cấp tốc khuếch tán ra, trở thành cứng rắn tầng băng, đem Thất Vũ Hải chi dưới triệt để đông kết.</w:t>
      </w:r>
    </w:p>
    <w:p>
      <w:pPr>
        <w:spacing w:after="120" w:line="360" w:lineRule="auto"/>
        <w:ind w:firstLine="720"/>
        <w:jc w:val="both"/>
      </w:pPr>
      <w:r>
        <w:rPr>
          <w:rFonts w:ascii="Times New Roman" w:hAnsi="Times New Roman" w:eastAsia="Times New Roman"/>
          <w:sz w:val="26"/>
        </w:rPr>
        <w:t>Siêu cấp tia laser ánh mắt, còn chưa đánh trúng mấy người, bọn hắn năm vị liền toàn thân dấy lên hỏa diễm, tóc quăn xoắn, đồng thời chi dưới bị đóng băng, căn bản không thoát đi.</w:t>
      </w:r>
    </w:p>
    <w:p>
      <w:pPr>
        <w:spacing w:after="120" w:line="360" w:lineRule="auto"/>
        <w:ind w:firstLine="720"/>
        <w:jc w:val="both"/>
      </w:pPr>
      <w:r>
        <w:rPr>
          <w:rFonts w:ascii="Times New Roman" w:hAnsi="Times New Roman" w:eastAsia="Times New Roman"/>
          <w:sz w:val="26"/>
        </w:rPr>
        <w:t>Nhiệt độ cực kỳ cao cùng nhiệt độ cực thấp đồng thời xuất hiện, chỉ là nhiệt độ cực kém, liền để Vương Hạ Thất Vũ Hải mệt mỏi ứng phó.</w:t>
      </w:r>
    </w:p>
    <w:p>
      <w:pPr>
        <w:spacing w:after="120" w:line="360" w:lineRule="auto"/>
        <w:ind w:firstLine="720"/>
        <w:jc w:val="both"/>
      </w:pPr>
      <w:r>
        <w:rPr>
          <w:rFonts w:ascii="Times New Roman" w:hAnsi="Times New Roman" w:eastAsia="Times New Roman"/>
          <w:sz w:val="26"/>
        </w:rPr>
        <w:t>"Đồng loạt ra tay, nếu không đều sẽ ch.ết ở chỗ này!"</w:t>
      </w:r>
    </w:p>
    <w:p>
      <w:pPr>
        <w:spacing w:after="120" w:line="360" w:lineRule="auto"/>
        <w:ind w:firstLine="720"/>
        <w:jc w:val="both"/>
      </w:pPr>
      <w:r>
        <w:rPr>
          <w:rFonts w:ascii="Times New Roman" w:hAnsi="Times New Roman" w:eastAsia="Times New Roman"/>
          <w:sz w:val="26"/>
        </w:rPr>
        <w:t>Hawkeye phẫn nộ quát, hắn hung hăng chém ra một đao, lục sắc cường đại đao mang vọt tới Giang Lan siêu cấp tia laser ánh mắt.</w:t>
      </w:r>
    </w:p>
    <w:p>
      <w:pPr>
        <w:spacing w:after="120" w:line="360" w:lineRule="auto"/>
        <w:ind w:firstLine="720"/>
        <w:jc w:val="both"/>
      </w:pPr>
      <w:r>
        <w:rPr>
          <w:rFonts w:ascii="Times New Roman" w:hAnsi="Times New Roman" w:eastAsia="Times New Roman"/>
          <w:sz w:val="26"/>
        </w:rPr>
        <w:t>Những người khác cũng nhao nhao thi triển ra tự mình mạnh nhất chiêu số, công hướng tia laser ánh mắt, lại căn bản là không có cách ngăn cản mảy may.</w:t>
      </w:r>
    </w:p>
    <w:p>
      <w:pPr>
        <w:spacing w:after="120" w:line="360" w:lineRule="auto"/>
        <w:ind w:firstLine="720"/>
        <w:jc w:val="both"/>
      </w:pPr>
      <w:r>
        <w:rPr>
          <w:rFonts w:ascii="Times New Roman" w:hAnsi="Times New Roman" w:eastAsia="Times New Roman"/>
          <w:sz w:val="26"/>
        </w:rPr>
        <w:t>Sắp đem mấy người một phân thành hai một khắc cuối cùng, Giang Lan ngừng lại.</w:t>
      </w:r>
    </w:p>
    <w:p>
      <w:pPr>
        <w:spacing w:after="120" w:line="360" w:lineRule="auto"/>
        <w:ind w:firstLine="720"/>
        <w:jc w:val="both"/>
      </w:pPr>
      <w:r>
        <w:rPr>
          <w:rFonts w:ascii="Times New Roman" w:hAnsi="Times New Roman" w:eastAsia="Times New Roman"/>
          <w:sz w:val="26"/>
        </w:rPr>
        <w:t>Chính hắn không khỏi cũng có chút nghĩ mà sợ, vừa rồi nội tâm của hắn thật sự có một loại bạo nghiệt, muốn đem ngăn tại trước mặt hắn Vương Hạ Thất Vũ Hải, toàn diện cắt thành hai đoạn.</w:t>
      </w:r>
    </w:p>
    <w:p>
      <w:pPr>
        <w:spacing w:after="120" w:line="360" w:lineRule="auto"/>
        <w:ind w:firstLine="720"/>
        <w:jc w:val="both"/>
      </w:pPr>
      <w:r>
        <w:rPr>
          <w:rFonts w:ascii="Times New Roman" w:hAnsi="Times New Roman" w:eastAsia="Times New Roman"/>
          <w:sz w:val="26"/>
        </w:rPr>
        <w:t>Trở về từ cõi ch.ết, để năm vị mạnh nhất hải tặc, trong mắt tràn đầy may mắn, nội tâm tràn đầy nghi hoặc.</w:t>
      </w:r>
    </w:p>
    <w:p>
      <w:pPr>
        <w:spacing w:after="120" w:line="360" w:lineRule="auto"/>
        <w:ind w:firstLine="720"/>
        <w:jc w:val="both"/>
      </w:pPr>
      <w:r>
        <w:rPr>
          <w:rFonts w:ascii="Times New Roman" w:hAnsi="Times New Roman" w:eastAsia="Times New Roman"/>
          <w:sz w:val="26"/>
        </w:rPr>
        <w:t>"Hắn rốt cuộc là ai? Có thể sử dụng băng hỏa ánh sáng lực lượng, cái gì trái ác quỷ có thể làm đến bước này?"</w:t>
      </w:r>
    </w:p>
    <w:p>
      <w:pPr>
        <w:spacing w:after="120" w:line="360" w:lineRule="auto"/>
        <w:ind w:firstLine="720"/>
        <w:jc w:val="both"/>
      </w:pPr>
      <w:r>
        <w:rPr>
          <w:rFonts w:ascii="Times New Roman" w:hAnsi="Times New Roman" w:eastAsia="Times New Roman"/>
          <w:sz w:val="26"/>
        </w:rPr>
        <w:t>Giang Lan hai mắt hồng mang đại thịnh, lần nữa nhìn về phía Sengoku.</w:t>
      </w:r>
    </w:p>
    <w:p>
      <w:pPr>
        <w:spacing w:after="120" w:line="360" w:lineRule="auto"/>
        <w:ind w:firstLine="720"/>
        <w:jc w:val="both"/>
      </w:pPr>
      <w:r>
        <w:rPr>
          <w:rFonts w:ascii="Times New Roman" w:hAnsi="Times New Roman" w:eastAsia="Times New Roman"/>
          <w:sz w:val="26"/>
        </w:rPr>
        <w:t>"Còn không thả người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