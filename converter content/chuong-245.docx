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245: Ninh Đồng dị thường, Asgard thư mời</w:t>
      </w:r>
    </w:p>
    <w:p>
      <w:pPr>
        <w:spacing w:after="120" w:line="360" w:lineRule="auto"/>
        <w:ind w:firstLine="720"/>
        <w:jc w:val="both"/>
      </w:pPr>
      <w:r>
        <w:rPr>
          <w:rFonts w:ascii="Times New Roman" w:hAnsi="Times New Roman" w:eastAsia="Times New Roman"/>
          <w:sz w:val="26"/>
        </w:rPr>
        <w:t>Chỉ gặp Hopper khom người, phác hoạ ra đầy đặn hai cái nửa vòng tròn trạng bờ mông.</w:t>
      </w:r>
    </w:p>
    <w:p>
      <w:pPr>
        <w:spacing w:after="120" w:line="360" w:lineRule="auto"/>
        <w:ind w:firstLine="720"/>
        <w:jc w:val="both"/>
      </w:pPr>
      <w:r>
        <w:rPr>
          <w:rFonts w:ascii="Times New Roman" w:hAnsi="Times New Roman" w:eastAsia="Times New Roman"/>
          <w:sz w:val="26"/>
        </w:rPr>
        <w:t>Nàng hai tay lăng không ấn xuống tại Ninh Đồng huyệt Thái Dương bên cạnh, mảnh khảnh giữa ngón tay, dọc theo mảnh như lông tóc màu trắng tĩnh điện trận, bao phủ Ninh Đồng đầu.</w:t>
      </w:r>
    </w:p>
    <w:p>
      <w:pPr>
        <w:spacing w:after="120" w:line="360" w:lineRule="auto"/>
        <w:ind w:firstLine="720"/>
        <w:jc w:val="both"/>
      </w:pPr>
      <w:r>
        <w:rPr>
          <w:rFonts w:ascii="Times New Roman" w:hAnsi="Times New Roman" w:eastAsia="Times New Roman"/>
          <w:sz w:val="26"/>
        </w:rPr>
        <w:t>Hopper sắc mặt nghiêm túc, ánh mắt nhìn chằm chằm Ninh Đồng mảnh mai gương mặt xinh đẹp.</w:t>
      </w:r>
    </w:p>
    <w:p>
      <w:pPr>
        <w:spacing w:after="120" w:line="360" w:lineRule="auto"/>
        <w:ind w:firstLine="720"/>
        <w:jc w:val="both"/>
      </w:pPr>
      <w:r>
        <w:rPr>
          <w:rFonts w:ascii="Times New Roman" w:hAnsi="Times New Roman" w:eastAsia="Times New Roman"/>
          <w:sz w:val="26"/>
        </w:rPr>
        <w:t>"Ta bởi vì tại lượng tử lĩnh vực chờ đợi rất nhiều năm, có một chút phương diện tinh thần năng lực, thường ngày Allison ngủ về sau, ta đều sẽ cho nàng làm tinh thần xoa bóp cùng buông lỏng, trợ giúp nàng nghỉ ngơi càng tốt hơn."</w:t>
      </w:r>
    </w:p>
    <w:p>
      <w:pPr>
        <w:spacing w:after="120" w:line="360" w:lineRule="auto"/>
        <w:ind w:firstLine="720"/>
        <w:jc w:val="both"/>
      </w:pPr>
      <w:r>
        <w:rPr>
          <w:rFonts w:ascii="Times New Roman" w:hAnsi="Times New Roman" w:eastAsia="Times New Roman"/>
          <w:sz w:val="26"/>
        </w:rPr>
        <w:t>Hopper dừng một chút, nói tiếp.</w:t>
      </w:r>
    </w:p>
    <w:p>
      <w:pPr>
        <w:spacing w:after="120" w:line="360" w:lineRule="auto"/>
        <w:ind w:firstLine="720"/>
        <w:jc w:val="both"/>
      </w:pPr>
      <w:r>
        <w:rPr>
          <w:rFonts w:ascii="Times New Roman" w:hAnsi="Times New Roman" w:eastAsia="Times New Roman"/>
          <w:sz w:val="26"/>
        </w:rPr>
        <w:t>"Allison mặc dù ngủ thiếp đi, cũng sẽ đáp lại ta vui sướng cùng cảm giác an toàn."</w:t>
      </w:r>
    </w:p>
    <w:p>
      <w:pPr>
        <w:spacing w:after="120" w:line="360" w:lineRule="auto"/>
        <w:ind w:firstLine="720"/>
        <w:jc w:val="both"/>
      </w:pPr>
      <w:r>
        <w:rPr>
          <w:rFonts w:ascii="Times New Roman" w:hAnsi="Times New Roman" w:eastAsia="Times New Roman"/>
          <w:sz w:val="26"/>
        </w:rPr>
        <w:t>"Nhưng hôm nay, ta cảm giác trong thân thể của nàng phảng phất là trống không, không có bất kỳ cái gì phản hồi, làm một mẫu thân, ta phi thường vững tin cảm giác của ta không sai, cho nên mới tìm ngươi qua đây, cùng một chỗ thương lượng một chút đến cùng xảy ra vấn đề gì, dù sao lúc ấy chỉ có ngươi ở đây, đối Allison tình huống giải nhiều nhất."</w:t>
      </w:r>
    </w:p>
    <w:p>
      <w:pPr>
        <w:spacing w:after="120" w:line="360" w:lineRule="auto"/>
        <w:ind w:firstLine="720"/>
        <w:jc w:val="both"/>
      </w:pPr>
      <w:r>
        <w:rPr>
          <w:rFonts w:ascii="Times New Roman" w:hAnsi="Times New Roman" w:eastAsia="Times New Roman"/>
          <w:sz w:val="26"/>
        </w:rPr>
        <w:t>Giang Lan trong lòng lập tức lộp bộp một tiếng, Ninh Đồng vì cứu hắn, bị biến thân Doomsday Gabriel, tại trên xương sọ mở năm cái lỗ lớn, muốn nói một điểm di chứng không có, hắn trước đây liền bán tín bán nghi.</w:t>
      </w:r>
    </w:p>
    <w:p>
      <w:pPr>
        <w:spacing w:after="120" w:line="360" w:lineRule="auto"/>
        <w:ind w:firstLine="720"/>
        <w:jc w:val="both"/>
      </w:pPr>
      <w:r>
        <w:rPr>
          <w:rFonts w:ascii="Times New Roman" w:hAnsi="Times New Roman" w:eastAsia="Times New Roman"/>
          <w:sz w:val="26"/>
        </w:rPr>
        <w:t>Về sau đế đô tới khôi phục hệ giác tỉnh giả, cho Ninh Đồng kịp thời làm trị liệu, để nàng cấp tốc phục hồi như cũ, ngay cả vết sẹo đều không có lưu lại một điểm, hắn lúc này mới yên lòng lại.</w:t>
      </w:r>
    </w:p>
    <w:p>
      <w:pPr>
        <w:spacing w:after="120" w:line="360" w:lineRule="auto"/>
        <w:ind w:firstLine="720"/>
        <w:jc w:val="both"/>
      </w:pPr>
      <w:r>
        <w:rPr>
          <w:rFonts w:ascii="Times New Roman" w:hAnsi="Times New Roman" w:eastAsia="Times New Roman"/>
          <w:sz w:val="26"/>
        </w:rPr>
        <w:t>Từ tình huống hiện tại đến xem, rất có thể Doomsday, vẫn là thương tổn tới Ninh Đồng não bộ.</w:t>
      </w:r>
    </w:p>
    <w:p>
      <w:pPr>
        <w:spacing w:after="120" w:line="360" w:lineRule="auto"/>
        <w:ind w:firstLine="720"/>
        <w:jc w:val="both"/>
      </w:pPr>
      <w:r>
        <w:rPr>
          <w:rFonts w:ascii="Times New Roman" w:hAnsi="Times New Roman" w:eastAsia="Times New Roman"/>
          <w:sz w:val="26"/>
        </w:rPr>
        <w:t>Đại não là nhân thể phức tạp nhất khí quan, cho dù lấy hiện tại Lam Tinh trình độ khoa học kỹ thuật, phụ tá lấy cường đại khôi phục hệ giác tỉnh giả năng lực, đều không thể đối đại não rõ như lòng bàn tay, rất nhiều não khoa tật bệnh vẫn khó giải.</w:t>
      </w:r>
    </w:p>
    <w:p>
      <w:pPr>
        <w:spacing w:after="120" w:line="360" w:lineRule="auto"/>
        <w:ind w:firstLine="720"/>
        <w:jc w:val="both"/>
      </w:pPr>
      <w:r>
        <w:rPr>
          <w:rFonts w:ascii="Times New Roman" w:hAnsi="Times New Roman" w:eastAsia="Times New Roman"/>
          <w:sz w:val="26"/>
        </w:rPr>
        <w:t>Giang Lan đem tình huống lúc đó cùng mình lo lắng nói ra, lão Ninh lắc đầu nói.</w:t>
      </w:r>
    </w:p>
    <w:p>
      <w:pPr>
        <w:spacing w:after="120" w:line="360" w:lineRule="auto"/>
        <w:ind w:firstLine="720"/>
        <w:jc w:val="both"/>
      </w:pPr>
      <w:r>
        <w:rPr>
          <w:rFonts w:ascii="Times New Roman" w:hAnsi="Times New Roman" w:eastAsia="Times New Roman"/>
          <w:sz w:val="26"/>
        </w:rPr>
        <w:t>"Đại não hẳn không có vấn đề, ngươi nghĩ đến, ta cái này làm ba ba khẳng định cũng nghĩ đến, ngươi đem Đồng Đồng mang về về sau, giáo y trước tiên, liền đối nàng làm não bộ CT cùng sóng điện não giám sát, có thể xác định Đồng Đồng đại não cũng không có khí chất tính hư hao."</w:t>
      </w:r>
    </w:p>
    <w:p>
      <w:pPr>
        <w:spacing w:after="120" w:line="360" w:lineRule="auto"/>
        <w:ind w:firstLine="720"/>
        <w:jc w:val="both"/>
      </w:pPr>
      <w:r>
        <w:rPr>
          <w:rFonts w:ascii="Times New Roman" w:hAnsi="Times New Roman" w:eastAsia="Times New Roman"/>
          <w:sz w:val="26"/>
        </w:rPr>
        <w:t>Giang Lan cũng phạm vào sầu, cái kia vấn đề sẽ ra ở đâu?</w:t>
      </w:r>
    </w:p>
    <w:p>
      <w:pPr>
        <w:spacing w:after="120" w:line="360" w:lineRule="auto"/>
        <w:ind w:firstLine="720"/>
        <w:jc w:val="both"/>
      </w:pPr>
      <w:r>
        <w:rPr>
          <w:rFonts w:ascii="Times New Roman" w:hAnsi="Times New Roman" w:eastAsia="Times New Roman"/>
          <w:sz w:val="26"/>
        </w:rPr>
        <w:t>Hắn mãnh trong lòng đất giật mình, nghĩ đến tự mình linh thể trạng thái dưới, trông thấy vây khốn Gabriel linh hồn cái bóng đen kia, khó không Thành Ninh đồng. . . . .</w:t>
      </w:r>
    </w:p>
    <w:p>
      <w:pPr>
        <w:spacing w:after="120" w:line="360" w:lineRule="auto"/>
        <w:ind w:firstLine="720"/>
        <w:jc w:val="both"/>
      </w:pPr>
      <w:r>
        <w:rPr>
          <w:rFonts w:ascii="Times New Roman" w:hAnsi="Times New Roman" w:eastAsia="Times New Roman"/>
          <w:sz w:val="26"/>
        </w:rPr>
        <w:t>Giang Lan không còn dám nghĩ sâu, hắn tự trách nắm chặt nắm đấm, trầm giọng nói.</w:t>
      </w:r>
    </w:p>
    <w:p>
      <w:pPr>
        <w:spacing w:after="120" w:line="360" w:lineRule="auto"/>
        <w:ind w:firstLine="720"/>
        <w:jc w:val="both"/>
      </w:pPr>
      <w:r>
        <w:rPr>
          <w:rFonts w:ascii="Times New Roman" w:hAnsi="Times New Roman" w:eastAsia="Times New Roman"/>
          <w:sz w:val="26"/>
        </w:rPr>
        <w:t>"Tại linh hồn phương diện, Gabriel phía sau có cái kinh khủng tồn tại, ta còn lâu mới là đối thủ của hắn, nếu như là hắn xuất thủ, cướp đi Ninh Đồng linh hồn. . . . Đáng ch.ết súc sinh!"</w:t>
      </w:r>
    </w:p>
    <w:p>
      <w:pPr>
        <w:spacing w:after="120" w:line="360" w:lineRule="auto"/>
        <w:ind w:firstLine="720"/>
        <w:jc w:val="both"/>
      </w:pPr>
      <w:r>
        <w:rPr>
          <w:rFonts w:ascii="Times New Roman" w:hAnsi="Times New Roman" w:eastAsia="Times New Roman"/>
          <w:sz w:val="26"/>
        </w:rPr>
        <w:t>Lão Ninh nghe được tin dữ này, hắn hung hăng một quyền nện ở trên tường, trên mặt đều là hối hận.</w:t>
      </w:r>
    </w:p>
    <w:p>
      <w:pPr>
        <w:spacing w:after="120" w:line="360" w:lineRule="auto"/>
        <w:ind w:firstLine="720"/>
        <w:jc w:val="both"/>
      </w:pPr>
      <w:r>
        <w:rPr>
          <w:rFonts w:ascii="Times New Roman" w:hAnsi="Times New Roman" w:eastAsia="Times New Roman"/>
          <w:sz w:val="26"/>
        </w:rPr>
        <w:t>"Đều tại ta, lúc trước không coi chừng Đồng Đồng, để nàng trở thành giác tỉnh giả. . ."</w:t>
      </w:r>
    </w:p>
    <w:p>
      <w:pPr>
        <w:spacing w:after="120" w:line="360" w:lineRule="auto"/>
        <w:ind w:firstLine="720"/>
        <w:jc w:val="both"/>
      </w:pPr>
      <w:r>
        <w:rPr>
          <w:rFonts w:ascii="Times New Roman" w:hAnsi="Times New Roman" w:eastAsia="Times New Roman"/>
          <w:sz w:val="26"/>
        </w:rPr>
        <w:t>Không giống với Giang Lan cùng lão Ninh thúc thủ vô sách, Hopper bình tĩnh nói.</w:t>
      </w:r>
    </w:p>
    <w:p>
      <w:pPr>
        <w:spacing w:after="120" w:line="360" w:lineRule="auto"/>
        <w:ind w:firstLine="720"/>
        <w:jc w:val="both"/>
      </w:pPr>
      <w:r>
        <w:rPr>
          <w:rFonts w:ascii="Times New Roman" w:hAnsi="Times New Roman" w:eastAsia="Times New Roman"/>
          <w:sz w:val="26"/>
        </w:rPr>
        <w:t>"Nếu như là dạng này, cái kia cũng không cần quá phận khẩn trương."</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Giang Lan cùng lão Ninh nhịn không được kinh ngạc không hiểu, ngẩng đầu nhìn về phía Hopper.</w:t>
      </w:r>
    </w:p>
    <w:p>
      <w:pPr>
        <w:spacing w:after="120" w:line="360" w:lineRule="auto"/>
        <w:ind w:firstLine="720"/>
        <w:jc w:val="both"/>
      </w:pPr>
      <w:r>
        <w:rPr>
          <w:rFonts w:ascii="Times New Roman" w:hAnsi="Times New Roman" w:eastAsia="Times New Roman"/>
          <w:sz w:val="26"/>
        </w:rPr>
        <w:t>Hopper không chút hoang mang nói.</w:t>
      </w:r>
    </w:p>
    <w:p>
      <w:pPr>
        <w:spacing w:after="120" w:line="360" w:lineRule="auto"/>
        <w:ind w:firstLine="720"/>
        <w:jc w:val="both"/>
      </w:pPr>
      <w:r>
        <w:rPr>
          <w:rFonts w:ascii="Times New Roman" w:hAnsi="Times New Roman" w:eastAsia="Times New Roman"/>
          <w:sz w:val="26"/>
        </w:rPr>
        <w:t>"Giang Lan ngươi quên rồi? Allison nàng ngoại trừ là giác tỉnh giả, The Wasp, còn có một cái thân phận, đó chính là, Kamar-Taj pháp sư, làm nàng lần thứ nhất hướng duy núi đế mượn dùng sức mạnh thời điểm, linh hồn của nàng liền bị duy núi đế che chở, cho nên loại này phương diện tinh thần sự tình, có thể đi tìm chí tôn pháp sư Ancient One, tìm xin giúp đỡ, ta cảm thấy Ancient One khẳng định sẽ có biện pháp."</w:t>
      </w:r>
    </w:p>
    <w:p>
      <w:pPr>
        <w:spacing w:after="120" w:line="360" w:lineRule="auto"/>
        <w:ind w:firstLine="720"/>
        <w:jc w:val="both"/>
      </w:pPr>
      <w:r>
        <w:rPr>
          <w:rFonts w:ascii="Times New Roman" w:hAnsi="Times New Roman" w:eastAsia="Times New Roman"/>
          <w:sz w:val="26"/>
        </w:rPr>
        <w:t>Giang Lan nhẹ gật đầu, nói như vậy, xác thực có mấy phần đạo lý, làm thần bí học đại sư, Kamar-Taj chí tôn pháp sư, Ancient One đại pháp sư, nàng khẳng định tại tinh thần cùng linh hồn phương diện, khẳng định có độc đáo kiến giải.</w:t>
      </w:r>
    </w:p>
    <w:p>
      <w:pPr>
        <w:spacing w:after="120" w:line="360" w:lineRule="auto"/>
        <w:ind w:firstLine="720"/>
        <w:jc w:val="both"/>
      </w:pPr>
      <w:r>
        <w:rPr>
          <w:rFonts w:ascii="Times New Roman" w:hAnsi="Times New Roman" w:eastAsia="Times New Roman"/>
          <w:sz w:val="26"/>
        </w:rPr>
        <w:t>Ancient One tự mình hướng Đa Mã mẫu mượn dùng hắc ám lực lượng mấy trăm năm, đều có thể duy trì tự mình linh hồn không có bị hủ hóa, khẳng định là có có chút tài năng.</w:t>
      </w:r>
    </w:p>
    <w:p>
      <w:pPr>
        <w:spacing w:after="120" w:line="360" w:lineRule="auto"/>
        <w:ind w:firstLine="720"/>
        <w:jc w:val="both"/>
      </w:pPr>
      <w:r>
        <w:rPr>
          <w:rFonts w:ascii="Times New Roman" w:hAnsi="Times New Roman" w:eastAsia="Times New Roman"/>
          <w:sz w:val="26"/>
        </w:rPr>
        <w:t>Lão Ninh lại khó khăn.</w:t>
      </w:r>
    </w:p>
    <w:p>
      <w:pPr>
        <w:spacing w:after="120" w:line="360" w:lineRule="auto"/>
        <w:ind w:firstLine="720"/>
        <w:jc w:val="both"/>
      </w:pPr>
      <w:r>
        <w:rPr>
          <w:rFonts w:ascii="Times New Roman" w:hAnsi="Times New Roman" w:eastAsia="Times New Roman"/>
          <w:sz w:val="26"/>
        </w:rPr>
        <w:t>"Có thể các ngươi lần sau tiến về Đồng Đồng ra đời linh cảnh, phải đợi đến số mười hai linh cảnh, Đồng Đồng nàng hôn mê bất tỉnh, chỉ sợ chống đỡ không cho đến lúc đó."</w:t>
      </w:r>
    </w:p>
    <w:p>
      <w:pPr>
        <w:spacing w:after="120" w:line="360" w:lineRule="auto"/>
        <w:ind w:firstLine="720"/>
        <w:jc w:val="both"/>
      </w:pPr>
      <w:r>
        <w:rPr>
          <w:rFonts w:ascii="Times New Roman" w:hAnsi="Times New Roman" w:eastAsia="Times New Roman"/>
          <w:sz w:val="26"/>
        </w:rPr>
        <w:t>Giang Lan cười ha ha nói.</w:t>
      </w:r>
    </w:p>
    <w:p>
      <w:pPr>
        <w:spacing w:after="120" w:line="360" w:lineRule="auto"/>
        <w:ind w:firstLine="720"/>
        <w:jc w:val="both"/>
      </w:pPr>
      <w:r>
        <w:rPr>
          <w:rFonts w:ascii="Times New Roman" w:hAnsi="Times New Roman" w:eastAsia="Times New Roman"/>
          <w:sz w:val="26"/>
        </w:rPr>
        <w:t>"Chuyện này đối với người khác mà nói, có thể là cái vấn đề, nhưng với ta mà nói, căn bản không gọi sự tình, hiệu trưởng ngươi quên, ta cùng Đồng Đồng, tại số sáu linh cảnh lấy được một cái thư mời."</w:t>
      </w:r>
    </w:p>
    <w:p>
      <w:pPr>
        <w:spacing w:after="120" w:line="360" w:lineRule="auto"/>
        <w:ind w:firstLine="720"/>
        <w:jc w:val="both"/>
      </w:pPr>
      <w:r>
        <w:rPr>
          <w:rFonts w:ascii="Times New Roman" w:hAnsi="Times New Roman" w:eastAsia="Times New Roman"/>
          <w:sz w:val="26"/>
        </w:rPr>
        <w:t>Lão Ninh cau mày, chần chờ nói.</w:t>
      </w:r>
    </w:p>
    <w:p>
      <w:pPr>
        <w:spacing w:after="120" w:line="360" w:lineRule="auto"/>
        <w:ind w:firstLine="720"/>
        <w:jc w:val="both"/>
      </w:pPr>
      <w:r>
        <w:rPr>
          <w:rFonts w:ascii="Times New Roman" w:hAnsi="Times New Roman" w:eastAsia="Times New Roman"/>
          <w:sz w:val="26"/>
        </w:rPr>
        <w:t>"Ta nhớ được các ngươi thu được một cái, kêu cái gì a nghĩ nhà thư mời, cái kia có làm được cái gì sao?"</w:t>
      </w:r>
    </w:p>
    <w:p>
      <w:pPr>
        <w:spacing w:after="120" w:line="360" w:lineRule="auto"/>
        <w:ind w:firstLine="720"/>
        <w:jc w:val="both"/>
      </w:pPr>
      <w:r>
        <w:rPr>
          <w:rFonts w:ascii="Times New Roman" w:hAnsi="Times New Roman" w:eastAsia="Times New Roman"/>
          <w:sz w:val="26"/>
        </w:rPr>
        <w:t>Giang Lan khẽ vuốt cằm nói.</w:t>
      </w:r>
    </w:p>
    <w:p>
      <w:pPr>
        <w:spacing w:after="120" w:line="360" w:lineRule="auto"/>
        <w:ind w:firstLine="720"/>
        <w:jc w:val="both"/>
      </w:pPr>
      <w:r>
        <w:rPr>
          <w:rFonts w:ascii="Times New Roman" w:hAnsi="Times New Roman" w:eastAsia="Times New Roman"/>
          <w:sz w:val="26"/>
        </w:rPr>
        <w:t>"Thư mời chân chính tên, vì Asgard thư mời, Asgard là thần tộc chỗ ở, mà Ninh Đồng cùng Hopper a di chỗ ở, là nhân tộc chỗ ở, tên là Midgard."</w:t>
      </w:r>
    </w:p>
    <w:p>
      <w:pPr>
        <w:spacing w:after="120" w:line="360" w:lineRule="auto"/>
        <w:ind w:firstLine="720"/>
        <w:jc w:val="both"/>
      </w:pPr>
      <w:r>
        <w:rPr>
          <w:rFonts w:ascii="Times New Roman" w:hAnsi="Times New Roman" w:eastAsia="Times New Roman"/>
          <w:sz w:val="26"/>
        </w:rPr>
        <w:t>Giang Lan quay mặt nói với Hopper.</w:t>
      </w:r>
    </w:p>
    <w:p>
      <w:pPr>
        <w:spacing w:after="120" w:line="360" w:lineRule="auto"/>
        <w:ind w:firstLine="720"/>
        <w:jc w:val="both"/>
      </w:pPr>
      <w:r>
        <w:rPr>
          <w:rFonts w:ascii="Times New Roman" w:hAnsi="Times New Roman" w:eastAsia="Times New Roman"/>
          <w:sz w:val="26"/>
        </w:rPr>
        <w:t>"Số sáu linh cảnh, New York chi chiến cái kia Loki, chính là Asgard hai vương tử."</w:t>
      </w:r>
    </w:p>
    <w:p>
      <w:pPr>
        <w:spacing w:after="120" w:line="360" w:lineRule="auto"/>
        <w:ind w:firstLine="720"/>
        <w:jc w:val="both"/>
      </w:pPr>
      <w:r>
        <w:rPr>
          <w:rFonts w:ascii="Times New Roman" w:hAnsi="Times New Roman" w:eastAsia="Times New Roman"/>
          <w:sz w:val="26"/>
        </w:rPr>
        <w:t>"Từ Asgard, có thể thông qua thần tộc cầu vồng cầu, thuận lợi tiến về Midgard, cũng chính là New York, dạng này chúng ta liền có thể lần nữa nhìn thấy Ancient One đại sư, mời nàng ra tay trợ giúp Ninh Đồng."</w:t>
      </w:r>
    </w:p>
    <w:p>
      <w:pPr>
        <w:spacing w:after="120" w:line="360" w:lineRule="auto"/>
        <w:ind w:firstLine="720"/>
        <w:jc w:val="both"/>
      </w:pPr>
      <w:r>
        <w:rPr>
          <w:rFonts w:ascii="Times New Roman" w:hAnsi="Times New Roman" w:eastAsia="Times New Roman"/>
          <w:sz w:val="26"/>
        </w:rPr>
        <w:t>Giang Lan tiến lên ôm lấy Ninh Đồng, nói.</w:t>
      </w:r>
    </w:p>
    <w:p>
      <w:pPr>
        <w:spacing w:after="120" w:line="360" w:lineRule="auto"/>
        <w:ind w:firstLine="720"/>
        <w:jc w:val="both"/>
      </w:pPr>
      <w:r>
        <w:rPr>
          <w:rFonts w:ascii="Times New Roman" w:hAnsi="Times New Roman" w:eastAsia="Times New Roman"/>
          <w:sz w:val="26"/>
        </w:rPr>
        <w:t>"Việc này không nên chậm trễ, ta cái này mang Ninh Đồng đi Asgard."</w:t>
      </w:r>
    </w:p>
    <w:p>
      <w:pPr>
        <w:spacing w:after="120" w:line="360" w:lineRule="auto"/>
        <w:ind w:firstLine="720"/>
        <w:jc w:val="both"/>
      </w:pPr>
      <w:r>
        <w:rPr>
          <w:rFonts w:ascii="Times New Roman" w:hAnsi="Times New Roman" w:eastAsia="Times New Roman"/>
          <w:sz w:val="26"/>
        </w:rPr>
        <w:t>Việc quan hệ bạn gái mình sinh mệnh an nguy, Giang Lan một phút đều không muốn chờ.</w:t>
      </w:r>
    </w:p>
    <w:p>
      <w:pPr>
        <w:spacing w:after="120" w:line="360" w:lineRule="auto"/>
        <w:ind w:firstLine="720"/>
        <w:jc w:val="both"/>
      </w:pPr>
      <w:r>
        <w:rPr>
          <w:rFonts w:ascii="Times New Roman" w:hAnsi="Times New Roman" w:eastAsia="Times New Roman"/>
          <w:sz w:val="26"/>
        </w:rPr>
        <w:t>Rất nhanh, Trương An Bình, Ngu Linh bọn hắn cũng bị tỉnh lại, đi vào Tam Giang đại học thao trên trận, Giang Lan đem tình huống cùng bọn hắn đơn giản nói một lần.</w:t>
      </w:r>
    </w:p>
    <w:p>
      <w:pPr>
        <w:spacing w:after="120" w:line="360" w:lineRule="auto"/>
        <w:ind w:firstLine="720"/>
        <w:jc w:val="both"/>
      </w:pPr>
      <w:r>
        <w:rPr>
          <w:rFonts w:ascii="Times New Roman" w:hAnsi="Times New Roman" w:eastAsia="Times New Roman"/>
          <w:sz w:val="26"/>
        </w:rPr>
        <w:t>Mọi người cũng đều đồng ý trước nghĩ biện pháp cứu vãn Ninh Đồng, dù sao linh hồn loại sự tình này, vạn nhất xuất hiện cái gì sơ xuất, căn bản không có cách nào vãn hồi.</w:t>
      </w:r>
    </w:p>
    <w:p>
      <w:pPr>
        <w:spacing w:after="120" w:line="360" w:lineRule="auto"/>
        <w:ind w:firstLine="720"/>
        <w:jc w:val="both"/>
      </w:pPr>
      <w:r>
        <w:rPr>
          <w:rFonts w:ascii="Times New Roman" w:hAnsi="Times New Roman" w:eastAsia="Times New Roman"/>
          <w:sz w:val="26"/>
        </w:rPr>
        <w:t>Lão Vương bên này, căn cứ đế đô khôi phục hệ giác tỉnh giả trị liệu sư dự đoán, chí ít tại trong vòng 7 ngày, không có nguy hiểm tính mạng, .</w:t>
      </w:r>
    </w:p>
    <w:p>
      <w:pPr>
        <w:spacing w:after="120" w:line="360" w:lineRule="auto"/>
        <w:ind w:firstLine="720"/>
        <w:jc w:val="both"/>
      </w:pPr>
      <w:r>
        <w:rPr>
          <w:rFonts w:ascii="Times New Roman" w:hAnsi="Times New Roman" w:eastAsia="Times New Roman"/>
          <w:sz w:val="26"/>
        </w:rPr>
        <w:t>Đánh ra một điểm có dư lượng, Asgard chuyến đi, Giang Lan chỉ cần tại trong vòng năm ngày trở về là đủ.</w:t>
      </w:r>
    </w:p>
    <w:p>
      <w:pPr>
        <w:spacing w:after="120" w:line="360" w:lineRule="auto"/>
        <w:ind w:firstLine="720"/>
        <w:jc w:val="both"/>
      </w:pPr>
      <w:r>
        <w:rPr>
          <w:rFonts w:ascii="Times New Roman" w:hAnsi="Times New Roman" w:eastAsia="Times New Roman"/>
          <w:sz w:val="26"/>
        </w:rPr>
        <w:t>Sau đó liền phải ngựa không dừng vó, tiến vào số ba mươi sáu linh cảnh, đến cướp đoạt Namek Đại Long châu.</w:t>
      </w:r>
    </w:p>
    <w:p>
      <w:pPr>
        <w:spacing w:after="120" w:line="360" w:lineRule="auto"/>
        <w:ind w:firstLine="720"/>
        <w:jc w:val="both"/>
      </w:pPr>
      <w:r>
        <w:rPr>
          <w:rFonts w:ascii="Times New Roman" w:hAnsi="Times New Roman" w:eastAsia="Times New Roman"/>
          <w:sz w:val="26"/>
        </w:rPr>
        <w:t>Giang Lan đối Hopper cùng lão Ninh nhẹ gật đầu, trấn an bọn họ nói.</w:t>
      </w:r>
    </w:p>
    <w:p>
      <w:pPr>
        <w:spacing w:after="120" w:line="360" w:lineRule="auto"/>
        <w:ind w:firstLine="720"/>
        <w:jc w:val="both"/>
      </w:pPr>
      <w:r>
        <w:rPr>
          <w:rFonts w:ascii="Times New Roman" w:hAnsi="Times New Roman" w:eastAsia="Times New Roman"/>
          <w:sz w:val="26"/>
        </w:rPr>
        <w:t>"Yên tâm đi, chúng ta không có việc gì, nhiều ít sóng to gió lớn đều đến đây, lần này ta nhất định sẽ đem Đồng Đồng bình an mang về."</w:t>
      </w:r>
    </w:p>
    <w:p>
      <w:pPr>
        <w:spacing w:after="120" w:line="360" w:lineRule="auto"/>
        <w:ind w:firstLine="720"/>
        <w:jc w:val="both"/>
      </w:pPr>
      <w:r>
        <w:rPr>
          <w:rFonts w:ascii="Times New Roman" w:hAnsi="Times New Roman" w:eastAsia="Times New Roman"/>
          <w:sz w:val="26"/>
        </w:rPr>
        <w:t>Hopper nắm thật chặt lão Ninh tay, trong mắt lệ quang chớp động, cắn đầy đặn bờ môi, làm lấy sắp chia tay căn dặn.</w:t>
      </w:r>
    </w:p>
    <w:p>
      <w:pPr>
        <w:spacing w:after="120" w:line="360" w:lineRule="auto"/>
        <w:ind w:firstLine="720"/>
        <w:jc w:val="both"/>
      </w:pPr>
      <w:r>
        <w:rPr>
          <w:rFonts w:ascii="Times New Roman" w:hAnsi="Times New Roman" w:eastAsia="Times New Roman"/>
          <w:sz w:val="26"/>
        </w:rPr>
        <w:t>"Nếu như có thể nhìn thấy Đồng Đồng ông ngoại bà ngoại, giúp ta cho bọn hắn mang tốt, bên này mọi chuyện đều tốt, ta tạm thời trước không trở về."</w:t>
      </w:r>
    </w:p>
    <w:p>
      <w:pPr>
        <w:spacing w:after="120" w:line="360" w:lineRule="auto"/>
        <w:ind w:firstLine="720"/>
        <w:jc w:val="both"/>
      </w:pPr>
      <w:r>
        <w:rPr>
          <w:rFonts w:ascii="Times New Roman" w:hAnsi="Times New Roman" w:eastAsia="Times New Roman"/>
          <w:sz w:val="26"/>
        </w:rPr>
        <w:t>Giang Lan làm cái nhận được thủ thế, lưu quang hiện lên, hắn ôm Ninh Đồng biến mất tại truyền tống trong vòng.</w:t>
      </w:r>
    </w:p>
    <w:p>
      <w:pPr>
        <w:spacing w:after="120" w:line="360" w:lineRule="auto"/>
        <w:ind w:firstLine="720"/>
        <w:jc w:val="both"/>
      </w:pPr>
      <w:r>
        <w:rPr>
          <w:rFonts w:ascii="Times New Roman" w:hAnsi="Times New Roman" w:eastAsia="Times New Roman"/>
          <w:sz w:val="26"/>
        </w:rPr>
        <w:t>Đám người vừa chiến thắng Gabriel vui sướng tâm tình cũng phai nhạt mấy phần, Ngu Linh tóc dài tại trong gió nhẹ bay múa, nàng tự lẩm bẩm.</w:t>
      </w:r>
    </w:p>
    <w:p>
      <w:pPr>
        <w:spacing w:after="120" w:line="360" w:lineRule="auto"/>
        <w:ind w:firstLine="720"/>
        <w:jc w:val="both"/>
      </w:pPr>
      <w:r>
        <w:rPr>
          <w:rFonts w:ascii="Times New Roman" w:hAnsi="Times New Roman" w:eastAsia="Times New Roman"/>
          <w:sz w:val="26"/>
        </w:rPr>
        <w:t>"Nhất định phải bình an trở về a, Giang Lan."</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Cùng lúc đó, Anh Hoa quốc cái nào đó dưới mặt đất căn cứ thí nghiệm, Anh Hoa quốc còn sót lại mấy trăm tên ngũ giai giác tỉnh giả, nhìn xem đặt ở trước mặt bọn hắn, phảng phất còn đang ngọ nguậy tử sắc thuốc thử quản.</w:t>
      </w:r>
    </w:p>
    <w:p>
      <w:pPr>
        <w:spacing w:after="120" w:line="360" w:lineRule="auto"/>
        <w:ind w:firstLine="720"/>
        <w:jc w:val="both"/>
      </w:pPr>
      <w:r>
        <w:rPr>
          <w:rFonts w:ascii="Times New Roman" w:hAnsi="Times New Roman" w:eastAsia="Times New Roman"/>
          <w:sz w:val="26"/>
        </w:rPr>
        <w:t>Ampere thanh âm từ loa bên trong truyền đến.</w:t>
      </w:r>
    </w:p>
    <w:p>
      <w:pPr>
        <w:spacing w:after="120" w:line="360" w:lineRule="auto"/>
        <w:ind w:firstLine="720"/>
        <w:jc w:val="both"/>
      </w:pPr>
      <w:r>
        <w:rPr>
          <w:rFonts w:ascii="Times New Roman" w:hAnsi="Times New Roman" w:eastAsia="Times New Roman"/>
          <w:sz w:val="26"/>
        </w:rPr>
        <w:t>"Loại thuốc này, trải qua thí nghiệm, an toàn có thể dựa vào, trước đây một cái tam giai giác tỉnh giả, phục dụng dược tề về sau, đem thực lực tăng lên tới lục giai, các ngươi nếu như tương tính ăn khớp tốt đẹp, bát giai thậm chí cửu giai thực lực, đều đem dễ như trở bàn tay!"</w:t>
      </w:r>
    </w:p>
    <w:p>
      <w:pPr>
        <w:spacing w:after="120" w:line="360" w:lineRule="auto"/>
        <w:ind w:firstLine="720"/>
        <w:jc w:val="both"/>
      </w:pPr>
      <w:r>
        <w:rPr>
          <w:rFonts w:ascii="Times New Roman" w:hAnsi="Times New Roman" w:eastAsia="Times New Roman"/>
          <w:sz w:val="26"/>
        </w:rPr>
        <w:t>Ampere đợi một hồi, nhìn vẫn chưa có người nào dám lên trước phục dụng dược tề, hắn trong mắt lóe lên một vẻ tức giận.</w:t>
      </w:r>
    </w:p>
    <w:p>
      <w:pPr>
        <w:spacing w:after="120" w:line="360" w:lineRule="auto"/>
        <w:ind w:firstLine="720"/>
        <w:jc w:val="both"/>
      </w:pPr>
      <w:r>
        <w:rPr>
          <w:rFonts w:ascii="Times New Roman" w:hAnsi="Times New Roman" w:eastAsia="Times New Roman"/>
          <w:sz w:val="26"/>
        </w:rPr>
        <w:t>"Hiện tại long cấp hung thú Godzilla tại nước ta quốc thổ bên trên tứ ngược, nhân dân lang bạt kỳ hồ, xã hội gần như sụp đổ, lại tiếp tục như thế, lớn Anh Hoa quốc sắp vong quốc, quốc gia cùng nhân dân, cần muốn các ngươi giờ phút này làm ra một điểm nho nhỏ nếm thử, cái này cũng không chịu, quốc gia bồi dưỡng các ngươi có làm được cái gì?"..</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