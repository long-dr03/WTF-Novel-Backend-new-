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177: New York kịch chiến, Ninh Đồng thân thế thẳng thắn</w:t>
      </w:r>
    </w:p>
    <w:p>
      <w:pPr>
        <w:spacing w:after="120" w:line="360" w:lineRule="auto"/>
        <w:ind w:firstLine="720"/>
        <w:jc w:val="both"/>
      </w:pPr>
      <w:r>
        <w:rPr>
          <w:rFonts w:ascii="Times New Roman" w:hAnsi="Times New Roman" w:eastAsia="Times New Roman"/>
          <w:sz w:val="26"/>
        </w:rPr>
        <w:t>Nhâm Bằng cùng Đường Nguyệt bốn người bọn họ, trải qua một đường ác chiến, đi vào Stark cao ốc dưới lầu.</w:t>
      </w:r>
    </w:p>
    <w:p>
      <w:pPr>
        <w:spacing w:after="120" w:line="360" w:lineRule="auto"/>
        <w:ind w:firstLine="720"/>
        <w:jc w:val="both"/>
      </w:pPr>
      <w:r>
        <w:rPr>
          <w:rFonts w:ascii="Times New Roman" w:hAnsi="Times New Roman" w:eastAsia="Times New Roman"/>
          <w:sz w:val="26"/>
        </w:rPr>
        <w:t>Thực lực khá mạnh mấy ngàn tên giác tỉnh giả, cũng đỉnh lấy Chitauri đại quân công kích, tụ tập đến nơi này.</w:t>
      </w:r>
    </w:p>
    <w:p>
      <w:pPr>
        <w:spacing w:after="120" w:line="360" w:lineRule="auto"/>
        <w:ind w:firstLine="720"/>
        <w:jc w:val="both"/>
      </w:pPr>
      <w:r>
        <w:rPr>
          <w:rFonts w:ascii="Times New Roman" w:hAnsi="Times New Roman" w:eastAsia="Times New Roman"/>
          <w:sz w:val="26"/>
        </w:rPr>
        <w:t>Phải đóng lại lỗ sâu không gian, nhất định phải giết tới cao ốc mái nhà, đoạt lại Tesseract, mới có một khả năng nhỏ nhoi.</w:t>
      </w:r>
    </w:p>
    <w:p>
      <w:pPr>
        <w:spacing w:after="120" w:line="360" w:lineRule="auto"/>
        <w:ind w:firstLine="720"/>
        <w:jc w:val="both"/>
      </w:pPr>
      <w:r>
        <w:rPr>
          <w:rFonts w:ascii="Times New Roman" w:hAnsi="Times New Roman" w:eastAsia="Times New Roman"/>
          <w:sz w:val="26"/>
        </w:rPr>
        <w:t>Bọn hắn trông thấy bốn người đi tới, lập tức từ Vạn Nhị dễ thấy tiêu chí vật bên trên, nhận ra cái này không phải liền là Giang Lan cùng Ninh Đồng bốn cái sơ hở sao?</w:t>
      </w:r>
    </w:p>
    <w:p>
      <w:pPr>
        <w:spacing w:after="120" w:line="360" w:lineRule="auto"/>
        <w:ind w:firstLine="720"/>
        <w:jc w:val="both"/>
      </w:pPr>
      <w:r>
        <w:rPr>
          <w:rFonts w:ascii="Times New Roman" w:hAnsi="Times New Roman" w:eastAsia="Times New Roman"/>
          <w:sz w:val="26"/>
        </w:rPr>
        <w:t>Mọi người lập tức xông tới, Nhâm Bằng khẩn trương nắm chặt nắm đấm, chuẩn bị sự tình không ổn liền biến thân Titan Thủy Tổ, hắn mặc dù bị Ngu Linh phong ấn nghênh kích Godzilla ký ức.</w:t>
      </w:r>
    </w:p>
    <w:p>
      <w:pPr>
        <w:spacing w:after="120" w:line="360" w:lineRule="auto"/>
        <w:ind w:firstLine="720"/>
        <w:jc w:val="both"/>
      </w:pPr>
      <w:r>
        <w:rPr>
          <w:rFonts w:ascii="Times New Roman" w:hAnsi="Times New Roman" w:eastAsia="Times New Roman"/>
          <w:sz w:val="26"/>
        </w:rPr>
        <w:t>Nhưng cũng bởi vì biến thân Titan Thủy Tổ, triệt để kích hoạt lên quái đản trùng.</w:t>
      </w:r>
    </w:p>
    <w:p>
      <w:pPr>
        <w:spacing w:after="120" w:line="360" w:lineRule="auto"/>
        <w:ind w:firstLine="720"/>
        <w:jc w:val="both"/>
      </w:pPr>
      <w:r>
        <w:rPr>
          <w:rFonts w:ascii="Times New Roman" w:hAnsi="Times New Roman" w:eastAsia="Times New Roman"/>
          <w:sz w:val="26"/>
        </w:rPr>
        <w:t>Ngay tại đánh lui Godzilla trở về Tam Giang thành phố đêm hôm ấy.</w:t>
      </w:r>
    </w:p>
    <w:p>
      <w:pPr>
        <w:spacing w:after="120" w:line="360" w:lineRule="auto"/>
        <w:ind w:firstLine="720"/>
        <w:jc w:val="both"/>
      </w:pPr>
      <w:r>
        <w:rPr>
          <w:rFonts w:ascii="Times New Roman" w:hAnsi="Times New Roman" w:eastAsia="Times New Roman"/>
          <w:sz w:val="26"/>
        </w:rPr>
        <w:t>Nhâm Bằng mộng thấy ba số 18 kỹ sư, chậm rãi cúi người đi, mở ra miệng anh đào nhỏ, muốn đối hắn biểu hiện ra độc môn tuyệt kỹ, Độc Long Toản.</w:t>
      </w:r>
    </w:p>
    <w:p>
      <w:pPr>
        <w:spacing w:after="120" w:line="360" w:lineRule="auto"/>
        <w:ind w:firstLine="720"/>
        <w:jc w:val="both"/>
      </w:pPr>
      <w:r>
        <w:rPr>
          <w:rFonts w:ascii="Times New Roman" w:hAnsi="Times New Roman" w:eastAsia="Times New Roman"/>
          <w:sz w:val="26"/>
        </w:rPr>
        <w:t>Nhâm Bằng mặt tròn, mặc dù trong giấc mộng, cũng lộ ra si hán giống như tiếu dung.</w:t>
      </w:r>
    </w:p>
    <w:p>
      <w:pPr>
        <w:spacing w:after="120" w:line="360" w:lineRule="auto"/>
        <w:ind w:firstLine="720"/>
        <w:jc w:val="both"/>
      </w:pPr>
      <w:r>
        <w:rPr>
          <w:rFonts w:ascii="Times New Roman" w:hAnsi="Times New Roman" w:eastAsia="Times New Roman"/>
          <w:sz w:val="26"/>
        </w:rPr>
        <w:t>"Đúng, chính là cái này, tới đi, bắc mũi, chơi ch.ết ta!"</w:t>
      </w:r>
    </w:p>
    <w:p>
      <w:pPr>
        <w:spacing w:after="120" w:line="360" w:lineRule="auto"/>
        <w:ind w:firstLine="720"/>
        <w:jc w:val="both"/>
      </w:pPr>
      <w:r>
        <w:rPr>
          <w:rFonts w:ascii="Times New Roman" w:hAnsi="Times New Roman" w:eastAsia="Times New Roman"/>
          <w:sz w:val="26"/>
        </w:rPr>
        <w:t>Đột nhiên ba số 18 kỹ sư, khuôn mặt vặn vẹo lên, bắt đầu biến thân, đầu tiên là Titan Hình nữ, sau đó là Titan Thiết giáp, Titan Khổng lồ, Titan Quái thú. . . .</w:t>
      </w:r>
    </w:p>
    <w:p>
      <w:pPr>
        <w:spacing w:after="120" w:line="360" w:lineRule="auto"/>
        <w:ind w:firstLine="720"/>
        <w:jc w:val="both"/>
      </w:pPr>
      <w:r>
        <w:rPr>
          <w:rFonts w:ascii="Times New Roman" w:hAnsi="Times New Roman" w:eastAsia="Times New Roman"/>
          <w:sz w:val="26"/>
        </w:rPr>
        <w:t>Đem Nhâm Bằng lập tức từ trong mộng làm tỉnh lại, kinh xuất mồ hôi lạnh cả người.</w:t>
      </w:r>
    </w:p>
    <w:p>
      <w:pPr>
        <w:spacing w:after="120" w:line="360" w:lineRule="auto"/>
        <w:ind w:firstLine="720"/>
        <w:jc w:val="both"/>
      </w:pPr>
      <w:r>
        <w:rPr>
          <w:rFonts w:ascii="Times New Roman" w:hAnsi="Times New Roman" w:eastAsia="Times New Roman"/>
          <w:sz w:val="26"/>
        </w:rPr>
        <w:t>Mặc dù thật vất vả làm mộng xuân biến thành ác mộng, nhưng Nhâm Bằng cũng biết, tự mình mới được đến năng lực, đến tột cùng có thể làm được một bước nào.</w:t>
      </w:r>
    </w:p>
    <w:p>
      <w:pPr>
        <w:spacing w:after="120" w:line="360" w:lineRule="auto"/>
        <w:ind w:firstLine="720"/>
        <w:jc w:val="both"/>
      </w:pPr>
      <w:r>
        <w:rPr>
          <w:rFonts w:ascii="Times New Roman" w:hAnsi="Times New Roman" w:eastAsia="Times New Roman"/>
          <w:sz w:val="26"/>
        </w:rPr>
        <w:t>Có thể nói, tại số sáu linh cảnh, thực lực của hắn đầy đủ tự vệ.</w:t>
      </w:r>
    </w:p>
    <w:p>
      <w:pPr>
        <w:spacing w:after="120" w:line="360" w:lineRule="auto"/>
        <w:ind w:firstLine="720"/>
        <w:jc w:val="both"/>
      </w:pPr>
      <w:r>
        <w:rPr>
          <w:rFonts w:ascii="Times New Roman" w:hAnsi="Times New Roman" w:eastAsia="Times New Roman"/>
          <w:sz w:val="26"/>
        </w:rPr>
        <w:t>Thân thể khổng lồ, lực lượng cường hãn, dùng để dọa người, tuyệt đối không có bất cứ vấn đề gì.</w:t>
      </w:r>
    </w:p>
    <w:p>
      <w:pPr>
        <w:spacing w:after="120" w:line="360" w:lineRule="auto"/>
        <w:ind w:firstLine="720"/>
        <w:jc w:val="both"/>
      </w:pPr>
      <w:r>
        <w:rPr>
          <w:rFonts w:ascii="Times New Roman" w:hAnsi="Times New Roman" w:eastAsia="Times New Roman"/>
          <w:sz w:val="26"/>
        </w:rPr>
        <w:t>Hắn biến thân chín đại Titan hình thái, hình thể lại so với phổ thông chín đại Titan, lớn ba đến bốn lần.</w:t>
      </w:r>
    </w:p>
    <w:p>
      <w:pPr>
        <w:spacing w:after="120" w:line="360" w:lineRule="auto"/>
        <w:ind w:firstLine="720"/>
        <w:jc w:val="both"/>
      </w:pPr>
      <w:r>
        <w:rPr>
          <w:rFonts w:ascii="Times New Roman" w:hAnsi="Times New Roman" w:eastAsia="Times New Roman"/>
          <w:sz w:val="26"/>
        </w:rPr>
        <w:t>Nếu như những thứ này giác tỉnh giả, dám ra tay với hắn, Nhâm Bằng không ngại cho bọn hắn khắc sâu giáo huấn.</w:t>
      </w:r>
    </w:p>
    <w:p>
      <w:pPr>
        <w:spacing w:after="120" w:line="360" w:lineRule="auto"/>
        <w:ind w:firstLine="720"/>
        <w:jc w:val="both"/>
      </w:pPr>
      <w:r>
        <w:rPr>
          <w:rFonts w:ascii="Times New Roman" w:hAnsi="Times New Roman" w:eastAsia="Times New Roman"/>
          <w:sz w:val="26"/>
        </w:rPr>
        <w:t>Bất quá ngoài dự liệu của hắn là, Nhâm Bằng trông thấy mọi người trên mặt, đều lộ ra lấy lòng tiếu dung.</w:t>
      </w:r>
    </w:p>
    <w:p>
      <w:pPr>
        <w:spacing w:after="120" w:line="360" w:lineRule="auto"/>
        <w:ind w:firstLine="720"/>
        <w:jc w:val="both"/>
      </w:pPr>
      <w:r>
        <w:rPr>
          <w:rFonts w:ascii="Times New Roman" w:hAnsi="Times New Roman" w:eastAsia="Times New Roman"/>
          <w:sz w:val="26"/>
        </w:rPr>
        <w:t>"Mấy vị đồng học, Giang Lan cùng Ninh Đồng đâu? Các ngươi không có ở một chỗ sao?"</w:t>
      </w:r>
    </w:p>
    <w:p>
      <w:pPr>
        <w:spacing w:after="120" w:line="360" w:lineRule="auto"/>
        <w:ind w:firstLine="720"/>
        <w:jc w:val="both"/>
      </w:pPr>
      <w:r>
        <w:rPr>
          <w:rFonts w:ascii="Times New Roman" w:hAnsi="Times New Roman" w:eastAsia="Times New Roman"/>
          <w:sz w:val="26"/>
        </w:rPr>
        <w:t>Nhâm Bằng mở ra tay, lắc đầu.</w:t>
      </w:r>
    </w:p>
    <w:p>
      <w:pPr>
        <w:spacing w:after="120" w:line="360" w:lineRule="auto"/>
        <w:ind w:firstLine="720"/>
        <w:jc w:val="both"/>
      </w:pPr>
      <w:r>
        <w:rPr>
          <w:rFonts w:ascii="Times New Roman" w:hAnsi="Times New Roman" w:eastAsia="Times New Roman"/>
          <w:sz w:val="26"/>
        </w:rPr>
        <w:t>"Không có a, chúng ta ước định tại cái này gặp mặt, các ngươi cũng không nhìn thấy bọn hắn sao?"</w:t>
      </w:r>
    </w:p>
    <w:p>
      <w:pPr>
        <w:spacing w:after="120" w:line="360" w:lineRule="auto"/>
        <w:ind w:firstLine="720"/>
        <w:jc w:val="both"/>
      </w:pPr>
      <w:r>
        <w:rPr>
          <w:rFonts w:ascii="Times New Roman" w:hAnsi="Times New Roman" w:eastAsia="Times New Roman"/>
          <w:sz w:val="26"/>
        </w:rPr>
        <w:t>Mọi người lập tức lộ ra thần sắc thất vọng, rốt cuộc không ai dựng để ý đến bọn họ.</w:t>
      </w:r>
    </w:p>
    <w:p>
      <w:pPr>
        <w:spacing w:after="120" w:line="360" w:lineRule="auto"/>
        <w:ind w:firstLine="720"/>
        <w:jc w:val="both"/>
      </w:pPr>
      <w:r>
        <w:rPr>
          <w:rFonts w:ascii="Times New Roman" w:hAnsi="Times New Roman" w:eastAsia="Times New Roman"/>
          <w:sz w:val="26"/>
        </w:rPr>
        <w:t>Có người đề nghị.</w:t>
      </w:r>
    </w:p>
    <w:p>
      <w:pPr>
        <w:spacing w:after="120" w:line="360" w:lineRule="auto"/>
        <w:ind w:firstLine="720"/>
        <w:jc w:val="both"/>
      </w:pPr>
      <w:r>
        <w:rPr>
          <w:rFonts w:ascii="Times New Roman" w:hAnsi="Times New Roman" w:eastAsia="Times New Roman"/>
          <w:sz w:val="26"/>
        </w:rPr>
        <w:t>"Không cần chờ bọn hắn, chúng ta nhiều người như vậy, không bằng trực tiếp giết tới tầng cao nhất, đem cái kia Boss trực tiếp xử lý! Không phải nói cuối cùng Boss, cũng liền tam giai đến tứ giai thực lực sao, chúng ta dựa vào đống người cũng đè ch.ết hắn!"</w:t>
      </w:r>
    </w:p>
    <w:p>
      <w:pPr>
        <w:spacing w:after="120" w:line="360" w:lineRule="auto"/>
        <w:ind w:firstLine="720"/>
        <w:jc w:val="both"/>
      </w:pPr>
      <w:r>
        <w:rPr>
          <w:rFonts w:ascii="Times New Roman" w:hAnsi="Times New Roman" w:eastAsia="Times New Roman"/>
          <w:sz w:val="26"/>
        </w:rPr>
        <w:t>Đề nghị của hắn đạt được đám người hưởng ứng, mọi người xông vào Stark cao ốc, cùng bị Loki khống chế quân đội, cảnh sát chiến đấu.</w:t>
      </w:r>
    </w:p>
    <w:p>
      <w:pPr>
        <w:spacing w:after="120" w:line="360" w:lineRule="auto"/>
        <w:ind w:firstLine="720"/>
        <w:jc w:val="both"/>
      </w:pPr>
      <w:r>
        <w:rPr>
          <w:rFonts w:ascii="Times New Roman" w:hAnsi="Times New Roman" w:eastAsia="Times New Roman"/>
          <w:sz w:val="26"/>
        </w:rPr>
        <w:t>Stark công nghiệp quân công trình độ, vô cùng tân tiến, cường đại hỏa lực áp chế xuống, trong lúc nhất thời giác tỉnh giả đại quân, bị ngắm bắn tại cửa ra vào.</w:t>
      </w:r>
    </w:p>
    <w:p>
      <w:pPr>
        <w:spacing w:after="120" w:line="360" w:lineRule="auto"/>
        <w:ind w:firstLine="720"/>
        <w:jc w:val="both"/>
      </w:pPr>
      <w:r>
        <w:rPr>
          <w:rFonts w:ascii="Times New Roman" w:hAnsi="Times New Roman" w:eastAsia="Times New Roman"/>
          <w:sz w:val="26"/>
        </w:rPr>
        <w:t>Nhâm Bằng cười lạnh một tiếng, những thứ này cặn bã, thời khắc mấu chốt, còn phải nhìn Lão Tử.</w:t>
      </w:r>
    </w:p>
    <w:p>
      <w:pPr>
        <w:spacing w:after="120" w:line="360" w:lineRule="auto"/>
        <w:ind w:firstLine="720"/>
        <w:jc w:val="both"/>
      </w:pPr>
      <w:r>
        <w:rPr>
          <w:rFonts w:ascii="Times New Roman" w:hAnsi="Times New Roman" w:eastAsia="Times New Roman"/>
          <w:sz w:val="26"/>
        </w:rPr>
        <w:t>Để các ngươi nhìn xem, ta không phải chỉ có thể ôm bắp đùi phế vật!</w:t>
      </w:r>
    </w:p>
    <w:p>
      <w:pPr>
        <w:spacing w:after="120" w:line="360" w:lineRule="auto"/>
        <w:ind w:firstLine="720"/>
        <w:jc w:val="both"/>
      </w:pPr>
      <w:r>
        <w:rPr>
          <w:rFonts w:ascii="Times New Roman" w:hAnsi="Times New Roman" w:eastAsia="Times New Roman"/>
          <w:sz w:val="26"/>
        </w:rPr>
        <w:t>Hắn đem bàn tay đến miệng một bên, hung hăng cắn xuống, một giây sau, tại chỗ bộc phát ra một đạo kim sắc thiểm điện.</w:t>
      </w:r>
    </w:p>
    <w:p>
      <w:pPr>
        <w:spacing w:after="120" w:line="360" w:lineRule="auto"/>
        <w:ind w:firstLine="720"/>
        <w:jc w:val="both"/>
      </w:pPr>
      <w:r>
        <w:rPr>
          <w:rFonts w:ascii="Times New Roman" w:hAnsi="Times New Roman" w:eastAsia="Times New Roman"/>
          <w:sz w:val="26"/>
        </w:rPr>
        <w:t>"Ngang!"</w:t>
      </w:r>
    </w:p>
    <w:p>
      <w:pPr>
        <w:spacing w:after="120" w:line="360" w:lineRule="auto"/>
        <w:ind w:firstLine="720"/>
        <w:jc w:val="both"/>
      </w:pPr>
      <w:r>
        <w:rPr>
          <w:rFonts w:ascii="Times New Roman" w:hAnsi="Times New Roman" w:eastAsia="Times New Roman"/>
          <w:sz w:val="26"/>
        </w:rPr>
        <w:t>Theo gầm lên giận dữ, thế giới Marvel, lần đầu xuất hiện Attack on Titan loại sinh vật này.</w:t>
      </w:r>
    </w:p>
    <w:p>
      <w:pPr>
        <w:spacing w:after="120" w:line="360" w:lineRule="auto"/>
        <w:ind w:firstLine="720"/>
        <w:jc w:val="both"/>
      </w:pPr>
      <w:r>
        <w:rPr>
          <w:rFonts w:ascii="Times New Roman" w:hAnsi="Times New Roman" w:eastAsia="Times New Roman"/>
          <w:sz w:val="26"/>
        </w:rPr>
        <w:t>Nhâm Bằng đối số năm linh cảnh, Titan Khổng lồ phá hủy tường thành một màn kia khắc sâu ấn tượng.</w:t>
      </w:r>
    </w:p>
    <w:p>
      <w:pPr>
        <w:spacing w:after="120" w:line="360" w:lineRule="auto"/>
        <w:ind w:firstLine="720"/>
        <w:jc w:val="both"/>
      </w:pPr>
      <w:r>
        <w:rPr>
          <w:rFonts w:ascii="Times New Roman" w:hAnsi="Times New Roman" w:eastAsia="Times New Roman"/>
          <w:sz w:val="26"/>
        </w:rPr>
        <w:t>Lần này hắn trực tiếp lựa chọn, biến thân thành Titan Khổng lồ, toàn thân không có làn da, cơ bắp trần trụi bên ngoài, nhiệt độ cao hơi nước để chung quanh giác tỉnh giả nhao nhao tản ra.</w:t>
      </w:r>
    </w:p>
    <w:p>
      <w:pPr>
        <w:spacing w:after="120" w:line="360" w:lineRule="auto"/>
        <w:ind w:firstLine="720"/>
        <w:jc w:val="both"/>
      </w:pPr>
      <w:r>
        <w:rPr>
          <w:rFonts w:ascii="Times New Roman" w:hAnsi="Times New Roman" w:eastAsia="Times New Roman"/>
          <w:sz w:val="26"/>
        </w:rPr>
        <w:t>Giác tỉnh giả nhóm cũng triệt để sợ ngây người, chúng ta nhìn thấy cái gì, vì cái gì số năm linh cảnh Titan, vậy mà lại tại số sáu linh cảnh xuất hiện?</w:t>
      </w:r>
    </w:p>
    <w:p>
      <w:pPr>
        <w:spacing w:after="120" w:line="360" w:lineRule="auto"/>
        <w:ind w:firstLine="720"/>
        <w:jc w:val="both"/>
      </w:pPr>
      <w:r>
        <w:rPr>
          <w:rFonts w:ascii="Times New Roman" w:hAnsi="Times New Roman" w:eastAsia="Times New Roman"/>
          <w:sz w:val="26"/>
        </w:rPr>
        <w:t>Còn giống như là Giang Lan cùng Ninh Đồng, bốn cái sơ hở bên trong một cái biến thành.</w:t>
      </w:r>
    </w:p>
    <w:p>
      <w:pPr>
        <w:spacing w:after="120" w:line="360" w:lineRule="auto"/>
        <w:ind w:firstLine="720"/>
        <w:jc w:val="both"/>
      </w:pPr>
      <w:r>
        <w:rPr>
          <w:rFonts w:ascii="Times New Roman" w:hAnsi="Times New Roman" w:eastAsia="Times New Roman"/>
          <w:sz w:val="26"/>
        </w:rPr>
        <w:t>Ghê tởm a, Giang Lan đồng học đều như thế cường đại sao, Nhâm Bằng mấy người bọn họ tư liệu, mọi người cũng đều rõ ràng, thức tỉnh đều là chút rác rưởi thiên phú.</w:t>
      </w:r>
    </w:p>
    <w:p>
      <w:pPr>
        <w:spacing w:after="120" w:line="360" w:lineRule="auto"/>
        <w:ind w:firstLine="720"/>
        <w:jc w:val="both"/>
      </w:pPr>
      <w:r>
        <w:rPr>
          <w:rFonts w:ascii="Times New Roman" w:hAnsi="Times New Roman" w:eastAsia="Times New Roman"/>
          <w:sz w:val="26"/>
        </w:rPr>
        <w:t>Bên trên đại học đều không ai muốn cái chủng loại kia.</w:t>
      </w:r>
    </w:p>
    <w:p>
      <w:pPr>
        <w:spacing w:after="120" w:line="360" w:lineRule="auto"/>
        <w:ind w:firstLine="720"/>
        <w:jc w:val="both"/>
      </w:pPr>
      <w:r>
        <w:rPr>
          <w:rFonts w:ascii="Times New Roman" w:hAnsi="Times New Roman" w:eastAsia="Times New Roman"/>
          <w:sz w:val="26"/>
        </w:rPr>
        <w:t>Kết quả hiện tại một người trong đó, vậy mà trở nên như thế cường đại, hơn nữa nhìn tình huống, vẫn là tại số năm linh cảnh đạt được lực lượng.</w:t>
      </w:r>
    </w:p>
    <w:p>
      <w:pPr>
        <w:spacing w:after="120" w:line="360" w:lineRule="auto"/>
        <w:ind w:firstLine="720"/>
        <w:jc w:val="both"/>
      </w:pPr>
      <w:r>
        <w:rPr>
          <w:rFonts w:ascii="Times New Roman" w:hAnsi="Times New Roman" w:eastAsia="Times New Roman"/>
          <w:sz w:val="26"/>
        </w:rPr>
        <w:t>Chẳng lẽ ôm đùi, thật có thể nghịch thiên cải mệnh sao?</w:t>
      </w:r>
    </w:p>
    <w:p>
      <w:pPr>
        <w:spacing w:after="120" w:line="360" w:lineRule="auto"/>
        <w:ind w:firstLine="720"/>
        <w:jc w:val="both"/>
      </w:pPr>
      <w:r>
        <w:rPr>
          <w:rFonts w:ascii="Times New Roman" w:hAnsi="Times New Roman" w:eastAsia="Times New Roman"/>
          <w:sz w:val="26"/>
        </w:rPr>
        <w:t>Trong lúc nhất thời, tất cả mọi người trong lòng đều dâng lên ước ao ghen tị cảm giác.</w:t>
      </w:r>
    </w:p>
    <w:p>
      <w:pPr>
        <w:spacing w:after="120" w:line="360" w:lineRule="auto"/>
        <w:ind w:firstLine="720"/>
        <w:jc w:val="both"/>
      </w:pPr>
      <w:r>
        <w:rPr>
          <w:rFonts w:ascii="Times New Roman" w:hAnsi="Times New Roman" w:eastAsia="Times New Roman"/>
          <w:sz w:val="26"/>
        </w:rPr>
        <w:t>Nhâm Bằng bay lên một cước, đá hướng Stark cao ốc, tại lực lượng khổng lồ phía dưới, cao ốc giống như xếp gỗ đồng dạng, lắc tới lắc lui.</w:t>
      </w:r>
    </w:p>
    <w:p>
      <w:pPr>
        <w:spacing w:after="120" w:line="360" w:lineRule="auto"/>
        <w:ind w:firstLine="720"/>
        <w:jc w:val="both"/>
      </w:pPr>
      <w:r>
        <w:rPr>
          <w:rFonts w:ascii="Times New Roman" w:hAnsi="Times New Roman" w:eastAsia="Times New Roman"/>
          <w:sz w:val="26"/>
        </w:rPr>
        <w:t>May mắn Stark cao ốc thiết kế thời điểm, có thể chống cự chí ít cấp chín địa chấn, mặc dù lay động, nhưng cũng không có trực tiếp đổ sụp.</w:t>
      </w:r>
    </w:p>
    <w:p>
      <w:pPr>
        <w:spacing w:after="120" w:line="360" w:lineRule="auto"/>
        <w:ind w:firstLine="720"/>
        <w:jc w:val="both"/>
      </w:pPr>
      <w:r>
        <w:rPr>
          <w:rFonts w:ascii="Times New Roman" w:hAnsi="Times New Roman" w:eastAsia="Times New Roman"/>
          <w:sz w:val="26"/>
        </w:rPr>
        <w:t>Một tầng đại sảnh tại Nhâm Bằng cự lực phía dưới, đại môn pha lê toàn bộ vỡ vụn, to lớn lực trùng kích, đem tất cả thủ vệ đều đánh bay ra ngoài.</w:t>
      </w:r>
    </w:p>
    <w:p>
      <w:pPr>
        <w:spacing w:after="120" w:line="360" w:lineRule="auto"/>
        <w:ind w:firstLine="720"/>
        <w:jc w:val="both"/>
      </w:pPr>
      <w:r>
        <w:rPr>
          <w:rFonts w:ascii="Times New Roman" w:hAnsi="Times New Roman" w:eastAsia="Times New Roman"/>
          <w:sz w:val="26"/>
        </w:rPr>
        <w:t>Giác tỉnh giả nhóm nắm lấy cơ hội, vọt vào đại sảnh, hướng về mái nhà phát động công kích.</w:t>
      </w:r>
    </w:p>
    <w:p>
      <w:pPr>
        <w:spacing w:after="120" w:line="360" w:lineRule="auto"/>
        <w:ind w:firstLine="720"/>
        <w:jc w:val="both"/>
      </w:pPr>
      <w:r>
        <w:rPr>
          <w:rFonts w:ascii="Times New Roman" w:hAnsi="Times New Roman" w:eastAsia="Times New Roman"/>
          <w:sz w:val="26"/>
        </w:rPr>
        <w:t>Nhâm Bằng thì quay người đối mặt nghe tiếng chạy tới Chitauri đại quân, nhục thân chọi cứng laser vũ khí.</w:t>
      </w:r>
    </w:p>
    <w:p>
      <w:pPr>
        <w:spacing w:after="120" w:line="360" w:lineRule="auto"/>
        <w:ind w:firstLine="720"/>
        <w:jc w:val="both"/>
      </w:pPr>
      <w:r>
        <w:rPr>
          <w:rFonts w:ascii="Times New Roman" w:hAnsi="Times New Roman" w:eastAsia="Times New Roman"/>
          <w:sz w:val="26"/>
        </w:rPr>
        <w:t>Hắn nổi giận gầm lên một tiếng, tay không bẻ vụn Bàng Biên cao ốc bức tường, cầm trong tay hòn đá làm Thành Võ khí ném mạnh.</w:t>
      </w:r>
    </w:p>
    <w:p>
      <w:pPr>
        <w:spacing w:after="120" w:line="360" w:lineRule="auto"/>
        <w:ind w:firstLine="720"/>
        <w:jc w:val="both"/>
      </w:pPr>
      <w:r>
        <w:rPr>
          <w:rFonts w:ascii="Times New Roman" w:hAnsi="Times New Roman" w:eastAsia="Times New Roman"/>
          <w:sz w:val="26"/>
        </w:rPr>
        <w:t>Tiếng nổ, tiếng rống giận dữ bên tai không dứt.</w:t>
      </w:r>
    </w:p>
    <w:p>
      <w:pPr>
        <w:spacing w:after="120" w:line="360" w:lineRule="auto"/>
        <w:ind w:firstLine="720"/>
        <w:jc w:val="both"/>
      </w:pPr>
      <w:r>
        <w:rPr>
          <w:rFonts w:ascii="Times New Roman" w:hAnsi="Times New Roman" w:eastAsia="Times New Roman"/>
          <w:sz w:val="26"/>
        </w:rPr>
        <w:t>Trong lúc nhất thời tình hình chiến đấu kịch liệt thăng cấp!</w:t>
      </w:r>
    </w:p>
    <w:p>
      <w:pPr>
        <w:spacing w:after="120" w:line="360" w:lineRule="auto"/>
        <w:ind w:firstLine="720"/>
        <w:jc w:val="both"/>
      </w:pPr>
      <w:r>
        <w:rPr>
          <w:rFonts w:ascii="Times New Roman" w:hAnsi="Times New Roman" w:eastAsia="Times New Roman"/>
          <w:sz w:val="26"/>
        </w:rPr>
        <w:t>Nhâm Bằng biến thành Titan, nhục thân lực phòng ngự cũng không cường đại, hắn cũng không thể học được tinh thể hóa năng lực, laser phóng tới, thân thể sẽ bị trực tiếp đánh xuyên một cái động lớn.</w:t>
      </w:r>
    </w:p>
    <w:p>
      <w:pPr>
        <w:spacing w:after="120" w:line="360" w:lineRule="auto"/>
        <w:ind w:firstLine="720"/>
        <w:jc w:val="both"/>
      </w:pPr>
      <w:r>
        <w:rPr>
          <w:rFonts w:ascii="Times New Roman" w:hAnsi="Times New Roman" w:eastAsia="Times New Roman"/>
          <w:sz w:val="26"/>
        </w:rPr>
        <w:t>Nhâm Bằng chỉ có thể dựa vào nhục thân năng lực khôi phục chọi cứng, hắn bị đánh liên tục gầm thét.</w:t>
      </w:r>
    </w:p>
    <w:p>
      <w:pPr>
        <w:spacing w:after="120" w:line="360" w:lineRule="auto"/>
        <w:ind w:firstLine="720"/>
        <w:jc w:val="both"/>
      </w:pPr>
      <w:r>
        <w:rPr>
          <w:rFonts w:ascii="Times New Roman" w:hAnsi="Times New Roman" w:eastAsia="Times New Roman"/>
          <w:sz w:val="26"/>
        </w:rPr>
        <w:t>Nhưng cũng tiếc, đối có được cao tốc phi hành khí Chitauri người mà nói, ném đá loại này nguyên thủy thủ đoạn công kích, có thể tạo thành tổn thương rất có hạn.</w:t>
      </w:r>
    </w:p>
    <w:p>
      <w:pPr>
        <w:spacing w:after="120" w:line="360" w:lineRule="auto"/>
        <w:ind w:firstLine="720"/>
        <w:jc w:val="both"/>
      </w:pPr>
      <w:r>
        <w:rPr>
          <w:rFonts w:ascii="Times New Roman" w:hAnsi="Times New Roman" w:eastAsia="Times New Roman"/>
          <w:sz w:val="26"/>
        </w:rPr>
        <w:t>Mắt thấy, Nhâm Bằng Titan chi thân, liền muốn hoàn toàn tán loạn.</w:t>
      </w:r>
    </w:p>
    <w:p>
      <w:pPr>
        <w:spacing w:after="120" w:line="360" w:lineRule="auto"/>
        <w:ind w:firstLine="720"/>
        <w:jc w:val="both"/>
      </w:pPr>
      <w:r>
        <w:rPr>
          <w:rFonts w:ascii="Times New Roman" w:hAnsi="Times New Roman" w:eastAsia="Times New Roman"/>
          <w:sz w:val="26"/>
        </w:rPr>
        <w:t>Đường Nguyệt sử dụng ít ỏi lục quang, trợ giúp Nhâm Bằng ngăn cản bốn phía phóng tới laser, Trương Tinh Hà cùng Vạn Nhị lại chỉ có thể tránh sau lưng Nhâm Bằng.</w:t>
      </w:r>
    </w:p>
    <w:p>
      <w:pPr>
        <w:spacing w:after="120" w:line="360" w:lineRule="auto"/>
        <w:ind w:firstLine="720"/>
        <w:jc w:val="both"/>
      </w:pPr>
      <w:r>
        <w:rPr>
          <w:rFonts w:ascii="Times New Roman" w:hAnsi="Times New Roman" w:eastAsia="Times New Roman"/>
          <w:sz w:val="26"/>
        </w:rPr>
        <w:t>Trương Tinh Hà trị liệu năng lực, đối Nhâm Bằng hiện tại thân thể tới nói, tương đương với hạt cát trong sa mạc, căn bản không làm nên chuyện gì.</w:t>
      </w:r>
    </w:p>
    <w:p>
      <w:pPr>
        <w:spacing w:after="120" w:line="360" w:lineRule="auto"/>
        <w:ind w:firstLine="720"/>
        <w:jc w:val="both"/>
      </w:pPr>
      <w:r>
        <w:rPr>
          <w:rFonts w:ascii="Times New Roman" w:hAnsi="Times New Roman" w:eastAsia="Times New Roman"/>
          <w:sz w:val="26"/>
        </w:rPr>
        <w:t>Bọn hắn lo lắng nhìn chung quanh.</w:t>
      </w:r>
    </w:p>
    <w:p>
      <w:pPr>
        <w:spacing w:after="120" w:line="360" w:lineRule="auto"/>
        <w:ind w:firstLine="720"/>
        <w:jc w:val="both"/>
      </w:pPr>
      <w:r>
        <w:rPr>
          <w:rFonts w:ascii="Times New Roman" w:hAnsi="Times New Roman" w:eastAsia="Times New Roman"/>
          <w:sz w:val="26"/>
        </w:rPr>
        <w:t>"Lan ca, Đồng tỷ, làm sao còn chưa tới! Nhâm Bằng hắn muốn không chống nổi a!"</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Mà giờ khắc này, Giang Lan căn bản không ở cái thế giới này, hắn cùng Ninh Đồng, ngay tại một cái thế giới khác kịch chiến!</w:t>
      </w:r>
    </w:p>
    <w:p>
      <w:pPr>
        <w:spacing w:after="120" w:line="360" w:lineRule="auto"/>
        <w:ind w:firstLine="720"/>
        <w:jc w:val="both"/>
      </w:pPr>
      <w:r>
        <w:rPr>
          <w:rFonts w:ascii="Times New Roman" w:hAnsi="Times New Roman" w:eastAsia="Times New Roman"/>
          <w:sz w:val="26"/>
        </w:rPr>
        <w:t>Thời gian đổ về mười mấy phút trước đó, Giang Lan trải qua chờ đợi lo lắng về sau, bên tai đột nhiên truyền đến một tiếng tiếng cười quen thuộc.</w:t>
      </w:r>
    </w:p>
    <w:p>
      <w:pPr>
        <w:spacing w:after="120" w:line="360" w:lineRule="auto"/>
        <w:ind w:firstLine="720"/>
        <w:jc w:val="both"/>
      </w:pPr>
      <w:r>
        <w:rPr>
          <w:rFonts w:ascii="Times New Roman" w:hAnsi="Times New Roman" w:eastAsia="Times New Roman"/>
          <w:sz w:val="26"/>
        </w:rPr>
        <w:t>"Ngươi bây giờ còn có thể nhìn thấy ta sao?"</w:t>
      </w:r>
    </w:p>
    <w:p>
      <w:pPr>
        <w:spacing w:after="120" w:line="360" w:lineRule="auto"/>
        <w:ind w:firstLine="720"/>
        <w:jc w:val="both"/>
      </w:pPr>
      <w:r>
        <w:rPr>
          <w:rFonts w:ascii="Times New Roman" w:hAnsi="Times New Roman" w:eastAsia="Times New Roman"/>
          <w:sz w:val="26"/>
        </w:rPr>
        <w:t>Giang Lan nhẹ nhàng cười một tiếng, tại hắn mắt nhìn xuyên tường cùng khí tức cảm ứng song trọng quét hình phía dưới, Ninh Đồng nếu có thể tại trước mắt hắn ẩn hình, kia thật là hai con nhỏ trâu cái dựng ngược, tương đối ngưu bức.</w:t>
      </w:r>
    </w:p>
    <w:p>
      <w:pPr>
        <w:spacing w:after="120" w:line="360" w:lineRule="auto"/>
        <w:ind w:firstLine="720"/>
        <w:jc w:val="both"/>
      </w:pPr>
      <w:r>
        <w:rPr>
          <w:rFonts w:ascii="Times New Roman" w:hAnsi="Times New Roman" w:eastAsia="Times New Roman"/>
          <w:sz w:val="26"/>
        </w:rPr>
        <w:t>Hắn ánh mắt phức tạp, chậm rãi đưa tay phải ra, trên không trung nâng một con xinh xắn ong trạng sinh vật.</w:t>
      </w:r>
    </w:p>
    <w:p>
      <w:pPr>
        <w:spacing w:after="120" w:line="360" w:lineRule="auto"/>
        <w:ind w:firstLine="720"/>
        <w:jc w:val="both"/>
      </w:pPr>
      <w:r>
        <w:rPr>
          <w:rFonts w:ascii="Times New Roman" w:hAnsi="Times New Roman" w:eastAsia="Times New Roman"/>
          <w:sz w:val="26"/>
        </w:rPr>
        <w:t>Giang Lan cười nói.</w:t>
      </w:r>
    </w:p>
    <w:p>
      <w:pPr>
        <w:spacing w:after="120" w:line="360" w:lineRule="auto"/>
        <w:ind w:firstLine="720"/>
        <w:jc w:val="both"/>
      </w:pPr>
      <w:r>
        <w:rPr>
          <w:rFonts w:ascii="Times New Roman" w:hAnsi="Times New Roman" w:eastAsia="Times New Roman"/>
          <w:sz w:val="26"/>
        </w:rPr>
        <w:t>"Cho nên, Đồng Đồng ngươi là đời thứ mấy The Wasp?"</w:t>
      </w:r>
    </w:p>
    <w:p>
      <w:pPr>
        <w:spacing w:after="120" w:line="360" w:lineRule="auto"/>
        <w:ind w:firstLine="720"/>
        <w:jc w:val="both"/>
      </w:pPr>
      <w:r>
        <w:rPr>
          <w:rFonts w:ascii="Times New Roman" w:hAnsi="Times New Roman" w:eastAsia="Times New Roman"/>
          <w:sz w:val="26"/>
        </w:rPr>
        <w:t>Ninh Đồng tại trước mắt hắn thân hình lóe lên, biến trở về thường nhân lớn nhỏ, nàng người mặc màu vàng đen cận chiến đấu phục.</w:t>
      </w:r>
    </w:p>
    <w:p>
      <w:pPr>
        <w:spacing w:after="120" w:line="360" w:lineRule="auto"/>
        <w:ind w:firstLine="720"/>
        <w:jc w:val="both"/>
      </w:pPr>
      <w:r>
        <w:rPr>
          <w:rFonts w:ascii="Times New Roman" w:hAnsi="Times New Roman" w:eastAsia="Times New Roman"/>
          <w:sz w:val="26"/>
        </w:rPr>
        <w:t>Ngực cao mông nở tại hoàng quần áo bó màu đen dưới, hiển lộ phát huy vô cùng tinh tế, phía sau còn có hai đôi trong suốt cánh đang không ngừng vỗ.</w:t>
      </w:r>
    </w:p>
    <w:p>
      <w:pPr>
        <w:spacing w:after="120" w:line="360" w:lineRule="auto"/>
        <w:ind w:firstLine="720"/>
        <w:jc w:val="both"/>
      </w:pPr>
      <w:r>
        <w:rPr>
          <w:rFonts w:ascii="Times New Roman" w:hAnsi="Times New Roman" w:eastAsia="Times New Roman"/>
          <w:sz w:val="26"/>
        </w:rPr>
        <w:t>Nàng miết miệng, mặt mũi tràn đầy không cao hứng.</w:t>
      </w:r>
    </w:p>
    <w:p>
      <w:pPr>
        <w:spacing w:after="120" w:line="360" w:lineRule="auto"/>
        <w:ind w:firstLine="720"/>
        <w:jc w:val="both"/>
      </w:pPr>
      <w:r>
        <w:rPr>
          <w:rFonts w:ascii="Times New Roman" w:hAnsi="Times New Roman" w:eastAsia="Times New Roman"/>
          <w:sz w:val="26"/>
        </w:rPr>
        <w:t>"Ngươi làm sao biết tất cả mọi chuyện? Vì cái gì ta cảm giác, ở trước mặt ngươi một chút xíu bí mật đều không có."</w:t>
      </w:r>
    </w:p>
    <w:p>
      <w:pPr>
        <w:spacing w:after="120" w:line="360" w:lineRule="auto"/>
        <w:ind w:firstLine="720"/>
        <w:jc w:val="both"/>
      </w:pPr>
      <w:r>
        <w:rPr>
          <w:rFonts w:ascii="Times New Roman" w:hAnsi="Times New Roman" w:eastAsia="Times New Roman"/>
          <w:sz w:val="26"/>
        </w:rPr>
        <w:t>Giang Lan bên trong nghĩ thầm, ha ha, Đồng Đồng, ngươi quá đơn thuần.</w:t>
      </w:r>
    </w:p>
    <w:p>
      <w:pPr>
        <w:spacing w:after="120" w:line="360" w:lineRule="auto"/>
        <w:ind w:firstLine="720"/>
        <w:jc w:val="both"/>
      </w:pPr>
      <w:r>
        <w:rPr>
          <w:rFonts w:ascii="Times New Roman" w:hAnsi="Times New Roman" w:eastAsia="Times New Roman"/>
          <w:sz w:val="26"/>
        </w:rPr>
        <w:t>Theo hắn Superman thiên phú thăng cấp, mắt nhìn xuyên tường đã đại thành.</w:t>
      </w:r>
    </w:p>
    <w:p>
      <w:pPr>
        <w:spacing w:after="120" w:line="360" w:lineRule="auto"/>
        <w:ind w:firstLine="720"/>
        <w:jc w:val="both"/>
      </w:pPr>
      <w:r>
        <w:rPr>
          <w:rFonts w:ascii="Times New Roman" w:hAnsi="Times New Roman" w:eastAsia="Times New Roman"/>
          <w:sz w:val="26"/>
        </w:rPr>
        <w:t>Ninh Đồng mỗi ngày xuyên màu gì kiểu dáng nội y đồ lót, hắn đều biết.</w:t>
      </w:r>
    </w:p>
    <w:p>
      <w:pPr>
        <w:spacing w:after="120" w:line="360" w:lineRule="auto"/>
        <w:ind w:firstLine="720"/>
        <w:jc w:val="both"/>
      </w:pPr>
      <w:r>
        <w:rPr>
          <w:rFonts w:ascii="Times New Roman" w:hAnsi="Times New Roman" w:eastAsia="Times New Roman"/>
          <w:sz w:val="26"/>
        </w:rPr>
        <w:t>Sinh lý chu kỳ, so Ninh Đồng tự mình còn rõ ràng.</w:t>
      </w:r>
    </w:p>
    <w:p>
      <w:pPr>
        <w:spacing w:after="120" w:line="360" w:lineRule="auto"/>
        <w:ind w:firstLine="720"/>
        <w:jc w:val="both"/>
      </w:pPr>
      <w:r>
        <w:rPr>
          <w:rFonts w:ascii="Times New Roman" w:hAnsi="Times New Roman" w:eastAsia="Times New Roman"/>
          <w:sz w:val="26"/>
        </w:rPr>
        <w:t>Còn cùng hắn đàm bí mật gì.</w:t>
      </w:r>
    </w:p>
    <w:p>
      <w:pPr>
        <w:spacing w:after="120" w:line="360" w:lineRule="auto"/>
        <w:ind w:firstLine="720"/>
        <w:jc w:val="both"/>
      </w:pPr>
      <w:r>
        <w:rPr>
          <w:rFonts w:ascii="Times New Roman" w:hAnsi="Times New Roman" w:eastAsia="Times New Roman"/>
          <w:sz w:val="26"/>
        </w:rPr>
        <w:t>Nhưng giữa nam nữ, khẳng định không thể như thế không có tình thú, Giang Lan cười nhạt một tiếng nói, miệng giống lau mật đồng dạng.</w:t>
      </w:r>
    </w:p>
    <w:p>
      <w:pPr>
        <w:spacing w:after="120" w:line="360" w:lineRule="auto"/>
        <w:ind w:firstLine="720"/>
        <w:jc w:val="both"/>
      </w:pPr>
      <w:r>
        <w:rPr>
          <w:rFonts w:ascii="Times New Roman" w:hAnsi="Times New Roman" w:eastAsia="Times New Roman"/>
          <w:sz w:val="26"/>
        </w:rPr>
        <w:t>"Đồng Đồng, ngươi trong lòng ta vĩnh viễn là một tòa bí mật vườn hoa, có đào móc không hết bảo tàng."</w:t>
      </w:r>
    </w:p>
    <w:p>
      <w:pPr>
        <w:spacing w:after="120" w:line="360" w:lineRule="auto"/>
        <w:ind w:firstLine="720"/>
        <w:jc w:val="both"/>
      </w:pPr>
      <w:r>
        <w:rPr>
          <w:rFonts w:ascii="Times New Roman" w:hAnsi="Times New Roman" w:eastAsia="Times New Roman"/>
          <w:sz w:val="26"/>
        </w:rPr>
        <w:t>Ninh Đồng nghe hắn nói cái gì đào móc, tại chỗ liền xấu hổ đỏ mặt, theo tại Giang Lan trên thân, dùng nhỏ khẩn thiết cho hắn yêu đánh.</w:t>
      </w:r>
    </w:p>
    <w:p>
      <w:pPr>
        <w:spacing w:after="120" w:line="360" w:lineRule="auto"/>
        <w:ind w:firstLine="720"/>
        <w:jc w:val="both"/>
      </w:pPr>
      <w:r>
        <w:rPr>
          <w:rFonts w:ascii="Times New Roman" w:hAnsi="Times New Roman" w:eastAsia="Times New Roman"/>
          <w:sz w:val="26"/>
        </w:rPr>
        <w:t>Ninh Đồng thấp giọng nói.</w:t>
      </w:r>
    </w:p>
    <w:p>
      <w:pPr>
        <w:spacing w:after="120" w:line="360" w:lineRule="auto"/>
        <w:ind w:firstLine="720"/>
        <w:jc w:val="both"/>
      </w:pPr>
      <w:r>
        <w:rPr>
          <w:rFonts w:ascii="Times New Roman" w:hAnsi="Times New Roman" w:eastAsia="Times New Roman"/>
          <w:sz w:val="26"/>
        </w:rPr>
        <w:t>"Mẹ ta là Hopper. Van. Dane, ông ngoại của ta là Hans. Pim, ta kỳ thật có cái ngoại quốc danh tự, gọi Allison. Van. Dane!"</w:t>
      </w:r>
    </w:p>
    <w:p>
      <w:pPr>
        <w:spacing w:after="120" w:line="360" w:lineRule="auto"/>
        <w:ind w:firstLine="720"/>
        <w:jc w:val="both"/>
      </w:pPr>
      <w:r>
        <w:rPr>
          <w:rFonts w:ascii="Times New Roman" w:hAnsi="Times New Roman" w:eastAsia="Times New Roman"/>
          <w:sz w:val="26"/>
        </w:rPr>
        <w:t>"Nếu như muốn coi là, ta hẳn là tính đời thứ ba The Wasp."..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