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560: Hạch tâm phục sinh, đột nhiên xảy ra dị biến</w:t>
      </w:r>
    </w:p>
    <w:p>
      <w:pPr>
        <w:spacing w:after="120" w:line="360" w:lineRule="auto"/>
        <w:ind w:firstLine="720"/>
        <w:jc w:val="both"/>
      </w:pPr>
      <w:r>
        <w:rPr>
          <w:rFonts w:ascii="Times New Roman" w:hAnsi="Times New Roman" w:eastAsia="Times New Roman"/>
          <w:sz w:val="26"/>
        </w:rPr>
        <w:t>Giang Lan mấy người bọn họ hô hấp dồn dập, chăm chú nhìn Thiên Sang ngón tay, chờ mong có thể có kỳ tích phát sinh.</w:t>
      </w:r>
    </w:p>
    <w:p>
      <w:pPr>
        <w:spacing w:after="120" w:line="360" w:lineRule="auto"/>
        <w:ind w:firstLine="720"/>
        <w:jc w:val="both"/>
      </w:pPr>
      <w:r>
        <w:rPr>
          <w:rFonts w:ascii="Times New Roman" w:hAnsi="Times New Roman" w:eastAsia="Times New Roman"/>
          <w:sz w:val="26"/>
        </w:rPr>
        <w:t>Thiên Sang ngón tay hơi vừa rời đi linh cảnh bản thể, khối kia phấn nộn lập tức biến mất không thấy gì nữa, một lần nữa lại bị đỏ sậm khô quắt huyết nhục thôn phệ.</w:t>
      </w:r>
    </w:p>
    <w:p>
      <w:pPr>
        <w:spacing w:after="120" w:line="360" w:lineRule="auto"/>
        <w:ind w:firstLine="720"/>
        <w:jc w:val="both"/>
      </w:pPr>
      <w:r>
        <w:rPr>
          <w:rFonts w:ascii="Times New Roman" w:hAnsi="Times New Roman" w:eastAsia="Times New Roman"/>
          <w:sz w:val="26"/>
        </w:rPr>
        <w:t>Thiên Sang chậm rãi lui lại mấy bước, hắn giang hai tay ra, mặt ngoài thân thể giống như sắt nam châm đồng dạng, từ trụ sở bí mật dưới mặt đất cáp điện chỗ hấp thu năng lượng, nó bên ngoài thân hiện ra đại lượng hồ quang điện, không ngừng toát ra.</w:t>
      </w:r>
    </w:p>
    <w:p>
      <w:pPr>
        <w:spacing w:after="120" w:line="360" w:lineRule="auto"/>
        <w:ind w:firstLine="720"/>
        <w:jc w:val="both"/>
      </w:pPr>
      <w:r>
        <w:rPr>
          <w:rFonts w:ascii="Times New Roman" w:hAnsi="Times New Roman" w:eastAsia="Times New Roman"/>
          <w:sz w:val="26"/>
        </w:rPr>
        <w:t>Nhìn Thiên Sang ngây thơ gương mặt lộ ra hết sức nghiêm túc.</w:t>
      </w:r>
    </w:p>
    <w:p>
      <w:pPr>
        <w:spacing w:after="120" w:line="360" w:lineRule="auto"/>
        <w:ind w:firstLine="720"/>
        <w:jc w:val="both"/>
      </w:pPr>
      <w:r>
        <w:rPr>
          <w:rFonts w:ascii="Times New Roman" w:hAnsi="Times New Roman" w:eastAsia="Times New Roman"/>
          <w:sz w:val="26"/>
        </w:rPr>
        <w:t>Giang Lan bọn hắn ngừng thở, minh bạch tiếp xuống chính là máy móc thiếu niên toàn lực thu phát, có thể hay không cứu sống linh cảnh, liền nhìn lần này.</w:t>
      </w:r>
    </w:p>
    <w:p>
      <w:pPr>
        <w:spacing w:after="120" w:line="360" w:lineRule="auto"/>
        <w:ind w:firstLine="720"/>
        <w:jc w:val="both"/>
      </w:pPr>
      <w:r>
        <w:rPr>
          <w:rFonts w:ascii="Times New Roman" w:hAnsi="Times New Roman" w:eastAsia="Times New Roman"/>
          <w:sz w:val="26"/>
        </w:rPr>
        <w:t>Thiên Sang khẽ quát một tiếng, hai tay mười ngón dùng sức theo ở trái tim mặt ngoài, đại lượng dòng điện tràn vào linh cảnh bản thể, to lớn trái tim van tại dòng điện kích thích dưới, một lần nữa trở nên hồng nhuận mà có sức sống, bành bành bành nhảy lên kịch liệt.</w:t>
      </w:r>
    </w:p>
    <w:p>
      <w:pPr>
        <w:spacing w:after="120" w:line="360" w:lineRule="auto"/>
        <w:ind w:firstLine="720"/>
        <w:jc w:val="both"/>
      </w:pPr>
      <w:r>
        <w:rPr>
          <w:rFonts w:ascii="Times New Roman" w:hAnsi="Times New Roman" w:eastAsia="Times New Roman"/>
          <w:sz w:val="26"/>
        </w:rPr>
        <w:t>Thành công không?</w:t>
      </w:r>
    </w:p>
    <w:p>
      <w:pPr>
        <w:spacing w:after="120" w:line="360" w:lineRule="auto"/>
        <w:ind w:firstLine="720"/>
        <w:jc w:val="both"/>
      </w:pPr>
      <w:r>
        <w:rPr>
          <w:rFonts w:ascii="Times New Roman" w:hAnsi="Times New Roman" w:eastAsia="Times New Roman"/>
          <w:sz w:val="26"/>
        </w:rPr>
        <w:t>Không có mấy người bắt đầu chúc mừng, mắt trần có thể thấy, rách nát màu đỏ sậm lại lần nữa cuốn ngược tới, đem đã khôi phục hơn phân nửa to lớn trái tim, triệt để đánh về nguyên hình.</w:t>
      </w:r>
    </w:p>
    <w:p>
      <w:pPr>
        <w:spacing w:after="120" w:line="360" w:lineRule="auto"/>
        <w:ind w:firstLine="720"/>
        <w:jc w:val="both"/>
      </w:pPr>
      <w:r>
        <w:rPr>
          <w:rFonts w:ascii="Times New Roman" w:hAnsi="Times New Roman" w:eastAsia="Times New Roman"/>
          <w:sz w:val="26"/>
        </w:rPr>
        <w:t>Không, tình huống thậm chí càng hỏng bét, trái tim phảng phất hồi quang phản chiếu đồng dạng, tại thùng thùng hai tiếng về sau, triệt để ngừng đập.</w:t>
      </w:r>
    </w:p>
    <w:p>
      <w:pPr>
        <w:spacing w:after="120" w:line="360" w:lineRule="auto"/>
        <w:ind w:firstLine="720"/>
        <w:jc w:val="both"/>
      </w:pPr>
      <w:r>
        <w:rPr>
          <w:rFonts w:ascii="Times New Roman" w:hAnsi="Times New Roman" w:eastAsia="Times New Roman"/>
          <w:sz w:val="26"/>
        </w:rPr>
        <w:t>Cùng một thời gian, theo linh cảnh bản thể ngưng đập, toàn bộ Lam Tinh giác tỉnh giả đều cảm giác hô hấp khó khăn, tim đập nhanh.</w:t>
      </w:r>
    </w:p>
    <w:p>
      <w:pPr>
        <w:spacing w:after="120" w:line="360" w:lineRule="auto"/>
        <w:ind w:firstLine="720"/>
        <w:jc w:val="both"/>
      </w:pPr>
      <w:r>
        <w:rPr>
          <w:rFonts w:ascii="Times New Roman" w:hAnsi="Times New Roman" w:eastAsia="Times New Roman"/>
          <w:sz w:val="26"/>
        </w:rPr>
        <w:t>Phảng phất có cái gì cực kỳ trọng yếu đồ vật, chính ngạnh sinh sinh từ trong cơ thể của bọn họ bắt đầu tiêu tán.</w:t>
      </w:r>
    </w:p>
    <w:p>
      <w:pPr>
        <w:spacing w:after="120" w:line="360" w:lineRule="auto"/>
        <w:ind w:firstLine="720"/>
        <w:jc w:val="both"/>
      </w:pPr>
      <w:r>
        <w:rPr>
          <w:rFonts w:ascii="Times New Roman" w:hAnsi="Times New Roman" w:eastAsia="Times New Roman"/>
          <w:sz w:val="26"/>
        </w:rPr>
        <w:t>Giang Lan vội vàng nắm chặt Thiên Sang cổ, phẫn nộ quát.</w:t>
      </w:r>
    </w:p>
    <w:p>
      <w:pPr>
        <w:spacing w:after="120" w:line="360" w:lineRule="auto"/>
        <w:ind w:firstLine="720"/>
        <w:jc w:val="both"/>
      </w:pPr>
      <w:r>
        <w:rPr>
          <w:rFonts w:ascii="Times New Roman" w:hAnsi="Times New Roman" w:eastAsia="Times New Roman"/>
          <w:sz w:val="26"/>
        </w:rPr>
        <w:t>"Chuyện gì xảy ra? Vì cái gì nó đột nhiên ngưng đập?"</w:t>
      </w:r>
    </w:p>
    <w:p>
      <w:pPr>
        <w:spacing w:after="120" w:line="360" w:lineRule="auto"/>
        <w:ind w:firstLine="720"/>
        <w:jc w:val="both"/>
      </w:pPr>
      <w:r>
        <w:rPr>
          <w:rFonts w:ascii="Times New Roman" w:hAnsi="Times New Roman" w:eastAsia="Times New Roman"/>
          <w:sz w:val="26"/>
        </w:rPr>
        <w:t>Thiên Sang dùng hết toàn lực, giờ phút này nó cũng toàn thân bất lực, hai chân tới lui, bị Giang Lan giơ lên, hắn bất đắc dĩ mở ra hai tay.</w:t>
      </w:r>
    </w:p>
    <w:p>
      <w:pPr>
        <w:spacing w:after="120" w:line="360" w:lineRule="auto"/>
        <w:ind w:firstLine="720"/>
        <w:jc w:val="both"/>
      </w:pPr>
      <w:r>
        <w:rPr>
          <w:rFonts w:ascii="Times New Roman" w:hAnsi="Times New Roman" w:eastAsia="Times New Roman"/>
          <w:sz w:val="26"/>
        </w:rPr>
        <w:t>"Ta cũng không biết, ta đã tận lực, nhưng ta cảm giác, dẫn đến nó tử vong đầu nguồn cũng không ở nơi này, phía sau nó phảng phất có một tòa sơn mạch giống như quái vật khổng lồ, chỉ dựa vào lực lượng của ta, căn bản là không có cách phục sinh như thế thân thể khổng lồ."</w:t>
      </w:r>
    </w:p>
    <w:p>
      <w:pPr>
        <w:spacing w:after="120" w:line="360" w:lineRule="auto"/>
        <w:ind w:firstLine="720"/>
        <w:jc w:val="both"/>
      </w:pPr>
      <w:r>
        <w:rPr>
          <w:rFonts w:ascii="Times New Roman" w:hAnsi="Times New Roman" w:eastAsia="Times New Roman"/>
          <w:sz w:val="26"/>
        </w:rPr>
        <w:t>"Mà lại từ khi ta sau khi sinh, trong đầu có cái đỏ khung, một mực tại nhắc nhở ta năng lượng không đủ, hiện tại ta, ngay cả một phần ngàn thực lực đều không phát huy ra được!"</w:t>
      </w:r>
    </w:p>
    <w:p>
      <w:pPr>
        <w:spacing w:after="120" w:line="360" w:lineRule="auto"/>
        <w:ind w:firstLine="720"/>
        <w:jc w:val="both"/>
      </w:pPr>
      <w:r>
        <w:rPr>
          <w:rFonts w:ascii="Times New Roman" w:hAnsi="Times New Roman" w:eastAsia="Times New Roman"/>
          <w:sz w:val="26"/>
        </w:rPr>
        <w:t>Thiên Sang đối Giang Lan giải thích nói.</w:t>
      </w:r>
    </w:p>
    <w:p>
      <w:pPr>
        <w:spacing w:after="120" w:line="360" w:lineRule="auto"/>
        <w:ind w:firstLine="720"/>
        <w:jc w:val="both"/>
      </w:pPr>
      <w:r>
        <w:rPr>
          <w:rFonts w:ascii="Times New Roman" w:hAnsi="Times New Roman" w:eastAsia="Times New Roman"/>
          <w:sz w:val="26"/>
        </w:rPr>
        <w:t>Giang Lan đột nhiên nhớ tới, giống như Batman, Flash phục sinh Superman thời điểm, cũng là bởi vì năng lượng không đủ, không cách nào kích phát Mother Box toàn bộ công suất.</w:t>
      </w:r>
    </w:p>
    <w:p>
      <w:pPr>
        <w:spacing w:after="120" w:line="360" w:lineRule="auto"/>
        <w:ind w:firstLine="720"/>
        <w:jc w:val="both"/>
      </w:pPr>
      <w:r>
        <w:rPr>
          <w:rFonts w:ascii="Times New Roman" w:hAnsi="Times New Roman" w:eastAsia="Times New Roman"/>
          <w:sz w:val="26"/>
        </w:rPr>
        <w:t>Cuối cùng vẫn là dựa vào Barry Allen thần tốc lực thiểm điện bổ sung năng lượng, mới đưa Superman thành công phục sinh.</w:t>
      </w:r>
    </w:p>
    <w:p>
      <w:pPr>
        <w:spacing w:after="120" w:line="360" w:lineRule="auto"/>
        <w:ind w:firstLine="720"/>
        <w:jc w:val="both"/>
      </w:pPr>
      <w:r>
        <w:rPr>
          <w:rFonts w:ascii="Times New Roman" w:hAnsi="Times New Roman" w:eastAsia="Times New Roman"/>
          <w:sz w:val="26"/>
        </w:rPr>
        <w:t>"Ý của ngươi là nói, chỉ cần có sung túc năng lượng ngươi liền có thể phục sinh quả tim này sao?"</w:t>
      </w:r>
    </w:p>
    <w:p>
      <w:pPr>
        <w:spacing w:after="120" w:line="360" w:lineRule="auto"/>
        <w:ind w:firstLine="720"/>
        <w:jc w:val="both"/>
      </w:pPr>
      <w:r>
        <w:rPr>
          <w:rFonts w:ascii="Times New Roman" w:hAnsi="Times New Roman" w:eastAsia="Times New Roman"/>
          <w:sz w:val="26"/>
        </w:rPr>
        <w:t>Thiên Sang nhẹ gật đầu, nó chỉ hướng bị nó hấp thu điện năng dưới mặt đất cáp điện nói.</w:t>
      </w:r>
    </w:p>
    <w:p>
      <w:pPr>
        <w:spacing w:after="120" w:line="360" w:lineRule="auto"/>
        <w:ind w:firstLine="720"/>
        <w:jc w:val="both"/>
      </w:pPr>
      <w:r>
        <w:rPr>
          <w:rFonts w:ascii="Times New Roman" w:hAnsi="Times New Roman" w:eastAsia="Times New Roman"/>
          <w:sz w:val="26"/>
        </w:rPr>
        <w:t>"Loại này năng lượng đẳng cấp quá thấp, đến lại nhiều cũng không có tác dụng gì."</w:t>
      </w:r>
    </w:p>
    <w:p>
      <w:pPr>
        <w:spacing w:after="120" w:line="360" w:lineRule="auto"/>
        <w:ind w:firstLine="720"/>
        <w:jc w:val="both"/>
      </w:pPr>
      <w:r>
        <w:rPr>
          <w:rFonts w:ascii="Times New Roman" w:hAnsi="Times New Roman" w:eastAsia="Times New Roman"/>
          <w:sz w:val="26"/>
        </w:rPr>
        <w:t>Giang Lan minh bạch, muốn cho Thiên Sang máy móc tiểu tử bổ sung năng lượng, chỉ sợ chỉ có thể dùng thần tốc lực bổ sung thần tốc lực thiểm điện.</w:t>
      </w:r>
    </w:p>
    <w:p>
      <w:pPr>
        <w:spacing w:after="120" w:line="360" w:lineRule="auto"/>
        <w:ind w:firstLine="720"/>
        <w:jc w:val="both"/>
      </w:pPr>
      <w:r>
        <w:rPr>
          <w:rFonts w:ascii="Times New Roman" w:hAnsi="Times New Roman" w:eastAsia="Times New Roman"/>
          <w:sz w:val="26"/>
        </w:rPr>
        <w:t>Nhưng hắn thần tốc lực tại số mười hai linh cảnh, đã cơ hồ tiêu hao hầu như không còn.</w:t>
      </w:r>
    </w:p>
    <w:p>
      <w:pPr>
        <w:spacing w:after="120" w:line="360" w:lineRule="auto"/>
        <w:ind w:firstLine="720"/>
        <w:jc w:val="both"/>
      </w:pPr>
      <w:r>
        <w:rPr>
          <w:rFonts w:ascii="Times New Roman" w:hAnsi="Times New Roman" w:eastAsia="Times New Roman"/>
          <w:sz w:val="26"/>
        </w:rPr>
        <w:t>Hắn cũng không rõ ràng, còn có thể hay không một lần phát động cho Thiên Sang bổ sung năng lượng cực tốc chạy.</w:t>
      </w:r>
    </w:p>
    <w:p>
      <w:pPr>
        <w:spacing w:after="120" w:line="360" w:lineRule="auto"/>
        <w:ind w:firstLine="720"/>
        <w:jc w:val="both"/>
      </w:pPr>
      <w:r>
        <w:rPr>
          <w:rFonts w:ascii="Times New Roman" w:hAnsi="Times New Roman" w:eastAsia="Times New Roman"/>
          <w:sz w:val="26"/>
        </w:rPr>
        <w:t>Giang Lan có chút tiếc hận, lúc đầu hắn còn muốn dùng trong thân thể còn sót lại thần tốc lực, để Ninh Đồng thể nghiệm một chút, cái gì gọi là cực tốc thăng thiên khoái hoạt.</w:t>
      </w:r>
    </w:p>
    <w:p>
      <w:pPr>
        <w:spacing w:after="120" w:line="360" w:lineRule="auto"/>
        <w:ind w:firstLine="720"/>
        <w:jc w:val="both"/>
      </w:pPr>
      <w:r>
        <w:rPr>
          <w:rFonts w:ascii="Times New Roman" w:hAnsi="Times New Roman" w:eastAsia="Times New Roman"/>
          <w:sz w:val="26"/>
        </w:rPr>
        <w:t>Nhưng bây giờ tình thế bức bách, hắn ra ngoài tư tâm giữ lại một điểm thần tốc lực, chỉ có thể không ràng buộc cống hiến ra tới.</w:t>
      </w:r>
    </w:p>
    <w:p>
      <w:pPr>
        <w:spacing w:after="120" w:line="360" w:lineRule="auto"/>
        <w:ind w:firstLine="720"/>
        <w:jc w:val="both"/>
      </w:pPr>
      <w:r>
        <w:rPr>
          <w:rFonts w:ascii="Times New Roman" w:hAnsi="Times New Roman" w:eastAsia="Times New Roman"/>
          <w:sz w:val="26"/>
        </w:rPr>
        <w:t>Theo linh cảnh bản thể triệt để ngưng đập, nhan sắc từ đỏ sậm biến thành xám trắng, Ninh Đồng cùng Trương An Bình cũng bắt đầu sắc mặt tái nhợt, hô hấp dồn dập.</w:t>
      </w:r>
    </w:p>
    <w:p>
      <w:pPr>
        <w:spacing w:after="120" w:line="360" w:lineRule="auto"/>
        <w:ind w:firstLine="720"/>
        <w:jc w:val="both"/>
      </w:pPr>
      <w:r>
        <w:rPr>
          <w:rFonts w:ascii="Times New Roman" w:hAnsi="Times New Roman" w:eastAsia="Times New Roman"/>
          <w:sz w:val="26"/>
        </w:rPr>
        <w:t>Giang Lan nhưng không có cảm thấy không chút nào vừa, hắn không kịp nghĩ nhiều, phân phó Thiên Sang.</w:t>
      </w:r>
    </w:p>
    <w:p>
      <w:pPr>
        <w:spacing w:after="120" w:line="360" w:lineRule="auto"/>
        <w:ind w:firstLine="720"/>
        <w:jc w:val="both"/>
      </w:pPr>
      <w:r>
        <w:rPr>
          <w:rFonts w:ascii="Times New Roman" w:hAnsi="Times New Roman" w:eastAsia="Times New Roman"/>
          <w:sz w:val="26"/>
        </w:rPr>
        <w:t>"Ngươi đứng ở chỗ này không muốn đi động, ta đi cấp ngươi làm điểm cường độ cao năng lượng!"</w:t>
      </w:r>
    </w:p>
    <w:p>
      <w:pPr>
        <w:spacing w:after="120" w:line="360" w:lineRule="auto"/>
        <w:ind w:firstLine="720"/>
        <w:jc w:val="both"/>
      </w:pPr>
      <w:r>
        <w:rPr>
          <w:rFonts w:ascii="Times New Roman" w:hAnsi="Times New Roman" w:eastAsia="Times New Roman"/>
          <w:sz w:val="26"/>
        </w:rPr>
        <w:t>Vừa dứt lời, Giang Lan cấp tốc bắt đầu chạy.</w:t>
      </w:r>
    </w:p>
    <w:p>
      <w:pPr>
        <w:spacing w:after="120" w:line="360" w:lineRule="auto"/>
        <w:ind w:firstLine="720"/>
        <w:jc w:val="both"/>
      </w:pPr>
      <w:r>
        <w:rPr>
          <w:rFonts w:ascii="Times New Roman" w:hAnsi="Times New Roman" w:eastAsia="Times New Roman"/>
          <w:sz w:val="26"/>
        </w:rPr>
        <w:t>Giang Lan không có đi lên liền dùng thần tốc lực gia tốc, hắn Superman thiên phú có thể đạt tới tốc độ cực hạn, ngoại trừ không có thần tốc lực thiểm điện xuất hiện, không thể so với thần tốc lực chậm.</w:t>
      </w:r>
    </w:p>
    <w:p>
      <w:pPr>
        <w:spacing w:after="120" w:line="360" w:lineRule="auto"/>
        <w:ind w:firstLine="720"/>
        <w:jc w:val="both"/>
      </w:pPr>
      <w:r>
        <w:rPr>
          <w:rFonts w:ascii="Times New Roman" w:hAnsi="Times New Roman" w:eastAsia="Times New Roman"/>
          <w:sz w:val="26"/>
        </w:rPr>
        <w:t>Mấy giây bên trong, Giang Lan tại trụ sở dưới đất hình thành một vệt ánh sáng nhanh dòng lũ, chỉ là ngại tại trụ sở dưới đất không gian nhỏ hẹp, không khí lưu động không tiện, mới không có hình Thành Long quyển gió, nhưng cũng đem Trương An Bình cùng Ninh Đồng thổi đứng thẳng khó khăn.</w:t>
      </w:r>
    </w:p>
    <w:p>
      <w:pPr>
        <w:spacing w:after="120" w:line="360" w:lineRule="auto"/>
        <w:ind w:firstLine="720"/>
        <w:jc w:val="both"/>
      </w:pPr>
      <w:r>
        <w:rPr>
          <w:rFonts w:ascii="Times New Roman" w:hAnsi="Times New Roman" w:eastAsia="Times New Roman"/>
          <w:sz w:val="26"/>
        </w:rPr>
        <w:t>Ninh Đồng thừa dịp năng lực thiên phú không có hoàn toàn biến mất, miễn cưỡng ngưng tụ ra một đạo không gian tường, cam đoan nàng cùng Trương An Bình không bị thổi bay.</w:t>
      </w:r>
    </w:p>
    <w:p>
      <w:pPr>
        <w:spacing w:after="120" w:line="360" w:lineRule="auto"/>
        <w:ind w:firstLine="720"/>
        <w:jc w:val="both"/>
      </w:pPr>
      <w:r>
        <w:rPr>
          <w:rFonts w:ascii="Times New Roman" w:hAnsi="Times New Roman" w:eastAsia="Times New Roman"/>
          <w:sz w:val="26"/>
        </w:rPr>
        <w:t>Thiên Sang cước bộ biến hình thành bén nhọn ưng trảo hình, thật sâu móc vào sắt thép mặt đất, tại kịch liệt trong gió lốc không nhúc nhích tí nào.</w:t>
      </w:r>
    </w:p>
    <w:p>
      <w:pPr>
        <w:spacing w:after="120" w:line="360" w:lineRule="auto"/>
        <w:ind w:firstLine="720"/>
        <w:jc w:val="both"/>
      </w:pPr>
      <w:r>
        <w:rPr>
          <w:rFonts w:ascii="Times New Roman" w:hAnsi="Times New Roman" w:eastAsia="Times New Roman"/>
          <w:sz w:val="26"/>
        </w:rPr>
        <w:t>Giang Lan cảm giác tốc độ đã đạt đến cực hạn, lập tức phát động thần tốc lực, chung quanh hết thảy đều chậm lại, kim sắc thần tốc lực thiểm điện sáng lên, trong không khí tro bụi đều bị đọng lại.</w:t>
      </w:r>
    </w:p>
    <w:p>
      <w:pPr>
        <w:spacing w:after="120" w:line="360" w:lineRule="auto"/>
        <w:ind w:firstLine="720"/>
        <w:jc w:val="both"/>
      </w:pPr>
      <w:r>
        <w:rPr>
          <w:rFonts w:ascii="Times New Roman" w:hAnsi="Times New Roman" w:eastAsia="Times New Roman"/>
          <w:sz w:val="26"/>
        </w:rPr>
        <w:t>Hắn tiếp cận Thiên Sang, duỗi ra một ngón tay, điểm tại Thiên Sang xương sống phía dưới cùng.</w:t>
      </w:r>
    </w:p>
    <w:p>
      <w:pPr>
        <w:spacing w:after="120" w:line="360" w:lineRule="auto"/>
        <w:ind w:firstLine="720"/>
        <w:jc w:val="both"/>
      </w:pPr>
      <w:r>
        <w:rPr>
          <w:rFonts w:ascii="Times New Roman" w:hAnsi="Times New Roman" w:eastAsia="Times New Roman"/>
          <w:sz w:val="26"/>
        </w:rPr>
        <w:t>Thiên Sang đối với nhân loại bắt chước ngụy trang phi thường rất thật, thân thể gầy nhỏ xương cốt nổi bật, phía sau ba mươi hai tiết xương sống, Giang Lan đem năng lượng rót vào cuối cùng một tiết.</w:t>
      </w:r>
    </w:p>
    <w:p>
      <w:pPr>
        <w:spacing w:after="120" w:line="360" w:lineRule="auto"/>
        <w:ind w:firstLine="720"/>
        <w:jc w:val="both"/>
      </w:pPr>
      <w:r>
        <w:rPr>
          <w:rFonts w:ascii="Times New Roman" w:hAnsi="Times New Roman" w:eastAsia="Times New Roman"/>
          <w:sz w:val="26"/>
        </w:rPr>
        <w:t>Cường đại thần tốc lực thiểm điện tràn vào Thiên Sang thân thể, giống như nạp điện tiến độ biểu hiện, xương sống từng đoạn từng đoạn sáng lên, cuối cùng đạt tới não bộ của nó.</w:t>
      </w:r>
    </w:p>
    <w:p>
      <w:pPr>
        <w:spacing w:after="120" w:line="360" w:lineRule="auto"/>
        <w:ind w:firstLine="720"/>
        <w:jc w:val="both"/>
      </w:pPr>
      <w:r>
        <w:rPr>
          <w:rFonts w:ascii="Times New Roman" w:hAnsi="Times New Roman" w:eastAsia="Times New Roman"/>
          <w:sz w:val="26"/>
        </w:rPr>
        <w:t>Đạt được kim sắc thần tốc lực rót vào, Thiên Sang trong mắt sáng lên kim sắc quang mang, trong đầu năng lượng đầu trong nháy mắt tràn đầy, đạt tới trăm phần trăm, thậm chí bắt đầu có tràn ra phong hiểm.</w:t>
      </w:r>
    </w:p>
    <w:p>
      <w:pPr>
        <w:spacing w:after="120" w:line="360" w:lineRule="auto"/>
        <w:ind w:firstLine="720"/>
        <w:jc w:val="both"/>
      </w:pPr>
      <w:r>
        <w:rPr>
          <w:rFonts w:ascii="Times New Roman" w:hAnsi="Times New Roman" w:eastAsia="Times New Roman"/>
          <w:sz w:val="26"/>
        </w:rPr>
        <w:t>Thiên Sang không dám để cho cái này cỗ lực lượng cường đại tại trong thân thể mình qua dừng lại thêm, nó dù sao cũng là vừa sinh ra không đến một giờ máy móc ấu thể, đối thân thể lực khống chế còn rất yếu.</w:t>
      </w:r>
    </w:p>
    <w:p>
      <w:pPr>
        <w:spacing w:after="120" w:line="360" w:lineRule="auto"/>
        <w:ind w:firstLine="720"/>
        <w:jc w:val="both"/>
      </w:pPr>
      <w:r>
        <w:rPr>
          <w:rFonts w:ascii="Times New Roman" w:hAnsi="Times New Roman" w:eastAsia="Times New Roman"/>
          <w:sz w:val="26"/>
        </w:rPr>
        <w:t>Mother Box cùng Ultron cho nó cường đại gien di truyền, nhưng muốn hoàn toàn đem nó nắm giữ, còn cần một đoạn thời gian rất dài.</w:t>
      </w:r>
    </w:p>
    <w:p>
      <w:pPr>
        <w:spacing w:after="120" w:line="360" w:lineRule="auto"/>
        <w:ind w:firstLine="720"/>
        <w:jc w:val="both"/>
      </w:pPr>
      <w:r>
        <w:rPr>
          <w:rFonts w:ascii="Times New Roman" w:hAnsi="Times New Roman" w:eastAsia="Times New Roman"/>
          <w:sz w:val="26"/>
        </w:rPr>
        <w:t>Thiên Sang hai tay co vào, dùng sức đẩy ra, trùng điệp nén tại linh cảnh trên trái tim.</w:t>
      </w:r>
    </w:p>
    <w:p>
      <w:pPr>
        <w:spacing w:after="120" w:line="360" w:lineRule="auto"/>
        <w:ind w:firstLine="720"/>
        <w:jc w:val="both"/>
      </w:pPr>
      <w:r>
        <w:rPr>
          <w:rFonts w:ascii="Times New Roman" w:hAnsi="Times New Roman" w:eastAsia="Times New Roman"/>
          <w:sz w:val="26"/>
        </w:rPr>
        <w:t>Đông!</w:t>
      </w:r>
    </w:p>
    <w:p>
      <w:pPr>
        <w:spacing w:after="120" w:line="360" w:lineRule="auto"/>
        <w:ind w:firstLine="720"/>
        <w:jc w:val="both"/>
      </w:pPr>
      <w:r>
        <w:rPr>
          <w:rFonts w:ascii="Times New Roman" w:hAnsi="Times New Roman" w:eastAsia="Times New Roman"/>
          <w:sz w:val="26"/>
        </w:rPr>
        <w:t>Nương theo lấy một tiếng vang trầm, một vòng kim sắc gợn sóng quét sạch toàn cầu!</w:t>
      </w:r>
    </w:p>
    <w:p>
      <w:pPr>
        <w:spacing w:after="120" w:line="360" w:lineRule="auto"/>
        <w:ind w:firstLine="720"/>
        <w:jc w:val="both"/>
      </w:pPr>
      <w:r>
        <w:rPr>
          <w:rFonts w:ascii="Times New Roman" w:hAnsi="Times New Roman" w:eastAsia="Times New Roman"/>
          <w:sz w:val="26"/>
        </w:rPr>
        <w:t>Giờ khắc này, Thiên Sang, Giang Lan, linh cảnh bản thể kỳ diệu hình thành một cái chỉnh thể, không biết là linh cảnh bản thân năng lực, vẫn là Thiên Sang đặc thù tham gia, ba trong nháy mắt hợp thành một thể.</w:t>
      </w:r>
    </w:p>
    <w:p>
      <w:pPr>
        <w:spacing w:after="120" w:line="360" w:lineRule="auto"/>
        <w:ind w:firstLine="720"/>
        <w:jc w:val="both"/>
      </w:pPr>
      <w:r>
        <w:rPr>
          <w:rFonts w:ascii="Times New Roman" w:hAnsi="Times New Roman" w:eastAsia="Times New Roman"/>
          <w:sz w:val="26"/>
        </w:rPr>
        <w:t>Giang Lan thông qua linh cảnh bản thể tầm mắt, đột nhiên nhìn gặp trong nhà mình một mèo một chó, Tế Cẩu cùng cái mông, ngay tại truy đuổi đùa giỡn, kim sắc quang mang cuốn qua, bọn chúng đều ngốc tại chỗ.</w:t>
      </w:r>
    </w:p>
    <w:p>
      <w:pPr>
        <w:spacing w:after="120" w:line="360" w:lineRule="auto"/>
        <w:ind w:firstLine="720"/>
        <w:jc w:val="both"/>
      </w:pPr>
      <w:r>
        <w:rPr>
          <w:rFonts w:ascii="Times New Roman" w:hAnsi="Times New Roman" w:eastAsia="Times New Roman"/>
          <w:sz w:val="26"/>
        </w:rPr>
        <w:t>Sau đó hắn lại tại một gian dưới mặt đất trong động đá vôi, nhìn thấy từ Mỹ quốc Hoa Thành, Thiên Phạt tổ chức căn cứ đào tẩu tàn phá to lớn Thần Thi, nằm ở trong huyết trì.</w:t>
      </w:r>
    </w:p>
    <w:p>
      <w:pPr>
        <w:spacing w:after="120" w:line="360" w:lineRule="auto"/>
        <w:ind w:firstLine="720"/>
        <w:jc w:val="both"/>
      </w:pPr>
      <w:r>
        <w:rPr>
          <w:rFonts w:ascii="Times New Roman" w:hAnsi="Times New Roman" w:eastAsia="Times New Roman"/>
          <w:sz w:val="26"/>
        </w:rPr>
        <w:t>Thần Thi bên cạnh, một vị vạm vỡ độc nhãn người ngoài hành tinh, ngay tại khoanh chân ngồi tĩnh tọa, nương theo lấy hô hấp của nó, năng lượng tại trong thân thể của hắn lặp đi lặp lại lưu chuyển, bên ngoài thân hiện ra năng lượng màu xanh lam buộc.</w:t>
      </w:r>
    </w:p>
    <w:p>
      <w:pPr>
        <w:spacing w:after="120" w:line="360" w:lineRule="auto"/>
        <w:ind w:firstLine="720"/>
        <w:jc w:val="both"/>
      </w:pPr>
      <w:r>
        <w:rPr>
          <w:rFonts w:ascii="Times New Roman" w:hAnsi="Times New Roman" w:eastAsia="Times New Roman"/>
          <w:sz w:val="26"/>
        </w:rPr>
        <w:t>Giang Lan lập tức nhận ra độc nhãn người ngoài hành tinh, không phải là Boros?</w:t>
      </w:r>
    </w:p>
    <w:p>
      <w:pPr>
        <w:spacing w:after="120" w:line="360" w:lineRule="auto"/>
        <w:ind w:firstLine="720"/>
        <w:jc w:val="both"/>
      </w:pPr>
      <w:r>
        <w:rPr>
          <w:rFonts w:ascii="Times New Roman" w:hAnsi="Times New Roman" w:eastAsia="Times New Roman"/>
          <w:sz w:val="26"/>
        </w:rPr>
        <w:t>Boros phảng phất có thể cảm ứng được Thần Thi dị thường, đột nhiên đứng dậy, mặt lộ vẻ thần sắc kinh ngạc.</w:t>
      </w:r>
    </w:p>
    <w:p>
      <w:pPr>
        <w:spacing w:after="120" w:line="360" w:lineRule="auto"/>
        <w:ind w:firstLine="720"/>
        <w:jc w:val="both"/>
      </w:pPr>
      <w:r>
        <w:rPr>
          <w:rFonts w:ascii="Times New Roman" w:hAnsi="Times New Roman" w:eastAsia="Times New Roman"/>
          <w:sz w:val="26"/>
        </w:rPr>
        <w:t>"Là ai đang rình coi ta? Thần Thi, ngươi thế nào?"</w:t>
      </w:r>
    </w:p>
    <w:p>
      <w:pPr>
        <w:spacing w:after="120" w:line="360" w:lineRule="auto"/>
        <w:ind w:firstLine="720"/>
        <w:jc w:val="both"/>
      </w:pPr>
      <w:r>
        <w:rPr>
          <w:rFonts w:ascii="Times New Roman" w:hAnsi="Times New Roman" w:eastAsia="Times New Roman"/>
          <w:sz w:val="26"/>
        </w:rPr>
        <w:t>Không đợi Thần Thi trả lời, kim sắc gợn sóng lướt qua, một đạo chỉ có Giang Lan có thể nhìn thấy đường cong, đem cái mông, Tế Cẩu, Thần Thi, linh cảnh bản thể xuyên qua cùng một chỗ.</w:t>
      </w:r>
    </w:p>
    <w:p>
      <w:pPr>
        <w:spacing w:after="120" w:line="360" w:lineRule="auto"/>
        <w:ind w:firstLine="720"/>
        <w:jc w:val="both"/>
      </w:pPr>
      <w:r>
        <w:rPr>
          <w:rFonts w:ascii="Times New Roman" w:hAnsi="Times New Roman" w:eastAsia="Times New Roman"/>
          <w:sz w:val="26"/>
        </w:rPr>
        <w:t>Linh cảnh bản thể, hoặc là nói trái tim mặt ngoài khôi phục hồng nhuận cùng mềm mại, nhảy lên kịch liệt, toàn bộ Địa Cầu đều bị nó nhảy lên sinh ra kim sắc gợn sóng bao phủ ở bên trong, trái tim bên trong nguyên bản tiêu hao hầu như không còn chất lỏng màu vàng óng chậm rãi toát lên.</w:t>
      </w:r>
    </w:p>
    <w:p>
      <w:pPr>
        <w:spacing w:after="120" w:line="360" w:lineRule="auto"/>
        <w:ind w:firstLine="720"/>
        <w:jc w:val="both"/>
      </w:pPr>
      <w:r>
        <w:rPr>
          <w:rFonts w:ascii="Times New Roman" w:hAnsi="Times New Roman" w:eastAsia="Times New Roman"/>
          <w:sz w:val="26"/>
        </w:rPr>
        <w:t>Cái mông, Tế Cẩu không tự chủ được bay lên, bốn chân loạn đạp, hướng về đế đô phương hướng bay đi.</w:t>
      </w:r>
    </w:p>
    <w:p>
      <w:pPr>
        <w:spacing w:after="120" w:line="360" w:lineRule="auto"/>
        <w:ind w:firstLine="720"/>
        <w:jc w:val="both"/>
      </w:pPr>
      <w:r>
        <w:rPr>
          <w:rFonts w:ascii="Times New Roman" w:hAnsi="Times New Roman" w:eastAsia="Times New Roman"/>
          <w:sz w:val="26"/>
        </w:rPr>
        <w:t>Cái mông phát ra thê thảm tiếng cầu cứu.</w:t>
      </w:r>
    </w:p>
    <w:p>
      <w:pPr>
        <w:spacing w:after="120" w:line="360" w:lineRule="auto"/>
        <w:ind w:firstLine="720"/>
        <w:jc w:val="both"/>
      </w:pPr>
      <w:r>
        <w:rPr>
          <w:rFonts w:ascii="Times New Roman" w:hAnsi="Times New Roman" w:eastAsia="Times New Roman"/>
          <w:sz w:val="26"/>
        </w:rPr>
        <w:t>"Giang Lan, Giang Lan cứu ta a! Có người trộm nhà ngươi mèo!"</w:t>
      </w:r>
    </w:p>
    <w:p>
      <w:pPr>
        <w:spacing w:after="120" w:line="360" w:lineRule="auto"/>
        <w:ind w:firstLine="720"/>
        <w:jc w:val="both"/>
      </w:pPr>
      <w:r>
        <w:rPr>
          <w:rFonts w:ascii="Times New Roman" w:hAnsi="Times New Roman" w:eastAsia="Times New Roman"/>
          <w:sz w:val="26"/>
        </w:rPr>
        <w:t>Tế Cẩu khóe miệng toét ra, cười lạnh.</w:t>
      </w:r>
    </w:p>
    <w:p>
      <w:pPr>
        <w:spacing w:after="120" w:line="360" w:lineRule="auto"/>
        <w:ind w:firstLine="720"/>
        <w:jc w:val="both"/>
      </w:pPr>
      <w:r>
        <w:rPr>
          <w:rFonts w:ascii="Times New Roman" w:hAnsi="Times New Roman" w:eastAsia="Times New Roman"/>
          <w:sz w:val="26"/>
        </w:rPr>
        <w:t>"Cảm giác này, ta hiểu được, là thời điểm để ngược đãi ta cái kia đầu trọc, nếm thử sự lợi hại của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