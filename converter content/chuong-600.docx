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620: Từ trên trời giáng xuống Luffy, Akainu xuất thủ</w:t>
      </w:r>
    </w:p>
    <w:p>
      <w:pPr>
        <w:spacing w:after="120" w:line="360" w:lineRule="auto"/>
        <w:ind w:firstLine="720"/>
        <w:jc w:val="both"/>
      </w:pPr>
      <w:r>
        <w:rPr>
          <w:rFonts w:ascii="Times New Roman" w:hAnsi="Times New Roman" w:eastAsia="Times New Roman"/>
          <w:sz w:val="26"/>
        </w:rPr>
        <w:t>Giang Lan chiêu này dùng ra, lập tức hấp dẫn ánh mắt mọi người, mọi người nhao nhao ngẩng đầu nhìn hướng lên bầu trời.</w:t>
      </w:r>
    </w:p>
    <w:p>
      <w:pPr>
        <w:spacing w:after="120" w:line="360" w:lineRule="auto"/>
        <w:ind w:firstLine="720"/>
        <w:jc w:val="both"/>
      </w:pPr>
      <w:r>
        <w:rPr>
          <w:rFonts w:ascii="Times New Roman" w:hAnsi="Times New Roman" w:eastAsia="Times New Roman"/>
          <w:sz w:val="26"/>
        </w:rPr>
        <w:t>Không bao lâu, một viên chấm đen nhỏ xuất hiện ở trước mắt mọi người, điểm đen dần dần biến lớn, khoảng cách mặt biển còn có khoảng mười mét vị trí dừng lại.</w:t>
      </w:r>
    </w:p>
    <w:p>
      <w:pPr>
        <w:spacing w:after="120" w:line="360" w:lineRule="auto"/>
        <w:ind w:firstLine="720"/>
        <w:jc w:val="both"/>
      </w:pPr>
      <w:r>
        <w:rPr>
          <w:rFonts w:ascii="Times New Roman" w:hAnsi="Times New Roman" w:eastAsia="Times New Roman"/>
          <w:sz w:val="26"/>
        </w:rPr>
        <w:t>Trước mắt mọi người là một vị người mặc chiến y màu vàng đầu trọc nam tử, hắn liền như vậy nhẹ nhàng trôi nổi giữa không trung.</w:t>
      </w:r>
    </w:p>
    <w:p>
      <w:pPr>
        <w:spacing w:after="120" w:line="360" w:lineRule="auto"/>
        <w:ind w:firstLine="720"/>
        <w:jc w:val="both"/>
      </w:pPr>
      <w:r>
        <w:rPr>
          <w:rFonts w:ascii="Times New Roman" w:hAnsi="Times New Roman" w:eastAsia="Times New Roman"/>
          <w:sz w:val="26"/>
        </w:rPr>
        <w:t>Thế giới One Piece, có rất nhiều có thể phi hành trái ác quỷ năng lực giả, nhưng hoặc là động vật hệ năng lực giả, hoặc là tự nhiên hệ năng lực giả, giống Giang Lan dạng này, có thể không dựa vào ngoại vật, nhẹ nhàng trôi nổi giữa không trung, toàn bộ hải tặc thế giới, đều tìm không ra vị thứ hai.</w:t>
      </w:r>
    </w:p>
    <w:p>
      <w:pPr>
        <w:spacing w:after="120" w:line="360" w:lineRule="auto"/>
        <w:ind w:firstLine="720"/>
        <w:jc w:val="both"/>
      </w:pPr>
      <w:r>
        <w:rPr>
          <w:rFonts w:ascii="Times New Roman" w:hAnsi="Times New Roman" w:eastAsia="Times New Roman"/>
          <w:sz w:val="26"/>
        </w:rPr>
        <w:t>Theo Giang Lan từ trên trời giáng xuống, trên bầu trời cùng một chỗ rơi xuống dưới một tàu chiến hạm cùng hơn mười người hải tặc, một người trong đó mang theo màu vàng mũ rơm, đại hô tiểu khiếu, phát ra thật dài thanh âm rung động.</w:t>
      </w:r>
    </w:p>
    <w:p>
      <w:pPr>
        <w:spacing w:after="120" w:line="360" w:lineRule="auto"/>
        <w:ind w:firstLine="720"/>
        <w:jc w:val="both"/>
      </w:pPr>
      <w:r>
        <w:rPr>
          <w:rFonts w:ascii="Times New Roman" w:hAnsi="Times New Roman" w:eastAsia="Times New Roman"/>
          <w:sz w:val="26"/>
        </w:rPr>
        <w:t>"A! Thật cao a. . ."</w:t>
      </w:r>
    </w:p>
    <w:p>
      <w:pPr>
        <w:spacing w:after="120" w:line="360" w:lineRule="auto"/>
        <w:ind w:firstLine="720"/>
        <w:jc w:val="both"/>
      </w:pPr>
      <w:r>
        <w:rPr>
          <w:rFonts w:ascii="Times New Roman" w:hAnsi="Times New Roman" w:eastAsia="Times New Roman"/>
          <w:sz w:val="26"/>
        </w:rPr>
        <w:t>Phù phù một tiếng, Luffy rơi vào trong biển, kích thích mảng lớn sóng biển, liều mạng giằng co.</w:t>
      </w:r>
    </w:p>
    <w:p>
      <w:pPr>
        <w:spacing w:after="120" w:line="360" w:lineRule="auto"/>
        <w:ind w:firstLine="720"/>
        <w:jc w:val="both"/>
      </w:pPr>
      <w:r>
        <w:rPr>
          <w:rFonts w:ascii="Times New Roman" w:hAnsi="Times New Roman" w:eastAsia="Times New Roman"/>
          <w:sz w:val="26"/>
        </w:rPr>
        <w:t>Luffy cũng là không may, hắn cùng Jinbe tới cứu Ace.</w:t>
      </w:r>
    </w:p>
    <w:p>
      <w:pPr>
        <w:spacing w:after="120" w:line="360" w:lineRule="auto"/>
        <w:ind w:firstLine="720"/>
        <w:jc w:val="both"/>
      </w:pPr>
      <w:r>
        <w:rPr>
          <w:rFonts w:ascii="Times New Roman" w:hAnsi="Times New Roman" w:eastAsia="Times New Roman"/>
          <w:sz w:val="26"/>
        </w:rPr>
        <w:t>Nhưng còn chưa tới đạt, liền bị râu trắng thi triển trái Gura Gura no Mi năng lực mang lên hải khiếu sóng đỉnh.</w:t>
      </w:r>
    </w:p>
    <w:p>
      <w:pPr>
        <w:spacing w:after="120" w:line="360" w:lineRule="auto"/>
        <w:ind w:firstLine="720"/>
        <w:jc w:val="both"/>
      </w:pPr>
      <w:r>
        <w:rPr>
          <w:rFonts w:ascii="Times New Roman" w:hAnsi="Times New Roman" w:eastAsia="Times New Roman"/>
          <w:sz w:val="26"/>
        </w:rPr>
        <w:t>Sau đó lại bị Kuzan thời đại băng hà đông cứng, cuối cùng bị Giang Lan một tiếng gầm thét chấn vỡ mặt băng, ngã xuống, cái này liên tiếp biến cố, nhường đường bay triệt để không mò ra xảy ra chuyện gì.</w:t>
      </w:r>
    </w:p>
    <w:p>
      <w:pPr>
        <w:spacing w:after="120" w:line="360" w:lineRule="auto"/>
        <w:ind w:firstLine="720"/>
        <w:jc w:val="both"/>
      </w:pPr>
      <w:r>
        <w:rPr>
          <w:rFonts w:ascii="Times New Roman" w:hAnsi="Times New Roman" w:eastAsia="Times New Roman"/>
          <w:sz w:val="26"/>
        </w:rPr>
        <w:t>Dù sao hắn bây giờ còn chưa thức tỉnh cao su trái cây trái Hito Hito Nomi Mythical Zoan Nika hình thái, chỉ là cái vừa ra nhà tranh tiểu Hải tặc.</w:t>
      </w:r>
    </w:p>
    <w:p>
      <w:pPr>
        <w:spacing w:after="120" w:line="360" w:lineRule="auto"/>
        <w:ind w:firstLine="720"/>
        <w:jc w:val="both"/>
      </w:pPr>
      <w:r>
        <w:rPr>
          <w:rFonts w:ascii="Times New Roman" w:hAnsi="Times New Roman" w:eastAsia="Times New Roman"/>
          <w:sz w:val="26"/>
        </w:rPr>
        <w:t>Biển cả với hắn mà nói, giản thủ như là độc dược đồng dạng, mắt thấy hắn liền muốn chống đỡ hết nổi chìm vào đáy biển.</w:t>
      </w:r>
    </w:p>
    <w:p>
      <w:pPr>
        <w:spacing w:after="120" w:line="360" w:lineRule="auto"/>
        <w:ind w:firstLine="720"/>
        <w:jc w:val="both"/>
      </w:pPr>
      <w:r>
        <w:rPr>
          <w:rFonts w:ascii="Times New Roman" w:hAnsi="Times New Roman" w:eastAsia="Times New Roman"/>
          <w:sz w:val="26"/>
        </w:rPr>
        <w:t>"Ngạch, cái này. . . . ."</w:t>
      </w:r>
    </w:p>
    <w:p>
      <w:pPr>
        <w:spacing w:after="120" w:line="360" w:lineRule="auto"/>
        <w:ind w:firstLine="720"/>
        <w:jc w:val="both"/>
      </w:pPr>
      <w:r>
        <w:rPr>
          <w:rFonts w:ascii="Times New Roman" w:hAnsi="Times New Roman" w:eastAsia="Times New Roman"/>
          <w:sz w:val="26"/>
        </w:rPr>
        <w:t>Giang Lan tỉnh táo cùng Luffy bộ dáng chật vật hình thành so sánh rõ ràng, Nặc Đại Marineford hải cảng, lâm vào kỳ diệu bình tĩnh, chỉ có Luffy uống nước âm thanh, xen lẫn sóng biển vuốt bến cảng phát ra ba ba âm thanh, không ngừng tuần hoàn qua lại.</w:t>
      </w:r>
    </w:p>
    <w:p>
      <w:pPr>
        <w:spacing w:after="120" w:line="360" w:lineRule="auto"/>
        <w:ind w:firstLine="720"/>
        <w:jc w:val="both"/>
      </w:pPr>
      <w:r>
        <w:rPr>
          <w:rFonts w:ascii="Times New Roman" w:hAnsi="Times New Roman" w:eastAsia="Times New Roman"/>
          <w:sz w:val="26"/>
        </w:rPr>
        <w:t>Giang Lan lắc đầu, níu lấy Luffy cổ áo, đem hắn kéo ra mặt biển, tiện tay ném về râu trắng phương hướng.</w:t>
      </w:r>
    </w:p>
    <w:p>
      <w:pPr>
        <w:spacing w:after="120" w:line="360" w:lineRule="auto"/>
        <w:ind w:firstLine="720"/>
        <w:jc w:val="both"/>
      </w:pPr>
      <w:r>
        <w:rPr>
          <w:rFonts w:ascii="Times New Roman" w:hAnsi="Times New Roman" w:eastAsia="Times New Roman"/>
          <w:sz w:val="26"/>
        </w:rPr>
        <w:t>Lúc đó hải quân nguyên soái vẫn là Sengoku, trông thấy Giang Lan cử động, hắn con ngươi thít chặt, tiến lên mấy bước cao giọng nói.</w:t>
      </w:r>
    </w:p>
    <w:p>
      <w:pPr>
        <w:spacing w:after="120" w:line="360" w:lineRule="auto"/>
        <w:ind w:firstLine="720"/>
        <w:jc w:val="both"/>
      </w:pPr>
      <w:r>
        <w:rPr>
          <w:rFonts w:ascii="Times New Roman" w:hAnsi="Times New Roman" w:eastAsia="Times New Roman"/>
          <w:sz w:val="26"/>
        </w:rPr>
        <w:t>"Người đến người nào? Ngươi là phương nào?"</w:t>
      </w:r>
    </w:p>
    <w:p>
      <w:pPr>
        <w:spacing w:after="120" w:line="360" w:lineRule="auto"/>
        <w:ind w:firstLine="720"/>
        <w:jc w:val="both"/>
      </w:pPr>
      <w:r>
        <w:rPr>
          <w:rFonts w:ascii="Times New Roman" w:hAnsi="Times New Roman" w:eastAsia="Times New Roman"/>
          <w:sz w:val="26"/>
        </w:rPr>
        <w:t>Giang Lan vừa mới ra tay cứu vớt Luffy hành vi, kỳ thật thực đã có thể nói rõ rất nhiều vấn đề, mù lòa hẳn là đều có thể nhìn ra hắn đại khái suất là hải tặc phương người.</w:t>
      </w:r>
    </w:p>
    <w:p>
      <w:pPr>
        <w:spacing w:after="120" w:line="360" w:lineRule="auto"/>
        <w:ind w:firstLine="720"/>
        <w:jc w:val="both"/>
      </w:pPr>
      <w:r>
        <w:rPr>
          <w:rFonts w:ascii="Times New Roman" w:hAnsi="Times New Roman" w:eastAsia="Times New Roman"/>
          <w:sz w:val="26"/>
        </w:rPr>
        <w:t>Nhưng lần này trên đỉnh chi chiến là biển quân đội tỉ mỉ bày ra, hội tụ tất cả hải quân lực lượng tinh nhuệ thế chiến, biển quân đội lực lượng có mười vạn tinh nhuệ Hải Binh thêm Vương Hạ Thất Vũ Hải, hải quân tam đại tướng cùng hải quân nguyên soái.</w:t>
      </w:r>
    </w:p>
    <w:p>
      <w:pPr>
        <w:spacing w:after="120" w:line="360" w:lineRule="auto"/>
        <w:ind w:firstLine="720"/>
        <w:jc w:val="both"/>
      </w:pPr>
      <w:r>
        <w:rPr>
          <w:rFonts w:ascii="Times New Roman" w:hAnsi="Times New Roman" w:eastAsia="Times New Roman"/>
          <w:sz w:val="26"/>
        </w:rPr>
        <w:t>Hải tặc phe thế lực cũng không thể khinh thường, băng hải tặc Râu Trắng tập kết dưới cờ tây mười ba chi đoàn hải tặc, không tiếc liều hết tất cả, cũng muốn cứu ra Portgas D. Ace!</w:t>
      </w:r>
    </w:p>
    <w:p>
      <w:pPr>
        <w:spacing w:after="120" w:line="360" w:lineRule="auto"/>
        <w:ind w:firstLine="720"/>
        <w:jc w:val="both"/>
      </w:pPr>
      <w:r>
        <w:rPr>
          <w:rFonts w:ascii="Times New Roman" w:hAnsi="Times New Roman" w:eastAsia="Times New Roman"/>
          <w:sz w:val="26"/>
        </w:rPr>
        <w:t>Cục diện bây giờ đối biển quân đội cực kì có lợi, bọn hắn đem băng hải tặc Râu Trắng vây ở Marineford hải cảng bên trong, nơi này có trên thế giới cường đại nhất hỏa lực, kiên cố nhất thành lũy, cường đại nhất chiến sĩ.</w:t>
      </w:r>
    </w:p>
    <w:p>
      <w:pPr>
        <w:spacing w:after="120" w:line="360" w:lineRule="auto"/>
        <w:ind w:firstLine="720"/>
        <w:jc w:val="both"/>
      </w:pPr>
      <w:r>
        <w:rPr>
          <w:rFonts w:ascii="Times New Roman" w:hAnsi="Times New Roman" w:eastAsia="Times New Roman"/>
          <w:sz w:val="26"/>
        </w:rPr>
        <w:t>Nếu như có thể đem băng hải tặc Râu Trắng cùng với dưới cờ hải tặc một mẻ hốt gọn, có thể đoán được, tương lai hải tặc thế lực đem bị đả kích lớn, thế giới thế cục cũng sẽ phát sinh hoàn toàn thay đổi.</w:t>
      </w:r>
    </w:p>
    <w:p>
      <w:pPr>
        <w:spacing w:after="120" w:line="360" w:lineRule="auto"/>
        <w:ind w:firstLine="720"/>
        <w:jc w:val="both"/>
      </w:pPr>
      <w:r>
        <w:rPr>
          <w:rFonts w:ascii="Times New Roman" w:hAnsi="Times New Roman" w:eastAsia="Times New Roman"/>
          <w:sz w:val="26"/>
        </w:rPr>
        <w:t>Trận chiến này, không cho sơ thất!</w:t>
      </w:r>
    </w:p>
    <w:p>
      <w:pPr>
        <w:spacing w:after="120" w:line="360" w:lineRule="auto"/>
        <w:ind w:firstLine="720"/>
        <w:jc w:val="both"/>
      </w:pPr>
      <w:r>
        <w:rPr>
          <w:rFonts w:ascii="Times New Roman" w:hAnsi="Times New Roman" w:eastAsia="Times New Roman"/>
          <w:sz w:val="26"/>
        </w:rPr>
        <w:t>Tất cả Sengoku vẫn là ôm một tia hi vọng, không nguyện ý cho mình Phương Bình tăng cường địch.</w:t>
      </w:r>
    </w:p>
    <w:p>
      <w:pPr>
        <w:spacing w:after="120" w:line="360" w:lineRule="auto"/>
        <w:ind w:firstLine="720"/>
        <w:jc w:val="both"/>
      </w:pPr>
      <w:r>
        <w:rPr>
          <w:rFonts w:ascii="Times New Roman" w:hAnsi="Times New Roman" w:eastAsia="Times New Roman"/>
          <w:sz w:val="26"/>
        </w:rPr>
        <w:t>Giang Lan cũng không để ý biển quân đội như thế nào bày ra, Ace cùng râu trắng chiến tử tại Marineford, là tất cả hải tặc mê nội tâm không cách nào dễ dàng tha thứ đau nhức.</w:t>
      </w:r>
    </w:p>
    <w:p>
      <w:pPr>
        <w:spacing w:after="120" w:line="360" w:lineRule="auto"/>
        <w:ind w:firstLine="720"/>
        <w:jc w:val="both"/>
      </w:pPr>
      <w:r>
        <w:rPr>
          <w:rFonts w:ascii="Times New Roman" w:hAnsi="Times New Roman" w:eastAsia="Times New Roman"/>
          <w:sz w:val="26"/>
        </w:rPr>
        <w:t>Ace làm Luffy ca ca, từ bề ngoài, tính cách đến thân thế, đều so Luffy càng giống nhân vật chính, có người nói là tác giả cảm giác Ace nhân khí sắp vượt qua nhân vật chính Luffy, mới khiến cho Ace sớm rút lui.</w:t>
      </w:r>
    </w:p>
    <w:p>
      <w:pPr>
        <w:spacing w:after="120" w:line="360" w:lineRule="auto"/>
        <w:ind w:firstLine="720"/>
        <w:jc w:val="both"/>
      </w:pPr>
      <w:r>
        <w:rPr>
          <w:rFonts w:ascii="Times New Roman" w:hAnsi="Times New Roman" w:eastAsia="Times New Roman"/>
          <w:sz w:val="26"/>
        </w:rPr>
        <w:t>Giang Lan hiện tại có thực lực, tự nhiên phải thay đổi đây hết thảy.</w:t>
      </w:r>
    </w:p>
    <w:p>
      <w:pPr>
        <w:spacing w:after="120" w:line="360" w:lineRule="auto"/>
        <w:ind w:firstLine="720"/>
        <w:jc w:val="both"/>
      </w:pPr>
      <w:r>
        <w:rPr>
          <w:rFonts w:ascii="Times New Roman" w:hAnsi="Times New Roman" w:eastAsia="Times New Roman"/>
          <w:sz w:val="26"/>
        </w:rPr>
        <w:t>Hắn mở ra hai tay, thản nhiên nói.</w:t>
      </w:r>
    </w:p>
    <w:p>
      <w:pPr>
        <w:spacing w:after="120" w:line="360" w:lineRule="auto"/>
        <w:ind w:firstLine="720"/>
        <w:jc w:val="both"/>
      </w:pPr>
      <w:r>
        <w:rPr>
          <w:rFonts w:ascii="Times New Roman" w:hAnsi="Times New Roman" w:eastAsia="Times New Roman"/>
          <w:sz w:val="26"/>
        </w:rPr>
        <w:t>"Ta không muốn tăng thêm giết chóc, thả Ace, ta tự sẽ rời đi!"</w:t>
      </w:r>
    </w:p>
    <w:p>
      <w:pPr>
        <w:spacing w:after="120" w:line="360" w:lineRule="auto"/>
        <w:ind w:firstLine="720"/>
        <w:jc w:val="both"/>
      </w:pPr>
      <w:r>
        <w:rPr>
          <w:rFonts w:ascii="Times New Roman" w:hAnsi="Times New Roman" w:eastAsia="Times New Roman"/>
          <w:sz w:val="26"/>
        </w:rPr>
        <w:t>Giang Lan cũng không phải là nhân từ nương tay, kinh lịch hai cái linh cảnh điên cuồng giết chóc, Giang Lan cảm giác tự mình nội tâm một cỗ bạo nghiệt cảm xúc ngay tại mọc rễ nảy mầm, đối mặt mười vạn hải quân tinh nhuệ, Giang Lan chỉ muốn dùng một phát nóng ánh mắt đem bọn hắn hết thảy oanh thành bọt thịt.</w:t>
      </w:r>
    </w:p>
    <w:p>
      <w:pPr>
        <w:spacing w:after="120" w:line="360" w:lineRule="auto"/>
        <w:ind w:firstLine="720"/>
        <w:jc w:val="both"/>
      </w:pPr>
      <w:r>
        <w:rPr>
          <w:rFonts w:ascii="Times New Roman" w:hAnsi="Times New Roman" w:eastAsia="Times New Roman"/>
          <w:sz w:val="26"/>
        </w:rPr>
        <w:t>Hắn biết, chi cho nên sẽ có loại cảm giác này, là bởi vì phía trước hai cái linh cảnh Trung Quốc điên cuồng giết chóc, phi tốc tăng lên di chứng.</w:t>
      </w:r>
    </w:p>
    <w:p>
      <w:pPr>
        <w:spacing w:after="120" w:line="360" w:lineRule="auto"/>
        <w:ind w:firstLine="720"/>
        <w:jc w:val="both"/>
      </w:pPr>
      <w:r>
        <w:rPr>
          <w:rFonts w:ascii="Times New Roman" w:hAnsi="Times New Roman" w:eastAsia="Times New Roman"/>
          <w:sz w:val="26"/>
        </w:rPr>
        <w:t>Vô luận như thế nào, không thể lại để cho Thần Nghiệt như thế một đường giết đi qua, nếu không không đợi tiến vào Long Châu hoặc là thế giới Marvel, Giang Lan liền sẽ triệt để cùng Thần Nghiệt hòa làm một thể, không phân khác biệt.</w:t>
      </w:r>
    </w:p>
    <w:p>
      <w:pPr>
        <w:spacing w:after="120" w:line="360" w:lineRule="auto"/>
        <w:ind w:firstLine="720"/>
        <w:jc w:val="both"/>
      </w:pPr>
      <w:r>
        <w:rPr>
          <w:rFonts w:ascii="Times New Roman" w:hAnsi="Times New Roman" w:eastAsia="Times New Roman"/>
          <w:sz w:val="26"/>
        </w:rPr>
        <w:t>Cho nên lần này thế giới One Piece, hắn đem hết toàn lực giữ vững khắc chế, không đến vạn bất đắc dĩ, quyết không thể sẽ để cho Thần Nghiệt chiếm cứ thân thể.</w:t>
      </w:r>
    </w:p>
    <w:p>
      <w:pPr>
        <w:spacing w:after="120" w:line="360" w:lineRule="auto"/>
        <w:ind w:firstLine="720"/>
        <w:jc w:val="both"/>
      </w:pPr>
      <w:r>
        <w:rPr>
          <w:rFonts w:ascii="Times New Roman" w:hAnsi="Times New Roman" w:eastAsia="Times New Roman"/>
          <w:sz w:val="26"/>
        </w:rPr>
        <w:t>Giang Lan có hảo ý, lại đem Sengoku khí râu cá trê loạn run, hắn lạnh lùng a cười.</w:t>
      </w:r>
    </w:p>
    <w:p>
      <w:pPr>
        <w:spacing w:after="120" w:line="360" w:lineRule="auto"/>
        <w:ind w:firstLine="720"/>
        <w:jc w:val="both"/>
      </w:pPr>
      <w:r>
        <w:rPr>
          <w:rFonts w:ascii="Times New Roman" w:hAnsi="Times New Roman" w:eastAsia="Times New Roman"/>
          <w:sz w:val="26"/>
        </w:rPr>
        <w:t>"Tốt tốt tốt, thật sự là cái gì a miêu a cẩu, đều dám chạy đến hải quân tổng bộ đến làm càn!"</w:t>
      </w:r>
    </w:p>
    <w:p>
      <w:pPr>
        <w:spacing w:after="120" w:line="360" w:lineRule="auto"/>
        <w:ind w:firstLine="720"/>
        <w:jc w:val="both"/>
      </w:pPr>
      <w:r>
        <w:rPr>
          <w:rFonts w:ascii="Times New Roman" w:hAnsi="Times New Roman" w:eastAsia="Times New Roman"/>
          <w:sz w:val="26"/>
        </w:rPr>
        <w:t>Sengoku nắm chặt hữu quyền, không để ý hình tượng gầm thét lên tiếng.</w:t>
      </w:r>
    </w:p>
    <w:p>
      <w:pPr>
        <w:spacing w:after="120" w:line="360" w:lineRule="auto"/>
        <w:ind w:firstLine="720"/>
        <w:jc w:val="both"/>
      </w:pPr>
      <w:r>
        <w:rPr>
          <w:rFonts w:ascii="Times New Roman" w:hAnsi="Times New Roman" w:eastAsia="Times New Roman"/>
          <w:sz w:val="26"/>
        </w:rPr>
        <w:t>"Hoả pháo tề xạ, giết hắn cho ta!"</w:t>
      </w:r>
    </w:p>
    <w:p>
      <w:pPr>
        <w:spacing w:after="120" w:line="360" w:lineRule="auto"/>
        <w:ind w:firstLine="720"/>
        <w:jc w:val="both"/>
      </w:pPr>
      <w:r>
        <w:rPr>
          <w:rFonts w:ascii="Times New Roman" w:hAnsi="Times New Roman" w:eastAsia="Times New Roman"/>
          <w:sz w:val="26"/>
        </w:rPr>
        <w:t>Hải quân tổng bộ dâng lên mấy trăm cửa cường đại hoả pháo, vô số đạn pháo như mưa rơi hướng Giang Lan bay đi.</w:t>
      </w:r>
    </w:p>
    <w:p>
      <w:pPr>
        <w:spacing w:after="120" w:line="360" w:lineRule="auto"/>
        <w:ind w:firstLine="720"/>
        <w:jc w:val="both"/>
      </w:pPr>
      <w:r>
        <w:rPr>
          <w:rFonts w:ascii="Times New Roman" w:hAnsi="Times New Roman" w:eastAsia="Times New Roman"/>
          <w:sz w:val="26"/>
        </w:rPr>
        <w:t>Giang Lan lẳng lặng đứng trên không trung, không có chút nào muốn tránh né tư thế, hắn nhếch lên miệng, phun ra màu trắng băng lãnh hô hấp, giờ phút này hắn tây hạng chân thực thuộc tính đã sớm đột phá mười vạn đại quan.</w:t>
      </w:r>
    </w:p>
    <w:p>
      <w:pPr>
        <w:spacing w:after="120" w:line="360" w:lineRule="auto"/>
        <w:ind w:firstLine="720"/>
        <w:jc w:val="both"/>
      </w:pPr>
      <w:r>
        <w:rPr>
          <w:rFonts w:ascii="Times New Roman" w:hAnsi="Times New Roman" w:eastAsia="Times New Roman"/>
          <w:sz w:val="26"/>
        </w:rPr>
        <w:t>Kinh lịch vừa rồi trái Gura Gura no Mi cùng Kuzan năng lực đụng nhau, trong không khí giàu có thủy khí, lại bị cực thấp nhiệt độ lướt qua.</w:t>
      </w:r>
    </w:p>
    <w:p>
      <w:pPr>
        <w:spacing w:after="120" w:line="360" w:lineRule="auto"/>
        <w:ind w:firstLine="720"/>
        <w:jc w:val="both"/>
      </w:pPr>
      <w:r>
        <w:rPr>
          <w:rFonts w:ascii="Times New Roman" w:hAnsi="Times New Roman" w:eastAsia="Times New Roman"/>
          <w:sz w:val="26"/>
        </w:rPr>
        <w:t>Một đạo độ rộng đạt tới vài trăm mét to lớn trong suốt tường băng, trong nháy mắt xuất hiện ở trước mắt mọi người.</w:t>
      </w:r>
    </w:p>
    <w:p>
      <w:pPr>
        <w:spacing w:after="120" w:line="360" w:lineRule="auto"/>
        <w:ind w:firstLine="720"/>
        <w:jc w:val="both"/>
      </w:pPr>
      <w:r>
        <w:rPr>
          <w:rFonts w:ascii="Times New Roman" w:hAnsi="Times New Roman" w:eastAsia="Times New Roman"/>
          <w:sz w:val="26"/>
        </w:rPr>
        <w:t>Đầy trời đạn pháo, bị băng phong tại tường băng bên trong, ánh mặt trời chiếu xuống, tường băng tản mát ra mê người thất thải quang mang.</w:t>
      </w:r>
    </w:p>
    <w:p>
      <w:pPr>
        <w:spacing w:after="120" w:line="360" w:lineRule="auto"/>
        <w:ind w:firstLine="720"/>
        <w:jc w:val="both"/>
      </w:pPr>
      <w:r>
        <w:rPr>
          <w:rFonts w:ascii="Times New Roman" w:hAnsi="Times New Roman" w:eastAsia="Times New Roman"/>
          <w:sz w:val="26"/>
        </w:rPr>
        <w:t>Hải quân cùng hải tặc nhóm nhao nhao mở to hai mắt nhìn, lặp đi lặp lại xoa nhẹ mấy lần, xác nhận tự mình không phải đang nằm mơ.</w:t>
      </w:r>
    </w:p>
    <w:p>
      <w:pPr>
        <w:spacing w:after="120" w:line="360" w:lineRule="auto"/>
        <w:ind w:firstLine="720"/>
        <w:jc w:val="both"/>
      </w:pPr>
      <w:r>
        <w:rPr>
          <w:rFonts w:ascii="Times New Roman" w:hAnsi="Times New Roman" w:eastAsia="Times New Roman"/>
          <w:sz w:val="26"/>
        </w:rPr>
        <w:t>"Cái này tường băng thật tốt trong suốt! Thật xinh đẹp."</w:t>
      </w:r>
    </w:p>
    <w:p>
      <w:pPr>
        <w:spacing w:after="120" w:line="360" w:lineRule="auto"/>
        <w:ind w:firstLine="720"/>
        <w:jc w:val="both"/>
      </w:pPr>
      <w:r>
        <w:rPr>
          <w:rFonts w:ascii="Times New Roman" w:hAnsi="Times New Roman" w:eastAsia="Times New Roman"/>
          <w:sz w:val="26"/>
        </w:rPr>
        <w:t>"Loại thực lực này, Hải Quân đại tướng cũng không gì hơn cái này đi!"</w:t>
      </w:r>
    </w:p>
    <w:p>
      <w:pPr>
        <w:spacing w:after="120" w:line="360" w:lineRule="auto"/>
        <w:ind w:firstLine="720"/>
        <w:jc w:val="both"/>
      </w:pPr>
      <w:r>
        <w:rPr>
          <w:rFonts w:ascii="Times New Roman" w:hAnsi="Times New Roman" w:eastAsia="Times New Roman"/>
          <w:sz w:val="26"/>
        </w:rPr>
        <w:t>"Thất Vũ Hải xuất thủ, sợ là cũng không thể đồng thời băng phong nhiều như vậy đạn pháo đi!"</w:t>
      </w:r>
    </w:p>
    <w:p>
      <w:pPr>
        <w:spacing w:after="120" w:line="360" w:lineRule="auto"/>
        <w:ind w:firstLine="720"/>
        <w:jc w:val="both"/>
      </w:pPr>
      <w:r>
        <w:rPr>
          <w:rFonts w:ascii="Times New Roman" w:hAnsi="Times New Roman" w:eastAsia="Times New Roman"/>
          <w:sz w:val="26"/>
        </w:rPr>
        <w:t>Ngồi ngay ngắn ở chỗ dưới hình dài hải quân tam đại tướng, Akainu cùng Kizaru, ánh mắt nhỏ không thể thấy rung động run một cái, bọn hắn Tề Tề đưa ánh mắt chuyển hướng Kuzan, nội tâm âm thầm suy đoán.</w:t>
      </w:r>
    </w:p>
    <w:p>
      <w:pPr>
        <w:spacing w:after="120" w:line="360" w:lineRule="auto"/>
        <w:ind w:firstLine="720"/>
        <w:jc w:val="both"/>
      </w:pPr>
      <w:r>
        <w:rPr>
          <w:rFonts w:ascii="Times New Roman" w:hAnsi="Times New Roman" w:eastAsia="Times New Roman"/>
          <w:sz w:val="26"/>
        </w:rPr>
        <w:t>"Chẳng lẽ lại xuất hiện một tên trái Hie Hie no Mi năng lực giả?"</w:t>
      </w:r>
    </w:p>
    <w:p>
      <w:pPr>
        <w:spacing w:after="120" w:line="360" w:lineRule="auto"/>
        <w:ind w:firstLine="720"/>
        <w:jc w:val="both"/>
      </w:pPr>
      <w:r>
        <w:rPr>
          <w:rFonts w:ascii="Times New Roman" w:hAnsi="Times New Roman" w:eastAsia="Times New Roman"/>
          <w:sz w:val="26"/>
        </w:rPr>
        <w:t>"Không nên a, trái ác quỷ năng lực sẽ chỉ xuất hiện tại trên người một người, Kuzan không có trước khi ch.ết, sẽ không có người khác có đóng băng năng lực a!"</w:t>
      </w:r>
    </w:p>
    <w:p>
      <w:pPr>
        <w:spacing w:after="120" w:line="360" w:lineRule="auto"/>
        <w:ind w:firstLine="720"/>
        <w:jc w:val="both"/>
      </w:pPr>
      <w:r>
        <w:rPr>
          <w:rFonts w:ascii="Times New Roman" w:hAnsi="Times New Roman" w:eastAsia="Times New Roman"/>
          <w:sz w:val="26"/>
        </w:rPr>
        <w:t>Kuzan mặt ngoài lạnh lùng như băng sơn, không nhúc nhích tí nào, nhưng nội tâm của hắn rung động so Akainu cùng Kizaru càng thêm kịch liệt, đổi chỗ mà xử, hắn tuyệt đối không cách nào làm được đem không khí ngưng kết thành băng tường, đông cứng đầy trời đạn pháo.</w:t>
      </w:r>
    </w:p>
    <w:p>
      <w:pPr>
        <w:spacing w:after="120" w:line="360" w:lineRule="auto"/>
        <w:ind w:firstLine="720"/>
        <w:jc w:val="both"/>
      </w:pPr>
      <w:r>
        <w:rPr>
          <w:rFonts w:ascii="Times New Roman" w:hAnsi="Times New Roman" w:eastAsia="Times New Roman"/>
          <w:sz w:val="26"/>
        </w:rPr>
        <w:t>"Kuzan, người tới thực lực so ngươi như thế nào?"</w:t>
      </w:r>
    </w:p>
    <w:p>
      <w:pPr>
        <w:spacing w:after="120" w:line="360" w:lineRule="auto"/>
        <w:ind w:firstLine="720"/>
        <w:jc w:val="both"/>
      </w:pPr>
      <w:r>
        <w:rPr>
          <w:rFonts w:ascii="Times New Roman" w:hAnsi="Times New Roman" w:eastAsia="Times New Roman"/>
          <w:sz w:val="26"/>
        </w:rPr>
        <w:t>Akainu là một tên người mặc màu đỏ chót quân phục hải quân cao lớn nam tử trung niên, hắn nhịn không được lên tiếng dò hỏi.</w:t>
      </w:r>
    </w:p>
    <w:p>
      <w:pPr>
        <w:spacing w:after="120" w:line="360" w:lineRule="auto"/>
        <w:ind w:firstLine="720"/>
        <w:jc w:val="both"/>
      </w:pPr>
      <w:r>
        <w:rPr>
          <w:rFonts w:ascii="Times New Roman" w:hAnsi="Times New Roman" w:eastAsia="Times New Roman"/>
          <w:sz w:val="26"/>
        </w:rPr>
        <w:t>Kuzan trầm mặc một lát, lắc đầu thản nhiên nói.</w:t>
      </w:r>
    </w:p>
    <w:p>
      <w:pPr>
        <w:spacing w:after="120" w:line="360" w:lineRule="auto"/>
        <w:ind w:firstLine="720"/>
        <w:jc w:val="both"/>
      </w:pPr>
      <w:r>
        <w:rPr>
          <w:rFonts w:ascii="Times New Roman" w:hAnsi="Times New Roman" w:eastAsia="Times New Roman"/>
          <w:sz w:val="26"/>
        </w:rPr>
        <w:t>"Giống hắn dạng này, ta làm không được."</w:t>
      </w:r>
    </w:p>
    <w:p>
      <w:pPr>
        <w:spacing w:after="120" w:line="360" w:lineRule="auto"/>
        <w:ind w:firstLine="720"/>
        <w:jc w:val="both"/>
      </w:pPr>
      <w:r>
        <w:rPr>
          <w:rFonts w:ascii="Times New Roman" w:hAnsi="Times New Roman" w:eastAsia="Times New Roman"/>
          <w:sz w:val="26"/>
        </w:rPr>
        <w:t>Kuzan nói như vậy, tương đương với thừa nhận, hắn không phải người tới đối thủ.</w:t>
      </w:r>
    </w:p>
    <w:p>
      <w:pPr>
        <w:spacing w:after="120" w:line="360" w:lineRule="auto"/>
        <w:ind w:firstLine="720"/>
        <w:jc w:val="both"/>
      </w:pPr>
      <w:r>
        <w:rPr>
          <w:rFonts w:ascii="Times New Roman" w:hAnsi="Times New Roman" w:eastAsia="Times New Roman"/>
          <w:sz w:val="26"/>
        </w:rPr>
        <w:t>Akainu lạnh hừ một tiếng, kéo khoác lên người màu trắng áo khoác, tay phải của hắn lập tức hóa thành chảy xuôi nham tương, khói đặc cuồn cuộn.</w:t>
      </w:r>
    </w:p>
    <w:p>
      <w:pPr>
        <w:spacing w:after="120" w:line="360" w:lineRule="auto"/>
        <w:ind w:firstLine="720"/>
        <w:jc w:val="both"/>
      </w:pPr>
      <w:r>
        <w:rPr>
          <w:rFonts w:ascii="Times New Roman" w:hAnsi="Times New Roman" w:eastAsia="Times New Roman"/>
          <w:sz w:val="26"/>
        </w:rPr>
        <w:t>Hắn nhảy lên thật cao, một quyền hướng về tường băng đánh ra, đại lượng dung nham từ trên trời giáng xuống, đánh vào trên tường băng.</w:t>
      </w:r>
    </w:p>
    <w:p>
      <w:pPr>
        <w:spacing w:after="120" w:line="360" w:lineRule="auto"/>
        <w:ind w:firstLine="720"/>
        <w:jc w:val="both"/>
      </w:pPr>
      <w:r>
        <w:rPr>
          <w:rFonts w:ascii="Times New Roman" w:hAnsi="Times New Roman" w:eastAsia="Times New Roman"/>
          <w:sz w:val="26"/>
        </w:rPr>
        <w:t>Giang Lan cũng không ngăn cản Akainu hành vi, chỉ là nhiều hứng thú nhìn xem Akainu công kích tường băng.</w:t>
      </w:r>
    </w:p>
    <w:p>
      <w:pPr>
        <w:spacing w:after="120" w:line="360" w:lineRule="auto"/>
        <w:ind w:firstLine="720"/>
        <w:jc w:val="both"/>
      </w:pPr>
      <w:r>
        <w:rPr>
          <w:rFonts w:ascii="Times New Roman" w:hAnsi="Times New Roman" w:eastAsia="Times New Roman"/>
          <w:sz w:val="26"/>
        </w:rPr>
        <w:t>Hai phút sau, Akainu hai mắt ngốc trệ, hai tay run rẩy, tại trước mắt của hắn, Giang Lan băng lãnh hô hấp hình thành tường băng vậy mà chi bị hòa tan một tầng da, nhưng rất nhanh lại tại tường băng nhiệt độ siêu thấp hạ lần nữa đông kết.</w:t>
      </w:r>
    </w:p>
    <w:p>
      <w:pPr>
        <w:spacing w:after="120" w:line="360" w:lineRule="auto"/>
        <w:ind w:firstLine="720"/>
        <w:jc w:val="both"/>
      </w:pPr>
      <w:r>
        <w:rPr>
          <w:rFonts w:ascii="Times New Roman" w:hAnsi="Times New Roman" w:eastAsia="Times New Roman"/>
          <w:sz w:val="26"/>
        </w:rPr>
        <w:t>Hắn thi triển tuyệt chiêu Lưu Tinh núi lửa, màu đen dung nham thạch khảm nạm tại tường băng bên trong, thậm chí ngay cả một cái khe hở đều không thể tạo thành.</w:t>
      </w:r>
    </w:p>
    <w:p>
      <w:pPr>
        <w:spacing w:after="120" w:line="360" w:lineRule="auto"/>
        <w:ind w:firstLine="720"/>
        <w:jc w:val="both"/>
      </w:pPr>
      <w:r>
        <w:rPr>
          <w:rFonts w:ascii="Times New Roman" w:hAnsi="Times New Roman" w:eastAsia="Times New Roman"/>
          <w:sz w:val="26"/>
        </w:rPr>
        <w:t>"Không, không có khả năng! Dung nham hệ là khắc chế băng hệ!"</w:t>
      </w:r>
    </w:p>
    <w:p>
      <w:pPr>
        <w:spacing w:after="120" w:line="360" w:lineRule="auto"/>
        <w:ind w:firstLine="720"/>
        <w:jc w:val="both"/>
      </w:pPr>
      <w:r>
        <w:rPr>
          <w:rFonts w:ascii="Times New Roman" w:hAnsi="Times New Roman" w:eastAsia="Times New Roman"/>
          <w:sz w:val="26"/>
        </w:rPr>
        <w:t>Akainu đã từng cùng Kuzan luận bàn qua, biết mình năng lực thiên nhiên khắc chế Kuzan trái Hie Hie no Mi, cho nên hắn mới có thể ngang nhiên xuất thủ, lại không nghĩ rằng, liền đối phương tùy ý đúc thành tường băng đều không có đánh tan!</w:t>
      </w:r>
    </w:p>
    <w:p>
      <w:pPr>
        <w:spacing w:after="120" w:line="360" w:lineRule="auto"/>
        <w:ind w:firstLine="720"/>
        <w:jc w:val="both"/>
      </w:pPr>
      <w:r>
        <w:rPr>
          <w:rFonts w:ascii="Times New Roman" w:hAnsi="Times New Roman" w:eastAsia="Times New Roman"/>
          <w:sz w:val="26"/>
        </w:rPr>
        <w:t>"Ngươi. . . . . Ngươi đến cùng là cái gì trái ác quỷ năng lực giả?"</w:t>
      </w:r>
    </w:p>
    <w:p>
      <w:pPr>
        <w:spacing w:after="120" w:line="360" w:lineRule="auto"/>
        <w:ind w:firstLine="720"/>
        <w:jc w:val="both"/>
      </w:pPr>
      <w:r>
        <w:rPr>
          <w:rFonts w:ascii="Times New Roman" w:hAnsi="Times New Roman" w:eastAsia="Times New Roman"/>
          <w:sz w:val="26"/>
        </w:rPr>
        <w:t>Akainu nhịn không được lên tiếng hỏi thăm Giang 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