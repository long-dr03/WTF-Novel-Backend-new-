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351: Madara gia phục sinh, Daniel chiến bại!</w:t>
      </w:r>
    </w:p>
    <w:p>
      <w:pPr>
        <w:spacing w:after="120" w:line="360" w:lineRule="auto"/>
        <w:ind w:firstLine="720"/>
        <w:jc w:val="both"/>
      </w:pPr>
      <w:r>
        <w:rPr>
          <w:rFonts w:ascii="Times New Roman" w:hAnsi="Times New Roman" w:eastAsia="Times New Roman"/>
          <w:sz w:val="26"/>
        </w:rPr>
        <w:t>Làm hắn có chút ngoài ý muốn chính là, Sasuke tại hương vảy trị liệu về sau, cũng không hề rời đi, mà là dẫn theo ưng tiểu đội, tại hắn phụ cận bồi hồi, mấy lần tại Giang Lan lúc nghỉ ngơi, nhìn sang, một bộ muốn nói lại thôi bộ dáng.</w:t>
      </w:r>
    </w:p>
    <w:p>
      <w:pPr>
        <w:spacing w:after="120" w:line="360" w:lineRule="auto"/>
        <w:ind w:firstLine="720"/>
        <w:jc w:val="both"/>
      </w:pPr>
      <w:r>
        <w:rPr>
          <w:rFonts w:ascii="Times New Roman" w:hAnsi="Times New Roman" w:eastAsia="Times New Roman"/>
          <w:sz w:val="26"/>
        </w:rPr>
        <w:t>Sasuke ngạo kiều bộ dáng, để Giang Lan cảm thấy có chút buồn cười.</w:t>
      </w:r>
    </w:p>
    <w:p>
      <w:pPr>
        <w:spacing w:after="120" w:line="360" w:lineRule="auto"/>
        <w:ind w:firstLine="720"/>
        <w:jc w:val="both"/>
      </w:pPr>
      <w:r>
        <w:rPr>
          <w:rFonts w:ascii="Times New Roman" w:hAnsi="Times New Roman" w:eastAsia="Times New Roman"/>
          <w:sz w:val="26"/>
        </w:rPr>
        <w:t>Sasuke chính là cái này tính cách, rõ ràng có chuyện muốn cùng hắn nói, nhưng lại không biết làm sao mở miệng, ngạo kiều muốn ch.ết.</w:t>
      </w:r>
    </w:p>
    <w:p>
      <w:pPr>
        <w:spacing w:after="120" w:line="360" w:lineRule="auto"/>
        <w:ind w:firstLine="720"/>
        <w:jc w:val="both"/>
      </w:pPr>
      <w:r>
        <w:rPr>
          <w:rFonts w:ascii="Times New Roman" w:hAnsi="Times New Roman" w:eastAsia="Times New Roman"/>
          <w:sz w:val="26"/>
        </w:rPr>
        <w:t>Giang Lan cũng lười để ý đến hắn, hiện tại Sasuke bất quá là cái, tâm trí còn không thành thục tiểu hài, hắn không có thời gian rỗi cùng Sasuke vấn đề này thiếu niên nói nhảm.</w:t>
      </w:r>
    </w:p>
    <w:p>
      <w:pPr>
        <w:spacing w:after="120" w:line="360" w:lineRule="auto"/>
        <w:ind w:firstLine="720"/>
        <w:jc w:val="both"/>
      </w:pPr>
      <w:r>
        <w:rPr>
          <w:rFonts w:ascii="Times New Roman" w:hAnsi="Times New Roman" w:eastAsia="Times New Roman"/>
          <w:sz w:val="26"/>
        </w:rPr>
        <w:t>Sasuke con đường của mình, vẫn là phải dựa vào chính hắn đi.</w:t>
      </w:r>
    </w:p>
    <w:p>
      <w:pPr>
        <w:spacing w:after="120" w:line="360" w:lineRule="auto"/>
        <w:ind w:firstLine="720"/>
        <w:jc w:val="both"/>
      </w:pPr>
      <w:r>
        <w:rPr>
          <w:rFonts w:ascii="Times New Roman" w:hAnsi="Times New Roman" w:eastAsia="Times New Roman"/>
          <w:sz w:val="26"/>
        </w:rPr>
        <w:t>Giang Lan vẫn là nghĩ thử kích phát tự thân Chakra, có được Chakra về sau, không đơn giản có thể thi triển ảnh phân thân thuật, mà lại trở thành Jiraiya đệ tử về sau, hắn thậm chí còn có cơ hội, học tập khải Bát Môn Độn Giáp.</w:t>
      </w:r>
    </w:p>
    <w:p>
      <w:pPr>
        <w:spacing w:after="120" w:line="360" w:lineRule="auto"/>
        <w:ind w:firstLine="720"/>
        <w:jc w:val="both"/>
      </w:pPr>
      <w:r>
        <w:rPr>
          <w:rFonts w:ascii="Times New Roman" w:hAnsi="Times New Roman" w:eastAsia="Times New Roman"/>
          <w:sz w:val="26"/>
        </w:rPr>
        <w:t>Nếu như có thể học được Bát Môn Độn Giáp, tại người Saiyan trạng thái dưới điệp gia Bát Môn Độn Giáp, Giang Lan đoán chừng hắn có thể một cước đá nát Thái Dương hệ.</w:t>
      </w:r>
    </w:p>
    <w:p>
      <w:pPr>
        <w:spacing w:after="120" w:line="360" w:lineRule="auto"/>
        <w:ind w:firstLine="720"/>
        <w:jc w:val="both"/>
      </w:pPr>
      <w:r>
        <w:rPr>
          <w:rFonts w:ascii="Times New Roman" w:hAnsi="Times New Roman" w:eastAsia="Times New Roman"/>
          <w:sz w:val="26"/>
        </w:rPr>
        <w:t>Cái gì Memphisto, cái gì Diablo, tất cả đều có thể một cước đá ch.ết, nắm giữ không được pháp tắc lại như thế nào, nhất lực phá vạn pháp, mới là hắn nên đi con đường.</w:t>
      </w:r>
    </w:p>
    <w:p>
      <w:pPr>
        <w:spacing w:after="120" w:line="360" w:lineRule="auto"/>
        <w:ind w:firstLine="720"/>
        <w:jc w:val="both"/>
      </w:pPr>
      <w:r>
        <w:rPr>
          <w:rFonts w:ascii="Times New Roman" w:hAnsi="Times New Roman" w:eastAsia="Times New Roman"/>
          <w:sz w:val="26"/>
        </w:rPr>
        <w:t>Nếu như lần này số tám linh cảnh không cách nào có được Chakra, Giang Lan ngược lại cũng không phải đặc biệt đừng có gấp.</w:t>
      </w:r>
    </w:p>
    <w:p>
      <w:pPr>
        <w:spacing w:after="120" w:line="360" w:lineRule="auto"/>
        <w:ind w:firstLine="720"/>
        <w:jc w:val="both"/>
      </w:pPr>
      <w:r>
        <w:rPr>
          <w:rFonts w:ascii="Times New Roman" w:hAnsi="Times New Roman" w:eastAsia="Times New Roman"/>
          <w:sz w:val="26"/>
        </w:rPr>
        <w:t>Hắn từ lão Ninh nơi đó biết, đến tiếp sau linh cảnh, còn có một lần tiến vào thế giới Naruto cơ hội.</w:t>
      </w:r>
    </w:p>
    <w:p>
      <w:pPr>
        <w:spacing w:after="120" w:line="360" w:lineRule="auto"/>
        <w:ind w:firstLine="720"/>
        <w:jc w:val="both"/>
      </w:pPr>
      <w:r>
        <w:rPr>
          <w:rFonts w:ascii="Times New Roman" w:hAnsi="Times New Roman" w:eastAsia="Times New Roman"/>
          <w:sz w:val="26"/>
        </w:rPr>
        <w:t>Giang Lan khắc khổ tu luyện Chakra đồng thời, Obito tại một gian u ám trong mật thất, bên cạnh hắn có một vị tóc bạc, mang theo kính mắt hào hoa phong nhã ninja.</w:t>
      </w:r>
    </w:p>
    <w:p>
      <w:pPr>
        <w:spacing w:after="120" w:line="360" w:lineRule="auto"/>
        <w:ind w:firstLine="720"/>
        <w:jc w:val="both"/>
      </w:pPr>
      <w:r>
        <w:rPr>
          <w:rFonts w:ascii="Times New Roman" w:hAnsi="Times New Roman" w:eastAsia="Times New Roman"/>
          <w:sz w:val="26"/>
        </w:rPr>
        <w:t>Hai người phía trước trên mặt đất, nằm một bộ thân thể là màu trắng kỳ quái sinh vật hình người, nó không có bất kỳ cái gì động tác, ánh mắt trống rỗng, phảng phất chỉ là một bộ thể xác.</w:t>
      </w:r>
    </w:p>
    <w:p>
      <w:pPr>
        <w:spacing w:after="120" w:line="360" w:lineRule="auto"/>
        <w:ind w:firstLine="720"/>
        <w:jc w:val="both"/>
      </w:pPr>
      <w:r>
        <w:rPr>
          <w:rFonts w:ascii="Times New Roman" w:hAnsi="Times New Roman" w:eastAsia="Times New Roman"/>
          <w:sz w:val="26"/>
        </w:rPr>
        <w:t>Obito khẽ gật đầu ra hiệu nói.</w:t>
      </w:r>
    </w:p>
    <w:p>
      <w:pPr>
        <w:spacing w:after="120" w:line="360" w:lineRule="auto"/>
        <w:ind w:firstLine="720"/>
        <w:jc w:val="both"/>
      </w:pPr>
      <w:r>
        <w:rPr>
          <w:rFonts w:ascii="Times New Roman" w:hAnsi="Times New Roman" w:eastAsia="Times New Roman"/>
          <w:sz w:val="26"/>
        </w:rPr>
        <w:t>"Bắt đầu đi, túi!"</w:t>
      </w:r>
    </w:p>
    <w:p>
      <w:pPr>
        <w:spacing w:after="120" w:line="360" w:lineRule="auto"/>
        <w:ind w:firstLine="720"/>
        <w:jc w:val="both"/>
      </w:pPr>
      <w:r>
        <w:rPr>
          <w:rFonts w:ascii="Times New Roman" w:hAnsi="Times New Roman" w:eastAsia="Times New Roman"/>
          <w:sz w:val="26"/>
        </w:rPr>
        <w:t>Thanh niên tóc trắng không nói gì, hắn nhanh chóng kết ấn, đánh ra trên mặt đất, màu đen chú ấn hiện lên.</w:t>
      </w:r>
    </w:p>
    <w:p>
      <w:pPr>
        <w:spacing w:after="120" w:line="360" w:lineRule="auto"/>
        <w:ind w:firstLine="720"/>
        <w:jc w:val="both"/>
      </w:pPr>
      <w:r>
        <w:rPr>
          <w:rFonts w:ascii="Times New Roman" w:hAnsi="Times New Roman" w:eastAsia="Times New Roman"/>
          <w:sz w:val="26"/>
        </w:rPr>
        <w:t>Một bộ quan tài từ dưới đất chậm rãi dâng lên, quan tài cửa mở ra, lộ ra trong đó bị Uế Thổ Chuyển Sinh nhân vật, trong quan mộc nam tử, thân mặc màu đỏ giáp trụ, mái tóc đen dài bao trùm mắt phải, lộ ở bên ngoài mắt trái, lại là như là Nagato giống như, từng vòng từng vòng vân tay Rinnegan.</w:t>
      </w:r>
    </w:p>
    <w:p>
      <w:pPr>
        <w:spacing w:after="120" w:line="360" w:lineRule="auto"/>
        <w:ind w:firstLine="720"/>
        <w:jc w:val="both"/>
      </w:pPr>
      <w:r>
        <w:rPr>
          <w:rFonts w:ascii="Times New Roman" w:hAnsi="Times New Roman" w:eastAsia="Times New Roman"/>
          <w:sz w:val="26"/>
        </w:rPr>
        <w:t>Túi nhịn không được kinh ngạc lui về phía sau mấy bước, hắn khó có thể tin nói.</w:t>
      </w:r>
    </w:p>
    <w:p>
      <w:pPr>
        <w:spacing w:after="120" w:line="360" w:lineRule="auto"/>
        <w:ind w:firstLine="720"/>
        <w:jc w:val="both"/>
      </w:pPr>
      <w:r>
        <w:rPr>
          <w:rFonts w:ascii="Times New Roman" w:hAnsi="Times New Roman" w:eastAsia="Times New Roman"/>
          <w:sz w:val="26"/>
        </w:rPr>
        <w:t>"Lại là hắn, ngươi không phải nói, ngươi là Uchiha Madara?"</w:t>
      </w:r>
    </w:p>
    <w:p>
      <w:pPr>
        <w:spacing w:after="120" w:line="360" w:lineRule="auto"/>
        <w:ind w:firstLine="720"/>
        <w:jc w:val="both"/>
      </w:pPr>
      <w:r>
        <w:rPr>
          <w:rFonts w:ascii="Times New Roman" w:hAnsi="Times New Roman" w:eastAsia="Times New Roman"/>
          <w:sz w:val="26"/>
        </w:rPr>
        <w:t>Obito lạnh hừ một tiếng cũng không trả lời nghi vấn của hắn, hắn mắt trái chỗ không gian, như dòng nước bắt đầu xoay tròn, đem dược sư túi hút vào Thần Uy không gian.</w:t>
      </w:r>
    </w:p>
    <w:p>
      <w:pPr>
        <w:spacing w:after="120" w:line="360" w:lineRule="auto"/>
        <w:ind w:firstLine="720"/>
        <w:jc w:val="both"/>
      </w:pPr>
      <w:r>
        <w:rPr>
          <w:rFonts w:ascii="Times New Roman" w:hAnsi="Times New Roman" w:eastAsia="Times New Roman"/>
          <w:sz w:val="26"/>
        </w:rPr>
        <w:t>Trong quan mộc, bị Uế Thổ Chuyển Sinh nam tử đi ra quan tài, hắn tuần sát chung quanh, nhịn không được nhíu mày, chất vấn Obito nói.</w:t>
      </w:r>
    </w:p>
    <w:p>
      <w:pPr>
        <w:spacing w:after="120" w:line="360" w:lineRule="auto"/>
        <w:ind w:firstLine="720"/>
        <w:jc w:val="both"/>
      </w:pPr>
      <w:r>
        <w:rPr>
          <w:rFonts w:ascii="Times New Roman" w:hAnsi="Times New Roman" w:eastAsia="Times New Roman"/>
          <w:sz w:val="26"/>
        </w:rPr>
        <w:t>"Xảy ra chuyện gì, vì cái gì ta sẽ lấy Uế Thổ Chuyển Sinh chi thuật trở về?"</w:t>
      </w:r>
    </w:p>
    <w:p>
      <w:pPr>
        <w:spacing w:after="120" w:line="360" w:lineRule="auto"/>
        <w:ind w:firstLine="720"/>
        <w:jc w:val="both"/>
      </w:pPr>
      <w:r>
        <w:rPr>
          <w:rFonts w:ascii="Times New Roman" w:hAnsi="Times New Roman" w:eastAsia="Times New Roman"/>
          <w:sz w:val="26"/>
        </w:rPr>
        <w:t>Obito lấy xuống Uzumaki mặt nạ, lộ ra chỉ có nửa gương mặt hoàn hảo tiều tụy khuôn mặt.</w:t>
      </w:r>
    </w:p>
    <w:p>
      <w:pPr>
        <w:spacing w:after="120" w:line="360" w:lineRule="auto"/>
        <w:ind w:firstLine="720"/>
        <w:jc w:val="both"/>
      </w:pPr>
      <w:r>
        <w:rPr>
          <w:rFonts w:ascii="Times New Roman" w:hAnsi="Times New Roman" w:eastAsia="Times New Roman"/>
          <w:sz w:val="26"/>
        </w:rPr>
        <w:t>"Madara, kế hoạch xuất hiện một chút ngoài ý muốn, làng mưa đột nhiên xuất hiện một tên cường giả, có thể cùng hấp thu bảy con vĩ thú Ngoại Đạo Ma Tượng chống lại, Nagato bị hắn ngôn ngữ lay động, bắt đầu hoài nghi ta, rơi vào đường cùng, ta chỉ có thể trước tiên đem Nagato cùng Rinnegan thu về!"</w:t>
      </w:r>
    </w:p>
    <w:p>
      <w:pPr>
        <w:spacing w:after="120" w:line="360" w:lineRule="auto"/>
        <w:ind w:firstLine="720"/>
        <w:jc w:val="both"/>
      </w:pPr>
      <w:r>
        <w:rPr>
          <w:rFonts w:ascii="Times New Roman" w:hAnsi="Times New Roman" w:eastAsia="Times New Roman"/>
          <w:sz w:val="26"/>
        </w:rPr>
        <w:t>Uchiha Madara, nhíu lông mày, dùng có chút ngoài ý muốn khẩu khí ồ một tiếng.</w:t>
      </w:r>
    </w:p>
    <w:p>
      <w:pPr>
        <w:spacing w:after="120" w:line="360" w:lineRule="auto"/>
        <w:ind w:firstLine="720"/>
        <w:jc w:val="both"/>
      </w:pPr>
      <w:r>
        <w:rPr>
          <w:rFonts w:ascii="Times New Roman" w:hAnsi="Times New Roman" w:eastAsia="Times New Roman"/>
          <w:sz w:val="26"/>
        </w:rPr>
        <w:t>"Có thể cùng hội tụ bảy con vĩ thú Ngoại Đạo Ma Tượng chống lại? Nói như vậy, hắn hẳn là có thể cùng thời kỳ toàn thịnh ta tiếp vài chiêu, nhẫn giới lúc nào xuất hiện như thế cường đại ninja rồi? Hắn là cái gì huyết kế giới hạn?"</w:t>
      </w:r>
    </w:p>
    <w:p>
      <w:pPr>
        <w:spacing w:after="120" w:line="360" w:lineRule="auto"/>
        <w:ind w:firstLine="720"/>
        <w:jc w:val="both"/>
      </w:pPr>
      <w:r>
        <w:rPr>
          <w:rFonts w:ascii="Times New Roman" w:hAnsi="Times New Roman" w:eastAsia="Times New Roman"/>
          <w:sz w:val="26"/>
        </w:rPr>
        <w:t>Obito lắc đầu.</w:t>
      </w:r>
    </w:p>
    <w:p>
      <w:pPr>
        <w:spacing w:after="120" w:line="360" w:lineRule="auto"/>
        <w:ind w:firstLine="720"/>
        <w:jc w:val="both"/>
      </w:pPr>
      <w:r>
        <w:rPr>
          <w:rFonts w:ascii="Times New Roman" w:hAnsi="Times New Roman" w:eastAsia="Times New Roman"/>
          <w:sz w:val="26"/>
        </w:rPr>
        <w:t>"Lực lượng của hắn cùng chúng ta ninja hoàn toàn khác biệt, thể nội không có Chakra tồn tại, nhất định phải hình dung, lực lượng của hắn giống như như mặt trời bàng bạc vô song, không có thể ngang hàng, có thể lấy nhân loại thân thể, đối kháng hội tụ bảy con vĩ thú Chakra vĩ thú ngọc, đơn giản không thể tưởng tượng nổi."</w:t>
      </w:r>
    </w:p>
    <w:p>
      <w:pPr>
        <w:spacing w:after="120" w:line="360" w:lineRule="auto"/>
        <w:ind w:firstLine="720"/>
        <w:jc w:val="both"/>
      </w:pPr>
      <w:r>
        <w:rPr>
          <w:rFonts w:ascii="Times New Roman" w:hAnsi="Times New Roman" w:eastAsia="Times New Roman"/>
          <w:sz w:val="26"/>
        </w:rPr>
        <w:t>Nghe được những thứ này, Madara cũng không có nửa điểm sợ hãi, ngược lại phát ra ha ha tiếng cười.</w:t>
      </w:r>
    </w:p>
    <w:p>
      <w:pPr>
        <w:spacing w:after="120" w:line="360" w:lineRule="auto"/>
        <w:ind w:firstLine="720"/>
        <w:jc w:val="both"/>
      </w:pPr>
      <w:r>
        <w:rPr>
          <w:rFonts w:ascii="Times New Roman" w:hAnsi="Times New Roman" w:eastAsia="Times New Roman"/>
          <w:sz w:val="26"/>
        </w:rPr>
        <w:t>"Ngươi nói như vậy, ta ngược lại có chút nhớ nhung kiến thức một chút, vậy ngươi đem ta chuyển sinh ra mục đích là cái gì?"</w:t>
      </w:r>
    </w:p>
    <w:p>
      <w:pPr>
        <w:spacing w:after="120" w:line="360" w:lineRule="auto"/>
        <w:ind w:firstLine="720"/>
        <w:jc w:val="both"/>
      </w:pPr>
      <w:r>
        <w:rPr>
          <w:rFonts w:ascii="Times New Roman" w:hAnsi="Times New Roman" w:eastAsia="Times New Roman"/>
          <w:sz w:val="26"/>
        </w:rPr>
        <w:t>"Bát Vĩ Cửu Vĩ bắt được công tác, nếu có hắn tại, ta tự nhận làm không được, cho nên ta cũng nghĩ thế thời điểm nên Madara đại nhân ngươi xuất thủ!"</w:t>
      </w:r>
    </w:p>
    <w:p>
      <w:pPr>
        <w:spacing w:after="120" w:line="360" w:lineRule="auto"/>
        <w:ind w:firstLine="720"/>
        <w:jc w:val="both"/>
      </w:pPr>
      <w:r>
        <w:rPr>
          <w:rFonts w:ascii="Times New Roman" w:hAnsi="Times New Roman" w:eastAsia="Times New Roman"/>
          <w:sz w:val="26"/>
        </w:rPr>
        <w:t>Obito sắc mặt trầm ngưng như nước, chậm rãi nói ra Uế Thổ Chuyển Sinh Madara nguyên nhân.</w:t>
      </w:r>
    </w:p>
    <w:p>
      <w:pPr>
        <w:spacing w:after="120" w:line="360" w:lineRule="auto"/>
        <w:ind w:firstLine="720"/>
        <w:jc w:val="both"/>
      </w:pPr>
      <w:r>
        <w:rPr>
          <w:rFonts w:ascii="Times New Roman" w:hAnsi="Times New Roman" w:eastAsia="Times New Roman"/>
          <w:sz w:val="26"/>
        </w:rPr>
        <w:t>Nghe xong Obito giảng thuật về sau, Madara lạnh hừ một tiếng, cười nhạo nói.</w:t>
      </w:r>
    </w:p>
    <w:p>
      <w:pPr>
        <w:spacing w:after="120" w:line="360" w:lineRule="auto"/>
        <w:ind w:firstLine="720"/>
        <w:jc w:val="both"/>
      </w:pPr>
      <w:r>
        <w:rPr>
          <w:rFonts w:ascii="Times New Roman" w:hAnsi="Times New Roman" w:eastAsia="Times New Roman"/>
          <w:sz w:val="26"/>
        </w:rPr>
        <w:t>"Rất tốt, cứ làm như thế đi, ta cũng rất muốn cùng người cường giả này qua hai chiêu, bất quá đầu tiên đến tập hợp đủ chín cái vĩ thú lực lượng!"</w:t>
      </w:r>
    </w:p>
    <w:p>
      <w:pPr>
        <w:spacing w:after="120" w:line="360" w:lineRule="auto"/>
        <w:ind w:firstLine="720"/>
        <w:jc w:val="both"/>
      </w:pPr>
      <w:r>
        <w:rPr>
          <w:rFonts w:ascii="Times New Roman" w:hAnsi="Times New Roman" w:eastAsia="Times New Roman"/>
          <w:sz w:val="26"/>
        </w:rPr>
        <w:t>Obito khẽ vuốt cằm.</w:t>
      </w:r>
    </w:p>
    <w:p>
      <w:pPr>
        <w:spacing w:after="120" w:line="360" w:lineRule="auto"/>
        <w:ind w:firstLine="720"/>
        <w:jc w:val="both"/>
      </w:pPr>
      <w:r>
        <w:rPr>
          <w:rFonts w:ascii="Times New Roman" w:hAnsi="Times New Roman" w:eastAsia="Times New Roman"/>
          <w:sz w:val="26"/>
        </w:rPr>
        <w:t>"Có Madara đại nhân, lực lượng của ngươi làm cam đoan, vĩ thú nhất định bị dễ như trở bàn tay."</w:t>
      </w:r>
    </w:p>
    <w:p>
      <w:pPr>
        <w:spacing w:after="120" w:line="360" w:lineRule="auto"/>
        <w:ind w:firstLine="720"/>
        <w:jc w:val="both"/>
      </w:pPr>
      <w:r>
        <w:rPr>
          <w:rFonts w:ascii="Times New Roman" w:hAnsi="Times New Roman" w:eastAsia="Times New Roman"/>
          <w:sz w:val="26"/>
        </w:rPr>
        <w:t>Hai tay của hắn kết ấn, Ngoại Đạo Ma Tượng thân thể khổng lồ, chậm rãi từ mặt đất dâng lên, từ nó trong miệng thốt ra Nagato giống như khô lâu giống như, thân thể gầy yếu.</w:t>
      </w:r>
    </w:p>
    <w:p>
      <w:pPr>
        <w:spacing w:after="120" w:line="360" w:lineRule="auto"/>
        <w:ind w:firstLine="720"/>
        <w:jc w:val="both"/>
      </w:pPr>
      <w:r>
        <w:rPr>
          <w:rFonts w:ascii="Times New Roman" w:hAnsi="Times New Roman" w:eastAsia="Times New Roman"/>
          <w:sz w:val="26"/>
        </w:rPr>
        <w:t>Nagato lúc này đã bị hắc bổng xuyên thủng, còn sót lại một hơi, trong mắt bên trong không có một chút xíu quang mang, tại Obito điều khiển dưới, hắn phảng phất là đề tuyến như tượng gỗ thi triển ra ngoại đạo Luân Hồi Thiên Sinh Chi Thuật.</w:t>
      </w:r>
    </w:p>
    <w:p>
      <w:pPr>
        <w:spacing w:after="120" w:line="360" w:lineRule="auto"/>
        <w:ind w:firstLine="720"/>
        <w:jc w:val="both"/>
      </w:pPr>
      <w:r>
        <w:rPr>
          <w:rFonts w:ascii="Times New Roman" w:hAnsi="Times New Roman" w:eastAsia="Times New Roman"/>
          <w:sz w:val="26"/>
        </w:rPr>
        <w:t>Từ Ngoại Đạo Ma Tượng miệng bên trong bay ra một đạo thất thải lưu quang, tụ hợp vào Madara Uế Thổ Chuyển Sinh trong thân thể.</w:t>
      </w:r>
    </w:p>
    <w:p>
      <w:pPr>
        <w:spacing w:after="120" w:line="360" w:lineRule="auto"/>
        <w:ind w:firstLine="720"/>
        <w:jc w:val="both"/>
      </w:pPr>
      <w:r>
        <w:rPr>
          <w:rFonts w:ascii="Times New Roman" w:hAnsi="Times New Roman" w:eastAsia="Times New Roman"/>
          <w:sz w:val="26"/>
        </w:rPr>
        <w:t>Madara khí tức không ngừng tăng vọt, làn da lần nữa khôi phục quang trạch, theo hắn phục sinh, Uế Thổ Chuyển Sinh thân thể bổ sung Rinnegan, hoàn toàn biến mất không thấy, hai con mắt chăm chú mấp máy.</w:t>
      </w:r>
    </w:p>
    <w:p>
      <w:pPr>
        <w:spacing w:after="120" w:line="360" w:lineRule="auto"/>
        <w:ind w:firstLine="720"/>
        <w:jc w:val="both"/>
      </w:pPr>
      <w:r>
        <w:rPr>
          <w:rFonts w:ascii="Times New Roman" w:hAnsi="Times New Roman" w:eastAsia="Times New Roman"/>
          <w:sz w:val="26"/>
        </w:rPr>
        <w:t>Madara không chút kinh hoảng, hắn Rinnegan một mực gửi ở Nagato trên thân, hiện tại là thời điểm, đem bản liền thuộc về mình Rinnegan thu hồi.</w:t>
      </w:r>
    </w:p>
    <w:p>
      <w:pPr>
        <w:spacing w:after="120" w:line="360" w:lineRule="auto"/>
        <w:ind w:firstLine="720"/>
        <w:jc w:val="both"/>
      </w:pPr>
      <w:r>
        <w:rPr>
          <w:rFonts w:ascii="Times New Roman" w:hAnsi="Times New Roman" w:eastAsia="Times New Roman"/>
          <w:sz w:val="26"/>
        </w:rPr>
        <w:t>Obito đứng ở một bên, từ tốn nói.</w:t>
      </w:r>
    </w:p>
    <w:p>
      <w:pPr>
        <w:spacing w:after="120" w:line="360" w:lineRule="auto"/>
        <w:ind w:firstLine="720"/>
        <w:jc w:val="both"/>
      </w:pPr>
      <w:r>
        <w:rPr>
          <w:rFonts w:ascii="Times New Roman" w:hAnsi="Times New Roman" w:eastAsia="Times New Roman"/>
          <w:sz w:val="26"/>
        </w:rPr>
        <w:t>"Cỗ này chuyển sinh thân thể, sử dụng Hashirama tế bào tiến hành bồi dưỡng, hiện tại Madara đại nhân thực lực của ngươi, so năm đó toàn thịnh thời kỳ còn phải mạnh hơn mấy lần, có được Hashirama tế bào về sau, ngài có thể không hạn chế sử dụng Rinnegan năng lực."</w:t>
      </w:r>
    </w:p>
    <w:p>
      <w:pPr>
        <w:spacing w:after="120" w:line="360" w:lineRule="auto"/>
        <w:ind w:firstLine="720"/>
        <w:jc w:val="both"/>
      </w:pPr>
      <w:r>
        <w:rPr>
          <w:rFonts w:ascii="Times New Roman" w:hAnsi="Times New Roman" w:eastAsia="Times New Roman"/>
          <w:sz w:val="26"/>
        </w:rPr>
        <w:t>Madara kiệt ngạo lạnh hừ một tiếng, hắn nhảy lên thật cao, từ đã triệt để ch.ết đi Nagato trước người lướt qua, lần nữa rơi xuống đất thời điểm, hắn mở hai mắt ra, một đôi tử sắc Rinnegan trở lại hắn chưởng khống.</w:t>
      </w:r>
    </w:p>
    <w:p>
      <w:pPr>
        <w:spacing w:after="120" w:line="360" w:lineRule="auto"/>
        <w:ind w:firstLine="720"/>
        <w:jc w:val="both"/>
      </w:pPr>
      <w:r>
        <w:rPr>
          <w:rFonts w:ascii="Times New Roman" w:hAnsi="Times New Roman" w:eastAsia="Times New Roman"/>
          <w:sz w:val="26"/>
        </w:rPr>
        <w:t>Vốn là ánh mắt của hắn, chỉ bất quá tại Nagato trên thân gửi lại mấy chục năm, giành lấy cuộc sống mới Madara, cảm thụ được trong thân thể dư thừa Chakra cùng tuổi trẻ cường đại thân thể, không khỏi khóe miệng giơ lên.</w:t>
      </w:r>
    </w:p>
    <w:p>
      <w:pPr>
        <w:spacing w:after="120" w:line="360" w:lineRule="auto"/>
        <w:ind w:firstLine="720"/>
        <w:jc w:val="both"/>
      </w:pPr>
      <w:r>
        <w:rPr>
          <w:rFonts w:ascii="Times New Roman" w:hAnsi="Times New Roman" w:eastAsia="Times New Roman"/>
          <w:sz w:val="26"/>
        </w:rPr>
        <w:t>"Hiện tại ta, coi như Hashirama phục sinh, cũng không phải là đối thủ của ta!"</w:t>
      </w:r>
    </w:p>
    <w:p>
      <w:pPr>
        <w:spacing w:after="120" w:line="360" w:lineRule="auto"/>
        <w:ind w:firstLine="720"/>
        <w:jc w:val="both"/>
      </w:pPr>
      <w:r>
        <w:rPr>
          <w:rFonts w:ascii="Times New Roman" w:hAnsi="Times New Roman" w:eastAsia="Times New Roman"/>
          <w:sz w:val="26"/>
        </w:rPr>
        <w:t>"Đi trước bắt được Bát Vĩ, cuối cùng lại đi Konoha, cướp đoạt Cửu Vĩ!"</w:t>
      </w:r>
    </w:p>
    <w:p>
      <w:pPr>
        <w:spacing w:after="120" w:line="360" w:lineRule="auto"/>
        <w:ind w:firstLine="720"/>
        <w:jc w:val="both"/>
      </w:pPr>
      <w:r>
        <w:rPr>
          <w:rFonts w:ascii="Times New Roman" w:hAnsi="Times New Roman" w:eastAsia="Times New Roman"/>
          <w:sz w:val="26"/>
        </w:rPr>
        <w:t>"Về phần gã cường giả kia, nếu như đụng phải, ta sẽ ra tay!"</w:t>
      </w:r>
    </w:p>
    <w:p>
      <w:pPr>
        <w:spacing w:after="120" w:line="360" w:lineRule="auto"/>
        <w:ind w:firstLine="720"/>
        <w:jc w:val="both"/>
      </w:pPr>
      <w:r>
        <w:rPr>
          <w:rFonts w:ascii="Times New Roman" w:hAnsi="Times New Roman" w:eastAsia="Times New Roman"/>
          <w:sz w:val="26"/>
        </w:rPr>
        <w:t>Uchiha Madara cùng Obito, chậm rãi đi ra mật thất, tám vị Jinchūriki Kira so động tĩnh, Obito đã sớm thông qua Akatsuki tổ chức nắm giữ nhất thanh nhị sở.</w:t>
      </w:r>
    </w:p>
    <w:p>
      <w:pPr>
        <w:spacing w:after="120" w:line="360" w:lineRule="auto"/>
        <w:ind w:firstLine="720"/>
        <w:jc w:val="both"/>
      </w:pPr>
      <w:r>
        <w:rPr>
          <w:rFonts w:ascii="Times New Roman" w:hAnsi="Times New Roman" w:eastAsia="Times New Roman"/>
          <w:sz w:val="26"/>
        </w:rPr>
        <w:t>Mà Bát Vĩ Ngưu Quỷ, tại trong mắt người khác khả năng rất cường đại, ở trong mắt Madara, bất quá là một con sủng vật thôi.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Lam Tinh, Daniel tại cùng cường toan xấu xí tổng thống kịch chiến mấy giờ về sau, rốt cục thể lực hao hết, triệt để không địch lại, bị đám quái nhân bắt được, treo ngược lấy treo ở đài truyền hình cao ốc tường ngoài.</w:t>
      </w:r>
    </w:p>
    <w:p>
      <w:pPr>
        <w:spacing w:after="120" w:line="360" w:lineRule="auto"/>
        <w:ind w:firstLine="720"/>
        <w:jc w:val="both"/>
      </w:pPr>
      <w:r>
        <w:rPr>
          <w:rFonts w:ascii="Times New Roman" w:hAnsi="Times New Roman" w:eastAsia="Times New Roman"/>
          <w:sz w:val="26"/>
        </w:rPr>
        <w:t>Hắn cái tư thế này, có thể nói là hào không ngăn cản, côn côn mắt mắt, nhìn một cái không sót gì.</w:t>
      </w:r>
    </w:p>
    <w:p>
      <w:pPr>
        <w:spacing w:after="120" w:line="360" w:lineRule="auto"/>
        <w:ind w:firstLine="720"/>
        <w:jc w:val="both"/>
      </w:pPr>
      <w:r>
        <w:rPr>
          <w:rFonts w:ascii="Times New Roman" w:hAnsi="Times New Roman" w:eastAsia="Times New Roman"/>
          <w:sz w:val="26"/>
        </w:rPr>
        <w:t>Daniel bị đám quái nhân xem như trò cười đồng dạng, treo ngược, trần trụi biểu hiện ra cho toàn thế giới quan sát, đây cũng là đám quái nhân, không có trước tiên giết ch.ết hắn nguyên nhân.</w:t>
      </w:r>
    </w:p>
    <w:p>
      <w:pPr>
        <w:spacing w:after="120" w:line="360" w:lineRule="auto"/>
        <w:ind w:firstLine="720"/>
        <w:jc w:val="both"/>
      </w:pPr>
      <w:r>
        <w:rPr>
          <w:rFonts w:ascii="Times New Roman" w:hAnsi="Times New Roman" w:eastAsia="Times New Roman"/>
          <w:sz w:val="26"/>
        </w:rPr>
        <w:t>Trên internet, hoàn toàn yên tĩnh, đan hoàng đại biểu Mỹ quốc giác tỉnh giả xuất chiến, lại ngay cả cái thứ nhất quái nhân đều không có chiến thắng, càng bị lấy sỉ nhục tư thế treo trên tường thị chúng.</w:t>
      </w:r>
    </w:p>
    <w:p>
      <w:pPr>
        <w:spacing w:after="120" w:line="360" w:lineRule="auto"/>
        <w:ind w:firstLine="720"/>
        <w:jc w:val="both"/>
      </w:pPr>
      <w:r>
        <w:rPr>
          <w:rFonts w:ascii="Times New Roman" w:hAnsi="Times New Roman" w:eastAsia="Times New Roman"/>
          <w:sz w:val="26"/>
        </w:rPr>
        <w:t>Hắn là người da trắng, toàn thân lông cứng bị cường toan xấu xí tổng thống toàn bộ ăn mòn hầu như không còn, trắng nõn da thịt bị cường toan ăn mòn đen nhánh một mảnh, có nhiều chỗ thậm chí da tróc thịt bong, vô cùng thê thảm.</w:t>
      </w:r>
    </w:p>
    <w:p>
      <w:pPr>
        <w:spacing w:after="120" w:line="360" w:lineRule="auto"/>
        <w:ind w:firstLine="720"/>
        <w:jc w:val="both"/>
      </w:pPr>
      <w:r>
        <w:rPr>
          <w:rFonts w:ascii="Times New Roman" w:hAnsi="Times New Roman" w:eastAsia="Times New Roman"/>
          <w:sz w:val="26"/>
        </w:rPr>
        <w:t>Daniel cứ như vậy treo ngược giữa không trung, không có bất cứ động tĩnh gì, sinh tử không biết.</w:t>
      </w:r>
    </w:p>
    <w:p>
      <w:pPr>
        <w:spacing w:after="120" w:line="360" w:lineRule="auto"/>
        <w:ind w:firstLine="720"/>
        <w:jc w:val="both"/>
      </w:pPr>
      <w:r>
        <w:rPr>
          <w:rFonts w:ascii="Times New Roman" w:hAnsi="Times New Roman" w:eastAsia="Times New Roman"/>
          <w:sz w:val="26"/>
        </w:rPr>
        <w:t>Thấy cảnh này, toàn thế giới nhân loại đều cảm giác đáy lòng hoàn toàn lạnh lẽo.</w:t>
      </w:r>
    </w:p>
    <w:p>
      <w:pPr>
        <w:spacing w:after="120" w:line="360" w:lineRule="auto"/>
        <w:ind w:firstLine="720"/>
        <w:jc w:val="both"/>
      </w:pPr>
      <w:r>
        <w:rPr>
          <w:rFonts w:ascii="Times New Roman" w:hAnsi="Times New Roman" w:eastAsia="Times New Roman"/>
          <w:sz w:val="26"/>
        </w:rPr>
        <w:t>Lần này quái nhân vậy mà cường đại đến loại tình trạng này, Daniel, bát giai cao cấp cường giả, thậm chí ngay cả một cái quái nhân cũng không đánh bại, liền triệt để thua trận...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