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537: Ảo giác rơi vào, Celestial trả thù</w:t>
      </w:r>
    </w:p>
    <w:p>
      <w:pPr>
        <w:spacing w:after="120" w:line="360" w:lineRule="auto"/>
        <w:ind w:firstLine="720"/>
        <w:jc w:val="both"/>
      </w:pPr>
      <w:r>
        <w:rPr>
          <w:rFonts w:ascii="Times New Roman" w:hAnsi="Times New Roman" w:eastAsia="Times New Roman"/>
          <w:sz w:val="26"/>
        </w:rPr>
        <w:t>Ảo giác đè xuống truyền tống khí ở giữa cái nút, lượng tử lĩnh vực truyền tống khí phát ra hào quang màu tím, dần dần giữa không trung hình thành một cái vết nứt không gian, sinh ra to lớn hấp lực.</w:t>
      </w:r>
    </w:p>
    <w:p>
      <w:pPr>
        <w:spacing w:after="120" w:line="360" w:lineRule="auto"/>
        <w:ind w:firstLine="720"/>
        <w:jc w:val="both"/>
      </w:pPr>
      <w:r>
        <w:rPr>
          <w:rFonts w:ascii="Times New Roman" w:hAnsi="Times New Roman" w:eastAsia="Times New Roman"/>
          <w:sz w:val="26"/>
        </w:rPr>
        <w:t>Diệt sống trong phòng, chỉ có Giang Lan cùng ảo giác hai người, Giang Lan không có khả năng bị hút đi vào, liền xem như lỗ đen trước mắt, cũng không nhất định có thể hút động đến hắn.</w:t>
      </w:r>
    </w:p>
    <w:p>
      <w:pPr>
        <w:spacing w:after="120" w:line="360" w:lineRule="auto"/>
        <w:ind w:firstLine="720"/>
        <w:jc w:val="both"/>
      </w:pPr>
      <w:r>
        <w:rPr>
          <w:rFonts w:ascii="Times New Roman" w:hAnsi="Times New Roman" w:eastAsia="Times New Roman"/>
          <w:sz w:val="26"/>
        </w:rPr>
        <w:t>Chớ nói chi là nho nhỏ lượng tử lĩnh vực truyền tống khí.</w:t>
      </w:r>
    </w:p>
    <w:p>
      <w:pPr>
        <w:spacing w:after="120" w:line="360" w:lineRule="auto"/>
        <w:ind w:firstLine="720"/>
        <w:jc w:val="both"/>
      </w:pPr>
      <w:r>
        <w:rPr>
          <w:rFonts w:ascii="Times New Roman" w:hAnsi="Times New Roman" w:eastAsia="Times New Roman"/>
          <w:sz w:val="26"/>
        </w:rPr>
        <w:t>Ảo giác thân hình hư hóa, hướng Giang Lan nhẹ gật đầu, biến thành Tiểu Tiểu một con, biến mất tại Giang Lan trước mắt.</w:t>
      </w:r>
    </w:p>
    <w:p>
      <w:pPr>
        <w:spacing w:after="120" w:line="360" w:lineRule="auto"/>
        <w:ind w:firstLine="720"/>
        <w:jc w:val="both"/>
      </w:pPr>
      <w:r>
        <w:rPr>
          <w:rFonts w:ascii="Times New Roman" w:hAnsi="Times New Roman" w:eastAsia="Times New Roman"/>
          <w:sz w:val="26"/>
        </w:rPr>
        <w:t>Các loại ảo giác biến mất trong nháy mắt, Giang Lan cấp tốc từ trong miệng thốt ra đại lượng băng lãnh thổ tức, tại nhiệt độ siêu thấp ảnh hưởng dưới, trước người hắn trong nháy mắt ngưng kết ra nhất đại đống khối băng.</w:t>
      </w:r>
    </w:p>
    <w:p>
      <w:pPr>
        <w:spacing w:after="120" w:line="360" w:lineRule="auto"/>
        <w:ind w:firstLine="720"/>
        <w:jc w:val="both"/>
      </w:pPr>
      <w:r>
        <w:rPr>
          <w:rFonts w:ascii="Times New Roman" w:hAnsi="Times New Roman" w:eastAsia="Times New Roman"/>
          <w:sz w:val="26"/>
        </w:rPr>
        <w:t>Phòng thí nghiệm đỉnh tia tử ngoại đèn, chiếu xuống, chỉ gặp khối băng bên trong xuất hiện đại lượng tử sắc huỳnh quang điểm, gần nhất một cái kia, vẻn vẹn cách Giang Lan không đến nửa mét.</w:t>
      </w:r>
    </w:p>
    <w:p>
      <w:pPr>
        <w:spacing w:after="120" w:line="360" w:lineRule="auto"/>
        <w:ind w:firstLine="720"/>
        <w:jc w:val="both"/>
      </w:pPr>
      <w:r>
        <w:rPr>
          <w:rFonts w:ascii="Times New Roman" w:hAnsi="Times New Roman" w:eastAsia="Times New Roman"/>
          <w:sz w:val="26"/>
        </w:rPr>
        <w:t>Tony thanh âm trầm ổn, cấp tốc thao tác dụng cụ.</w:t>
      </w:r>
    </w:p>
    <w:p>
      <w:pPr>
        <w:spacing w:after="120" w:line="360" w:lineRule="auto"/>
        <w:ind w:firstLine="720"/>
        <w:jc w:val="both"/>
      </w:pPr>
      <w:r>
        <w:rPr>
          <w:rFonts w:ascii="Times New Roman" w:hAnsi="Times New Roman" w:eastAsia="Times New Roman"/>
          <w:sz w:val="26"/>
        </w:rPr>
        <w:t>"Trước không nên ngừng độ không tuyệt đối lĩnh vực, những thứ này huỳnh quang điểm đều là virus, lại cho chúng ta mấy phút, chúng ta sẽ dùng nhiều loại diệt hoạt thủ đoạn, khống chế bọn nó hoạt tính."</w:t>
      </w:r>
    </w:p>
    <w:p>
      <w:pPr>
        <w:spacing w:after="120" w:line="360" w:lineRule="auto"/>
        <w:ind w:firstLine="720"/>
        <w:jc w:val="both"/>
      </w:pPr>
      <w:r>
        <w:rPr>
          <w:rFonts w:ascii="Times New Roman" w:hAnsi="Times New Roman" w:eastAsia="Times New Roman"/>
          <w:sz w:val="26"/>
        </w:rPr>
        <w:t>Banner trong lời nói tràn đầy kiêng kị.</w:t>
      </w:r>
    </w:p>
    <w:p>
      <w:pPr>
        <w:spacing w:after="120" w:line="360" w:lineRule="auto"/>
        <w:ind w:firstLine="720"/>
        <w:jc w:val="both"/>
      </w:pPr>
      <w:r>
        <w:rPr>
          <w:rFonts w:ascii="Times New Roman" w:hAnsi="Times New Roman" w:eastAsia="Times New Roman"/>
          <w:sz w:val="26"/>
        </w:rPr>
        <w:t>"Thật là đáng sợ, vẻn vẹn mở ra không đến một giây, liền chạy xuất ra đến như vậy nhiều Zombie virus, mà lại bọn hắn vận động tốc độ cực nhanh, nếu như Giang Lan ngươi hơi chậm hơn một điểm, rất có thể sẽ bị bọn chúng lây nhiễm."</w:t>
      </w:r>
    </w:p>
    <w:p>
      <w:pPr>
        <w:spacing w:after="120" w:line="360" w:lineRule="auto"/>
        <w:ind w:firstLine="720"/>
        <w:jc w:val="both"/>
      </w:pPr>
      <w:r>
        <w:rPr>
          <w:rFonts w:ascii="Times New Roman" w:hAnsi="Times New Roman" w:eastAsia="Times New Roman"/>
          <w:sz w:val="26"/>
        </w:rPr>
        <w:t>"Căn cứ loại trình độ này đến suy tính, lượng tử trong lĩnh vực cũng đã hoàn toàn bị loại virus này chiếm cứ, chỉ sợ Hans cùng Jeanette bọn hắn. . ."</w:t>
      </w:r>
    </w:p>
    <w:p>
      <w:pPr>
        <w:spacing w:after="120" w:line="360" w:lineRule="auto"/>
        <w:ind w:firstLine="720"/>
        <w:jc w:val="both"/>
      </w:pPr>
      <w:r>
        <w:rPr>
          <w:rFonts w:ascii="Times New Roman" w:hAnsi="Times New Roman" w:eastAsia="Times New Roman"/>
          <w:sz w:val="26"/>
        </w:rPr>
        <w:t>Banner tiến sĩ lắc đầu, không có tiếp tục nói hết, nhưng Giang Lan minh bạch hắn ý tứ, hẳn là không cứu nổi.</w:t>
      </w:r>
    </w:p>
    <w:p>
      <w:pPr>
        <w:spacing w:after="120" w:line="360" w:lineRule="auto"/>
        <w:ind w:firstLine="720"/>
        <w:jc w:val="both"/>
      </w:pPr>
      <w:r>
        <w:rPr>
          <w:rFonts w:ascii="Times New Roman" w:hAnsi="Times New Roman" w:eastAsia="Times New Roman"/>
          <w:sz w:val="26"/>
        </w:rPr>
        <w:t>Hiện tại Giang Lan chỉ có thể đem hi vọng ký thác tại vắc xin và thuốc giải bên trên, nếu như đời thứ nhất Ant-Man vợ chồng, đã bị Zombie virus lây nhiễm, mặc dù có vắc xin cũng vô dụng, nhất định phải có giải dược mới có thể đem người cứu trở về.</w:t>
      </w:r>
    </w:p>
    <w:p>
      <w:pPr>
        <w:spacing w:after="120" w:line="360" w:lineRule="auto"/>
        <w:ind w:firstLine="720"/>
        <w:jc w:val="both"/>
      </w:pPr>
      <w:r>
        <w:rPr>
          <w:rFonts w:ascii="Times New Roman" w:hAnsi="Times New Roman" w:eastAsia="Times New Roman"/>
          <w:sz w:val="26"/>
        </w:rPr>
        <w:t>Nhưng Zombie hóa về sau có hay không còn có thể bị khôi phục thành người bình thường, cần đánh cái thật to dấu chấm hỏi.</w:t>
      </w:r>
    </w:p>
    <w:p>
      <w:pPr>
        <w:spacing w:after="120" w:line="360" w:lineRule="auto"/>
        <w:ind w:firstLine="720"/>
        <w:jc w:val="both"/>
      </w:pPr>
      <w:r>
        <w:rPr>
          <w:rFonts w:ascii="Times New Roman" w:hAnsi="Times New Roman" w:eastAsia="Times New Roman"/>
          <w:sz w:val="26"/>
        </w:rPr>
        <w:t>Giang Lan cũng không có quá mức tuyệt vọng, thực sự không được hắn còn có một chiêu cuối cùng, nhìn Ultron lúc nào đến đưa vô hạn bảo thạch.</w:t>
      </w:r>
    </w:p>
    <w:p>
      <w:pPr>
        <w:spacing w:after="120" w:line="360" w:lineRule="auto"/>
        <w:ind w:firstLine="720"/>
        <w:jc w:val="both"/>
      </w:pPr>
      <w:r>
        <w:rPr>
          <w:rFonts w:ascii="Times New Roman" w:hAnsi="Times New Roman" w:eastAsia="Times New Roman"/>
          <w:sz w:val="26"/>
        </w:rPr>
        <w:t>Nghĩ tới đây, Giang Lan ngẩng đầu nhìn về phía bầu trời, vừa rồi linh cảnh thông tri hắn cũng nghe thấy.</w:t>
      </w:r>
    </w:p>
    <w:p>
      <w:pPr>
        <w:spacing w:after="120" w:line="360" w:lineRule="auto"/>
        <w:ind w:firstLine="720"/>
        <w:jc w:val="both"/>
      </w:pPr>
      <w:r>
        <w:rPr>
          <w:rFonts w:ascii="Times New Roman" w:hAnsi="Times New Roman" w:eastAsia="Times New Roman"/>
          <w:sz w:val="26"/>
        </w:rPr>
        <w:t>Về phần tại sao giác tỉnh giả nhóm sắp trở về Lam Tinh, sẽ bị nửa đường kết thúc.</w:t>
      </w:r>
    </w:p>
    <w:p>
      <w:pPr>
        <w:spacing w:after="120" w:line="360" w:lineRule="auto"/>
        <w:ind w:firstLine="720"/>
        <w:jc w:val="both"/>
      </w:pPr>
      <w:r>
        <w:rPr>
          <w:rFonts w:ascii="Times New Roman" w:hAnsi="Times New Roman" w:eastAsia="Times New Roman"/>
          <w:sz w:val="26"/>
        </w:rPr>
        <w:t>Khẳng định là một ít người, không muốn giác tỉnh giả như vậy thoát ly thế giới này.</w:t>
      </w:r>
    </w:p>
    <w:p>
      <w:pPr>
        <w:spacing w:after="120" w:line="360" w:lineRule="auto"/>
        <w:ind w:firstLine="720"/>
        <w:jc w:val="both"/>
      </w:pPr>
      <w:r>
        <w:rPr>
          <w:rFonts w:ascii="Times New Roman" w:hAnsi="Times New Roman" w:eastAsia="Times New Roman"/>
          <w:sz w:val="26"/>
        </w:rPr>
        <w:t>Mà ủng có năng lực như thế, lại cùng giác tỉnh giả có ân oán, đáp án đã vô cùng sống động.</w:t>
      </w:r>
    </w:p>
    <w:p>
      <w:pPr>
        <w:spacing w:after="120" w:line="360" w:lineRule="auto"/>
        <w:ind w:firstLine="720"/>
        <w:jc w:val="both"/>
      </w:pPr>
      <w:r>
        <w:rPr>
          <w:rFonts w:ascii="Times New Roman" w:hAnsi="Times New Roman" w:eastAsia="Times New Roman"/>
          <w:sz w:val="26"/>
        </w:rPr>
        <w:t>Hoặc là lục bảo thạch Ultron, hoặc là Celestial đại năng, Giang Lan đoán chừng chín mươi chín phần trăm khả năng, là Ultron làm.</w:t>
      </w:r>
    </w:p>
    <w:p>
      <w:pPr>
        <w:spacing w:after="120" w:line="360" w:lineRule="auto"/>
        <w:ind w:firstLine="720"/>
        <w:jc w:val="both"/>
      </w:pPr>
      <w:r>
        <w:rPr>
          <w:rFonts w:ascii="Times New Roman" w:hAnsi="Times New Roman" w:eastAsia="Times New Roman"/>
          <w:sz w:val="26"/>
        </w:rPr>
        <w:t>Ultron hiện tại tạm thời không có xuất thủ, hẳn là đối với hắn không có nắm chắc tất thắng, ngay tại súc tích lực lượng chờ nó xuất hiện lần nữa một khắc này, tất nhiên sẽ trước nay chưa từng có cường đại.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Theo thời gian từng giây từng phút trôi qua, ảo giác không có trở về, Giang Lan cũng cảm giác sự tình có chút không ổn, phải biết, lượng tử trong lĩnh vực thời gian cùng ngoại giới tốc độ chảy khác biệt cực lớn.</w:t>
      </w:r>
    </w:p>
    <w:p>
      <w:pPr>
        <w:spacing w:after="120" w:line="360" w:lineRule="auto"/>
        <w:ind w:firstLine="720"/>
        <w:jc w:val="both"/>
      </w:pPr>
      <w:r>
        <w:rPr>
          <w:rFonts w:ascii="Times New Roman" w:hAnsi="Times New Roman" w:eastAsia="Times New Roman"/>
          <w:sz w:val="26"/>
        </w:rPr>
        <w:t>Ngoại giới qua đi nửa giờ, lượng tử trong lĩnh vực rất có thể đã qua tốt mấy ngày.</w:t>
      </w:r>
    </w:p>
    <w:p>
      <w:pPr>
        <w:spacing w:after="120" w:line="360" w:lineRule="auto"/>
        <w:ind w:firstLine="720"/>
        <w:jc w:val="both"/>
      </w:pPr>
      <w:r>
        <w:rPr>
          <w:rFonts w:ascii="Times New Roman" w:hAnsi="Times New Roman" w:eastAsia="Times New Roman"/>
          <w:sz w:val="26"/>
        </w:rPr>
        <w:t>Bọn hắn nguyên bản cùng ảo giác ước định, bất luận có thể hay không tìm tới Hans vợ chồng, chậm nhất tại ngày thứ hai liền phải trở về, nhưng bây giờ rõ ràng vượt qua thời gian ước định, đều không có tiếp thu được ảo giác phát ra thỉnh cầu trở về tín hiệu.</w:t>
      </w:r>
    </w:p>
    <w:p>
      <w:pPr>
        <w:spacing w:after="120" w:line="360" w:lineRule="auto"/>
        <w:ind w:firstLine="720"/>
        <w:jc w:val="both"/>
      </w:pPr>
      <w:r>
        <w:rPr>
          <w:rFonts w:ascii="Times New Roman" w:hAnsi="Times New Roman" w:eastAsia="Times New Roman"/>
          <w:sz w:val="26"/>
        </w:rPr>
        <w:t>Lượng tử trong lĩnh vực đến cùng xảy ra chuyện gì, vì cái gì ngay cả ảo giác loại này nửa máy móc tạo vật đều không thể trở về, chẳng lẽ Zombie virus ngay cả máy móc đều có thể lây nhiễm sao?</w:t>
      </w:r>
    </w:p>
    <w:p>
      <w:pPr>
        <w:spacing w:after="120" w:line="360" w:lineRule="auto"/>
        <w:ind w:firstLine="720"/>
        <w:jc w:val="both"/>
      </w:pPr>
      <w:r>
        <w:rPr>
          <w:rFonts w:ascii="Times New Roman" w:hAnsi="Times New Roman" w:eastAsia="Times New Roman"/>
          <w:sz w:val="26"/>
        </w:rPr>
        <w:t>Giang Lan không khỏi sinh ra thật sâu nghi hoặc.</w:t>
      </w:r>
    </w:p>
    <w:p>
      <w:pPr>
        <w:spacing w:after="120" w:line="360" w:lineRule="auto"/>
        <w:ind w:firstLine="720"/>
        <w:jc w:val="both"/>
      </w:pPr>
      <w:r>
        <w:rPr>
          <w:rFonts w:ascii="Times New Roman" w:hAnsi="Times New Roman" w:eastAsia="Times New Roman"/>
          <w:sz w:val="26"/>
        </w:rPr>
        <w:t>Hắn không có hành động thiếu suy nghĩ, mới xuất hiện Zombie virus, sự đáng sợ vượt xa khỏi tưởng tượng của hắn, nếu như mình mạo muội xâm nhập lượng tử lĩnh vực, rất có thể cũng sẽ như ảo giác đồng dạng bị vây ở lượng tử lĩnh vực bên trong.</w:t>
      </w:r>
    </w:p>
    <w:p>
      <w:pPr>
        <w:spacing w:after="120" w:line="360" w:lineRule="auto"/>
        <w:ind w:firstLine="720"/>
        <w:jc w:val="both"/>
      </w:pPr>
      <w:r>
        <w:rPr>
          <w:rFonts w:ascii="Times New Roman" w:hAnsi="Times New Roman" w:eastAsia="Times New Roman"/>
          <w:sz w:val="26"/>
        </w:rPr>
        <w:t>Hết thảy còn là muốn chờ Tony cùng Banner thí nghiệm kết quả.</w:t>
      </w:r>
    </w:p>
    <w:p>
      <w:pPr>
        <w:spacing w:after="120" w:line="360" w:lineRule="auto"/>
        <w:ind w:firstLine="720"/>
        <w:jc w:val="both"/>
      </w:pPr>
      <w:r>
        <w:rPr>
          <w:rFonts w:ascii="Times New Roman" w:hAnsi="Times New Roman" w:eastAsia="Times New Roman"/>
          <w:sz w:val="26"/>
        </w:rPr>
        <w:t>Cũng không lâu lắm, Banner cau mày đi tới.</w:t>
      </w:r>
    </w:p>
    <w:p>
      <w:pPr>
        <w:spacing w:after="120" w:line="360" w:lineRule="auto"/>
        <w:ind w:firstLine="720"/>
        <w:jc w:val="both"/>
      </w:pPr>
      <w:r>
        <w:rPr>
          <w:rFonts w:ascii="Times New Roman" w:hAnsi="Times New Roman" w:eastAsia="Times New Roman"/>
          <w:sz w:val="26"/>
        </w:rPr>
        <w:t>"Giang Lan, ngươi tốt nhất đến xem, ta cảm giác lần này Zombie virus không đơn giản."</w:t>
      </w:r>
    </w:p>
    <w:p>
      <w:pPr>
        <w:spacing w:after="120" w:line="360" w:lineRule="auto"/>
        <w:ind w:firstLine="720"/>
        <w:jc w:val="both"/>
      </w:pPr>
      <w:r>
        <w:rPr>
          <w:rFonts w:ascii="Times New Roman" w:hAnsi="Times New Roman" w:eastAsia="Times New Roman"/>
          <w:sz w:val="26"/>
        </w:rPr>
        <w:t>Giang Lan đi vào bên cạnh thí nghiệm trên đài, Tony chính thông qua siêu cao lần quang học kính hiển vi quan sát virus, hắn trông thấy Giang Lan tới, mở ra hình chiếu, đem kính hiển vi bên trong hình ảnh ném ở trên tường.</w:t>
      </w:r>
    </w:p>
    <w:p>
      <w:pPr>
        <w:spacing w:after="120" w:line="360" w:lineRule="auto"/>
        <w:ind w:firstLine="720"/>
        <w:jc w:val="both"/>
      </w:pPr>
      <w:r>
        <w:rPr>
          <w:rFonts w:ascii="Times New Roman" w:hAnsi="Times New Roman" w:eastAsia="Times New Roman"/>
          <w:sz w:val="26"/>
        </w:rPr>
        <w:t>Chỉ gặp hình tượng bên trong virus, toàn thân hiện lên bất quy tắc hình dạng, đang không ngừng biến hóa bên trong, bên ngoài thân vì màu đỏ sậm, mặt ngoài thân thể không ngừng phiêu tán ra màu đỏ thẫm khí tức.</w:t>
      </w:r>
    </w:p>
    <w:p>
      <w:pPr>
        <w:spacing w:after="120" w:line="360" w:lineRule="auto"/>
        <w:ind w:firstLine="720"/>
        <w:jc w:val="both"/>
      </w:pPr>
      <w:r>
        <w:rPr>
          <w:rFonts w:ascii="Times New Roman" w:hAnsi="Times New Roman" w:eastAsia="Times New Roman"/>
          <w:sz w:val="26"/>
        </w:rPr>
        <w:t>Banner giải thích nói.</w:t>
      </w:r>
    </w:p>
    <w:p>
      <w:pPr>
        <w:spacing w:after="120" w:line="360" w:lineRule="auto"/>
        <w:ind w:firstLine="720"/>
        <w:jc w:val="both"/>
      </w:pPr>
      <w:r>
        <w:rPr>
          <w:rFonts w:ascii="Times New Roman" w:hAnsi="Times New Roman" w:eastAsia="Times New Roman"/>
          <w:sz w:val="26"/>
        </w:rPr>
        <w:t>"Tự nhiên virus, lại thế nào kỳ quái, luôn có cố định hình thái, hoàn toàn giống máy móc tạo vật vi khuẩn diệt vi khuẩn cũng là tồn tại, nhưng như loại này không có cố định hình thái, cùng loại với khí trạng virus, ta còn là lần đầu nhìn thấy."</w:t>
      </w:r>
    </w:p>
    <w:p>
      <w:pPr>
        <w:spacing w:after="120" w:line="360" w:lineRule="auto"/>
        <w:ind w:firstLine="720"/>
        <w:jc w:val="both"/>
      </w:pPr>
      <w:r>
        <w:rPr>
          <w:rFonts w:ascii="Times New Roman" w:hAnsi="Times New Roman" w:eastAsia="Times New Roman"/>
          <w:sz w:val="26"/>
        </w:rPr>
        <w:t>Hắn dừng một chút tiếp tục nói.</w:t>
      </w:r>
    </w:p>
    <w:p>
      <w:pPr>
        <w:spacing w:after="120" w:line="360" w:lineRule="auto"/>
        <w:ind w:firstLine="720"/>
        <w:jc w:val="both"/>
      </w:pPr>
      <w:r>
        <w:rPr>
          <w:rFonts w:ascii="Times New Roman" w:hAnsi="Times New Roman" w:eastAsia="Times New Roman"/>
          <w:sz w:val="26"/>
        </w:rPr>
        <w:t>"Mà lại, cho dù tại độ không tuyệt đối trong lĩnh vực, bọn chúng cũng không có hoàn toàn đánh mất sức sống, từ sinh vật học góc độ đến xem, đây cơ hồ là không thể nào sự tình!"</w:t>
      </w:r>
    </w:p>
    <w:p>
      <w:pPr>
        <w:spacing w:after="120" w:line="360" w:lineRule="auto"/>
        <w:ind w:firstLine="720"/>
        <w:jc w:val="both"/>
      </w:pPr>
      <w:r>
        <w:rPr>
          <w:rFonts w:ascii="Times New Roman" w:hAnsi="Times New Roman" w:eastAsia="Times New Roman"/>
          <w:sz w:val="26"/>
        </w:rPr>
        <w:t>Giang Lan trông thấy virus chân thực bộ dáng, sắc mặt nghiêm túc, trong lòng lộp bộp một tiếng.</w:t>
      </w:r>
    </w:p>
    <w:p>
      <w:pPr>
        <w:spacing w:after="120" w:line="360" w:lineRule="auto"/>
        <w:ind w:firstLine="720"/>
        <w:jc w:val="both"/>
      </w:pPr>
      <w:r>
        <w:rPr>
          <w:rFonts w:ascii="Times New Roman" w:hAnsi="Times New Roman" w:eastAsia="Times New Roman"/>
          <w:sz w:val="26"/>
        </w:rPr>
        <w:t>Virus hoặc là nói loại này kì lạ sinh vật nhan sắc, còn có trạng thái, hắn cảm giác tự mình ở nơi nào gặp qua.</w:t>
      </w:r>
    </w:p>
    <w:p>
      <w:pPr>
        <w:spacing w:after="120" w:line="360" w:lineRule="auto"/>
        <w:ind w:firstLine="720"/>
        <w:jc w:val="both"/>
      </w:pPr>
      <w:r>
        <w:rPr>
          <w:rFonts w:ascii="Times New Roman" w:hAnsi="Times New Roman" w:eastAsia="Times New Roman"/>
          <w:sz w:val="26"/>
        </w:rPr>
        <w:t>Hơi suy tư một chút, Giang Lan đột nhiên nghĩ tới.</w:t>
      </w:r>
    </w:p>
    <w:p>
      <w:pPr>
        <w:spacing w:after="120" w:line="360" w:lineRule="auto"/>
        <w:ind w:firstLine="720"/>
        <w:jc w:val="both"/>
      </w:pPr>
      <w:r>
        <w:rPr>
          <w:rFonts w:ascii="Times New Roman" w:hAnsi="Times New Roman" w:eastAsia="Times New Roman"/>
          <w:sz w:val="26"/>
        </w:rPr>
        <w:t>Lần trước đế đô đại học thi đấu vòng tròn, Nhan Thiến năng lực mất khống chế bạo tẩu, hắn bị cuốn vào hư ảo không gian thời điểm.</w:t>
      </w:r>
    </w:p>
    <w:p>
      <w:pPr>
        <w:spacing w:after="120" w:line="360" w:lineRule="auto"/>
        <w:ind w:firstLine="720"/>
        <w:jc w:val="both"/>
      </w:pPr>
      <w:r>
        <w:rPr>
          <w:rFonts w:ascii="Times New Roman" w:hAnsi="Times New Roman" w:eastAsia="Times New Roman"/>
          <w:sz w:val="26"/>
        </w:rPr>
        <w:t>Hắn tại Scarlet Witch trong lĩnh vực, nhìn thấy Hỗn Độn ma pháp, cùng loại virus này cảm giác phi thường cùng loại.</w:t>
      </w:r>
    </w:p>
    <w:p>
      <w:pPr>
        <w:spacing w:after="120" w:line="360" w:lineRule="auto"/>
        <w:ind w:firstLine="720"/>
        <w:jc w:val="both"/>
      </w:pPr>
      <w:r>
        <w:rPr>
          <w:rFonts w:ascii="Times New Roman" w:hAnsi="Times New Roman" w:eastAsia="Times New Roman"/>
          <w:sz w:val="26"/>
        </w:rPr>
        <w:t>Giang Lan vội vàng nhìn về phía Banner tiến sĩ, vội vàng nói.</w:t>
      </w:r>
    </w:p>
    <w:p>
      <w:pPr>
        <w:spacing w:after="120" w:line="360" w:lineRule="auto"/>
        <w:ind w:firstLine="720"/>
        <w:jc w:val="both"/>
      </w:pPr>
      <w:r>
        <w:rPr>
          <w:rFonts w:ascii="Times New Roman" w:hAnsi="Times New Roman" w:eastAsia="Times New Roman"/>
          <w:sz w:val="26"/>
        </w:rPr>
        <w:t>"Tiến sĩ, trước đó ngươi có hay không nhìn thấy một đôi tỷ đệ tiến vào lượng tử lĩnh vực?"</w:t>
      </w:r>
    </w:p>
    <w:p>
      <w:pPr>
        <w:spacing w:after="120" w:line="360" w:lineRule="auto"/>
        <w:ind w:firstLine="720"/>
        <w:jc w:val="both"/>
      </w:pPr>
      <w:r>
        <w:rPr>
          <w:rFonts w:ascii="Times New Roman" w:hAnsi="Times New Roman" w:eastAsia="Times New Roman"/>
          <w:sz w:val="26"/>
        </w:rPr>
        <w:t>Banner tiến sĩ mặt mũi tràn đầy nghi hoặc, lắc đầu.</w:t>
      </w:r>
    </w:p>
    <w:p>
      <w:pPr>
        <w:spacing w:after="120" w:line="360" w:lineRule="auto"/>
        <w:ind w:firstLine="720"/>
        <w:jc w:val="both"/>
      </w:pPr>
      <w:r>
        <w:rPr>
          <w:rFonts w:ascii="Times New Roman" w:hAnsi="Times New Roman" w:eastAsia="Times New Roman"/>
          <w:sz w:val="26"/>
        </w:rPr>
        <w:t>"Tỷ đệ? Chưa thấy qua, lượng tử lĩnh vực ra vào trang bị, chỉ có Tony nơi này có, còn có Kamar-Taj pháp sư nơi đó có một đài, hai địa phương này bảo an phi thường nghiêm mật, rất không có khả năng có người có thể len lén tiến vào."</w:t>
      </w:r>
    </w:p>
    <w:p>
      <w:pPr>
        <w:spacing w:after="120" w:line="360" w:lineRule="auto"/>
        <w:ind w:firstLine="720"/>
        <w:jc w:val="both"/>
      </w:pPr>
      <w:r>
        <w:rPr>
          <w:rFonts w:ascii="Times New Roman" w:hAnsi="Times New Roman" w:eastAsia="Times New Roman"/>
          <w:sz w:val="26"/>
        </w:rPr>
        <w:t>"Làm sao vậy, ngươi có phải hay không biết cái gì?"</w:t>
      </w:r>
    </w:p>
    <w:p>
      <w:pPr>
        <w:spacing w:after="120" w:line="360" w:lineRule="auto"/>
        <w:ind w:firstLine="720"/>
        <w:jc w:val="both"/>
      </w:pPr>
      <w:r>
        <w:rPr>
          <w:rFonts w:ascii="Times New Roman" w:hAnsi="Times New Roman" w:eastAsia="Times New Roman"/>
          <w:sz w:val="26"/>
        </w:rPr>
        <w:t>Giang Lan không khỏi nhíu mày, lượng tử lĩnh vực mặc dù trông coi nghiêm mật, nhưng Quicksilver cùng Scarlet Witch đều không phải là người bình thường, muốn chui vào lượng tử lĩnh vực người bình thường chỉ sợ đều không thể phát hiện.</w:t>
      </w:r>
    </w:p>
    <w:p>
      <w:pPr>
        <w:spacing w:after="120" w:line="360" w:lineRule="auto"/>
        <w:ind w:firstLine="720"/>
        <w:jc w:val="both"/>
      </w:pPr>
      <w:r>
        <w:rPr>
          <w:rFonts w:ascii="Times New Roman" w:hAnsi="Times New Roman" w:eastAsia="Times New Roman"/>
          <w:sz w:val="26"/>
        </w:rPr>
        <w:t>Nhưng bây giờ, Giang Lan cũng không thể xác nhận, chính là Wanda đưa đến Zombie virus, hắn không có cho ban Nacken định trả lời.</w:t>
      </w:r>
    </w:p>
    <w:p>
      <w:pPr>
        <w:spacing w:after="120" w:line="360" w:lineRule="auto"/>
        <w:ind w:firstLine="720"/>
        <w:jc w:val="both"/>
      </w:pPr>
      <w:r>
        <w:rPr>
          <w:rFonts w:ascii="Times New Roman" w:hAnsi="Times New Roman" w:eastAsia="Times New Roman"/>
          <w:sz w:val="26"/>
        </w:rPr>
        <w:t>"Ta đại khái có một chút suy đoán, nếu như ta không có đoán sai, các ngươi cũng không cần hao tâm tổn trí nghiên cứu phát minh cái gì vắc xin và thuốc giải, nó thuộc về thần bí học phạm vi, có lẽ Kamar-Taj pháp sư có thể có biện pháp."</w:t>
      </w:r>
    </w:p>
    <w:p>
      <w:pPr>
        <w:spacing w:after="120" w:line="360" w:lineRule="auto"/>
        <w:ind w:firstLine="720"/>
        <w:jc w:val="both"/>
      </w:pPr>
      <w:r>
        <w:rPr>
          <w:rFonts w:ascii="Times New Roman" w:hAnsi="Times New Roman" w:eastAsia="Times New Roman"/>
          <w:sz w:val="26"/>
        </w:rPr>
        <w:t>Vương vừa vặn xuống tới xem xét vắc xin nghiên cứu phát minh tiến triển, hắn nghe thấy Giang Lan lời nói về sau, nhẹ gật đầu.</w:t>
      </w:r>
    </w:p>
    <w:p>
      <w:pPr>
        <w:spacing w:after="120" w:line="360" w:lineRule="auto"/>
        <w:ind w:firstLine="720"/>
        <w:jc w:val="both"/>
      </w:pPr>
      <w:r>
        <w:rPr>
          <w:rFonts w:ascii="Times New Roman" w:hAnsi="Times New Roman" w:eastAsia="Times New Roman"/>
          <w:sz w:val="26"/>
        </w:rPr>
        <w:t>"Xác thực, Strange kim quang hộ thể chú, có thể để phòng ngừa bị thứ này lây nhiễm, nhưng thời gian rất ngắn liền sẽ bị tiêu hao hầu như không còn, ta trơ mắt nhìn xem mấy vị pháp sư bị thứ này xâm nhập thể nội, hóa thành không để ý tới trí quái vật."</w:t>
      </w:r>
    </w:p>
    <w:p>
      <w:pPr>
        <w:spacing w:after="120" w:line="360" w:lineRule="auto"/>
        <w:ind w:firstLine="720"/>
        <w:jc w:val="both"/>
      </w:pPr>
      <w:r>
        <w:rPr>
          <w:rFonts w:ascii="Times New Roman" w:hAnsi="Times New Roman" w:eastAsia="Times New Roman"/>
          <w:sz w:val="26"/>
        </w:rPr>
        <w:t>"Giang Lan, đến cùng là cái gì chế tạo loại vật này? Có không có cách nào đem nó triệt để tiêu diệt?"</w:t>
      </w:r>
    </w:p>
    <w:p>
      <w:pPr>
        <w:spacing w:after="120" w:line="360" w:lineRule="auto"/>
        <w:ind w:firstLine="720"/>
        <w:jc w:val="both"/>
      </w:pPr>
      <w:r>
        <w:rPr>
          <w:rFonts w:ascii="Times New Roman" w:hAnsi="Times New Roman" w:eastAsia="Times New Roman"/>
          <w:sz w:val="26"/>
        </w:rPr>
        <w:t>Nếu như Zombie virus đầu nguồn là Scarlet Witch, năng lực của nàng nguồn gốc từ tại hắc ma pháp chi thần tây SOS [Tác Tư]</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Hỗn loạn tử vong cùng sợ hãi là những thứ này hắc ma pháp thần linh yêu nhất, làm ra Zombie virus cũng rất bình thường.</w:t>
      </w:r>
    </w:p>
    <w:p>
      <w:pPr>
        <w:spacing w:after="120" w:line="360" w:lineRule="auto"/>
        <w:ind w:firstLine="720"/>
        <w:jc w:val="both"/>
      </w:pPr>
      <w:r>
        <w:rPr>
          <w:rFonts w:ascii="Times New Roman" w:hAnsi="Times New Roman" w:eastAsia="Times New Roman"/>
          <w:sz w:val="26"/>
        </w:rPr>
        <w:t>Nhất định phải đem Wanda triệt để tiêu diệt, mới có thể kết thúc trận này Zombie nguy cơ.</w:t>
      </w:r>
    </w:p>
    <w:p>
      <w:pPr>
        <w:spacing w:after="120" w:line="360" w:lineRule="auto"/>
        <w:ind w:firstLine="720"/>
        <w:jc w:val="both"/>
      </w:pPr>
      <w:r>
        <w:rPr>
          <w:rFonts w:ascii="Times New Roman" w:hAnsi="Times New Roman" w:eastAsia="Times New Roman"/>
          <w:sz w:val="26"/>
        </w:rPr>
        <w:t>Nhưng bây giờ Giang Lan không dám tiến về lượng tử lĩnh vực, ngoại giới lục bảo thạch Ultron lúc nào cũng có thể đột kích, hắn một khi rời đi, Địa Cầu căn bản chịu không được lục bảo thạch Ultron tùy ý một kích.</w:t>
      </w:r>
    </w:p>
    <w:p>
      <w:pPr>
        <w:spacing w:after="120" w:line="360" w:lineRule="auto"/>
        <w:ind w:firstLine="720"/>
        <w:jc w:val="both"/>
      </w:pPr>
      <w:r>
        <w:rPr>
          <w:rFonts w:ascii="Times New Roman" w:hAnsi="Times New Roman" w:eastAsia="Times New Roman"/>
          <w:sz w:val="26"/>
        </w:rPr>
        <w:t>Lượng tử lĩnh vực truyền tống khí bị hủy diệt lời nói, hắn sẽ bị vĩnh viễn nhốt tại lượng tử lĩnh vực bên trong.</w:t>
      </w:r>
    </w:p>
    <w:p>
      <w:pPr>
        <w:spacing w:after="120" w:line="360" w:lineRule="auto"/>
        <w:ind w:firstLine="720"/>
        <w:jc w:val="both"/>
      </w:pPr>
      <w:r>
        <w:rPr>
          <w:rFonts w:ascii="Times New Roman" w:hAnsi="Times New Roman" w:eastAsia="Times New Roman"/>
          <w:sz w:val="26"/>
        </w:rPr>
        <w:t>Nhưng là nếu như hắn các loại Ultron đột kích, đánh ch.ết Ultron, lại sẽ bị lập tức truyền tống về Lam Tinh, không có thời gian lại đi cứu vớt Hans vợ chồng.</w:t>
      </w:r>
    </w:p>
    <w:p>
      <w:pPr>
        <w:spacing w:after="120" w:line="360" w:lineRule="auto"/>
        <w:ind w:firstLine="720"/>
        <w:jc w:val="both"/>
      </w:pPr>
      <w:r>
        <w:rPr>
          <w:rFonts w:ascii="Times New Roman" w:hAnsi="Times New Roman" w:eastAsia="Times New Roman"/>
          <w:sz w:val="26"/>
        </w:rPr>
        <w:t>Triệt để như vậy tạo thành một cái vòng lặp vô hạn, lâm vào gà có trước hay là trứng có trước nghịch lý quái trong vòng.</w:t>
      </w:r>
    </w:p>
    <w:p>
      <w:pPr>
        <w:spacing w:after="120" w:line="360" w:lineRule="auto"/>
        <w:ind w:firstLine="720"/>
        <w:jc w:val="both"/>
      </w:pPr>
      <w:r>
        <w:rPr>
          <w:rFonts w:ascii="Times New Roman" w:hAnsi="Times New Roman" w:eastAsia="Times New Roman"/>
          <w:sz w:val="26"/>
        </w:rPr>
        <w:t>Giang Lan đang trầm tư ở giữa, đột nhiên từ ngoài không gian truyền đến cùng loại xe lửa thổi còi giống như tiếng vang cực lớn.</w:t>
      </w:r>
    </w:p>
    <w:p>
      <w:pPr>
        <w:spacing w:after="120" w:line="360" w:lineRule="auto"/>
        <w:ind w:firstLine="720"/>
        <w:jc w:val="both"/>
      </w:pPr>
      <w:r>
        <w:rPr>
          <w:rFonts w:ascii="Times New Roman" w:hAnsi="Times New Roman" w:eastAsia="Times New Roman"/>
          <w:sz w:val="26"/>
        </w:rPr>
        <w:t>"Ô!"</w:t>
      </w:r>
    </w:p>
    <w:p>
      <w:pPr>
        <w:spacing w:after="120" w:line="360" w:lineRule="auto"/>
        <w:ind w:firstLine="720"/>
        <w:jc w:val="both"/>
      </w:pPr>
      <w:r>
        <w:rPr>
          <w:rFonts w:ascii="Times New Roman" w:hAnsi="Times New Roman" w:eastAsia="Times New Roman"/>
          <w:sz w:val="26"/>
        </w:rPr>
        <w:t>Thanh âm vang vọng, xuyên thấu trên Địa Cầu hết thảy vật thể, cho dù Giang Lan bọn hắn tại thật dày phòng thí nghiệm dưới đất bên trong, cũng có thể nghe được nhất thanh nhị sở.</w:t>
      </w:r>
    </w:p>
    <w:p>
      <w:pPr>
        <w:spacing w:after="120" w:line="360" w:lineRule="auto"/>
        <w:ind w:firstLine="720"/>
        <w:jc w:val="both"/>
      </w:pPr>
      <w:r>
        <w:rPr>
          <w:rFonts w:ascii="Times New Roman" w:hAnsi="Times New Roman" w:eastAsia="Times New Roman"/>
          <w:sz w:val="26"/>
        </w:rPr>
        <w:t>Một cái khổng lồ mà thanh âm uy nghiêm tuyên cáo chúng nó đến.</w:t>
      </w:r>
    </w:p>
    <w:p>
      <w:pPr>
        <w:spacing w:after="120" w:line="360" w:lineRule="auto"/>
        <w:ind w:firstLine="720"/>
        <w:jc w:val="both"/>
      </w:pPr>
      <w:r>
        <w:rPr>
          <w:rFonts w:ascii="Times New Roman" w:hAnsi="Times New Roman" w:eastAsia="Times New Roman"/>
          <w:sz w:val="26"/>
        </w:rPr>
        <w:t>"Nhân loại, chúng ta là sáng tạo vũ trụ cùng vạn vật Celestial, giao ra sát hại Ti-a Muth hung thủ, nếu không đem ban cho các ngươi vĩnh hằng yên tĩnh!"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