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337: Orochimaru đã chết, mê mang Nagato</w:t>
      </w:r>
    </w:p>
    <w:p>
      <w:pPr>
        <w:spacing w:after="120" w:line="360" w:lineRule="auto"/>
        <w:ind w:firstLine="720"/>
        <w:jc w:val="both"/>
      </w:pPr>
      <w:r>
        <w:rPr>
          <w:rFonts w:ascii="Times New Roman" w:hAnsi="Times New Roman" w:eastAsia="Times New Roman"/>
          <w:sz w:val="26"/>
        </w:rPr>
        <w:t>Konan sắc mặt biến đổi lớn, nội tâm băng lãnh một mảnh, nàng cắn môi, mặt mũi tràn đầy viết khó có thể tin.</w:t>
      </w:r>
    </w:p>
    <w:p>
      <w:pPr>
        <w:spacing w:after="120" w:line="360" w:lineRule="auto"/>
        <w:ind w:firstLine="720"/>
        <w:jc w:val="both"/>
      </w:pPr>
      <w:r>
        <w:rPr>
          <w:rFonts w:ascii="Times New Roman" w:hAnsi="Times New Roman" w:eastAsia="Times New Roman"/>
          <w:sz w:val="26"/>
        </w:rPr>
        <w:t>"Thật nhanh, bọn hắn là vào bằng cách nào?"</w:t>
      </w:r>
    </w:p>
    <w:p>
      <w:pPr>
        <w:spacing w:after="120" w:line="360" w:lineRule="auto"/>
        <w:ind w:firstLine="720"/>
        <w:jc w:val="both"/>
      </w:pPr>
      <w:r>
        <w:rPr>
          <w:rFonts w:ascii="Times New Roman" w:hAnsi="Times New Roman" w:eastAsia="Times New Roman"/>
          <w:sz w:val="26"/>
        </w:rPr>
        <w:t>Nàng cắn chặt răng, xông lên phía trước, dùng thân thể ngăn tại Nagato trước mặt.</w:t>
      </w:r>
    </w:p>
    <w:p>
      <w:pPr>
        <w:spacing w:after="120" w:line="360" w:lineRule="auto"/>
        <w:ind w:firstLine="720"/>
        <w:jc w:val="both"/>
      </w:pPr>
      <w:r>
        <w:rPr>
          <w:rFonts w:ascii="Times New Roman" w:hAnsi="Times New Roman" w:eastAsia="Times New Roman"/>
          <w:sz w:val="26"/>
        </w:rPr>
        <w:t>Cái dạng này Nagato, nàng không muốn bị bất luận kẻ nào nhìn thấy.</w:t>
      </w:r>
    </w:p>
    <w:p>
      <w:pPr>
        <w:spacing w:after="120" w:line="360" w:lineRule="auto"/>
        <w:ind w:firstLine="720"/>
        <w:jc w:val="both"/>
      </w:pPr>
      <w:r>
        <w:rPr>
          <w:rFonts w:ascii="Times New Roman" w:hAnsi="Times New Roman" w:eastAsia="Times New Roman"/>
          <w:sz w:val="26"/>
        </w:rPr>
        <w:t>Nagato thời gian trước, bởi vì trúng Hanzō Kì Nhông cạm bẫy, nửa người dưới triệt để tàn phế, loại kia thương thế, căn bản không có khả năng phục hồi như cũ, hiện tại Nagato, là vị nửa người tê liệt phế vật.</w:t>
      </w:r>
    </w:p>
    <w:p>
      <w:pPr>
        <w:spacing w:after="120" w:line="360" w:lineRule="auto"/>
        <w:ind w:firstLine="720"/>
        <w:jc w:val="both"/>
      </w:pPr>
      <w:r>
        <w:rPr>
          <w:rFonts w:ascii="Times New Roman" w:hAnsi="Times New Roman" w:eastAsia="Times New Roman"/>
          <w:sz w:val="26"/>
        </w:rPr>
        <w:t>Nagato lâu dài đem tự mình an trí tại một cái dạng kén vật chứa bên trong.</w:t>
      </w:r>
    </w:p>
    <w:p>
      <w:pPr>
        <w:spacing w:after="120" w:line="360" w:lineRule="auto"/>
        <w:ind w:firstLine="720"/>
        <w:jc w:val="both"/>
      </w:pPr>
      <w:r>
        <w:rPr>
          <w:rFonts w:ascii="Times New Roman" w:hAnsi="Times New Roman" w:eastAsia="Times New Roman"/>
          <w:sz w:val="26"/>
        </w:rPr>
        <w:t>Ngày bình thường chỉ lấy Pain hình tượng, xuất hiện tại trước mặt người khác.</w:t>
      </w:r>
    </w:p>
    <w:p>
      <w:pPr>
        <w:spacing w:after="120" w:line="360" w:lineRule="auto"/>
        <w:ind w:firstLine="720"/>
        <w:jc w:val="both"/>
      </w:pPr>
      <w:r>
        <w:rPr>
          <w:rFonts w:ascii="Times New Roman" w:hAnsi="Times New Roman" w:eastAsia="Times New Roman"/>
          <w:sz w:val="26"/>
        </w:rPr>
        <w:t>Hắn ẩn thân địa điểm, ngay tại vũ nhẫn trong thôn tháp cao sâu dưới lòng đất, có vô số nhẫn thuật cơ quan, trận pháp bảo hộ lấy hắn yếu ớt thân thể.</w:t>
      </w:r>
    </w:p>
    <w:p>
      <w:pPr>
        <w:spacing w:after="120" w:line="360" w:lineRule="auto"/>
        <w:ind w:firstLine="720"/>
        <w:jc w:val="both"/>
      </w:pPr>
      <w:r>
        <w:rPr>
          <w:rFonts w:ascii="Times New Roman" w:hAnsi="Times New Roman" w:eastAsia="Times New Roman"/>
          <w:sz w:val="26"/>
        </w:rPr>
        <w:t>Chưa từng nghĩ, lại bị người khác trong nháy mắt tìm tới cửa, những cái kia nhẫn thuật cơ quan căn bản không có lên đến bất cứ tác dụng gì.</w:t>
      </w:r>
    </w:p>
    <w:p>
      <w:pPr>
        <w:spacing w:after="120" w:line="360" w:lineRule="auto"/>
        <w:ind w:firstLine="720"/>
        <w:jc w:val="both"/>
      </w:pPr>
      <w:r>
        <w:rPr>
          <w:rFonts w:ascii="Times New Roman" w:hAnsi="Times New Roman" w:eastAsia="Times New Roman"/>
          <w:sz w:val="26"/>
        </w:rPr>
        <w:t>Nagato con ngươi thít chặt, tự lẩm bẩm.</w:t>
      </w:r>
    </w:p>
    <w:p>
      <w:pPr>
        <w:spacing w:after="120" w:line="360" w:lineRule="auto"/>
        <w:ind w:firstLine="720"/>
        <w:jc w:val="both"/>
      </w:pPr>
      <w:r>
        <w:rPr>
          <w:rFonts w:ascii="Times New Roman" w:hAnsi="Times New Roman" w:eastAsia="Times New Roman"/>
          <w:sz w:val="26"/>
        </w:rPr>
        <w:t>"Phi Lôi Thần Thuật sao? Thế nhưng là, ngươi lại là lúc nào lưu lại ấn ký?"</w:t>
      </w:r>
    </w:p>
    <w:p>
      <w:pPr>
        <w:spacing w:after="120" w:line="360" w:lineRule="auto"/>
        <w:ind w:firstLine="720"/>
        <w:jc w:val="both"/>
      </w:pPr>
      <w:r>
        <w:rPr>
          <w:rFonts w:ascii="Times New Roman" w:hAnsi="Times New Roman" w:eastAsia="Times New Roman"/>
          <w:sz w:val="26"/>
        </w:rPr>
        <w:t>Giang Lan nhịn không được cười lên nói.</w:t>
      </w:r>
    </w:p>
    <w:p>
      <w:pPr>
        <w:spacing w:after="120" w:line="360" w:lineRule="auto"/>
        <w:ind w:firstLine="720"/>
        <w:jc w:val="both"/>
      </w:pPr>
      <w:r>
        <w:rPr>
          <w:rFonts w:ascii="Times New Roman" w:hAnsi="Times New Roman" w:eastAsia="Times New Roman"/>
          <w:sz w:val="26"/>
        </w:rPr>
        <w:t>"Không phải Phi Lôi Thần Thuật, trên thực tế, Phi Lôi Thần Thuật trong mắt ta, căn bản không đáng giá nhắc tới."</w:t>
      </w:r>
    </w:p>
    <w:p>
      <w:pPr>
        <w:spacing w:after="120" w:line="360" w:lineRule="auto"/>
        <w:ind w:firstLine="720"/>
        <w:jc w:val="both"/>
      </w:pPr>
      <w:r>
        <w:rPr>
          <w:rFonts w:ascii="Times New Roman" w:hAnsi="Times New Roman" w:eastAsia="Times New Roman"/>
          <w:sz w:val="26"/>
        </w:rPr>
        <w:t>Senju Tobirama phát minh Phi Lôi Thần Thuật, từ thuận tiện tính cùng truyền tống khoảng cách đi lên nói, cùng Long Châu thế giới thuấn gian truyền tống so sánh, chênh lệch có thể năm ánh sáng đến tính toán.</w:t>
      </w:r>
    </w:p>
    <w:p>
      <w:pPr>
        <w:spacing w:after="120" w:line="360" w:lineRule="auto"/>
        <w:ind w:firstLine="720"/>
        <w:jc w:val="both"/>
      </w:pPr>
      <w:r>
        <w:rPr>
          <w:rFonts w:ascii="Times New Roman" w:hAnsi="Times New Roman" w:eastAsia="Times New Roman"/>
          <w:sz w:val="26"/>
        </w:rPr>
        <w:t>Giang Lan quan sát tỉ mỉ lấy Nagato, không khỏi có chút thổn thức.</w:t>
      </w:r>
    </w:p>
    <w:p>
      <w:pPr>
        <w:spacing w:after="120" w:line="360" w:lineRule="auto"/>
        <w:ind w:firstLine="720"/>
        <w:jc w:val="both"/>
      </w:pPr>
      <w:r>
        <w:rPr>
          <w:rFonts w:ascii="Times New Roman" w:hAnsi="Times New Roman" w:eastAsia="Times New Roman"/>
          <w:sz w:val="26"/>
        </w:rPr>
        <w:t>Trước mắt cái này gầy gò nam nhân, mọc ra một đầu đỏ tươi tóc dài, cho thấy hắn có được Uzumaki nhất tộc huyết kế giới hạn.</w:t>
      </w:r>
    </w:p>
    <w:p>
      <w:pPr>
        <w:spacing w:after="120" w:line="360" w:lineRule="auto"/>
        <w:ind w:firstLine="720"/>
        <w:jc w:val="both"/>
      </w:pPr>
      <w:r>
        <w:rPr>
          <w:rFonts w:ascii="Times New Roman" w:hAnsi="Times New Roman" w:eastAsia="Times New Roman"/>
          <w:sz w:val="26"/>
        </w:rPr>
        <w:t>Bởi vì lâu dài không thấy ánh nắng, như là tử thi giống như xám trắng làn da, còn có cặp kia bị nguyền rủa, đồng bên trong che kín từng vòng từng vòng vân tay con mắt, đều yết kỳ xuất thân phận của người đàn ông này, Nagato!</w:t>
      </w:r>
    </w:p>
    <w:p>
      <w:pPr>
        <w:spacing w:after="120" w:line="360" w:lineRule="auto"/>
        <w:ind w:firstLine="720"/>
        <w:jc w:val="both"/>
      </w:pPr>
      <w:r>
        <w:rPr>
          <w:rFonts w:ascii="Times New Roman" w:hAnsi="Times New Roman" w:eastAsia="Times New Roman"/>
          <w:sz w:val="26"/>
        </w:rPr>
        <w:t>Nagato cái kia tràn đầy tuyệt vọng cùng phẫn hận ánh mắt, để Giang Lan cũng theo đó run lên trong lòng.</w:t>
      </w:r>
    </w:p>
    <w:p>
      <w:pPr>
        <w:spacing w:after="120" w:line="360" w:lineRule="auto"/>
        <w:ind w:firstLine="720"/>
        <w:jc w:val="both"/>
      </w:pPr>
      <w:r>
        <w:rPr>
          <w:rFonts w:ascii="Times New Roman" w:hAnsi="Times New Roman" w:eastAsia="Times New Roman"/>
          <w:sz w:val="26"/>
        </w:rPr>
        <w:t>Hắn đến tột cùng trải qua bị cái gì thống khổ, mới sẽ như thế phẫn hận thế giới.</w:t>
      </w:r>
    </w:p>
    <w:p>
      <w:pPr>
        <w:spacing w:after="120" w:line="360" w:lineRule="auto"/>
        <w:ind w:firstLine="720"/>
        <w:jc w:val="both"/>
      </w:pPr>
      <w:r>
        <w:rPr>
          <w:rFonts w:ascii="Times New Roman" w:hAnsi="Times New Roman" w:eastAsia="Times New Roman"/>
          <w:sz w:val="26"/>
        </w:rPr>
        <w:t>Nagato trầm mặc một lát, lạnh lùng nói.</w:t>
      </w:r>
    </w:p>
    <w:p>
      <w:pPr>
        <w:spacing w:after="120" w:line="360" w:lineRule="auto"/>
        <w:ind w:firstLine="720"/>
        <w:jc w:val="both"/>
      </w:pPr>
      <w:r>
        <w:rPr>
          <w:rFonts w:ascii="Times New Roman" w:hAnsi="Times New Roman" w:eastAsia="Times New Roman"/>
          <w:sz w:val="26"/>
        </w:rPr>
        <w:t>"Konan, ngươi tránh ra đi, nếu như bọn hắn thật muốn giết người, chỉ sợ ngươi ta hiện tại đã là người ch.ết."</w:t>
      </w:r>
    </w:p>
    <w:p>
      <w:pPr>
        <w:spacing w:after="120" w:line="360" w:lineRule="auto"/>
        <w:ind w:firstLine="720"/>
        <w:jc w:val="both"/>
      </w:pPr>
      <w:r>
        <w:rPr>
          <w:rFonts w:ascii="Times New Roman" w:hAnsi="Times New Roman" w:eastAsia="Times New Roman"/>
          <w:sz w:val="26"/>
        </w:rPr>
        <w:t>Konan biết là đạo lý này, nàng yên lặng lui ra phía sau mấy bước, đứng tại Nagato bên người.</w:t>
      </w:r>
    </w:p>
    <w:p>
      <w:pPr>
        <w:spacing w:after="120" w:line="360" w:lineRule="auto"/>
        <w:ind w:firstLine="720"/>
        <w:jc w:val="both"/>
      </w:pPr>
      <w:r>
        <w:rPr>
          <w:rFonts w:ascii="Times New Roman" w:hAnsi="Times New Roman" w:eastAsia="Times New Roman"/>
          <w:sz w:val="26"/>
        </w:rPr>
        <w:t>Giang Lan khẽ vuốt cằm, làm Akatsuki tổ chức danh nghĩa thủ lĩnh, Nagato trí thông minh vẫn là online.</w:t>
      </w:r>
    </w:p>
    <w:p>
      <w:pPr>
        <w:spacing w:after="120" w:line="360" w:lineRule="auto"/>
        <w:ind w:firstLine="720"/>
        <w:jc w:val="both"/>
      </w:pPr>
      <w:r>
        <w:rPr>
          <w:rFonts w:ascii="Times New Roman" w:hAnsi="Times New Roman" w:eastAsia="Times New Roman"/>
          <w:sz w:val="26"/>
        </w:rPr>
        <w:t>Hắn cũng không làm phiền, trực tiếp đặt câu hỏi.</w:t>
      </w:r>
    </w:p>
    <w:p>
      <w:pPr>
        <w:spacing w:after="120" w:line="360" w:lineRule="auto"/>
        <w:ind w:firstLine="720"/>
        <w:jc w:val="both"/>
      </w:pPr>
      <w:r>
        <w:rPr>
          <w:rFonts w:ascii="Times New Roman" w:hAnsi="Times New Roman" w:eastAsia="Times New Roman"/>
          <w:sz w:val="26"/>
        </w:rPr>
        <w:t>"Ta muốn biết, Orochimaru ở đâu?"</w:t>
      </w:r>
    </w:p>
    <w:p>
      <w:pPr>
        <w:spacing w:after="120" w:line="360" w:lineRule="auto"/>
        <w:ind w:firstLine="720"/>
        <w:jc w:val="both"/>
      </w:pPr>
      <w:r>
        <w:rPr>
          <w:rFonts w:ascii="Times New Roman" w:hAnsi="Times New Roman" w:eastAsia="Times New Roman"/>
          <w:sz w:val="26"/>
        </w:rPr>
        <w:t>Akatsuki tổ chức, là thế giới Naruto mạnh nhất tổ chức ngầm.</w:t>
      </w:r>
    </w:p>
    <w:p>
      <w:pPr>
        <w:spacing w:after="120" w:line="360" w:lineRule="auto"/>
        <w:ind w:firstLine="720"/>
        <w:jc w:val="both"/>
      </w:pPr>
      <w:r>
        <w:rPr>
          <w:rFonts w:ascii="Times New Roman" w:hAnsi="Times New Roman" w:eastAsia="Times New Roman"/>
          <w:sz w:val="26"/>
        </w:rPr>
        <w:t>Nagato khẳng định sẽ có quan hệ với Orochimaru tình báo, cho nên Giang Lan lựa chọn trực tiếp tới cửa hỏi hắn, so chính hắn chậm rãi đi tìm, muốn mau hơn rất nhiều lần.</w:t>
      </w:r>
    </w:p>
    <w:p>
      <w:pPr>
        <w:spacing w:after="120" w:line="360" w:lineRule="auto"/>
        <w:ind w:firstLine="720"/>
        <w:jc w:val="both"/>
      </w:pPr>
      <w:r>
        <w:rPr>
          <w:rFonts w:ascii="Times New Roman" w:hAnsi="Times New Roman" w:eastAsia="Times New Roman"/>
          <w:sz w:val="26"/>
        </w:rPr>
        <w:t>Hắn chỉ có thể ở thế giới Naruto dừng lại bảy ngày, muốn tìm được Orochimaru, điều chế ra quái nhân dược tề giải dược, còn muốn học được Konoha cấm thuật, ảnh phân thân thuật, nhất định phải nắm chặt mỗi từng phút từng giây.</w:t>
      </w:r>
    </w:p>
    <w:p>
      <w:pPr>
        <w:spacing w:after="120" w:line="360" w:lineRule="auto"/>
        <w:ind w:firstLine="720"/>
        <w:jc w:val="both"/>
      </w:pPr>
      <w:r>
        <w:rPr>
          <w:rFonts w:ascii="Times New Roman" w:hAnsi="Times New Roman" w:eastAsia="Times New Roman"/>
          <w:sz w:val="26"/>
        </w:rPr>
        <w:t>Nagato thần sắc có chút mê mang, bị Giang Lan trực tiếp giết đến tận cửa, hắn còn lấy vì tử kỳ của mình đến, hay là có người ngấp nghé hắn Rinnegan.</w:t>
      </w:r>
    </w:p>
    <w:p>
      <w:pPr>
        <w:spacing w:after="120" w:line="360" w:lineRule="auto"/>
        <w:ind w:firstLine="720"/>
        <w:jc w:val="both"/>
      </w:pPr>
      <w:r>
        <w:rPr>
          <w:rFonts w:ascii="Times New Roman" w:hAnsi="Times New Roman" w:eastAsia="Times New Roman"/>
          <w:sz w:val="26"/>
        </w:rPr>
        <w:t>Bản thể của hắn hành động bất tiện, cực kỳ yếu ớt, không có sức chiến đấu gì, tất cả thực lực nhất định phải thông qua Pain mới có thể thi triển.</w:t>
      </w:r>
    </w:p>
    <w:p>
      <w:pPr>
        <w:spacing w:after="120" w:line="360" w:lineRule="auto"/>
        <w:ind w:firstLine="720"/>
        <w:jc w:val="both"/>
      </w:pPr>
      <w:r>
        <w:rPr>
          <w:rFonts w:ascii="Times New Roman" w:hAnsi="Times New Roman" w:eastAsia="Times New Roman"/>
          <w:sz w:val="26"/>
        </w:rPr>
        <w:t>Kết quả Giang Lan lại là hỏi hắn, Orochimaru ở đâu?</w:t>
      </w:r>
    </w:p>
    <w:p>
      <w:pPr>
        <w:spacing w:after="120" w:line="360" w:lineRule="auto"/>
        <w:ind w:firstLine="720"/>
        <w:jc w:val="both"/>
      </w:pPr>
      <w:r>
        <w:rPr>
          <w:rFonts w:ascii="Times New Roman" w:hAnsi="Times New Roman" w:eastAsia="Times New Roman"/>
          <w:sz w:val="26"/>
        </w:rPr>
        <w:t>Hắn không khỏi tự mình lẩm bẩm.</w:t>
      </w:r>
    </w:p>
    <w:p>
      <w:pPr>
        <w:spacing w:after="120" w:line="360" w:lineRule="auto"/>
        <w:ind w:firstLine="720"/>
        <w:jc w:val="both"/>
      </w:pPr>
      <w:r>
        <w:rPr>
          <w:rFonts w:ascii="Times New Roman" w:hAnsi="Times New Roman" w:eastAsia="Times New Roman"/>
          <w:sz w:val="26"/>
        </w:rPr>
        <w:t>"Orochimaru sao, hắn đã sớm thoát cách tổ chức chúng ta."</w:t>
      </w:r>
    </w:p>
    <w:p>
      <w:pPr>
        <w:spacing w:after="120" w:line="360" w:lineRule="auto"/>
        <w:ind w:firstLine="720"/>
        <w:jc w:val="both"/>
      </w:pPr>
      <w:r>
        <w:rPr>
          <w:rFonts w:ascii="Times New Roman" w:hAnsi="Times New Roman" w:eastAsia="Times New Roman"/>
          <w:sz w:val="26"/>
        </w:rPr>
        <w:t>Konan ở một bên bình tĩnh nói.</w:t>
      </w:r>
    </w:p>
    <w:p>
      <w:pPr>
        <w:spacing w:after="120" w:line="360" w:lineRule="auto"/>
        <w:ind w:firstLine="720"/>
        <w:jc w:val="both"/>
      </w:pPr>
      <w:r>
        <w:rPr>
          <w:rFonts w:ascii="Times New Roman" w:hAnsi="Times New Roman" w:eastAsia="Times New Roman"/>
          <w:sz w:val="26"/>
        </w:rPr>
        <w:t>"Từ ta vừa đạt được tình báo phân tích, Orochimaru giống như đã ch.ết tại Uchiha Sasuke thủ hạ!"</w:t>
      </w:r>
    </w:p>
    <w:p>
      <w:pPr>
        <w:spacing w:after="120" w:line="360" w:lineRule="auto"/>
        <w:ind w:firstLine="720"/>
        <w:jc w:val="both"/>
      </w:pPr>
      <w:r>
        <w:rPr>
          <w:rFonts w:ascii="Times New Roman" w:hAnsi="Times New Roman" w:eastAsia="Times New Roman"/>
          <w:sz w:val="26"/>
        </w:rPr>
        <w:t>Nagato nhịn không được a cười lên.</w:t>
      </w:r>
    </w:p>
    <w:p>
      <w:pPr>
        <w:spacing w:after="120" w:line="360" w:lineRule="auto"/>
        <w:ind w:firstLine="720"/>
        <w:jc w:val="both"/>
      </w:pPr>
      <w:r>
        <w:rPr>
          <w:rFonts w:ascii="Times New Roman" w:hAnsi="Times New Roman" w:eastAsia="Times New Roman"/>
          <w:sz w:val="26"/>
        </w:rPr>
        <w:t>"Hắn vẫn là hết hi vọng không thay đổi, ngấp nghé Uchiha gia tộc Sharingan sao? ch.ết chưa hết tội."</w:t>
      </w:r>
    </w:p>
    <w:p>
      <w:pPr>
        <w:spacing w:after="120" w:line="360" w:lineRule="auto"/>
        <w:ind w:firstLine="720"/>
        <w:jc w:val="both"/>
      </w:pPr>
      <w:r>
        <w:rPr>
          <w:rFonts w:ascii="Times New Roman" w:hAnsi="Times New Roman" w:eastAsia="Times New Roman"/>
          <w:sz w:val="26"/>
        </w:rPr>
        <w:t>Thân là Akatsuki tổ chức trên danh nghĩa thủ lĩnh, Nagato đối Orochimaru ý đồ kia, có thể nói lòng dạ biết rõ, trước đó Orochimaru liền từng mượn ra ngoài thời cơ, tập kích qua Uchiha Itachi.</w:t>
      </w:r>
    </w:p>
    <w:p>
      <w:pPr>
        <w:spacing w:after="120" w:line="360" w:lineRule="auto"/>
        <w:ind w:firstLine="720"/>
        <w:jc w:val="both"/>
      </w:pPr>
      <w:r>
        <w:rPr>
          <w:rFonts w:ascii="Times New Roman" w:hAnsi="Times New Roman" w:eastAsia="Times New Roman"/>
          <w:sz w:val="26"/>
        </w:rPr>
        <w:t>Orochimaru thật sự là người không biết không sợ, cũng dám đem bàn tay đến Itachi thần trên thân, quả thực là không biết chữ "ch.ết" viết như thế nào.</w:t>
      </w:r>
    </w:p>
    <w:p>
      <w:pPr>
        <w:spacing w:after="120" w:line="360" w:lineRule="auto"/>
        <w:ind w:firstLine="720"/>
        <w:jc w:val="both"/>
      </w:pPr>
      <w:r>
        <w:rPr>
          <w:rFonts w:ascii="Times New Roman" w:hAnsi="Times New Roman" w:eastAsia="Times New Roman"/>
          <w:sz w:val="26"/>
        </w:rPr>
        <w:t>Giang Lan nghe vậy nhíu mày, Orochimaru ch.ết rồi?</w:t>
      </w:r>
    </w:p>
    <w:p>
      <w:pPr>
        <w:spacing w:after="120" w:line="360" w:lineRule="auto"/>
        <w:ind w:firstLine="720"/>
        <w:jc w:val="both"/>
      </w:pPr>
      <w:r>
        <w:rPr>
          <w:rFonts w:ascii="Times New Roman" w:hAnsi="Times New Roman" w:eastAsia="Times New Roman"/>
          <w:sz w:val="26"/>
        </w:rPr>
        <w:t>Hắn cẩn thận nghĩ nghĩ, xác thực, tại Pain tập kích Konoha đêm trước, Orochimaru kìm nén không được nội tâm đói khát, mưu toan cướp đoạt Sasuke nhục thân, kết quả thảm tao Sasuke phản sát.</w:t>
      </w:r>
    </w:p>
    <w:p>
      <w:pPr>
        <w:spacing w:after="120" w:line="360" w:lineRule="auto"/>
        <w:ind w:firstLine="720"/>
        <w:jc w:val="both"/>
      </w:pPr>
      <w:r>
        <w:rPr>
          <w:rFonts w:ascii="Times New Roman" w:hAnsi="Times New Roman" w:eastAsia="Times New Roman"/>
          <w:sz w:val="26"/>
        </w:rPr>
        <w:t>Giang Lan thậm chí còn biết, kỳ thật Orochimaru cũng không ch.ết, hắn ẩn thân tại Sasuke thiên chi chú ấn bên trong, chỉ cần có thể tìm tới Sasuke, vẫn có thể đem Orochimaru triệu hoán đi ra.</w:t>
      </w:r>
    </w:p>
    <w:p>
      <w:pPr>
        <w:spacing w:after="120" w:line="360" w:lineRule="auto"/>
        <w:ind w:firstLine="720"/>
        <w:jc w:val="both"/>
      </w:pPr>
      <w:r>
        <w:rPr>
          <w:rFonts w:ascii="Times New Roman" w:hAnsi="Times New Roman" w:eastAsia="Times New Roman"/>
          <w:sz w:val="26"/>
        </w:rPr>
        <w:t>Bất quá bởi như vậy, hắn liền muốn từ tìm kiếm Orochimaru, biến thành tìm kiếm Sasuke, sau đó lại đem Orochimaru từ chú ấn trạng thái phục sinh, so với đơn độc tìm kiếm Orochimaru, độ khó phải lớn hơn rất nhiều.</w:t>
      </w:r>
    </w:p>
    <w:p>
      <w:pPr>
        <w:spacing w:after="120" w:line="360" w:lineRule="auto"/>
        <w:ind w:firstLine="720"/>
        <w:jc w:val="both"/>
      </w:pPr>
      <w:r>
        <w:rPr>
          <w:rFonts w:ascii="Times New Roman" w:hAnsi="Times New Roman" w:eastAsia="Times New Roman"/>
          <w:sz w:val="26"/>
        </w:rPr>
        <w:t>Lại tính cả điều chế giải dược thời gian, bảy ngày rất có thể không kịp.</w:t>
      </w:r>
    </w:p>
    <w:p>
      <w:pPr>
        <w:spacing w:after="120" w:line="360" w:lineRule="auto"/>
        <w:ind w:firstLine="720"/>
        <w:jc w:val="both"/>
      </w:pPr>
      <w:r>
        <w:rPr>
          <w:rFonts w:ascii="Times New Roman" w:hAnsi="Times New Roman" w:eastAsia="Times New Roman"/>
          <w:sz w:val="26"/>
        </w:rPr>
        <w:t>Giang Lan lập tức hận đến hàm răng ngứa, Sasuke thật sự là thành sự không có bại sự có dư hàng.</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"Cái kia, các ngươi biết Sasuke ở nơi nào sao?"</w:t>
      </w:r>
    </w:p>
    <w:p>
      <w:pPr>
        <w:spacing w:after="120" w:line="360" w:lineRule="auto"/>
        <w:ind w:firstLine="720"/>
        <w:jc w:val="both"/>
      </w:pPr>
      <w:r>
        <w:rPr>
          <w:rFonts w:ascii="Times New Roman" w:hAnsi="Times New Roman" w:eastAsia="Times New Roman"/>
          <w:sz w:val="26"/>
        </w:rPr>
        <w:t>Nagato cùng Konan liếc nhau, lắc đầu, Sasuke giết ch.ết Orochimaru về sau, liền không biết tung tích, bọn hắn gần nhất chính đang mưu đồ một kiện đại sự, cũng chưa từng có phân chú ý Sasuke động tĩnh.</w:t>
      </w:r>
    </w:p>
    <w:p>
      <w:pPr>
        <w:spacing w:after="120" w:line="360" w:lineRule="auto"/>
        <w:ind w:firstLine="720"/>
        <w:jc w:val="both"/>
      </w:pPr>
      <w:r>
        <w:rPr>
          <w:rFonts w:ascii="Times New Roman" w:hAnsi="Times New Roman" w:eastAsia="Times New Roman"/>
          <w:sz w:val="26"/>
        </w:rPr>
        <w:t>Giang Lan cẩn thận hồi tưởng hạ kịch bản, Sasuke tại giết ch.ết Orochimaru về sau, giống như đi triệu tập hắn ưng chi tiểu đội, thế là đổi cái thuyết pháp.</w:t>
      </w:r>
    </w:p>
    <w:p>
      <w:pPr>
        <w:spacing w:after="120" w:line="360" w:lineRule="auto"/>
        <w:ind w:firstLine="720"/>
        <w:jc w:val="both"/>
      </w:pPr>
      <w:r>
        <w:rPr>
          <w:rFonts w:ascii="Times New Roman" w:hAnsi="Times New Roman" w:eastAsia="Times New Roman"/>
          <w:sz w:val="26"/>
        </w:rPr>
        <w:t>"Một vấn đề cuối cùng, nói cho ta Orochimaru tất cả ẩn tàng căn cứ tin tức!"</w:t>
      </w:r>
    </w:p>
    <w:p>
      <w:pPr>
        <w:spacing w:after="120" w:line="360" w:lineRule="auto"/>
        <w:ind w:firstLine="720"/>
        <w:jc w:val="both"/>
      </w:pPr>
      <w:r>
        <w:rPr>
          <w:rFonts w:ascii="Times New Roman" w:hAnsi="Times New Roman" w:eastAsia="Times New Roman"/>
          <w:sz w:val="26"/>
        </w:rPr>
        <w:t>Nagato cùng Konan ánh mắt lộ ra một vẻ tức giận, Giang Lan tìm tới cửa về sau, vẫn tại tác thủ vô độ, trong ngôn ngữ không có một tơ một hào khách khí, giống như thật ăn chắc bọn hắn đồng dạng, không khỏi khinh người quá đáng.</w:t>
      </w:r>
    </w:p>
    <w:p>
      <w:pPr>
        <w:spacing w:after="120" w:line="360" w:lineRule="auto"/>
        <w:ind w:firstLine="720"/>
        <w:jc w:val="both"/>
      </w:pPr>
      <w:r>
        <w:rPr>
          <w:rFonts w:ascii="Times New Roman" w:hAnsi="Times New Roman" w:eastAsia="Times New Roman"/>
          <w:sz w:val="26"/>
        </w:rPr>
        <w:t>Giang Lan nhìn ra trong mắt bọn họ không cam lòng cùng phẫn nộ, cười nhạt nói.</w:t>
      </w:r>
    </w:p>
    <w:p>
      <w:pPr>
        <w:spacing w:after="120" w:line="360" w:lineRule="auto"/>
        <w:ind w:firstLine="720"/>
        <w:jc w:val="both"/>
      </w:pPr>
      <w:r>
        <w:rPr>
          <w:rFonts w:ascii="Times New Roman" w:hAnsi="Times New Roman" w:eastAsia="Times New Roman"/>
          <w:sz w:val="26"/>
        </w:rPr>
        <w:t>"Thế nào, không nguyện ý nói cho ta biết không? Nagato, ta có thể đứng ở chỗ này cùng ngươi thật dễ nói chuyện, ngươi hẳn là cảm thấy may mắn, là bởi vì thời gian của ta quý giá, không nguyện ý ở trên thân thể ngươi sóng tốn thời gian, cho nên ngươi tốt nhất ngoan ngoãn nói cho ta ta muốn tin tức, nếu không ta không ngại để ngươi hiểu rõ, cái gì gọi là chân chính thống khổ!"</w:t>
      </w:r>
    </w:p>
    <w:p>
      <w:pPr>
        <w:spacing w:after="120" w:line="360" w:lineRule="auto"/>
        <w:ind w:firstLine="720"/>
        <w:jc w:val="both"/>
      </w:pPr>
      <w:r>
        <w:rPr>
          <w:rFonts w:ascii="Times New Roman" w:hAnsi="Times New Roman" w:eastAsia="Times New Roman"/>
          <w:sz w:val="26"/>
        </w:rPr>
        <w:t>Konan run lên trong lòng, nàng từ Giang Lan trong giọng nói nghe ra, Giang Lan quyết tâm.</w:t>
      </w:r>
    </w:p>
    <w:p>
      <w:pPr>
        <w:spacing w:after="120" w:line="360" w:lineRule="auto"/>
        <w:ind w:firstLine="720"/>
        <w:jc w:val="both"/>
      </w:pPr>
      <w:r>
        <w:rPr>
          <w:rFonts w:ascii="Times New Roman" w:hAnsi="Times New Roman" w:eastAsia="Times New Roman"/>
          <w:sz w:val="26"/>
        </w:rPr>
        <w:t>Nàng cắn răng, tiến lên mấy bước, lạnh lùng nói.</w:t>
      </w:r>
    </w:p>
    <w:p>
      <w:pPr>
        <w:spacing w:after="120" w:line="360" w:lineRule="auto"/>
        <w:ind w:firstLine="720"/>
        <w:jc w:val="both"/>
      </w:pPr>
      <w:r>
        <w:rPr>
          <w:rFonts w:ascii="Times New Roman" w:hAnsi="Times New Roman" w:eastAsia="Times New Roman"/>
          <w:sz w:val="26"/>
        </w:rPr>
        <w:t>"Đừng quá mức đắc ý, chúng ta là cố kỵ Nagato thân thể, không nguyện ý cùng ngươi khai chiến, cầm đi, đây là ghi chép Orochimaru tất cả trụ sở bí mật địa đồ!"</w:t>
      </w:r>
    </w:p>
    <w:p>
      <w:pPr>
        <w:spacing w:after="120" w:line="360" w:lineRule="auto"/>
        <w:ind w:firstLine="720"/>
        <w:jc w:val="both"/>
      </w:pPr>
      <w:r>
        <w:rPr>
          <w:rFonts w:ascii="Times New Roman" w:hAnsi="Times New Roman" w:eastAsia="Times New Roman"/>
          <w:sz w:val="26"/>
        </w:rPr>
        <w:t>Nàng dùng tự thân giấy độn, huyễn hóa ra một tấm bản đồ, phía trên đánh dấu lấy Orochimaru mấy cái trụ sở bí mật.</w:t>
      </w:r>
    </w:p>
    <w:p>
      <w:pPr>
        <w:spacing w:after="120" w:line="360" w:lineRule="auto"/>
        <w:ind w:firstLine="720"/>
        <w:jc w:val="both"/>
      </w:pPr>
      <w:r>
        <w:rPr>
          <w:rFonts w:ascii="Times New Roman" w:hAnsi="Times New Roman" w:eastAsia="Times New Roman"/>
          <w:sz w:val="26"/>
        </w:rPr>
        <w:t>Giang Lan tiếp nhận địa đồ, hài lòng nhẹ gật đầu, song tay đè chặt mi tâm, lạnh lùng nói.</w:t>
      </w:r>
    </w:p>
    <w:p>
      <w:pPr>
        <w:spacing w:after="120" w:line="360" w:lineRule="auto"/>
        <w:ind w:firstLine="720"/>
        <w:jc w:val="both"/>
      </w:pPr>
      <w:r>
        <w:rPr>
          <w:rFonts w:ascii="Times New Roman" w:hAnsi="Times New Roman" w:eastAsia="Times New Roman"/>
          <w:sz w:val="26"/>
        </w:rPr>
        <w:t>"Nagato, xem ở các ngươi như thế phối hợp phân thượng, ta cuối cùng đưa các ngươi một câu, đừng đi tập kích Konoha, ngươi sẽ ch.ết!"</w:t>
      </w:r>
    </w:p>
    <w:p>
      <w:pPr>
        <w:spacing w:after="120" w:line="360" w:lineRule="auto"/>
        <w:ind w:firstLine="720"/>
        <w:jc w:val="both"/>
      </w:pPr>
      <w:r>
        <w:rPr>
          <w:rFonts w:ascii="Times New Roman" w:hAnsi="Times New Roman" w:eastAsia="Times New Roman"/>
          <w:sz w:val="26"/>
        </w:rPr>
        <w:t>Nagato cùng Konan chẳng qua là bị Obito tẩy não hai con cờ thôi, thân thế đau khổ, thân bất do kỷ.</w:t>
      </w:r>
    </w:p>
    <w:p>
      <w:pPr>
        <w:spacing w:after="120" w:line="360" w:lineRule="auto"/>
        <w:ind w:firstLine="720"/>
        <w:jc w:val="both"/>
      </w:pPr>
      <w:r>
        <w:rPr>
          <w:rFonts w:ascii="Times New Roman" w:hAnsi="Times New Roman" w:eastAsia="Times New Roman"/>
          <w:sz w:val="26"/>
        </w:rPr>
        <w:t>Nagato ch.ết bởi Naruto miệng độn, Konan về sau bị Obito trực tiếp giết ch.ết.</w:t>
      </w:r>
    </w:p>
    <w:p>
      <w:pPr>
        <w:spacing w:after="120" w:line="360" w:lineRule="auto"/>
        <w:ind w:firstLine="720"/>
        <w:jc w:val="both"/>
      </w:pPr>
      <w:r>
        <w:rPr>
          <w:rFonts w:ascii="Times New Roman" w:hAnsi="Times New Roman" w:eastAsia="Times New Roman"/>
          <w:sz w:val="26"/>
        </w:rPr>
        <w:t>Hai người bọn họ có thể nói, là Hokage bên trong bi thảm nhất nhân vật.</w:t>
      </w:r>
    </w:p>
    <w:p>
      <w:pPr>
        <w:spacing w:after="120" w:line="360" w:lineRule="auto"/>
        <w:ind w:firstLine="720"/>
        <w:jc w:val="both"/>
      </w:pPr>
      <w:r>
        <w:rPr>
          <w:rFonts w:ascii="Times New Roman" w:hAnsi="Times New Roman" w:eastAsia="Times New Roman"/>
          <w:sz w:val="26"/>
        </w:rPr>
        <w:t>Hai vị này một đời, ngoại trừ cùng từ trước đến nay vậy. Di ngạn, cùng một chỗ thời điểm, cảm thụ qua một chút ấm áp cùng thân tình.</w:t>
      </w:r>
    </w:p>
    <w:p>
      <w:pPr>
        <w:spacing w:after="120" w:line="360" w:lineRule="auto"/>
        <w:ind w:firstLine="720"/>
        <w:jc w:val="both"/>
      </w:pPr>
      <w:r>
        <w:rPr>
          <w:rFonts w:ascii="Times New Roman" w:hAnsi="Times New Roman" w:eastAsia="Times New Roman"/>
          <w:sz w:val="26"/>
        </w:rPr>
        <w:t>Thời gian còn lại, không còn có từng thu được một điểm hạnh phúc.</w:t>
      </w:r>
    </w:p>
    <w:p>
      <w:pPr>
        <w:spacing w:after="120" w:line="360" w:lineRule="auto"/>
        <w:ind w:firstLine="720"/>
        <w:jc w:val="both"/>
      </w:pPr>
      <w:r>
        <w:rPr>
          <w:rFonts w:ascii="Times New Roman" w:hAnsi="Times New Roman" w:eastAsia="Times New Roman"/>
          <w:sz w:val="26"/>
        </w:rPr>
        <w:t>Nagato cùng Konan thế giới, từ đầu đến cuối bao phủ vô tận tuyệt vọng cùng bất lực.</w:t>
      </w:r>
    </w:p>
    <w:p>
      <w:pPr>
        <w:spacing w:after="120" w:line="360" w:lineRule="auto"/>
        <w:ind w:firstLine="720"/>
        <w:jc w:val="both"/>
      </w:pPr>
      <w:r>
        <w:rPr>
          <w:rFonts w:ascii="Times New Roman" w:hAnsi="Times New Roman" w:eastAsia="Times New Roman"/>
          <w:sz w:val="26"/>
        </w:rPr>
        <w:t>Giang Lan cũng là tốt bụng, khuyên bọn họ không nên bị Obito tiếp tục khống chế, tìm một chỗ, hai người che giấu, hảo hảo sống sót, mới là chính đồ.</w:t>
      </w:r>
    </w:p>
    <w:p>
      <w:pPr>
        <w:spacing w:after="120" w:line="360" w:lineRule="auto"/>
        <w:ind w:firstLine="720"/>
        <w:jc w:val="both"/>
      </w:pPr>
      <w:r>
        <w:rPr>
          <w:rFonts w:ascii="Times New Roman" w:hAnsi="Times New Roman" w:eastAsia="Times New Roman"/>
          <w:sz w:val="26"/>
        </w:rPr>
        <w:t>Nhưng Nagato thân phụ Rinnegan, chú định vận mệnh của hắn liền là một quân cờ, tử vong của hắn, không thể tránh né.</w:t>
      </w:r>
    </w:p>
    <w:p>
      <w:pPr>
        <w:spacing w:after="120" w:line="360" w:lineRule="auto"/>
        <w:ind w:firstLine="720"/>
        <w:jc w:val="both"/>
      </w:pPr>
      <w:r>
        <w:rPr>
          <w:rFonts w:ascii="Times New Roman" w:hAnsi="Times New Roman" w:eastAsia="Times New Roman"/>
          <w:sz w:val="26"/>
        </w:rPr>
        <w:t>Lời còn chưa dứt, Giang Lan cùng Ninh Đồng thân hình, từ bọn hắn trước mắt biến mất không thấy gì nữa.</w:t>
      </w:r>
    </w:p>
    <w:p>
      <w:pPr>
        <w:spacing w:after="120" w:line="360" w:lineRule="auto"/>
        <w:ind w:firstLine="720"/>
        <w:jc w:val="both"/>
      </w:pPr>
      <w:r>
        <w:rPr>
          <w:rFonts w:ascii="Times New Roman" w:hAnsi="Times New Roman" w:eastAsia="Times New Roman"/>
          <w:sz w:val="26"/>
        </w:rPr>
        <w:t>Theo Giang Lan cùng Ninh Đồng biến mất, Nagato cùng Konan sắc mặt khó coi vô cùng.</w:t>
      </w:r>
    </w:p>
    <w:p>
      <w:pPr>
        <w:spacing w:after="120" w:line="360" w:lineRule="auto"/>
        <w:ind w:firstLine="720"/>
        <w:jc w:val="both"/>
      </w:pPr>
      <w:r>
        <w:rPr>
          <w:rFonts w:ascii="Times New Roman" w:hAnsi="Times New Roman" w:eastAsia="Times New Roman"/>
          <w:sz w:val="26"/>
        </w:rPr>
        <w:t>Bọn hắn nguyên kế hoạch, chuẩn bị hôm nay liền lên đường tiến về Konoha, bắt Naruto đồng thời, hủy diệt Konoha, cho Konoha lấy "Một túi gạo u khiêng lầu mấy" thống khổ!</w:t>
      </w:r>
    </w:p>
    <w:p>
      <w:pPr>
        <w:spacing w:after="120" w:line="360" w:lineRule="auto"/>
        <w:ind w:firstLine="720"/>
        <w:jc w:val="both"/>
      </w:pPr>
      <w:r>
        <w:rPr>
          <w:rFonts w:ascii="Times New Roman" w:hAnsi="Times New Roman" w:eastAsia="Times New Roman"/>
          <w:sz w:val="26"/>
        </w:rPr>
        <w:t>Nhưng vì cái gì cái này cái nam nhân, ngay cả loại chuyện này đều biết, hắn đến cùng là ai, hắn rốt cuộc muốn làm gì?</w:t>
      </w:r>
    </w:p>
    <w:p>
      <w:pPr>
        <w:spacing w:after="120" w:line="360" w:lineRule="auto"/>
        <w:ind w:firstLine="720"/>
        <w:jc w:val="both"/>
      </w:pPr>
      <w:r>
        <w:rPr>
          <w:rFonts w:ascii="Times New Roman" w:hAnsi="Times New Roman" w:eastAsia="Times New Roman"/>
          <w:sz w:val="26"/>
        </w:rPr>
        <w:t>"Làm sao bây giờ? Còn theo kế hoạch chấp hành sao?"</w:t>
      </w:r>
    </w:p>
    <w:p>
      <w:pPr>
        <w:spacing w:after="120" w:line="360" w:lineRule="auto"/>
        <w:ind w:firstLine="720"/>
        <w:jc w:val="both"/>
      </w:pPr>
      <w:r>
        <w:rPr>
          <w:rFonts w:ascii="Times New Roman" w:hAnsi="Times New Roman" w:eastAsia="Times New Roman"/>
          <w:sz w:val="26"/>
        </w:rPr>
        <w:t>Konan luôn luôn tỉnh táo con ngươi màu đen, hiện lên một tia mê mang.</w:t>
      </w:r>
    </w:p>
    <w:p>
      <w:pPr>
        <w:spacing w:after="120" w:line="360" w:lineRule="auto"/>
        <w:ind w:firstLine="720"/>
        <w:jc w:val="both"/>
      </w:pPr>
      <w:r>
        <w:rPr>
          <w:rFonts w:ascii="Times New Roman" w:hAnsi="Times New Roman" w:eastAsia="Times New Roman"/>
          <w:sz w:val="26"/>
        </w:rPr>
        <w:t>Nagato cắn răng, đang muốn nói chuyện, hắn đột nhiên cảm nhận được cái gì.</w:t>
      </w:r>
    </w:p>
    <w:p>
      <w:pPr>
        <w:spacing w:after="120" w:line="360" w:lineRule="auto"/>
        <w:ind w:firstLine="720"/>
        <w:jc w:val="both"/>
      </w:pPr>
      <w:r>
        <w:rPr>
          <w:rFonts w:ascii="Times New Roman" w:hAnsi="Times New Roman" w:eastAsia="Times New Roman"/>
          <w:sz w:val="26"/>
        </w:rPr>
        <w:t>"Lại có người ngoài xâm nhập, cái này Chakra, rất quen thuộc. . . Lại là từ trước đến nay cũng lão sư!"</w:t>
      </w:r>
    </w:p>
    <w:p>
      <w:pPr>
        <w:spacing w:after="120" w:line="360" w:lineRule="auto"/>
        <w:ind w:firstLine="720"/>
        <w:jc w:val="both"/>
      </w:pPr>
      <w:r>
        <w:rPr>
          <w:rFonts w:ascii="Times New Roman" w:hAnsi="Times New Roman" w:eastAsia="Times New Roman"/>
          <w:sz w:val="26"/>
        </w:rPr>
        <w:t>Konan u buồn đồng tử càng lộ vẻ bối rối.</w:t>
      </w:r>
    </w:p>
    <w:p>
      <w:pPr>
        <w:spacing w:after="120" w:line="360" w:lineRule="auto"/>
        <w:ind w:firstLine="720"/>
        <w:jc w:val="both"/>
      </w:pPr>
      <w:r>
        <w:rPr>
          <w:rFonts w:ascii="Times New Roman" w:hAnsi="Times New Roman" w:eastAsia="Times New Roman"/>
          <w:sz w:val="26"/>
        </w:rPr>
        <w:t>"Làm sao bây giờ? Từ trước đến nay cũng lão sư vì sao lại đến, kế hoạch của chúng ta bị Konoha phát hiện sao?"</w:t>
      </w:r>
    </w:p>
    <w:p>
      <w:pPr>
        <w:spacing w:after="120" w:line="360" w:lineRule="auto"/>
        <w:ind w:firstLine="720"/>
        <w:jc w:val="both"/>
      </w:pPr>
      <w:r>
        <w:rPr>
          <w:rFonts w:ascii="Times New Roman" w:hAnsi="Times New Roman" w:eastAsia="Times New Roman"/>
          <w:sz w:val="26"/>
        </w:rPr>
        <w:t>Vừa trải qua Giang Lan một trận PUA, Nagato nguyên bản kiên nhẫn, băng lãnh trong mắt cũng hiện lên một tia mê mang, vốn cho là là tuyệt mật kế hoạch, lại bị người một ngụm nói toạc ra, mà lại người này còn có thể tuỳ tiện giết ch.ết hắn.</w:t>
      </w:r>
    </w:p>
    <w:p>
      <w:pPr>
        <w:spacing w:after="120" w:line="360" w:lineRule="auto"/>
        <w:ind w:firstLine="720"/>
        <w:jc w:val="both"/>
      </w:pPr>
      <w:r>
        <w:rPr>
          <w:rFonts w:ascii="Times New Roman" w:hAnsi="Times New Roman" w:eastAsia="Times New Roman"/>
          <w:sz w:val="26"/>
        </w:rPr>
        <w:t>Vậy hắn lại đi Konoha, có phải hay không chú định sẽ thất bại, hoặc là giống nam nhân kia nói, hắn sẽ ch.ết?</w:t>
      </w:r>
    </w:p>
    <w:p>
      <w:pPr>
        <w:spacing w:after="120" w:line="360" w:lineRule="auto"/>
        <w:ind w:firstLine="720"/>
        <w:jc w:val="both"/>
      </w:pPr>
      <w:r>
        <w:rPr>
          <w:rFonts w:ascii="Times New Roman" w:hAnsi="Times New Roman" w:eastAsia="Times New Roman"/>
          <w:sz w:val="26"/>
        </w:rPr>
        <w:t>Trong lúc nhất thời, hắn cùng Konan rơi vào trầm tư!..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