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182: Trong nháy mắt toàn diệt, chí tôn pháp sư</w:t>
      </w:r>
    </w:p>
    <w:p>
      <w:pPr>
        <w:spacing w:after="120" w:line="360" w:lineRule="auto"/>
        <w:ind w:firstLine="720"/>
        <w:jc w:val="both"/>
      </w:pPr>
      <w:r>
        <w:rPr>
          <w:rFonts w:ascii="Times New Roman" w:hAnsi="Times New Roman" w:eastAsia="Times New Roman"/>
          <w:sz w:val="26"/>
        </w:rPr>
        <w:t>Vẻn vẹn một kích này, Giang Lan liền tiêu diệt mấy ngàn tên người nhân bản.</w:t>
      </w:r>
    </w:p>
    <w:p>
      <w:pPr>
        <w:spacing w:after="120" w:line="360" w:lineRule="auto"/>
        <w:ind w:firstLine="720"/>
        <w:jc w:val="both"/>
      </w:pPr>
      <w:r>
        <w:rPr>
          <w:rFonts w:ascii="Times New Roman" w:hAnsi="Times New Roman" w:eastAsia="Times New Roman"/>
          <w:sz w:val="26"/>
        </w:rPr>
        <w:t>Người nhân bản đại quân lập tức sĩ khí hoàn toàn biến mất, bọn hắn mặc dù là người nhân bản, nhưng cũng có sướng vui giận buồn, cũng biết sợ hãi cùng sợ hãi.</w:t>
      </w:r>
    </w:p>
    <w:p>
      <w:pPr>
        <w:spacing w:after="120" w:line="360" w:lineRule="auto"/>
        <w:ind w:firstLine="720"/>
        <w:jc w:val="both"/>
      </w:pPr>
      <w:r>
        <w:rPr>
          <w:rFonts w:ascii="Times New Roman" w:hAnsi="Times New Roman" w:eastAsia="Times New Roman"/>
          <w:sz w:val="26"/>
        </w:rPr>
        <w:t>Trước mắt cái này đầu trọc nam nhân, hắn đơn giản không phải người.</w:t>
      </w:r>
    </w:p>
    <w:p>
      <w:pPr>
        <w:spacing w:after="120" w:line="360" w:lineRule="auto"/>
        <w:ind w:firstLine="720"/>
        <w:jc w:val="both"/>
      </w:pPr>
      <w:r>
        <w:rPr>
          <w:rFonts w:ascii="Times New Roman" w:hAnsi="Times New Roman" w:eastAsia="Times New Roman"/>
          <w:sz w:val="26"/>
        </w:rPr>
        <w:t>Chẳng những có thể không nhìn, chinh phục giả cấp chiến hạm trọng lực pháo laser công kích, càng có thể từ trong ánh mắt bắn ra màu đỏ tử quang, vẻn vẹn một kích liền đánh giết mấy ngàn người chiến đấu phương đội.</w:t>
      </w:r>
    </w:p>
    <w:p>
      <w:pPr>
        <w:spacing w:after="120" w:line="360" w:lineRule="auto"/>
        <w:ind w:firstLine="720"/>
        <w:jc w:val="both"/>
      </w:pPr>
      <w:r>
        <w:rPr>
          <w:rFonts w:ascii="Times New Roman" w:hAnsi="Times New Roman" w:eastAsia="Times New Roman"/>
          <w:sz w:val="26"/>
        </w:rPr>
        <w:t>Mười mấy vạn người nhân bản đại quân, không biết là ai, dẫn đầu phát ra hô to một tiếng.</w:t>
      </w:r>
    </w:p>
    <w:p>
      <w:pPr>
        <w:spacing w:after="120" w:line="360" w:lineRule="auto"/>
        <w:ind w:firstLine="720"/>
        <w:jc w:val="both"/>
      </w:pPr>
      <w:r>
        <w:rPr>
          <w:rFonts w:ascii="Times New Roman" w:hAnsi="Times New Roman" w:eastAsia="Times New Roman"/>
          <w:sz w:val="26"/>
        </w:rPr>
        <w:t>"Chạy mau a! Hắn là ma quỷ!"</w:t>
      </w:r>
    </w:p>
    <w:p>
      <w:pPr>
        <w:spacing w:after="120" w:line="360" w:lineRule="auto"/>
        <w:ind w:firstLine="720"/>
        <w:jc w:val="both"/>
      </w:pPr>
      <w:r>
        <w:rPr>
          <w:rFonts w:ascii="Times New Roman" w:hAnsi="Times New Roman" w:eastAsia="Times New Roman"/>
          <w:sz w:val="26"/>
        </w:rPr>
        <w:t>Tất cả người nhân bản binh sĩ quay đầu liền chạy, sợ chạy chậm, bị Giang Lan lại đến một phát loại kia màu đỏ xạ tuyến, trực tiếp bắn nổ, biến thành một chỗ huyết tương.</w:t>
      </w:r>
    </w:p>
    <w:p>
      <w:pPr>
        <w:spacing w:after="120" w:line="360" w:lineRule="auto"/>
        <w:ind w:firstLine="720"/>
        <w:jc w:val="both"/>
      </w:pPr>
      <w:r>
        <w:rPr>
          <w:rFonts w:ascii="Times New Roman" w:hAnsi="Times New Roman" w:eastAsia="Times New Roman"/>
          <w:sz w:val="26"/>
        </w:rPr>
        <w:t>Giang Lan biết những người này đều là người nhân bản, đối bọn hắn không có nửa phần thương hại.</w:t>
      </w:r>
    </w:p>
    <w:p>
      <w:pPr>
        <w:spacing w:after="120" w:line="360" w:lineRule="auto"/>
        <w:ind w:firstLine="720"/>
        <w:jc w:val="both"/>
      </w:pPr>
      <w:r>
        <w:rPr>
          <w:rFonts w:ascii="Times New Roman" w:hAnsi="Times New Roman" w:eastAsia="Times New Roman"/>
          <w:sz w:val="26"/>
        </w:rPr>
        <w:t>Người nhân bản gen tầng dưới chót, bị Kang the Conqueror, viết vào thị sát cùng tàn nhẫn.</w:t>
      </w:r>
    </w:p>
    <w:p>
      <w:pPr>
        <w:spacing w:after="120" w:line="360" w:lineRule="auto"/>
        <w:ind w:firstLine="720"/>
        <w:jc w:val="both"/>
      </w:pPr>
      <w:r>
        <w:rPr>
          <w:rFonts w:ascii="Times New Roman" w:hAnsi="Times New Roman" w:eastAsia="Times New Roman"/>
          <w:sz w:val="26"/>
        </w:rPr>
        <w:t>Để bọn hắn đào tẩu, tại lượng tử không gian phồn diễn sinh sống, đối dân bản địa đem là hủy diệt tính tai nạn.</w:t>
      </w:r>
    </w:p>
    <w:p>
      <w:pPr>
        <w:spacing w:after="120" w:line="360" w:lineRule="auto"/>
        <w:ind w:firstLine="720"/>
        <w:jc w:val="both"/>
      </w:pPr>
      <w:r>
        <w:rPr>
          <w:rFonts w:ascii="Times New Roman" w:hAnsi="Times New Roman" w:eastAsia="Times New Roman"/>
          <w:sz w:val="26"/>
        </w:rPr>
        <w:t>Lúc này, vừa vặn thí nghiệm dưới, hắn mới thức tỉnh Superman thiên phú kỹ, băng lãnh thổ tức.</w:t>
      </w:r>
    </w:p>
    <w:p>
      <w:pPr>
        <w:spacing w:after="120" w:line="360" w:lineRule="auto"/>
        <w:ind w:firstLine="720"/>
        <w:jc w:val="both"/>
      </w:pPr>
      <w:r>
        <w:rPr>
          <w:rFonts w:ascii="Times New Roman" w:hAnsi="Times New Roman" w:eastAsia="Times New Roman"/>
          <w:sz w:val="26"/>
        </w:rPr>
        <w:t>Giang Lan hít sâu một hơi, từ trong miệng phun ra mảng lớn màu trắng khí tức, giống như một trận cực hàn phong bạo, cuốn sạch lấy trước mắt hắn chiến trường.</w:t>
      </w:r>
    </w:p>
    <w:p>
      <w:pPr>
        <w:spacing w:after="120" w:line="360" w:lineRule="auto"/>
        <w:ind w:firstLine="720"/>
        <w:jc w:val="both"/>
      </w:pPr>
      <w:r>
        <w:rPr>
          <w:rFonts w:ascii="Times New Roman" w:hAnsi="Times New Roman" w:eastAsia="Times New Roman"/>
          <w:sz w:val="26"/>
        </w:rPr>
        <w:t>Tứ tán chạy chạy trối ch.ết người nhân bản, động tác dần dần chậm lại.</w:t>
      </w:r>
    </w:p>
    <w:p>
      <w:pPr>
        <w:spacing w:after="120" w:line="360" w:lineRule="auto"/>
        <w:ind w:firstLine="720"/>
        <w:jc w:val="both"/>
      </w:pPr>
      <w:r>
        <w:rPr>
          <w:rFonts w:ascii="Times New Roman" w:hAnsi="Times New Roman" w:eastAsia="Times New Roman"/>
          <w:sz w:val="26"/>
        </w:rPr>
        <w:t>Không đến một phút, bọn hắn đều bị triệt để ngưng kết tại nguyên chỗ, có chút người nhân bản mũ giáp bị đông nứt, lộ ra từng trương, giống nhau như đúc tràn ngập sợ hãi mặt. . .</w:t>
      </w:r>
    </w:p>
    <w:p>
      <w:pPr>
        <w:spacing w:after="120" w:line="360" w:lineRule="auto"/>
        <w:ind w:firstLine="720"/>
        <w:jc w:val="both"/>
      </w:pPr>
      <w:r>
        <w:rPr>
          <w:rFonts w:ascii="Times New Roman" w:hAnsi="Times New Roman" w:eastAsia="Times New Roman"/>
          <w:sz w:val="26"/>
        </w:rPr>
        <w:t>Giang Lan rơi trên mặt đất, chậm rãi đi đến mấy bước, khẽ quát một tiếng.</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Avengers liên quân đột nhiên đều cảm giác hô hấp khó khăn, đây là bởi vì Giang Lan quyền phong, đem phía sau hắn chỗ có không khí, trong nháy mắt rút khô đưa đến.</w:t>
      </w:r>
    </w:p>
    <w:p>
      <w:pPr>
        <w:spacing w:after="120" w:line="360" w:lineRule="auto"/>
        <w:ind w:firstLine="720"/>
        <w:jc w:val="both"/>
      </w:pPr>
      <w:r>
        <w:rPr>
          <w:rFonts w:ascii="Times New Roman" w:hAnsi="Times New Roman" w:eastAsia="Times New Roman"/>
          <w:sz w:val="26"/>
        </w:rPr>
        <w:t>Trên đất bằng trong nháy mắt thổi lên kịch liệt gió lốc, kịch liệt không khí ba động, để ở đây tất cả mọi người tóc bị thổi thành ổ gà hình.</w:t>
      </w:r>
    </w:p>
    <w:p>
      <w:pPr>
        <w:spacing w:after="120" w:line="360" w:lineRule="auto"/>
        <w:ind w:firstLine="720"/>
        <w:jc w:val="both"/>
      </w:pPr>
      <w:r>
        <w:rPr>
          <w:rFonts w:ascii="Times New Roman" w:hAnsi="Times New Roman" w:eastAsia="Times New Roman"/>
          <w:sz w:val="26"/>
        </w:rPr>
        <w:t>Sau đó chính là liên tiếp giòn vang. . .</w:t>
      </w:r>
    </w:p>
    <w:p>
      <w:pPr>
        <w:spacing w:after="120" w:line="360" w:lineRule="auto"/>
        <w:ind w:firstLine="720"/>
        <w:jc w:val="both"/>
      </w:pPr>
      <w:r>
        <w:rPr>
          <w:rFonts w:ascii="Times New Roman" w:hAnsi="Times New Roman" w:eastAsia="Times New Roman"/>
          <w:sz w:val="26"/>
        </w:rPr>
        <w:t>Bành! Bành! Bành!</w:t>
      </w:r>
    </w:p>
    <w:p>
      <w:pPr>
        <w:spacing w:after="120" w:line="360" w:lineRule="auto"/>
        <w:ind w:firstLine="720"/>
        <w:jc w:val="both"/>
      </w:pPr>
      <w:r>
        <w:rPr>
          <w:rFonts w:ascii="Times New Roman" w:hAnsi="Times New Roman" w:eastAsia="Times New Roman"/>
          <w:sz w:val="26"/>
        </w:rPr>
        <w:t>Khối băng vỡ vụn không ngừng bên tai, vài giây đồng hồ về sau, lại nhìn Giang Lan trước mắt, chỉ còn lại đầy đất huyết nhục khối băng.</w:t>
      </w:r>
    </w:p>
    <w:p>
      <w:pPr>
        <w:spacing w:after="120" w:line="360" w:lineRule="auto"/>
        <w:ind w:firstLine="720"/>
        <w:jc w:val="both"/>
      </w:pPr>
      <w:r>
        <w:rPr>
          <w:rFonts w:ascii="Times New Roman" w:hAnsi="Times New Roman" w:eastAsia="Times New Roman"/>
          <w:sz w:val="26"/>
        </w:rPr>
        <w:t>Mười mấy vạn người nhân bản đại quân, vẻn vẹn vừa đối mặt, ngắn ngủi mấy phút, liền bị Giang Lan triệt để tiêu diệt!</w:t>
      </w:r>
    </w:p>
    <w:p>
      <w:pPr>
        <w:spacing w:after="120" w:line="360" w:lineRule="auto"/>
        <w:ind w:firstLine="720"/>
        <w:jc w:val="both"/>
      </w:pPr>
      <w:r>
        <w:rPr>
          <w:rFonts w:ascii="Times New Roman" w:hAnsi="Times New Roman" w:eastAsia="Times New Roman"/>
          <w:sz w:val="26"/>
        </w:rPr>
        <w:t>Tĩnh. . . . .</w:t>
      </w:r>
    </w:p>
    <w:p>
      <w:pPr>
        <w:spacing w:after="120" w:line="360" w:lineRule="auto"/>
        <w:ind w:firstLine="720"/>
        <w:jc w:val="both"/>
      </w:pPr>
      <w:r>
        <w:rPr>
          <w:rFonts w:ascii="Times New Roman" w:hAnsi="Times New Roman" w:eastAsia="Times New Roman"/>
          <w:sz w:val="26"/>
        </w:rPr>
        <w:t>Toàn bộ chiến trường Tĩnh Di đáng sợ, ngay cả một cây châm rơi trên mặt đất, đều có thể nghe thanh thanh sở sở.</w:t>
      </w:r>
    </w:p>
    <w:p>
      <w:pPr>
        <w:spacing w:after="120" w:line="360" w:lineRule="auto"/>
        <w:ind w:firstLine="720"/>
        <w:jc w:val="both"/>
      </w:pPr>
      <w:r>
        <w:rPr>
          <w:rFonts w:ascii="Times New Roman" w:hAnsi="Times New Roman" w:eastAsia="Times New Roman"/>
          <w:sz w:val="26"/>
        </w:rPr>
        <w:t>Avengers liên quân bên này, tất cả mọi người thở mạnh cũng không dám, sợ trước mắt cái này đầu trọc nam tử, quay đầu cho bọn hắn đến bên trên một phát màu đỏ xạ tuyến, đem bọn hắn đều bốc hơi thành huyết vụ đầy trời.</w:t>
      </w:r>
    </w:p>
    <w:p>
      <w:pPr>
        <w:spacing w:after="120" w:line="360" w:lineRule="auto"/>
        <w:ind w:firstLine="720"/>
        <w:jc w:val="both"/>
      </w:pPr>
      <w:r>
        <w:rPr>
          <w:rFonts w:ascii="Times New Roman" w:hAnsi="Times New Roman" w:eastAsia="Times New Roman"/>
          <w:sz w:val="26"/>
        </w:rPr>
        <w:t>Giang Lan mang theo mỉm cười rực rỡ quay đầu, như quen thuộc, hướng về phía Avengers liên quân treo lên chào hỏi.</w:t>
      </w:r>
    </w:p>
    <w:p>
      <w:pPr>
        <w:spacing w:after="120" w:line="360" w:lineRule="auto"/>
        <w:ind w:firstLine="720"/>
        <w:jc w:val="both"/>
      </w:pPr>
      <w:r>
        <w:rPr>
          <w:rFonts w:ascii="Times New Roman" w:hAnsi="Times New Roman" w:eastAsia="Times New Roman"/>
          <w:sz w:val="26"/>
        </w:rPr>
        <w:t>"Này, các vị, rốt cục gặp mặt, ta đối mọi người ngưỡng mộ đã lâu, vương, Ancient One đâu, ta tìm nàng có việc, rất cấp bách."</w:t>
      </w:r>
    </w:p>
    <w:p>
      <w:pPr>
        <w:spacing w:after="120" w:line="360" w:lineRule="auto"/>
        <w:ind w:firstLine="720"/>
        <w:jc w:val="both"/>
      </w:pPr>
      <w:r>
        <w:rPr>
          <w:rFonts w:ascii="Times New Roman" w:hAnsi="Times New Roman" w:eastAsia="Times New Roman"/>
          <w:sz w:val="26"/>
        </w:rPr>
        <w:t>"Cái kia, Steve đại thúc, ngươi cái này bờ mông thật rất căng mềm ha."</w:t>
      </w:r>
    </w:p>
    <w:p>
      <w:pPr>
        <w:spacing w:after="120" w:line="360" w:lineRule="auto"/>
        <w:ind w:firstLine="720"/>
        <w:jc w:val="both"/>
      </w:pPr>
      <w:r>
        <w:rPr>
          <w:rFonts w:ascii="Times New Roman" w:hAnsi="Times New Roman" w:eastAsia="Times New Roman"/>
          <w:sz w:val="26"/>
        </w:rPr>
        <w:t>"Tony đại thúc, sắt thép chiến y có thể cho ta đến một bộ không?"</w:t>
      </w:r>
    </w:p>
    <w:p>
      <w:pPr>
        <w:spacing w:after="120" w:line="360" w:lineRule="auto"/>
        <w:ind w:firstLine="720"/>
        <w:jc w:val="both"/>
      </w:pPr>
      <w:r>
        <w:rPr>
          <w:rFonts w:ascii="Times New Roman" w:hAnsi="Times New Roman" w:eastAsia="Times New Roman"/>
          <w:sz w:val="26"/>
        </w:rPr>
        <w:t>"Natasha di, ngươi tốt, có hứng thú đi chúng ta cái kia chơi không, bao ăn bao ở."</w:t>
      </w:r>
    </w:p>
    <w:p>
      <w:pPr>
        <w:spacing w:after="120" w:line="360" w:lineRule="auto"/>
        <w:ind w:firstLine="720"/>
        <w:jc w:val="both"/>
      </w:pPr>
      <w:r>
        <w:rPr>
          <w:rFonts w:ascii="Times New Roman" w:hAnsi="Times New Roman" w:eastAsia="Times New Roman"/>
          <w:sz w:val="26"/>
        </w:rPr>
        <w:t>Mọi người cái trán chảy ra mồ hôi lạnh, cái này đầu trọc nam tử, đến cùng là tình huống như thế nào, vì cái gì đối mọi người chúng ta đều rõ như lòng bàn tay.</w:t>
      </w:r>
    </w:p>
    <w:p>
      <w:pPr>
        <w:spacing w:after="120" w:line="360" w:lineRule="auto"/>
        <w:ind w:firstLine="720"/>
        <w:jc w:val="both"/>
      </w:pPr>
      <w:r>
        <w:rPr>
          <w:rFonts w:ascii="Times New Roman" w:hAnsi="Times New Roman" w:eastAsia="Times New Roman"/>
          <w:sz w:val="26"/>
        </w:rPr>
        <w:t>May mắn lúc này, chân trời một vòng tịnh lệ màu xanh thẳm bay tới.</w:t>
      </w:r>
    </w:p>
    <w:p>
      <w:pPr>
        <w:spacing w:after="120" w:line="360" w:lineRule="auto"/>
        <w:ind w:firstLine="720"/>
        <w:jc w:val="both"/>
      </w:pPr>
      <w:r>
        <w:rPr>
          <w:rFonts w:ascii="Times New Roman" w:hAnsi="Times New Roman" w:eastAsia="Times New Roman"/>
          <w:sz w:val="26"/>
        </w:rPr>
        <w:t>Hopper chỉ là nhìn thoáng qua, liền lập tức mở to hai mắt nhìn, nàng toàn thân run rẩy, khó có thể tin che tự mình môi đỏ.</w:t>
      </w:r>
    </w:p>
    <w:p>
      <w:pPr>
        <w:spacing w:after="120" w:line="360" w:lineRule="auto"/>
        <w:ind w:firstLine="720"/>
        <w:jc w:val="both"/>
      </w:pPr>
      <w:r>
        <w:rPr>
          <w:rFonts w:ascii="Times New Roman" w:hAnsi="Times New Roman" w:eastAsia="Times New Roman"/>
          <w:sz w:val="26"/>
        </w:rPr>
        <w:t>Nàng từ Ninh Đồng mang theo một vòng xanh thẳm sâu con ngươi màu đen bên trên nhìn ra, trước mắt cái này người mặc ong vàng chiến y thiếu nữ, chính là nữ nhi của nàng.</w:t>
      </w:r>
    </w:p>
    <w:p>
      <w:pPr>
        <w:spacing w:after="120" w:line="360" w:lineRule="auto"/>
        <w:ind w:firstLine="720"/>
        <w:jc w:val="both"/>
      </w:pPr>
      <w:r>
        <w:rPr>
          <w:rFonts w:ascii="Times New Roman" w:hAnsi="Times New Roman" w:eastAsia="Times New Roman"/>
          <w:sz w:val="26"/>
        </w:rPr>
        <w:t>Cái kia vô số lần, tại nàng trong mộng xuất hiện, kêu mẹ của nàng tiểu nữ hài.</w:t>
      </w:r>
    </w:p>
    <w:p>
      <w:pPr>
        <w:spacing w:after="120" w:line="360" w:lineRule="auto"/>
        <w:ind w:firstLine="720"/>
        <w:jc w:val="both"/>
      </w:pPr>
      <w:r>
        <w:rPr>
          <w:rFonts w:ascii="Times New Roman" w:hAnsi="Times New Roman" w:eastAsia="Times New Roman"/>
          <w:sz w:val="26"/>
        </w:rPr>
        <w:t>Allison. Van. Dane, nàng trở về, còn mang đến như thế cường đại minh quân.</w:t>
      </w:r>
    </w:p>
    <w:p>
      <w:pPr>
        <w:spacing w:after="120" w:line="360" w:lineRule="auto"/>
        <w:ind w:firstLine="720"/>
        <w:jc w:val="both"/>
      </w:pPr>
      <w:r>
        <w:rPr>
          <w:rFonts w:ascii="Times New Roman" w:hAnsi="Times New Roman" w:eastAsia="Times New Roman"/>
          <w:sz w:val="26"/>
        </w:rPr>
        <w:t>Hopper lập tức bay đi, trên không trung biến trở về trạng thái bình thường, hiển ra bản thân có lồi có lõm hoàn mỹ dáng người.</w:t>
      </w:r>
    </w:p>
    <w:p>
      <w:pPr>
        <w:spacing w:after="120" w:line="360" w:lineRule="auto"/>
        <w:ind w:firstLine="720"/>
        <w:jc w:val="both"/>
      </w:pPr>
      <w:r>
        <w:rPr>
          <w:rFonts w:ascii="Times New Roman" w:hAnsi="Times New Roman" w:eastAsia="Times New Roman"/>
          <w:sz w:val="26"/>
        </w:rPr>
        <w:t>Ninh Đồng cũng một cái dừng, đứng lặng giữa không trung, nàng một đôi trong suốt mắt to, sóng nước lấp loáng.</w:t>
      </w:r>
    </w:p>
    <w:p>
      <w:pPr>
        <w:spacing w:after="120" w:line="360" w:lineRule="auto"/>
        <w:ind w:firstLine="720"/>
        <w:jc w:val="both"/>
      </w:pPr>
      <w:r>
        <w:rPr>
          <w:rFonts w:ascii="Times New Roman" w:hAnsi="Times New Roman" w:eastAsia="Times New Roman"/>
          <w:sz w:val="26"/>
        </w:rPr>
        <w:t>Giấc mộng kia bên trong bách chuyển thiên hồi thân ảnh, liền ở trước mắt nàng, trên mặt mang phức tạp từ ái mỉm cười, trong mắt ngậm lấy nước mắt, thâm tình nhìn xem nàng.</w:t>
      </w:r>
    </w:p>
    <w:p>
      <w:pPr>
        <w:spacing w:after="120" w:line="360" w:lineRule="auto"/>
        <w:ind w:firstLine="720"/>
        <w:jc w:val="both"/>
      </w:pPr>
      <w:r>
        <w:rPr>
          <w:rFonts w:ascii="Times New Roman" w:hAnsi="Times New Roman" w:eastAsia="Times New Roman"/>
          <w:sz w:val="26"/>
        </w:rPr>
        <w:t>Giống nhau nàng năm đó rời đi linh cảnh thời điểm, mảy may chưa biến, chỉ là mặt mày bên trong nhiều một vòng nặng nề mỏi mệt.</w:t>
      </w:r>
    </w:p>
    <w:p>
      <w:pPr>
        <w:spacing w:after="120" w:line="360" w:lineRule="auto"/>
        <w:ind w:firstLine="720"/>
        <w:jc w:val="both"/>
      </w:pPr>
      <w:r>
        <w:rPr>
          <w:rFonts w:ascii="Times New Roman" w:hAnsi="Times New Roman" w:eastAsia="Times New Roman"/>
          <w:sz w:val="26"/>
        </w:rPr>
        <w:t>Ninh Đồng cũng nhịn không được nữa, cả người nhào về phía Hopper trong ngực, hai mẹ con chăm chú ôm cùng một chỗ, chảy xuống kích động nước mắt.</w:t>
      </w:r>
    </w:p>
    <w:p>
      <w:pPr>
        <w:spacing w:after="120" w:line="360" w:lineRule="auto"/>
        <w:ind w:firstLine="720"/>
        <w:jc w:val="both"/>
      </w:pPr>
      <w:r>
        <w:rPr>
          <w:rFonts w:ascii="Times New Roman" w:hAnsi="Times New Roman" w:eastAsia="Times New Roman"/>
          <w:sz w:val="26"/>
        </w:rPr>
        <w:t>Bởi vì lượng tử lĩnh vực tính đặc thù, Hopper những năm này cũng không già đi.</w:t>
      </w:r>
    </w:p>
    <w:p>
      <w:pPr>
        <w:spacing w:after="120" w:line="360" w:lineRule="auto"/>
        <w:ind w:firstLine="720"/>
        <w:jc w:val="both"/>
      </w:pPr>
      <w:r>
        <w:rPr>
          <w:rFonts w:ascii="Times New Roman" w:hAnsi="Times New Roman" w:eastAsia="Times New Roman"/>
          <w:sz w:val="26"/>
        </w:rPr>
        <w:t>Nàng xem ra tựa như Ninh Đồng tỷ tỷ, hai người độ cao tương tự khuôn mặt cùng dáng người, để giờ khắc này duy mỹ duy xinh đẹp.</w:t>
      </w:r>
    </w:p>
    <w:p>
      <w:pPr>
        <w:spacing w:after="120" w:line="360" w:lineRule="auto"/>
        <w:ind w:firstLine="720"/>
        <w:jc w:val="both"/>
      </w:pPr>
      <w:r>
        <w:rPr>
          <w:rFonts w:ascii="Times New Roman" w:hAnsi="Times New Roman" w:eastAsia="Times New Roman"/>
          <w:sz w:val="26"/>
        </w:rPr>
        <w:t>Giang Lan từ mặt đất ngước nhìn không trung cái này cảm nhân một màn, đầy mắt đều là hai vị The Wasp đôi chân dài, nội tâm của hắn âm thầm thề.</w:t>
      </w:r>
    </w:p>
    <w:p>
      <w:pPr>
        <w:spacing w:after="120" w:line="360" w:lineRule="auto"/>
        <w:ind w:firstLine="720"/>
        <w:jc w:val="both"/>
      </w:pPr>
      <w:r>
        <w:rPr>
          <w:rFonts w:ascii="Times New Roman" w:hAnsi="Times New Roman" w:eastAsia="Times New Roman"/>
          <w:sz w:val="26"/>
        </w:rPr>
        <w:t>"Ca ngợi hiệu trưởng, ngươi quá được rồi, cái này mẹ vợ, ta cứu định!"</w:t>
      </w:r>
    </w:p>
    <w:p>
      <w:pPr>
        <w:spacing w:after="120" w:line="360" w:lineRule="auto"/>
        <w:ind w:firstLine="720"/>
        <w:jc w:val="both"/>
      </w:pPr>
      <w:r>
        <w:rPr>
          <w:rFonts w:ascii="Times New Roman" w:hAnsi="Times New Roman" w:eastAsia="Times New Roman"/>
          <w:sz w:val="26"/>
        </w:rPr>
        <w:t>Hans cùng Jeanette, cũng nhận ra là ngoại tôn của bọn hắn nữ trở về.</w:t>
      </w:r>
    </w:p>
    <w:p>
      <w:pPr>
        <w:spacing w:after="120" w:line="360" w:lineRule="auto"/>
        <w:ind w:firstLine="720"/>
        <w:jc w:val="both"/>
      </w:pPr>
      <w:r>
        <w:rPr>
          <w:rFonts w:ascii="Times New Roman" w:hAnsi="Times New Roman" w:eastAsia="Times New Roman"/>
          <w:sz w:val="26"/>
        </w:rPr>
        <w:t>Hai người ánh mắt phức tạp vô cùng, đã nghĩ tại trước khi ch.ết tại nhìn thấy ngoại tôn nữ của mình, nhưng lại không muốn Ninh Đồng cuốn vào trận này hung hiểm chiến tranh.</w:t>
      </w:r>
    </w:p>
    <w:p>
      <w:pPr>
        <w:spacing w:after="120" w:line="360" w:lineRule="auto"/>
        <w:ind w:firstLine="720"/>
        <w:jc w:val="both"/>
      </w:pPr>
      <w:r>
        <w:rPr>
          <w:rFonts w:ascii="Times New Roman" w:hAnsi="Times New Roman" w:eastAsia="Times New Roman"/>
          <w:sz w:val="26"/>
        </w:rPr>
        <w:t>Bọn hắn mặc dù nhìn thấy Giang Lan cường đại, nhưng cũng không cho rằng, Giang Lan sẽ là Kang the Conqueror đối thủ.</w:t>
      </w:r>
    </w:p>
    <w:p>
      <w:pPr>
        <w:spacing w:after="120" w:line="360" w:lineRule="auto"/>
        <w:ind w:firstLine="720"/>
        <w:jc w:val="both"/>
      </w:pPr>
      <w:r>
        <w:rPr>
          <w:rFonts w:ascii="Times New Roman" w:hAnsi="Times New Roman" w:eastAsia="Times New Roman"/>
          <w:sz w:val="26"/>
        </w:rPr>
        <w:t>Dù sao Kang the Conqueror, đến từ 31 thế kỷ, tầng tầng lớp lớp khoa học kỹ thuật thủ đoạn, đã để bọn hắn triệt để tạo thành cố hữu ấn tượng, chỉ có thể trí lấy, không thể liều mạng.</w:t>
      </w:r>
    </w:p>
    <w:p>
      <w:pPr>
        <w:spacing w:after="120" w:line="360" w:lineRule="auto"/>
        <w:ind w:firstLine="720"/>
        <w:jc w:val="both"/>
      </w:pPr>
      <w:r>
        <w:rPr>
          <w:rFonts w:ascii="Times New Roman" w:hAnsi="Times New Roman" w:eastAsia="Times New Roman"/>
          <w:sz w:val="26"/>
        </w:rPr>
        <w:t>Ninh Đồng cùng Hopper chậm rãi rơi xuống từ trên không, lôi kéo ông ngoại bà ngoại tay, người một nhà vừa vui vừa thương xót.</w:t>
      </w:r>
    </w:p>
    <w:p>
      <w:pPr>
        <w:spacing w:after="120" w:line="360" w:lineRule="auto"/>
        <w:ind w:firstLine="720"/>
        <w:jc w:val="both"/>
      </w:pPr>
      <w:r>
        <w:rPr>
          <w:rFonts w:ascii="Times New Roman" w:hAnsi="Times New Roman" w:eastAsia="Times New Roman"/>
          <w:sz w:val="26"/>
        </w:rPr>
        <w:t>Giang Lan thì thừa cơ hội này, đi vào pháp sư vương bên người, bày ra Kamar-Taj lẫn nhau ân cần thăm hỏi thủ thế.</w:t>
      </w:r>
    </w:p>
    <w:p>
      <w:pPr>
        <w:spacing w:after="120" w:line="360" w:lineRule="auto"/>
        <w:ind w:firstLine="720"/>
        <w:jc w:val="both"/>
      </w:pPr>
      <w:r>
        <w:rPr>
          <w:rFonts w:ascii="Times New Roman" w:hAnsi="Times New Roman" w:eastAsia="Times New Roman"/>
          <w:sz w:val="26"/>
        </w:rPr>
        <w:t>"Tôn kính pháp sư vương, ngươi tốt, ta là Allison bạn trai, ta muốn gặp Ancient One, có thể hay không vì ta dẫn tiến một chút."</w:t>
      </w:r>
    </w:p>
    <w:p>
      <w:pPr>
        <w:spacing w:after="120" w:line="360" w:lineRule="auto"/>
        <w:ind w:firstLine="720"/>
        <w:jc w:val="both"/>
      </w:pPr>
      <w:r>
        <w:rPr>
          <w:rFonts w:ascii="Times New Roman" w:hAnsi="Times New Roman" w:eastAsia="Times New Roman"/>
          <w:sz w:val="26"/>
        </w:rPr>
        <w:t>Giờ phút này còn không phải chí tôn pháp sư vương, vội vàng trở về lễ, hắn thô ráp trên mặt, viết đầy nghiêm túc, trầm giọng nói.</w:t>
      </w:r>
    </w:p>
    <w:p>
      <w:pPr>
        <w:spacing w:after="120" w:line="360" w:lineRule="auto"/>
        <w:ind w:firstLine="720"/>
        <w:jc w:val="both"/>
      </w:pPr>
      <w:r>
        <w:rPr>
          <w:rFonts w:ascii="Times New Roman" w:hAnsi="Times New Roman" w:eastAsia="Times New Roman"/>
          <w:sz w:val="26"/>
        </w:rPr>
        <w:t>"Khách nhân tôn kính, Ancient One cũng không tại lượng tử lĩnh vực, các ngươi lúc tiến vào không có trông thấy nàng sao?"</w:t>
      </w:r>
    </w:p>
    <w:p>
      <w:pPr>
        <w:spacing w:after="120" w:line="360" w:lineRule="auto"/>
        <w:ind w:firstLine="720"/>
        <w:jc w:val="both"/>
      </w:pPr>
      <w:r>
        <w:rPr>
          <w:rFonts w:ascii="Times New Roman" w:hAnsi="Times New Roman" w:eastAsia="Times New Roman"/>
          <w:sz w:val="26"/>
        </w:rPr>
        <w:t>Giang Lan lắc đầu, hắn kỳ quái nói.</w:t>
      </w:r>
    </w:p>
    <w:p>
      <w:pPr>
        <w:spacing w:after="120" w:line="360" w:lineRule="auto"/>
        <w:ind w:firstLine="720"/>
        <w:jc w:val="both"/>
      </w:pPr>
      <w:r>
        <w:rPr>
          <w:rFonts w:ascii="Times New Roman" w:hAnsi="Times New Roman" w:eastAsia="Times New Roman"/>
          <w:sz w:val="26"/>
        </w:rPr>
        <w:t>"Ancient One, vì cái gì không có tiến vào lượng tử lĩnh vực, nàng không sợ bị xóa đi ký ức thiết lập lại sao?"</w:t>
      </w:r>
    </w:p>
    <w:p>
      <w:pPr>
        <w:spacing w:after="120" w:line="360" w:lineRule="auto"/>
        <w:ind w:firstLine="720"/>
        <w:jc w:val="both"/>
      </w:pPr>
      <w:r>
        <w:rPr>
          <w:rFonts w:ascii="Times New Roman" w:hAnsi="Times New Roman" w:eastAsia="Times New Roman"/>
          <w:sz w:val="26"/>
        </w:rPr>
        <w:t>Vương tự ngạo mà cười cười.</w:t>
      </w:r>
    </w:p>
    <w:p>
      <w:pPr>
        <w:spacing w:after="120" w:line="360" w:lineRule="auto"/>
        <w:ind w:firstLine="720"/>
        <w:jc w:val="both"/>
      </w:pPr>
      <w:r>
        <w:rPr>
          <w:rFonts w:ascii="Times New Roman" w:hAnsi="Times New Roman" w:eastAsia="Times New Roman"/>
          <w:sz w:val="26"/>
        </w:rPr>
        <w:t>"Chí tôn pháp sư uy năng, thông thiên triệt địa, Ancient One đã sớm nghiên cứu ra, tránh né ký ức thiết lập lại phương pháp, mỗi lần thời không thiết lập lại về sau, nàng đều có thể tuỳ tiện gọi về đã từng ký ức."</w:t>
      </w:r>
    </w:p>
    <w:p>
      <w:pPr>
        <w:spacing w:after="120" w:line="360" w:lineRule="auto"/>
        <w:ind w:firstLine="720"/>
        <w:jc w:val="both"/>
      </w:pPr>
      <w:r>
        <w:rPr>
          <w:rFonts w:ascii="Times New Roman" w:hAnsi="Times New Roman" w:eastAsia="Times New Roman"/>
          <w:sz w:val="26"/>
        </w:rPr>
        <w:t>"Cho nên nàng cũng không theo chúng ta cùng nhau tiến vào lượng tử lĩnh vực, mà lại cũng cần nàng ở bên ngoài thao túng thiết bị, đem chúng ta từ lượng tử lĩnh vực gọi về."</w:t>
      </w:r>
    </w:p>
    <w:p>
      <w:pPr>
        <w:spacing w:after="120" w:line="360" w:lineRule="auto"/>
        <w:ind w:firstLine="720"/>
        <w:jc w:val="both"/>
      </w:pPr>
      <w:r>
        <w:rPr>
          <w:rFonts w:ascii="Times New Roman" w:hAnsi="Times New Roman" w:eastAsia="Times New Roman"/>
          <w:sz w:val="26"/>
        </w:rPr>
        <w:t>Giang Lan nghe, không khỏi vì đó líu lưỡi không thôi.</w:t>
      </w:r>
    </w:p>
    <w:p>
      <w:pPr>
        <w:spacing w:after="120" w:line="360" w:lineRule="auto"/>
        <w:ind w:firstLine="720"/>
        <w:jc w:val="both"/>
      </w:pPr>
      <w:r>
        <w:rPr>
          <w:rFonts w:ascii="Times New Roman" w:hAnsi="Times New Roman" w:eastAsia="Times New Roman"/>
          <w:sz w:val="26"/>
        </w:rPr>
        <w:t>Có thời gian bảo thạch chí tôn pháp sư, quả nhiên là nhỏ trâu cái đến đại di mụ, ngưu bức hỏng.</w:t>
      </w:r>
    </w:p>
    <w:p>
      <w:pPr>
        <w:spacing w:after="120" w:line="360" w:lineRule="auto"/>
        <w:ind w:firstLine="720"/>
        <w:jc w:val="both"/>
      </w:pPr>
      <w:r>
        <w:rPr>
          <w:rFonts w:ascii="Times New Roman" w:hAnsi="Times New Roman" w:eastAsia="Times New Roman"/>
          <w:sz w:val="26"/>
        </w:rPr>
        <w:t>Thậm chí ngay cả linh cảnh cơ chế, đều có thể nhẹ nhõm không nhìn.</w:t>
      </w:r>
    </w:p>
    <w:p>
      <w:pPr>
        <w:spacing w:after="120" w:line="360" w:lineRule="auto"/>
        <w:ind w:firstLine="720"/>
        <w:jc w:val="both"/>
      </w:pPr>
      <w:r>
        <w:rPr>
          <w:rFonts w:ascii="Times New Roman" w:hAnsi="Times New Roman" w:eastAsia="Times New Roman"/>
          <w:sz w:val="26"/>
        </w:rPr>
        <w:t>Kỳ thật có cái thuyết pháp, Thanos sở dĩ lựa chọn tại Avengers 3h ở giữa điểm, mới xâm lấn Địa Cầu.</w:t>
      </w:r>
    </w:p>
    <w:p>
      <w:pPr>
        <w:spacing w:after="120" w:line="360" w:lineRule="auto"/>
        <w:ind w:firstLine="720"/>
        <w:jc w:val="both"/>
      </w:pPr>
      <w:r>
        <w:rPr>
          <w:rFonts w:ascii="Times New Roman" w:hAnsi="Times New Roman" w:eastAsia="Times New Roman"/>
          <w:sz w:val="26"/>
        </w:rPr>
        <w:t>Cũng là bởi vì ba vị ngưu nhân rời đi, một vị là chí tôn pháp sư, Cổ Nhất đại sư, một vị khác là tử vong nữ thần, Hella, cuối cùng chính là Thần Vương, Odin.</w:t>
      </w:r>
    </w:p>
    <w:p>
      <w:pPr>
        <w:spacing w:after="120" w:line="360" w:lineRule="auto"/>
        <w:ind w:firstLine="720"/>
        <w:jc w:val="both"/>
      </w:pPr>
      <w:r>
        <w:rPr>
          <w:rFonts w:ascii="Times New Roman" w:hAnsi="Times New Roman" w:eastAsia="Times New Roman"/>
          <w:sz w:val="26"/>
        </w:rPr>
        <w:t>Ba vị này cường đại anh hùng tồn tại, để Thanos từ đầu đến cuối không dám tới đến Marvel Địa Cầu, cướp đoạt vô hạn bảo thạch.</w:t>
      </w:r>
    </w:p>
    <w:p>
      <w:pPr>
        <w:spacing w:after="120" w:line="360" w:lineRule="auto"/>
        <w:ind w:firstLine="720"/>
        <w:jc w:val="both"/>
      </w:pPr>
      <w:r>
        <w:rPr>
          <w:rFonts w:ascii="Times New Roman" w:hAnsi="Times New Roman" w:eastAsia="Times New Roman"/>
          <w:sz w:val="26"/>
        </w:rPr>
        <w:t>Ancient One không tại không quan hệ, dù sao Giang Lan muốn học, cũng không phải cái gì cao thâm pháp thuật.</w:t>
      </w:r>
    </w:p>
    <w:p>
      <w:pPr>
        <w:spacing w:after="120" w:line="360" w:lineRule="auto"/>
        <w:ind w:firstLine="720"/>
        <w:jc w:val="both"/>
      </w:pPr>
      <w:r>
        <w:rPr>
          <w:rFonts w:ascii="Times New Roman" w:hAnsi="Times New Roman" w:eastAsia="Times New Roman"/>
          <w:sz w:val="26"/>
        </w:rPr>
        <w:t>Cổng truyền tống, chẳng qua là Kamar-Taj nhập môn pháp thuật thôi, hắn cười hì hì nói.</w:t>
      </w:r>
    </w:p>
    <w:p>
      <w:pPr>
        <w:spacing w:after="120" w:line="360" w:lineRule="auto"/>
        <w:ind w:firstLine="720"/>
        <w:jc w:val="both"/>
      </w:pPr>
      <w:r>
        <w:rPr>
          <w:rFonts w:ascii="Times New Roman" w:hAnsi="Times New Roman" w:eastAsia="Times New Roman"/>
          <w:sz w:val="26"/>
        </w:rPr>
        <w:t>"Cái kia, tương lai chí tôn pháp sư, Vương đại sư, ngươi là có hay không có hứng thú thu ta làm đồ đệ đâu?"</w:t>
      </w:r>
    </w:p>
    <w:p>
      <w:pPr>
        <w:spacing w:after="120" w:line="360" w:lineRule="auto"/>
        <w:ind w:firstLine="720"/>
        <w:jc w:val="both"/>
      </w:pPr>
      <w:r>
        <w:rPr>
          <w:rFonts w:ascii="Times New Roman" w:hAnsi="Times New Roman" w:eastAsia="Times New Roman"/>
          <w:sz w:val="26"/>
        </w:rPr>
        <w:t>Tương lai chí tôn pháp sư, vương, trên trán lập tức chảy ra mồ hôi hột lớn chừng hạt đậu.</w:t>
      </w:r>
    </w:p>
    <w:p>
      <w:pPr>
        <w:spacing w:after="120" w:line="360" w:lineRule="auto"/>
        <w:ind w:firstLine="720"/>
        <w:jc w:val="both"/>
      </w:pPr>
      <w:r>
        <w:rPr>
          <w:rFonts w:ascii="Times New Roman" w:hAnsi="Times New Roman" w:eastAsia="Times New Roman"/>
          <w:sz w:val="26"/>
        </w:rPr>
        <w:t>Trước mắt tên đầu trọc này, nếu không nói hắn là nhỏ Allison bạn trai, hắn đều tưởng rằng bắt hắn làm trò cười đâu.</w:t>
      </w:r>
    </w:p>
    <w:p>
      <w:pPr>
        <w:spacing w:after="120" w:line="360" w:lineRule="auto"/>
        <w:ind w:firstLine="720"/>
        <w:jc w:val="both"/>
      </w:pPr>
      <w:r>
        <w:rPr>
          <w:rFonts w:ascii="Times New Roman" w:hAnsi="Times New Roman" w:eastAsia="Times New Roman"/>
          <w:sz w:val="26"/>
        </w:rPr>
        <w:t>Còn cái gì tương lai chí tôn pháp sư!</w:t>
      </w:r>
    </w:p>
    <w:p>
      <w:pPr>
        <w:spacing w:after="120" w:line="360" w:lineRule="auto"/>
        <w:ind w:firstLine="720"/>
        <w:jc w:val="both"/>
      </w:pPr>
      <w:r>
        <w:rPr>
          <w:rFonts w:ascii="Times New Roman" w:hAnsi="Times New Roman" w:eastAsia="Times New Roman"/>
          <w:sz w:val="26"/>
        </w:rPr>
        <w:t>Vương thiên phú, hắn trong lòng mình rõ ràng, phép tính trong sư đoàn kém nhất cái kia phát.</w:t>
      </w:r>
    </w:p>
    <w:p>
      <w:pPr>
        <w:spacing w:after="120" w:line="360" w:lineRule="auto"/>
        <w:ind w:firstLine="720"/>
        <w:jc w:val="both"/>
      </w:pPr>
      <w:r>
        <w:rPr>
          <w:rFonts w:ascii="Times New Roman" w:hAnsi="Times New Roman" w:eastAsia="Times New Roman"/>
          <w:sz w:val="26"/>
        </w:rPr>
        <w:t>Hắn bị sau người coi là, cận chiến chí tôn pháp sư, pháp thuật cũng chỉ sẽ như vậy rải rác mấy loại, thường dùng nhất chiêu số, mở cổng truyền tống, quấn sau cầm Hàng Ma Xử đâm người.</w:t>
      </w:r>
    </w:p>
    <w:p>
      <w:pPr>
        <w:spacing w:after="120" w:line="360" w:lineRule="auto"/>
        <w:ind w:firstLine="720"/>
        <w:jc w:val="both"/>
      </w:pPr>
      <w:r>
        <w:rPr>
          <w:rFonts w:ascii="Times New Roman" w:hAnsi="Times New Roman" w:eastAsia="Times New Roman"/>
          <w:sz w:val="26"/>
        </w:rPr>
        <w:t>Nhưng hắn không biết là, tương lai hắn xác thực trở thành chí tôn pháp sư.</w:t>
      </w:r>
    </w:p>
    <w:p>
      <w:pPr>
        <w:spacing w:after="120" w:line="360" w:lineRule="auto"/>
        <w:ind w:firstLine="720"/>
        <w:jc w:val="both"/>
      </w:pPr>
      <w:r>
        <w:rPr>
          <w:rFonts w:ascii="Times New Roman" w:hAnsi="Times New Roman" w:eastAsia="Times New Roman"/>
          <w:sz w:val="26"/>
        </w:rPr>
        <w:t>Tại Stephen. Strange bởi vì Thanos búng ngón tay, biến mất cái kia trong vài năm, là hắn tiếp lên Kamar-Taj truyền thừa chức trách lớn.</w:t>
      </w:r>
    </w:p>
    <w:p>
      <w:pPr>
        <w:spacing w:after="120" w:line="360" w:lineRule="auto"/>
        <w:ind w:firstLine="720"/>
        <w:jc w:val="both"/>
      </w:pPr>
      <w:r>
        <w:rPr>
          <w:rFonts w:ascii="Times New Roman" w:hAnsi="Times New Roman" w:eastAsia="Times New Roman"/>
          <w:sz w:val="26"/>
        </w:rPr>
        <w:t>Điểm ấy Giang Lan hay là vô cùng bội phục hắn, cho nên tìm không thấy Ancient One, bái hắn làm thầy cũng có thể tiếp nhận...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