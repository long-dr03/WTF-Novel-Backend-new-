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83: Số bốn linh cảnh mở ra, long châu thế giới!</w:t>
      </w:r>
    </w:p>
    <w:p>
      <w:pPr>
        <w:spacing w:after="120" w:line="360" w:lineRule="auto"/>
        <w:ind w:firstLine="720"/>
        <w:jc w:val="both"/>
      </w:pPr>
      <w:r>
        <w:rPr>
          <w:rFonts w:ascii="Times New Roman" w:hAnsi="Times New Roman" w:eastAsia="Times New Roman"/>
          <w:sz w:val="26"/>
        </w:rPr>
        <w:t>Ninh Đồng bình tĩnh lắc đầu.</w:t>
      </w:r>
    </w:p>
    <w:p>
      <w:pPr>
        <w:spacing w:after="120" w:line="360" w:lineRule="auto"/>
        <w:ind w:firstLine="720"/>
        <w:jc w:val="both"/>
      </w:pPr>
      <w:r>
        <w:rPr>
          <w:rFonts w:ascii="Times New Roman" w:hAnsi="Times New Roman" w:eastAsia="Times New Roman"/>
          <w:sz w:val="26"/>
        </w:rPr>
        <w:t>"Ngoại trừ Giang Lan, ta ai cũng không cần, đến tại cao thủ gì thiếp thân bảo hộ, không cần phải vậy, ta có so ngũ giai cao thủ lực lượng mạnh hơn."</w:t>
      </w:r>
    </w:p>
    <w:p>
      <w:pPr>
        <w:spacing w:after="120" w:line="360" w:lineRule="auto"/>
        <w:ind w:firstLine="720"/>
        <w:jc w:val="both"/>
      </w:pPr>
      <w:r>
        <w:rPr>
          <w:rFonts w:ascii="Times New Roman" w:hAnsi="Times New Roman" w:eastAsia="Times New Roman"/>
          <w:sz w:val="26"/>
        </w:rPr>
        <w:t>Nói đùa cái gì, điều động ngũ giai cao thủ thiếp thân bảo hộ?</w:t>
      </w:r>
    </w:p>
    <w:p>
      <w:pPr>
        <w:spacing w:after="120" w:line="360" w:lineRule="auto"/>
        <w:ind w:firstLine="720"/>
        <w:jc w:val="both"/>
      </w:pPr>
      <w:r>
        <w:rPr>
          <w:rFonts w:ascii="Times New Roman" w:hAnsi="Times New Roman" w:eastAsia="Times New Roman"/>
          <w:sz w:val="26"/>
        </w:rPr>
        <w:t>Vậy ta còn làm sao cùng Giang Lan hẹn hò, càng đừng đề cập một ba năm Giang Lan, hai bốn sáu Superman, loại này mỹ diệu suy nghĩ.</w:t>
      </w:r>
    </w:p>
    <w:p>
      <w:pPr>
        <w:spacing w:after="120" w:line="360" w:lineRule="auto"/>
        <w:ind w:firstLine="720"/>
        <w:jc w:val="both"/>
      </w:pPr>
      <w:r>
        <w:rPr>
          <w:rFonts w:ascii="Times New Roman" w:hAnsi="Times New Roman" w:eastAsia="Times New Roman"/>
          <w:sz w:val="26"/>
        </w:rPr>
        <w:t>Giang Lan trên thân cũng có một đống bí mật, bên người nàng muốn một mực có người, về sau Giang Lan còn thế nào trong đêm tìm nàng đến ăn thịt thịt.</w:t>
      </w:r>
    </w:p>
    <w:p>
      <w:pPr>
        <w:spacing w:after="120" w:line="360" w:lineRule="auto"/>
        <w:ind w:firstLine="720"/>
        <w:jc w:val="both"/>
      </w:pPr>
      <w:r>
        <w:rPr>
          <w:rFonts w:ascii="Times New Roman" w:hAnsi="Times New Roman" w:eastAsia="Times New Roman"/>
          <w:sz w:val="26"/>
        </w:rPr>
        <w:t>Cho nên Ninh Đồng đánh ch.ết cũng sẽ không tiếp nhận, cao thủ gì thiếp thân bảo hộ, thực sự không được liền cùng Giang Lan ngụ cùng chỗ.</w:t>
      </w:r>
    </w:p>
    <w:p>
      <w:pPr>
        <w:spacing w:after="120" w:line="360" w:lineRule="auto"/>
        <w:ind w:firstLine="720"/>
        <w:jc w:val="both"/>
      </w:pPr>
      <w:r>
        <w:rPr>
          <w:rFonts w:ascii="Times New Roman" w:hAnsi="Times New Roman" w:eastAsia="Times New Roman"/>
          <w:sz w:val="26"/>
        </w:rPr>
        <w:t>Ngũ giai cao thủ là cái lông, Giang Lan hắn hiện tại thế nhưng là lục giai cao thủ, hơn nữa còn là có được song hình thái siêu cấp cường giả, chỉ cần tại Giang Lan bên người, nàng chưa hề cảm giác được bất cứ uy hϊế͙p͙ gì.</w:t>
      </w:r>
    </w:p>
    <w:p>
      <w:pPr>
        <w:spacing w:after="120" w:line="360" w:lineRule="auto"/>
        <w:ind w:firstLine="720"/>
        <w:jc w:val="both"/>
      </w:pPr>
      <w:r>
        <w:rPr>
          <w:rFonts w:ascii="Times New Roman" w:hAnsi="Times New Roman" w:eastAsia="Times New Roman"/>
          <w:sz w:val="26"/>
        </w:rPr>
        <w:t>Tất cả nguy hiểm, đang đến gần nàng trước đó, đều bị Giang Lan một quyền một cái giải quyết hết.</w:t>
      </w:r>
    </w:p>
    <w:p>
      <w:pPr>
        <w:spacing w:after="120" w:line="360" w:lineRule="auto"/>
        <w:ind w:firstLine="720"/>
        <w:jc w:val="both"/>
      </w:pPr>
      <w:r>
        <w:rPr>
          <w:rFonts w:ascii="Times New Roman" w:hAnsi="Times New Roman" w:eastAsia="Times New Roman"/>
          <w:sz w:val="26"/>
        </w:rPr>
        <w:t>Trương An Bình nghe Ninh Đồng nói như vậy, nghĩ đương nhiên cho rằng là Ninh Đồng, đối với thực lực mình có mê chi tự tin.</w:t>
      </w:r>
    </w:p>
    <w:p>
      <w:pPr>
        <w:spacing w:after="120" w:line="360" w:lineRule="auto"/>
        <w:ind w:firstLine="720"/>
        <w:jc w:val="both"/>
      </w:pPr>
      <w:r>
        <w:rPr>
          <w:rFonts w:ascii="Times New Roman" w:hAnsi="Times New Roman" w:eastAsia="Times New Roman"/>
          <w:sz w:val="26"/>
        </w:rPr>
        <w:t>Hắn nhịn không được cười lên, lắc đầu.</w:t>
      </w:r>
    </w:p>
    <w:p>
      <w:pPr>
        <w:spacing w:after="120" w:line="360" w:lineRule="auto"/>
        <w:ind w:firstLine="720"/>
        <w:jc w:val="both"/>
      </w:pPr>
      <w:r>
        <w:rPr>
          <w:rFonts w:ascii="Times New Roman" w:hAnsi="Times New Roman" w:eastAsia="Times New Roman"/>
          <w:sz w:val="26"/>
        </w:rPr>
        <w:t>"Tốt a, đối với mình có tự tin là chuyện tốt, bất quá ngàn vạn cẩn thận, tương lai của ngươi không chỉ liên quan đến một gia đình, một trường học, cả quốc gia, đều có thể bởi vì ngươi mà quật khởi."</w:t>
      </w:r>
    </w:p>
    <w:p>
      <w:pPr>
        <w:spacing w:after="120" w:line="360" w:lineRule="auto"/>
        <w:ind w:firstLine="720"/>
        <w:jc w:val="both"/>
      </w:pPr>
      <w:r>
        <w:rPr>
          <w:rFonts w:ascii="Times New Roman" w:hAnsi="Times New Roman" w:eastAsia="Times New Roman"/>
          <w:sz w:val="26"/>
        </w:rPr>
        <w:t>Giang Lan nghe, cũng nhẹ gật đầu, Ninh Đồng năng lực thiên phú vận dụng thoả đáng, quả thật có thể làm được hứa nhiều chuyện thần kỳ, cũng tỷ như hắn bộ quần áo này.</w:t>
      </w:r>
    </w:p>
    <w:p>
      <w:pPr>
        <w:spacing w:after="120" w:line="360" w:lineRule="auto"/>
        <w:ind w:firstLine="720"/>
        <w:jc w:val="both"/>
      </w:pPr>
      <w:r>
        <w:rPr>
          <w:rFonts w:ascii="Times New Roman" w:hAnsi="Times New Roman" w:eastAsia="Times New Roman"/>
          <w:sz w:val="26"/>
        </w:rPr>
        <w:t>Ninh Đồng không nói nhảm, trực tiếp đương đạo.</w:t>
      </w:r>
    </w:p>
    <w:p>
      <w:pPr>
        <w:spacing w:after="120" w:line="360" w:lineRule="auto"/>
        <w:ind w:firstLine="720"/>
        <w:jc w:val="both"/>
      </w:pPr>
      <w:r>
        <w:rPr>
          <w:rFonts w:ascii="Times New Roman" w:hAnsi="Times New Roman" w:eastAsia="Times New Roman"/>
          <w:sz w:val="26"/>
        </w:rPr>
        <w:t>"Trương cục trưởng, có chuyện gì, ngươi nói thẳng đi."</w:t>
      </w:r>
    </w:p>
    <w:p>
      <w:pPr>
        <w:spacing w:after="120" w:line="360" w:lineRule="auto"/>
        <w:ind w:firstLine="720"/>
        <w:jc w:val="both"/>
      </w:pPr>
      <w:r>
        <w:rPr>
          <w:rFonts w:ascii="Times New Roman" w:hAnsi="Times New Roman" w:eastAsia="Times New Roman"/>
          <w:sz w:val="26"/>
        </w:rPr>
        <w:t>Trước mắt người trung niên này nam nhân thật quá đáng ghét.</w:t>
      </w:r>
    </w:p>
    <w:p>
      <w:pPr>
        <w:spacing w:after="120" w:line="360" w:lineRule="auto"/>
        <w:ind w:firstLine="720"/>
        <w:jc w:val="both"/>
      </w:pPr>
      <w:r>
        <w:rPr>
          <w:rFonts w:ascii="Times New Roman" w:hAnsi="Times New Roman" w:eastAsia="Times New Roman"/>
          <w:sz w:val="26"/>
        </w:rPr>
        <w:t>Nàng tại ký túc xá khoái hoạt sờ lấy Giang Lan lớn cơ bắp, đang ở tại nhân sinh hạnh phúc nhất thời khắc, bị hắn kêu đến, nói một đống rơi vào trong sương mù nói.</w:t>
      </w:r>
    </w:p>
    <w:p>
      <w:pPr>
        <w:spacing w:after="120" w:line="360" w:lineRule="auto"/>
        <w:ind w:firstLine="720"/>
        <w:jc w:val="both"/>
      </w:pPr>
      <w:r>
        <w:rPr>
          <w:rFonts w:ascii="Times New Roman" w:hAnsi="Times New Roman" w:eastAsia="Times New Roman"/>
          <w:sz w:val="26"/>
        </w:rPr>
        <w:t>Đổi thành ai cũng sẽ không nhịn được a.</w:t>
      </w:r>
    </w:p>
    <w:p>
      <w:pPr>
        <w:spacing w:after="120" w:line="360" w:lineRule="auto"/>
        <w:ind w:firstLine="720"/>
        <w:jc w:val="both"/>
      </w:pPr>
      <w:r>
        <w:rPr>
          <w:rFonts w:ascii="Times New Roman" w:hAnsi="Times New Roman" w:eastAsia="Times New Roman"/>
          <w:sz w:val="26"/>
        </w:rPr>
        <w:t>Trương An Bình nhẹ gật đầu, nói.</w:t>
      </w:r>
    </w:p>
    <w:p>
      <w:pPr>
        <w:spacing w:after="120" w:line="360" w:lineRule="auto"/>
        <w:ind w:firstLine="720"/>
        <w:jc w:val="both"/>
      </w:pPr>
      <w:r>
        <w:rPr>
          <w:rFonts w:ascii="Times New Roman" w:hAnsi="Times New Roman" w:eastAsia="Times New Roman"/>
          <w:sz w:val="26"/>
        </w:rPr>
        <w:t>"Trước hết để cho thà trường học, cho các ngươi giới thiệu số bốn linh cảnh tình huống đi, sau đó ta lại nói nhiệm vụ lần này."</w:t>
      </w:r>
    </w:p>
    <w:p>
      <w:pPr>
        <w:spacing w:after="120" w:line="360" w:lineRule="auto"/>
        <w:ind w:firstLine="720"/>
        <w:jc w:val="both"/>
      </w:pPr>
      <w:r>
        <w:rPr>
          <w:rFonts w:ascii="Times New Roman" w:hAnsi="Times New Roman" w:eastAsia="Times New Roman"/>
          <w:sz w:val="26"/>
        </w:rPr>
        <w:t>Lão Ninh cũng không nghĩ tới Trương An Bình đột nhiên đến như vậy một tay, tự ngươi nói không liền xong rồi, không phải để cho ta tới?</w:t>
      </w:r>
    </w:p>
    <w:p>
      <w:pPr>
        <w:spacing w:after="120" w:line="360" w:lineRule="auto"/>
        <w:ind w:firstLine="720"/>
        <w:jc w:val="both"/>
      </w:pPr>
      <w:r>
        <w:rPr>
          <w:rFonts w:ascii="Times New Roman" w:hAnsi="Times New Roman" w:eastAsia="Times New Roman"/>
          <w:sz w:val="26"/>
        </w:rPr>
        <w:t>Nhưng nhìn tại nam nhân trước mắt này, đã ở trên người hắn, bỏ ra mấy cái nhỏ mục tiêu phân thượng, hắn vẫn là nhịn.</w:t>
      </w:r>
    </w:p>
    <w:p>
      <w:pPr>
        <w:spacing w:after="120" w:line="360" w:lineRule="auto"/>
        <w:ind w:firstLine="720"/>
        <w:jc w:val="both"/>
      </w:pPr>
      <w:r>
        <w:rPr>
          <w:rFonts w:ascii="Times New Roman" w:hAnsi="Times New Roman" w:eastAsia="Times New Roman"/>
          <w:sz w:val="26"/>
        </w:rPr>
        <w:t>Lão Ninh sửa sang lại suy nghĩ, mới bắt đầu nói đến.</w:t>
      </w:r>
    </w:p>
    <w:p>
      <w:pPr>
        <w:spacing w:after="120" w:line="360" w:lineRule="auto"/>
        <w:ind w:firstLine="720"/>
        <w:jc w:val="both"/>
      </w:pPr>
      <w:r>
        <w:rPr>
          <w:rFonts w:ascii="Times New Roman" w:hAnsi="Times New Roman" w:eastAsia="Times New Roman"/>
          <w:sz w:val="26"/>
        </w:rPr>
        <w:t>"Số bốn linh cảnh, là một cái tương đối kỳ quái địa phương, bên trong đều là nhân loại bình thường, chỉ cần không làm một ít phạm pháp sự tình, vẫn là rất an toàn, chờ đủ một tháng, có thể đạt được 5 tiềm năng điểm ban thưởng, nhiều nhất có thể đợi hai tháng, hai tháng sau không có ra, liền lại cũng chưa từng thấy qua bóng dáng."</w:t>
      </w:r>
    </w:p>
    <w:p>
      <w:pPr>
        <w:spacing w:after="120" w:line="360" w:lineRule="auto"/>
        <w:ind w:firstLine="720"/>
        <w:jc w:val="both"/>
      </w:pPr>
      <w:r>
        <w:rPr>
          <w:rFonts w:ascii="Times New Roman" w:hAnsi="Times New Roman" w:eastAsia="Times New Roman"/>
          <w:sz w:val="26"/>
        </w:rPr>
        <w:t>"Nói câu nói nói, vượt qua hai tháng đồng học, rất có thể đều ch.ết tại số bốn linh cảnh bên trong."</w:t>
      </w:r>
    </w:p>
    <w:p>
      <w:pPr>
        <w:spacing w:after="120" w:line="360" w:lineRule="auto"/>
        <w:ind w:firstLine="720"/>
        <w:jc w:val="both"/>
      </w:pPr>
      <w:r>
        <w:rPr>
          <w:rFonts w:ascii="Times New Roman" w:hAnsi="Times New Roman" w:eastAsia="Times New Roman"/>
          <w:sz w:val="26"/>
        </w:rPr>
        <w:t>Ninh Đồng chần chờ.</w:t>
      </w:r>
    </w:p>
    <w:p>
      <w:pPr>
        <w:spacing w:after="120" w:line="360" w:lineRule="auto"/>
        <w:ind w:firstLine="720"/>
        <w:jc w:val="both"/>
      </w:pPr>
      <w:r>
        <w:rPr>
          <w:rFonts w:ascii="Times New Roman" w:hAnsi="Times New Roman" w:eastAsia="Times New Roman"/>
          <w:sz w:val="26"/>
        </w:rPr>
        <w:t>"Chẳng lẽ lại, những nhân loại này là quái vật biến? Hai tháng sau, tụ tập thể phát sinh đột biến?"</w:t>
      </w:r>
    </w:p>
    <w:p>
      <w:pPr>
        <w:spacing w:after="120" w:line="360" w:lineRule="auto"/>
        <w:ind w:firstLine="720"/>
        <w:jc w:val="both"/>
      </w:pPr>
      <w:r>
        <w:rPr>
          <w:rFonts w:ascii="Times New Roman" w:hAnsi="Times New Roman" w:eastAsia="Times New Roman"/>
          <w:sz w:val="26"/>
        </w:rPr>
        <w:t>Lão Ninh vội vàng lắc đầu.</w:t>
      </w:r>
    </w:p>
    <w:p>
      <w:pPr>
        <w:spacing w:after="120" w:line="360" w:lineRule="auto"/>
        <w:ind w:firstLine="720"/>
        <w:jc w:val="both"/>
      </w:pPr>
      <w:r>
        <w:rPr>
          <w:rFonts w:ascii="Times New Roman" w:hAnsi="Times New Roman" w:eastAsia="Times New Roman"/>
          <w:sz w:val="26"/>
        </w:rPr>
        <w:t>"Tuyệt đối đừng nghĩ như vậy, có học sinh cân nhắc qua khả năng này, tiến vào số bốn linh cảnh liền bắt đầu trắng trợn giết chóc bình dân, kết quả đều không hiểu thấu ch.ết oan ch.ết uổng."</w:t>
      </w:r>
    </w:p>
    <w:p>
      <w:pPr>
        <w:spacing w:after="120" w:line="360" w:lineRule="auto"/>
        <w:ind w:firstLine="720"/>
        <w:jc w:val="both"/>
      </w:pPr>
      <w:r>
        <w:rPr>
          <w:rFonts w:ascii="Times New Roman" w:hAnsi="Times New Roman" w:eastAsia="Times New Roman"/>
          <w:sz w:val="26"/>
        </w:rPr>
        <w:t>"Số bốn linh cảnh nhân loại, trước mắt nhìn đều là người bình thường, cùng chúng ta không có gì khác biệt, nhưng là khoa học kỹ thuật của bọn họ phi thường phát đạt, có được đem ô tô, máy bay các vật thể, biến thành một hạt Tiểu Tiểu bao con nhộng vượt mức quy định kỹ thuật!"</w:t>
      </w:r>
    </w:p>
    <w:p>
      <w:pPr>
        <w:spacing w:after="120" w:line="360" w:lineRule="auto"/>
        <w:ind w:firstLine="720"/>
        <w:jc w:val="both"/>
      </w:pPr>
      <w:r>
        <w:rPr>
          <w:rFonts w:ascii="Times New Roman" w:hAnsi="Times New Roman" w:eastAsia="Times New Roman"/>
          <w:sz w:val="26"/>
        </w:rPr>
        <w:t>Lão Ninh câu này vừa mới dứt lời, Giang Lan lập tức kích động mở to hai mắt nhìn.</w:t>
      </w:r>
    </w:p>
    <w:p>
      <w:pPr>
        <w:spacing w:after="120" w:line="360" w:lineRule="auto"/>
        <w:ind w:firstLine="720"/>
        <w:jc w:val="both"/>
      </w:pPr>
      <w:r>
        <w:rPr>
          <w:rFonts w:ascii="Times New Roman" w:hAnsi="Times New Roman" w:eastAsia="Times New Roman"/>
          <w:sz w:val="26"/>
        </w:rPr>
        <w:t>"Cái, cái gì, hiệu trưởng ngươi lặp lại lần nữa?"</w:t>
      </w:r>
    </w:p>
    <w:p>
      <w:pPr>
        <w:spacing w:after="120" w:line="360" w:lineRule="auto"/>
        <w:ind w:firstLine="720"/>
        <w:jc w:val="both"/>
      </w:pPr>
      <w:r>
        <w:rPr>
          <w:rFonts w:ascii="Times New Roman" w:hAnsi="Times New Roman" w:eastAsia="Times New Roman"/>
          <w:sz w:val="26"/>
        </w:rPr>
        <w:t>Lão Ninh Kỳ quái trừng Giang Lan một nhãn, ngươi kích động như vậy làm gì?</w:t>
      </w:r>
    </w:p>
    <w:p>
      <w:pPr>
        <w:spacing w:after="120" w:line="360" w:lineRule="auto"/>
        <w:ind w:firstLine="720"/>
        <w:jc w:val="both"/>
      </w:pPr>
      <w:r>
        <w:rPr>
          <w:rFonts w:ascii="Times New Roman" w:hAnsi="Times New Roman" w:eastAsia="Times New Roman"/>
          <w:sz w:val="26"/>
        </w:rPr>
        <w:t>Mỗi lần giới thiệu linh cảnh thời điểm, ngươi cũng sẽ làm ra một ít chuyện đến, một bộ ngạc nhiên, không kiến thức dáng vẻ.</w:t>
      </w:r>
    </w:p>
    <w:p>
      <w:pPr>
        <w:spacing w:after="120" w:line="360" w:lineRule="auto"/>
        <w:ind w:firstLine="720"/>
        <w:jc w:val="both"/>
      </w:pPr>
      <w:r>
        <w:rPr>
          <w:rFonts w:ascii="Times New Roman" w:hAnsi="Times New Roman" w:eastAsia="Times New Roman"/>
          <w:sz w:val="26"/>
        </w:rPr>
        <w:t>Không chính là có thể đem vật thể biến thành bao con nhộng khoa học kỹ thuật sao?</w:t>
      </w:r>
    </w:p>
    <w:p>
      <w:pPr>
        <w:spacing w:after="120" w:line="360" w:lineRule="auto"/>
        <w:ind w:firstLine="720"/>
        <w:jc w:val="both"/>
      </w:pPr>
      <w:r>
        <w:rPr>
          <w:rFonts w:ascii="Times New Roman" w:hAnsi="Times New Roman" w:eastAsia="Times New Roman"/>
          <w:sz w:val="26"/>
        </w:rPr>
        <w:t>Đó cũng là số bốn linh cảnh khoa học kỹ thuật, cùng ngươi có quan hệ gì, ngươi kích động cái chùy?</w:t>
      </w:r>
    </w:p>
    <w:p>
      <w:pPr>
        <w:spacing w:after="120" w:line="360" w:lineRule="auto"/>
        <w:ind w:firstLine="720"/>
        <w:jc w:val="both"/>
      </w:pPr>
      <w:r>
        <w:rPr>
          <w:rFonts w:ascii="Times New Roman" w:hAnsi="Times New Roman" w:eastAsia="Times New Roman"/>
          <w:sz w:val="26"/>
        </w:rPr>
        <w:t>Giang Lan vội vàng hỏi.</w:t>
      </w:r>
    </w:p>
    <w:p>
      <w:pPr>
        <w:spacing w:after="120" w:line="360" w:lineRule="auto"/>
        <w:ind w:firstLine="720"/>
        <w:jc w:val="both"/>
      </w:pPr>
      <w:r>
        <w:rPr>
          <w:rFonts w:ascii="Times New Roman" w:hAnsi="Times New Roman" w:eastAsia="Times New Roman"/>
          <w:sz w:val="26"/>
        </w:rPr>
        <w:t>"Hiệu trưởng, số bốn linh cảnh, có không có người thấy người ngoài hành tinh, cũng tỷ như da màu lục cái chủng loại kia, có lẽ có thể biến thành Đại Tinh Tinh người ngoài hành tinh?"</w:t>
      </w:r>
    </w:p>
    <w:p>
      <w:pPr>
        <w:spacing w:after="120" w:line="360" w:lineRule="auto"/>
        <w:ind w:firstLine="720"/>
        <w:jc w:val="both"/>
      </w:pPr>
      <w:r>
        <w:rPr>
          <w:rFonts w:ascii="Times New Roman" w:hAnsi="Times New Roman" w:eastAsia="Times New Roman"/>
          <w:sz w:val="26"/>
        </w:rPr>
        <w:t>Lão Ninh Tử mảnh nghĩ nghĩ, lắc đầu.</w:t>
      </w:r>
    </w:p>
    <w:p>
      <w:pPr>
        <w:spacing w:after="120" w:line="360" w:lineRule="auto"/>
        <w:ind w:firstLine="720"/>
        <w:jc w:val="both"/>
      </w:pPr>
      <w:r>
        <w:rPr>
          <w:rFonts w:ascii="Times New Roman" w:hAnsi="Times New Roman" w:eastAsia="Times New Roman"/>
          <w:sz w:val="26"/>
        </w:rPr>
        <w:t>"Chưa nghe nói qua, ngươi có thể hỏi một chút Trương cục, hắn hẳn là so tay ta đầu tư liệu kỹ lưỡng hơn."</w:t>
      </w:r>
    </w:p>
    <w:p>
      <w:pPr>
        <w:spacing w:after="120" w:line="360" w:lineRule="auto"/>
        <w:ind w:firstLine="720"/>
        <w:jc w:val="both"/>
      </w:pPr>
      <w:r>
        <w:rPr>
          <w:rFonts w:ascii="Times New Roman" w:hAnsi="Times New Roman" w:eastAsia="Times New Roman"/>
          <w:sz w:val="26"/>
        </w:rPr>
        <w:t>Trương An Bình cũng mặt lộ vẻ vẻ suy tư, sau đó lắc đầu.</w:t>
      </w:r>
    </w:p>
    <w:p>
      <w:pPr>
        <w:spacing w:after="120" w:line="360" w:lineRule="auto"/>
        <w:ind w:firstLine="720"/>
        <w:jc w:val="both"/>
      </w:pPr>
      <w:r>
        <w:rPr>
          <w:rFonts w:ascii="Times New Roman" w:hAnsi="Times New Roman" w:eastAsia="Times New Roman"/>
          <w:sz w:val="26"/>
        </w:rPr>
        <w:t>"Không có, cho tới bây giờ chưa nghe nói qua, có ai từng thấy cái gì, to lớn Tinh Tinh hoặc là da màu lục người ngoài hành tinh, ngươi cái này đều từ chỗ nào nghe được tin tức ngầm?"</w:t>
      </w:r>
    </w:p>
    <w:p>
      <w:pPr>
        <w:spacing w:after="120" w:line="360" w:lineRule="auto"/>
        <w:ind w:firstLine="720"/>
        <w:jc w:val="both"/>
      </w:pPr>
      <w:r>
        <w:rPr>
          <w:rFonts w:ascii="Times New Roman" w:hAnsi="Times New Roman" w:eastAsia="Times New Roman"/>
          <w:sz w:val="26"/>
        </w:rPr>
        <w:t>Lão Ninh tiếp tục giới thiệu.</w:t>
      </w:r>
    </w:p>
    <w:p>
      <w:pPr>
        <w:spacing w:after="120" w:line="360" w:lineRule="auto"/>
        <w:ind w:firstLine="720"/>
        <w:jc w:val="both"/>
      </w:pPr>
      <w:r>
        <w:rPr>
          <w:rFonts w:ascii="Times New Roman" w:hAnsi="Times New Roman" w:eastAsia="Times New Roman"/>
          <w:sz w:val="26"/>
        </w:rPr>
        <w:t>"Số bốn linh cảnh, mỗi tháng sơ thứ nhất Thiên Đô có thể trở về, bởi vì an toàn nhưng không có cái gì ích lợi, cho nên mọi người đồng dạng đem nó dùng làm quá độ linh cảnh, rất nhiều người thẻ số bốn linh cảnh, có thể đem tiến vào số năm linh cảnh thời gian, thật to trì hoãn."</w:t>
      </w:r>
    </w:p>
    <w:p>
      <w:pPr>
        <w:spacing w:after="120" w:line="360" w:lineRule="auto"/>
        <w:ind w:firstLine="720"/>
        <w:jc w:val="both"/>
      </w:pPr>
      <w:r>
        <w:rPr>
          <w:rFonts w:ascii="Times New Roman" w:hAnsi="Times New Roman" w:eastAsia="Times New Roman"/>
          <w:sz w:val="26"/>
        </w:rPr>
        <w:t>Giang Lan nhịn không được che mặt, ngọa tào, long châu thế giới, tràn ngập vô số quý hiếm bảo vật, thần kỳ khoa học kỹ thuật, nghịch Thiên Vũ học cao võ thế giới.</w:t>
      </w:r>
    </w:p>
    <w:p>
      <w:pPr>
        <w:spacing w:after="120" w:line="360" w:lineRule="auto"/>
        <w:ind w:firstLine="720"/>
        <w:jc w:val="both"/>
      </w:pPr>
      <w:r>
        <w:rPr>
          <w:rFonts w:ascii="Times New Roman" w:hAnsi="Times New Roman" w:eastAsia="Times New Roman"/>
          <w:sz w:val="26"/>
        </w:rPr>
        <w:t>Các ngươi dùng để thẻ linh cảnh thời gian Bug chơi?</w:t>
      </w:r>
    </w:p>
    <w:p>
      <w:pPr>
        <w:spacing w:after="120" w:line="360" w:lineRule="auto"/>
        <w:ind w:firstLine="720"/>
        <w:jc w:val="both"/>
      </w:pPr>
      <w:r>
        <w:rPr>
          <w:rFonts w:ascii="Times New Roman" w:hAnsi="Times New Roman" w:eastAsia="Times New Roman"/>
          <w:sz w:val="26"/>
        </w:rPr>
        <w:t>Đây quả thực là nhập bảo sơn tay không mà về, nhặt lên hạt vừng ném đi dưa hấu.</w:t>
      </w:r>
    </w:p>
    <w:p>
      <w:pPr>
        <w:spacing w:after="120" w:line="360" w:lineRule="auto"/>
        <w:ind w:firstLine="720"/>
        <w:jc w:val="both"/>
      </w:pPr>
      <w:r>
        <w:rPr>
          <w:rFonts w:ascii="Times New Roman" w:hAnsi="Times New Roman" w:eastAsia="Times New Roman"/>
          <w:sz w:val="26"/>
        </w:rPr>
        <w:t>Không nói trước, thần kỳ Dragon Ball, có được nghịch chuyển sinh tử, cho người khác vô cực sinh mệnh siêu cấp năng lực, chính là rùa Tiên Lưu phái võ công, cũng là xâu tạc thiên tồn tại.</w:t>
      </w:r>
    </w:p>
    <w:p>
      <w:pPr>
        <w:spacing w:after="120" w:line="360" w:lineRule="auto"/>
        <w:ind w:firstLine="720"/>
        <w:jc w:val="both"/>
      </w:pPr>
      <w:r>
        <w:rPr>
          <w:rFonts w:ascii="Times New Roman" w:hAnsi="Times New Roman" w:eastAsia="Times New Roman"/>
          <w:sz w:val="26"/>
        </w:rPr>
        <w:t>Nếu như là Namek thiên hoặc là Cell thiên thời gian điểm, chỉ sợ số bốn linh cảnh độ khó, xếp tới năm sáu mươi hào linh cảnh, cũng có thể.</w:t>
      </w:r>
    </w:p>
    <w:p>
      <w:pPr>
        <w:spacing w:after="120" w:line="360" w:lineRule="auto"/>
        <w:ind w:firstLine="720"/>
        <w:jc w:val="both"/>
      </w:pPr>
      <w:r>
        <w:rPr>
          <w:rFonts w:ascii="Times New Roman" w:hAnsi="Times New Roman" w:eastAsia="Times New Roman"/>
          <w:sz w:val="26"/>
        </w:rPr>
        <w:t>Nhưng nghe Trương An Bình nói, chưa từng nhìn thấy to lớn Tinh Tinh hoặc da xanh người ngoài hành tinh, như vậy số bốn linh cảnh long châu thế giới, hẳn là vẫn còn Địa Cầu thiên giai đoạn.</w:t>
      </w:r>
    </w:p>
    <w:p>
      <w:pPr>
        <w:spacing w:after="120" w:line="360" w:lineRule="auto"/>
        <w:ind w:firstLine="720"/>
        <w:jc w:val="both"/>
      </w:pPr>
      <w:r>
        <w:rPr>
          <w:rFonts w:ascii="Times New Roman" w:hAnsi="Times New Roman" w:eastAsia="Times New Roman"/>
          <w:sz w:val="26"/>
        </w:rPr>
        <w:t>Võ Thiên lão sư, sáo ngắn lão niên bản chính là chiến lực trần nhà.</w:t>
      </w:r>
    </w:p>
    <w:p>
      <w:pPr>
        <w:spacing w:after="120" w:line="360" w:lineRule="auto"/>
        <w:ind w:firstLine="720"/>
        <w:jc w:val="both"/>
      </w:pPr>
      <w:r>
        <w:rPr>
          <w:rFonts w:ascii="Times New Roman" w:hAnsi="Times New Roman" w:eastAsia="Times New Roman"/>
          <w:sz w:val="26"/>
        </w:rPr>
        <w:t>Cái này không khéo sao, Giang Lan lập tức hưng phấn lên.</w:t>
      </w:r>
    </w:p>
    <w:p>
      <w:pPr>
        <w:spacing w:after="120" w:line="360" w:lineRule="auto"/>
        <w:ind w:firstLine="720"/>
        <w:jc w:val="both"/>
      </w:pPr>
      <w:r>
        <w:rPr>
          <w:rFonts w:ascii="Times New Roman" w:hAnsi="Times New Roman" w:eastAsia="Times New Roman"/>
          <w:sz w:val="26"/>
        </w:rPr>
        <w:t>Hắn kỳ thật một mực đối rùa Tiên Lưu phái võ công cảm thấy hứng thú vô cùng, nhất là Kamehameha.</w:t>
      </w:r>
    </w:p>
    <w:p>
      <w:pPr>
        <w:spacing w:after="120" w:line="360" w:lineRule="auto"/>
        <w:ind w:firstLine="720"/>
        <w:jc w:val="both"/>
      </w:pPr>
      <w:r>
        <w:rPr>
          <w:rFonts w:ascii="Times New Roman" w:hAnsi="Times New Roman" w:eastAsia="Times New Roman"/>
          <w:sz w:val="26"/>
        </w:rPr>
        <w:t>Nếu như hắn lại có thể học được Kamehameha, vậy đơn giản chính là xâu tạc thiên tồn tại.</w:t>
      </w:r>
    </w:p>
    <w:p>
      <w:pPr>
        <w:spacing w:after="120" w:line="360" w:lineRule="auto"/>
        <w:ind w:firstLine="720"/>
        <w:jc w:val="both"/>
      </w:pPr>
      <w:r>
        <w:rPr>
          <w:rFonts w:ascii="Times New Roman" w:hAnsi="Times New Roman" w:eastAsia="Times New Roman"/>
          <w:sz w:val="26"/>
        </w:rPr>
        <w:t>Vừa vặn hắn phổ thông hình thái, Giang Lan bản nhân, ngoại trừ thịnh thế mỹ nhan, nghịch thiên vận khí, còn không có gì đem ra được kỹ năng.</w:t>
      </w:r>
    </w:p>
    <w:p>
      <w:pPr>
        <w:spacing w:after="120" w:line="360" w:lineRule="auto"/>
        <w:ind w:firstLine="720"/>
        <w:jc w:val="both"/>
      </w:pPr>
      <w:r>
        <w:rPr>
          <w:rFonts w:ascii="Times New Roman" w:hAnsi="Times New Roman" w:eastAsia="Times New Roman"/>
          <w:sz w:val="26"/>
        </w:rPr>
        <w:t>Lấy hắn hiện tại siêu cường thuộc tính, có thể phát ra Kamehameha cũng rất hợp lý đi.</w:t>
      </w:r>
    </w:p>
    <w:p>
      <w:pPr>
        <w:spacing w:after="120" w:line="360" w:lineRule="auto"/>
        <w:ind w:firstLine="720"/>
        <w:jc w:val="both"/>
      </w:pPr>
      <w:r>
        <w:rPr>
          <w:rFonts w:ascii="Times New Roman" w:hAnsi="Times New Roman" w:eastAsia="Times New Roman"/>
          <w:sz w:val="26"/>
        </w:rPr>
        <w:t>Dù sao cơ hồ tất cả thiếu niên, thuở thiếu thời đều từng thử qua, trong miệng hô to.</w:t>
      </w:r>
    </w:p>
    <w:p>
      <w:pPr>
        <w:spacing w:after="120" w:line="360" w:lineRule="auto"/>
        <w:ind w:firstLine="720"/>
        <w:jc w:val="both"/>
      </w:pPr>
      <w:r>
        <w:rPr>
          <w:rFonts w:ascii="Times New Roman" w:hAnsi="Times New Roman" w:eastAsia="Times New Roman"/>
          <w:sz w:val="26"/>
        </w:rPr>
        <w:t>"ka. . . me. . . ha. . . me. . . . ha. . . . ."</w:t>
      </w:r>
    </w:p>
    <w:p>
      <w:pPr>
        <w:spacing w:after="120" w:line="360" w:lineRule="auto"/>
        <w:ind w:firstLine="720"/>
        <w:jc w:val="both"/>
      </w:pPr>
      <w:r>
        <w:rPr>
          <w:rFonts w:ascii="Times New Roman" w:hAnsi="Times New Roman" w:eastAsia="Times New Roman"/>
          <w:sz w:val="26"/>
        </w:rPr>
        <w:t>Huyễn tưởng tự mình có thể hai tay đẩy ra, kinh thiên động địa sóng lớn!</w:t>
      </w:r>
    </w:p>
    <w:p>
      <w:pPr>
        <w:spacing w:after="120" w:line="360" w:lineRule="auto"/>
        <w:ind w:firstLine="720"/>
        <w:jc w:val="both"/>
      </w:pPr>
      <w:r>
        <w:rPr>
          <w:rFonts w:ascii="Times New Roman" w:hAnsi="Times New Roman" w:eastAsia="Times New Roman"/>
          <w:sz w:val="26"/>
        </w:rPr>
        <w:t>Long châu thế giới, vũ lực giá trị cơ hồ không nhìn thấy đỉnh thế giới, tại linh cảnh cục quản lý, vậy mà chỉ xếp tại số bốn linh cảnh.</w:t>
      </w:r>
    </w:p>
    <w:p>
      <w:pPr>
        <w:spacing w:after="120" w:line="360" w:lineRule="auto"/>
        <w:ind w:firstLine="720"/>
        <w:jc w:val="both"/>
      </w:pPr>
      <w:r>
        <w:rPr>
          <w:rFonts w:ascii="Times New Roman" w:hAnsi="Times New Roman" w:eastAsia="Times New Roman"/>
          <w:sz w:val="26"/>
        </w:rPr>
        <w:t>Giang Lan cũng nhịn không được nữa, hỏi Trương An Bình nói.</w:t>
      </w:r>
    </w:p>
    <w:p>
      <w:pPr>
        <w:spacing w:after="120" w:line="360" w:lineRule="auto"/>
        <w:ind w:firstLine="720"/>
        <w:jc w:val="both"/>
      </w:pPr>
      <w:r>
        <w:rPr>
          <w:rFonts w:ascii="Times New Roman" w:hAnsi="Times New Roman" w:eastAsia="Times New Roman"/>
          <w:sz w:val="26"/>
        </w:rPr>
        <w:t>"Trương cục trưởng, có cái nghi vấn, ta một mực thâm tàng đáy lòng thật lâu, chúng ta cái này linh cảnh số hiệu, đến cùng là theo cái gì quy tắc chế định?"</w:t>
      </w:r>
    </w:p>
    <w:p>
      <w:pPr>
        <w:spacing w:after="120" w:line="360" w:lineRule="auto"/>
        <w:ind w:firstLine="720"/>
        <w:jc w:val="both"/>
      </w:pPr>
      <w:r>
        <w:rPr>
          <w:rFonts w:ascii="Times New Roman" w:hAnsi="Times New Roman" w:eastAsia="Times New Roman"/>
          <w:sz w:val="26"/>
        </w:rPr>
        <w:t>Trương An Bình vừa cười vừa nói.</w:t>
      </w:r>
    </w:p>
    <w:p>
      <w:pPr>
        <w:spacing w:after="120" w:line="360" w:lineRule="auto"/>
        <w:ind w:firstLine="720"/>
        <w:jc w:val="both"/>
      </w:pPr>
      <w:r>
        <w:rPr>
          <w:rFonts w:ascii="Times New Roman" w:hAnsi="Times New Roman" w:eastAsia="Times New Roman"/>
          <w:sz w:val="26"/>
        </w:rPr>
        <w:t>"Ngươi có cái nghi vấn này cũng rất bình thường, dù sao làm thông quan số ba linh cảnh người, ngươi cũng cảm thấy, năm phiên chiến chung cực lớn Boss cường đại đi."</w:t>
      </w:r>
    </w:p>
    <w:p>
      <w:pPr>
        <w:spacing w:after="120" w:line="360" w:lineRule="auto"/>
        <w:ind w:firstLine="720"/>
        <w:jc w:val="both"/>
      </w:pPr>
      <w:r>
        <w:rPr>
          <w:rFonts w:ascii="Times New Roman" w:hAnsi="Times New Roman" w:eastAsia="Times New Roman"/>
          <w:sz w:val="26"/>
        </w:rPr>
        <w:t>"Khẳng định cũng sẽ cảm thấy kỳ quái, vì cái gì loại này khó khăn linh cảnh, vậy mà lại bị xếp tại số ba."</w:t>
      </w:r>
    </w:p>
    <w:p>
      <w:pPr>
        <w:spacing w:after="120" w:line="360" w:lineRule="auto"/>
        <w:ind w:firstLine="720"/>
        <w:jc w:val="both"/>
      </w:pPr>
      <w:r>
        <w:rPr>
          <w:rFonts w:ascii="Times New Roman" w:hAnsi="Times New Roman" w:eastAsia="Times New Roman"/>
          <w:sz w:val="26"/>
        </w:rPr>
        <w:t>Giang Lan nhẹ gật đầu, xác thực từ số ba linh cảnh đến xem, quả thực có chút không hợp lý.</w:t>
      </w:r>
    </w:p>
    <w:p>
      <w:pPr>
        <w:spacing w:after="120" w:line="360" w:lineRule="auto"/>
        <w:ind w:firstLine="720"/>
        <w:jc w:val="both"/>
      </w:pPr>
      <w:r>
        <w:rPr>
          <w:rFonts w:ascii="Times New Roman" w:hAnsi="Times New Roman" w:eastAsia="Times New Roman"/>
          <w:sz w:val="26"/>
        </w:rPr>
        <w:t>Mà số bốn linh cảnh, nếu quả như thật như hắn suy nghĩ, là long châu thế giới, kia liền càng không bình thường.</w:t>
      </w:r>
    </w:p>
    <w:p>
      <w:pPr>
        <w:spacing w:after="120" w:line="360" w:lineRule="auto"/>
        <w:ind w:firstLine="720"/>
        <w:jc w:val="both"/>
      </w:pPr>
      <w:r>
        <w:rPr>
          <w:rFonts w:ascii="Times New Roman" w:hAnsi="Times New Roman" w:eastAsia="Times New Roman"/>
          <w:sz w:val="26"/>
        </w:rPr>
        <w:t>Số bốn linh cảnh thế nhưng là có thời gian máy móc thế giới, nếu như Trunks loại này Super Saiyan xuyên việt về đến, chỉ sợ hiện tại Hoa quốc mạnh nhất bát giai cường giả, cũng không nhất định có thể đỡ nổi hắn một chiêu đi.</w:t>
      </w:r>
    </w:p>
    <w:p>
      <w:pPr>
        <w:spacing w:after="120" w:line="360" w:lineRule="auto"/>
        <w:ind w:firstLine="720"/>
        <w:jc w:val="both"/>
      </w:pPr>
      <w:r>
        <w:rPr>
          <w:rFonts w:ascii="Times New Roman" w:hAnsi="Times New Roman" w:eastAsia="Times New Roman"/>
          <w:sz w:val="26"/>
        </w:rPr>
        <w:t>Trương An Bình thấp giọng nói.</w:t>
      </w:r>
    </w:p>
    <w:p>
      <w:pPr>
        <w:spacing w:after="120" w:line="360" w:lineRule="auto"/>
        <w:ind w:firstLine="720"/>
        <w:jc w:val="both"/>
      </w:pPr>
      <w:r>
        <w:rPr>
          <w:rFonts w:ascii="Times New Roman" w:hAnsi="Times New Roman" w:eastAsia="Times New Roman"/>
          <w:sz w:val="26"/>
        </w:rPr>
        <w:t>"Lúc đầu những chuyện này là cơ mật, bất quá chúng ta tại Ninh Đồng ẩn tàng không gian, không có có người khác sẽ nghe thấy, cùng các ngươi nói một chút cũng không sao, dù sao về sau cần phải mượn hai thế năng lực địa phương, còn có rất nhiều."..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