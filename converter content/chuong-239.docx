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239: Kamehameha, tại chỗ tru diệt!</w:t>
      </w:r>
    </w:p>
    <w:p>
      <w:pPr>
        <w:spacing w:after="120" w:line="360" w:lineRule="auto"/>
        <w:ind w:firstLine="720"/>
        <w:jc w:val="both"/>
      </w:pPr>
      <w:r>
        <w:rPr>
          <w:rFonts w:ascii="Times New Roman" w:hAnsi="Times New Roman" w:eastAsia="Times New Roman"/>
          <w:sz w:val="26"/>
        </w:rPr>
        <w:t>Mấy phút sau, khôi phục Doomsday hình thái Nguyên Sơ, song quyền tấn công, xô ra một vòng sóng năng lượng.</w:t>
      </w:r>
    </w:p>
    <w:p>
      <w:pPr>
        <w:spacing w:after="120" w:line="360" w:lineRule="auto"/>
        <w:ind w:firstLine="720"/>
        <w:jc w:val="both"/>
      </w:pPr>
      <w:r>
        <w:rPr>
          <w:rFonts w:ascii="Times New Roman" w:hAnsi="Times New Roman" w:eastAsia="Times New Roman"/>
          <w:sz w:val="26"/>
        </w:rPr>
        <w:t>"Superman, ngươi là rất mạnh, nhưng cuối cùng vẫn là ta thiên phú càng hơn một bậc, lần này. . . . ."</w:t>
      </w:r>
    </w:p>
    <w:p>
      <w:pPr>
        <w:spacing w:after="120" w:line="360" w:lineRule="auto"/>
        <w:ind w:firstLine="720"/>
        <w:jc w:val="both"/>
      </w:pPr>
      <w:r>
        <w:rPr>
          <w:rFonts w:ascii="Times New Roman" w:hAnsi="Times New Roman" w:eastAsia="Times New Roman"/>
          <w:sz w:val="26"/>
        </w:rPr>
        <w:t>Giang Lan không đợi nó phế nói cho hết lời, trực tiếp cận thân một quyền đánh ra.</w:t>
      </w:r>
    </w:p>
    <w:p>
      <w:pPr>
        <w:spacing w:after="120" w:line="360" w:lineRule="auto"/>
        <w:ind w:firstLine="720"/>
        <w:jc w:val="both"/>
      </w:pPr>
      <w:r>
        <w:rPr>
          <w:rFonts w:ascii="Times New Roman" w:hAnsi="Times New Roman" w:eastAsia="Times New Roman"/>
          <w:sz w:val="26"/>
        </w:rPr>
        <w:t>Tại dưới chiêu này ch.ết qua một lần, Nguyên Sơ có đề phòng, rốt cục có thể thấy rõ một tia Giang Lan công kích.</w:t>
      </w:r>
    </w:p>
    <w:p>
      <w:pPr>
        <w:spacing w:after="120" w:line="360" w:lineRule="auto"/>
        <w:ind w:firstLine="720"/>
        <w:jc w:val="both"/>
      </w:pPr>
      <w:r>
        <w:rPr>
          <w:rFonts w:ascii="Times New Roman" w:hAnsi="Times New Roman" w:eastAsia="Times New Roman"/>
          <w:sz w:val="26"/>
        </w:rPr>
        <w:t>Giang Lan quyền còn chưa đụng phải hắn, lực lượng cường đại phía dưới, không gian cũng bắt đầu đổ sụp, hình thành một cái kỳ diệu vòng xoáy.</w:t>
      </w:r>
    </w:p>
    <w:p>
      <w:pPr>
        <w:spacing w:after="120" w:line="360" w:lineRule="auto"/>
        <w:ind w:firstLine="720"/>
        <w:jc w:val="both"/>
      </w:pPr>
      <w:r>
        <w:rPr>
          <w:rFonts w:ascii="Times New Roman" w:hAnsi="Times New Roman" w:eastAsia="Times New Roman"/>
          <w:sz w:val="26"/>
        </w:rPr>
        <w:t>Công kích còn chưa rơi vào Doomsday trên thân, nó so kim cương còn kiên cố thân hình khổng lồ, đã không chịu nổi cỗ này bàng bạc lực lượng, bắt đầu phá thành mảnh nhỏ.</w:t>
      </w:r>
    </w:p>
    <w:p>
      <w:pPr>
        <w:spacing w:after="120" w:line="360" w:lineRule="auto"/>
        <w:ind w:firstLine="720"/>
        <w:jc w:val="both"/>
      </w:pPr>
      <w:r>
        <w:rPr>
          <w:rFonts w:ascii="Times New Roman" w:hAnsi="Times New Roman" w:eastAsia="Times New Roman"/>
          <w:sz w:val="26"/>
        </w:rPr>
        <w:t>Nó như cùng một cái đổ đầy máu heo nước tiểu ngâm, bành! một tiếng, lần nữa bị đâm thủng, phun ra ở trong không gian.</w:t>
      </w:r>
    </w:p>
    <w:p>
      <w:pPr>
        <w:spacing w:after="120" w:line="360" w:lineRule="auto"/>
        <w:ind w:firstLine="720"/>
        <w:jc w:val="both"/>
      </w:pPr>
      <w:r>
        <w:rPr>
          <w:rFonts w:ascii="Times New Roman" w:hAnsi="Times New Roman" w:eastAsia="Times New Roman"/>
          <w:sz w:val="26"/>
        </w:rPr>
        <w:t>Giang Lan lạnh lùng đứng im lặng hồi lâu đứng ở trong hư không , chờ lấy Gabriel chậm rãi khôi phục.</w:t>
      </w:r>
    </w:p>
    <w:p>
      <w:pPr>
        <w:spacing w:after="120" w:line="360" w:lineRule="auto"/>
        <w:ind w:firstLine="720"/>
        <w:jc w:val="both"/>
      </w:pPr>
      <w:r>
        <w:rPr>
          <w:rFonts w:ascii="Times New Roman" w:hAnsi="Times New Roman" w:eastAsia="Times New Roman"/>
          <w:sz w:val="26"/>
        </w:rPr>
        <w:t>Nội tâm của hắn lửa giận từ đầu đến cuối không cách nào lắng lại, chỉ muốn đánh tới Gabriel tâm lý sụp đổ, tựa như tại số hai linh cảnh, đối phó Thi Hổ như thế.</w:t>
      </w:r>
    </w:p>
    <w:p>
      <w:pPr>
        <w:spacing w:after="120" w:line="360" w:lineRule="auto"/>
        <w:ind w:firstLine="720"/>
        <w:jc w:val="both"/>
      </w:pPr>
      <w:r>
        <w:rPr>
          <w:rFonts w:ascii="Times New Roman" w:hAnsi="Times New Roman" w:eastAsia="Times New Roman"/>
          <w:sz w:val="26"/>
        </w:rPr>
        <w:t>Để Gabriel đem tự mình, mấy tuổi bắt đầu cùng Ngũ cô nương play đều lời nhắn nhủ thanh thanh sở sở.</w:t>
      </w:r>
    </w:p>
    <w:p>
      <w:pPr>
        <w:spacing w:after="120" w:line="360" w:lineRule="auto"/>
        <w:ind w:firstLine="720"/>
        <w:jc w:val="both"/>
      </w:pPr>
      <w:r>
        <w:rPr>
          <w:rFonts w:ascii="Times New Roman" w:hAnsi="Times New Roman" w:eastAsia="Times New Roman"/>
          <w:sz w:val="26"/>
        </w:rPr>
        <w:t>Nhưng khi hắn thuộc tính gấp trăm lần tăng phúc về sau, nhẹ nhàng một quyền, liền đánh Doomsday toàn thân vỡ vụn, đã không có cách nào bình thường ép hỏi khẩu cung.</w:t>
      </w:r>
    </w:p>
    <w:p>
      <w:pPr>
        <w:spacing w:after="120" w:line="360" w:lineRule="auto"/>
        <w:ind w:firstLine="720"/>
        <w:jc w:val="both"/>
      </w:pPr>
      <w:r>
        <w:rPr>
          <w:rFonts w:ascii="Times New Roman" w:hAnsi="Times New Roman" w:eastAsia="Times New Roman"/>
          <w:sz w:val="26"/>
        </w:rPr>
        <w:t>Mà lại vừa nghĩ tới Ninh Đồng cùng lão Vương còn sống ch.ết không rõ, hắn không tâm tình cũng không có thời gian, cùng Gabriel tiếp tục dông dài.</w:t>
      </w:r>
    </w:p>
    <w:p>
      <w:pPr>
        <w:spacing w:after="120" w:line="360" w:lineRule="auto"/>
        <w:ind w:firstLine="720"/>
        <w:jc w:val="both"/>
      </w:pPr>
      <w:r>
        <w:rPr>
          <w:rFonts w:ascii="Times New Roman" w:hAnsi="Times New Roman" w:eastAsia="Times New Roman"/>
          <w:sz w:val="26"/>
        </w:rPr>
        <w:t>Giang Lan lúc đầu muốn từ Gabriel nơi này, ép hỏi một chút năm đó bí văn, nhưng khi hắn tại linh thể trạng thái, trông thấy cái kia cái cự đại bóng đen về sau, đột nhiên cảm thấy Gabriel bất quá là con trùng đáng thương thôi.</w:t>
      </w:r>
    </w:p>
    <w:p>
      <w:pPr>
        <w:spacing w:after="120" w:line="360" w:lineRule="auto"/>
        <w:ind w:firstLine="720"/>
        <w:jc w:val="both"/>
      </w:pPr>
      <w:r>
        <w:rPr>
          <w:rFonts w:ascii="Times New Roman" w:hAnsi="Times New Roman" w:eastAsia="Times New Roman"/>
          <w:sz w:val="26"/>
        </w:rPr>
        <w:t>Đã sớm hãm sâu lạc đường, linh hồn bị bắt cóc, sống không bằng ch.ết, hỏi hắn đoán chừng cũng hỏi không ra cái gì, chân chính vật có giá trị.</w:t>
      </w:r>
    </w:p>
    <w:p>
      <w:pPr>
        <w:spacing w:after="120" w:line="360" w:lineRule="auto"/>
        <w:ind w:firstLine="720"/>
        <w:jc w:val="both"/>
      </w:pPr>
      <w:r>
        <w:rPr>
          <w:rFonts w:ascii="Times New Roman" w:hAnsi="Times New Roman" w:eastAsia="Times New Roman"/>
          <w:sz w:val="26"/>
        </w:rPr>
        <w:t>Giang Lan lạnh lùng nói.</w:t>
      </w:r>
    </w:p>
    <w:p>
      <w:pPr>
        <w:spacing w:after="120" w:line="360" w:lineRule="auto"/>
        <w:ind w:firstLine="720"/>
        <w:jc w:val="both"/>
      </w:pPr>
      <w:r>
        <w:rPr>
          <w:rFonts w:ascii="Times New Roman" w:hAnsi="Times New Roman" w:eastAsia="Times New Roman"/>
          <w:sz w:val="26"/>
        </w:rPr>
        <w:t>"Nếu như ngươi chỉ có loại thực lực này, lần tiếp theo là tử kỳ của ngươi."</w:t>
      </w:r>
    </w:p>
    <w:p>
      <w:pPr>
        <w:spacing w:after="120" w:line="360" w:lineRule="auto"/>
        <w:ind w:firstLine="720"/>
        <w:jc w:val="both"/>
      </w:pPr>
      <w:r>
        <w:rPr>
          <w:rFonts w:ascii="Times New Roman" w:hAnsi="Times New Roman" w:eastAsia="Times New Roman"/>
          <w:sz w:val="26"/>
        </w:rPr>
        <w:t>Nguyên Sơ không có chút nào sợ hãi, hắn a cười nói.</w:t>
      </w:r>
    </w:p>
    <w:p>
      <w:pPr>
        <w:spacing w:after="120" w:line="360" w:lineRule="auto"/>
        <w:ind w:firstLine="720"/>
        <w:jc w:val="both"/>
      </w:pPr>
      <w:r>
        <w:rPr>
          <w:rFonts w:ascii="Times New Roman" w:hAnsi="Times New Roman" w:eastAsia="Times New Roman"/>
          <w:sz w:val="26"/>
        </w:rPr>
        <w:t>"Ngươi giết bất tử ta, mặc dù ta không biết, ngươi bây giờ là cái gì thiên phú và thiên phú kỹ, nhưng chỉ sợ ngươi càn rỡ không được bao lâu, ta sẽ ở trùng sinh bên trong không ngừng mạnh lên, rất nhanh là tử kỳ của ngươi."</w:t>
      </w:r>
    </w:p>
    <w:p>
      <w:pPr>
        <w:spacing w:after="120" w:line="360" w:lineRule="auto"/>
        <w:ind w:firstLine="720"/>
        <w:jc w:val="both"/>
      </w:pPr>
      <w:r>
        <w:rPr>
          <w:rFonts w:ascii="Times New Roman" w:hAnsi="Times New Roman" w:eastAsia="Times New Roman"/>
          <w:sz w:val="26"/>
        </w:rPr>
        <w:t>Qua trong giây lát, Nguyên Sơ lại khôi phục hình người, tốc độ khôi phục tăng lên trên diện rộng, hình thể so vừa mới bắt đầu lớn hơn hai vòng, nhìn càng phát ra dữ tợn kinh khủng.</w:t>
      </w:r>
    </w:p>
    <w:p>
      <w:pPr>
        <w:spacing w:after="120" w:line="360" w:lineRule="auto"/>
        <w:ind w:firstLine="720"/>
        <w:jc w:val="both"/>
      </w:pPr>
      <w:r>
        <w:rPr>
          <w:rFonts w:ascii="Times New Roman" w:hAnsi="Times New Roman" w:eastAsia="Times New Roman"/>
          <w:sz w:val="26"/>
        </w:rPr>
        <w:t>Nguyên Sơ khôi phục về sau, vô cùng phẫn nộ, nó gầm thét, bắt đầu hoàn thủ.</w:t>
      </w:r>
    </w:p>
    <w:p>
      <w:pPr>
        <w:spacing w:after="120" w:line="360" w:lineRule="auto"/>
        <w:ind w:firstLine="720"/>
        <w:jc w:val="both"/>
      </w:pPr>
      <w:r>
        <w:rPr>
          <w:rFonts w:ascii="Times New Roman" w:hAnsi="Times New Roman" w:eastAsia="Times New Roman"/>
          <w:sz w:val="26"/>
        </w:rPr>
        <w:t>"Sâu kiến, ngươi tự đại sẽ để cho ngươi hối tiếc không kịp, đi ch.ết đi!"</w:t>
      </w:r>
    </w:p>
    <w:p>
      <w:pPr>
        <w:spacing w:after="120" w:line="360" w:lineRule="auto"/>
        <w:ind w:firstLine="720"/>
        <w:jc w:val="both"/>
      </w:pPr>
      <w:r>
        <w:rPr>
          <w:rFonts w:ascii="Times New Roman" w:hAnsi="Times New Roman" w:eastAsia="Times New Roman"/>
          <w:sz w:val="26"/>
        </w:rPr>
        <w:t>Nguyên Sơ hai mắt biến đến đỏ bừng, nổi giận gầm lên một tiếng, nóng ánh mắt phun ra ngoài, trực tiếp đánh vào Giang Lan trên thân.</w:t>
      </w:r>
    </w:p>
    <w:p>
      <w:pPr>
        <w:spacing w:after="120" w:line="360" w:lineRule="auto"/>
        <w:ind w:firstLine="720"/>
        <w:jc w:val="both"/>
      </w:pPr>
      <w:r>
        <w:rPr>
          <w:rFonts w:ascii="Times New Roman" w:hAnsi="Times New Roman" w:eastAsia="Times New Roman"/>
          <w:sz w:val="26"/>
        </w:rPr>
        <w:t>Giang Lan một tơ một hào né tránh ý tứ đều không có, đứng ở nơi đó.</w:t>
      </w:r>
    </w:p>
    <w:p>
      <w:pPr>
        <w:spacing w:after="120" w:line="360" w:lineRule="auto"/>
        <w:ind w:firstLine="720"/>
        <w:jc w:val="both"/>
      </w:pPr>
      <w:r>
        <w:rPr>
          <w:rFonts w:ascii="Times New Roman" w:hAnsi="Times New Roman" w:eastAsia="Times New Roman"/>
          <w:sz w:val="26"/>
        </w:rPr>
        <w:t>Nóng ánh mắt cùng Giang Lan chung quanh thân thể kim hoàng sắc khí tức va chạm, đem kim sắc lồṅg khí nhuộm dần lên một tia màu đỏ.</w:t>
      </w:r>
    </w:p>
    <w:p>
      <w:pPr>
        <w:spacing w:after="120" w:line="360" w:lineRule="auto"/>
        <w:ind w:firstLine="720"/>
        <w:jc w:val="both"/>
      </w:pPr>
      <w:r>
        <w:rPr>
          <w:rFonts w:ascii="Times New Roman" w:hAnsi="Times New Roman" w:eastAsia="Times New Roman"/>
          <w:sz w:val="26"/>
        </w:rPr>
        <w:t>Nhưng cũng chỉ thế thôi, Doomsday nóng ánh mắt, ngay cả Giang Lan sau khi biến thân lồṅg khí đều không thể đột phá.</w:t>
      </w:r>
    </w:p>
    <w:p>
      <w:pPr>
        <w:spacing w:after="120" w:line="360" w:lineRule="auto"/>
        <w:ind w:firstLine="720"/>
        <w:jc w:val="both"/>
      </w:pPr>
      <w:r>
        <w:rPr>
          <w:rFonts w:ascii="Times New Roman" w:hAnsi="Times New Roman" w:eastAsia="Times New Roman"/>
          <w:sz w:val="26"/>
        </w:rPr>
        <w:t>Trông thấy nóng ánh mắt vô hiệu, Doomsday cuộn mình đứng thẳng người, toàn thân phát lực, bên ngoài thân có mấy đạo kim sắc thô to hồ quang điện chớp động.</w:t>
      </w:r>
    </w:p>
    <w:p>
      <w:pPr>
        <w:spacing w:after="120" w:line="360" w:lineRule="auto"/>
        <w:ind w:firstLine="720"/>
        <w:jc w:val="both"/>
      </w:pPr>
      <w:r>
        <w:rPr>
          <w:rFonts w:ascii="Times New Roman" w:hAnsi="Times New Roman" w:eastAsia="Times New Roman"/>
          <w:sz w:val="26"/>
        </w:rPr>
        <w:t>Nó cuồng hống một tiếng, một vòng thô to siêu cao áp dòng điện, trên không trung khuếch tán ra đến, nhìn qua phi thường cùng loại, Godzilla tử vong điện trường.</w:t>
      </w:r>
    </w:p>
    <w:p>
      <w:pPr>
        <w:spacing w:after="120" w:line="360" w:lineRule="auto"/>
        <w:ind w:firstLine="720"/>
        <w:jc w:val="both"/>
      </w:pPr>
      <w:r>
        <w:rPr>
          <w:rFonts w:ascii="Times New Roman" w:hAnsi="Times New Roman" w:eastAsia="Times New Roman"/>
          <w:sz w:val="26"/>
        </w:rPr>
        <w:t>Nhưng chiêu này nhìn xem uy lực to lớn, thực tế sát thương hiệu quả, còn không bằng vừa rồi nóng ánh mắt, hồ quang điện gần như chỉ ở Giang Lan trên thân thể du tẩu một vòng, liền biến mất vô tung vô ảnh.</w:t>
      </w:r>
    </w:p>
    <w:p>
      <w:pPr>
        <w:spacing w:after="120" w:line="360" w:lineRule="auto"/>
        <w:ind w:firstLine="720"/>
        <w:jc w:val="both"/>
      </w:pPr>
      <w:r>
        <w:rPr>
          <w:rFonts w:ascii="Times New Roman" w:hAnsi="Times New Roman" w:eastAsia="Times New Roman"/>
          <w:sz w:val="26"/>
        </w:rPr>
        <w:t>Nguyên Sơ phát hiện vật lý thủ đoạn vô dụng, lại sử xuất tinh thần đả kích, sức mạnh tinh thần vô hình ngưng tụ thành một thanh cự chùy, đánh tới hướng Giang Lan đầu lâu.</w:t>
      </w:r>
    </w:p>
    <w:p>
      <w:pPr>
        <w:spacing w:after="120" w:line="360" w:lineRule="auto"/>
        <w:ind w:firstLine="720"/>
        <w:jc w:val="both"/>
      </w:pPr>
      <w:r>
        <w:rPr>
          <w:rFonts w:ascii="Times New Roman" w:hAnsi="Times New Roman" w:eastAsia="Times New Roman"/>
          <w:sz w:val="26"/>
        </w:rPr>
        <w:t>Nó giờ phút này tinh thần lực chân thực thuộc tính đã cao đạt (Gundam)</w:t>
      </w:r>
    </w:p>
    <w:p>
      <w:pPr>
        <w:spacing w:after="120" w:line="360" w:lineRule="auto"/>
        <w:ind w:firstLine="720"/>
        <w:jc w:val="both"/>
      </w:pPr>
      <w:r>
        <w:rPr>
          <w:rFonts w:ascii="Times New Roman" w:hAnsi="Times New Roman" w:eastAsia="Times New Roman"/>
          <w:sz w:val="26"/>
        </w:rPr>
        <w:t>hơn 2 vạn.</w:t>
      </w:r>
    </w:p>
    <w:p>
      <w:pPr>
        <w:spacing w:after="120" w:line="360" w:lineRule="auto"/>
        <w:ind w:firstLine="720"/>
        <w:jc w:val="both"/>
      </w:pPr>
      <w:r>
        <w:rPr>
          <w:rFonts w:ascii="Times New Roman" w:hAnsi="Times New Roman" w:eastAsia="Times New Roman"/>
          <w:sz w:val="26"/>
        </w:rPr>
        <w:t>Nhưng ở Giang Lan bốn mươi vạn siêu cao thuộc tính bắn ngược dưới, cự chùy trong nháy mắt vỡ vụn, phản phệ chi lực, để Nguyên Sơ lảo đảo mấy bước, thất khiếu chảy ra máu tươi.</w:t>
      </w:r>
    </w:p>
    <w:p>
      <w:pPr>
        <w:spacing w:after="120" w:line="360" w:lineRule="auto"/>
        <w:ind w:firstLine="720"/>
        <w:jc w:val="both"/>
      </w:pPr>
      <w:r>
        <w:rPr>
          <w:rFonts w:ascii="Times New Roman" w:hAnsi="Times New Roman" w:eastAsia="Times New Roman"/>
          <w:sz w:val="26"/>
        </w:rPr>
        <w:t>Nguyên Sơ không cam lòng rống giận.</w:t>
      </w:r>
    </w:p>
    <w:p>
      <w:pPr>
        <w:spacing w:after="120" w:line="360" w:lineRule="auto"/>
        <w:ind w:firstLine="720"/>
        <w:jc w:val="both"/>
      </w:pPr>
      <w:r>
        <w:rPr>
          <w:rFonts w:ascii="Times New Roman" w:hAnsi="Times New Roman" w:eastAsia="Times New Roman"/>
          <w:sz w:val="26"/>
        </w:rPr>
        <w:t>"Sao, làm sao có thể, đúng, ngươi nhất định là dùng tiêu hao sinh mệnh lực bí pháp!"</w:t>
      </w:r>
    </w:p>
    <w:p>
      <w:pPr>
        <w:spacing w:after="120" w:line="360" w:lineRule="auto"/>
        <w:ind w:firstLine="720"/>
        <w:jc w:val="both"/>
      </w:pPr>
      <w:r>
        <w:rPr>
          <w:rFonts w:ascii="Times New Roman" w:hAnsi="Times New Roman" w:eastAsia="Times New Roman"/>
          <w:sz w:val="26"/>
        </w:rPr>
        <w:t>Giang Lan đối Nguyên Sơ các loại vụng về thủ đoạn cảm thấy phiền chán, hắn thanh lãnh thanh âm truyền vào Nguyên Sơ trong tai.</w:t>
      </w:r>
    </w:p>
    <w:p>
      <w:pPr>
        <w:spacing w:after="120" w:line="360" w:lineRule="auto"/>
        <w:ind w:firstLine="720"/>
        <w:jc w:val="both"/>
      </w:pPr>
      <w:r>
        <w:rPr>
          <w:rFonts w:ascii="Times New Roman" w:hAnsi="Times New Roman" w:eastAsia="Times New Roman"/>
          <w:sz w:val="26"/>
        </w:rPr>
        <w:t>"Đủ rồi, ta không có thời gian cùng ngươi lãng phí, đánh nổ ngươi, ta ngay cả thiên phú kỹ đều không cần dùng, đã ngươi muốn biết như vậy ta là cái gì thiên phú, liền dùng tính mạng của mình, hảo hảo thể hội một chút đi!"</w:t>
      </w:r>
    </w:p>
    <w:p>
      <w:pPr>
        <w:spacing w:after="120" w:line="360" w:lineRule="auto"/>
        <w:ind w:firstLine="720"/>
        <w:jc w:val="both"/>
      </w:pPr>
      <w:r>
        <w:rPr>
          <w:rFonts w:ascii="Times New Roman" w:hAnsi="Times New Roman" w:eastAsia="Times New Roman"/>
          <w:sz w:val="26"/>
        </w:rPr>
        <w:t>Giang Lan ghim lên trung bình tấn, một tay tại bên hông thành Liên Hoa hình, trong miệng quát khẽ.</w:t>
      </w:r>
    </w:p>
    <w:p>
      <w:pPr>
        <w:spacing w:after="120" w:line="360" w:lineRule="auto"/>
        <w:ind w:firstLine="720"/>
        <w:jc w:val="both"/>
      </w:pPr>
      <w:r>
        <w:rPr>
          <w:rFonts w:ascii="Times New Roman" w:hAnsi="Times New Roman" w:eastAsia="Times New Roman"/>
          <w:sz w:val="26"/>
        </w:rPr>
        <w:t>"ka. . . . . me. . . . ka. . . . . ma. . . !"</w:t>
      </w:r>
    </w:p>
    <w:p>
      <w:pPr>
        <w:spacing w:after="120" w:line="360" w:lineRule="auto"/>
        <w:ind w:firstLine="720"/>
        <w:jc w:val="both"/>
      </w:pPr>
      <w:r>
        <w:rPr>
          <w:rFonts w:ascii="Times New Roman" w:hAnsi="Times New Roman" w:eastAsia="Times New Roman"/>
          <w:sz w:val="26"/>
        </w:rPr>
        <w:t>Muốn đem Doomsday loại này năng lực khôi phục có thể so với Cell quái vật tiêu diệt.</w:t>
      </w:r>
    </w:p>
    <w:p>
      <w:pPr>
        <w:spacing w:after="120" w:line="360" w:lineRule="auto"/>
        <w:ind w:firstLine="720"/>
        <w:jc w:val="both"/>
      </w:pPr>
      <w:r>
        <w:rPr>
          <w:rFonts w:ascii="Times New Roman" w:hAnsi="Times New Roman" w:eastAsia="Times New Roman"/>
          <w:sz w:val="26"/>
        </w:rPr>
        <w:t>Giang Lan biết kinh điển nhất chiêu số có hai chiêu, một cái là Kamehameha, một cái chính là Nguyên Khí Đạn.</w:t>
      </w:r>
    </w:p>
    <w:p>
      <w:pPr>
        <w:spacing w:after="120" w:line="360" w:lineRule="auto"/>
        <w:ind w:firstLine="720"/>
        <w:jc w:val="both"/>
      </w:pPr>
      <w:r>
        <w:rPr>
          <w:rFonts w:ascii="Times New Roman" w:hAnsi="Times New Roman" w:eastAsia="Times New Roman"/>
          <w:sz w:val="26"/>
        </w:rPr>
        <w:t>Nguyên Khí Đạn Giang Lan còn không có học được, chỉ có thể dùng Kamehameha.</w:t>
      </w:r>
    </w:p>
    <w:p>
      <w:pPr>
        <w:spacing w:after="120" w:line="360" w:lineRule="auto"/>
        <w:ind w:firstLine="720"/>
        <w:jc w:val="both"/>
      </w:pPr>
      <w:r>
        <w:rPr>
          <w:rFonts w:ascii="Times New Roman" w:hAnsi="Times New Roman" w:eastAsia="Times New Roman"/>
          <w:sz w:val="26"/>
        </w:rPr>
        <w:t>Mặc dù nghe không được Giang Lan tiếng nói, nhưng cái tư thế này, để trực tiếp thời gian trong nháy mắt sôi trào lên.</w:t>
      </w:r>
    </w:p>
    <w:p>
      <w:pPr>
        <w:spacing w:after="120" w:line="360" w:lineRule="auto"/>
        <w:ind w:firstLine="720"/>
        <w:jc w:val="both"/>
      </w:pPr>
      <w:r>
        <w:rPr>
          <w:rFonts w:ascii="Times New Roman" w:hAnsi="Times New Roman" w:eastAsia="Times New Roman"/>
          <w:sz w:val="26"/>
        </w:rPr>
        <w:t>Lần trước Superman tại Tam Giang thành phố đối kháng long cấp hung thú thổ tức, liền dùng chính là một chiêu này, một chiêu này phát âm cùng tư thế, tức thì bị vô số Superman fan hâm mộ bắt chước.</w:t>
      </w:r>
    </w:p>
    <w:p>
      <w:pPr>
        <w:spacing w:after="120" w:line="360" w:lineRule="auto"/>
        <w:ind w:firstLine="720"/>
        <w:jc w:val="both"/>
      </w:pPr>
      <w:r>
        <w:rPr>
          <w:rFonts w:ascii="Times New Roman" w:hAnsi="Times New Roman" w:eastAsia="Times New Roman"/>
          <w:sz w:val="26"/>
        </w:rPr>
        <w:t>"Tới, Superman kinh điển tất sát kỹ, thẻ đẹp thẻ đẹp ha!"</w:t>
      </w:r>
    </w:p>
    <w:p>
      <w:pPr>
        <w:spacing w:after="120" w:line="360" w:lineRule="auto"/>
        <w:ind w:firstLine="720"/>
        <w:jc w:val="both"/>
      </w:pPr>
      <w:r>
        <w:rPr>
          <w:rFonts w:ascii="Times New Roman" w:hAnsi="Times New Roman" w:eastAsia="Times New Roman"/>
          <w:sz w:val="26"/>
        </w:rPr>
        <w:t>"Trên trời dưới đất, ta siêu vô địch!"</w:t>
      </w:r>
    </w:p>
    <w:p>
      <w:pPr>
        <w:spacing w:after="120" w:line="360" w:lineRule="auto"/>
        <w:ind w:firstLine="720"/>
        <w:jc w:val="both"/>
      </w:pPr>
      <w:r>
        <w:rPr>
          <w:rFonts w:ascii="Times New Roman" w:hAnsi="Times New Roman" w:eastAsia="Times New Roman"/>
          <w:sz w:val="26"/>
        </w:rPr>
        <w:t>"Ta nói với các ngươi, chiêu này thật có hiệu quả, ta tự mình tu luyện một chiêu này mấy vạn lần, bây giờ đã có thể đánh ra yếu ớt khí lưu!"</w:t>
      </w:r>
    </w:p>
    <w:p>
      <w:pPr>
        <w:spacing w:after="120" w:line="360" w:lineRule="auto"/>
        <w:ind w:firstLine="720"/>
        <w:jc w:val="both"/>
      </w:pPr>
      <w:r>
        <w:rPr>
          <w:rFonts w:ascii="Times New Roman" w:hAnsi="Times New Roman" w:eastAsia="Times New Roman"/>
          <w:sz w:val="26"/>
        </w:rPr>
        <w:t>"Trên lầu, ngươi cái kia khí lưu, chỉ sợ không thể so với cái rắm kình lớn hơn bao nhiêu đi."</w:t>
      </w:r>
    </w:p>
    <w:p>
      <w:pPr>
        <w:spacing w:after="120" w:line="360" w:lineRule="auto"/>
        <w:ind w:firstLine="720"/>
        <w:jc w:val="both"/>
      </w:pPr>
      <w:r>
        <w:rPr>
          <w:rFonts w:ascii="Times New Roman" w:hAnsi="Times New Roman" w:eastAsia="Times New Roman"/>
          <w:sz w:val="26"/>
        </w:rPr>
        <w:t>"Ngươi là đang tìm cái ch.ết sao, có loại báo lên địa chỉ tính danh, Lão Tử ở trước mặt dùng thẻ đẹp thẻ đẹp a, cho ngươi phân đều đánh ra tới."</w:t>
      </w:r>
    </w:p>
    <w:p>
      <w:pPr>
        <w:spacing w:after="120" w:line="360" w:lineRule="auto"/>
        <w:ind w:firstLine="720"/>
        <w:jc w:val="both"/>
      </w:pPr>
      <w:r>
        <w:rPr>
          <w:rFonts w:ascii="Times New Roman" w:hAnsi="Times New Roman" w:eastAsia="Times New Roman"/>
          <w:sz w:val="26"/>
        </w:rPr>
        <w:t>"Ta thật là sợ a, nhà ta ở tại Tam Giang thị trưởng sông đường số 78, ta chờ ngươi, ngươi chỉ sợ nhiều lắm là có thể đánh ra tai của ta phân đi."</w:t>
      </w:r>
    </w:p>
    <w:p>
      <w:pPr>
        <w:spacing w:after="120" w:line="360" w:lineRule="auto"/>
        <w:ind w:firstLine="720"/>
        <w:jc w:val="both"/>
      </w:pPr>
      <w:r>
        <w:rPr>
          <w:rFonts w:ascii="Times New Roman" w:hAnsi="Times New Roman" w:eastAsia="Times New Roman"/>
          <w:sz w:val="26"/>
        </w:rPr>
        <w:t>"Xoa, vương bát đản, ngươi cho rằng ta không biết sao, Trường Giang đường số 78, là Tam Giang đại học địa chỉ."</w:t>
      </w:r>
    </w:p>
    <w:p>
      <w:pPr>
        <w:spacing w:after="120" w:line="360" w:lineRule="auto"/>
        <w:ind w:firstLine="720"/>
        <w:jc w:val="both"/>
      </w:pPr>
      <w:r>
        <w:rPr>
          <w:rFonts w:ascii="Times New Roman" w:hAnsi="Times New Roman" w:eastAsia="Times New Roman"/>
          <w:sz w:val="26"/>
        </w:rPr>
        <w:t>"Trên lầu hai người các ngươi chút nghiêm túc, Superman cái này sinh tử đại chiến đâu!"</w:t>
      </w:r>
    </w:p>
    <w:p>
      <w:pPr>
        <w:spacing w:after="120" w:line="360" w:lineRule="auto"/>
        <w:ind w:firstLine="720"/>
        <w:jc w:val="both"/>
      </w:pPr>
      <w:r>
        <w:rPr>
          <w:rFonts w:ascii="Times New Roman" w:hAnsi="Times New Roman" w:eastAsia="Times New Roman"/>
          <w:sz w:val="26"/>
        </w:rPr>
        <w:t>Nguyên Sơ đối mặt Giang Lan một chiêu này, nó đột nhiên phát ra từ sâu trong linh hồn cảm thấy sợ hãi.</w:t>
      </w:r>
    </w:p>
    <w:p>
      <w:pPr>
        <w:spacing w:after="120" w:line="360" w:lineRule="auto"/>
        <w:ind w:firstLine="720"/>
        <w:jc w:val="both"/>
      </w:pPr>
      <w:r>
        <w:rPr>
          <w:rFonts w:ascii="Times New Roman" w:hAnsi="Times New Roman" w:eastAsia="Times New Roman"/>
          <w:sz w:val="26"/>
        </w:rPr>
        <w:t>Nó minh bạch, Giang Lan dưới một kích này đến, nó khẳng định sẽ ch.ết.</w:t>
      </w:r>
    </w:p>
    <w:p>
      <w:pPr>
        <w:spacing w:after="120" w:line="360" w:lineRule="auto"/>
        <w:ind w:firstLine="720"/>
        <w:jc w:val="both"/>
      </w:pPr>
      <w:r>
        <w:rPr>
          <w:rFonts w:ascii="Times New Roman" w:hAnsi="Times New Roman" w:eastAsia="Times New Roman"/>
          <w:sz w:val="26"/>
        </w:rPr>
        <w:t>Nó tại Giang Lan trong đầu gào thét lớn.</w:t>
      </w:r>
    </w:p>
    <w:p>
      <w:pPr>
        <w:spacing w:after="120" w:line="360" w:lineRule="auto"/>
        <w:ind w:firstLine="720"/>
        <w:jc w:val="both"/>
      </w:pPr>
      <w:r>
        <w:rPr>
          <w:rFonts w:ascii="Times New Roman" w:hAnsi="Times New Roman" w:eastAsia="Times New Roman"/>
          <w:sz w:val="26"/>
        </w:rPr>
        <w:t>"Dừng tay , chờ một chút, ngươi không có thể giết ta, giết ta, các ngươi thiên phú hệ thống sẽ triệt để hỗn loạn, vô số tà ác thiên phú, sẽ xuất hiện tại thiên phú trong đá, ta là. . . ."</w:t>
      </w:r>
    </w:p>
    <w:p>
      <w:pPr>
        <w:spacing w:after="120" w:line="360" w:lineRule="auto"/>
        <w:ind w:firstLine="720"/>
        <w:jc w:val="both"/>
      </w:pPr>
      <w:r>
        <w:rPr>
          <w:rFonts w:ascii="Times New Roman" w:hAnsi="Times New Roman" w:eastAsia="Times New Roman"/>
          <w:sz w:val="26"/>
        </w:rPr>
        <w:t>Giang Lan làm sao có thể nghe nó nói bậy, Ninh Đồng thụ thương, để trong lòng hắn vô cùng phẫn nộ, hôm nay liền xem như Sáng Thế thần tới, cũng phải ăn trước hắn một cái Kamehameha lại nói.</w:t>
      </w:r>
    </w:p>
    <w:p>
      <w:pPr>
        <w:spacing w:after="120" w:line="360" w:lineRule="auto"/>
        <w:ind w:firstLine="720"/>
        <w:jc w:val="both"/>
      </w:pPr>
      <w:r>
        <w:rPr>
          <w:rFonts w:ascii="Times New Roman" w:hAnsi="Times New Roman" w:eastAsia="Times New Roman"/>
          <w:sz w:val="26"/>
        </w:rPr>
        <w:t>Tụ lực hoàn tất, Giang Lan cầm trong tay khí công ba dùng sức đẩy ra.</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Một đạo cự đại Kamehameha, từ Giang Lan trong tay phát ra, cường độ là lần trước tại Tam Giang thành phố mấy trăm lần.</w:t>
      </w:r>
    </w:p>
    <w:p>
      <w:pPr>
        <w:spacing w:after="120" w:line="360" w:lineRule="auto"/>
        <w:ind w:firstLine="720"/>
        <w:jc w:val="both"/>
      </w:pPr>
      <w:r>
        <w:rPr>
          <w:rFonts w:ascii="Times New Roman" w:hAnsi="Times New Roman" w:eastAsia="Times New Roman"/>
          <w:sz w:val="26"/>
        </w:rPr>
        <w:t>Nguyên Sơ khống chế Gabriel thân thể cao tốc phía bên trái tránh né, to lớn cột sáng sát thân thể của nó bay đi, cảm thụ được khí công ba không thể ngăn cản uy năng, Nguyên Sơ nhịn không được mặt lộ vẻ cuồng hỉ.</w:t>
      </w:r>
    </w:p>
    <w:p>
      <w:pPr>
        <w:spacing w:after="120" w:line="360" w:lineRule="auto"/>
        <w:ind w:firstLine="720"/>
        <w:jc w:val="both"/>
      </w:pPr>
      <w:r>
        <w:rPr>
          <w:rFonts w:ascii="Times New Roman" w:hAnsi="Times New Roman" w:eastAsia="Times New Roman"/>
          <w:sz w:val="26"/>
        </w:rPr>
        <w:t>"Ha ha, quá tốt rồi, tránh khỏi!"</w:t>
      </w:r>
    </w:p>
    <w:p>
      <w:pPr>
        <w:spacing w:after="120" w:line="360" w:lineRule="auto"/>
        <w:ind w:firstLine="720"/>
        <w:jc w:val="both"/>
      </w:pPr>
      <w:r>
        <w:rPr>
          <w:rFonts w:ascii="Times New Roman" w:hAnsi="Times New Roman" w:eastAsia="Times New Roman"/>
          <w:sz w:val="26"/>
        </w:rPr>
        <w:t>Nó khóe mắt liếc qua thoáng nhìn, Giang Lan nhếch miệng lên một tia lãnh khốc đường cong.</w:t>
      </w:r>
    </w:p>
    <w:p>
      <w:pPr>
        <w:spacing w:after="120" w:line="360" w:lineRule="auto"/>
        <w:ind w:firstLine="720"/>
        <w:jc w:val="both"/>
      </w:pPr>
      <w:r>
        <w:rPr>
          <w:rFonts w:ascii="Times New Roman" w:hAnsi="Times New Roman" w:eastAsia="Times New Roman"/>
          <w:sz w:val="26"/>
        </w:rPr>
        <w:t>Nguyên Sơ trong lòng biết không ổn, nó nhìn lại, chỉ gặp to lớn cột sáng vậy mà linh hoạt gạt 180 độ cong, lần nữa hướng nó vọt tới.</w:t>
      </w:r>
    </w:p>
    <w:p>
      <w:pPr>
        <w:spacing w:after="120" w:line="360" w:lineRule="auto"/>
        <w:ind w:firstLine="720"/>
        <w:jc w:val="both"/>
      </w:pPr>
      <w:r>
        <w:rPr>
          <w:rFonts w:ascii="Times New Roman" w:hAnsi="Times New Roman" w:eastAsia="Times New Roman"/>
          <w:sz w:val="26"/>
        </w:rPr>
        <w:t>Chờ nó muốn tránh thời điểm, đã tới không kịp!</w:t>
      </w:r>
    </w:p>
    <w:p>
      <w:pPr>
        <w:spacing w:after="120" w:line="360" w:lineRule="auto"/>
        <w:ind w:firstLine="720"/>
        <w:jc w:val="both"/>
      </w:pPr>
      <w:r>
        <w:rPr>
          <w:rFonts w:ascii="Times New Roman" w:hAnsi="Times New Roman" w:eastAsia="Times New Roman"/>
          <w:sz w:val="26"/>
        </w:rPr>
        <w:t>Nguyên Sơ toàn thân bên ngoài diễn sinh ra đại lượng cốt giáp, cửu giai giác tỉnh giả mới có lĩnh vực năng lực, cũng bị kích phát ra đến, hình thành hắc hào quang màu đỏ bao phủ tại chung quanh thân thể hắn.</w:t>
      </w:r>
    </w:p>
    <w:p>
      <w:pPr>
        <w:spacing w:after="120" w:line="360" w:lineRule="auto"/>
        <w:ind w:firstLine="720"/>
        <w:jc w:val="both"/>
      </w:pPr>
      <w:r>
        <w:rPr>
          <w:rFonts w:ascii="Times New Roman" w:hAnsi="Times New Roman" w:eastAsia="Times New Roman"/>
          <w:sz w:val="26"/>
        </w:rPr>
        <w:t>Nó dùng hết toàn thân khí lực, gắt gao ngăn trở to lớn cột sáng, càng là hô hoán Gabriel.</w:t>
      </w:r>
    </w:p>
    <w:p>
      <w:pPr>
        <w:spacing w:after="120" w:line="360" w:lineRule="auto"/>
        <w:ind w:firstLine="720"/>
        <w:jc w:val="both"/>
      </w:pPr>
      <w:r>
        <w:rPr>
          <w:rFonts w:ascii="Times New Roman" w:hAnsi="Times New Roman" w:eastAsia="Times New Roman"/>
          <w:sz w:val="26"/>
        </w:rPr>
        <w:t>"Cùng một chỗ dùng sức, nếu không hai ta đều phải ch.ết!"</w:t>
      </w:r>
    </w:p>
    <w:p>
      <w:pPr>
        <w:spacing w:after="120" w:line="360" w:lineRule="auto"/>
        <w:ind w:firstLine="720"/>
        <w:jc w:val="both"/>
      </w:pPr>
      <w:r>
        <w:rPr>
          <w:rFonts w:ascii="Times New Roman" w:hAnsi="Times New Roman" w:eastAsia="Times New Roman"/>
          <w:sz w:val="26"/>
        </w:rPr>
        <w:t>Doomsday thân thể khổng lồ bên trên, một nửa là màu xanh nhạt, một nửa là màu xám trắng, Gabriel cùng Nguyên Sơ Tề Tề rống giận, ngay cả toàn bộ sức mạnh đều dùng ra.</w:t>
      </w:r>
    </w:p>
    <w:p>
      <w:pPr>
        <w:spacing w:after="120" w:line="360" w:lineRule="auto"/>
        <w:ind w:firstLine="720"/>
        <w:jc w:val="both"/>
      </w:pPr>
      <w:r>
        <w:rPr>
          <w:rFonts w:ascii="Times New Roman" w:hAnsi="Times New Roman" w:eastAsia="Times New Roman"/>
          <w:sz w:val="26"/>
        </w:rPr>
        <w:t>Nhưng rất đáng tiếc, tại Kamehameha năng lượng cường đại trùng kích vào, cốt giáp vỡ vụn thành từng mảnh, năng lượng cọ rửa dưới, Gabriel phát ra trước khi ch.ết cuối cùng gào thét.</w:t>
      </w:r>
    </w:p>
    <w:p>
      <w:pPr>
        <w:spacing w:after="120" w:line="360" w:lineRule="auto"/>
        <w:ind w:firstLine="720"/>
        <w:jc w:val="both"/>
      </w:pPr>
      <w:r>
        <w:rPr>
          <w:rFonts w:ascii="Times New Roman" w:hAnsi="Times New Roman" w:eastAsia="Times New Roman"/>
          <w:sz w:val="26"/>
        </w:rPr>
        <w:t>"A nghiên! Suy nghĩ nhiều gặp lại ngươi một lần. . ."</w:t>
      </w:r>
    </w:p>
    <w:p>
      <w:pPr>
        <w:spacing w:after="120" w:line="360" w:lineRule="auto"/>
        <w:ind w:firstLine="720"/>
        <w:jc w:val="both"/>
      </w:pPr>
      <w:r>
        <w:rPr>
          <w:rFonts w:ascii="Times New Roman" w:hAnsi="Times New Roman" w:eastAsia="Times New Roman"/>
          <w:sz w:val="26"/>
        </w:rPr>
        <w:t>Nguyên Sơ cũng rống giận.</w:t>
      </w:r>
    </w:p>
    <w:p>
      <w:pPr>
        <w:spacing w:after="120" w:line="360" w:lineRule="auto"/>
        <w:ind w:firstLine="720"/>
        <w:jc w:val="both"/>
      </w:pPr>
      <w:r>
        <w:rPr>
          <w:rFonts w:ascii="Times New Roman" w:hAnsi="Times New Roman" w:eastAsia="Times New Roman"/>
          <w:sz w:val="26"/>
        </w:rPr>
        <w:t>"Ta không thể ch.ết, thật vất vả thoát khỏi hắn khống chế, a.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