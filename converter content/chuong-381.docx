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381: Boros phục sinh, cứu chữa Ngu Linh</w:t>
      </w:r>
    </w:p>
    <w:p>
      <w:pPr>
        <w:spacing w:after="120" w:line="360" w:lineRule="auto"/>
        <w:ind w:firstLine="720"/>
        <w:jc w:val="both"/>
      </w:pPr>
      <w:r>
        <w:rPr>
          <w:rFonts w:ascii="Times New Roman" w:hAnsi="Times New Roman" w:eastAsia="Times New Roman"/>
          <w:sz w:val="26"/>
        </w:rPr>
        <w:t>Theo phỏng vấn Giang Lan các phóng viên đem phỏng vấn video phát lên lưới về sau, mọi người trong nháy mắt bị chấn kinh.</w:t>
      </w:r>
    </w:p>
    <w:p>
      <w:pPr>
        <w:spacing w:after="120" w:line="360" w:lineRule="auto"/>
        <w:ind w:firstLine="720"/>
        <w:jc w:val="both"/>
      </w:pPr>
      <w:r>
        <w:rPr>
          <w:rFonts w:ascii="Times New Roman" w:hAnsi="Times New Roman" w:eastAsia="Times New Roman"/>
          <w:sz w:val="26"/>
        </w:rPr>
        <w:t>Trong video, Giang Lan cầm trong tay microphone chính cần hồi đáp phóng viên vấn đề, đột nhiên Superman giơ Kim Cương thân thể khổng lồ, chậm rãi từ phía sau hắn trên bầu trời bay qua.</w:t>
      </w:r>
    </w:p>
    <w:p>
      <w:pPr>
        <w:spacing w:after="120" w:line="360" w:lineRule="auto"/>
        <w:ind w:firstLine="720"/>
        <w:jc w:val="both"/>
      </w:pPr>
      <w:r>
        <w:rPr>
          <w:rFonts w:ascii="Times New Roman" w:hAnsi="Times New Roman" w:eastAsia="Times New Roman"/>
          <w:sz w:val="26"/>
        </w:rPr>
        <w:t>Superman luôn luôn có thể đột phá mọi người đối với lực lượng nhận biết, Kim Cương như vậy thân thể khổng lồ, đều có thể giơ lên, như không có gì giống như nhẹ Phiêu Phiêu phi hành.</w:t>
      </w:r>
    </w:p>
    <w:p>
      <w:pPr>
        <w:spacing w:after="120" w:line="360" w:lineRule="auto"/>
        <w:ind w:firstLine="720"/>
        <w:jc w:val="both"/>
      </w:pPr>
      <w:r>
        <w:rPr>
          <w:rFonts w:ascii="Times New Roman" w:hAnsi="Times New Roman" w:eastAsia="Times New Roman"/>
          <w:sz w:val="26"/>
        </w:rPr>
        <w:t>Một lòng nhận định Giang Lan chính là Superman đám người, nhao nhao trầm mặc.</w:t>
      </w:r>
    </w:p>
    <w:p>
      <w:pPr>
        <w:spacing w:after="120" w:line="360" w:lineRule="auto"/>
        <w:ind w:firstLine="720"/>
        <w:jc w:val="both"/>
      </w:pPr>
      <w:r>
        <w:rPr>
          <w:rFonts w:ascii="Times New Roman" w:hAnsi="Times New Roman" w:eastAsia="Times New Roman"/>
          <w:sz w:val="26"/>
        </w:rPr>
        <w:t>Lam Tinh xác thực có giác tỉnh giả, ủng có phân thân năng lực, nhưng là bọn hắn phân thân đều là ảo tưởng, nhìn qua tồn tại, nhưng thực tế đều là không có thực thể hư ảnh.</w:t>
      </w:r>
    </w:p>
    <w:p>
      <w:pPr>
        <w:spacing w:after="120" w:line="360" w:lineRule="auto"/>
        <w:ind w:firstLine="720"/>
        <w:jc w:val="both"/>
      </w:pPr>
      <w:r>
        <w:rPr>
          <w:rFonts w:ascii="Times New Roman" w:hAnsi="Times New Roman" w:eastAsia="Times New Roman"/>
          <w:sz w:val="26"/>
        </w:rPr>
        <w:t>Giống trong video dạng này, một người biến thành hai cái, cùng một thời gian, một người tay cầm microphone, một người khác nâng cự hình Đại Tinh Tinh phi hành trên không trung, chưa từng nghe nói có cái kia giác tỉnh giả năng lực thiên phú có thể làm được.</w:t>
      </w:r>
    </w:p>
    <w:p>
      <w:pPr>
        <w:spacing w:after="120" w:line="360" w:lineRule="auto"/>
        <w:ind w:firstLine="720"/>
        <w:jc w:val="both"/>
      </w:pPr>
      <w:r>
        <w:rPr>
          <w:rFonts w:ascii="Times New Roman" w:hAnsi="Times New Roman" w:eastAsia="Times New Roman"/>
          <w:sz w:val="26"/>
        </w:rPr>
        <w:t>Giác tỉnh giả năng lực thiên phú, đối những lực lượng khác hệ thống có cực lớn bài xích tính.</w:t>
      </w:r>
    </w:p>
    <w:p>
      <w:pPr>
        <w:spacing w:after="120" w:line="360" w:lineRule="auto"/>
        <w:ind w:firstLine="720"/>
        <w:jc w:val="both"/>
      </w:pPr>
      <w:r>
        <w:rPr>
          <w:rFonts w:ascii="Times New Roman" w:hAnsi="Times New Roman" w:eastAsia="Times New Roman"/>
          <w:sz w:val="26"/>
        </w:rPr>
        <w:t>Nếu như không phải giống như Giang Lan loại này, hiểu rõ vô cùng kịch bản người, gần như không có khả năng đang thức tỉnh người hệ thống bên ngoài, thu hoạch được lực lượng khác.</w:t>
      </w:r>
    </w:p>
    <w:p>
      <w:pPr>
        <w:spacing w:after="120" w:line="360" w:lineRule="auto"/>
        <w:ind w:firstLine="720"/>
        <w:jc w:val="both"/>
      </w:pPr>
      <w:r>
        <w:rPr>
          <w:rFonts w:ascii="Times New Roman" w:hAnsi="Times New Roman" w:eastAsia="Times New Roman"/>
          <w:sz w:val="26"/>
        </w:rPr>
        <w:t>Khả năng trước đây có giác tỉnh giả, tại số tám linh cảnh gặp qua ảnh phân thân thuật, nhưng mặc cho ai đều sẽ không nghĩ tới, Lam Tinh giác tỉnh giả cũng có thể nắm giữ loại này thần kỳ năng lực.</w:t>
      </w:r>
    </w:p>
    <w:p>
      <w:pPr>
        <w:spacing w:after="120" w:line="360" w:lineRule="auto"/>
        <w:ind w:firstLine="720"/>
        <w:jc w:val="both"/>
      </w:pPr>
      <w:r>
        <w:rPr>
          <w:rFonts w:ascii="Times New Roman" w:hAnsi="Times New Roman" w:eastAsia="Times New Roman"/>
          <w:sz w:val="26"/>
        </w:rPr>
        <w:t>Trên thực tế, Giang Lan nếu không phải bộ hoạch Kaguya, hắn cũng vô pháp có được Chakra đến thi triển đa trọng ảnh phân thân thuật.</w:t>
      </w:r>
    </w:p>
    <w:p>
      <w:pPr>
        <w:spacing w:after="120" w:line="360" w:lineRule="auto"/>
        <w:ind w:firstLine="720"/>
        <w:jc w:val="both"/>
      </w:pPr>
      <w:r>
        <w:rPr>
          <w:rFonts w:ascii="Times New Roman" w:hAnsi="Times New Roman" w:eastAsia="Times New Roman"/>
          <w:sz w:val="26"/>
        </w:rPr>
        <w:t>Cầm trái ngược quan điểm người, lập tức không kịp chờ đợi nhảy ra ngoài.</w:t>
      </w:r>
    </w:p>
    <w:p>
      <w:pPr>
        <w:spacing w:after="120" w:line="360" w:lineRule="auto"/>
        <w:ind w:firstLine="720"/>
        <w:jc w:val="both"/>
      </w:pPr>
      <w:r>
        <w:rPr>
          <w:rFonts w:ascii="Times New Roman" w:hAnsi="Times New Roman" w:eastAsia="Times New Roman"/>
          <w:sz w:val="26"/>
        </w:rPr>
        <w:t>"Ha ha, mới vừa rồi là ai lời thề son sắt nói, Giang Lan chính là Superman, đứng ra để ta xem một chút."</w:t>
      </w:r>
    </w:p>
    <w:p>
      <w:pPr>
        <w:spacing w:after="120" w:line="360" w:lineRule="auto"/>
        <w:ind w:firstLine="720"/>
        <w:jc w:val="both"/>
      </w:pPr>
      <w:r>
        <w:rPr>
          <w:rFonts w:ascii="Times New Roman" w:hAnsi="Times New Roman" w:eastAsia="Times New Roman"/>
          <w:sz w:val="26"/>
        </w:rPr>
        <w:t>"Chậc chậc, các ngươi nghĩ như thế nào a, Superman làm sao có thể là vừa thức tỉnh một năm sinh viên, các ngươi sức tưởng tượng đều rất phong phú à."</w:t>
      </w:r>
    </w:p>
    <w:p>
      <w:pPr>
        <w:spacing w:after="120" w:line="360" w:lineRule="auto"/>
        <w:ind w:firstLine="720"/>
        <w:jc w:val="both"/>
      </w:pPr>
      <w:r>
        <w:rPr>
          <w:rFonts w:ascii="Times New Roman" w:hAnsi="Times New Roman" w:eastAsia="Times New Roman"/>
          <w:sz w:val="26"/>
        </w:rPr>
        <w:t>"Đừng nói nữa, Giang Lan chân ái nữ phấn quá nhiều, xem ai đều là hắn."</w:t>
      </w:r>
    </w:p>
    <w:p>
      <w:pPr>
        <w:spacing w:after="120" w:line="360" w:lineRule="auto"/>
        <w:ind w:firstLine="720"/>
        <w:jc w:val="both"/>
      </w:pPr>
      <w:r>
        <w:rPr>
          <w:rFonts w:ascii="Times New Roman" w:hAnsi="Times New Roman" w:eastAsia="Times New Roman"/>
          <w:sz w:val="26"/>
        </w:rPr>
        <w:t>Cũng có bộ phận nữ sĩ kiên duy trì ý kiến của mình.</w:t>
      </w:r>
    </w:p>
    <w:p>
      <w:pPr>
        <w:spacing w:after="120" w:line="360" w:lineRule="auto"/>
        <w:ind w:firstLine="720"/>
        <w:jc w:val="both"/>
      </w:pPr>
      <w:r>
        <w:rPr>
          <w:rFonts w:ascii="Times New Roman" w:hAnsi="Times New Roman" w:eastAsia="Times New Roman"/>
          <w:sz w:val="26"/>
        </w:rPr>
        <w:t>"Không có khả năng, ta dùng ta nửa đời sau không đến đại di mụ thề, Giang Lan hắn tuyệt đối là Superman!"</w:t>
      </w:r>
    </w:p>
    <w:p>
      <w:pPr>
        <w:spacing w:after="120" w:line="360" w:lineRule="auto"/>
        <w:ind w:firstLine="720"/>
        <w:jc w:val="both"/>
      </w:pPr>
      <w:r>
        <w:rPr>
          <w:rFonts w:ascii="Times New Roman" w:hAnsi="Times New Roman" w:eastAsia="Times New Roman"/>
          <w:sz w:val="26"/>
        </w:rPr>
        <w:t>"Tầng cao nhất bên trên, ta dùng nửa đời sau đến đại di mụ không mang theo băng vệ sinh thề, Giang Lan hắn chính là Superman!"</w:t>
      </w:r>
    </w:p>
    <w:p>
      <w:pPr>
        <w:spacing w:after="120" w:line="360" w:lineRule="auto"/>
        <w:ind w:firstLine="720"/>
        <w:jc w:val="both"/>
      </w:pPr>
      <w:r>
        <w:rPr>
          <w:rFonts w:ascii="Times New Roman" w:hAnsi="Times New Roman" w:eastAsia="Times New Roman"/>
          <w:sz w:val="26"/>
        </w:rPr>
        <w:t>"Trên lầu hai vị đều là ngoan nhân, ta lựa chọn tin tưởng ngươi!"</w:t>
      </w:r>
    </w:p>
    <w:p>
      <w:pPr>
        <w:spacing w:after="120" w:line="360" w:lineRule="auto"/>
        <w:ind w:firstLine="720"/>
        <w:jc w:val="both"/>
      </w:pPr>
      <w:r>
        <w:rPr>
          <w:rFonts w:ascii="Times New Roman" w:hAnsi="Times New Roman" w:eastAsia="Times New Roman"/>
          <w:sz w:val="26"/>
        </w:rPr>
        <w:t>Trên mạng những tranh luận này, đều bị tên kia họ Khương nam tử nhìn ở trong mắt.</w:t>
      </w:r>
    </w:p>
    <w:p>
      <w:pPr>
        <w:spacing w:after="120" w:line="360" w:lineRule="auto"/>
        <w:ind w:firstLine="720"/>
        <w:jc w:val="both"/>
      </w:pPr>
      <w:r>
        <w:rPr>
          <w:rFonts w:ascii="Times New Roman" w:hAnsi="Times New Roman" w:eastAsia="Times New Roman"/>
          <w:sz w:val="26"/>
        </w:rPr>
        <w:t>Hắn thân ở một chỗ thiên nhiên dưới mặt đất hang động, bên cạnh là cỗ kia tàn phá Thần Thi, cùng bị cải tạo hoàn toàn thay đổi, trong mắt lóe ra tinh hồng khát máu quang mang Evangelion.</w:t>
      </w:r>
    </w:p>
    <w:p>
      <w:pPr>
        <w:spacing w:after="120" w:line="360" w:lineRule="auto"/>
        <w:ind w:firstLine="720"/>
        <w:jc w:val="both"/>
      </w:pPr>
      <w:r>
        <w:rPr>
          <w:rFonts w:ascii="Times New Roman" w:hAnsi="Times New Roman" w:eastAsia="Times New Roman"/>
          <w:sz w:val="26"/>
        </w:rPr>
        <w:t>Thần linh phụ thể Garou bị Giang Lan đánh bại về sau, hắn liền bị Thần Thi tính cả Evangelion truyền đưa đến nơi này, theo Thần Thi nói, hắn đã đem nơi này không gian ngăn cách, tuyệt đối sẽ không bị Superman phát hiện.</w:t>
      </w:r>
    </w:p>
    <w:p>
      <w:pPr>
        <w:spacing w:after="120" w:line="360" w:lineRule="auto"/>
        <w:ind w:firstLine="720"/>
        <w:jc w:val="both"/>
      </w:pPr>
      <w:r>
        <w:rPr>
          <w:rFonts w:ascii="Times New Roman" w:hAnsi="Times New Roman" w:eastAsia="Times New Roman"/>
          <w:sz w:val="26"/>
        </w:rPr>
        <w:t>Nhìn xem chung quanh tàn phá vách đá, cùng bởi vì cả ngày không thấy ánh nắng, tản ra khí tức hôi thối âm lãnh cỏ xỉ rêu.</w:t>
      </w:r>
    </w:p>
    <w:p>
      <w:pPr>
        <w:spacing w:after="120" w:line="360" w:lineRule="auto"/>
        <w:ind w:firstLine="720"/>
        <w:jc w:val="both"/>
      </w:pPr>
      <w:r>
        <w:rPr>
          <w:rFonts w:ascii="Times New Roman" w:hAnsi="Times New Roman" w:eastAsia="Times New Roman"/>
          <w:sz w:val="26"/>
        </w:rPr>
        <w:t>Sống an nhàn sung sướng hắn, chưa từng ở tại loại đất này phương, nhận qua loại này ủy khuất.</w:t>
      </w:r>
    </w:p>
    <w:p>
      <w:pPr>
        <w:spacing w:after="120" w:line="360" w:lineRule="auto"/>
        <w:ind w:firstLine="720"/>
        <w:jc w:val="both"/>
      </w:pPr>
      <w:r>
        <w:rPr>
          <w:rFonts w:ascii="Times New Roman" w:hAnsi="Times New Roman" w:eastAsia="Times New Roman"/>
          <w:sz w:val="26"/>
        </w:rPr>
        <w:t>Họ Khương nam tử nhịn không được, triệt để kéo xuống tỉnh táo văn nhã ngụy trang, đối Thần Thi phát ra vô năng gào thét.</w:t>
      </w:r>
    </w:p>
    <w:p>
      <w:pPr>
        <w:spacing w:after="120" w:line="360" w:lineRule="auto"/>
        <w:ind w:firstLine="720"/>
        <w:jc w:val="both"/>
      </w:pPr>
      <w:r>
        <w:rPr>
          <w:rFonts w:ascii="Times New Roman" w:hAnsi="Times New Roman" w:eastAsia="Times New Roman"/>
          <w:sz w:val="26"/>
        </w:rPr>
        <w:t>"Ngươi không phải nói, thu được Garou thân thể, liền có thể vô địch thiên hạ sao? Hiện tại luân lạc tới mức độ này, ngươi lại giải thích thế nào?"</w:t>
      </w:r>
    </w:p>
    <w:p>
      <w:pPr>
        <w:spacing w:after="120" w:line="360" w:lineRule="auto"/>
        <w:ind w:firstLine="720"/>
        <w:jc w:val="both"/>
      </w:pPr>
      <w:r>
        <w:rPr>
          <w:rFonts w:ascii="Times New Roman" w:hAnsi="Times New Roman" w:eastAsia="Times New Roman"/>
          <w:sz w:val="26"/>
        </w:rPr>
        <w:t>Thần Thi khổng lồ thanh âm tại trong đầu hắn vang lên.</w:t>
      </w:r>
    </w:p>
    <w:p>
      <w:pPr>
        <w:spacing w:after="120" w:line="360" w:lineRule="auto"/>
        <w:ind w:firstLine="720"/>
        <w:jc w:val="both"/>
      </w:pPr>
      <w:r>
        <w:rPr>
          <w:rFonts w:ascii="Times New Roman" w:hAnsi="Times New Roman" w:eastAsia="Times New Roman"/>
          <w:sz w:val="26"/>
        </w:rPr>
        <w:t>"Không cần để ý nhất thời được mất, Superman lai lịch có chút kỳ quái, hắn chỗ có được một chút năng lực, đều để ta nhớ tới một cái truyền thuyết, mà lại ta cũng không phải hoàn toàn mất đi Garou, hắn chạy không khỏi bàn tay của ta, cuối cùng sẽ trở lại trong lòng bàn tay của ta!"</w:t>
      </w:r>
    </w:p>
    <w:p>
      <w:pPr>
        <w:spacing w:after="120" w:line="360" w:lineRule="auto"/>
        <w:ind w:firstLine="720"/>
        <w:jc w:val="both"/>
      </w:pPr>
      <w:r>
        <w:rPr>
          <w:rFonts w:ascii="Times New Roman" w:hAnsi="Times New Roman" w:eastAsia="Times New Roman"/>
          <w:sz w:val="26"/>
        </w:rPr>
        <w:t>"Quái nhân hóa lại bị nghịch chuyển, thật là không thể tưởng tượng nổi!"</w:t>
      </w:r>
    </w:p>
    <w:p>
      <w:pPr>
        <w:spacing w:after="120" w:line="360" w:lineRule="auto"/>
        <w:ind w:firstLine="720"/>
        <w:jc w:val="both"/>
      </w:pPr>
      <w:r>
        <w:rPr>
          <w:rFonts w:ascii="Times New Roman" w:hAnsi="Times New Roman" w:eastAsia="Times New Roman"/>
          <w:sz w:val="26"/>
        </w:rPr>
        <w:t>Nhìn ra Thần Thi cũng là nguyên khí đại thương, hắn giãy dụa lấy bò lên, đem tự mình tàn phá thân thể cao lớn dựa vào ở trên vách tường, nhìn về phía một cái phương hướng, trong ánh mắt có vô hạn chờ mong.</w:t>
      </w:r>
    </w:p>
    <w:p>
      <w:pPr>
        <w:spacing w:after="120" w:line="360" w:lineRule="auto"/>
        <w:ind w:firstLine="720"/>
        <w:jc w:val="both"/>
      </w:pPr>
      <w:r>
        <w:rPr>
          <w:rFonts w:ascii="Times New Roman" w:hAnsi="Times New Roman" w:eastAsia="Times New Roman"/>
          <w:sz w:val="26"/>
        </w:rPr>
        <w:t>"Ta bảo lưu lại một vị cường giả truyền thừa, cho ta chút thời gian, ta có thể đem vị cường giả kia, phục hồi như cũ thành một trăm phần trăm trạng thái!"</w:t>
      </w:r>
    </w:p>
    <w:p>
      <w:pPr>
        <w:spacing w:after="120" w:line="360" w:lineRule="auto"/>
        <w:ind w:firstLine="720"/>
        <w:jc w:val="both"/>
      </w:pPr>
      <w:r>
        <w:rPr>
          <w:rFonts w:ascii="Times New Roman" w:hAnsi="Times New Roman" w:eastAsia="Times New Roman"/>
          <w:sz w:val="26"/>
        </w:rPr>
        <w:t>Thần Thi nửa người dưới, dọc theo lít nha lít nhít đếm không hết mạch máu, ở một bên trên vách tường hình thành một cái huyết nhục kén lớn.</w:t>
      </w:r>
    </w:p>
    <w:p>
      <w:pPr>
        <w:spacing w:after="120" w:line="360" w:lineRule="auto"/>
        <w:ind w:firstLine="720"/>
        <w:jc w:val="both"/>
      </w:pPr>
      <w:r>
        <w:rPr>
          <w:rFonts w:ascii="Times New Roman" w:hAnsi="Times New Roman" w:eastAsia="Times New Roman"/>
          <w:sz w:val="26"/>
        </w:rPr>
        <w:t>Xuyên thấu qua hơi mờ huyết nhục chi kén, có thể lờ mờ nhìn thấy trong đó sinh vật, có một bộ mạnh mẽ hình người đang bị thai nghén thành hình.</w:t>
      </w:r>
    </w:p>
    <w:p>
      <w:pPr>
        <w:spacing w:after="120" w:line="360" w:lineRule="auto"/>
        <w:ind w:firstLine="720"/>
        <w:jc w:val="both"/>
      </w:pPr>
      <w:r>
        <w:rPr>
          <w:rFonts w:ascii="Times New Roman" w:hAnsi="Times New Roman" w:eastAsia="Times New Roman"/>
          <w:sz w:val="26"/>
        </w:rPr>
        <w:t>Cỗ này hình người bắt mắt nhất đặc thù, là chỉ có chỉ có một con mắt!</w:t>
      </w:r>
    </w:p>
    <w:p>
      <w:pPr>
        <w:spacing w:after="120" w:line="360" w:lineRule="auto"/>
        <w:ind w:firstLine="720"/>
        <w:jc w:val="both"/>
      </w:pPr>
      <w:r>
        <w:rPr>
          <w:rFonts w:ascii="Times New Roman" w:hAnsi="Times New Roman" w:eastAsia="Times New Roman"/>
          <w:sz w:val="26"/>
        </w:rPr>
        <w:t>Nếu như Giang Lan ở đây, nhất định có thể nhận ra, đây chính là Onepunch Man bên trong, có thể cùng Saitama lão sư đối chiến thật lâu Vũ Trụ Bá Chủ Boros!</w:t>
      </w:r>
    </w:p>
    <w:p>
      <w:pPr>
        <w:spacing w:after="120" w:line="360" w:lineRule="auto"/>
        <w:ind w:firstLine="720"/>
        <w:jc w:val="both"/>
      </w:pPr>
      <w:r>
        <w:rPr>
          <w:rFonts w:ascii="Times New Roman" w:hAnsi="Times New Roman" w:eastAsia="Times New Roman"/>
          <w:sz w:val="26"/>
        </w:rPr>
        <w:t>Họ Khương nam tử nhìn xem trên vách tường ngay tại dựng dục sinh vật, hắn cười nhạo lấy lắc đầu, trong mắt lóe lên một tia ngoan lệ quang mang.</w:t>
      </w:r>
    </w:p>
    <w:p>
      <w:pPr>
        <w:spacing w:after="120" w:line="360" w:lineRule="auto"/>
        <w:ind w:firstLine="720"/>
        <w:jc w:val="both"/>
      </w:pPr>
      <w:r>
        <w:rPr>
          <w:rFonts w:ascii="Times New Roman" w:hAnsi="Times New Roman" w:eastAsia="Times New Roman"/>
          <w:sz w:val="26"/>
        </w:rPr>
        <w:t>Kinh lịch liên tiếp mấy lần thất bại, hắn đã không còn tin tưởng Thần Thi.</w:t>
      </w:r>
    </w:p>
    <w:p>
      <w:pPr>
        <w:spacing w:after="120" w:line="360" w:lineRule="auto"/>
        <w:ind w:firstLine="720"/>
        <w:jc w:val="both"/>
      </w:pPr>
      <w:r>
        <w:rPr>
          <w:rFonts w:ascii="Times New Roman" w:hAnsi="Times New Roman" w:eastAsia="Times New Roman"/>
          <w:sz w:val="26"/>
        </w:rPr>
        <w:t>Hắn nắm chặt nắm đấm, từ trong hàm răng gạt ra ác độc nhất nguyền rủa.</w:t>
      </w:r>
    </w:p>
    <w:p>
      <w:pPr>
        <w:spacing w:after="120" w:line="360" w:lineRule="auto"/>
        <w:ind w:firstLine="720"/>
        <w:jc w:val="both"/>
      </w:pPr>
      <w:r>
        <w:rPr>
          <w:rFonts w:ascii="Times New Roman" w:hAnsi="Times New Roman" w:eastAsia="Times New Roman"/>
          <w:sz w:val="26"/>
        </w:rPr>
        <w:t>"Superman, ta rơi cho tới hôm nay, tất cả đều là bị ngươi làm hại, ta thề nhất định phải tìm tới người nhà của ngươi, giết ch.ết bọn hắn!"</w:t>
      </w:r>
    </w:p>
    <w:p>
      <w:pPr>
        <w:spacing w:after="120" w:line="360" w:lineRule="auto"/>
        <w:ind w:firstLine="720"/>
        <w:jc w:val="both"/>
      </w:pPr>
      <w:r>
        <w:rPr>
          <w:rFonts w:ascii="Times New Roman" w:hAnsi="Times New Roman" w:eastAsia="Times New Roman"/>
          <w:sz w:val="26"/>
        </w:rPr>
        <w:t>"Giang Lan sao? Không quản ngươi có đúng hay không Superman, chung quy ngươi cùng Superman có thiên ti vạn lũ liên hệ, ngươi chờ đó cho ta, ta không làm gì được ngươi, nhưng người nhà của ngươi, quê hương của ngươi, đều đem hủy diệt trong tay ta!"</w:t>
      </w:r>
    </w:p>
    <w:p>
      <w:pPr>
        <w:spacing w:after="120" w:line="360" w:lineRule="auto"/>
        <w:ind w:firstLine="720"/>
        <w:jc w:val="both"/>
      </w:pPr>
      <w:r>
        <w:rPr>
          <w:rFonts w:ascii="Times New Roman" w:hAnsi="Times New Roman" w:eastAsia="Times New Roman"/>
          <w:sz w:val="26"/>
        </w:rPr>
        <w:t>"Lần sau chờ ngươi tiến vào linh cảnh, ta sẽ đích thân điều khiển Evangelion phá huỷ quê hương của ngươi, giết ch.ết ngươi thân nhân, ta rất chờ mong ngươi từ linh cảnh trở về thời điểm, trên mặt loại kia đặc sắc biểu lộ!"</w:t>
      </w:r>
    </w:p>
    <w:p>
      <w:pPr>
        <w:spacing w:after="120" w:line="360" w:lineRule="auto"/>
        <w:ind w:firstLine="720"/>
        <w:jc w:val="both"/>
      </w:pPr>
      <w:r>
        <w:rPr>
          <w:rFonts w:ascii="Times New Roman" w:hAnsi="Times New Roman" w:eastAsia="Times New Roman"/>
          <w:sz w:val="26"/>
        </w:rPr>
        <w:t>"A ha ha ha!"</w:t>
      </w:r>
    </w:p>
    <w:p>
      <w:pPr>
        <w:spacing w:after="120" w:line="360" w:lineRule="auto"/>
        <w:ind w:firstLine="720"/>
        <w:jc w:val="both"/>
      </w:pPr>
      <w:r>
        <w:rPr>
          <w:rFonts w:ascii="Times New Roman" w:hAnsi="Times New Roman" w:eastAsia="Times New Roman"/>
          <w:sz w:val="26"/>
        </w:rPr>
        <w:t>Thiên nhiên trong động đá vôi vang lên cuồng loạn, điên cuồng tiếng cười, kích thích trong huyệt động vô số con dơi, phát ra tiếng rít chói tai, xa xa thoát đi mấy cái này sinh vật nguy hiểm.</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Tam Giang đại học, Giang Lan cau mày, một mặt kinh ngạc nhìn xem lão Vương.</w:t>
      </w:r>
    </w:p>
    <w:p>
      <w:pPr>
        <w:spacing w:after="120" w:line="360" w:lineRule="auto"/>
        <w:ind w:firstLine="720"/>
        <w:jc w:val="both"/>
      </w:pPr>
      <w:r>
        <w:rPr>
          <w:rFonts w:ascii="Times New Roman" w:hAnsi="Times New Roman" w:eastAsia="Times New Roman"/>
          <w:sz w:val="26"/>
        </w:rPr>
        <w:t>"A? Nộ Hoàng ngươi đang nói đùa gì vậy, để cho ta cùng Linh tỷ vì yêu vỗ tay? Không được, ta tuyệt đối làm không được!"</w:t>
      </w:r>
    </w:p>
    <w:p>
      <w:pPr>
        <w:spacing w:after="120" w:line="360" w:lineRule="auto"/>
        <w:ind w:firstLine="720"/>
        <w:jc w:val="both"/>
      </w:pPr>
      <w:r>
        <w:rPr>
          <w:rFonts w:ascii="Times New Roman" w:hAnsi="Times New Roman" w:eastAsia="Times New Roman"/>
          <w:sz w:val="26"/>
        </w:rPr>
        <w:t>Lão Vương lạnh hừ một tiếng.</w:t>
      </w:r>
    </w:p>
    <w:p>
      <w:pPr>
        <w:spacing w:after="120" w:line="360" w:lineRule="auto"/>
        <w:ind w:firstLine="720"/>
        <w:jc w:val="both"/>
      </w:pPr>
      <w:r>
        <w:rPr>
          <w:rFonts w:ascii="Times New Roman" w:hAnsi="Times New Roman" w:eastAsia="Times New Roman"/>
          <w:sz w:val="26"/>
        </w:rPr>
        <w:t>"Giang hồ nhi nữ, không câu nệ tiểu tiết, Ngu Linh nàng vì đánh bại Tái Đại Xà, lâm trận đột phá cửu giai, nàng còn không có nắm giữ Quy Tiên lưu phái, hiện tại lại hôn mê bất tỉnh, ta càng nghĩ, chỉ có ngươi giúp nàng một tay, mới có thể cứu sống nàng."</w:t>
      </w:r>
    </w:p>
    <w:p>
      <w:pPr>
        <w:spacing w:after="120" w:line="360" w:lineRule="auto"/>
        <w:ind w:firstLine="720"/>
        <w:jc w:val="both"/>
      </w:pPr>
      <w:r>
        <w:rPr>
          <w:rFonts w:ascii="Times New Roman" w:hAnsi="Times New Roman" w:eastAsia="Times New Roman"/>
          <w:sz w:val="26"/>
        </w:rPr>
        <w:t>Giang Lan nhịn không được nuốt một ngụm nước bọt, xem xét nằm tại trên giường bệnh hôn mê bất tỉnh Ngu Linh, mặc dù người mặc quần áo bệnh nhân, nhưng cũng không che giấu được nàng hoàn toàn chín muồi, có lồi có lõm thân thể mềm mại.</w:t>
      </w:r>
    </w:p>
    <w:p>
      <w:pPr>
        <w:spacing w:after="120" w:line="360" w:lineRule="auto"/>
        <w:ind w:firstLine="720"/>
        <w:jc w:val="both"/>
      </w:pPr>
      <w:r>
        <w:rPr>
          <w:rFonts w:ascii="Times New Roman" w:hAnsi="Times New Roman" w:eastAsia="Times New Roman"/>
          <w:sz w:val="26"/>
        </w:rPr>
        <w:t>Nếu như nói Ninh Đồng là đầu mùa xuân mai vàng, băng tuyết bên trong một mình nở rộ, làm cho người yêu thương.</w:t>
      </w:r>
    </w:p>
    <w:p>
      <w:pPr>
        <w:spacing w:after="120" w:line="360" w:lineRule="auto"/>
        <w:ind w:firstLine="720"/>
        <w:jc w:val="both"/>
      </w:pPr>
      <w:r>
        <w:rPr>
          <w:rFonts w:ascii="Times New Roman" w:hAnsi="Times New Roman" w:eastAsia="Times New Roman"/>
          <w:sz w:val="26"/>
        </w:rPr>
        <w:t>Ngu Linh chính là giữa hè bách hợp, tự ngạo hối tiếc, băng thanh Ngọc Khiết, mèo khen mèo dài đuôi, lại thêm Lam Tinh S1 thiên phú người sở hữu danh hiệu, bị Lam Tinh lão sắc phê nhóm xưng là, nhất muốn chinh phục nữ nhân.</w:t>
      </w:r>
    </w:p>
    <w:p>
      <w:pPr>
        <w:spacing w:after="120" w:line="360" w:lineRule="auto"/>
        <w:ind w:firstLine="720"/>
        <w:jc w:val="both"/>
      </w:pPr>
      <w:r>
        <w:rPr>
          <w:rFonts w:ascii="Times New Roman" w:hAnsi="Times New Roman" w:eastAsia="Times New Roman"/>
          <w:sz w:val="26"/>
        </w:rPr>
        <w:t>Nhưng Giang Lan đã có Ninh Đồng, liền tuyệt đối sẽ không lại tìm những nữ nhân khác, càng đừng nói cái gì vì yêu vỗ tay.</w:t>
      </w:r>
    </w:p>
    <w:p>
      <w:pPr>
        <w:spacing w:after="120" w:line="360" w:lineRule="auto"/>
        <w:ind w:firstLine="720"/>
        <w:jc w:val="both"/>
      </w:pPr>
      <w:r>
        <w:rPr>
          <w:rFonts w:ascii="Times New Roman" w:hAnsi="Times New Roman" w:eastAsia="Times New Roman"/>
          <w:sz w:val="26"/>
        </w:rPr>
        <w:t>Hắn kiên định biểu đạt ý nguyện của mình, không được, tuyệt đối không được!</w:t>
      </w:r>
    </w:p>
    <w:p>
      <w:pPr>
        <w:spacing w:after="120" w:line="360" w:lineRule="auto"/>
        <w:ind w:firstLine="720"/>
        <w:jc w:val="both"/>
      </w:pPr>
      <w:r>
        <w:rPr>
          <w:rFonts w:ascii="Times New Roman" w:hAnsi="Times New Roman" w:eastAsia="Times New Roman"/>
          <w:sz w:val="26"/>
        </w:rPr>
        <w:t>Lão Vương nhíu mày, bất đắc dĩ nói.</w:t>
      </w:r>
    </w:p>
    <w:p>
      <w:pPr>
        <w:spacing w:after="120" w:line="360" w:lineRule="auto"/>
        <w:ind w:firstLine="720"/>
        <w:jc w:val="both"/>
      </w:pPr>
      <w:r>
        <w:rPr>
          <w:rFonts w:ascii="Times New Roman" w:hAnsi="Times New Roman" w:eastAsia="Times New Roman"/>
          <w:sz w:val="26"/>
        </w:rPr>
        <w:t>"Thế nào, giúp Ngu Linh một chút, ngươi cũng không nguyện ý sao? Nếu không phải ta cùng Túc Hạo Quy Tiên lưu phái khí công mới nhập môn, còn không cách nào đem khí tức kích phát ra bên ngoài cơ thể, chúng ta liền tự mình lên."</w:t>
      </w:r>
    </w:p>
    <w:p>
      <w:pPr>
        <w:spacing w:after="120" w:line="360" w:lineRule="auto"/>
        <w:ind w:firstLine="720"/>
        <w:jc w:val="both"/>
      </w:pPr>
      <w:r>
        <w:rPr>
          <w:rFonts w:ascii="Times New Roman" w:hAnsi="Times New Roman" w:eastAsia="Times New Roman"/>
          <w:sz w:val="26"/>
        </w:rPr>
        <w:t>Giang Lan nghe xong càng là tam quan hủy hết, cái gì, Túc Hạo bên trên còn có thể tiếp nhận, ngài muốn đích thân ra trận, cái này không quá phù hợp đi.</w:t>
      </w:r>
    </w:p>
    <w:p>
      <w:pPr>
        <w:spacing w:after="120" w:line="360" w:lineRule="auto"/>
        <w:ind w:firstLine="720"/>
        <w:jc w:val="both"/>
      </w:pPr>
      <w:r>
        <w:rPr>
          <w:rFonts w:ascii="Times New Roman" w:hAnsi="Times New Roman" w:eastAsia="Times New Roman"/>
          <w:sz w:val="26"/>
        </w:rPr>
        <w:t>Hắn cân nhắc ngôn ngữ, thận trọng nói.</w:t>
      </w:r>
    </w:p>
    <w:p>
      <w:pPr>
        <w:spacing w:after="120" w:line="360" w:lineRule="auto"/>
        <w:ind w:firstLine="720"/>
        <w:jc w:val="both"/>
      </w:pPr>
      <w:r>
        <w:rPr>
          <w:rFonts w:ascii="Times New Roman" w:hAnsi="Times New Roman" w:eastAsia="Times New Roman"/>
          <w:sz w:val="26"/>
        </w:rPr>
        <w:t>"Vương lão sư, chính ngài bên trên càng không thích hợp đi, dù sao Linh tỷ, nàng thế nhưng là đem ngươi nhìn thành phụ thân đồng dạng tồn tại a!"</w:t>
      </w:r>
    </w:p>
    <w:p>
      <w:pPr>
        <w:spacing w:after="120" w:line="360" w:lineRule="auto"/>
        <w:ind w:firstLine="720"/>
        <w:jc w:val="both"/>
      </w:pPr>
      <w:r>
        <w:rPr>
          <w:rFonts w:ascii="Times New Roman" w:hAnsi="Times New Roman" w:eastAsia="Times New Roman"/>
          <w:sz w:val="26"/>
        </w:rPr>
        <w:t>Lão Vương mười phần buồn bực, hai tay đối kích, phát ra ba ba tiếng vang.</w:t>
      </w:r>
    </w:p>
    <w:p>
      <w:pPr>
        <w:spacing w:after="120" w:line="360" w:lineRule="auto"/>
        <w:ind w:firstLine="720"/>
        <w:jc w:val="both"/>
      </w:pPr>
      <w:r>
        <w:rPr>
          <w:rFonts w:ascii="Times New Roman" w:hAnsi="Times New Roman" w:eastAsia="Times New Roman"/>
          <w:sz w:val="26"/>
        </w:rPr>
        <w:t>"Cái này có cái gì không thích hợp, ngươi đem khí đánh vào thân thể của nàng, trợ giúp nàng mau chóng cảm ngộ khí tức không được sao? Chút chuyện nhỏ như vậy, ngươi làm sao ra sức khước từ?"..</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