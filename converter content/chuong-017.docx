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17: Độc nhãn hải tinh, linh cảnh đột biến</w:t>
      </w:r>
    </w:p>
    <w:p>
      <w:pPr>
        <w:spacing w:after="120" w:line="360" w:lineRule="auto"/>
        <w:ind w:firstLine="720"/>
        <w:jc w:val="both"/>
      </w:pPr>
      <w:r>
        <w:rPr>
          <w:rFonts w:ascii="Times New Roman" w:hAnsi="Times New Roman" w:eastAsia="Times New Roman"/>
          <w:sz w:val="26"/>
        </w:rPr>
        <w:t>Giang Lan trong lòng còn đang thầm mắng, mẹ nó, ai như thế không giảng cứu, đem số một linh cảnh lớn Boss đều chỉnh ra tới.</w:t>
      </w:r>
    </w:p>
    <w:p>
      <w:pPr>
        <w:spacing w:after="120" w:line="360" w:lineRule="auto"/>
        <w:ind w:firstLine="720"/>
        <w:jc w:val="both"/>
      </w:pPr>
      <w:r>
        <w:rPr>
          <w:rFonts w:ascii="Times New Roman" w:hAnsi="Times New Roman" w:eastAsia="Times New Roman"/>
          <w:sz w:val="26"/>
        </w:rPr>
        <w:t>Hảo hảo giết quái liền giết quái, ngươi làm đồ sát, chủng tộc diệt tuyệt có chút không quá địa đạo đi.</w:t>
      </w:r>
    </w:p>
    <w:p>
      <w:pPr>
        <w:spacing w:after="120" w:line="360" w:lineRule="auto"/>
        <w:ind w:firstLine="720"/>
        <w:jc w:val="both"/>
      </w:pPr>
      <w:r>
        <w:rPr>
          <w:rFonts w:ascii="Times New Roman" w:hAnsi="Times New Roman" w:eastAsia="Times New Roman"/>
          <w:sz w:val="26"/>
        </w:rPr>
        <w:t>Lão Ninh cũng thế, có khủng bố như vậy quái vật làm sao không nói sớm, để cho ta có chút phòng bị.</w:t>
      </w:r>
    </w:p>
    <w:p>
      <w:pPr>
        <w:spacing w:after="120" w:line="360" w:lineRule="auto"/>
        <w:ind w:firstLine="720"/>
        <w:jc w:val="both"/>
      </w:pPr>
      <w:r>
        <w:rPr>
          <w:rFonts w:ascii="Times New Roman" w:hAnsi="Times New Roman" w:eastAsia="Times New Roman"/>
          <w:sz w:val="26"/>
        </w:rPr>
        <w:t>Hắn cũng không phải sợ hãi, lấy thực lực của hắn tăng thêm Ninh Đồng gia trì, cho dù là tứ giai cường giả, cũng có thể chính diện vừa mới cương.</w:t>
      </w:r>
    </w:p>
    <w:p>
      <w:pPr>
        <w:spacing w:after="120" w:line="360" w:lineRule="auto"/>
        <w:ind w:firstLine="720"/>
        <w:jc w:val="both"/>
      </w:pPr>
      <w:r>
        <w:rPr>
          <w:rFonts w:ascii="Times New Roman" w:hAnsi="Times New Roman" w:eastAsia="Times New Roman"/>
          <w:sz w:val="26"/>
        </w:rPr>
        <w:t>Hắn đột nhiên cảm thấy trong lòng bàn tay mát lạnh, Ninh Đồng nắm thật chặt tay của hắn, âm thanh run rẩy.</w:t>
      </w:r>
    </w:p>
    <w:p>
      <w:pPr>
        <w:spacing w:after="120" w:line="360" w:lineRule="auto"/>
        <w:ind w:firstLine="720"/>
        <w:jc w:val="both"/>
      </w:pPr>
      <w:r>
        <w:rPr>
          <w:rFonts w:ascii="Times New Roman" w:hAnsi="Times New Roman" w:eastAsia="Times New Roman"/>
          <w:sz w:val="26"/>
        </w:rPr>
        <w:t>"Giống như nó nói là hai ta, ta cảm ứng được, một cỗ to lớn tà ác ý thức triệt để khóa chặt ngươi ta."</w:t>
      </w:r>
    </w:p>
    <w:p>
      <w:pPr>
        <w:spacing w:after="120" w:line="360" w:lineRule="auto"/>
        <w:ind w:firstLine="720"/>
        <w:jc w:val="both"/>
      </w:pPr>
      <w:r>
        <w:rPr>
          <w:rFonts w:ascii="Times New Roman" w:hAnsi="Times New Roman" w:eastAsia="Times New Roman"/>
          <w:sz w:val="26"/>
        </w:rPr>
        <w:t>Giang Lan lập tức sợ ngây người, a?</w:t>
      </w:r>
    </w:p>
    <w:p>
      <w:pPr>
        <w:spacing w:after="120" w:line="360" w:lineRule="auto"/>
        <w:ind w:firstLine="720"/>
        <w:jc w:val="both"/>
      </w:pPr>
      <w:r>
        <w:rPr>
          <w:rFonts w:ascii="Times New Roman" w:hAnsi="Times New Roman" w:eastAsia="Times New Roman"/>
          <w:sz w:val="26"/>
        </w:rPr>
        <w:t>Không phải đâu, đại ca, ta liền giết mấy ngàn cái Zombie.</w:t>
      </w:r>
    </w:p>
    <w:p>
      <w:pPr>
        <w:spacing w:after="120" w:line="360" w:lineRule="auto"/>
        <w:ind w:firstLine="720"/>
        <w:jc w:val="both"/>
      </w:pPr>
      <w:r>
        <w:rPr>
          <w:rFonts w:ascii="Times New Roman" w:hAnsi="Times New Roman" w:eastAsia="Times New Roman"/>
          <w:sz w:val="26"/>
        </w:rPr>
        <w:t>Zombie thế giới, mấy ngàn con Zombie không nhiều lắm đâu.</w:t>
      </w:r>
    </w:p>
    <w:p>
      <w:pPr>
        <w:spacing w:after="120" w:line="360" w:lineRule="auto"/>
        <w:ind w:firstLine="720"/>
        <w:jc w:val="both"/>
      </w:pPr>
      <w:r>
        <w:rPr>
          <w:rFonts w:ascii="Times New Roman" w:hAnsi="Times New Roman" w:eastAsia="Times New Roman"/>
          <w:sz w:val="26"/>
        </w:rPr>
        <w:t>Ngươi trực tiếp không nói võ đức, tự mình hạ tràng, không thích hợp đi.</w:t>
      </w:r>
    </w:p>
    <w:p>
      <w:pPr>
        <w:spacing w:after="120" w:line="360" w:lineRule="auto"/>
        <w:ind w:firstLine="720"/>
        <w:jc w:val="both"/>
      </w:pPr>
      <w:r>
        <w:rPr>
          <w:rFonts w:ascii="Times New Roman" w:hAnsi="Times New Roman" w:eastAsia="Times New Roman"/>
          <w:sz w:val="26"/>
        </w:rPr>
        <w:t>Trước đây mặc dù cũng có tân sinh tiến vào linh cảnh, có thực lực cường đại, có thể nhẹ nhõm đánh giết Zombie.</w:t>
      </w:r>
    </w:p>
    <w:p>
      <w:pPr>
        <w:spacing w:after="120" w:line="360" w:lineRule="auto"/>
        <w:ind w:firstLine="720"/>
        <w:jc w:val="both"/>
      </w:pPr>
      <w:r>
        <w:rPr>
          <w:rFonts w:ascii="Times New Roman" w:hAnsi="Times New Roman" w:eastAsia="Times New Roman"/>
          <w:sz w:val="26"/>
        </w:rPr>
        <w:t>Nhưng không có một cái nào có thể giống hắn dạng này, trong khoảng thời gian ngắn đồ sát nhiều như thế Zombie.</w:t>
      </w:r>
    </w:p>
    <w:p>
      <w:pPr>
        <w:spacing w:after="120" w:line="360" w:lineRule="auto"/>
        <w:ind w:firstLine="720"/>
        <w:jc w:val="both"/>
      </w:pPr>
      <w:r>
        <w:rPr>
          <w:rFonts w:ascii="Times New Roman" w:hAnsi="Times New Roman" w:eastAsia="Times New Roman"/>
          <w:sz w:val="26"/>
        </w:rPr>
        <w:t>Hắn ngược lại là thống khoái, có thể Zombie lão đại rất không thoải mái.</w:t>
      </w:r>
    </w:p>
    <w:p>
      <w:pPr>
        <w:spacing w:after="120" w:line="360" w:lineRule="auto"/>
        <w:ind w:firstLine="720"/>
        <w:jc w:val="both"/>
      </w:pPr>
      <w:r>
        <w:rPr>
          <w:rFonts w:ascii="Times New Roman" w:hAnsi="Times New Roman" w:eastAsia="Times New Roman"/>
          <w:sz w:val="26"/>
        </w:rPr>
        <w:t>Loại này bốn chân sinh vật, hàng năm đều đến gây sự tình, những năm qua nó liền nhịn, dù sao giáng lâm một lần không dễ dàng.</w:t>
      </w:r>
    </w:p>
    <w:p>
      <w:pPr>
        <w:spacing w:after="120" w:line="360" w:lineRule="auto"/>
        <w:ind w:firstLine="720"/>
        <w:jc w:val="both"/>
      </w:pPr>
      <w:r>
        <w:rPr>
          <w:rFonts w:ascii="Times New Roman" w:hAnsi="Times New Roman" w:eastAsia="Times New Roman"/>
          <w:sz w:val="26"/>
        </w:rPr>
        <w:t>Có thể năm nay vừa mới bắt đầu, ngắn ngủi một hồi, những thứ này bốn chân sinh vật tru diệt mấy ngàn con dân.</w:t>
      </w:r>
    </w:p>
    <w:p>
      <w:pPr>
        <w:spacing w:after="120" w:line="360" w:lineRule="auto"/>
        <w:ind w:firstLine="720"/>
        <w:jc w:val="both"/>
      </w:pPr>
      <w:r>
        <w:rPr>
          <w:rFonts w:ascii="Times New Roman" w:hAnsi="Times New Roman" w:eastAsia="Times New Roman"/>
          <w:sz w:val="26"/>
        </w:rPr>
        <w:t>Bọn hắn muốn nghỉ ngơi bảy ngày, con dân của ta còn không tất cả đều diệt tuyệt?</w:t>
      </w:r>
    </w:p>
    <w:p>
      <w:pPr>
        <w:spacing w:after="120" w:line="360" w:lineRule="auto"/>
        <w:ind w:firstLine="720"/>
        <w:jc w:val="both"/>
      </w:pPr>
      <w:r>
        <w:rPr>
          <w:rFonts w:ascii="Times New Roman" w:hAnsi="Times New Roman" w:eastAsia="Times New Roman"/>
          <w:sz w:val="26"/>
        </w:rPr>
        <w:t>Thúc thúc có thể chịu, thẩm cũng không thể nhẫn!</w:t>
      </w:r>
    </w:p>
    <w:p>
      <w:pPr>
        <w:spacing w:after="120" w:line="360" w:lineRule="auto"/>
        <w:ind w:firstLine="720"/>
        <w:jc w:val="both"/>
      </w:pPr>
      <w:r>
        <w:rPr>
          <w:rFonts w:ascii="Times New Roman" w:hAnsi="Times New Roman" w:eastAsia="Times New Roman"/>
          <w:sz w:val="26"/>
        </w:rPr>
        <w:t>Thế là nó quyết định không còn nhẫn nại, giết ch.ết đám này côn trùng, để bọn hắn cũng nếm thử sợ hãi tử vong.</w:t>
      </w:r>
    </w:p>
    <w:p>
      <w:pPr>
        <w:spacing w:after="120" w:line="360" w:lineRule="auto"/>
        <w:ind w:firstLine="720"/>
        <w:jc w:val="both"/>
      </w:pPr>
      <w:r>
        <w:rPr>
          <w:rFonts w:ascii="Times New Roman" w:hAnsi="Times New Roman" w:eastAsia="Times New Roman"/>
          <w:sz w:val="26"/>
        </w:rPr>
        <w:t>Giang Lan cảm thấy cả tòa kiến trúc đều tại run không ngừng, mà lại xu thế càng ngày càng mãnh liệt.</w:t>
      </w:r>
    </w:p>
    <w:p>
      <w:pPr>
        <w:spacing w:after="120" w:line="360" w:lineRule="auto"/>
        <w:ind w:firstLine="720"/>
        <w:jc w:val="both"/>
      </w:pPr>
      <w:r>
        <w:rPr>
          <w:rFonts w:ascii="Times New Roman" w:hAnsi="Times New Roman" w:eastAsia="Times New Roman"/>
          <w:sz w:val="26"/>
        </w:rPr>
        <w:t>Hắn lập tức minh bạch, không chứng tỏ tại ngay tại hướng hắn đánh tới.</w:t>
      </w:r>
    </w:p>
    <w:p>
      <w:pPr>
        <w:spacing w:after="120" w:line="360" w:lineRule="auto"/>
        <w:ind w:firstLine="720"/>
        <w:jc w:val="both"/>
      </w:pPr>
      <w:r>
        <w:rPr>
          <w:rFonts w:ascii="Times New Roman" w:hAnsi="Times New Roman" w:eastAsia="Times New Roman"/>
          <w:sz w:val="26"/>
        </w:rPr>
        <w:t>Hắn vội vàng cúi người đi, trầm giọng nói với Ninh Đồng.</w:t>
      </w:r>
    </w:p>
    <w:p>
      <w:pPr>
        <w:spacing w:after="120" w:line="360" w:lineRule="auto"/>
        <w:ind w:firstLine="720"/>
        <w:jc w:val="both"/>
      </w:pPr>
      <w:r>
        <w:rPr>
          <w:rFonts w:ascii="Times New Roman" w:hAnsi="Times New Roman" w:eastAsia="Times New Roman"/>
          <w:sz w:val="26"/>
        </w:rPr>
        <w:t>"Đi lên, ta cõng ngươi chạy."</w:t>
      </w:r>
    </w:p>
    <w:p>
      <w:pPr>
        <w:spacing w:after="120" w:line="360" w:lineRule="auto"/>
        <w:ind w:firstLine="720"/>
        <w:jc w:val="both"/>
      </w:pPr>
      <w:r>
        <w:rPr>
          <w:rFonts w:ascii="Times New Roman" w:hAnsi="Times New Roman" w:eastAsia="Times New Roman"/>
          <w:sz w:val="26"/>
        </w:rPr>
        <w:t>Ninh Đồng cũng không làm phiền, nàng chủ yếu thuộc tính đều thêm tại trên tinh thần, nhanh nhẹn cùng thể chất là nàng yếu hạng.</w:t>
      </w:r>
    </w:p>
    <w:p>
      <w:pPr>
        <w:spacing w:after="120" w:line="360" w:lineRule="auto"/>
        <w:ind w:firstLine="720"/>
        <w:jc w:val="both"/>
      </w:pPr>
      <w:r>
        <w:rPr>
          <w:rFonts w:ascii="Times New Roman" w:hAnsi="Times New Roman" w:eastAsia="Times New Roman"/>
          <w:sz w:val="26"/>
        </w:rPr>
        <w:t>Đương nhiên tương lai tinh thần lực phá ngàn, nàng liền có thể ngự không phi hành, khi đó tốc độ liền sẽ có một cái bay vọt về chất.</w:t>
      </w:r>
    </w:p>
    <w:p>
      <w:pPr>
        <w:spacing w:after="120" w:line="360" w:lineRule="auto"/>
        <w:ind w:firstLine="720"/>
        <w:jc w:val="both"/>
      </w:pPr>
      <w:r>
        <w:rPr>
          <w:rFonts w:ascii="Times New Roman" w:hAnsi="Times New Roman" w:eastAsia="Times New Roman"/>
          <w:sz w:val="26"/>
        </w:rPr>
        <w:t>Nàng lập tức ghé vào Giang Lan trên lưng, Giang Lan thời khắc này lực lượng nhanh nhẹn, để hắn mang theo muội tử cũng có thể vượt nóc băng tường.</w:t>
      </w:r>
    </w:p>
    <w:p>
      <w:pPr>
        <w:spacing w:after="120" w:line="360" w:lineRule="auto"/>
        <w:ind w:firstLine="720"/>
        <w:jc w:val="both"/>
      </w:pPr>
      <w:r>
        <w:rPr>
          <w:rFonts w:ascii="Times New Roman" w:hAnsi="Times New Roman" w:eastAsia="Times New Roman"/>
          <w:sz w:val="26"/>
        </w:rPr>
        <w:t>Hắn chưa quên che giấu thân phận, giật xuống hai khối vải, che kín hắn cùng Ninh Đồng mặt.</w:t>
      </w:r>
    </w:p>
    <w:p>
      <w:pPr>
        <w:spacing w:after="120" w:line="360" w:lineRule="auto"/>
        <w:ind w:firstLine="720"/>
        <w:jc w:val="both"/>
      </w:pPr>
      <w:r>
        <w:rPr>
          <w:rFonts w:ascii="Times New Roman" w:hAnsi="Times New Roman" w:eastAsia="Times New Roman"/>
          <w:sz w:val="26"/>
        </w:rPr>
        <w:t>Dù sao nếu như bị người khác biết, lớn Boss là hắn cùng Ninh Đồng dẫn ra, khẳng định sẽ tăng thêm sự cố.</w:t>
      </w:r>
    </w:p>
    <w:p>
      <w:pPr>
        <w:spacing w:after="120" w:line="360" w:lineRule="auto"/>
        <w:ind w:firstLine="720"/>
        <w:jc w:val="both"/>
      </w:pPr>
      <w:r>
        <w:rPr>
          <w:rFonts w:ascii="Times New Roman" w:hAnsi="Times New Roman" w:eastAsia="Times New Roman"/>
          <w:sz w:val="26"/>
        </w:rPr>
        <w:t>Giang Lan đi vào bên ngoài, trông thấy nơi xa như là gò núi giống như quái vật to lớn, hắn lập tức sợ ngây người.</w:t>
      </w:r>
    </w:p>
    <w:p>
      <w:pPr>
        <w:spacing w:after="120" w:line="360" w:lineRule="auto"/>
        <w:ind w:firstLine="720"/>
        <w:jc w:val="both"/>
      </w:pPr>
      <w:r>
        <w:rPr>
          <w:rFonts w:ascii="Times New Roman" w:hAnsi="Times New Roman" w:eastAsia="Times New Roman"/>
          <w:sz w:val="26"/>
        </w:rPr>
        <w:t>Trước mắt là một con to lớn ngũ thải ban lan độc nhãn hải tinh.</w:t>
      </w:r>
    </w:p>
    <w:p>
      <w:pPr>
        <w:spacing w:after="120" w:line="360" w:lineRule="auto"/>
        <w:ind w:firstLine="720"/>
        <w:jc w:val="both"/>
      </w:pPr>
      <w:r>
        <w:rPr>
          <w:rFonts w:ascii="Times New Roman" w:hAnsi="Times New Roman" w:eastAsia="Times New Roman"/>
          <w:sz w:val="26"/>
        </w:rPr>
        <w:t>Giang Lan sở dĩ kinh ngạc đến ngây người, cũng không phải là con quái vật này khủng bố đến mức nào, thật sự là bởi vì, con quái vật này hắn nhận biết a.</w:t>
      </w:r>
    </w:p>
    <w:p>
      <w:pPr>
        <w:spacing w:after="120" w:line="360" w:lineRule="auto"/>
        <w:ind w:firstLine="720"/>
        <w:jc w:val="both"/>
      </w:pPr>
      <w:r>
        <w:rPr>
          <w:rFonts w:ascii="Times New Roman" w:hAnsi="Times New Roman" w:eastAsia="Times New Roman"/>
          <w:sz w:val="26"/>
        </w:rPr>
        <w:t>Con quái vật này dáng vẻ, rõ ràng chính là «X đội đặc biệt » bên trong lớn Boss.</w:t>
      </w:r>
    </w:p>
    <w:p>
      <w:pPr>
        <w:spacing w:after="120" w:line="360" w:lineRule="auto"/>
        <w:ind w:firstLine="720"/>
        <w:jc w:val="both"/>
      </w:pPr>
      <w:r>
        <w:rPr>
          <w:rFonts w:ascii="Times New Roman" w:hAnsi="Times New Roman" w:eastAsia="Times New Roman"/>
          <w:sz w:val="26"/>
        </w:rPr>
        <w:t>Lúc đầu nhìn thấy Zombie, Giang Lan cũng có chút hoài nghi, bây giờ thấy cái này to lớn hải tinh, hắn càng thêm xác nhận trong lòng mình suy nghĩ.</w:t>
      </w:r>
    </w:p>
    <w:p>
      <w:pPr>
        <w:spacing w:after="120" w:line="360" w:lineRule="auto"/>
        <w:ind w:firstLine="720"/>
        <w:jc w:val="both"/>
      </w:pPr>
      <w:r>
        <w:rPr>
          <w:rFonts w:ascii="Times New Roman" w:hAnsi="Times New Roman" w:eastAsia="Times New Roman"/>
          <w:sz w:val="26"/>
        </w:rPr>
        <w:t>Số một linh cảnh bên trong quái vật, đều là tới từ Địa Cầu truyền hình điện ảnh tác phẩm.</w:t>
      </w:r>
    </w:p>
    <w:p>
      <w:pPr>
        <w:spacing w:after="120" w:line="360" w:lineRule="auto"/>
        <w:ind w:firstLine="720"/>
        <w:jc w:val="both"/>
      </w:pPr>
      <w:r>
        <w:rPr>
          <w:rFonts w:ascii="Times New Roman" w:hAnsi="Times New Roman" w:eastAsia="Times New Roman"/>
          <w:sz w:val="26"/>
        </w:rPr>
        <w:t>Không biết về sau linh cảnh có thể hay không cũng là như thế.</w:t>
      </w:r>
    </w:p>
    <w:p>
      <w:pPr>
        <w:spacing w:after="120" w:line="360" w:lineRule="auto"/>
        <w:ind w:firstLine="720"/>
        <w:jc w:val="both"/>
      </w:pPr>
      <w:r>
        <w:rPr>
          <w:rFonts w:ascii="Times New Roman" w:hAnsi="Times New Roman" w:eastAsia="Times New Roman"/>
          <w:sz w:val="26"/>
        </w:rPr>
        <w:t>Zombie hẳn là nhân loại bị tiểu Hải tinh ký sinh sau tạo thành, như thế độc nhãn hải tinh nói là con dân của nó, nhưng cũng nói được.</w:t>
      </w:r>
    </w:p>
    <w:p>
      <w:pPr>
        <w:spacing w:after="120" w:line="360" w:lineRule="auto"/>
        <w:ind w:firstLine="720"/>
        <w:jc w:val="both"/>
      </w:pPr>
      <w:r>
        <w:rPr>
          <w:rFonts w:ascii="Times New Roman" w:hAnsi="Times New Roman" w:eastAsia="Times New Roman"/>
          <w:sz w:val="26"/>
        </w:rPr>
        <w:t>Giang Lan càng là biết, độc nhãn hải tinh yếu hại chính là nó con kia ngập nước mắt to.</w:t>
      </w:r>
    </w:p>
    <w:p>
      <w:pPr>
        <w:spacing w:after="120" w:line="360" w:lineRule="auto"/>
        <w:ind w:firstLine="720"/>
        <w:jc w:val="both"/>
      </w:pPr>
      <w:r>
        <w:rPr>
          <w:rFonts w:ascii="Times New Roman" w:hAnsi="Times New Roman" w:eastAsia="Times New Roman"/>
          <w:sz w:val="26"/>
        </w:rPr>
        <w:t>Chỉ cần đem con mắt đánh vỡ, liền có thể nhất kích tất sát.</w:t>
      </w:r>
    </w:p>
    <w:p>
      <w:pPr>
        <w:spacing w:after="120" w:line="360" w:lineRule="auto"/>
        <w:ind w:firstLine="720"/>
        <w:jc w:val="both"/>
      </w:pPr>
      <w:r>
        <w:rPr>
          <w:rFonts w:ascii="Times New Roman" w:hAnsi="Times New Roman" w:eastAsia="Times New Roman"/>
          <w:sz w:val="26"/>
        </w:rPr>
        <w:t>Hắn hiện tại lại là không nóng nảy xuất thủ, hắn cõng Ninh Đồng phi tốc chạy trốn, biển cả tinh khí thế mặc dù chân, nhưng trên đất bằng tốc độ di chuyển sao, quả thực có chút cảm động, so sâu róm nhanh không có bao nhiêu.</w:t>
      </w:r>
    </w:p>
    <w:p>
      <w:pPr>
        <w:spacing w:after="120" w:line="360" w:lineRule="auto"/>
        <w:ind w:firstLine="720"/>
        <w:jc w:val="both"/>
      </w:pPr>
      <w:r>
        <w:rPr>
          <w:rFonts w:ascii="Times New Roman" w:hAnsi="Times New Roman" w:eastAsia="Times New Roman"/>
          <w:sz w:val="26"/>
        </w:rPr>
        <w:t>Chỉ chốc lát liền bị Giang Lan kéo xuống mười mấy cây số.</w:t>
      </w:r>
    </w:p>
    <w:p>
      <w:pPr>
        <w:spacing w:after="120" w:line="360" w:lineRule="auto"/>
        <w:ind w:firstLine="720"/>
        <w:jc w:val="both"/>
      </w:pPr>
      <w:r>
        <w:rPr>
          <w:rFonts w:ascii="Times New Roman" w:hAnsi="Times New Roman" w:eastAsia="Times New Roman"/>
          <w:sz w:val="26"/>
        </w:rPr>
        <w:t>Ninh Đồng tại Giang Lan bên tai nói.</w:t>
      </w:r>
    </w:p>
    <w:p>
      <w:pPr>
        <w:spacing w:after="120" w:line="360" w:lineRule="auto"/>
        <w:ind w:firstLine="720"/>
        <w:jc w:val="both"/>
      </w:pPr>
      <w:r>
        <w:rPr>
          <w:rFonts w:ascii="Times New Roman" w:hAnsi="Times New Roman" w:eastAsia="Times New Roman"/>
          <w:sz w:val="26"/>
        </w:rPr>
        <w:t>"Không gian của ta chi lực, có thể để cho nó trinh sát không đến chúng ta."</w:t>
      </w:r>
    </w:p>
    <w:p>
      <w:pPr>
        <w:spacing w:after="120" w:line="360" w:lineRule="auto"/>
        <w:ind w:firstLine="720"/>
        <w:jc w:val="both"/>
      </w:pPr>
      <w:r>
        <w:rPr>
          <w:rFonts w:ascii="Times New Roman" w:hAnsi="Times New Roman" w:eastAsia="Times New Roman"/>
          <w:sz w:val="26"/>
        </w:rPr>
        <w:t>Giang Lan cảm thụ được trên lưng hai đại đoàn mềm mềm đệm thịt.</w:t>
      </w:r>
    </w:p>
    <w:p>
      <w:pPr>
        <w:spacing w:after="120" w:line="360" w:lineRule="auto"/>
        <w:ind w:firstLine="720"/>
        <w:jc w:val="both"/>
      </w:pPr>
      <w:r>
        <w:rPr>
          <w:rFonts w:ascii="Times New Roman" w:hAnsi="Times New Roman" w:eastAsia="Times New Roman"/>
          <w:sz w:val="26"/>
        </w:rPr>
        <w:t>Hắn mặt không đỏ, hơi thở không gấp, thần tình lạnh nhạt tự nhiên lắc đầu nói.</w:t>
      </w:r>
    </w:p>
    <w:p>
      <w:pPr>
        <w:spacing w:after="120" w:line="360" w:lineRule="auto"/>
        <w:ind w:firstLine="720"/>
        <w:jc w:val="both"/>
      </w:pPr>
      <w:r>
        <w:rPr>
          <w:rFonts w:ascii="Times New Roman" w:hAnsi="Times New Roman" w:eastAsia="Times New Roman"/>
          <w:sz w:val="26"/>
        </w:rPr>
        <w:t>"Không cần, ta mỗi ngày mười cây số không phải luyện không, ngươi tiết kiệm điểm lực lượng, trước quan sát hạ nhược điểm của nó, quay đầu nghĩ biện pháp xử lý hắn, chắc hẳn ban thưởng sẽ càng thêm phong phú."</w:t>
      </w:r>
    </w:p>
    <w:p>
      <w:pPr>
        <w:spacing w:after="120" w:line="360" w:lineRule="auto"/>
        <w:ind w:firstLine="720"/>
        <w:jc w:val="both"/>
      </w:pPr>
      <w:r>
        <w:rPr>
          <w:rFonts w:ascii="Times New Roman" w:hAnsi="Times New Roman" w:eastAsia="Times New Roman"/>
          <w:sz w:val="26"/>
        </w:rPr>
        <w:t>Giang Lan nội tâm cuồng hống, nghỉ ngơi cái gì nghỉ ngơi, hưởng thụ lấy loại này xoa bóp, Lão Tử có thể chạy đến thiên hoang địa lão!</w:t>
      </w:r>
    </w:p>
    <w:p>
      <w:pPr>
        <w:spacing w:after="120" w:line="360" w:lineRule="auto"/>
        <w:ind w:firstLine="720"/>
        <w:jc w:val="both"/>
      </w:pPr>
      <w:r>
        <w:rPr>
          <w:rFonts w:ascii="Times New Roman" w:hAnsi="Times New Roman" w:eastAsia="Times New Roman"/>
          <w:sz w:val="26"/>
        </w:rPr>
        <w:t>Ninh Đồng nhẹ gật đầu, an tâm ghé vào Giang Lan khoan hậu phần lưng, cảm giác được trước nay chưa từng có cảm giác an toàn.</w:t>
      </w:r>
    </w:p>
    <w:p>
      <w:pPr>
        <w:spacing w:after="120" w:line="360" w:lineRule="auto"/>
        <w:ind w:firstLine="720"/>
        <w:jc w:val="both"/>
      </w:pPr>
      <w:r>
        <w:rPr>
          <w:rFonts w:ascii="Times New Roman" w:hAnsi="Times New Roman" w:eastAsia="Times New Roman"/>
          <w:sz w:val="26"/>
        </w:rPr>
        <w:t>Giang Lan ôm Ninh Đồng đôi chân dài, càng thêm ra sức chạy như điên.</w:t>
      </w:r>
    </w:p>
    <w:p>
      <w:pPr>
        <w:spacing w:after="120" w:line="360" w:lineRule="auto"/>
        <w:ind w:firstLine="720"/>
        <w:jc w:val="both"/>
      </w:pPr>
      <w:r>
        <w:rPr>
          <w:rFonts w:ascii="Times New Roman" w:hAnsi="Times New Roman" w:eastAsia="Times New Roman"/>
          <w:sz w:val="26"/>
        </w:rPr>
        <w:t>Hắn chẳng những có thể chạy, còn có thể nhỏ nhảy, còn có thể cú sốc.</w:t>
      </w:r>
    </w:p>
    <w:p>
      <w:pPr>
        <w:spacing w:after="120" w:line="360" w:lineRule="auto"/>
        <w:ind w:firstLine="720"/>
        <w:jc w:val="both"/>
      </w:pPr>
      <w:r>
        <w:rPr>
          <w:rFonts w:ascii="Times New Roman" w:hAnsi="Times New Roman" w:eastAsia="Times New Roman"/>
          <w:sz w:val="26"/>
        </w:rPr>
        <w:t>Cám ơn ngươi, độc nhãn hải tinh!</w:t>
      </w:r>
    </w:p>
    <w:p>
      <w:pPr>
        <w:spacing w:after="120" w:line="360" w:lineRule="auto"/>
        <w:ind w:firstLine="720"/>
        <w:jc w:val="both"/>
      </w:pPr>
      <w:r>
        <w:rPr>
          <w:rFonts w:ascii="Times New Roman" w:hAnsi="Times New Roman" w:eastAsia="Times New Roman"/>
          <w:sz w:val="26"/>
        </w:rPr>
        <w:t>Coi như Giang Lan bây giờ có thể giết độc nhãn hải tinh, hắn cũng sẽ không nỡ ra tay.</w:t>
      </w:r>
    </w:p>
    <w:p>
      <w:pPr>
        <w:spacing w:after="120" w:line="360" w:lineRule="auto"/>
        <w:ind w:firstLine="720"/>
        <w:jc w:val="both"/>
      </w:pPr>
      <w:r>
        <w:rPr>
          <w:rFonts w:ascii="Times New Roman" w:hAnsi="Times New Roman" w:eastAsia="Times New Roman"/>
          <w:sz w:val="26"/>
        </w:rPr>
        <w:t>Một bên chạy, Giang Lan đều có thể cảm nhận được Ninh Đồng muội tử độ thiện cảm, theo xóc nảy, đang cày xoát bỗng nhiên mà tăng mạnh rồi.</w:t>
      </w:r>
    </w:p>
    <w:p>
      <w:pPr>
        <w:spacing w:after="120" w:line="360" w:lineRule="auto"/>
        <w:ind w:firstLine="720"/>
        <w:jc w:val="both"/>
      </w:pPr>
      <w:r>
        <w:rPr>
          <w:rFonts w:ascii="Times New Roman" w:hAnsi="Times New Roman" w:eastAsia="Times New Roman"/>
          <w:sz w:val="26"/>
        </w:rPr>
        <w:t>Thẳng đến đem to lớn hải tinh bỏ rơi đều nhìn không thấy ảnh, Giang Lan mới chậm dần bước chân.</w:t>
      </w:r>
    </w:p>
    <w:p>
      <w:pPr>
        <w:spacing w:after="120" w:line="360" w:lineRule="auto"/>
        <w:ind w:firstLine="720"/>
        <w:jc w:val="both"/>
      </w:pPr>
      <w:r>
        <w:rPr>
          <w:rFonts w:ascii="Times New Roman" w:hAnsi="Times New Roman" w:eastAsia="Times New Roman"/>
          <w:sz w:val="26"/>
        </w:rPr>
        <w:t>Ninh Đồng sắc mặt Phi Hồng, cũng không biết là khẩn trương, vẫn là bị Giang Lan điên.</w:t>
      </w:r>
    </w:p>
    <w:p>
      <w:pPr>
        <w:spacing w:after="120" w:line="360" w:lineRule="auto"/>
        <w:ind w:firstLine="720"/>
        <w:jc w:val="both"/>
      </w:pPr>
      <w:r>
        <w:rPr>
          <w:rFonts w:ascii="Times New Roman" w:hAnsi="Times New Roman" w:eastAsia="Times New Roman"/>
          <w:sz w:val="26"/>
        </w:rPr>
        <w:t>Hai người bọn họ là chạy mất, những học sinh mới khác liền triệt để xui xẻo.</w:t>
      </w:r>
    </w:p>
    <w:p>
      <w:pPr>
        <w:spacing w:after="120" w:line="360" w:lineRule="auto"/>
        <w:ind w:firstLine="720"/>
        <w:jc w:val="both"/>
      </w:pPr>
      <w:r>
        <w:rPr>
          <w:rFonts w:ascii="Times New Roman" w:hAnsi="Times New Roman" w:eastAsia="Times New Roman"/>
          <w:sz w:val="26"/>
        </w:rPr>
        <w:t>Hải tinh gặp mục tiêu biến mất, lập tức phát ra thê lương gào thét, giận lây sang những học sinh mới khác.</w:t>
      </w:r>
    </w:p>
    <w:p>
      <w:pPr>
        <w:spacing w:after="120" w:line="360" w:lineRule="auto"/>
        <w:ind w:firstLine="720"/>
        <w:jc w:val="both"/>
      </w:pPr>
      <w:r>
        <w:rPr>
          <w:rFonts w:ascii="Times New Roman" w:hAnsi="Times New Roman" w:eastAsia="Times New Roman"/>
          <w:sz w:val="26"/>
        </w:rPr>
        <w:t>Trên người nó bay ra vô số tiểu Hải tinh, hướng về linh cảnh bên trong sinh viên đại học năm nhất nhóm đánh tới, đám Zombie giống như phê thuốc kích thích, tốc độ lực lượng đều có tăng lên trên diện rộng.</w:t>
      </w:r>
    </w:p>
    <w:p>
      <w:pPr>
        <w:spacing w:after="120" w:line="360" w:lineRule="auto"/>
        <w:ind w:firstLine="720"/>
        <w:jc w:val="both"/>
      </w:pPr>
      <w:r>
        <w:rPr>
          <w:rFonts w:ascii="Times New Roman" w:hAnsi="Times New Roman" w:eastAsia="Times New Roman"/>
          <w:sz w:val="26"/>
        </w:rPr>
        <w:t>Có ít người bất ngờ không đề phòng, bị hải tinh đập vào mặt, che lại bộ mặt.</w:t>
      </w:r>
    </w:p>
    <w:p>
      <w:pPr>
        <w:spacing w:after="120" w:line="360" w:lineRule="auto"/>
        <w:ind w:firstLine="720"/>
        <w:jc w:val="both"/>
      </w:pPr>
      <w:r>
        <w:rPr>
          <w:rFonts w:ascii="Times New Roman" w:hAnsi="Times New Roman" w:eastAsia="Times New Roman"/>
          <w:sz w:val="26"/>
        </w:rPr>
        <w:t>Mấy giây về sau, liền chuyển biến thành đôi mắt trắng dã, máu me đầy mặt quản nhô ra Zombie.</w:t>
      </w:r>
    </w:p>
    <w:p>
      <w:pPr>
        <w:spacing w:after="120" w:line="360" w:lineRule="auto"/>
        <w:ind w:firstLine="720"/>
        <w:jc w:val="both"/>
      </w:pPr>
      <w:r>
        <w:rPr>
          <w:rFonts w:ascii="Times New Roman" w:hAnsi="Times New Roman" w:eastAsia="Times New Roman"/>
          <w:sz w:val="26"/>
        </w:rPr>
        <w:t>Bọn hắn một khi bị hải tinh đập vào mặt, không thể lập tức tránh ra khỏi, sẽ bị hải tinh duỗi ra xúc tu chui vào não bộ, triệt để khống chế trung khu thần kinh.</w:t>
      </w:r>
    </w:p>
    <w:p>
      <w:pPr>
        <w:spacing w:after="120" w:line="360" w:lineRule="auto"/>
        <w:ind w:firstLine="720"/>
        <w:jc w:val="both"/>
      </w:pPr>
      <w:r>
        <w:rPr>
          <w:rFonts w:ascii="Times New Roman" w:hAnsi="Times New Roman" w:eastAsia="Times New Roman"/>
          <w:sz w:val="26"/>
        </w:rPr>
        <w:t>Trong lúc nhất thời, sinh viên đại học năm nhất tỉ lệ tử vong kịch liệt tăng lên.</w:t>
      </w:r>
    </w:p>
    <w:p>
      <w:pPr>
        <w:spacing w:after="120" w:line="360" w:lineRule="auto"/>
        <w:ind w:firstLine="720"/>
        <w:jc w:val="both"/>
      </w:pPr>
      <w:r>
        <w:rPr>
          <w:rFonts w:ascii="Times New Roman" w:hAnsi="Times New Roman" w:eastAsia="Times New Roman"/>
          <w:sz w:val="26"/>
        </w:rPr>
        <w:t>. . . .</w:t>
      </w:r>
    </w:p>
    <w:p>
      <w:pPr>
        <w:spacing w:after="120" w:line="360" w:lineRule="auto"/>
        <w:ind w:firstLine="720"/>
        <w:jc w:val="both"/>
      </w:pPr>
      <w:r>
        <w:rPr>
          <w:rFonts w:ascii="Times New Roman" w:hAnsi="Times New Roman" w:eastAsia="Times New Roman"/>
          <w:sz w:val="26"/>
        </w:rPr>
        <w:t>Linh cảnh cục quản lý, Trương An Bình trông thấy, lớn màn hình tinh thể lỏng bên trên rất nhiều danh tự biến thành màu đỏ, hắn lập tức giận dữ hét.</w:t>
      </w:r>
    </w:p>
    <w:p>
      <w:pPr>
        <w:spacing w:after="120" w:line="360" w:lineRule="auto"/>
        <w:ind w:firstLine="720"/>
        <w:jc w:val="both"/>
      </w:pPr>
      <w:r>
        <w:rPr>
          <w:rFonts w:ascii="Times New Roman" w:hAnsi="Times New Roman" w:eastAsia="Times New Roman"/>
          <w:sz w:val="26"/>
        </w:rPr>
        <w:t>"Còn nói không phải hệ thống Bug, làm sao có thể một chút ch.ết mất nhiều như vậy tân sinh, nhanh đi kiểm tra!"</w:t>
      </w:r>
    </w:p>
    <w:p>
      <w:pPr>
        <w:spacing w:after="120" w:line="360" w:lineRule="auto"/>
        <w:ind w:firstLine="720"/>
        <w:jc w:val="both"/>
      </w:pPr>
      <w:r>
        <w:rPr>
          <w:rFonts w:ascii="Times New Roman" w:hAnsi="Times New Roman" w:eastAsia="Times New Roman"/>
          <w:sz w:val="26"/>
        </w:rPr>
        <w:t>Những năm qua số một linh cảnh, tối đa cũng liền năm phần trăm khoảng chừng tử vong suất, nhưng mới rồi như thế một hồi, nhìn ra có chí ít mười lăm phần trăm tử vong suất.</w:t>
      </w:r>
    </w:p>
    <w:p>
      <w:pPr>
        <w:spacing w:after="120" w:line="360" w:lineRule="auto"/>
        <w:ind w:firstLine="720"/>
        <w:jc w:val="both"/>
      </w:pPr>
      <w:r>
        <w:rPr>
          <w:rFonts w:ascii="Times New Roman" w:hAnsi="Times New Roman" w:eastAsia="Times New Roman"/>
          <w:sz w:val="26"/>
        </w:rPr>
        <w:t>Số một linh cảnh làm an toàn nhất đáng tin xoát điểm tiềm lực phó bản, chưa hề đi ra vấn đề.</w:t>
      </w:r>
    </w:p>
    <w:p>
      <w:pPr>
        <w:spacing w:after="120" w:line="360" w:lineRule="auto"/>
        <w:ind w:firstLine="720"/>
        <w:jc w:val="both"/>
      </w:pPr>
      <w:r>
        <w:rPr>
          <w:rFonts w:ascii="Times New Roman" w:hAnsi="Times New Roman" w:eastAsia="Times New Roman"/>
          <w:sz w:val="26"/>
        </w:rPr>
        <w:t>Hiện tại đột nhiên xuất hiện đại quy mô tử vong tình huống, Trương An Bình đương nhiên cho rằng, là mới thượng tuyến linh cảnh tham trắc khí xảy ra vấn đề.</w:t>
      </w:r>
    </w:p>
    <w:p>
      <w:pPr>
        <w:spacing w:after="120" w:line="360" w:lineRule="auto"/>
        <w:ind w:firstLine="720"/>
        <w:jc w:val="both"/>
      </w:pPr>
      <w:r>
        <w:rPr>
          <w:rFonts w:ascii="Times New Roman" w:hAnsi="Times New Roman" w:eastAsia="Times New Roman"/>
          <w:sz w:val="26"/>
        </w:rPr>
        <w:t>Linh cảnh bên trong, khoảng cách Giang Lan cùng Ninh Đồng cách đó không xa.</w:t>
      </w:r>
    </w:p>
    <w:p>
      <w:pPr>
        <w:spacing w:after="120" w:line="360" w:lineRule="auto"/>
        <w:ind w:firstLine="720"/>
        <w:jc w:val="both"/>
      </w:pPr>
      <w:r>
        <w:rPr>
          <w:rFonts w:ascii="Times New Roman" w:hAnsi="Times New Roman" w:eastAsia="Times New Roman"/>
          <w:sz w:val="26"/>
        </w:rPr>
        <w:t>Một chi mười mấy người đoàn đội tụ tập cùng một chỗ, cầm đầu một tên thân hình cao lớn che mặt nam tử nói.</w:t>
      </w:r>
    </w:p>
    <w:p>
      <w:pPr>
        <w:spacing w:after="120" w:line="360" w:lineRule="auto"/>
        <w:ind w:firstLine="720"/>
        <w:jc w:val="both"/>
      </w:pPr>
      <w:r>
        <w:rPr>
          <w:rFonts w:ascii="Times New Roman" w:hAnsi="Times New Roman" w:eastAsia="Times New Roman"/>
          <w:sz w:val="26"/>
        </w:rPr>
        <w:t>"Mục tiêu ngay tại cách đó không xa, mọi người chấp hành xong nhiệm vụ, liền riêng phần mình đi xoát tiềm năng điểm, gặp mặt cũng làm làm không biết."</w:t>
      </w:r>
    </w:p>
    <w:p>
      <w:pPr>
        <w:spacing w:after="120" w:line="360" w:lineRule="auto"/>
        <w:ind w:firstLine="720"/>
        <w:jc w:val="both"/>
      </w:pPr>
      <w:r>
        <w:rPr>
          <w:rFonts w:ascii="Times New Roman" w:hAnsi="Times New Roman" w:eastAsia="Times New Roman"/>
          <w:sz w:val="26"/>
        </w:rPr>
        <w:t>Có mặt khác một người bịt mặt xách ra bản thân lo lắng.</w:t>
      </w:r>
    </w:p>
    <w:p>
      <w:pPr>
        <w:spacing w:after="120" w:line="360" w:lineRule="auto"/>
        <w:ind w:firstLine="720"/>
        <w:jc w:val="both"/>
      </w:pPr>
      <w:r>
        <w:rPr>
          <w:rFonts w:ascii="Times New Roman" w:hAnsi="Times New Roman" w:eastAsia="Times New Roman"/>
          <w:sz w:val="26"/>
        </w:rPr>
        <w:t>"Có thể hay không đánh không lại? Dù sao mục tiêu là cấp S thiên phú."</w:t>
      </w:r>
    </w:p>
    <w:p>
      <w:pPr>
        <w:spacing w:after="120" w:line="360" w:lineRule="auto"/>
        <w:ind w:firstLine="720"/>
        <w:jc w:val="both"/>
      </w:pPr>
      <w:r>
        <w:rPr>
          <w:rFonts w:ascii="Times New Roman" w:hAnsi="Times New Roman" w:eastAsia="Times New Roman"/>
          <w:sz w:val="26"/>
        </w:rPr>
        <w:t>Che mặt nam tử a cười nói.</w:t>
      </w:r>
    </w:p>
    <w:p>
      <w:pPr>
        <w:spacing w:after="120" w:line="360" w:lineRule="auto"/>
        <w:ind w:firstLine="720"/>
        <w:jc w:val="both"/>
      </w:pPr>
      <w:r>
        <w:rPr>
          <w:rFonts w:ascii="Times New Roman" w:hAnsi="Times New Roman" w:eastAsia="Times New Roman"/>
          <w:sz w:val="26"/>
        </w:rPr>
        <w:t>"Theo tin tức mới nhất, nàng cũng liền vừa đạt tới nhị giai trình độ, mà lại cộng tác là cái đã thức tỉnh cấp D thiên phú phế vật, chúng ta mười mấy người muốn đánh không lại bọn hắn, vậy không bằng về nhà bán đậu hũ."</w:t>
      </w:r>
    </w:p>
    <w:p>
      <w:pPr>
        <w:spacing w:after="120" w:line="360" w:lineRule="auto"/>
        <w:ind w:firstLine="720"/>
        <w:jc w:val="both"/>
      </w:pPr>
      <w:r>
        <w:rPr>
          <w:rFonts w:ascii="Times New Roman" w:hAnsi="Times New Roman" w:eastAsia="Times New Roman"/>
          <w:sz w:val="26"/>
        </w:rPr>
        <w:t>Đám người này phảng phất nghe thấy được thế gian buồn cười nhất tin tức, phát ra cười vang.</w:t>
      </w:r>
    </w:p>
    <w:p>
      <w:pPr>
        <w:spacing w:after="120" w:line="360" w:lineRule="auto"/>
        <w:ind w:firstLine="720"/>
        <w:jc w:val="both"/>
      </w:pPr>
      <w:r>
        <w:rPr>
          <w:rFonts w:ascii="Times New Roman" w:hAnsi="Times New Roman" w:eastAsia="Times New Roman"/>
          <w:sz w:val="26"/>
        </w:rPr>
        <w:t>"Cấp D thiên phú, bây giờ còn có ngốc điểu thức tỉnh sao?"</w:t>
      </w:r>
    </w:p>
    <w:p>
      <w:pPr>
        <w:spacing w:after="120" w:line="360" w:lineRule="auto"/>
        <w:ind w:firstLine="720"/>
        <w:jc w:val="both"/>
      </w:pPr>
      <w:r>
        <w:rPr>
          <w:rFonts w:ascii="Times New Roman" w:hAnsi="Times New Roman" w:eastAsia="Times New Roman"/>
          <w:sz w:val="26"/>
        </w:rPr>
        <w:t>"Lúc đầu ta còn có chút lo lắng, hiện tại có ức ấn mở tâm!"</w:t>
      </w:r>
    </w:p>
    <w:p>
      <w:pPr>
        <w:spacing w:after="120" w:line="360" w:lineRule="auto"/>
        <w:ind w:firstLine="720"/>
        <w:jc w:val="both"/>
      </w:pPr>
      <w:r>
        <w:rPr>
          <w:rFonts w:ascii="Times New Roman" w:hAnsi="Times New Roman" w:eastAsia="Times New Roman"/>
          <w:sz w:val="26"/>
        </w:rPr>
        <w:t>"Nghĩ như thế nào a, cùng cấp D thiên phú người tổ đội, chán sống sao?"</w:t>
      </w:r>
    </w:p>
    <w:p>
      <w:pPr>
        <w:spacing w:after="120" w:line="360" w:lineRule="auto"/>
        <w:ind w:firstLine="720"/>
        <w:jc w:val="both"/>
      </w:pPr>
      <w:r>
        <w:rPr>
          <w:rFonts w:ascii="Times New Roman" w:hAnsi="Times New Roman" w:eastAsia="Times New Roman"/>
          <w:sz w:val="26"/>
        </w:rPr>
        <w:t>Đám người này ngay tại các loại trào phúng, vui vẻ thời điểm, đột nhiên trông thấy một tên che mặt nam tử, cõng một vị cô gái trẻ tuổi từ trước mặt bọn hắn chạy qua.</w:t>
      </w:r>
    </w:p>
    <w:p>
      <w:pPr>
        <w:spacing w:after="120" w:line="360" w:lineRule="auto"/>
        <w:ind w:firstLine="720"/>
        <w:jc w:val="both"/>
      </w:pPr>
      <w:r>
        <w:rPr>
          <w:rFonts w:ascii="Times New Roman" w:hAnsi="Times New Roman" w:eastAsia="Times New Roman"/>
          <w:sz w:val="26"/>
        </w:rPr>
        <w:t>Hai nhóm người đều che mặt, chợt vừa chạm mặt, nội tâm đều thầm nghĩ.</w:t>
      </w:r>
    </w:p>
    <w:p>
      <w:pPr>
        <w:spacing w:after="120" w:line="360" w:lineRule="auto"/>
        <w:ind w:firstLine="720"/>
        <w:jc w:val="both"/>
      </w:pPr>
      <w:r>
        <w:rPr>
          <w:rFonts w:ascii="Times New Roman" w:hAnsi="Times New Roman" w:eastAsia="Times New Roman"/>
          <w:sz w:val="26"/>
        </w:rPr>
        <w:t>"A, cẩu thả nghề nghiệp hạng người!"</w:t>
      </w:r>
    </w:p>
    <w:p>
      <w:pPr>
        <w:spacing w:after="120" w:line="360" w:lineRule="auto"/>
        <w:ind w:firstLine="720"/>
        <w:jc w:val="both"/>
      </w:pPr>
      <w:r>
        <w:rPr>
          <w:rFonts w:ascii="Times New Roman" w:hAnsi="Times New Roman" w:eastAsia="Times New Roman"/>
          <w:sz w:val="26"/>
        </w:rPr>
        <w:t>Bên tai còn truyền đến hai người đối thoại.</w:t>
      </w:r>
    </w:p>
    <w:p>
      <w:pPr>
        <w:spacing w:after="120" w:line="360" w:lineRule="auto"/>
        <w:ind w:firstLine="720"/>
        <w:jc w:val="both"/>
      </w:pPr>
      <w:r>
        <w:rPr>
          <w:rFonts w:ascii="Times New Roman" w:hAnsi="Times New Roman" w:eastAsia="Times New Roman"/>
          <w:sz w:val="26"/>
        </w:rPr>
        <w:t>Nữ tử kinh ngạc lấy hỏi nam tử.</w:t>
      </w:r>
    </w:p>
    <w:p>
      <w:pPr>
        <w:spacing w:after="120" w:line="360" w:lineRule="auto"/>
        <w:ind w:firstLine="720"/>
        <w:jc w:val="both"/>
      </w:pPr>
      <w:r>
        <w:rPr>
          <w:rFonts w:ascii="Times New Roman" w:hAnsi="Times New Roman" w:eastAsia="Times New Roman"/>
          <w:sz w:val="26"/>
        </w:rPr>
        <w:t>"Bọn hắn tại cái kia ngốc cười cái gì?"</w:t>
      </w:r>
    </w:p>
    <w:p>
      <w:pPr>
        <w:spacing w:after="120" w:line="360" w:lineRule="auto"/>
        <w:ind w:firstLine="720"/>
        <w:jc w:val="both"/>
      </w:pPr>
      <w:r>
        <w:rPr>
          <w:rFonts w:ascii="Times New Roman" w:hAnsi="Times New Roman" w:eastAsia="Times New Roman"/>
          <w:sz w:val="26"/>
        </w:rPr>
        <w:t>Nam tử quay đầu nhìn bọn hắn một nhãn.</w:t>
      </w:r>
    </w:p>
    <w:p>
      <w:pPr>
        <w:spacing w:after="120" w:line="360" w:lineRule="auto"/>
        <w:ind w:firstLine="720"/>
        <w:jc w:val="both"/>
      </w:pPr>
      <w:r>
        <w:rPr>
          <w:rFonts w:ascii="Times New Roman" w:hAnsi="Times New Roman" w:eastAsia="Times New Roman"/>
          <w:sz w:val="26"/>
        </w:rPr>
        <w:t>"Đừng để ý đến bọn hắn, có thể là ngu xuẩn đi!"</w:t>
      </w:r>
    </w:p>
    <w:p>
      <w:pPr>
        <w:spacing w:after="120" w:line="360" w:lineRule="auto"/>
        <w:ind w:firstLine="720"/>
        <w:jc w:val="both"/>
      </w:pPr>
      <w:r>
        <w:rPr>
          <w:rFonts w:ascii="Times New Roman" w:hAnsi="Times New Roman" w:eastAsia="Times New Roman"/>
          <w:sz w:val="26"/>
        </w:rPr>
        <w:t>Mười mấy người này trong nháy mắt huyệt Thái Dương nổi gân xanh, nắm chặt nắm đấm, hận không thể đuổi theo giết ch.ết hai người.</w:t>
      </w:r>
    </w:p>
    <w:p>
      <w:pPr>
        <w:spacing w:after="120" w:line="360" w:lineRule="auto"/>
        <w:ind w:firstLine="720"/>
        <w:jc w:val="both"/>
      </w:pPr>
      <w:r>
        <w:rPr>
          <w:rFonts w:ascii="Times New Roman" w:hAnsi="Times New Roman" w:eastAsia="Times New Roman"/>
          <w:sz w:val="26"/>
        </w:rPr>
        <w:t>Cân nhắc đến lập tức sẽ tiếp cận mục tiêu, sắp chấp hành nhiệm vụ, bọn hắn mới sinh sinh đè lại sát ý.</w:t>
      </w:r>
    </w:p>
    <w:p>
      <w:pPr>
        <w:spacing w:after="120" w:line="360" w:lineRule="auto"/>
        <w:ind w:firstLine="720"/>
        <w:jc w:val="both"/>
      </w:pPr>
      <w:r>
        <w:rPr>
          <w:rFonts w:ascii="Times New Roman" w:hAnsi="Times New Roman" w:eastAsia="Times New Roman"/>
          <w:sz w:val="26"/>
        </w:rPr>
        <w:t>Che mặt nam tử nhìn chằm chằm Giang Lan vài lần, nhớ kỹ cái bóng lưng này, nội tâm quyết tâm.</w:t>
      </w:r>
    </w:p>
    <w:p>
      <w:pPr>
        <w:spacing w:after="120" w:line="360" w:lineRule="auto"/>
        <w:ind w:firstLine="720"/>
        <w:jc w:val="both"/>
      </w:pPr>
      <w:r>
        <w:rPr>
          <w:rFonts w:ascii="Times New Roman" w:hAnsi="Times New Roman" w:eastAsia="Times New Roman"/>
          <w:sz w:val="26"/>
        </w:rPr>
        <w:t>"Đừng lại để ta nhìn thấy ngươi, nếu không ta nhất định khiến ngươi hối hận sống trên cõi đời này!"</w:t>
      </w:r>
    </w:p>
    <w:p>
      <w:pPr>
        <w:spacing w:after="120" w:line="360" w:lineRule="auto"/>
        <w:ind w:firstLine="720"/>
        <w:jc w:val="both"/>
      </w:pPr>
      <w:r>
        <w:rPr>
          <w:rFonts w:ascii="Times New Roman" w:hAnsi="Times New Roman" w:eastAsia="Times New Roman"/>
          <w:sz w:val="26"/>
        </w:rPr>
        <w:t>Hắn phân phó bên người một tên dáng người nhỏ nhắn xinh xắn nữ tử nói.</w:t>
      </w:r>
    </w:p>
    <w:p>
      <w:pPr>
        <w:spacing w:after="120" w:line="360" w:lineRule="auto"/>
        <w:ind w:firstLine="720"/>
        <w:jc w:val="both"/>
      </w:pPr>
      <w:r>
        <w:rPr>
          <w:rFonts w:ascii="Times New Roman" w:hAnsi="Times New Roman" w:eastAsia="Times New Roman"/>
          <w:sz w:val="26"/>
        </w:rPr>
        <w:t>"Lại dự đoán hạ mục tiêu vị trí!"</w:t>
      </w:r>
    </w:p>
    <w:p>
      <w:pPr>
        <w:spacing w:after="120" w:line="360" w:lineRule="auto"/>
        <w:ind w:firstLine="720"/>
        <w:jc w:val="both"/>
      </w:pPr>
      <w:r>
        <w:rPr>
          <w:rFonts w:ascii="Times New Roman" w:hAnsi="Times New Roman" w:eastAsia="Times New Roman"/>
          <w:sz w:val="26"/>
        </w:rPr>
        <w:t>Giang Lan nghe được câu này, quay đầu nhìn thoáng qua dáng người kiều tiểu nữ tử.</w:t>
      </w:r>
    </w:p>
    <w:p>
      <w:pPr>
        <w:spacing w:after="120" w:line="360" w:lineRule="auto"/>
        <w:ind w:firstLine="720"/>
        <w:jc w:val="both"/>
      </w:pPr>
      <w:r>
        <w:rPr>
          <w:rFonts w:ascii="Times New Roman" w:hAnsi="Times New Roman" w:eastAsia="Times New Roman"/>
          <w:sz w:val="26"/>
        </w:rPr>
        <w:t>Dáng người kiều tiểu nữ tử ngón tay đè lại trán mình, hai mắt nhắm lại.</w:t>
      </w:r>
    </w:p>
    <w:p>
      <w:pPr>
        <w:spacing w:after="120" w:line="360" w:lineRule="auto"/>
        <w:ind w:firstLine="720"/>
        <w:jc w:val="both"/>
      </w:pPr>
      <w:r>
        <w:rPr>
          <w:rFonts w:ascii="Times New Roman" w:hAnsi="Times New Roman" w:eastAsia="Times New Roman"/>
          <w:sz w:val="26"/>
        </w:rPr>
        <w:t>Sau một lúc lâu, nàng mở mắt ra, chần chờ nói.</w:t>
      </w:r>
    </w:p>
    <w:p>
      <w:pPr>
        <w:spacing w:after="120" w:line="360" w:lineRule="auto"/>
        <w:ind w:firstLine="720"/>
        <w:jc w:val="both"/>
      </w:pPr>
      <w:r>
        <w:rPr>
          <w:rFonts w:ascii="Times New Roman" w:hAnsi="Times New Roman" w:eastAsia="Times New Roman"/>
          <w:sz w:val="26"/>
        </w:rPr>
        <w:t>"Giống như, vừa rồi chạy tới cái kia đôi nam nữ chính là. . .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