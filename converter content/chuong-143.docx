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143: Tách ra hành động, nội tâm dự cảnh</w:t>
      </w:r>
    </w:p>
    <w:p>
      <w:pPr>
        <w:spacing w:after="120" w:line="360" w:lineRule="auto"/>
        <w:ind w:firstLine="720"/>
        <w:jc w:val="both"/>
      </w:pPr>
      <w:r>
        <w:rPr>
          <w:rFonts w:ascii="Times New Roman" w:hAnsi="Times New Roman" w:eastAsia="Times New Roman"/>
          <w:sz w:val="26"/>
        </w:rPr>
        <w:t>Ngu Linh phát hiện Giang Lan thần sắc nặng nề, hỏi hắn nói.</w:t>
      </w:r>
    </w:p>
    <w:p>
      <w:pPr>
        <w:spacing w:after="120" w:line="360" w:lineRule="auto"/>
        <w:ind w:firstLine="720"/>
        <w:jc w:val="both"/>
      </w:pPr>
      <w:r>
        <w:rPr>
          <w:rFonts w:ascii="Times New Roman" w:hAnsi="Times New Roman" w:eastAsia="Times New Roman"/>
          <w:sz w:val="26"/>
        </w:rPr>
        <w:t>"Làm sao vậy, ngươi phát hiện cái gì sao?"</w:t>
      </w:r>
    </w:p>
    <w:p>
      <w:pPr>
        <w:spacing w:after="120" w:line="360" w:lineRule="auto"/>
        <w:ind w:firstLine="720"/>
        <w:jc w:val="both"/>
      </w:pPr>
      <w:r>
        <w:rPr>
          <w:rFonts w:ascii="Times New Roman" w:hAnsi="Times New Roman" w:eastAsia="Times New Roman"/>
          <w:sz w:val="26"/>
        </w:rPr>
        <w:t>Từ khi Giang Lan một quyền đấm ch.ết sứ đồ hung thú, sau đó lại thuần phục Kim Cương, Ngu Linh giữa bất tri bất giác, đối với hắn nhiều hơn một phần tín nhiệm.</w:t>
      </w:r>
    </w:p>
    <w:p>
      <w:pPr>
        <w:spacing w:after="120" w:line="360" w:lineRule="auto"/>
        <w:ind w:firstLine="720"/>
        <w:jc w:val="both"/>
      </w:pPr>
      <w:r>
        <w:rPr>
          <w:rFonts w:ascii="Times New Roman" w:hAnsi="Times New Roman" w:eastAsia="Times New Roman"/>
          <w:sz w:val="26"/>
        </w:rPr>
        <w:t>Giang Lan nói với Ngu Linh.</w:t>
      </w:r>
    </w:p>
    <w:p>
      <w:pPr>
        <w:spacing w:after="120" w:line="360" w:lineRule="auto"/>
        <w:ind w:firstLine="720"/>
        <w:jc w:val="both"/>
      </w:pPr>
      <w:r>
        <w:rPr>
          <w:rFonts w:ascii="Times New Roman" w:hAnsi="Times New Roman" w:eastAsia="Times New Roman"/>
          <w:sz w:val="26"/>
        </w:rPr>
        <w:t>"Kim Cương nói cho ta, trụ sở dưới đất có đại hung hiểm, năm năm trước đội thám hiểm, tại trụ sở dưới đất, phát hiện cái gì không giống bình thường đồ vật sao?"</w:t>
      </w:r>
    </w:p>
    <w:p>
      <w:pPr>
        <w:spacing w:after="120" w:line="360" w:lineRule="auto"/>
        <w:ind w:firstLine="720"/>
        <w:jc w:val="both"/>
      </w:pPr>
      <w:r>
        <w:rPr>
          <w:rFonts w:ascii="Times New Roman" w:hAnsi="Times New Roman" w:eastAsia="Times New Roman"/>
          <w:sz w:val="26"/>
        </w:rPr>
        <w:t>Túc Hạo nghe thấy ngực lớn hai chữ, mang bệnh sắp ch.ết kinh ngồi dậy, bu lại.</w:t>
      </w:r>
    </w:p>
    <w:p>
      <w:pPr>
        <w:spacing w:after="120" w:line="360" w:lineRule="auto"/>
        <w:ind w:firstLine="720"/>
        <w:jc w:val="both"/>
      </w:pPr>
      <w:r>
        <w:rPr>
          <w:rFonts w:ascii="Times New Roman" w:hAnsi="Times New Roman" w:eastAsia="Times New Roman"/>
          <w:sz w:val="26"/>
        </w:rPr>
        <w:t>"Ngực lớn? Ở đâu?"</w:t>
      </w:r>
    </w:p>
    <w:p>
      <w:pPr>
        <w:spacing w:after="120" w:line="360" w:lineRule="auto"/>
        <w:ind w:firstLine="720"/>
        <w:jc w:val="both"/>
      </w:pPr>
      <w:r>
        <w:rPr>
          <w:rFonts w:ascii="Times New Roman" w:hAnsi="Times New Roman" w:eastAsia="Times New Roman"/>
          <w:sz w:val="26"/>
        </w:rPr>
        <w:t>Giang Lan cùng Ngu Linh quay đầu đối với hắn trợn mắt nhìn, nhịn không được dâng lên đánh ch.ết hắn xúc động.</w:t>
      </w:r>
    </w:p>
    <w:p>
      <w:pPr>
        <w:spacing w:after="120" w:line="360" w:lineRule="auto"/>
        <w:ind w:firstLine="720"/>
        <w:jc w:val="both"/>
      </w:pPr>
      <w:r>
        <w:rPr>
          <w:rFonts w:ascii="Times New Roman" w:hAnsi="Times New Roman" w:eastAsia="Times New Roman"/>
          <w:sz w:val="26"/>
        </w:rPr>
        <w:t>Ngu Linh quát lớn.</w:t>
      </w:r>
    </w:p>
    <w:p>
      <w:pPr>
        <w:spacing w:after="120" w:line="360" w:lineRule="auto"/>
        <w:ind w:firstLine="720"/>
        <w:jc w:val="both"/>
      </w:pPr>
      <w:r>
        <w:rPr>
          <w:rFonts w:ascii="Times New Roman" w:hAnsi="Times New Roman" w:eastAsia="Times New Roman"/>
          <w:sz w:val="26"/>
        </w:rPr>
        <w:t>"Cút về nằm xong!"</w:t>
      </w:r>
    </w:p>
    <w:p>
      <w:pPr>
        <w:spacing w:after="120" w:line="360" w:lineRule="auto"/>
        <w:ind w:firstLine="720"/>
        <w:jc w:val="both"/>
      </w:pPr>
      <w:r>
        <w:rPr>
          <w:rFonts w:ascii="Times New Roman" w:hAnsi="Times New Roman" w:eastAsia="Times New Roman"/>
          <w:sz w:val="26"/>
        </w:rPr>
        <w:t>Túc Hạo phi thường kiên cường, sửng sốt không rên một tiếng, ngoan ngoãn trở về nằm ngửa, còn nhấp nhô hai lần.</w:t>
      </w:r>
    </w:p>
    <w:p>
      <w:pPr>
        <w:spacing w:after="120" w:line="360" w:lineRule="auto"/>
        <w:ind w:firstLine="720"/>
        <w:jc w:val="both"/>
      </w:pPr>
      <w:r>
        <w:rPr>
          <w:rFonts w:ascii="Times New Roman" w:hAnsi="Times New Roman" w:eastAsia="Times New Roman"/>
          <w:sz w:val="26"/>
        </w:rPr>
        <w:t>Giang Lan Ninh Đồng mở to hai mắt nhìn, ngơ ngác nhìn một màn này, lập tức túc hoàng cao lớn thần bí hình tượng, trong mắt bọn hắn triệt để sụp đổ.</w:t>
      </w:r>
    </w:p>
    <w:p>
      <w:pPr>
        <w:spacing w:after="120" w:line="360" w:lineRule="auto"/>
        <w:ind w:firstLine="720"/>
        <w:jc w:val="both"/>
      </w:pPr>
      <w:r>
        <w:rPr>
          <w:rFonts w:ascii="Times New Roman" w:hAnsi="Times New Roman" w:eastAsia="Times New Roman"/>
          <w:sz w:val="26"/>
        </w:rPr>
        <w:t>Ngu Linh cũng là che mặt, nửa ngày mới gạt ra mấy chữ.</w:t>
      </w:r>
    </w:p>
    <w:p>
      <w:pPr>
        <w:spacing w:after="120" w:line="360" w:lineRule="auto"/>
        <w:ind w:firstLine="720"/>
        <w:jc w:val="both"/>
      </w:pPr>
      <w:r>
        <w:rPr>
          <w:rFonts w:ascii="Times New Roman" w:hAnsi="Times New Roman" w:eastAsia="Times New Roman"/>
          <w:sz w:val="26"/>
        </w:rPr>
        <w:t>"Không có ý tứ, để các ngươi chế giễu, hắn bình thường chính là cái này tính tình, thời gian ngắn còn có thể giả bộ, thời gian dài liền lộ ra nguyên hình."</w:t>
      </w:r>
    </w:p>
    <w:p>
      <w:pPr>
        <w:spacing w:after="120" w:line="360" w:lineRule="auto"/>
        <w:ind w:firstLine="720"/>
        <w:jc w:val="both"/>
      </w:pPr>
      <w:r>
        <w:rPr>
          <w:rFonts w:ascii="Times New Roman" w:hAnsi="Times New Roman" w:eastAsia="Times New Roman"/>
          <w:sz w:val="26"/>
        </w:rPr>
        <w:t>Ngu Linh bất đắc dĩ tổng kết nói.</w:t>
      </w:r>
    </w:p>
    <w:p>
      <w:pPr>
        <w:spacing w:after="120" w:line="360" w:lineRule="auto"/>
        <w:ind w:firstLine="720"/>
        <w:jc w:val="both"/>
      </w:pPr>
      <w:r>
        <w:rPr>
          <w:rFonts w:ascii="Times New Roman" w:hAnsi="Times New Roman" w:eastAsia="Times New Roman"/>
          <w:sz w:val="26"/>
        </w:rPr>
        <w:t>"Mỗi chi đội ngũ, đều có một hai cái heo đồng đội."</w:t>
      </w:r>
    </w:p>
    <w:p>
      <w:pPr>
        <w:spacing w:after="120" w:line="360" w:lineRule="auto"/>
        <w:ind w:firstLine="720"/>
        <w:jc w:val="both"/>
      </w:pPr>
      <w:r>
        <w:rPr>
          <w:rFonts w:ascii="Times New Roman" w:hAnsi="Times New Roman" w:eastAsia="Times New Roman"/>
          <w:sz w:val="26"/>
        </w:rPr>
        <w:t>Giang Lan nhẹ gật đầu, biểu hiện rất đồng ý.</w:t>
      </w:r>
    </w:p>
    <w:p>
      <w:pPr>
        <w:spacing w:after="120" w:line="360" w:lineRule="auto"/>
        <w:ind w:firstLine="720"/>
        <w:jc w:val="both"/>
      </w:pPr>
      <w:r>
        <w:rPr>
          <w:rFonts w:ascii="Times New Roman" w:hAnsi="Times New Roman" w:eastAsia="Times New Roman"/>
          <w:sz w:val="26"/>
        </w:rPr>
        <w:t>Hắn cũng không phải là cảm thấy Ninh Đồng là heo đồng đội, mà là nhớ tới cái khác cái kia bốn cái, loli ăn hàng Đường Nguyệt, không chim thiếu niên mặc cho bằng, khôi phục hệ đại lão thô Trương Tinh Hà, siêu cấp Đại Xa Đăng Vạn Nhị.</w:t>
      </w:r>
    </w:p>
    <w:p>
      <w:pPr>
        <w:spacing w:after="120" w:line="360" w:lineRule="auto"/>
        <w:ind w:firstLine="720"/>
        <w:jc w:val="both"/>
      </w:pPr>
      <w:r>
        <w:rPr>
          <w:rFonts w:ascii="Times New Roman" w:hAnsi="Times New Roman" w:eastAsia="Times New Roman"/>
          <w:sz w:val="26"/>
        </w:rPr>
        <w:t>Cái này bốn cái hàng, làm gì cái gì không được, ăn cơm làm hoàng hạng nhất, nhất là Vạn Nhị, chạy trốn đều so người khác chậm mấy phần.</w:t>
      </w:r>
    </w:p>
    <w:p>
      <w:pPr>
        <w:spacing w:after="120" w:line="360" w:lineRule="auto"/>
        <w:ind w:firstLine="720"/>
        <w:jc w:val="both"/>
      </w:pPr>
      <w:r>
        <w:rPr>
          <w:rFonts w:ascii="Times New Roman" w:hAnsi="Times New Roman" w:eastAsia="Times New Roman"/>
          <w:sz w:val="26"/>
        </w:rPr>
        <w:t>Mà Túc Hạo liền tương đối lợi hại, hắn trừ ăn ra chính là làm màu vàng, đơn giản có thể xưng Đường Nguyệt cùng Nhâm Bằng siêu cấp hợp thể.</w:t>
      </w:r>
    </w:p>
    <w:p>
      <w:pPr>
        <w:spacing w:after="120" w:line="360" w:lineRule="auto"/>
        <w:ind w:firstLine="720"/>
        <w:jc w:val="both"/>
      </w:pPr>
      <w:r>
        <w:rPr>
          <w:rFonts w:ascii="Times New Roman" w:hAnsi="Times New Roman" w:eastAsia="Times New Roman"/>
          <w:sz w:val="26"/>
        </w:rPr>
        <w:t>Ngu Linh sửa sang lại cảm xúc, nhăn lại tú khí lông mày, trầm tư một chút, lắc đầu nói.</w:t>
      </w:r>
    </w:p>
    <w:p>
      <w:pPr>
        <w:spacing w:after="120" w:line="360" w:lineRule="auto"/>
        <w:ind w:firstLine="720"/>
        <w:jc w:val="both"/>
      </w:pPr>
      <w:r>
        <w:rPr>
          <w:rFonts w:ascii="Times New Roman" w:hAnsi="Times New Roman" w:eastAsia="Times New Roman"/>
          <w:sz w:val="26"/>
        </w:rPr>
        <w:t>"Lúc ấy thăm dò đội, tại trụ sở dưới đất phát hiện hai cỗ to lớn hình người cơ giáp, bọn hắn đem hết toàn lực, mới đem cơ giáp mang ra trụ sở dưới đất, về phần nguy hiểm, đều là tới từ phía ngoài long cấp hung thú, cũng không xách đến trụ sở dưới đất có nguy hiểm gì."</w:t>
      </w:r>
    </w:p>
    <w:p>
      <w:pPr>
        <w:spacing w:after="120" w:line="360" w:lineRule="auto"/>
        <w:ind w:firstLine="720"/>
        <w:jc w:val="both"/>
      </w:pPr>
      <w:r>
        <w:rPr>
          <w:rFonts w:ascii="Times New Roman" w:hAnsi="Times New Roman" w:eastAsia="Times New Roman"/>
          <w:sz w:val="26"/>
        </w:rPr>
        <w:t>"Một hồi chúng ta tiến vào về sau, tập trung tinh lực tìm kiếm cơ giáp tài liệu tương quan, nếu như có thể đem cơ giáp thời gian hoạt động đề cao đến nửa giờ trở lên, chúng ta liền có năng lực, đem Hoa quốc cảnh nội hung thú đuổi ra ngoài quốc cảnh tuyến."</w:t>
      </w:r>
    </w:p>
    <w:p>
      <w:pPr>
        <w:spacing w:after="120" w:line="360" w:lineRule="auto"/>
        <w:ind w:firstLine="720"/>
        <w:jc w:val="both"/>
      </w:pPr>
      <w:r>
        <w:rPr>
          <w:rFonts w:ascii="Times New Roman" w:hAnsi="Times New Roman" w:eastAsia="Times New Roman"/>
          <w:sz w:val="26"/>
        </w:rPr>
        <w:t>Mấy người đang chuẩn bị tiến vào, Túc Hạo đột nhiên cúi người, lại bắt đầu nôn mửa liên tu.</w:t>
      </w:r>
    </w:p>
    <w:p>
      <w:pPr>
        <w:spacing w:after="120" w:line="360" w:lineRule="auto"/>
        <w:ind w:firstLine="720"/>
        <w:jc w:val="both"/>
      </w:pPr>
      <w:r>
        <w:rPr>
          <w:rFonts w:ascii="Times New Roman" w:hAnsi="Times New Roman" w:eastAsia="Times New Roman"/>
          <w:sz w:val="26"/>
        </w:rPr>
        <w:t>Hắn cái dạng này, mạo muội tiến nhập trụ sở dưới đất, một khi gặp được nguy hiểm, hẳn phải ch.ết không nghi ngờ.</w:t>
      </w:r>
    </w:p>
    <w:p>
      <w:pPr>
        <w:spacing w:after="120" w:line="360" w:lineRule="auto"/>
        <w:ind w:firstLine="720"/>
        <w:jc w:val="both"/>
      </w:pPr>
      <w:r>
        <w:rPr>
          <w:rFonts w:ascii="Times New Roman" w:hAnsi="Times New Roman" w:eastAsia="Times New Roman"/>
          <w:sz w:val="26"/>
        </w:rPr>
        <w:t>Trên mặt đất tốt xấu còn có Kim Cương chấn nhiếp hung thú, ngược lại so dưới mặt đất an toàn.</w:t>
      </w:r>
    </w:p>
    <w:p>
      <w:pPr>
        <w:spacing w:after="120" w:line="360" w:lineRule="auto"/>
        <w:ind w:firstLine="720"/>
        <w:jc w:val="both"/>
      </w:pPr>
      <w:r>
        <w:rPr>
          <w:rFonts w:ascii="Times New Roman" w:hAnsi="Times New Roman" w:eastAsia="Times New Roman"/>
          <w:sz w:val="26"/>
        </w:rPr>
        <w:t>Nhìn xem lung lay sắp đổ, mặt như món ăn Túc Hạo, rõ ràng không thể lưu một mình hắn tại mặt đất, nhất định phải có người chiếu khán hắn.</w:t>
      </w:r>
    </w:p>
    <w:p>
      <w:pPr>
        <w:spacing w:after="120" w:line="360" w:lineRule="auto"/>
        <w:ind w:firstLine="720"/>
        <w:jc w:val="both"/>
      </w:pPr>
      <w:r>
        <w:rPr>
          <w:rFonts w:ascii="Times New Roman" w:hAnsi="Times New Roman" w:eastAsia="Times New Roman"/>
          <w:sz w:val="26"/>
        </w:rPr>
        <w:t>Mặc dù trụ sở dưới đất gặp nguy hiểm, nhưng đã đến cổng.</w:t>
      </w:r>
    </w:p>
    <w:p>
      <w:pPr>
        <w:spacing w:after="120" w:line="360" w:lineRule="auto"/>
        <w:ind w:firstLine="720"/>
        <w:jc w:val="both"/>
      </w:pPr>
      <w:r>
        <w:rPr>
          <w:rFonts w:ascii="Times New Roman" w:hAnsi="Times New Roman" w:eastAsia="Times New Roman"/>
          <w:sz w:val="26"/>
        </w:rPr>
        <w:t>Giang Lan có thể nào cam tâm không công mà lui, cao thấp phải đem Longinus chi thương đem tới tay.</w:t>
      </w:r>
    </w:p>
    <w:p>
      <w:pPr>
        <w:spacing w:after="120" w:line="360" w:lineRule="auto"/>
        <w:ind w:firstLine="720"/>
        <w:jc w:val="both"/>
      </w:pPr>
      <w:r>
        <w:rPr>
          <w:rFonts w:ascii="Times New Roman" w:hAnsi="Times New Roman" w:eastAsia="Times New Roman"/>
          <w:sz w:val="26"/>
        </w:rPr>
        <w:t>Hắn chỉ cần Longinus chi thương nơi tay, thần phạt tổ chức nếu dám mở ra EVA cơ giáp, tới gây sự, trực tiếp một thương đóng đinh, để bọn hắn biết, cái gì gọi là như ch.ết tuyệt vọng!</w:t>
      </w:r>
    </w:p>
    <w:p>
      <w:pPr>
        <w:spacing w:after="120" w:line="360" w:lineRule="auto"/>
        <w:ind w:firstLine="720"/>
        <w:jc w:val="both"/>
      </w:pPr>
      <w:r>
        <w:rPr>
          <w:rFonts w:ascii="Times New Roman" w:hAnsi="Times New Roman" w:eastAsia="Times New Roman"/>
          <w:sz w:val="26"/>
        </w:rPr>
        <w:t>Giang Lan nghĩ nghĩ nói.</w:t>
      </w:r>
    </w:p>
    <w:p>
      <w:pPr>
        <w:spacing w:after="120" w:line="360" w:lineRule="auto"/>
        <w:ind w:firstLine="720"/>
        <w:jc w:val="both"/>
      </w:pPr>
      <w:r>
        <w:rPr>
          <w:rFonts w:ascii="Times New Roman" w:hAnsi="Times New Roman" w:eastAsia="Times New Roman"/>
          <w:sz w:val="26"/>
        </w:rPr>
        <w:t>"Như vậy đi, ta cùng Ninh Đồng xuống dưới tìm tòi hư thực, ngươi cùng Túc Hạo ở bên ngoài trông coi, gặp được nguy hiểm tùy thời phát ra dự cảnh."</w:t>
      </w:r>
    </w:p>
    <w:p>
      <w:pPr>
        <w:spacing w:after="120" w:line="360" w:lineRule="auto"/>
        <w:ind w:firstLine="720"/>
        <w:jc w:val="both"/>
      </w:pPr>
      <w:r>
        <w:rPr>
          <w:rFonts w:ascii="Times New Roman" w:hAnsi="Times New Roman" w:eastAsia="Times New Roman"/>
          <w:sz w:val="26"/>
        </w:rPr>
        <w:t>Ngu Linh lắc đầu.</w:t>
      </w:r>
    </w:p>
    <w:p>
      <w:pPr>
        <w:spacing w:after="120" w:line="360" w:lineRule="auto"/>
        <w:ind w:firstLine="720"/>
        <w:jc w:val="both"/>
      </w:pPr>
      <w:r>
        <w:rPr>
          <w:rFonts w:ascii="Times New Roman" w:hAnsi="Times New Roman" w:eastAsia="Times New Roman"/>
          <w:sz w:val="26"/>
        </w:rPr>
        <w:t>"Không được, muốn không phải là ta cùng Ninh Đồng đi xuống đi, thực lực ngươi. . . . . Ngạch, dù sao vẫn là chúng ta đi càng thêm bảo hiểm."</w:t>
      </w:r>
    </w:p>
    <w:p>
      <w:pPr>
        <w:spacing w:after="120" w:line="360" w:lineRule="auto"/>
        <w:ind w:firstLine="720"/>
        <w:jc w:val="both"/>
      </w:pPr>
      <w:r>
        <w:rPr>
          <w:rFonts w:ascii="Times New Roman" w:hAnsi="Times New Roman" w:eastAsia="Times New Roman"/>
          <w:sz w:val="26"/>
        </w:rPr>
        <w:t>Sở dĩ phải mang theo Ninh Đồng, chính là vì giờ phút này.</w:t>
      </w:r>
    </w:p>
    <w:p>
      <w:pPr>
        <w:spacing w:after="120" w:line="360" w:lineRule="auto"/>
        <w:ind w:firstLine="720"/>
        <w:jc w:val="both"/>
      </w:pPr>
      <w:r>
        <w:rPr>
          <w:rFonts w:ascii="Times New Roman" w:hAnsi="Times New Roman" w:eastAsia="Times New Roman"/>
          <w:sz w:val="26"/>
        </w:rPr>
        <w:t>Nàng ẩn tàng không gian, có thể xưng thần kỹ, ngoại trừ không thể di động, không có khác tệ nạn, tiêu hao nhỏ, tiếp tục thời gian dài, tính bí mật mạnh.</w:t>
      </w:r>
    </w:p>
    <w:p>
      <w:pPr>
        <w:spacing w:after="120" w:line="360" w:lineRule="auto"/>
        <w:ind w:firstLine="720"/>
        <w:jc w:val="both"/>
      </w:pPr>
      <w:r>
        <w:rPr>
          <w:rFonts w:ascii="Times New Roman" w:hAnsi="Times New Roman" w:eastAsia="Times New Roman"/>
          <w:sz w:val="26"/>
        </w:rPr>
        <w:t>Địch quân nếu như không có phá hư không gian năng lực, đối Ninh Đồng chiêu này là một điểm triệt không có.</w:t>
      </w:r>
    </w:p>
    <w:p>
      <w:pPr>
        <w:spacing w:after="120" w:line="360" w:lineRule="auto"/>
        <w:ind w:firstLine="720"/>
        <w:jc w:val="both"/>
      </w:pPr>
      <w:r>
        <w:rPr>
          <w:rFonts w:ascii="Times New Roman" w:hAnsi="Times New Roman" w:eastAsia="Times New Roman"/>
          <w:sz w:val="26"/>
        </w:rPr>
        <w:t>Không hiểu rõ ẩn tàng không gian đặc tính, rất có thể coi là, địch nhân là dùng cái gì thần kỳ phương pháp biến mất không thấy gì nữa.</w:t>
      </w:r>
    </w:p>
    <w:p>
      <w:pPr>
        <w:spacing w:after="120" w:line="360" w:lineRule="auto"/>
        <w:ind w:firstLine="720"/>
        <w:jc w:val="both"/>
      </w:pPr>
      <w:r>
        <w:rPr>
          <w:rFonts w:ascii="Times New Roman" w:hAnsi="Times New Roman" w:eastAsia="Times New Roman"/>
          <w:sz w:val="26"/>
        </w:rPr>
        <w:t>Hiểu rõ cái này một thiên phú kỹ, cũng phải ngoan ngoãn đợi đến Ninh Đồng tinh thần lực hao hết, tự hành hiển lộ ra.</w:t>
      </w:r>
    </w:p>
    <w:p>
      <w:pPr>
        <w:spacing w:after="120" w:line="360" w:lineRule="auto"/>
        <w:ind w:firstLine="720"/>
        <w:jc w:val="both"/>
      </w:pPr>
      <w:r>
        <w:rPr>
          <w:rFonts w:ascii="Times New Roman" w:hAnsi="Times New Roman" w:eastAsia="Times New Roman"/>
          <w:sz w:val="26"/>
        </w:rPr>
        <w:t>Ninh Đồng hiện tại tinh thần thuộc tính đã vượt qua 4000, có thể duy trì một gian phòng học lớn nhỏ ẩn tàng không gian vượt qua 24 giờ, nếu như chỉ cần duy trì hai người lớn nhỏ ẩn tàng không gian, thời gian chí ít có thể đạt tới 60 giờ.</w:t>
      </w:r>
    </w:p>
    <w:p>
      <w:pPr>
        <w:spacing w:after="120" w:line="360" w:lineRule="auto"/>
        <w:ind w:firstLine="720"/>
        <w:jc w:val="both"/>
      </w:pPr>
      <w:r>
        <w:rPr>
          <w:rFonts w:ascii="Times New Roman" w:hAnsi="Times New Roman" w:eastAsia="Times New Roman"/>
          <w:sz w:val="26"/>
        </w:rPr>
        <w:t>Đồng dạng hung thú căn bản không có kiên nhẫn tại nguyên chỗ chờ đợi hơn 20 giờ, chỉ vì ăn được một ngụm, so hạt mè lớn hơn không được bao nhiêu khối thịt.</w:t>
      </w:r>
    </w:p>
    <w:p>
      <w:pPr>
        <w:spacing w:after="120" w:line="360" w:lineRule="auto"/>
        <w:ind w:firstLine="720"/>
        <w:jc w:val="both"/>
      </w:pPr>
      <w:r>
        <w:rPr>
          <w:rFonts w:ascii="Times New Roman" w:hAnsi="Times New Roman" w:eastAsia="Times New Roman"/>
          <w:sz w:val="26"/>
        </w:rPr>
        <w:t>Ninh Đồng nhẹ khẽ cười nói.</w:t>
      </w:r>
    </w:p>
    <w:p>
      <w:pPr>
        <w:spacing w:after="120" w:line="360" w:lineRule="auto"/>
        <w:ind w:firstLine="720"/>
        <w:jc w:val="both"/>
      </w:pPr>
      <w:r>
        <w:rPr>
          <w:rFonts w:ascii="Times New Roman" w:hAnsi="Times New Roman" w:eastAsia="Times New Roman"/>
          <w:sz w:val="26"/>
        </w:rPr>
        <w:t>"Ngu Linh tỷ, vẫn là để Giang Lan cùng để ta đi, ngươi tại mặt đất bảo hộ Túc Hạo, chúng ta gặp được không cách nào chống cự nguy hiểm, sẽ kịp thời trốn vào chúng ta ẩn tàng không gian, không cần lo lắng cho bọn ta."</w:t>
      </w:r>
    </w:p>
    <w:p>
      <w:pPr>
        <w:spacing w:after="120" w:line="360" w:lineRule="auto"/>
        <w:ind w:firstLine="720"/>
        <w:jc w:val="both"/>
      </w:pPr>
      <w:r>
        <w:rPr>
          <w:rFonts w:ascii="Times New Roman" w:hAnsi="Times New Roman" w:eastAsia="Times New Roman"/>
          <w:sz w:val="26"/>
        </w:rPr>
        <w:t>Ngu Linh nghĩ đến vừa rồi Giang Lan một quyền kia, cùng thần kỳ sức phán đoán.</w:t>
      </w:r>
    </w:p>
    <w:p>
      <w:pPr>
        <w:spacing w:after="120" w:line="360" w:lineRule="auto"/>
        <w:ind w:firstLine="720"/>
        <w:jc w:val="both"/>
      </w:pPr>
      <w:r>
        <w:rPr>
          <w:rFonts w:ascii="Times New Roman" w:hAnsi="Times New Roman" w:eastAsia="Times New Roman"/>
          <w:sz w:val="26"/>
        </w:rPr>
        <w:t>Nàng trong lòng hơi động, không có tiếp tục kiên duy trì ý kiến của mình, nhẹ gật đầu, dặn dò một câu.</w:t>
      </w:r>
    </w:p>
    <w:p>
      <w:pPr>
        <w:spacing w:after="120" w:line="360" w:lineRule="auto"/>
        <w:ind w:firstLine="720"/>
        <w:jc w:val="both"/>
      </w:pPr>
      <w:r>
        <w:rPr>
          <w:rFonts w:ascii="Times New Roman" w:hAnsi="Times New Roman" w:eastAsia="Times New Roman"/>
          <w:sz w:val="26"/>
        </w:rPr>
        <w:t>"Cũng tốt, hết thảy cẩn thận, lấy bảo toàn tự mình vì yếu tố đầu tiên, gặp được nguy hiểm, nhanh chóng rút về, hoặc là thông qua tham trắc khí cho ta biết, ta sẽ lập tức đi tiếp ứng các ngươi."</w:t>
      </w:r>
    </w:p>
    <w:p>
      <w:pPr>
        <w:spacing w:after="120" w:line="360" w:lineRule="auto"/>
        <w:ind w:firstLine="720"/>
        <w:jc w:val="both"/>
      </w:pPr>
      <w:r>
        <w:rPr>
          <w:rFonts w:ascii="Times New Roman" w:hAnsi="Times New Roman" w:eastAsia="Times New Roman"/>
          <w:sz w:val="26"/>
        </w:rPr>
        <w:t>Giang Lan đối nàng khoát tay áo, không dùng được, căn bản không dùng được.</w:t>
      </w:r>
    </w:p>
    <w:p>
      <w:pPr>
        <w:spacing w:after="120" w:line="360" w:lineRule="auto"/>
        <w:ind w:firstLine="720"/>
        <w:jc w:val="both"/>
      </w:pPr>
      <w:r>
        <w:rPr>
          <w:rFonts w:ascii="Times New Roman" w:hAnsi="Times New Roman" w:eastAsia="Times New Roman"/>
          <w:sz w:val="26"/>
        </w:rPr>
        <w:t>Hai người bọn họ nếu như gặp phải không giải quyết được nguy hiểm, Ngu Linh cùng Túc Hạo đều góp đi vào, cũng là không tốt.</w:t>
      </w:r>
    </w:p>
    <w:p>
      <w:pPr>
        <w:spacing w:after="120" w:line="360" w:lineRule="auto"/>
        <w:ind w:firstLine="720"/>
        <w:jc w:val="both"/>
      </w:pPr>
      <w:r>
        <w:rPr>
          <w:rFonts w:ascii="Times New Roman" w:hAnsi="Times New Roman" w:eastAsia="Times New Roman"/>
          <w:sz w:val="26"/>
        </w:rPr>
        <w:t>Hắn lôi kéo Ninh Đồng tay nhỏ, hai người vai sóng vai, đi vào hoang phế trụ sở dưới đất đại môn, dần dần biến mất trong bóng đêm.</w:t>
      </w:r>
    </w:p>
    <w:p>
      <w:pPr>
        <w:spacing w:after="120" w:line="360" w:lineRule="auto"/>
        <w:ind w:firstLine="720"/>
        <w:jc w:val="both"/>
      </w:pPr>
      <w:r>
        <w:rPr>
          <w:rFonts w:ascii="Times New Roman" w:hAnsi="Times New Roman" w:eastAsia="Times New Roman"/>
          <w:sz w:val="26"/>
        </w:rPr>
        <w:t>Cái kia hài lòng cảm giác, liền phảng phất tiểu tình lữ, muốn đi trong rừng cây làm một ít không thể miêu tả sự tình đồng dạng.</w:t>
      </w:r>
    </w:p>
    <w:p>
      <w:pPr>
        <w:spacing w:after="120" w:line="360" w:lineRule="auto"/>
        <w:ind w:firstLine="720"/>
        <w:jc w:val="both"/>
      </w:pPr>
      <w:r>
        <w:rPr>
          <w:rFonts w:ascii="Times New Roman" w:hAnsi="Times New Roman" w:eastAsia="Times New Roman"/>
          <w:sz w:val="26"/>
        </w:rPr>
        <w:t>Tiến nhập trụ sở dưới đất, Giang Lan cùng Ninh Đồng tinh thần lực đều không thấp, lại thêm Giang Lan còn có mắt nhìn xuyên tường cho hơi vào hơi thở cảm ứng, mặc dù đen nhánh một mảnh, nhưng đối với hai người không trở ngại chút nào, thậm chí còn có chút buông lỏng.</w:t>
      </w:r>
    </w:p>
    <w:p>
      <w:pPr>
        <w:spacing w:after="120" w:line="360" w:lineRule="auto"/>
        <w:ind w:firstLine="720"/>
        <w:jc w:val="both"/>
      </w:pPr>
      <w:r>
        <w:rPr>
          <w:rFonts w:ascii="Times New Roman" w:hAnsi="Times New Roman" w:eastAsia="Times New Roman"/>
          <w:sz w:val="26"/>
        </w:rPr>
        <w:t>Ninh Đồng thở ra một hơi nói.</w:t>
      </w:r>
    </w:p>
    <w:p>
      <w:pPr>
        <w:spacing w:after="120" w:line="360" w:lineRule="auto"/>
        <w:ind w:firstLine="720"/>
        <w:jc w:val="both"/>
      </w:pPr>
      <w:r>
        <w:rPr>
          <w:rFonts w:ascii="Times New Roman" w:hAnsi="Times New Roman" w:eastAsia="Times New Roman"/>
          <w:sz w:val="26"/>
        </w:rPr>
        <w:t>"Rốt cục vứt bỏ hai người bọn họ, thật sự là phiền phức, về sau lại có loại sự tình này, hai ta tự mình đến liền tốt, mang lên hai người bọn họ thật sự là vướng víu."</w:t>
      </w:r>
    </w:p>
    <w:p>
      <w:pPr>
        <w:spacing w:after="120" w:line="360" w:lineRule="auto"/>
        <w:ind w:firstLine="720"/>
        <w:jc w:val="both"/>
      </w:pPr>
      <w:r>
        <w:rPr>
          <w:rFonts w:ascii="Times New Roman" w:hAnsi="Times New Roman" w:eastAsia="Times New Roman"/>
          <w:sz w:val="26"/>
        </w:rPr>
        <w:t>Giang Lan cũng không nhịn được nhẹ gật đầu, Hoa quốc hai vị Võ Hoàng ở bên cạnh, chẳng những cung cấp không là cái gì trợ giúp, chỉ có thể trở ngại hắn toàn lực phát huy.</w:t>
      </w:r>
    </w:p>
    <w:p>
      <w:pPr>
        <w:spacing w:after="120" w:line="360" w:lineRule="auto"/>
        <w:ind w:firstLine="720"/>
        <w:jc w:val="both"/>
      </w:pPr>
      <w:r>
        <w:rPr>
          <w:rFonts w:ascii="Times New Roman" w:hAnsi="Times New Roman" w:eastAsia="Times New Roman"/>
          <w:sz w:val="26"/>
        </w:rPr>
        <w:t>Còn có các loại ngộ phán, hôm nay nếu không phải hắn ngăn đón, chỉ sợ cũng cùng Kim Cương đánh nhau.</w:t>
      </w:r>
    </w:p>
    <w:p>
      <w:pPr>
        <w:spacing w:after="120" w:line="360" w:lineRule="auto"/>
        <w:ind w:firstLine="720"/>
        <w:jc w:val="both"/>
      </w:pPr>
      <w:r>
        <w:rPr>
          <w:rFonts w:ascii="Times New Roman" w:hAnsi="Times New Roman" w:eastAsia="Times New Roman"/>
          <w:sz w:val="26"/>
        </w:rPr>
        <w:t>Thật không bằng hắn cùng Ninh Đồng hai người tới tự tại.</w:t>
      </w:r>
    </w:p>
    <w:p>
      <w:pPr>
        <w:spacing w:after="120" w:line="360" w:lineRule="auto"/>
        <w:ind w:firstLine="720"/>
        <w:jc w:val="both"/>
      </w:pPr>
      <w:r>
        <w:rPr>
          <w:rFonts w:ascii="Times New Roman" w:hAnsi="Times New Roman" w:eastAsia="Times New Roman"/>
          <w:sz w:val="26"/>
        </w:rPr>
        <w:t>Nếu như bị người khác nghe thấy, hai người bọn họ lại đem Hoa quốc người mạnh nhất xem như vướng víu, khẳng định đến chế giễu ch.ết bọn hắn.</w:t>
      </w:r>
    </w:p>
    <w:p>
      <w:pPr>
        <w:spacing w:after="120" w:line="360" w:lineRule="auto"/>
        <w:ind w:firstLine="720"/>
        <w:jc w:val="both"/>
      </w:pPr>
      <w:r>
        <w:rPr>
          <w:rFonts w:ascii="Times New Roman" w:hAnsi="Times New Roman" w:eastAsia="Times New Roman"/>
          <w:sz w:val="26"/>
        </w:rPr>
        <w:t>Sự thật chính là như thế, tiến vào hung thú không gian về sau, Túc Hạo toàn bộ hành trình tại nằm, Ngu Linh cũng là sợ đầu sợ đuôi, một điểm Võ Hoàng khí chất đều không có bày ra.</w:t>
      </w:r>
    </w:p>
    <w:p>
      <w:pPr>
        <w:spacing w:after="120" w:line="360" w:lineRule="auto"/>
        <w:ind w:firstLine="720"/>
        <w:jc w:val="both"/>
      </w:pPr>
      <w:r>
        <w:rPr>
          <w:rFonts w:ascii="Times New Roman" w:hAnsi="Times New Roman" w:eastAsia="Times New Roman"/>
          <w:sz w:val="26"/>
        </w:rPr>
        <w:t>Ngược lại là Giang Lan, đầu tiên là một quyền đấm ch.ết sứ đồ hung thú, sau đó thu phục Kim Cương, ở những người khác xem ra, vận khí của hắn đơn giản tốt đến bạo tạc, có thể xưng khí vận chi tử.</w:t>
      </w:r>
    </w:p>
    <w:p>
      <w:pPr>
        <w:spacing w:after="120" w:line="360" w:lineRule="auto"/>
        <w:ind w:firstLine="720"/>
        <w:jc w:val="both"/>
      </w:pPr>
      <w:r>
        <w:rPr>
          <w:rFonts w:ascii="Times New Roman" w:hAnsi="Times New Roman" w:eastAsia="Times New Roman"/>
          <w:sz w:val="26"/>
        </w:rPr>
        <w:t>Nhưng chỉ có Ninh Đồng cùng hắn tự mình biết, cho tới nay cái gọi là vận khí tốt, kỳ thật đều là nguồn gốc từ tại cường hãn thực lực của hắn cùng tỉnh táo phán đoán, mới có thể nhiều lần tại sống ch.ết trước mắt sáng tạo kỳ tích.</w:t>
      </w:r>
    </w:p>
    <w:p>
      <w:pPr>
        <w:spacing w:after="120" w:line="360" w:lineRule="auto"/>
        <w:ind w:firstLine="720"/>
        <w:jc w:val="both"/>
      </w:pPr>
      <w:r>
        <w:rPr>
          <w:rFonts w:ascii="Times New Roman" w:hAnsi="Times New Roman" w:eastAsia="Times New Roman"/>
          <w:sz w:val="26"/>
        </w:rPr>
        <w:t>Giang Lan vừa tiến vào trụ sở dưới đất, lập tức mở ra Superman mắt nhìn xuyên tường, tại Superman vật lý thấu thị dưới, trụ sở dưới đất chỉ cần tồn tại hung thú hoặc nhân loại, liền tuyệt đối chạy không khỏi hắn quét hình.</w:t>
      </w:r>
    </w:p>
    <w:p>
      <w:pPr>
        <w:spacing w:after="120" w:line="360" w:lineRule="auto"/>
        <w:ind w:firstLine="720"/>
        <w:jc w:val="both"/>
      </w:pPr>
      <w:r>
        <w:rPr>
          <w:rFonts w:ascii="Times New Roman" w:hAnsi="Times New Roman" w:eastAsia="Times New Roman"/>
          <w:sz w:val="26"/>
        </w:rPr>
        <w:t>Sau một lát, Giang Lan phát hiện mấy trăm cỗ đứng im bất động nhân loại xương cốt, bất quá đều đã phá thành mảnh nhỏ, xem tình hình rất không có khả năng là người sống, trừ cái đó ra không có phát hiện bất luận cái gì vật sống tồn tại.</w:t>
      </w:r>
    </w:p>
    <w:p>
      <w:pPr>
        <w:spacing w:after="120" w:line="360" w:lineRule="auto"/>
        <w:ind w:firstLine="720"/>
        <w:jc w:val="both"/>
      </w:pPr>
      <w:r>
        <w:rPr>
          <w:rFonts w:ascii="Times New Roman" w:hAnsi="Times New Roman" w:eastAsia="Times New Roman"/>
          <w:sz w:val="26"/>
        </w:rPr>
        <w:t>Sau đó Giang Lan lại thử khí tức cảm ứng, cũng không có phát hiện khí tức cường đại, dù vậy, hắn cũng không có buông lỏng cảnh giác.</w:t>
      </w:r>
    </w:p>
    <w:p>
      <w:pPr>
        <w:spacing w:after="120" w:line="360" w:lineRule="auto"/>
        <w:ind w:firstLine="720"/>
        <w:jc w:val="both"/>
      </w:pPr>
      <w:r>
        <w:rPr>
          <w:rFonts w:ascii="Times New Roman" w:hAnsi="Times New Roman" w:eastAsia="Times New Roman"/>
          <w:sz w:val="26"/>
        </w:rPr>
        <w:t>Bởi vì trong lòng của hắn, từ đầu đến cuối quanh quẩn lấy một cỗ cường đại cảm giác nguy cơ.</w:t>
      </w:r>
    </w:p>
    <w:p>
      <w:pPr>
        <w:spacing w:after="120" w:line="360" w:lineRule="auto"/>
        <w:ind w:firstLine="720"/>
        <w:jc w:val="both"/>
      </w:pPr>
      <w:r>
        <w:rPr>
          <w:rFonts w:ascii="Times New Roman" w:hAnsi="Times New Roman" w:eastAsia="Times New Roman"/>
          <w:sz w:val="26"/>
        </w:rPr>
        <w:t>Kim Cương tại cửa ra vào dừng bước không tiến, cũng cho hắn làm ra nhắc nhở.</w:t>
      </w:r>
    </w:p>
    <w:p>
      <w:pPr>
        <w:spacing w:after="120" w:line="360" w:lineRule="auto"/>
        <w:ind w:firstLine="720"/>
        <w:jc w:val="both"/>
      </w:pPr>
      <w:r>
        <w:rPr>
          <w:rFonts w:ascii="Times New Roman" w:hAnsi="Times New Roman" w:eastAsia="Times New Roman"/>
          <w:sz w:val="26"/>
        </w:rPr>
        <w:t>Có lúc, xuất phát từ nội tâm chỗ sâu, bản năng dự cảnh, so cái khác bất luận cái gì phương thức đều muốn linh mẫn.</w:t>
      </w:r>
    </w:p>
    <w:p>
      <w:pPr>
        <w:spacing w:after="120" w:line="360" w:lineRule="auto"/>
        <w:ind w:firstLine="720"/>
        <w:jc w:val="both"/>
      </w:pPr>
      <w:r>
        <w:rPr>
          <w:rFonts w:ascii="Times New Roman" w:hAnsi="Times New Roman" w:eastAsia="Times New Roman"/>
          <w:sz w:val="26"/>
        </w:rPr>
        <w:t>Trụ sở dưới đất, đến tột cùng sẽ có cái gì đâu, có thể để cho hắn giờ phút này đều có thể cảm nhận được một tia nguy hiểm!..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