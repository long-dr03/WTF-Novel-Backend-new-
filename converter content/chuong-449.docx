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451: Sửa chữa lịch đấu, Homelander đăng tràng!</w:t>
      </w:r>
    </w:p>
    <w:p>
      <w:pPr>
        <w:spacing w:after="120" w:line="360" w:lineRule="auto"/>
        <w:ind w:firstLine="720"/>
        <w:jc w:val="both"/>
      </w:pPr>
      <w:r>
        <w:rPr>
          <w:rFonts w:ascii="Times New Roman" w:hAnsi="Times New Roman" w:eastAsia="Times New Roman"/>
          <w:sz w:val="26"/>
        </w:rPr>
        <w:t>Giang Lan nắm chặt người máy cổ áo, đưa nó nâng lên giữa không trung, quan sát tỉ mỉ lấy cái này kỳ quái sinh vật.</w:t>
      </w:r>
    </w:p>
    <w:p>
      <w:pPr>
        <w:spacing w:after="120" w:line="360" w:lineRule="auto"/>
        <w:ind w:firstLine="720"/>
        <w:jc w:val="both"/>
      </w:pPr>
      <w:r>
        <w:rPr>
          <w:rFonts w:ascii="Times New Roman" w:hAnsi="Times New Roman" w:eastAsia="Times New Roman"/>
          <w:sz w:val="26"/>
        </w:rPr>
        <w:t>"Ngươi không phải buổi chiều xuất hiện trên lôi đài, tiếp nhận bị ta một quyền đấm ch.ết người chủ trì cái thứ kia à?"</w:t>
      </w:r>
    </w:p>
    <w:p>
      <w:pPr>
        <w:spacing w:after="120" w:line="360" w:lineRule="auto"/>
        <w:ind w:firstLine="720"/>
        <w:jc w:val="both"/>
      </w:pPr>
      <w:r>
        <w:rPr>
          <w:rFonts w:ascii="Times New Roman" w:hAnsi="Times New Roman" w:eastAsia="Times New Roman"/>
          <w:sz w:val="26"/>
        </w:rPr>
        <w:t>Người máy tay chân loạn vũ, nhìn rất tức giận dáng vẻ, từ mặt nạ phòng độc bên trong phát ra thanh âm trầm thấp.</w:t>
      </w:r>
    </w:p>
    <w:p>
      <w:pPr>
        <w:spacing w:after="120" w:line="360" w:lineRule="auto"/>
        <w:ind w:firstLine="720"/>
        <w:jc w:val="both"/>
      </w:pPr>
      <w:r>
        <w:rPr>
          <w:rFonts w:ascii="Times New Roman" w:hAnsi="Times New Roman" w:eastAsia="Times New Roman"/>
          <w:sz w:val="26"/>
        </w:rPr>
        <w:t>"Làm sao nói đâu, ngươi mới là đồ vật, quá vô lý, nhanh buông ta xuống!"</w:t>
      </w:r>
    </w:p>
    <w:p>
      <w:pPr>
        <w:spacing w:after="120" w:line="360" w:lineRule="auto"/>
        <w:ind w:firstLine="720"/>
        <w:jc w:val="both"/>
      </w:pPr>
      <w:r>
        <w:rPr>
          <w:rFonts w:ascii="Times New Roman" w:hAnsi="Times New Roman" w:eastAsia="Times New Roman"/>
          <w:sz w:val="26"/>
        </w:rPr>
        <w:t>Giang Lan lượng cái này chân ngắn người máy cũng vô pháp tạo thành cái gì phá hư, đưa nó thả trên mặt đất.</w:t>
      </w:r>
    </w:p>
    <w:p>
      <w:pPr>
        <w:spacing w:after="120" w:line="360" w:lineRule="auto"/>
        <w:ind w:firstLine="720"/>
        <w:jc w:val="both"/>
      </w:pPr>
      <w:r>
        <w:rPr>
          <w:rFonts w:ascii="Times New Roman" w:hAnsi="Times New Roman" w:eastAsia="Times New Roman"/>
          <w:sz w:val="26"/>
        </w:rPr>
        <w:t>Người máy dùng hai con cánh tay máy vỗ vỗ trên thân bụi đất, làm bộ ho khan mấy tiếng nói.</w:t>
      </w:r>
    </w:p>
    <w:p>
      <w:pPr>
        <w:spacing w:after="120" w:line="360" w:lineRule="auto"/>
        <w:ind w:firstLine="720"/>
        <w:jc w:val="both"/>
      </w:pPr>
      <w:r>
        <w:rPr>
          <w:rFonts w:ascii="Times New Roman" w:hAnsi="Times New Roman" w:eastAsia="Times New Roman"/>
          <w:sz w:val="26"/>
        </w:rPr>
        <w:t>"Khụ khụ, tiểu tử, ta là tới cứu ngươi mệnh, ngươi tốt nhất khách khí với ta điểm!"</w:t>
      </w:r>
    </w:p>
    <w:p>
      <w:pPr>
        <w:spacing w:after="120" w:line="360" w:lineRule="auto"/>
        <w:ind w:firstLine="720"/>
        <w:jc w:val="both"/>
      </w:pPr>
      <w:r>
        <w:rPr>
          <w:rFonts w:ascii="Times New Roman" w:hAnsi="Times New Roman" w:eastAsia="Times New Roman"/>
          <w:sz w:val="26"/>
        </w:rPr>
        <w:t>Giang Lan cảm giác cái người máy này khá quen, trong lúc nhất thời lại nhớ không nổi đã gặp ở nơi nào nó, nhưng theo bản năng đối cái này manh xuẩn đồ chơi, không sinh ra một điểm địch ý.</w:t>
      </w:r>
    </w:p>
    <w:p>
      <w:pPr>
        <w:spacing w:after="120" w:line="360" w:lineRule="auto"/>
        <w:ind w:firstLine="720"/>
        <w:jc w:val="both"/>
      </w:pPr>
      <w:r>
        <w:rPr>
          <w:rFonts w:ascii="Times New Roman" w:hAnsi="Times New Roman" w:eastAsia="Times New Roman"/>
          <w:sz w:val="26"/>
        </w:rPr>
        <w:t>Hắn cười ngồi xổm người xuống, bảo trì cùng người máy các loại cao trạng thái.</w:t>
      </w:r>
    </w:p>
    <w:p>
      <w:pPr>
        <w:spacing w:after="120" w:line="360" w:lineRule="auto"/>
        <w:ind w:firstLine="720"/>
        <w:jc w:val="both"/>
      </w:pPr>
      <w:r>
        <w:rPr>
          <w:rFonts w:ascii="Times New Roman" w:hAnsi="Times New Roman" w:eastAsia="Times New Roman"/>
          <w:sz w:val="26"/>
        </w:rPr>
        <w:t>"Tốt a, nói nghe một chút, ngươi dự định làm sao cứu mệnh của ta?"</w:t>
      </w:r>
    </w:p>
    <w:p>
      <w:pPr>
        <w:spacing w:after="120" w:line="360" w:lineRule="auto"/>
        <w:ind w:firstLine="720"/>
        <w:jc w:val="both"/>
      </w:pPr>
      <w:r>
        <w:rPr>
          <w:rFonts w:ascii="Times New Roman" w:hAnsi="Times New Roman" w:eastAsia="Times New Roman"/>
          <w:sz w:val="26"/>
        </w:rPr>
        <w:t>Người máy hai con cánh tay máy bắt chéo bên hông, ưỡn ngực ngẩng đầu, phát ra đô đô thanh thúy tiếng vang.</w:t>
      </w:r>
    </w:p>
    <w:p>
      <w:pPr>
        <w:spacing w:after="120" w:line="360" w:lineRule="auto"/>
        <w:ind w:firstLine="720"/>
        <w:jc w:val="both"/>
      </w:pPr>
      <w:r>
        <w:rPr>
          <w:rFonts w:ascii="Times New Roman" w:hAnsi="Times New Roman" w:eastAsia="Times New Roman"/>
          <w:sz w:val="26"/>
        </w:rPr>
        <w:t>"Tút tút!"</w:t>
      </w:r>
    </w:p>
    <w:p>
      <w:pPr>
        <w:spacing w:after="120" w:line="360" w:lineRule="auto"/>
        <w:ind w:firstLine="720"/>
        <w:jc w:val="both"/>
      </w:pPr>
      <w:r>
        <w:rPr>
          <w:rFonts w:ascii="Times New Roman" w:hAnsi="Times New Roman" w:eastAsia="Times New Roman"/>
          <w:sz w:val="26"/>
        </w:rPr>
        <w:t>Nó hai mắt tỏa ánh sáng, ra vẻ lão thành nói.</w:t>
      </w:r>
    </w:p>
    <w:p>
      <w:pPr>
        <w:spacing w:after="120" w:line="360" w:lineRule="auto"/>
        <w:ind w:firstLine="720"/>
        <w:jc w:val="both"/>
      </w:pPr>
      <w:r>
        <w:rPr>
          <w:rFonts w:ascii="Times New Roman" w:hAnsi="Times New Roman" w:eastAsia="Times New Roman"/>
          <w:sz w:val="26"/>
        </w:rPr>
        <w:t>"Ta là thiên hạ đệ nhất võ đạo hội nhân viên quản lý, Giang Lan, đến từ dị thế giới cường giả, muốn chửng cứu các ngươi thế giới đồng bạn, tiếp xuống đều muốn làm theo lời ta bảo!"</w:t>
      </w:r>
    </w:p>
    <w:p>
      <w:pPr>
        <w:spacing w:after="120" w:line="360" w:lineRule="auto"/>
        <w:ind w:firstLine="720"/>
        <w:jc w:val="both"/>
      </w:pPr>
      <w:r>
        <w:rPr>
          <w:rFonts w:ascii="Times New Roman" w:hAnsi="Times New Roman" w:eastAsia="Times New Roman"/>
          <w:sz w:val="26"/>
        </w:rPr>
        <w:t>Giang Lan lập tức giật nảy cả mình, đối cái này nhỏ người máy lau mắt mà nhìn.</w:t>
      </w:r>
    </w:p>
    <w:p>
      <w:pPr>
        <w:spacing w:after="120" w:line="360" w:lineRule="auto"/>
        <w:ind w:firstLine="720"/>
        <w:jc w:val="both"/>
      </w:pPr>
      <w:r>
        <w:rPr>
          <w:rFonts w:ascii="Times New Roman" w:hAnsi="Times New Roman" w:eastAsia="Times New Roman"/>
          <w:sz w:val="26"/>
        </w:rPr>
        <w:t>"Ngươi đến cùng là ai, làm sao ngươi biết chúng ta đến từ tại một thế giới khác?"</w:t>
      </w:r>
    </w:p>
    <w:p>
      <w:pPr>
        <w:spacing w:after="120" w:line="360" w:lineRule="auto"/>
        <w:ind w:firstLine="720"/>
        <w:jc w:val="both"/>
      </w:pPr>
      <w:r>
        <w:rPr>
          <w:rFonts w:ascii="Times New Roman" w:hAnsi="Times New Roman" w:eastAsia="Times New Roman"/>
          <w:sz w:val="26"/>
        </w:rPr>
        <w:t>Nhỏ người máy càng thêm đắc ý, miệng đều nhanh vểnh đến bầu trời.</w:t>
      </w:r>
    </w:p>
    <w:p>
      <w:pPr>
        <w:spacing w:after="120" w:line="360" w:lineRule="auto"/>
        <w:ind w:firstLine="720"/>
        <w:jc w:val="both"/>
      </w:pPr>
      <w:r>
        <w:rPr>
          <w:rFonts w:ascii="Times New Roman" w:hAnsi="Times New Roman" w:eastAsia="Times New Roman"/>
          <w:sz w:val="26"/>
        </w:rPr>
        <w:t>"Ta thế nhưng là thiên hạ đệ nhất võ đạo hội nhân viên quản lý a, các ngươi những người này, tự xưng giác tỉnh giả, mỗi cách một đoạn thời gian đều sẽ tới đến võ đạo hội, tranh đoạt đệ nhất thiên hạ chí cao vinh quang, nhưng từ xưa tới nay chưa từng có ai có thể thắng được!"</w:t>
      </w:r>
    </w:p>
    <w:p>
      <w:pPr>
        <w:spacing w:after="120" w:line="360" w:lineRule="auto"/>
        <w:ind w:firstLine="720"/>
        <w:jc w:val="both"/>
      </w:pPr>
      <w:r>
        <w:rPr>
          <w:rFonts w:ascii="Times New Roman" w:hAnsi="Times New Roman" w:eastAsia="Times New Roman"/>
          <w:sz w:val="26"/>
        </w:rPr>
        <w:t>Nó giơ lên một con cánh tay máy, chỉ hướng lão Vương.</w:t>
      </w:r>
    </w:p>
    <w:p>
      <w:pPr>
        <w:spacing w:after="120" w:line="360" w:lineRule="auto"/>
        <w:ind w:firstLine="720"/>
        <w:jc w:val="both"/>
      </w:pPr>
      <w:r>
        <w:rPr>
          <w:rFonts w:ascii="Times New Roman" w:hAnsi="Times New Roman" w:eastAsia="Times New Roman"/>
          <w:sz w:val="26"/>
        </w:rPr>
        <w:t>"Ba người các ngươi, ta đều là lần đầu tiên gặp, nhưng bên kia cái kia da màu xanh biếc gia hỏa, mười mấy năm trước tới qua, ta đối với hắn sau khi biến thân hình thái ký ức vẫn còn mới mẻ!"</w:t>
      </w:r>
    </w:p>
    <w:p>
      <w:pPr>
        <w:spacing w:after="120" w:line="360" w:lineRule="auto"/>
        <w:ind w:firstLine="720"/>
        <w:jc w:val="both"/>
      </w:pPr>
      <w:r>
        <w:rPr>
          <w:rFonts w:ascii="Times New Roman" w:hAnsi="Times New Roman" w:eastAsia="Times New Roman"/>
          <w:sz w:val="26"/>
        </w:rPr>
        <w:t>Giang Lan kinh ngạc mở to hai mắt nhìn, cái này nhỏ người máy vậy mà có thể nhớ kỹ, mười mấy năm trước lão Vương đến qua thiên hạ đệ nhất võ đạo hội, như vậy nói cách khác!</w:t>
      </w:r>
    </w:p>
    <w:p>
      <w:pPr>
        <w:spacing w:after="120" w:line="360" w:lineRule="auto"/>
        <w:ind w:firstLine="720"/>
        <w:jc w:val="both"/>
      </w:pPr>
      <w:r>
        <w:rPr>
          <w:rFonts w:ascii="Times New Roman" w:hAnsi="Times New Roman" w:eastAsia="Times New Roman"/>
          <w:sz w:val="26"/>
        </w:rPr>
        <w:t>Nó có thể không nhận linh cảnh quay lại cơ chế ảnh hưởng!</w:t>
      </w:r>
    </w:p>
    <w:p>
      <w:pPr>
        <w:spacing w:after="120" w:line="360" w:lineRule="auto"/>
        <w:ind w:firstLine="720"/>
        <w:jc w:val="both"/>
      </w:pPr>
      <w:r>
        <w:rPr>
          <w:rFonts w:ascii="Times New Roman" w:hAnsi="Times New Roman" w:eastAsia="Times New Roman"/>
          <w:sz w:val="26"/>
        </w:rPr>
        <w:t>Chẳng lẽ nó nói mình là trời dưới đệ nhất võ đạo hội nhân viên quản lý, lại là thật?</w:t>
      </w:r>
    </w:p>
    <w:p>
      <w:pPr>
        <w:spacing w:after="120" w:line="360" w:lineRule="auto"/>
        <w:ind w:firstLine="720"/>
        <w:jc w:val="both"/>
      </w:pPr>
      <w:r>
        <w:rPr>
          <w:rFonts w:ascii="Times New Roman" w:hAnsi="Times New Roman" w:eastAsia="Times New Roman"/>
          <w:sz w:val="26"/>
        </w:rPr>
        <w:t>Giang Lan ngay cả vội vàng nắm được nó hai cây cánh tay máy, lung lay thân thể của nó, phát ra rầm rầm vang động.</w:t>
      </w:r>
    </w:p>
    <w:p>
      <w:pPr>
        <w:spacing w:after="120" w:line="360" w:lineRule="auto"/>
        <w:ind w:firstLine="720"/>
        <w:jc w:val="both"/>
      </w:pPr>
      <w:r>
        <w:rPr>
          <w:rFonts w:ascii="Times New Roman" w:hAnsi="Times New Roman" w:eastAsia="Times New Roman"/>
          <w:sz w:val="26"/>
        </w:rPr>
        <w:t>"Mau nói cho ta biết, lần này thiên hạ đệ nhất võ đạo hội, đến cùng xảy ra chuyện gì, vì cái gì cửa thứ hai liền xuất hiện Younger Toguro như thế địch nhân cường đại!"</w:t>
      </w:r>
    </w:p>
    <w:p>
      <w:pPr>
        <w:spacing w:after="120" w:line="360" w:lineRule="auto"/>
        <w:ind w:firstLine="720"/>
        <w:jc w:val="both"/>
      </w:pPr>
      <w:r>
        <w:rPr>
          <w:rFonts w:ascii="Times New Roman" w:hAnsi="Times New Roman" w:eastAsia="Times New Roman"/>
          <w:sz w:val="26"/>
        </w:rPr>
        <w:t>Nhỏ người máy cổ trước sau loạn lắc, không bị khống chế giống như phát ra a a a tiếng kêu.</w:t>
      </w:r>
    </w:p>
    <w:p>
      <w:pPr>
        <w:spacing w:after="120" w:line="360" w:lineRule="auto"/>
        <w:ind w:firstLine="720"/>
        <w:jc w:val="both"/>
      </w:pPr>
      <w:r>
        <w:rPr>
          <w:rFonts w:ascii="Times New Roman" w:hAnsi="Times New Roman" w:eastAsia="Times New Roman"/>
          <w:sz w:val="26"/>
        </w:rPr>
        <w:t>Trong lúc bối rối, nó bắt đầu nói thật.</w:t>
      </w:r>
    </w:p>
    <w:p>
      <w:pPr>
        <w:spacing w:after="120" w:line="360" w:lineRule="auto"/>
        <w:ind w:firstLine="720"/>
        <w:jc w:val="both"/>
      </w:pPr>
      <w:r>
        <w:rPr>
          <w:rFonts w:ascii="Times New Roman" w:hAnsi="Times New Roman" w:eastAsia="Times New Roman"/>
          <w:sz w:val="26"/>
        </w:rPr>
        <w:t>"Ta cũng không biết đến tột cùng xảy ra chuyện gì, ta chỉ nhớ rõ, thiên hạ đệ nhất võ đạo hội, là thiên hạ võ đạo gia môn giao lưu võ học nơi chốn, tuyệt không phải là hiện tại bộ này quỷ bộ dáng!"</w:t>
      </w:r>
    </w:p>
    <w:p>
      <w:pPr>
        <w:spacing w:after="120" w:line="360" w:lineRule="auto"/>
        <w:ind w:firstLine="720"/>
        <w:jc w:val="both"/>
      </w:pPr>
      <w:r>
        <w:rPr>
          <w:rFonts w:ascii="Times New Roman" w:hAnsi="Times New Roman" w:eastAsia="Times New Roman"/>
          <w:sz w:val="26"/>
        </w:rPr>
        <w:t>Giang Lan lập tức vô cùng thất vọng, hắn còn tưởng rằng nhỏ người máy là linh cảnh hạch tâm, dạng này có thể theo nó nơi này xâm nhập hiểu rõ linh cảnh đến tột cùng là tồn tại gì, hoặc là linh cảnh cùng duy nhất đến cùng có liên quan gì.</w:t>
      </w:r>
    </w:p>
    <w:p>
      <w:pPr>
        <w:spacing w:after="120" w:line="360" w:lineRule="auto"/>
        <w:ind w:firstLine="720"/>
        <w:jc w:val="both"/>
      </w:pPr>
      <w:r>
        <w:rPr>
          <w:rFonts w:ascii="Times New Roman" w:hAnsi="Times New Roman" w:eastAsia="Times New Roman"/>
          <w:sz w:val="26"/>
        </w:rPr>
        <w:t>Suy nghĩ cả nửa ngày, nó chính là cái truyền lời ống.</w:t>
      </w:r>
    </w:p>
    <w:p>
      <w:pPr>
        <w:spacing w:after="120" w:line="360" w:lineRule="auto"/>
        <w:ind w:firstLine="720"/>
        <w:jc w:val="both"/>
      </w:pPr>
      <w:r>
        <w:rPr>
          <w:rFonts w:ascii="Times New Roman" w:hAnsi="Times New Roman" w:eastAsia="Times New Roman"/>
          <w:sz w:val="26"/>
        </w:rPr>
        <w:t>Người máy dùng móng vuốt bắt lấy Giang Lan dây lưng quần, ngẩng đầu, hai viên mắt to lập loè tỏa sáng.</w:t>
      </w:r>
    </w:p>
    <w:p>
      <w:pPr>
        <w:spacing w:after="120" w:line="360" w:lineRule="auto"/>
        <w:ind w:firstLine="720"/>
        <w:jc w:val="both"/>
      </w:pPr>
      <w:r>
        <w:rPr>
          <w:rFonts w:ascii="Times New Roman" w:hAnsi="Times New Roman" w:eastAsia="Times New Roman"/>
          <w:sz w:val="26"/>
        </w:rPr>
        <w:t>"Trong đầu có cái thanh âm nói cho ta, đi tìm có thể đánh bại Younger Toguro cường giả, nói cho hắn biết, đánh bại tất cả thủ lôi người, đoạt được quán quân về sau, làm ơn tất cầu nguyện, đem thiên hạ đệ nhất võ đạo hội khôi phục thành nguyên dạng, dạng này ta liền có thể một lần nữa thành là thiên hạ đệ nhất võ đạo hội nhân viên quản lý!"</w:t>
      </w:r>
    </w:p>
    <w:p>
      <w:pPr>
        <w:spacing w:after="120" w:line="360" w:lineRule="auto"/>
        <w:ind w:firstLine="720"/>
        <w:jc w:val="both"/>
      </w:pPr>
      <w:r>
        <w:rPr>
          <w:rFonts w:ascii="Times New Roman" w:hAnsi="Times New Roman" w:eastAsia="Times New Roman"/>
          <w:sz w:val="26"/>
        </w:rPr>
        <w:t>Nghe được điều thỉnh cầu này, Giang Lan lập tức cảm giác có chút khó làm, số mười linh cảnh, hắn bản ý là muốn lấy được Đoạn Kỳ tin tức, hoặc là tìm đến trị liệu linh cảnh hạch tâm phương pháp.</w:t>
      </w:r>
    </w:p>
    <w:p>
      <w:pPr>
        <w:spacing w:after="120" w:line="360" w:lineRule="auto"/>
        <w:ind w:firstLine="720"/>
        <w:jc w:val="both"/>
      </w:pPr>
      <w:r>
        <w:rPr>
          <w:rFonts w:ascii="Times New Roman" w:hAnsi="Times New Roman" w:eastAsia="Times New Roman"/>
          <w:sz w:val="26"/>
        </w:rPr>
        <w:t>Nếu như nghe theo nhỏ người máy thỉnh cầu, thế tất sẽ lãng phí lần này được không dễ cơ hội.</w:t>
      </w:r>
    </w:p>
    <w:p>
      <w:pPr>
        <w:spacing w:after="120" w:line="360" w:lineRule="auto"/>
        <w:ind w:firstLine="720"/>
        <w:jc w:val="both"/>
      </w:pPr>
      <w:r>
        <w:rPr>
          <w:rFonts w:ascii="Times New Roman" w:hAnsi="Times New Roman" w:eastAsia="Times New Roman"/>
          <w:sz w:val="26"/>
        </w:rPr>
        <w:t>Giang Lan cười lắc đầu, không có tuỳ tiện đáp ứng nó.</w:t>
      </w:r>
    </w:p>
    <w:p>
      <w:pPr>
        <w:spacing w:after="120" w:line="360" w:lineRule="auto"/>
        <w:ind w:firstLine="720"/>
        <w:jc w:val="both"/>
      </w:pPr>
      <w:r>
        <w:rPr>
          <w:rFonts w:ascii="Times New Roman" w:hAnsi="Times New Roman" w:eastAsia="Times New Roman"/>
          <w:sz w:val="26"/>
        </w:rPr>
        <w:t>"Chờ ta có thể thắng lợi thời điểm rồi nói sau!"</w:t>
      </w:r>
    </w:p>
    <w:p>
      <w:pPr>
        <w:spacing w:after="120" w:line="360" w:lineRule="auto"/>
        <w:ind w:firstLine="720"/>
        <w:jc w:val="both"/>
      </w:pPr>
      <w:r>
        <w:rPr>
          <w:rFonts w:ascii="Times New Roman" w:hAnsi="Times New Roman" w:eastAsia="Times New Roman"/>
          <w:sz w:val="26"/>
        </w:rPr>
        <w:t>Không có đạt được Giang Lan khẳng định trả lời chắc chắn, nhỏ người máy cũng không có nhụt chí, rất lễ phép cúi mình vái chào, giơ lên hai cái móng vuốt, phát ra tích tích thanh âm.</w:t>
      </w:r>
    </w:p>
    <w:p>
      <w:pPr>
        <w:spacing w:after="120" w:line="360" w:lineRule="auto"/>
        <w:ind w:firstLine="720"/>
        <w:jc w:val="both"/>
      </w:pPr>
      <w:r>
        <w:rPr>
          <w:rFonts w:ascii="Times New Roman" w:hAnsi="Times New Roman" w:eastAsia="Times New Roman"/>
          <w:sz w:val="26"/>
        </w:rPr>
        <w:t>"Gặp lại a, trời tối ngày mai ta sẽ lại đến, đúng, trong đầu thanh âm nói cho ta, làm báo đáp, hắn sẽ đem lịch đấu rút ngắn vì ba ngày, nói cách khác, ngươi chỉ cần lại đánh bại bốn vị thủ lôi người, liền có thể đạt được thiên hạ đệ nhất tỷ võ đại hội quán quân!"</w:t>
      </w:r>
    </w:p>
    <w:p>
      <w:pPr>
        <w:spacing w:after="120" w:line="360" w:lineRule="auto"/>
        <w:ind w:firstLine="720"/>
        <w:jc w:val="both"/>
      </w:pPr>
      <w:r>
        <w:rPr>
          <w:rFonts w:ascii="Times New Roman" w:hAnsi="Times New Roman" w:eastAsia="Times New Roman"/>
          <w:sz w:val="26"/>
        </w:rPr>
        <w:t>Vừa ra đến trước cửa, nhỏ người máy căn dặn Giang Lan.</w:t>
      </w:r>
    </w:p>
    <w:p>
      <w:pPr>
        <w:spacing w:after="120" w:line="360" w:lineRule="auto"/>
        <w:ind w:firstLine="720"/>
        <w:jc w:val="both"/>
      </w:pPr>
      <w:r>
        <w:rPr>
          <w:rFonts w:ascii="Times New Roman" w:hAnsi="Times New Roman" w:eastAsia="Times New Roman"/>
          <w:sz w:val="26"/>
        </w:rPr>
        <w:t>"Còn có, ngươi không muốn giống bên kia vị đại thúc kia, ban đêm đi ra ngoài lêu lổng, bên ngoài không gian triệt để biến thành vô tự cùng Hỗn Độn, các ngươi một khi đi ra ngoài liền lại cũng không về được."</w:t>
      </w:r>
    </w:p>
    <w:p>
      <w:pPr>
        <w:spacing w:after="120" w:line="360" w:lineRule="auto"/>
        <w:ind w:firstLine="720"/>
        <w:jc w:val="both"/>
      </w:pPr>
      <w:r>
        <w:rPr>
          <w:rFonts w:ascii="Times New Roman" w:hAnsi="Times New Roman" w:eastAsia="Times New Roman"/>
          <w:sz w:val="26"/>
        </w:rPr>
        <w:t>Nói xong, nó chân hạ một cái lảo đảo, từ Quy Tiên lưu phái phòng rớt xuống, phát ra tiếng kêu thê thảm, lôi ra thật dài âm cuối.</w:t>
      </w:r>
    </w:p>
    <w:p>
      <w:pPr>
        <w:spacing w:after="120" w:line="360" w:lineRule="auto"/>
        <w:ind w:firstLine="720"/>
        <w:jc w:val="both"/>
      </w:pPr>
      <w:r>
        <w:rPr>
          <w:rFonts w:ascii="Times New Roman" w:hAnsi="Times New Roman" w:eastAsia="Times New Roman"/>
          <w:sz w:val="26"/>
        </w:rPr>
        <w:t>"A! . . ."</w:t>
      </w:r>
    </w:p>
    <w:p>
      <w:pPr>
        <w:spacing w:after="120" w:line="360" w:lineRule="auto"/>
        <w:ind w:firstLine="720"/>
        <w:jc w:val="both"/>
      </w:pPr>
      <w:r>
        <w:rPr>
          <w:rFonts w:ascii="Times New Roman" w:hAnsi="Times New Roman" w:eastAsia="Times New Roman"/>
          <w:sz w:val="26"/>
        </w:rPr>
        <w:t>Ninh Đồng cùng lão Vương đi sang xem một mắt, nhỏ người máy đã hoàn toàn biến mất không thấy.</w:t>
      </w:r>
    </w:p>
    <w:p>
      <w:pPr>
        <w:spacing w:after="120" w:line="360" w:lineRule="auto"/>
        <w:ind w:firstLine="720"/>
        <w:jc w:val="both"/>
      </w:pPr>
      <w:r>
        <w:rPr>
          <w:rFonts w:ascii="Times New Roman" w:hAnsi="Times New Roman" w:eastAsia="Times New Roman"/>
          <w:sz w:val="26"/>
        </w:rPr>
        <w:t>"Nó nói lời là có ý gì?"</w:t>
      </w:r>
    </w:p>
    <w:p>
      <w:pPr>
        <w:spacing w:after="120" w:line="360" w:lineRule="auto"/>
        <w:ind w:firstLine="720"/>
        <w:jc w:val="both"/>
      </w:pPr>
      <w:r>
        <w:rPr>
          <w:rFonts w:ascii="Times New Roman" w:hAnsi="Times New Roman" w:eastAsia="Times New Roman"/>
          <w:sz w:val="26"/>
        </w:rPr>
        <w:t>Lão Vương sắc mặt khó coi, vừa rồi nhỏ người máy lời nói, hắn cùng Ninh Đồng nghe được thanh thanh sở sở.</w:t>
      </w:r>
    </w:p>
    <w:p>
      <w:pPr>
        <w:spacing w:after="120" w:line="360" w:lineRule="auto"/>
        <w:ind w:firstLine="720"/>
        <w:jc w:val="both"/>
      </w:pPr>
      <w:r>
        <w:rPr>
          <w:rFonts w:ascii="Times New Roman" w:hAnsi="Times New Roman" w:eastAsia="Times New Roman"/>
          <w:sz w:val="26"/>
        </w:rPr>
        <w:t>Cái vật nhỏ này, coi hắn là năm tại số mười linh cảnh làm sự tình, đều tuôn ra.</w:t>
      </w:r>
    </w:p>
    <w:p>
      <w:pPr>
        <w:spacing w:after="120" w:line="360" w:lineRule="auto"/>
        <w:ind w:firstLine="720"/>
        <w:jc w:val="both"/>
      </w:pPr>
      <w:r>
        <w:rPr>
          <w:rFonts w:ascii="Times New Roman" w:hAnsi="Times New Roman" w:eastAsia="Times New Roman"/>
          <w:sz w:val="26"/>
        </w:rPr>
        <w:t>Làm đã từng Tam Giang đại học linh cảnh môn chuyên ngành lão sư, lão Vương lập tức cảm giác mất mặt, nhỏ người máy nói thêm mấy câu nữa, hắn khả năng liền muốn giết người. . . Giết người máy diệt khẩu.</w:t>
      </w:r>
    </w:p>
    <w:p>
      <w:pPr>
        <w:spacing w:after="120" w:line="360" w:lineRule="auto"/>
        <w:ind w:firstLine="720"/>
        <w:jc w:val="both"/>
      </w:pPr>
      <w:r>
        <w:rPr>
          <w:rFonts w:ascii="Times New Roman" w:hAnsi="Times New Roman" w:eastAsia="Times New Roman"/>
          <w:sz w:val="26"/>
        </w:rPr>
        <w:t>Giang Lan nghĩ nghĩ giải thích nói.</w:t>
      </w:r>
    </w:p>
    <w:p>
      <w:pPr>
        <w:spacing w:after="120" w:line="360" w:lineRule="auto"/>
        <w:ind w:firstLine="720"/>
        <w:jc w:val="both"/>
      </w:pPr>
      <w:r>
        <w:rPr>
          <w:rFonts w:ascii="Times New Roman" w:hAnsi="Times New Roman" w:eastAsia="Times New Roman"/>
          <w:sz w:val="26"/>
        </w:rPr>
        <w:t>"Căn cứ nó đến phân tích, thiên hạ đệ nhất võ đạo hội bản thân hẳn là tồn tại một cái nhân viên quản lý, hoặc là gọi quản lý hạch tâm càng thêm phù hợp, nhưng là hiện tại cái này quản lý hạch tâm lọt vào tà ác lực lượng xâm nhập, không cách nào bình thường phát huy công năng, nó muốn cho ta chiến thắng về sau, cầu nguyện đem thiên hạ đệ nhất võ đạo hội khôi phục thành nguyên trạng."</w:t>
      </w:r>
    </w:p>
    <w:p>
      <w:pPr>
        <w:spacing w:after="120" w:line="360" w:lineRule="auto"/>
        <w:ind w:firstLine="720"/>
        <w:jc w:val="both"/>
      </w:pPr>
      <w:r>
        <w:rPr>
          <w:rFonts w:ascii="Times New Roman" w:hAnsi="Times New Roman" w:eastAsia="Times New Roman"/>
          <w:sz w:val="26"/>
        </w:rPr>
        <w:t>Giang Lan lại bổ sung.</w:t>
      </w:r>
    </w:p>
    <w:p>
      <w:pPr>
        <w:spacing w:after="120" w:line="360" w:lineRule="auto"/>
        <w:ind w:firstLine="720"/>
        <w:jc w:val="both"/>
      </w:pPr>
      <w:r>
        <w:rPr>
          <w:rFonts w:ascii="Times New Roman" w:hAnsi="Times New Roman" w:eastAsia="Times New Roman"/>
          <w:sz w:val="26"/>
        </w:rPr>
        <w:t>"Đúng rồi, nó có thể tại có hạn khu vực bên trong sửa chữa quy tắc, vừa rồi nói cho ta, đã đem lịch đấu rút ngắn vì ba ngày, nói cách khác, ta chỉ cần tái chiến thắng bốn vị thủ lôi người, liền có thể đạt được quán quân."</w:t>
      </w:r>
    </w:p>
    <w:p>
      <w:pPr>
        <w:spacing w:after="120" w:line="360" w:lineRule="auto"/>
        <w:ind w:firstLine="720"/>
        <w:jc w:val="both"/>
      </w:pPr>
      <w:r>
        <w:rPr>
          <w:rFonts w:ascii="Times New Roman" w:hAnsi="Times New Roman" w:eastAsia="Times New Roman"/>
          <w:sz w:val="26"/>
        </w:rPr>
        <w:t>Lão Vương mặt mũi tràn đầy nghi hoặc, biểu thị khó có thể tin.</w:t>
      </w:r>
    </w:p>
    <w:p>
      <w:pPr>
        <w:spacing w:after="120" w:line="360" w:lineRule="auto"/>
        <w:ind w:firstLine="720"/>
        <w:jc w:val="both"/>
      </w:pPr>
      <w:r>
        <w:rPr>
          <w:rFonts w:ascii="Times New Roman" w:hAnsi="Times New Roman" w:eastAsia="Times New Roman"/>
          <w:sz w:val="26"/>
        </w:rPr>
        <w:t>"Ha! Liền nó, sửa chữa quy tắc? Đi đường đều đi không lưu loát đồ chơi, ngươi có thể tin tưởng nó sao?"</w:t>
      </w:r>
    </w:p>
    <w:p>
      <w:pPr>
        <w:spacing w:after="120" w:line="360" w:lineRule="auto"/>
        <w:ind w:firstLine="720"/>
        <w:jc w:val="both"/>
      </w:pPr>
      <w:r>
        <w:rPr>
          <w:rFonts w:ascii="Times New Roman" w:hAnsi="Times New Roman" w:eastAsia="Times New Roman"/>
          <w:sz w:val="26"/>
        </w:rPr>
        <w:t>Làm bị nhỏ người máy vạch trần năm đó lang thang hành vi trả thù, lão Vương thấy thế nào nó, làm sao không vừa mắt.</w:t>
      </w:r>
    </w:p>
    <w:p>
      <w:pPr>
        <w:spacing w:after="120" w:line="360" w:lineRule="auto"/>
        <w:ind w:firstLine="720"/>
        <w:jc w:val="both"/>
      </w:pPr>
      <w:r>
        <w:rPr>
          <w:rFonts w:ascii="Times New Roman" w:hAnsi="Times New Roman" w:eastAsia="Times New Roman"/>
          <w:sz w:val="26"/>
        </w:rPr>
        <w:t>Giang Lan mở ra hai tay, lắc đầu.</w:t>
      </w:r>
    </w:p>
    <w:p>
      <w:pPr>
        <w:spacing w:after="120" w:line="360" w:lineRule="auto"/>
        <w:ind w:firstLine="720"/>
        <w:jc w:val="both"/>
      </w:pPr>
      <w:r>
        <w:rPr>
          <w:rFonts w:ascii="Times New Roman" w:hAnsi="Times New Roman" w:eastAsia="Times New Roman"/>
          <w:sz w:val="26"/>
        </w:rPr>
        <w:t>"Nó hẳn là chỉ là cái truyền lời, về phần có thể hay không tin, ngày mai liền sẽ biết kết quả!"</w:t>
      </w:r>
    </w:p>
    <w:p>
      <w:pPr>
        <w:spacing w:after="120" w:line="360" w:lineRule="auto"/>
        <w:ind w:firstLine="720"/>
        <w:jc w:val="both"/>
      </w:pPr>
      <w:r>
        <w:rPr>
          <w:rFonts w:ascii="Times New Roman" w:hAnsi="Times New Roman" w:eastAsia="Times New Roman"/>
          <w:sz w:val="26"/>
        </w:rPr>
        <w:t>Giang Lan nội tâm cũng ẩn ẩn có một chút chờ đợi, số mười linh cảnh, lần thứ nhất xuất hiện có bản ngã ý thức linh cảnh người quản lý.</w:t>
      </w:r>
    </w:p>
    <w:p>
      <w:pPr>
        <w:spacing w:after="120" w:line="360" w:lineRule="auto"/>
        <w:ind w:firstLine="720"/>
        <w:jc w:val="both"/>
      </w:pPr>
      <w:r>
        <w:rPr>
          <w:rFonts w:ascii="Times New Roman" w:hAnsi="Times New Roman" w:eastAsia="Times New Roman"/>
          <w:sz w:val="26"/>
        </w:rPr>
        <w:t>Nếu quả như thật có thể đánh xuyên số mười linh cảnh, nhìn thấy cái gọi là nhân viên quản lý, nhất định sẽ đối linh cảnh cùng duy nhất quan hệ có tiến một bước hiểu rõ.</w:t>
      </w:r>
    </w:p>
    <w:p>
      <w:pPr>
        <w:spacing w:after="120" w:line="360" w:lineRule="auto"/>
        <w:ind w:firstLine="720"/>
        <w:jc w:val="both"/>
      </w:pPr>
      <w:r>
        <w:rPr>
          <w:rFonts w:ascii="Times New Roman" w:hAnsi="Times New Roman" w:eastAsia="Times New Roman"/>
          <w:sz w:val="26"/>
        </w:rPr>
        <w:t>Chiến thắng sau cầu nguyện cơ hội, là dùng đến tìm kiếm Đoạn Kỳ hạ lạc, vẫn là dùng đến khôi phục số mười linh cảnh, Giang Lan còn chưa nghĩ ra.</w:t>
      </w:r>
    </w:p>
    <w:p>
      <w:pPr>
        <w:spacing w:after="120" w:line="360" w:lineRule="auto"/>
        <w:ind w:firstLine="720"/>
        <w:jc w:val="both"/>
      </w:pPr>
      <w:r>
        <w:rPr>
          <w:rFonts w:ascii="Times New Roman" w:hAnsi="Times New Roman" w:eastAsia="Times New Roman"/>
          <w:sz w:val="26"/>
        </w:rPr>
        <w:t>Được rồi, hết thảy chờ chiến thắng rồi nói sau, bây giờ nghĩ quá nhiều, cũng là vô dụng, nếu như theo lão Vương nói, hắn có thể có thể sắp sửa mặt đối với mình Kính Tượng, vậy sẽ là một cuộc ác chiến!</w:t>
      </w:r>
    </w:p>
    <w:p>
      <w:pPr>
        <w:spacing w:after="120" w:line="360" w:lineRule="auto"/>
        <w:ind w:firstLine="720"/>
        <w:jc w:val="both"/>
      </w:pPr>
      <w:r>
        <w:rPr>
          <w:rFonts w:ascii="Times New Roman" w:hAnsi="Times New Roman" w:eastAsia="Times New Roman"/>
          <w:sz w:val="26"/>
        </w:rPr>
        <w:t>Thứ hai Thiên Nhất sớm, tóc vàng kính râm nam vậy mà khởi tử hoàn sinh, xuất hiện lần nữa tại trên sân khấu, lần này hắn rõ ràng thu liễm rất nhiều.</w:t>
      </w:r>
    </w:p>
    <w:p>
      <w:pPr>
        <w:spacing w:after="120" w:line="360" w:lineRule="auto"/>
        <w:ind w:firstLine="720"/>
        <w:jc w:val="both"/>
      </w:pPr>
      <w:r>
        <w:rPr>
          <w:rFonts w:ascii="Times New Roman" w:hAnsi="Times New Roman" w:eastAsia="Times New Roman"/>
          <w:sz w:val="26"/>
        </w:rPr>
        <w:t>"Buổi sáng tốt lành, chư vị tới tân, lập tức mở ra hôm nay so Võ Đại thi đấu, ta được đến mới nhất thông tri, lần này đại hội chỉ tổ chức ba ngày, nói cách khác, chỉ cần lại đánh bại bốn vị thủ lôi người, các ngươi liền có thể còn sống rời đi thiên hạ đệ nhất hắc ám võ đạo hội!"</w:t>
      </w:r>
    </w:p>
    <w:p>
      <w:pPr>
        <w:spacing w:after="120" w:line="360" w:lineRule="auto"/>
        <w:ind w:firstLine="720"/>
        <w:jc w:val="both"/>
      </w:pPr>
      <w:r>
        <w:rPr>
          <w:rFonts w:ascii="Times New Roman" w:hAnsi="Times New Roman" w:eastAsia="Times New Roman"/>
          <w:sz w:val="26"/>
        </w:rPr>
        <w:t>"Bất quá tương ứng, thủ lôi người thực lực cũng sẽ tăng lên trên diện rộng!"</w:t>
      </w:r>
    </w:p>
    <w:p>
      <w:pPr>
        <w:spacing w:after="120" w:line="360" w:lineRule="auto"/>
        <w:ind w:firstLine="720"/>
        <w:jc w:val="both"/>
      </w:pPr>
      <w:r>
        <w:rPr>
          <w:rFonts w:ascii="Times New Roman" w:hAnsi="Times New Roman" w:eastAsia="Times New Roman"/>
          <w:sz w:val="26"/>
        </w:rPr>
        <w:t>"Rất tốt, tiếp xuống, vị thứ ba ra sân thủ lôi người là. . . . Đến từ Walter công ty!"</w:t>
      </w:r>
    </w:p>
    <w:p>
      <w:pPr>
        <w:spacing w:after="120" w:line="360" w:lineRule="auto"/>
        <w:ind w:firstLine="720"/>
        <w:jc w:val="both"/>
      </w:pPr>
      <w:r>
        <w:rPr>
          <w:rFonts w:ascii="Times New Roman" w:hAnsi="Times New Roman" w:eastAsia="Times New Roman"/>
          <w:sz w:val="26"/>
        </w:rPr>
        <w:t>Người chủ trì thanh âm kéo dài, phát ra cao vút thanh âm rung động.</w:t>
      </w:r>
    </w:p>
    <w:p>
      <w:pPr>
        <w:spacing w:after="120" w:line="360" w:lineRule="auto"/>
        <w:ind w:firstLine="720"/>
        <w:jc w:val="both"/>
      </w:pPr>
      <w:r>
        <w:rPr>
          <w:rFonts w:ascii="Times New Roman" w:hAnsi="Times New Roman" w:eastAsia="Times New Roman"/>
          <w:sz w:val="26"/>
        </w:rPr>
        <w:t>"Tổ. . . Người trong nước!"..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