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190: Tam đại biến thể, kinh khủng như vậy!</w:t>
      </w:r>
    </w:p>
    <w:p>
      <w:pPr>
        <w:spacing w:after="120" w:line="360" w:lineRule="auto"/>
        <w:ind w:firstLine="720"/>
        <w:jc w:val="both"/>
      </w:pPr>
      <w:r>
        <w:rPr>
          <w:rFonts w:ascii="Times New Roman" w:hAnsi="Times New Roman" w:eastAsia="Times New Roman"/>
          <w:sz w:val="26"/>
        </w:rPr>
        <w:t>Kang đế quốc bị trong nháy mắt phá hủy hơn phân nửa, đại quân tử thương nghiêm trọng, kêu thảm một mảnh.</w:t>
      </w:r>
    </w:p>
    <w:p>
      <w:pPr>
        <w:spacing w:after="120" w:line="360" w:lineRule="auto"/>
        <w:ind w:firstLine="720"/>
        <w:jc w:val="both"/>
      </w:pPr>
      <w:r>
        <w:rPr>
          <w:rFonts w:ascii="Times New Roman" w:hAnsi="Times New Roman" w:eastAsia="Times New Roman"/>
          <w:sz w:val="26"/>
        </w:rPr>
        <w:t>Ngay cả Kang phân thân đều không thể may mắn thoát khỏi, chỉ thấy một vệt sáng hướng hắn đánh tới, sau đó, ý thức liền trở về bản trong cơ thể.</w:t>
      </w:r>
    </w:p>
    <w:p>
      <w:pPr>
        <w:spacing w:after="120" w:line="360" w:lineRule="auto"/>
        <w:ind w:firstLine="720"/>
        <w:jc w:val="both"/>
      </w:pPr>
      <w:r>
        <w:rPr>
          <w:rFonts w:ascii="Times New Roman" w:hAnsi="Times New Roman" w:eastAsia="Times New Roman"/>
          <w:sz w:val="26"/>
        </w:rPr>
        <w:t>Người Saiyan Giang Lan hoạt động ra tay cổ tay, đối một kích này hiệu quả rất không hài lòng, phàn nàn nói.</w:t>
      </w:r>
    </w:p>
    <w:p>
      <w:pPr>
        <w:spacing w:after="120" w:line="360" w:lineRule="auto"/>
        <w:ind w:firstLine="720"/>
        <w:jc w:val="both"/>
      </w:pPr>
      <w:r>
        <w:rPr>
          <w:rFonts w:ascii="Times New Roman" w:hAnsi="Times New Roman" w:eastAsia="Times New Roman"/>
          <w:sz w:val="26"/>
        </w:rPr>
        <w:t>"Ghê tởm, không có cách nào rời cái này cái quỷ đồ vật quá xa, nếu không một kích là có thể đem bọn hắn toàn diệt."</w:t>
      </w:r>
    </w:p>
    <w:p>
      <w:pPr>
        <w:spacing w:after="120" w:line="360" w:lineRule="auto"/>
        <w:ind w:firstLine="720"/>
        <w:jc w:val="both"/>
      </w:pPr>
      <w:r>
        <w:rPr>
          <w:rFonts w:ascii="Times New Roman" w:hAnsi="Times New Roman" w:eastAsia="Times New Roman"/>
          <w:sz w:val="26"/>
        </w:rPr>
        <w:t>Theo người Saiyan thói quen, đối mặt tạp ngư, vương tử chiến pháp là lựa chọn tốt nhất, bay đến không trung, điên cuồng hướng mặt đất, thu phát đạn năng lượng liền có thể nhẹ nhõm giải quyết.</w:t>
      </w:r>
    </w:p>
    <w:p>
      <w:pPr>
        <w:spacing w:after="120" w:line="360" w:lineRule="auto"/>
        <w:ind w:firstLine="720"/>
        <w:jc w:val="both"/>
      </w:pPr>
      <w:r>
        <w:rPr>
          <w:rFonts w:ascii="Times New Roman" w:hAnsi="Times New Roman" w:eastAsia="Times New Roman"/>
          <w:sz w:val="26"/>
        </w:rPr>
        <w:t>Kamehameha vẫn tương đối thích hợp, dùng để làm kết thúc một kích, một kích này hiệu quả, cũng không đạt tới người Saiyan Giang Lan trong lòng mong muốn, để hắn có chút bất mãn.</w:t>
      </w:r>
    </w:p>
    <w:p>
      <w:pPr>
        <w:spacing w:after="120" w:line="360" w:lineRule="auto"/>
        <w:ind w:firstLine="720"/>
        <w:jc w:val="both"/>
      </w:pPr>
      <w:r>
        <w:rPr>
          <w:rFonts w:ascii="Times New Roman" w:hAnsi="Times New Roman" w:eastAsia="Times New Roman"/>
          <w:sz w:val="26"/>
        </w:rPr>
        <w:t>Saitama Giang Lan lạnh hừ một tiếng, giờ đến phiên ta xuất thủ!</w:t>
      </w:r>
    </w:p>
    <w:p>
      <w:pPr>
        <w:spacing w:after="120" w:line="360" w:lineRule="auto"/>
        <w:ind w:firstLine="720"/>
        <w:jc w:val="both"/>
      </w:pPr>
      <w:r>
        <w:rPr>
          <w:rFonts w:ascii="Times New Roman" w:hAnsi="Times New Roman" w:eastAsia="Times New Roman"/>
          <w:sz w:val="26"/>
        </w:rPr>
        <w:t>Hắn ném trong tay năng lượng hạch tâm, năng lượng hạch tâm trùng điệp rơi xuống tại, từ hợp kim đúc thành mặt đất, toàn bộ mặt đất, trong nháy mắt sụp đổ xuống trăm mét.</w:t>
      </w:r>
    </w:p>
    <w:p>
      <w:pPr>
        <w:spacing w:after="120" w:line="360" w:lineRule="auto"/>
        <w:ind w:firstLine="720"/>
        <w:jc w:val="both"/>
      </w:pPr>
      <w:r>
        <w:rPr>
          <w:rFonts w:ascii="Times New Roman" w:hAnsi="Times New Roman" w:eastAsia="Times New Roman"/>
          <w:sz w:val="26"/>
        </w:rPr>
        <w:t>Kang nhiều năm như vậy, không cách nào di động mảy may năng lượng hạch tâm, trong tay hắn, không thể so với một cái bóng rổ nặng bao nhiêu.</w:t>
      </w:r>
    </w:p>
    <w:p>
      <w:pPr>
        <w:spacing w:after="120" w:line="360" w:lineRule="auto"/>
        <w:ind w:firstLine="720"/>
        <w:jc w:val="both"/>
      </w:pPr>
      <w:r>
        <w:rPr>
          <w:rFonts w:ascii="Times New Roman" w:hAnsi="Times New Roman" w:eastAsia="Times New Roman"/>
          <w:sz w:val="26"/>
        </w:rPr>
        <w:t>Hắn hướng về phía trước bước ra mấy bước, trong mắt tinh quang lóe lên, thấp giọng quát nói.</w:t>
      </w:r>
    </w:p>
    <w:p>
      <w:pPr>
        <w:spacing w:after="120" w:line="360" w:lineRule="auto"/>
        <w:ind w:firstLine="720"/>
        <w:jc w:val="both"/>
      </w:pPr>
      <w:r>
        <w:rPr>
          <w:rFonts w:ascii="Times New Roman" w:hAnsi="Times New Roman" w:eastAsia="Times New Roman"/>
          <w:sz w:val="26"/>
        </w:rPr>
        <w:t>"Chăm chú một quyền!"</w:t>
      </w:r>
    </w:p>
    <w:p>
      <w:pPr>
        <w:spacing w:after="120" w:line="360" w:lineRule="auto"/>
        <w:ind w:firstLine="720"/>
        <w:jc w:val="both"/>
      </w:pPr>
      <w:r>
        <w:rPr>
          <w:rFonts w:ascii="Times New Roman" w:hAnsi="Times New Roman" w:eastAsia="Times New Roman"/>
          <w:sz w:val="26"/>
        </w:rPr>
        <w:t>Mặc dù chỉ là một người một quyền, nhưng may mắn còn sống sót người nhân bản binh sĩ, phảng phất nhìn gặp trước mắt mình tất cả thế giới, bị một con mang theo màu đỏ thủ sáo nắm đấm lấp đầy, sau đó bọn hắn mắt tối sầm lại, không còn có bất luận cái gì tri giác.</w:t>
      </w:r>
    </w:p>
    <w:p>
      <w:pPr>
        <w:spacing w:after="120" w:line="360" w:lineRule="auto"/>
        <w:ind w:firstLine="720"/>
        <w:jc w:val="both"/>
      </w:pPr>
      <w:r>
        <w:rPr>
          <w:rFonts w:ascii="Times New Roman" w:hAnsi="Times New Roman" w:eastAsia="Times New Roman"/>
          <w:sz w:val="26"/>
        </w:rPr>
        <w:t>Bành! một tiếng vang thật lớn về sau.</w:t>
      </w:r>
    </w:p>
    <w:p>
      <w:pPr>
        <w:spacing w:after="120" w:line="360" w:lineRule="auto"/>
        <w:ind w:firstLine="720"/>
        <w:jc w:val="both"/>
      </w:pPr>
      <w:r>
        <w:rPr>
          <w:rFonts w:ascii="Times New Roman" w:hAnsi="Times New Roman" w:eastAsia="Times New Roman"/>
          <w:sz w:val="26"/>
        </w:rPr>
        <w:t>Từ không trung nhìn, lượng tử lĩnh vực, mặt đất trực tiếp vỡ ra một khe hở khổng lồ, kéo dài mấy trăm cây số, mặt đất bị cày ra sâu đạt mấy chục cây số to lớn vết thương.</w:t>
      </w:r>
    </w:p>
    <w:p>
      <w:pPr>
        <w:spacing w:after="120" w:line="360" w:lineRule="auto"/>
        <w:ind w:firstLine="720"/>
        <w:jc w:val="both"/>
      </w:pPr>
      <w:r>
        <w:rPr>
          <w:rFonts w:ascii="Times New Roman" w:hAnsi="Times New Roman" w:eastAsia="Times New Roman"/>
          <w:sz w:val="26"/>
        </w:rPr>
        <w:t>Đạo này quyền phong chi uy, thông thiên triệt địa, trực tiếp lướt qua Avengers liên quân doanh địa.</w:t>
      </w:r>
    </w:p>
    <w:p>
      <w:pPr>
        <w:spacing w:after="120" w:line="360" w:lineRule="auto"/>
        <w:ind w:firstLine="720"/>
        <w:jc w:val="both"/>
      </w:pPr>
      <w:r>
        <w:rPr>
          <w:rFonts w:ascii="Times New Roman" w:hAnsi="Times New Roman" w:eastAsia="Times New Roman"/>
          <w:sz w:val="26"/>
        </w:rPr>
        <w:t>Avengers nhóm ngay tại doanh địa toàn viên đề phòng, chờ đợi lo lắng Ant-Man một nhà tin tức, chuẩn bị một khi sự tình không ổn toàn viên giết đi qua, cùng Kang đánh nhau ch.ết sống.</w:t>
      </w:r>
    </w:p>
    <w:p>
      <w:pPr>
        <w:spacing w:after="120" w:line="360" w:lineRule="auto"/>
        <w:ind w:firstLine="720"/>
        <w:jc w:val="both"/>
      </w:pPr>
      <w:r>
        <w:rPr>
          <w:rFonts w:ascii="Times New Roman" w:hAnsi="Times New Roman" w:eastAsia="Times New Roman"/>
          <w:sz w:val="26"/>
        </w:rPr>
        <w:t>Bọn hắn đột nhiên cảm thấy thấy hoa mắt, mặt đất trong nháy mắt đã nứt ra một khe hở khổng lồ, trước không thấy đầu, sau không thấy đuôi, lượng tử lĩnh vực mặt đất, là sinh vật chất môi giới, đại địa đều đang không ngừng run rẩy, nhận lấy cực lớn tổn thương.</w:t>
      </w:r>
    </w:p>
    <w:p>
      <w:pPr>
        <w:spacing w:after="120" w:line="360" w:lineRule="auto"/>
        <w:ind w:firstLine="720"/>
        <w:jc w:val="both"/>
      </w:pPr>
      <w:r>
        <w:rPr>
          <w:rFonts w:ascii="Times New Roman" w:hAnsi="Times New Roman" w:eastAsia="Times New Roman"/>
          <w:sz w:val="26"/>
        </w:rPr>
        <w:t>Avengers liên quân bên trong tất cả mọi người, tất cả đều trầm mặc không nói, ánh mắt nặng nề vô cùng.</w:t>
      </w:r>
    </w:p>
    <w:p>
      <w:pPr>
        <w:spacing w:after="120" w:line="360" w:lineRule="auto"/>
        <w:ind w:firstLine="720"/>
        <w:jc w:val="both"/>
      </w:pPr>
      <w:r>
        <w:rPr>
          <w:rFonts w:ascii="Times New Roman" w:hAnsi="Times New Roman" w:eastAsia="Times New Roman"/>
          <w:sz w:val="26"/>
        </w:rPr>
        <w:t>"Nhìn công kích phương hướng, hẳn là từ Kang đế quốc truyền đến, Hans, Jeanette bọn hắn đến cùng làm cái gì?"</w:t>
      </w:r>
    </w:p>
    <w:p>
      <w:pPr>
        <w:spacing w:after="120" w:line="360" w:lineRule="auto"/>
        <w:ind w:firstLine="720"/>
        <w:jc w:val="both"/>
      </w:pPr>
      <w:r>
        <w:rPr>
          <w:rFonts w:ascii="Times New Roman" w:hAnsi="Times New Roman" w:eastAsia="Times New Roman"/>
          <w:sz w:val="26"/>
        </w:rPr>
        <w:t>Nếu như tạo thành cái này khe nứt công kích, trùng hợp từ liên quân trong doanh địa trải qua, bọn hắn tất cả mọi người, đều sẽ hóa Thành Phi xám, ngay cả cảm thấy thống khổ thời gian cũng sẽ không có.</w:t>
      </w:r>
    </w:p>
    <w:p>
      <w:pPr>
        <w:spacing w:after="120" w:line="360" w:lineRule="auto"/>
        <w:ind w:firstLine="720"/>
        <w:jc w:val="both"/>
      </w:pPr>
      <w:r>
        <w:rPr>
          <w:rFonts w:ascii="Times New Roman" w:hAnsi="Times New Roman" w:eastAsia="Times New Roman"/>
          <w:sz w:val="26"/>
        </w:rPr>
        <w:t>Saitama Giang Lan chậm rãi thu quyền, hắn trước mắt, đã không có một ai.</w:t>
      </w:r>
    </w:p>
    <w:p>
      <w:pPr>
        <w:spacing w:after="120" w:line="360" w:lineRule="auto"/>
        <w:ind w:firstLine="720"/>
        <w:jc w:val="both"/>
      </w:pPr>
      <w:r>
        <w:rPr>
          <w:rFonts w:ascii="Times New Roman" w:hAnsi="Times New Roman" w:eastAsia="Times New Roman"/>
          <w:sz w:val="26"/>
        </w:rPr>
        <w:t>Ở trước mặt hắn hình quạt khu vực bên trong người nhân bản đại quân, đều bị một quyền này đánh thành phấn vụn, triệt để bốc hơi khỏi nhân gian.</w:t>
      </w:r>
    </w:p>
    <w:p>
      <w:pPr>
        <w:spacing w:after="120" w:line="360" w:lineRule="auto"/>
        <w:ind w:firstLine="720"/>
        <w:jc w:val="both"/>
      </w:pPr>
      <w:r>
        <w:rPr>
          <w:rFonts w:ascii="Times New Roman" w:hAnsi="Times New Roman" w:eastAsia="Times New Roman"/>
          <w:sz w:val="26"/>
        </w:rPr>
        <w:t>Superman Giang Lan tính cách khoan hậu một chút, hắn xuất thủ chậm một điểm, vậy mà không có còn lại nhiều ít quân địch, cái này khiến trên mặt của hắn, lập tức có chút không nhịn được.</w:t>
      </w:r>
    </w:p>
    <w:p>
      <w:pPr>
        <w:spacing w:after="120" w:line="360" w:lineRule="auto"/>
        <w:ind w:firstLine="720"/>
        <w:jc w:val="both"/>
      </w:pPr>
      <w:r>
        <w:rPr>
          <w:rFonts w:ascii="Times New Roman" w:hAnsi="Times New Roman" w:eastAsia="Times New Roman"/>
          <w:sz w:val="26"/>
        </w:rPr>
        <w:t>Hắn không nói một lời, chậm rãi bay đến năng lượng hạch tâm đỉnh, hai mắt trong nháy mắt biến thành Minh Lượng màu xanh đậm, hai đạo thô to màu lam tia laser ánh mắt, từ trong mắt của hắn trực tiếp bắn ra, đột phá chân trời.</w:t>
      </w:r>
    </w:p>
    <w:p>
      <w:pPr>
        <w:spacing w:after="120" w:line="360" w:lineRule="auto"/>
        <w:ind w:firstLine="720"/>
        <w:jc w:val="both"/>
      </w:pPr>
      <w:r>
        <w:rPr>
          <w:rFonts w:ascii="Times New Roman" w:hAnsi="Times New Roman" w:eastAsia="Times New Roman"/>
          <w:sz w:val="26"/>
        </w:rPr>
        <w:t>Đại bộ phận sinh lực đều bị trước hai vị thời gian biến thể tiêu diệt, Superman Giang Lan quyết định đến cái xinh đẹp kết thúc công việc.</w:t>
      </w:r>
    </w:p>
    <w:p>
      <w:pPr>
        <w:spacing w:after="120" w:line="360" w:lineRule="auto"/>
        <w:ind w:firstLine="720"/>
        <w:jc w:val="both"/>
      </w:pPr>
      <w:r>
        <w:rPr>
          <w:rFonts w:ascii="Times New Roman" w:hAnsi="Times New Roman" w:eastAsia="Times New Roman"/>
          <w:sz w:val="26"/>
        </w:rPr>
        <w:t>Hắn sử xuất, lúc trước Giang Lan tại Tam Giang đại học, tiêu diệt thần phạt tổ chức một chiêu kia.</w:t>
      </w:r>
    </w:p>
    <w:p>
      <w:pPr>
        <w:spacing w:after="120" w:line="360" w:lineRule="auto"/>
        <w:ind w:firstLine="720"/>
        <w:jc w:val="both"/>
      </w:pPr>
      <w:r>
        <w:rPr>
          <w:rFonts w:ascii="Times New Roman" w:hAnsi="Times New Roman" w:eastAsia="Times New Roman"/>
          <w:sz w:val="26"/>
        </w:rPr>
        <w:t>Superman Giang Lan trên không trung, lấy tự thân làm hạch tâm, nhanh chóng xoay tròn.</w:t>
      </w:r>
    </w:p>
    <w:p>
      <w:pPr>
        <w:spacing w:after="120" w:line="360" w:lineRule="auto"/>
        <w:ind w:firstLine="720"/>
        <w:jc w:val="both"/>
      </w:pPr>
      <w:r>
        <w:rPr>
          <w:rFonts w:ascii="Times New Roman" w:hAnsi="Times New Roman" w:eastAsia="Times New Roman"/>
          <w:sz w:val="26"/>
        </w:rPr>
        <w:t>Tia laser ánh mắt giống như như lưỡi dao cắt không gian, tại màu lam dưới ánh sáng, lượng tử lĩnh vực không gian, giống như mỡ bò gặp được dao nóng, phát ra xuy xuy tiếng vang.</w:t>
      </w:r>
    </w:p>
    <w:p>
      <w:pPr>
        <w:spacing w:after="120" w:line="360" w:lineRule="auto"/>
        <w:ind w:firstLine="720"/>
        <w:jc w:val="both"/>
      </w:pPr>
      <w:r>
        <w:rPr>
          <w:rFonts w:ascii="Times New Roman" w:hAnsi="Times New Roman" w:eastAsia="Times New Roman"/>
          <w:sz w:val="26"/>
        </w:rPr>
        <w:t>Phương Viên số mười cây số, giống như sàn nhảy laser đèn đồng dạng, tử quang chớp loạn.</w:t>
      </w:r>
    </w:p>
    <w:p>
      <w:pPr>
        <w:spacing w:after="120" w:line="360" w:lineRule="auto"/>
        <w:ind w:firstLine="720"/>
        <w:jc w:val="both"/>
      </w:pPr>
      <w:r>
        <w:rPr>
          <w:rFonts w:ascii="Times New Roman" w:hAnsi="Times New Roman" w:eastAsia="Times New Roman"/>
          <w:sz w:val="26"/>
        </w:rPr>
        <w:t>Chỉ là ngắn ngủi trong nháy mắt, sau đó, còn sót lại một chút người nhân bản quân đội, khuôn mặt ngốc trệ.</w:t>
      </w:r>
    </w:p>
    <w:p>
      <w:pPr>
        <w:spacing w:after="120" w:line="360" w:lineRule="auto"/>
        <w:ind w:firstLine="720"/>
        <w:jc w:val="both"/>
      </w:pPr>
      <w:r>
        <w:rPr>
          <w:rFonts w:ascii="Times New Roman" w:hAnsi="Times New Roman" w:eastAsia="Times New Roman"/>
          <w:sz w:val="26"/>
        </w:rPr>
        <w:t>Thân thể bọn họ chậm rãi chia hai đoạn, ngã trên mặt đất, cắt đứt mặt máu thịt be bét, bị cực hàn cùng nhiệt độ cao đồng thời tổn thương, coi như may mắn không bị tia laser ánh mắt giết ch.ết, cũng bị đông lạnh thành tảng băng, nội tạng đều bị đốt cháy khét, ngay cả cứu giúp cơ hội đều không có.</w:t>
      </w:r>
    </w:p>
    <w:p>
      <w:pPr>
        <w:spacing w:after="120" w:line="360" w:lineRule="auto"/>
        <w:ind w:firstLine="720"/>
        <w:jc w:val="both"/>
      </w:pPr>
      <w:r>
        <w:rPr>
          <w:rFonts w:ascii="Times New Roman" w:hAnsi="Times New Roman" w:eastAsia="Times New Roman"/>
          <w:sz w:val="26"/>
        </w:rPr>
        <w:t>Tái cụ cũng giống như bị dao laser cắt chém đồng dạng, chỗ đứt hòa tan làm chất lỏng, triệt để báo hỏng.</w:t>
      </w:r>
    </w:p>
    <w:p>
      <w:pPr>
        <w:spacing w:after="120" w:line="360" w:lineRule="auto"/>
        <w:ind w:firstLine="720"/>
        <w:jc w:val="both"/>
      </w:pPr>
      <w:r>
        <w:rPr>
          <w:rFonts w:ascii="Times New Roman" w:hAnsi="Times New Roman" w:eastAsia="Times New Roman"/>
          <w:sz w:val="26"/>
        </w:rPr>
        <w:t>Ant-Man một nhà, đứng tại năng lượng hạch tâm đằng sau, sợ bị dư Popo cùng, ngoại trừ Ninh Đồng, bọn hắn đều là người bình thường, trúng vào điểm một bên, liền sẽ triệt để cáo biệt Dư Sinh.</w:t>
      </w:r>
    </w:p>
    <w:p>
      <w:pPr>
        <w:spacing w:after="120" w:line="360" w:lineRule="auto"/>
        <w:ind w:firstLine="720"/>
        <w:jc w:val="both"/>
      </w:pPr>
      <w:r>
        <w:rPr>
          <w:rFonts w:ascii="Times New Roman" w:hAnsi="Times New Roman" w:eastAsia="Times New Roman"/>
          <w:sz w:val="26"/>
        </w:rPr>
        <w:t>Bọn hắn đã triệt để chấn kinh đến ch.ết lặng, mặc dù biết Giang Lan rất mạnh, nhưng không nghĩ tới, vậy mà có thể mạnh tới mức này.</w:t>
      </w:r>
    </w:p>
    <w:p>
      <w:pPr>
        <w:spacing w:after="120" w:line="360" w:lineRule="auto"/>
        <w:ind w:firstLine="720"/>
        <w:jc w:val="both"/>
      </w:pPr>
      <w:r>
        <w:rPr>
          <w:rFonts w:ascii="Times New Roman" w:hAnsi="Times New Roman" w:eastAsia="Times New Roman"/>
          <w:sz w:val="26"/>
        </w:rPr>
        <w:t>Mấy trăm vạn đại quân, bao quát vô số hiện đại hoá vũ khí chiến tranh, tất cả đều bị Giang Lan ba cái thời gian biến thể, trong nháy mắt tiêu diệt, trong tràng một người sống đều không có lưu lại.</w:t>
      </w:r>
    </w:p>
    <w:p>
      <w:pPr>
        <w:spacing w:after="120" w:line="360" w:lineRule="auto"/>
        <w:ind w:firstLine="720"/>
        <w:jc w:val="both"/>
      </w:pPr>
      <w:r>
        <w:rPr>
          <w:rFonts w:ascii="Times New Roman" w:hAnsi="Times New Roman" w:eastAsia="Times New Roman"/>
          <w:sz w:val="26"/>
        </w:rPr>
        <w:t>Giang Lan tam đại thời gian biến thể vừa ra tay, trong nháy mắt liền hoàn thành thanh tràng.</w:t>
      </w:r>
    </w:p>
    <w:p>
      <w:pPr>
        <w:spacing w:after="120" w:line="360" w:lineRule="auto"/>
        <w:ind w:firstLine="720"/>
        <w:jc w:val="both"/>
      </w:pPr>
      <w:r>
        <w:rPr>
          <w:rFonts w:ascii="Times New Roman" w:hAnsi="Times New Roman" w:eastAsia="Times New Roman"/>
          <w:sz w:val="26"/>
        </w:rPr>
        <w:t>Kang mấy trăm vạn người nhân bản đại quân, tăng thêm hạng nặng máy móc chiến tranh, ngay cả vừa đối mặt đều không đi qua, tất cả đều bị tại chỗ tiêu diệt.</w:t>
      </w:r>
    </w:p>
    <w:p>
      <w:pPr>
        <w:spacing w:after="120" w:line="360" w:lineRule="auto"/>
        <w:ind w:firstLine="720"/>
        <w:jc w:val="both"/>
      </w:pPr>
      <w:r>
        <w:rPr>
          <w:rFonts w:ascii="Times New Roman" w:hAnsi="Times New Roman" w:eastAsia="Times New Roman"/>
          <w:sz w:val="26"/>
        </w:rPr>
        <w:t>Liền ngay cả Kang nhân bản thể, cũng toàn bộ tử vong, chỉ còn lại bản thể của hắn, trốn ở thâm tàng dưới mặt đất trong mật thất, may mắn trốn qua một kiếp.</w:t>
      </w:r>
    </w:p>
    <w:p>
      <w:pPr>
        <w:spacing w:after="120" w:line="360" w:lineRule="auto"/>
        <w:ind w:firstLine="720"/>
        <w:jc w:val="both"/>
      </w:pPr>
      <w:r>
        <w:rPr>
          <w:rFonts w:ascii="Times New Roman" w:hAnsi="Times New Roman" w:eastAsia="Times New Roman"/>
          <w:sz w:val="26"/>
        </w:rPr>
        <w:t>Tầng hầm bên trong, Kang ý thức chuyền về, hắn đột nhiên ngồi dậy, một trương tối đen xấu xí khuôn mặt bên trên, hiện đầy chấn kinh, hắn mồ hôi lạnh trên trán giọt lớn lớn nhỏ xuống.</w:t>
      </w:r>
    </w:p>
    <w:p>
      <w:pPr>
        <w:spacing w:after="120" w:line="360" w:lineRule="auto"/>
        <w:ind w:firstLine="720"/>
        <w:jc w:val="both"/>
      </w:pPr>
      <w:r>
        <w:rPr>
          <w:rFonts w:ascii="Times New Roman" w:hAnsi="Times New Roman" w:eastAsia="Times New Roman"/>
          <w:sz w:val="26"/>
        </w:rPr>
        <w:t>Trên mặt cái kia đạo vết sẹo, càng là giống con rết giống như nhuyễn động.</w:t>
      </w:r>
    </w:p>
    <w:p>
      <w:pPr>
        <w:spacing w:after="120" w:line="360" w:lineRule="auto"/>
        <w:ind w:firstLine="720"/>
        <w:jc w:val="both"/>
      </w:pPr>
      <w:r>
        <w:rPr>
          <w:rFonts w:ascii="Times New Roman" w:hAnsi="Times New Roman" w:eastAsia="Times New Roman"/>
          <w:sz w:val="26"/>
        </w:rPr>
        <w:t>Làm năng lượng hạch tâm người sở hữu, hắn biết rõ, đột nhiên xuất hiện ba người, là Giang Lan thời gian biến thể.</w:t>
      </w:r>
    </w:p>
    <w:p>
      <w:pPr>
        <w:spacing w:after="120" w:line="360" w:lineRule="auto"/>
        <w:ind w:firstLine="720"/>
        <w:jc w:val="both"/>
      </w:pPr>
      <w:r>
        <w:rPr>
          <w:rFonts w:ascii="Times New Roman" w:hAnsi="Times New Roman" w:eastAsia="Times New Roman"/>
          <w:sz w:val="26"/>
        </w:rPr>
        <w:t>Nhưng cho dù là hắn, cũng chưa bao giờ thấy qua ai thời gian biến thể, có thể cường đại đến loại trình độ này.</w:t>
      </w:r>
    </w:p>
    <w:p>
      <w:pPr>
        <w:spacing w:after="120" w:line="360" w:lineRule="auto"/>
        <w:ind w:firstLine="720"/>
        <w:jc w:val="both"/>
      </w:pPr>
      <w:r>
        <w:rPr>
          <w:rFonts w:ascii="Times New Roman" w:hAnsi="Times New Roman" w:eastAsia="Times New Roman"/>
          <w:sz w:val="26"/>
        </w:rPr>
        <w:t>Thời gian biến thể, bình thường là hướng không thể khống phương hướng phát triển, thậm chí sẽ xuất hiện thần kinh thất thường trạng thái.</w:t>
      </w:r>
    </w:p>
    <w:p>
      <w:pPr>
        <w:spacing w:after="120" w:line="360" w:lineRule="auto"/>
        <w:ind w:firstLine="720"/>
        <w:jc w:val="both"/>
      </w:pPr>
      <w:r>
        <w:rPr>
          <w:rFonts w:ascii="Times New Roman" w:hAnsi="Times New Roman" w:eastAsia="Times New Roman"/>
          <w:sz w:val="26"/>
        </w:rPr>
        <w:t>Hắn chưa bao giờ thấy qua có người kia, vẻn vẹn sẽ chỉ sinh ra ba cái biến thể, mà lại mỗi cái biến thể đều mạnh đến biến thái, làm cho người giận sôi.</w:t>
      </w:r>
    </w:p>
    <w:p>
      <w:pPr>
        <w:spacing w:after="120" w:line="360" w:lineRule="auto"/>
        <w:ind w:firstLine="720"/>
        <w:jc w:val="both"/>
      </w:pPr>
      <w:r>
        <w:rPr>
          <w:rFonts w:ascii="Times New Roman" w:hAnsi="Times New Roman" w:eastAsia="Times New Roman"/>
          <w:sz w:val="26"/>
        </w:rPr>
        <w:t>Vẻn vẹn thời gian phong bạo diễn sinh, khả năng gợn sóng hư ảnh, vậy mà có thể trong nháy mắt miểu sát hắn mấy trăm vạn công nghệ cao quân đội.</w:t>
      </w:r>
    </w:p>
    <w:p>
      <w:pPr>
        <w:spacing w:after="120" w:line="360" w:lineRule="auto"/>
        <w:ind w:firstLine="720"/>
        <w:jc w:val="both"/>
      </w:pPr>
      <w:r>
        <w:rPr>
          <w:rFonts w:ascii="Times New Roman" w:hAnsi="Times New Roman" w:eastAsia="Times New Roman"/>
          <w:sz w:val="26"/>
        </w:rPr>
        <w:t>Giang Lan cường đại hoàn toàn vượt qua hắn dự đoán, làm hủy diệt mười mấy cái vũ trụ hắn, đánh bại, giết ch.ết qua vô số siêu anh hùng.</w:t>
      </w:r>
    </w:p>
    <w:p>
      <w:pPr>
        <w:spacing w:after="120" w:line="360" w:lineRule="auto"/>
        <w:ind w:firstLine="720"/>
        <w:jc w:val="both"/>
      </w:pPr>
      <w:r>
        <w:rPr>
          <w:rFonts w:ascii="Times New Roman" w:hAnsi="Times New Roman" w:eastAsia="Times New Roman"/>
          <w:sz w:val="26"/>
        </w:rPr>
        <w:t>Nhưng không có một vị anh hùng có thể giống Giang Lan dạng này, cho hắn áp lực lớn như vậy.</w:t>
      </w:r>
    </w:p>
    <w:p>
      <w:pPr>
        <w:spacing w:after="120" w:line="360" w:lineRule="auto"/>
        <w:ind w:firstLine="720"/>
        <w:jc w:val="both"/>
      </w:pPr>
      <w:r>
        <w:rPr>
          <w:rFonts w:ascii="Times New Roman" w:hAnsi="Times New Roman" w:eastAsia="Times New Roman"/>
          <w:sz w:val="26"/>
        </w:rPr>
        <w:t>Kang sửng sốt một hồi, nhưng rất nhanh, hắn lại cười lạnh.</w:t>
      </w:r>
    </w:p>
    <w:p>
      <w:pPr>
        <w:spacing w:after="120" w:line="360" w:lineRule="auto"/>
        <w:ind w:firstLine="720"/>
        <w:jc w:val="both"/>
      </w:pPr>
      <w:r>
        <w:rPr>
          <w:rFonts w:ascii="Times New Roman" w:hAnsi="Times New Roman" w:eastAsia="Times New Roman"/>
          <w:sz w:val="26"/>
        </w:rPr>
        <w:t>"Không sao, có thời gian ghế dựa ta, là vô địch, lúc đầu những thứ này pháo hôi, ta cũng không có ý định mang về hiện thực vũ trụ!"</w:t>
      </w:r>
    </w:p>
    <w:p>
      <w:pPr>
        <w:spacing w:after="120" w:line="360" w:lineRule="auto"/>
        <w:ind w:firstLine="720"/>
        <w:jc w:val="both"/>
      </w:pPr>
      <w:r>
        <w:rPr>
          <w:rFonts w:ascii="Times New Roman" w:hAnsi="Times New Roman" w:eastAsia="Times New Roman"/>
          <w:sz w:val="26"/>
        </w:rPr>
        <w:t>"Tại thời gian trước mặt, cho dù là thần, cũng phải bỏ mạng ở dưới tay ta!"</w:t>
      </w:r>
    </w:p>
    <w:p>
      <w:pPr>
        <w:spacing w:after="120" w:line="360" w:lineRule="auto"/>
        <w:ind w:firstLine="720"/>
        <w:jc w:val="both"/>
      </w:pPr>
      <w:r>
        <w:rPr>
          <w:rFonts w:ascii="Times New Roman" w:hAnsi="Times New Roman" w:eastAsia="Times New Roman"/>
          <w:sz w:val="26"/>
        </w:rPr>
        <w:t>Hắn ngồi tại thời gian trong ghế, kim sắc xác ngoài như là một tầng vòng bảo hộ, đem hắn bao phủ ở bên trong.</w:t>
      </w:r>
    </w:p>
    <w:p>
      <w:pPr>
        <w:spacing w:after="120" w:line="360" w:lineRule="auto"/>
        <w:ind w:firstLine="720"/>
        <w:jc w:val="both"/>
      </w:pPr>
      <w:r>
        <w:rPr>
          <w:rFonts w:ascii="Times New Roman" w:hAnsi="Times New Roman" w:eastAsia="Times New Roman"/>
          <w:sz w:val="26"/>
        </w:rPr>
        <w:t>Kang đỉnh đầu vách tường tầng tầng mở ra, lộ ra một đầu thông hướng mặt đất thẳng đứng thông đạo, thời gian ghế dựa bay lên trên đi, Kang ngồi ngay ngắn trong đó, thần sắc càng thêm căng ngạo mạn.</w:t>
      </w:r>
    </w:p>
    <w:p>
      <w:pPr>
        <w:spacing w:after="120" w:line="360" w:lineRule="auto"/>
        <w:ind w:firstLine="720"/>
        <w:jc w:val="both"/>
      </w:pPr>
      <w:r>
        <w:rPr>
          <w:rFonts w:ascii="Times New Roman" w:hAnsi="Times New Roman" w:eastAsia="Times New Roman"/>
          <w:sz w:val="26"/>
        </w:rPr>
        <w:t>Hắn nắm chặt nắm đấm, lòng tin tràn đầy, muốn ngay trước mặt Giang Lan, nhục nhã hắn, giết ch.ết Ant-Man một nhà, lúc này mới có thể một giải mối hận trong lòng.</w:t>
      </w:r>
    </w:p>
    <w:p>
      <w:pPr>
        <w:spacing w:after="120" w:line="360" w:lineRule="auto"/>
        <w:ind w:firstLine="720"/>
        <w:jc w:val="both"/>
      </w:pPr>
      <w:r>
        <w:rPr>
          <w:rFonts w:ascii="Times New Roman" w:hAnsi="Times New Roman" w:eastAsia="Times New Roman"/>
          <w:sz w:val="26"/>
        </w:rPr>
        <w:t>Ninh Đồng cùng Ant-Man một nhà, há to miệng, con mắt đều nhanh trợn lồi ra.</w:t>
      </w:r>
    </w:p>
    <w:p>
      <w:pPr>
        <w:spacing w:after="120" w:line="360" w:lineRule="auto"/>
        <w:ind w:firstLine="720"/>
        <w:jc w:val="both"/>
      </w:pPr>
      <w:r>
        <w:rPr>
          <w:rFonts w:ascii="Times New Roman" w:hAnsi="Times New Roman" w:eastAsia="Times New Roman"/>
          <w:sz w:val="26"/>
        </w:rPr>
        <w:t>Hopper nhìn chằm chằm Giang Lan cùng hắn ba cái thời gian biến thể, nàng khó có thể tin mà hỏi.</w:t>
      </w:r>
    </w:p>
    <w:p>
      <w:pPr>
        <w:spacing w:after="120" w:line="360" w:lineRule="auto"/>
        <w:ind w:firstLine="720"/>
        <w:jc w:val="both"/>
      </w:pPr>
      <w:r>
        <w:rPr>
          <w:rFonts w:ascii="Times New Roman" w:hAnsi="Times New Roman" w:eastAsia="Times New Roman"/>
          <w:sz w:val="26"/>
        </w:rPr>
        <w:t>"Cho nên, Giang Lan vậy mà có thể mạnh tới mức này, ngươi mới vừa nói, hắn là các ngươi tinh cầu cường đại nhất mấy người một trong. Giác tỉnh giả đều mạnh như vậy sao? Ta trước đó không có cảm giác Chính Tân thà, lợi hại đến mức nào a?"</w:t>
      </w:r>
    </w:p>
    <w:p>
      <w:pPr>
        <w:spacing w:after="120" w:line="360" w:lineRule="auto"/>
        <w:ind w:firstLine="720"/>
        <w:jc w:val="both"/>
      </w:pPr>
      <w:r>
        <w:rPr>
          <w:rFonts w:ascii="Times New Roman" w:hAnsi="Times New Roman" w:eastAsia="Times New Roman"/>
          <w:sz w:val="26"/>
        </w:rPr>
        <w:t>Lão Ninh năm đó ở số sáu linh cảnh, đoán chừng cũng chính là cái khoảng cấp ba cặn bã, cho nên Hopper cảm giác lão Ninh không mạnh, cũng rất bình thường.</w:t>
      </w:r>
    </w:p>
    <w:p>
      <w:pPr>
        <w:spacing w:after="120" w:line="360" w:lineRule="auto"/>
        <w:ind w:firstLine="720"/>
        <w:jc w:val="both"/>
      </w:pPr>
      <w:r>
        <w:rPr>
          <w:rFonts w:ascii="Times New Roman" w:hAnsi="Times New Roman" w:eastAsia="Times New Roman"/>
          <w:sz w:val="26"/>
        </w:rPr>
        <w:t>Ninh Đồng lắc đầu, biểu thị nói.</w:t>
      </w:r>
    </w:p>
    <w:p>
      <w:pPr>
        <w:spacing w:after="120" w:line="360" w:lineRule="auto"/>
        <w:ind w:firstLine="720"/>
        <w:jc w:val="both"/>
      </w:pPr>
      <w:r>
        <w:rPr>
          <w:rFonts w:ascii="Times New Roman" w:hAnsi="Times New Roman" w:eastAsia="Times New Roman"/>
          <w:sz w:val="26"/>
        </w:rPr>
        <w:t>"Ta trong ấn tượng, hắn xác thực rất mạnh, nhưng khẳng định không có mạnh đến loại trình độ này."</w:t>
      </w:r>
    </w:p>
    <w:p>
      <w:pPr>
        <w:spacing w:after="120" w:line="360" w:lineRule="auto"/>
        <w:ind w:firstLine="720"/>
        <w:jc w:val="both"/>
      </w:pPr>
      <w:r>
        <w:rPr>
          <w:rFonts w:ascii="Times New Roman" w:hAnsi="Times New Roman" w:eastAsia="Times New Roman"/>
          <w:sz w:val="26"/>
        </w:rPr>
        <w:t>Nhưng lập tức, Ninh Đồng có chút không vui mân mê miệng.</w:t>
      </w:r>
    </w:p>
    <w:p>
      <w:pPr>
        <w:spacing w:after="120" w:line="360" w:lineRule="auto"/>
        <w:ind w:firstLine="720"/>
        <w:jc w:val="both"/>
      </w:pPr>
      <w:r>
        <w:rPr>
          <w:rFonts w:ascii="Times New Roman" w:hAnsi="Times New Roman" w:eastAsia="Times New Roman"/>
          <w:sz w:val="26"/>
        </w:rPr>
        <w:t>"Bất quá ta cũng không xác định, hắn có phải hay không còn có át chủ bài, mỗi lần làm ta cảm thấy nhanh nhận rõ hắn thời điểm, hắn kiểu gì cũng sẽ hiển lộ ra, càng nhiều không thể tưởng tượng nổi địa phương!"</w:t>
      </w:r>
    </w:p>
    <w:p>
      <w:pPr>
        <w:spacing w:after="120" w:line="360" w:lineRule="auto"/>
        <w:ind w:firstLine="720"/>
        <w:jc w:val="both"/>
      </w:pPr>
      <w:r>
        <w:rPr>
          <w:rFonts w:ascii="Times New Roman" w:hAnsi="Times New Roman" w:eastAsia="Times New Roman"/>
          <w:sz w:val="26"/>
        </w:rPr>
        <w:t>"Ghê tởm, ta cảm giác, đời này ta đều đuổi không kịp hắn!"..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