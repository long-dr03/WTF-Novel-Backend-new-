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461: Làm sao có thể, Giang Lan là Superman?</w:t>
      </w:r>
    </w:p>
    <w:p>
      <w:pPr>
        <w:spacing w:after="120" w:line="360" w:lineRule="auto"/>
        <w:ind w:firstLine="720"/>
        <w:jc w:val="both"/>
      </w:pPr>
      <w:r>
        <w:rPr>
          <w:rFonts w:ascii="Times New Roman" w:hAnsi="Times New Roman" w:eastAsia="Times New Roman"/>
          <w:sz w:val="26"/>
        </w:rPr>
        <w:t>Trên đài đánh kịch liệt vô cùng, dưới đài lại im ắng một mảnh, phảng phất tất cả mọi người được cho thêm trầm mặc chú đồng dạng.</w:t>
      </w:r>
    </w:p>
    <w:p>
      <w:pPr>
        <w:spacing w:after="120" w:line="360" w:lineRule="auto"/>
        <w:ind w:firstLine="720"/>
        <w:jc w:val="both"/>
      </w:pPr>
      <w:r>
        <w:rPr>
          <w:rFonts w:ascii="Times New Roman" w:hAnsi="Times New Roman" w:eastAsia="Times New Roman"/>
          <w:sz w:val="26"/>
        </w:rPr>
        <w:t>Gần trăm vạn Lam Tinh giác tỉnh giả, đều ngưng kết tại nguyên chỗ.</w:t>
      </w:r>
    </w:p>
    <w:p>
      <w:pPr>
        <w:spacing w:after="120" w:line="360" w:lineRule="auto"/>
        <w:ind w:firstLine="720"/>
        <w:jc w:val="both"/>
      </w:pPr>
      <w:r>
        <w:rPr>
          <w:rFonts w:ascii="Times New Roman" w:hAnsi="Times New Roman" w:eastAsia="Times New Roman"/>
          <w:sz w:val="26"/>
        </w:rPr>
        <w:t>Bọn hắn há to miệng, trợn tròn con mắt, không cách nào nói ra một chữ, giờ phút này trong bọn họ tâm là triệt để sụp đổ.</w:t>
      </w:r>
    </w:p>
    <w:p>
      <w:pPr>
        <w:spacing w:after="120" w:line="360" w:lineRule="auto"/>
        <w:ind w:firstLine="720"/>
        <w:jc w:val="both"/>
      </w:pPr>
      <w:r>
        <w:rPr>
          <w:rFonts w:ascii="Times New Roman" w:hAnsi="Times New Roman" w:eastAsia="Times New Roman"/>
          <w:sz w:val="26"/>
        </w:rPr>
        <w:t>Nhìn thấy Giang Lan dùng Superman đặc hữu phương thức phi hành phù lên trên trời, cùng áo đen Superman Kính Tượng đánh ngươi tới ta đi, ngẫu nhiên trong mắt còn có thể bắn ra ánh mắt, mọi người chỗ nào còn nhìn không ra.</w:t>
      </w:r>
    </w:p>
    <w:p>
      <w:pPr>
        <w:spacing w:after="120" w:line="360" w:lineRule="auto"/>
        <w:ind w:firstLine="720"/>
        <w:jc w:val="both"/>
      </w:pPr>
      <w:r>
        <w:rPr>
          <w:rFonts w:ascii="Times New Roman" w:hAnsi="Times New Roman" w:eastAsia="Times New Roman"/>
          <w:sz w:val="26"/>
        </w:rPr>
        <w:t>Giang Lan hắn kỳ thật chính là Superman!</w:t>
      </w:r>
    </w:p>
    <w:p>
      <w:pPr>
        <w:spacing w:after="120" w:line="360" w:lineRule="auto"/>
        <w:ind w:firstLine="720"/>
        <w:jc w:val="both"/>
      </w:pPr>
      <w:r>
        <w:rPr>
          <w:rFonts w:ascii="Times New Roman" w:hAnsi="Times New Roman" w:eastAsia="Times New Roman"/>
          <w:sz w:val="26"/>
        </w:rPr>
        <w:t>Làm ánh mắt của mọi người cùng đại não đều tại lặp đi lặp lại nói cho bọn hắn, Giang Lan chính là Superman sau chuyện này!</w:t>
      </w:r>
    </w:p>
    <w:p>
      <w:pPr>
        <w:spacing w:after="120" w:line="360" w:lineRule="auto"/>
        <w:ind w:firstLine="720"/>
        <w:jc w:val="both"/>
      </w:pPr>
      <w:r>
        <w:rPr>
          <w:rFonts w:ascii="Times New Roman" w:hAnsi="Times New Roman" w:eastAsia="Times New Roman"/>
          <w:sz w:val="26"/>
        </w:rPr>
        <w:t>Trong mọi người tâm tín niệm cao ốc ầm vang sụp đổ, bọn hắn đều đang tự hỏi cùng một vấn đề, làm sao có thể?</w:t>
      </w:r>
    </w:p>
    <w:p>
      <w:pPr>
        <w:spacing w:after="120" w:line="360" w:lineRule="auto"/>
        <w:ind w:firstLine="720"/>
        <w:jc w:val="both"/>
      </w:pPr>
      <w:r>
        <w:rPr>
          <w:rFonts w:ascii="Times New Roman" w:hAnsi="Times New Roman" w:eastAsia="Times New Roman"/>
          <w:sz w:val="26"/>
        </w:rPr>
        <w:t>Người khác còn có thể cẩu, chậm rãi phát dục.</w:t>
      </w:r>
    </w:p>
    <w:p>
      <w:pPr>
        <w:spacing w:after="120" w:line="360" w:lineRule="auto"/>
        <w:ind w:firstLine="720"/>
        <w:jc w:val="both"/>
      </w:pPr>
      <w:r>
        <w:rPr>
          <w:rFonts w:ascii="Times New Roman" w:hAnsi="Times New Roman" w:eastAsia="Times New Roman"/>
          <w:sz w:val="26"/>
        </w:rPr>
        <w:t>Có thể Giang Lan, từ thức tỉnh mới bắt đầu liền bị truyền thông chú ý, trắng trợn đưa tin.</w:t>
      </w:r>
    </w:p>
    <w:p>
      <w:pPr>
        <w:spacing w:after="120" w:line="360" w:lineRule="auto"/>
        <w:ind w:firstLine="720"/>
        <w:jc w:val="both"/>
      </w:pPr>
      <w:r>
        <w:rPr>
          <w:rFonts w:ascii="Times New Roman" w:hAnsi="Times New Roman" w:eastAsia="Times New Roman"/>
          <w:sz w:val="26"/>
        </w:rPr>
        <w:t>Từ hắn sau khi thức tỉnh ngày đầu tiên, không giống với thường nhân phương thức rèn luyện, bị vạn người trào phúng.</w:t>
      </w:r>
    </w:p>
    <w:p>
      <w:pPr>
        <w:spacing w:after="120" w:line="360" w:lineRule="auto"/>
        <w:ind w:firstLine="720"/>
        <w:jc w:val="both"/>
      </w:pPr>
      <w:r>
        <w:rPr>
          <w:rFonts w:ascii="Times New Roman" w:hAnsi="Times New Roman" w:eastAsia="Times New Roman"/>
          <w:sz w:val="26"/>
        </w:rPr>
        <w:t>Đến hắn mỗi lần đi linh cảnh đều sẽ chỉnh ra sự tình đến, lại đến toàn dân bị cuốn vào số mười linh cảnh, tính toán đâu ra đấy cũng bất quá hơn một năm một điểm.</w:t>
      </w:r>
    </w:p>
    <w:p>
      <w:pPr>
        <w:spacing w:after="120" w:line="360" w:lineRule="auto"/>
        <w:ind w:firstLine="720"/>
        <w:jc w:val="both"/>
      </w:pPr>
      <w:r>
        <w:rPr>
          <w:rFonts w:ascii="Times New Roman" w:hAnsi="Times New Roman" w:eastAsia="Times New Roman"/>
          <w:sz w:val="26"/>
        </w:rPr>
        <w:t>Hơn một năm, Giang Lan liền từ một cái đã thức tỉnh cấp D thiên phú phế vật tên trọc, lắc mình biến hoá, biến thành Lam Tinh mạnh nhất nam nhân kia?</w:t>
      </w:r>
    </w:p>
    <w:p>
      <w:pPr>
        <w:spacing w:after="120" w:line="360" w:lineRule="auto"/>
        <w:ind w:firstLine="720"/>
        <w:jc w:val="both"/>
      </w:pPr>
      <w:r>
        <w:rPr>
          <w:rFonts w:ascii="Times New Roman" w:hAnsi="Times New Roman" w:eastAsia="Times New Roman"/>
          <w:sz w:val="26"/>
        </w:rPr>
        <w:t>Làm sao có thể?</w:t>
      </w:r>
    </w:p>
    <w:p>
      <w:pPr>
        <w:spacing w:after="120" w:line="360" w:lineRule="auto"/>
        <w:ind w:firstLine="720"/>
        <w:jc w:val="both"/>
      </w:pPr>
      <w:r>
        <w:rPr>
          <w:rFonts w:ascii="Times New Roman" w:hAnsi="Times New Roman" w:eastAsia="Times New Roman"/>
          <w:sz w:val="26"/>
        </w:rPr>
        <w:t>Làm sao lại như vậy?</w:t>
      </w:r>
    </w:p>
    <w:p>
      <w:pPr>
        <w:spacing w:after="120" w:line="360" w:lineRule="auto"/>
        <w:ind w:firstLine="720"/>
        <w:jc w:val="both"/>
      </w:pPr>
      <w:r>
        <w:rPr>
          <w:rFonts w:ascii="Times New Roman" w:hAnsi="Times New Roman" w:eastAsia="Times New Roman"/>
          <w:sz w:val="26"/>
        </w:rPr>
        <w:t>Làm sao làm được?</w:t>
      </w:r>
    </w:p>
    <w:p>
      <w:pPr>
        <w:spacing w:after="120" w:line="360" w:lineRule="auto"/>
        <w:ind w:firstLine="720"/>
        <w:jc w:val="both"/>
      </w:pPr>
      <w:r>
        <w:rPr>
          <w:rFonts w:ascii="Times New Roman" w:hAnsi="Times New Roman" w:eastAsia="Times New Roman"/>
          <w:sz w:val="26"/>
        </w:rPr>
        <w:t>Vừa đại nhị trên nửa học kỳ, Giang Lan liền từ một cái từ cấp D thiên phú giác tỉnh giả, lắc mình biến hoá trở thành Superman, Lam Tinh mạnh nhất nam nhân kia. . . . . Là ta điên rồi, vẫn là thế giới này điên rồi?</w:t>
      </w:r>
    </w:p>
    <w:p>
      <w:pPr>
        <w:spacing w:after="120" w:line="360" w:lineRule="auto"/>
        <w:ind w:firstLine="720"/>
        <w:jc w:val="both"/>
      </w:pPr>
      <w:r>
        <w:rPr>
          <w:rFonts w:ascii="Times New Roman" w:hAnsi="Times New Roman" w:eastAsia="Times New Roman"/>
          <w:sz w:val="26"/>
        </w:rPr>
        <w:t>Vậy chúng ta thức tỉnh nhiều năm như vậy, đến cùng đang làm gì?</w:t>
      </w:r>
    </w:p>
    <w:p>
      <w:pPr>
        <w:spacing w:after="120" w:line="360" w:lineRule="auto"/>
        <w:ind w:firstLine="720"/>
        <w:jc w:val="both"/>
      </w:pPr>
      <w:r>
        <w:rPr>
          <w:rFonts w:ascii="Times New Roman" w:hAnsi="Times New Roman" w:eastAsia="Times New Roman"/>
          <w:sz w:val="26"/>
        </w:rPr>
        <w:t>Ngày bình thường rèn luyện minh tưởng, vất vả công lược linh cảnh, vài chục năm như một ngày, còn không bằng một cái đã thức tỉnh không đến hai năm sinh viên, khó nói chúng ta muốn tu luyện đến chó trên người sao?</w:t>
      </w:r>
    </w:p>
    <w:p>
      <w:pPr>
        <w:spacing w:after="120" w:line="360" w:lineRule="auto"/>
        <w:ind w:firstLine="720"/>
        <w:jc w:val="both"/>
      </w:pPr>
      <w:r>
        <w:rPr>
          <w:rFonts w:ascii="Times New Roman" w:hAnsi="Times New Roman" w:eastAsia="Times New Roman"/>
          <w:sz w:val="26"/>
        </w:rPr>
        <w:t>Có ít người trong lòng thậm chí sinh ra một cái ý nghĩ, ta sẽ không ngay cả Giang Lan trong nhà chó cùng mèo cũng không bằng đi.</w:t>
      </w:r>
    </w:p>
    <w:p>
      <w:pPr>
        <w:spacing w:after="120" w:line="360" w:lineRule="auto"/>
        <w:ind w:firstLine="720"/>
        <w:jc w:val="both"/>
      </w:pPr>
      <w:r>
        <w:rPr>
          <w:rFonts w:ascii="Times New Roman" w:hAnsi="Times New Roman" w:eastAsia="Times New Roman"/>
          <w:sz w:val="26"/>
        </w:rPr>
        <w:t>Mấy giây sau, trong hội trường lập tức sôi trào!</w:t>
      </w:r>
    </w:p>
    <w:p>
      <w:pPr>
        <w:spacing w:after="120" w:line="360" w:lineRule="auto"/>
        <w:ind w:firstLine="720"/>
        <w:jc w:val="both"/>
      </w:pPr>
      <w:r>
        <w:rPr>
          <w:rFonts w:ascii="Times New Roman" w:hAnsi="Times New Roman" w:eastAsia="Times New Roman"/>
          <w:sz w:val="26"/>
        </w:rPr>
        <w:t>"Ngọa tào, Giang Lan là Superman?"</w:t>
      </w:r>
    </w:p>
    <w:p>
      <w:pPr>
        <w:spacing w:after="120" w:line="360" w:lineRule="auto"/>
        <w:ind w:firstLine="720"/>
        <w:jc w:val="both"/>
      </w:pPr>
      <w:r>
        <w:rPr>
          <w:rFonts w:ascii="Times New Roman" w:hAnsi="Times New Roman" w:eastAsia="Times New Roman"/>
          <w:sz w:val="26"/>
        </w:rPr>
        <w:t>"Mặc dù ta không nguyện ý tin tưởng, nhưng sự thật chính là như thế! Không thể không thừa nhận, Giang Lan hắn chính là Superman!"</w:t>
      </w:r>
    </w:p>
    <w:p>
      <w:pPr>
        <w:spacing w:after="120" w:line="360" w:lineRule="auto"/>
        <w:ind w:firstLine="720"/>
        <w:jc w:val="both"/>
      </w:pPr>
      <w:r>
        <w:rPr>
          <w:rFonts w:ascii="Times New Roman" w:hAnsi="Times New Roman" w:eastAsia="Times New Roman"/>
          <w:sz w:val="26"/>
        </w:rPr>
        <w:t>"Trời ạ, thế giới này quá điên cuồng, một cái đại nhị học sinh, lại là Lam Tinh người mạnh nhất!"</w:t>
      </w:r>
    </w:p>
    <w:p>
      <w:pPr>
        <w:spacing w:after="120" w:line="360" w:lineRule="auto"/>
        <w:ind w:firstLine="720"/>
        <w:jc w:val="both"/>
      </w:pPr>
      <w:r>
        <w:rPr>
          <w:rFonts w:ascii="Times New Roman" w:hAnsi="Times New Roman" w:eastAsia="Times New Roman"/>
          <w:sz w:val="26"/>
        </w:rPr>
        <w:t>Lão Vương đứng tại ban công, một chân giẫm tại trên lan can, mặt mo như hoa cúc nở rộ giống như xán lạn, hắn đối dưới đài những cái kia cừu gia thả tiếng rống giận.</w:t>
      </w:r>
    </w:p>
    <w:p>
      <w:pPr>
        <w:spacing w:after="120" w:line="360" w:lineRule="auto"/>
        <w:ind w:firstLine="720"/>
        <w:jc w:val="both"/>
      </w:pPr>
      <w:r>
        <w:rPr>
          <w:rFonts w:ascii="Times New Roman" w:hAnsi="Times New Roman" w:eastAsia="Times New Roman"/>
          <w:sz w:val="26"/>
        </w:rPr>
        <w:t>"Luận thực lực, các ngươi không bằng ta, luận dạy học trồng người, các ngươi cũng kém xa ta, các ngươi bọn này vui sắc, có cái gì mặt cùng Lão Tử cái này kêu to!"</w:t>
      </w:r>
    </w:p>
    <w:p>
      <w:pPr>
        <w:spacing w:after="120" w:line="360" w:lineRule="auto"/>
        <w:ind w:firstLine="720"/>
        <w:jc w:val="both"/>
      </w:pPr>
      <w:r>
        <w:rPr>
          <w:rFonts w:ascii="Times New Roman" w:hAnsi="Times New Roman" w:eastAsia="Times New Roman"/>
          <w:sz w:val="26"/>
        </w:rPr>
        <w:t>"Ta, Vương Tông Thụ, dạy dỗ Giang Lan, còn có Superman, chắc chắn ghi tên sử sách! A ha ha ha!"</w:t>
      </w:r>
    </w:p>
    <w:p>
      <w:pPr>
        <w:spacing w:after="120" w:line="360" w:lineRule="auto"/>
        <w:ind w:firstLine="720"/>
        <w:jc w:val="both"/>
      </w:pPr>
      <w:r>
        <w:rPr>
          <w:rFonts w:ascii="Times New Roman" w:hAnsi="Times New Roman" w:eastAsia="Times New Roman"/>
          <w:sz w:val="26"/>
        </w:rPr>
        <w:t>Lão Vương cười răng hàm đều nhanh lộ ra, dưới đài lại không có người nào phản ứng hắn, dù sao Giang Lan chính là Superman chuyện này quá mức chấn kinh, so gà trống đẻ trứng, heo mẹ phi thiên, nhỏ trâu cái đêm khuya cùng hổ Đông Bắc hẹn hò, càng thêm làm cho người khó có thể tin.</w:t>
      </w:r>
    </w:p>
    <w:p>
      <w:pPr>
        <w:spacing w:after="120" w:line="360" w:lineRule="auto"/>
        <w:ind w:firstLine="720"/>
        <w:jc w:val="both"/>
      </w:pPr>
      <w:r>
        <w:rPr>
          <w:rFonts w:ascii="Times New Roman" w:hAnsi="Times New Roman" w:eastAsia="Times New Roman"/>
          <w:sz w:val="26"/>
        </w:rPr>
        <w:t>Cái này muốn để đến gần khoa học tới quay, chỉ sợ đập tới nhân loại diệt tuyệt đều nói không rõ Sở Giang lan đến tột cùng là thế nào biến thành Lam Tinh người mạnh nhất.</w:t>
      </w:r>
    </w:p>
    <w:p>
      <w:pPr>
        <w:spacing w:after="120" w:line="360" w:lineRule="auto"/>
        <w:ind w:firstLine="720"/>
        <w:jc w:val="both"/>
      </w:pPr>
      <w:r>
        <w:rPr>
          <w:rFonts w:ascii="Times New Roman" w:hAnsi="Times New Roman" w:eastAsia="Times New Roman"/>
          <w:sz w:val="26"/>
        </w:rPr>
        <w:t>Mọi người nhất thời bán hội lại chậm không đến thần.</w:t>
      </w:r>
    </w:p>
    <w:p>
      <w:pPr>
        <w:spacing w:after="120" w:line="360" w:lineRule="auto"/>
        <w:ind w:firstLine="720"/>
        <w:jc w:val="both"/>
      </w:pPr>
      <w:r>
        <w:rPr>
          <w:rFonts w:ascii="Times New Roman" w:hAnsi="Times New Roman" w:eastAsia="Times New Roman"/>
          <w:sz w:val="26"/>
        </w:rPr>
        <w:t>Nhưng mặc kệ bọn hắn có nguyện ý không tin tưởng, sự thật chính là như thế.</w:t>
      </w:r>
    </w:p>
    <w:p>
      <w:pPr>
        <w:spacing w:after="120" w:line="360" w:lineRule="auto"/>
        <w:ind w:firstLine="720"/>
        <w:jc w:val="both"/>
      </w:pPr>
      <w:r>
        <w:rPr>
          <w:rFonts w:ascii="Times New Roman" w:hAnsi="Times New Roman" w:eastAsia="Times New Roman"/>
          <w:sz w:val="26"/>
        </w:rPr>
        <w:t>Không đợi đám người tỉnh táo lại, trên đài Giang Lan cùng Kính Tượng vòng thứ nhất giao thủ hoàn tất, lần nữa tách ra.</w:t>
      </w:r>
    </w:p>
    <w:p>
      <w:pPr>
        <w:spacing w:after="120" w:line="360" w:lineRule="auto"/>
        <w:ind w:firstLine="720"/>
        <w:jc w:val="both"/>
      </w:pPr>
      <w:r>
        <w:rPr>
          <w:rFonts w:ascii="Times New Roman" w:hAnsi="Times New Roman" w:eastAsia="Times New Roman"/>
          <w:sz w:val="26"/>
        </w:rPr>
        <w:t>Kinh lịch bắt đầu giai đoạn thăm dò, Giang Lan biết thông thường công kích, không làm gì được chính mình Kính Tượng.</w:t>
      </w:r>
    </w:p>
    <w:p>
      <w:pPr>
        <w:spacing w:after="120" w:line="360" w:lineRule="auto"/>
        <w:ind w:firstLine="720"/>
        <w:jc w:val="both"/>
      </w:pPr>
      <w:r>
        <w:rPr>
          <w:rFonts w:ascii="Times New Roman" w:hAnsi="Times New Roman" w:eastAsia="Times New Roman"/>
          <w:sz w:val="26"/>
        </w:rPr>
        <w:t>Có câu nói tốt, đều là một cái sư phụ giáo, không phá được phòng a!</w:t>
      </w:r>
    </w:p>
    <w:p>
      <w:pPr>
        <w:spacing w:after="120" w:line="360" w:lineRule="auto"/>
        <w:ind w:firstLine="720"/>
        <w:jc w:val="both"/>
      </w:pPr>
      <w:r>
        <w:rPr>
          <w:rFonts w:ascii="Times New Roman" w:hAnsi="Times New Roman" w:eastAsia="Times New Roman"/>
          <w:sz w:val="26"/>
        </w:rPr>
        <w:t>Hắn giờ phút này không khỏi có chút đau đầu, trước mắt Kính Tượng cùng hắn thực lực tương đương, thậm chí tốc độ cùng nhanh nhẹn so với hắn còn cao hơn một chút.</w:t>
      </w:r>
    </w:p>
    <w:p>
      <w:pPr>
        <w:spacing w:after="120" w:line="360" w:lineRule="auto"/>
        <w:ind w:firstLine="720"/>
        <w:jc w:val="both"/>
      </w:pPr>
      <w:r>
        <w:rPr>
          <w:rFonts w:ascii="Times New Roman" w:hAnsi="Times New Roman" w:eastAsia="Times New Roman"/>
          <w:sz w:val="26"/>
        </w:rPr>
        <w:t>Đánh như vậy xuống dưới, có hằng tinh cuồn cuộn không dứt bổ sung năng lượng, hắn cùng mình Kính Tượng ở giữa, đánh một ngày cũng phân không ra thắng bại.</w:t>
      </w:r>
    </w:p>
    <w:p>
      <w:pPr>
        <w:spacing w:after="120" w:line="360" w:lineRule="auto"/>
        <w:ind w:firstLine="720"/>
        <w:jc w:val="both"/>
      </w:pPr>
      <w:r>
        <w:rPr>
          <w:rFonts w:ascii="Times New Roman" w:hAnsi="Times New Roman" w:eastAsia="Times New Roman"/>
          <w:sz w:val="26"/>
        </w:rPr>
        <w:t>Đã như vậy, vậy liền bên trên cường độ!</w:t>
      </w:r>
    </w:p>
    <w:p>
      <w:pPr>
        <w:spacing w:after="120" w:line="360" w:lineRule="auto"/>
        <w:ind w:firstLine="720"/>
        <w:jc w:val="both"/>
      </w:pPr>
      <w:r>
        <w:rPr>
          <w:rFonts w:ascii="Times New Roman" w:hAnsi="Times New Roman" w:eastAsia="Times New Roman"/>
          <w:sz w:val="26"/>
        </w:rPr>
        <w:t>Giang Lan khẽ quát một tiếng, kích hoạt Super Saiyan thiên phú, kim sắc tóc ngắn như là hỏa diễm giống như từ hắn đầu trọc bên trên dài đi ra.</w:t>
      </w:r>
    </w:p>
    <w:p>
      <w:pPr>
        <w:spacing w:after="120" w:line="360" w:lineRule="auto"/>
        <w:ind w:firstLine="720"/>
        <w:jc w:val="both"/>
      </w:pPr>
      <w:r>
        <w:rPr>
          <w:rFonts w:ascii="Times New Roman" w:hAnsi="Times New Roman" w:eastAsia="Times New Roman"/>
          <w:sz w:val="26"/>
        </w:rPr>
        <w:t>Vốn là anh tuấn khuôn mặt, phối hợp kim sắc tóc ngắn, càng thêm tư thế hiên ngang.</w:t>
      </w:r>
    </w:p>
    <w:p>
      <w:pPr>
        <w:spacing w:after="120" w:line="360" w:lineRule="auto"/>
        <w:ind w:firstLine="720"/>
        <w:jc w:val="both"/>
      </w:pPr>
      <w:r>
        <w:rPr>
          <w:rFonts w:ascii="Times New Roman" w:hAnsi="Times New Roman" w:eastAsia="Times New Roman"/>
          <w:sz w:val="26"/>
        </w:rPr>
        <w:t>Dưới đài đông đảo nữ tóc hồng ra điên cuồng thét lên, kể từ khi biết Giang Lan là Superman, cả hai nữ phấn đã thống nhất, đồng thời vì Giang Lan động viên cố lên.</w:t>
      </w:r>
    </w:p>
    <w:p>
      <w:pPr>
        <w:spacing w:after="120" w:line="360" w:lineRule="auto"/>
        <w:ind w:firstLine="720"/>
        <w:jc w:val="both"/>
      </w:pPr>
      <w:r>
        <w:rPr>
          <w:rFonts w:ascii="Times New Roman" w:hAnsi="Times New Roman" w:eastAsia="Times New Roman"/>
          <w:sz w:val="26"/>
        </w:rPr>
        <w:t>Oanh thanh yến ngữ không ngừng, đại cô nương, tiểu tức phụ nhóm khuôn mặt kích động đỏ bừng, đơn giản so Giang Lan đối với các nàng thổ lộ còn muốn hưng phấn.</w:t>
      </w:r>
    </w:p>
    <w:p>
      <w:pPr>
        <w:spacing w:after="120" w:line="360" w:lineRule="auto"/>
        <w:ind w:firstLine="720"/>
        <w:jc w:val="both"/>
      </w:pPr>
      <w:r>
        <w:rPr>
          <w:rFonts w:ascii="Times New Roman" w:hAnsi="Times New Roman" w:eastAsia="Times New Roman"/>
          <w:sz w:val="26"/>
        </w:rPr>
        <w:t>Các mỹ nữ mân mê cái mông, cúi người xuống, lộ ra các loại lớn nhỏ, các loại hình dạng, các loại nhan sắc nửa vật thể hình cầu, Tề Tề hò hét trợ uy, trong lúc nhất thời thanh thế Vô Song.</w:t>
      </w:r>
    </w:p>
    <w:p>
      <w:pPr>
        <w:spacing w:after="120" w:line="360" w:lineRule="auto"/>
        <w:ind w:firstLine="720"/>
        <w:jc w:val="both"/>
      </w:pPr>
      <w:r>
        <w:rPr>
          <w:rFonts w:ascii="Times New Roman" w:hAnsi="Times New Roman" w:eastAsia="Times New Roman"/>
          <w:sz w:val="26"/>
        </w:rPr>
        <w:t>"Giang Lan (Superman)</w:t>
      </w:r>
    </w:p>
    <w:p>
      <w:pPr>
        <w:spacing w:after="120" w:line="360" w:lineRule="auto"/>
        <w:ind w:firstLine="720"/>
        <w:jc w:val="both"/>
      </w:pPr>
      <w:r>
        <w:rPr>
          <w:rFonts w:ascii="Times New Roman" w:hAnsi="Times New Roman" w:eastAsia="Times New Roman"/>
          <w:sz w:val="26"/>
        </w:rPr>
        <w:t>cố lên!"</w:t>
      </w:r>
    </w:p>
    <w:p>
      <w:pPr>
        <w:spacing w:after="120" w:line="360" w:lineRule="auto"/>
        <w:ind w:firstLine="720"/>
        <w:jc w:val="both"/>
      </w:pPr>
      <w:r>
        <w:rPr>
          <w:rFonts w:ascii="Times New Roman" w:hAnsi="Times New Roman" w:eastAsia="Times New Roman"/>
          <w:sz w:val="26"/>
        </w:rPr>
        <w:t>"Giang Lan (Superman)</w:t>
      </w:r>
    </w:p>
    <w:p>
      <w:pPr>
        <w:spacing w:after="120" w:line="360" w:lineRule="auto"/>
        <w:ind w:firstLine="720"/>
        <w:jc w:val="both"/>
      </w:pPr>
      <w:r>
        <w:rPr>
          <w:rFonts w:ascii="Times New Roman" w:hAnsi="Times New Roman" w:eastAsia="Times New Roman"/>
          <w:sz w:val="26"/>
        </w:rPr>
        <w:t>nhìn ta, ta có F chén!"</w:t>
      </w:r>
    </w:p>
    <w:p>
      <w:pPr>
        <w:spacing w:after="120" w:line="360" w:lineRule="auto"/>
        <w:ind w:firstLine="720"/>
        <w:jc w:val="both"/>
      </w:pPr>
      <w:r>
        <w:rPr>
          <w:rFonts w:ascii="Times New Roman" w:hAnsi="Times New Roman" w:eastAsia="Times New Roman"/>
          <w:sz w:val="26"/>
        </w:rPr>
        <w:t>"A! Quá đẹp rồi! Chiến thắng hắn, mang bọn ta về Lam Tinh, ngươi yêu cầu gì ta đều đáp ứng!"</w:t>
      </w:r>
    </w:p>
    <w:p>
      <w:pPr>
        <w:spacing w:after="120" w:line="360" w:lineRule="auto"/>
        <w:ind w:firstLine="720"/>
        <w:jc w:val="both"/>
      </w:pPr>
      <w:r>
        <w:rPr>
          <w:rFonts w:ascii="Times New Roman" w:hAnsi="Times New Roman" w:eastAsia="Times New Roman"/>
          <w:sz w:val="26"/>
        </w:rPr>
        <w:t>"Giang Lan (Superman)</w:t>
      </w:r>
    </w:p>
    <w:p>
      <w:pPr>
        <w:spacing w:after="120" w:line="360" w:lineRule="auto"/>
        <w:ind w:firstLine="720"/>
        <w:jc w:val="both"/>
      </w:pPr>
      <w:r>
        <w:rPr>
          <w:rFonts w:ascii="Times New Roman" w:hAnsi="Times New Roman" w:eastAsia="Times New Roman"/>
          <w:sz w:val="26"/>
        </w:rPr>
        <w:t>về Lam Tinh ta muốn cho ngươi sinh hầu tử!"</w:t>
      </w:r>
    </w:p>
    <w:p>
      <w:pPr>
        <w:spacing w:after="120" w:line="360" w:lineRule="auto"/>
        <w:ind w:firstLine="720"/>
        <w:jc w:val="both"/>
      </w:pPr>
      <w:r>
        <w:rPr>
          <w:rFonts w:ascii="Times New Roman" w:hAnsi="Times New Roman" w:eastAsia="Times New Roman"/>
          <w:sz w:val="26"/>
        </w:rPr>
        <w:t>Bên cạnh có nam tính giác tỉnh giả không hiểu hỏi.</w:t>
      </w:r>
    </w:p>
    <w:p>
      <w:pPr>
        <w:spacing w:after="120" w:line="360" w:lineRule="auto"/>
        <w:ind w:firstLine="720"/>
        <w:jc w:val="both"/>
      </w:pPr>
      <w:r>
        <w:rPr>
          <w:rFonts w:ascii="Times New Roman" w:hAnsi="Times New Roman" w:eastAsia="Times New Roman"/>
          <w:sz w:val="26"/>
        </w:rPr>
        <w:t>"Cố lên liền cố lên, các ngươi bày ra bộ này tư thế làm gì?"</w:t>
      </w:r>
    </w:p>
    <w:p>
      <w:pPr>
        <w:spacing w:after="120" w:line="360" w:lineRule="auto"/>
        <w:ind w:firstLine="720"/>
        <w:jc w:val="both"/>
      </w:pPr>
      <w:r>
        <w:rPr>
          <w:rFonts w:ascii="Times New Roman" w:hAnsi="Times New Roman" w:eastAsia="Times New Roman"/>
          <w:sz w:val="26"/>
        </w:rPr>
        <w:t>"Ngươi không hiểu, theo trường học của bọn họ năm thứ nhất đại học nữ sinh nói, Giang Lan thích xem cầu, cho hắn nhìn xem cầu, kích phát đấu chí, nói không chừng liền thắng!"</w:t>
      </w:r>
    </w:p>
    <w:p>
      <w:pPr>
        <w:spacing w:after="120" w:line="360" w:lineRule="auto"/>
        <w:ind w:firstLine="720"/>
        <w:jc w:val="both"/>
      </w:pPr>
      <w:r>
        <w:rPr>
          <w:rFonts w:ascii="Times New Roman" w:hAnsi="Times New Roman" w:eastAsia="Times New Roman"/>
          <w:sz w:val="26"/>
        </w:rPr>
        <w:t>Ngay cả luôn luôn tỉnh táo Nhan Thiến, nhìn thấy Giang Lan triển lộ ra suất khí tuấn đĩnh Super Saiyan hình thái, gương mặt ửng đỏ, hô hấp đều dồn dập mấy phần.</w:t>
      </w:r>
    </w:p>
    <w:p>
      <w:pPr>
        <w:spacing w:after="120" w:line="360" w:lineRule="auto"/>
        <w:ind w:firstLine="720"/>
        <w:jc w:val="both"/>
      </w:pPr>
      <w:r>
        <w:rPr>
          <w:rFonts w:ascii="Times New Roman" w:hAnsi="Times New Roman" w:eastAsia="Times New Roman"/>
          <w:sz w:val="26"/>
        </w:rPr>
        <w:t>Nàng cắn cắn môi đỏ, nhìn về phía tại Quy Tiên lưu phái trên ban công quan chiến Ninh Đồng, nội tâm tràn đầy hối hận, vì cái gì chính mình lúc trước không kiên trì một chút nữa, hầu ở Giang Lan bên người.</w:t>
      </w:r>
    </w:p>
    <w:p>
      <w:pPr>
        <w:spacing w:after="120" w:line="360" w:lineRule="auto"/>
        <w:ind w:firstLine="720"/>
        <w:jc w:val="both"/>
      </w:pPr>
      <w:r>
        <w:rPr>
          <w:rFonts w:ascii="Times New Roman" w:hAnsi="Times New Roman" w:eastAsia="Times New Roman"/>
          <w:sz w:val="26"/>
        </w:rPr>
        <w:t>Cũng có lẽ bây giờ đứng ở nơi đó nữ hài chính là nàng.</w:t>
      </w:r>
    </w:p>
    <w:p>
      <w:pPr>
        <w:spacing w:after="120" w:line="360" w:lineRule="auto"/>
        <w:ind w:firstLine="720"/>
        <w:jc w:val="both"/>
      </w:pPr>
      <w:r>
        <w:rPr>
          <w:rFonts w:ascii="Times New Roman" w:hAnsi="Times New Roman" w:eastAsia="Times New Roman"/>
          <w:sz w:val="26"/>
        </w:rPr>
        <w:t>Tính cả Superman, còn có hiện tại tóc vàng hình thái, Giang Lan đã thể hiện ra ba loại bề ngoài, một cái so một cái suất khí, một cái so một cái cường đại, thân là bạn gái của hắn, nên có bao nhiêu hạnh phúc!</w:t>
      </w:r>
    </w:p>
    <w:p>
      <w:pPr>
        <w:spacing w:after="120" w:line="360" w:lineRule="auto"/>
        <w:ind w:firstLine="720"/>
        <w:jc w:val="both"/>
      </w:pPr>
      <w:r>
        <w:rPr>
          <w:rFonts w:ascii="Times New Roman" w:hAnsi="Times New Roman" w:eastAsia="Times New Roman"/>
          <w:sz w:val="26"/>
        </w:rPr>
        <w:t>Mà lại căn cứ Nhan Thiến phỏng đoán, Giang Lan còn có thể biến ra thực thể phân thân, nói cách khác, thân là nữ nhân của hắn, có thể cùng một thời gian hưởng thụ gấp ba hạnh phúc.</w:t>
      </w:r>
    </w:p>
    <w:p>
      <w:pPr>
        <w:spacing w:after="120" w:line="360" w:lineRule="auto"/>
        <w:ind w:firstLine="720"/>
        <w:jc w:val="both"/>
      </w:pPr>
      <w:r>
        <w:rPr>
          <w:rFonts w:ascii="Times New Roman" w:hAnsi="Times New Roman" w:eastAsia="Times New Roman"/>
          <w:sz w:val="26"/>
        </w:rPr>
        <w:t>Nghĩ tới đây, Nhan Thiến không khỏi phấn mặt đỏ lên, cúi đầu, không cam lòng cắn môi.</w:t>
      </w:r>
    </w:p>
    <w:p>
      <w:pPr>
        <w:spacing w:after="120" w:line="360" w:lineRule="auto"/>
        <w:ind w:firstLine="720"/>
        <w:jc w:val="both"/>
      </w:pPr>
      <w:r>
        <w:rPr>
          <w:rFonts w:ascii="Times New Roman" w:hAnsi="Times New Roman" w:eastAsia="Times New Roman"/>
          <w:sz w:val="26"/>
        </w:rPr>
        <w:t>Cùng là nữ hài, nàng nhìn Ninh Đồng cái này mấy ngày bộ dáng, không thi phấn trang điểm, làn da ngày càng bóng loáng trơn bóng, mặt mày càng ngày càng có nữ nhân vị.</w:t>
      </w:r>
    </w:p>
    <w:p>
      <w:pPr>
        <w:spacing w:after="120" w:line="360" w:lineRule="auto"/>
        <w:ind w:firstLine="720"/>
        <w:jc w:val="both"/>
      </w:pPr>
      <w:r>
        <w:rPr>
          <w:rFonts w:ascii="Times New Roman" w:hAnsi="Times New Roman" w:eastAsia="Times New Roman"/>
          <w:sz w:val="26"/>
        </w:rPr>
        <w:t>Ninh Đồng hướng nơi đó vừa đứng, thanh xuân tịnh lệ, mặt mày tỏa sáng, tăng thêm hỗn huyết nữ hài đặc hữu ngạo nghễ dáng người, lập tức diễm áp quần phương.</w:t>
      </w:r>
    </w:p>
    <w:p>
      <w:pPr>
        <w:spacing w:after="120" w:line="360" w:lineRule="auto"/>
        <w:ind w:firstLine="720"/>
        <w:jc w:val="both"/>
      </w:pPr>
      <w:r>
        <w:rPr>
          <w:rFonts w:ascii="Times New Roman" w:hAnsi="Times New Roman" w:eastAsia="Times New Roman"/>
          <w:sz w:val="26"/>
        </w:rPr>
        <w:t>So với nàng ngực lớn không có nàng xinh đẹp, so với nàng xinh đẹp không có nàng ngực lớn!</w:t>
      </w:r>
    </w:p>
    <w:p>
      <w:pPr>
        <w:spacing w:after="120" w:line="360" w:lineRule="auto"/>
        <w:ind w:firstLine="720"/>
        <w:jc w:val="both"/>
      </w:pPr>
      <w:r>
        <w:rPr>
          <w:rFonts w:ascii="Times New Roman" w:hAnsi="Times New Roman" w:eastAsia="Times New Roman"/>
          <w:sz w:val="26"/>
        </w:rPr>
        <w:t>Nhan Thiến nơi đó còn không rõ ràng lắm, Giang Lan cùng Ninh Đồng ở giữa đến cùng xảy ra chuyện gì!</w:t>
      </w:r>
    </w:p>
    <w:p>
      <w:pPr>
        <w:spacing w:after="120" w:line="360" w:lineRule="auto"/>
        <w:ind w:firstLine="720"/>
        <w:jc w:val="both"/>
      </w:pPr>
      <w:r>
        <w:rPr>
          <w:rFonts w:ascii="Times New Roman" w:hAnsi="Times New Roman" w:eastAsia="Times New Roman"/>
          <w:sz w:val="26"/>
        </w:rPr>
        <w:t>Ninh Đồng có thể đồng thời có được ba loại hình thái bạn trai, mà nàng còn cô độc một người, không cam lòng cùng hối hận tràn ngập Nhan Thiến trong lòng.</w:t>
      </w:r>
    </w:p>
    <w:p>
      <w:pPr>
        <w:spacing w:after="120" w:line="360" w:lineRule="auto"/>
        <w:ind w:firstLine="720"/>
        <w:jc w:val="both"/>
      </w:pPr>
      <w:r>
        <w:rPr>
          <w:rFonts w:ascii="Times New Roman" w:hAnsi="Times New Roman" w:eastAsia="Times New Roman"/>
          <w:sz w:val="26"/>
        </w:rPr>
        <w:t>Nếu như thức tỉnh trước một đêm kia, nàng có thể nhiều bồi Giang Lan đi mấy bước, không có lẳng lặng nhìn xem hắn cưỡi xe rời đi, có lẽ hôm nay kết cục liền sẽ rất là khác biệt.</w:t>
      </w:r>
    </w:p>
    <w:p>
      <w:pPr>
        <w:spacing w:after="120" w:line="360" w:lineRule="auto"/>
        <w:ind w:firstLine="720"/>
        <w:jc w:val="both"/>
      </w:pPr>
      <w:r>
        <w:rPr>
          <w:rFonts w:ascii="Times New Roman" w:hAnsi="Times New Roman" w:eastAsia="Times New Roman"/>
          <w:sz w:val="26"/>
        </w:rPr>
        <w:t>Nhan Thiến không cam lòng nắm chặt song quyền, màu đỏ sậm khí tức từ trên người nàng chậm rãi tràn ra.</w:t>
      </w:r>
    </w:p>
    <w:p>
      <w:pPr>
        <w:spacing w:after="120" w:line="360" w:lineRule="auto"/>
        <w:ind w:firstLine="720"/>
        <w:jc w:val="both"/>
      </w:pPr>
      <w:r>
        <w:rPr>
          <w:rFonts w:ascii="Times New Roman" w:hAnsi="Times New Roman" w:eastAsia="Times New Roman"/>
          <w:sz w:val="26"/>
        </w:rPr>
        <w:t>Trên lôi đài, tại Giang Lan biến thân đồng thời, Kính Tượng cũng trở thành áo đen Super Saiyan hình thái, hai người gần như đồng thời hoàn thành biến thân.</w:t>
      </w:r>
    </w:p>
    <w:p>
      <w:pPr>
        <w:spacing w:after="120" w:line="360" w:lineRule="auto"/>
        <w:ind w:firstLine="720"/>
        <w:jc w:val="both"/>
      </w:pPr>
      <w:r>
        <w:rPr>
          <w:rFonts w:ascii="Times New Roman" w:hAnsi="Times New Roman" w:eastAsia="Times New Roman"/>
          <w:sz w:val="26"/>
        </w:rPr>
        <w:t>Song Phương Đồng lúc khẽ quát một tiếng, bắt đầu bạo khí.</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Tại hai vị Super Saiyan bàng bạc lực lượng dưới, hai đạo khí tức cột sáng Tề Tề cọ rửa vòng phòng hộ, lôi đài tỷ võ lồng ánh sáng như là xử nữ tầng mô kia, đâm một cái là rách, phát ra thanh thúy vỡ tan âm thanh, vỡ thành vô số hồ điệp trạng mảnh vỡ, nhẹ nhàng bay múa trên không trung!</w:t>
      </w:r>
    </w:p>
    <w:p>
      <w:pPr>
        <w:spacing w:after="120" w:line="360" w:lineRule="auto"/>
        <w:ind w:firstLine="720"/>
        <w:jc w:val="both"/>
      </w:pPr>
      <w:r>
        <w:rPr>
          <w:rFonts w:ascii="Times New Roman" w:hAnsi="Times New Roman" w:eastAsia="Times New Roman"/>
          <w:sz w:val="26"/>
        </w:rPr>
        <w:t>To lớn kim sắc khí tức lại không ngăn cản, cột sáng xông thẳng tới chân trời!</w:t>
      </w:r>
    </w:p>
    <w:p>
      <w:pPr>
        <w:spacing w:after="120" w:line="360" w:lineRule="auto"/>
        <w:ind w:firstLine="720"/>
        <w:jc w:val="both"/>
      </w:pPr>
      <w:r>
        <w:rPr>
          <w:rFonts w:ascii="Times New Roman" w:hAnsi="Times New Roman" w:eastAsia="Times New Roman"/>
          <w:sz w:val="26"/>
        </w:rPr>
        <w:t>Thính phòng cùng lôi đài ở giữa, cũng có phòng hộ lồng ánh sáng, giờ phút này như là sóng nước nhộn nhạo lên lập, mắt thấy sắp tại hai vị Giang Lan thực lực kinh khủng dưới, triệt để vỡ tan!</w:t>
      </w:r>
    </w:p>
    <w:p>
      <w:pPr>
        <w:spacing w:after="120" w:line="360" w:lineRule="auto"/>
        <w:ind w:firstLine="720"/>
        <w:jc w:val="both"/>
      </w:pPr>
      <w:r>
        <w:rPr>
          <w:rFonts w:ascii="Times New Roman" w:hAnsi="Times New Roman" w:eastAsia="Times New Roman"/>
          <w:sz w:val="26"/>
        </w:rPr>
        <w:t>May mắn lúc này, hai người bạo khí hoàn tất, thính phòng vòng phòng hộ mới may mắn không có vỡ tan.</w:t>
      </w:r>
    </w:p>
    <w:p>
      <w:pPr>
        <w:spacing w:after="120" w:line="360" w:lineRule="auto"/>
        <w:ind w:firstLine="720"/>
        <w:jc w:val="both"/>
      </w:pPr>
      <w:r>
        <w:rPr>
          <w:rFonts w:ascii="Times New Roman" w:hAnsi="Times New Roman" w:eastAsia="Times New Roman"/>
          <w:sz w:val="26"/>
        </w:rPr>
        <w:t>Giang Lan cùng Kính Tượng biểu lộ lãnh khốc, mặt đối mặt, nắm chặt song quyền đứng lặng trên không trung.</w:t>
      </w:r>
    </w:p>
    <w:p>
      <w:pPr>
        <w:spacing w:after="120" w:line="360" w:lineRule="auto"/>
        <w:ind w:firstLine="720"/>
        <w:jc w:val="both"/>
      </w:pPr>
      <w:r>
        <w:rPr>
          <w:rFonts w:ascii="Times New Roman" w:hAnsi="Times New Roman" w:eastAsia="Times New Roman"/>
          <w:sz w:val="26"/>
        </w:rPr>
        <w:t>Hai người chung quanh thân thể không ngừng phát ra tư tư tiếng vang, kia là khí tức cường đại cùng không khí hình thành cộng hưởng.</w:t>
      </w:r>
    </w:p>
    <w:p>
      <w:pPr>
        <w:spacing w:after="120" w:line="360" w:lineRule="auto"/>
        <w:ind w:firstLine="720"/>
        <w:jc w:val="both"/>
      </w:pPr>
      <w:r>
        <w:rPr>
          <w:rFonts w:ascii="Times New Roman" w:hAnsi="Times New Roman" w:eastAsia="Times New Roman"/>
          <w:sz w:val="26"/>
        </w:rPr>
        <w:t>Hai người đồng thời nổi lên, nhanh chóng hướng về hướng đối phương, đồng dạng chăm chú một quyền đánh ra, đối quyền trong nháy mắt, không gian cơ hồ vỡ tan, mắt thường không cách nào nhìn thẳng.</w:t>
      </w:r>
    </w:p>
    <w:p>
      <w:pPr>
        <w:spacing w:after="120" w:line="360" w:lineRule="auto"/>
        <w:ind w:firstLine="720"/>
        <w:jc w:val="both"/>
      </w:pPr>
      <w:r>
        <w:rPr>
          <w:rFonts w:ascii="Times New Roman" w:hAnsi="Times New Roman" w:eastAsia="Times New Roman"/>
          <w:sz w:val="26"/>
        </w:rPr>
        <w:t>Lôi đài tại dưới chân bọn hắn trong nháy mắt băng liệt, oanh!..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