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563: Tam Bất Tượng Titan, Saitama lão sư</w:t>
      </w:r>
    </w:p>
    <w:p>
      <w:pPr>
        <w:spacing w:after="120" w:line="360" w:lineRule="auto"/>
        <w:ind w:firstLine="720"/>
        <w:jc w:val="both"/>
      </w:pPr>
      <w:r>
        <w:rPr>
          <w:rFonts w:ascii="Times New Roman" w:hAnsi="Times New Roman" w:eastAsia="Times New Roman"/>
          <w:sz w:val="26"/>
        </w:rPr>
        <w:t>Hắn vị trí trái tim, bộc phát ra một vòng năng lượng màu vàng óng sóng, như lần trước tại số mười linh cảnh như thế, trong nháy mắt quét sạch toàn cầu.</w:t>
      </w:r>
    </w:p>
    <w:p>
      <w:pPr>
        <w:spacing w:after="120" w:line="360" w:lineRule="auto"/>
        <w:ind w:firstLine="720"/>
        <w:jc w:val="both"/>
      </w:pPr>
      <w:r>
        <w:rPr>
          <w:rFonts w:ascii="Times New Roman" w:hAnsi="Times New Roman" w:eastAsia="Times New Roman"/>
          <w:sz w:val="26"/>
        </w:rPr>
        <w:t>Bị sóng ánh sáng phất qua thân thể giác tỉnh giả, đều không tự chủ được, nhìn về phía Hoa quốc đế đô phương hướng.</w:t>
      </w:r>
    </w:p>
    <w:p>
      <w:pPr>
        <w:spacing w:after="120" w:line="360" w:lineRule="auto"/>
        <w:ind w:firstLine="720"/>
        <w:jc w:val="both"/>
      </w:pPr>
      <w:r>
        <w:rPr>
          <w:rFonts w:ascii="Times New Roman" w:hAnsi="Times New Roman" w:eastAsia="Times New Roman"/>
          <w:sz w:val="26"/>
        </w:rPr>
        <w:t>Phục dụng thiên phú hoàn càng nhiều người, đối thứ này sức chống cự càng yếu, rất nhiều giác tỉnh giả đã diện mục ngốc trệ, bắt đầu hướng Hoa quốc phương tiến về phía trước.</w:t>
      </w:r>
    </w:p>
    <w:p>
      <w:pPr>
        <w:spacing w:after="120" w:line="360" w:lineRule="auto"/>
        <w:ind w:firstLine="720"/>
        <w:jc w:val="both"/>
      </w:pPr>
      <w:r>
        <w:rPr>
          <w:rFonts w:ascii="Times New Roman" w:hAnsi="Times New Roman" w:eastAsia="Times New Roman"/>
          <w:sz w:val="26"/>
        </w:rPr>
        <w:t>Titan chính muốn lần nữa triệu hoán giác tỉnh giả, lại đột nhiên ngây ngẩn cả người.</w:t>
      </w:r>
    </w:p>
    <w:p>
      <w:pPr>
        <w:spacing w:after="120" w:line="360" w:lineRule="auto"/>
        <w:ind w:firstLine="720"/>
        <w:jc w:val="both"/>
      </w:pPr>
      <w:r>
        <w:rPr>
          <w:rFonts w:ascii="Times New Roman" w:hAnsi="Times New Roman" w:eastAsia="Times New Roman"/>
          <w:sz w:val="26"/>
        </w:rPr>
        <w:t>Hắn trước mắt, đột nhiên xuất hiện một vị người mặc màu lam xám quần áo bó, phía sau hất lên mũ che màu đỏ, hiển lộ rõ ràng xuất phát đạt bắp thịt nam tử.</w:t>
      </w:r>
    </w:p>
    <w:p>
      <w:pPr>
        <w:spacing w:after="120" w:line="360" w:lineRule="auto"/>
        <w:ind w:firstLine="720"/>
        <w:jc w:val="both"/>
      </w:pPr>
      <w:r>
        <w:rPr>
          <w:rFonts w:ascii="Times New Roman" w:hAnsi="Times New Roman" w:eastAsia="Times New Roman"/>
          <w:sz w:val="26"/>
        </w:rPr>
        <w:t>Giang Lan phiêu phù ở Titan trước mắt, hắn khóe miệng bốc lên, cười lạnh hỏi.</w:t>
      </w:r>
    </w:p>
    <w:p>
      <w:pPr>
        <w:spacing w:after="120" w:line="360" w:lineRule="auto"/>
        <w:ind w:firstLine="720"/>
        <w:jc w:val="both"/>
      </w:pPr>
      <w:r>
        <w:rPr>
          <w:rFonts w:ascii="Times New Roman" w:hAnsi="Times New Roman" w:eastAsia="Times New Roman"/>
          <w:sz w:val="26"/>
        </w:rPr>
        <w:t>"Nói ra tên của ngươi!"</w:t>
      </w:r>
    </w:p>
    <w:p>
      <w:pPr>
        <w:spacing w:after="120" w:line="360" w:lineRule="auto"/>
        <w:ind w:firstLine="720"/>
        <w:jc w:val="both"/>
      </w:pPr>
      <w:r>
        <w:rPr>
          <w:rFonts w:ascii="Times New Roman" w:hAnsi="Times New Roman" w:eastAsia="Times New Roman"/>
          <w:sz w:val="26"/>
        </w:rPr>
        <w:t>Trông thấy Giang Lan biến thân Superman hình thái.</w:t>
      </w:r>
    </w:p>
    <w:p>
      <w:pPr>
        <w:spacing w:after="120" w:line="360" w:lineRule="auto"/>
        <w:ind w:firstLine="720"/>
        <w:jc w:val="both"/>
      </w:pPr>
      <w:r>
        <w:rPr>
          <w:rFonts w:ascii="Times New Roman" w:hAnsi="Times New Roman" w:eastAsia="Times New Roman"/>
          <w:sz w:val="26"/>
        </w:rPr>
        <w:t>Thần Thi, cái mông, Tế Cẩu cái này ba cái có ý thức sinh vật, đều là biết Superman.</w:t>
      </w:r>
    </w:p>
    <w:p>
      <w:pPr>
        <w:spacing w:after="120" w:line="360" w:lineRule="auto"/>
        <w:ind w:firstLine="720"/>
        <w:jc w:val="both"/>
      </w:pPr>
      <w:r>
        <w:rPr>
          <w:rFonts w:ascii="Times New Roman" w:hAnsi="Times New Roman" w:eastAsia="Times New Roman"/>
          <w:sz w:val="26"/>
        </w:rPr>
        <w:t>Titan toàn thân run rẩy, trong mắt lóe lên các loại phức tạp quang mang, có kiêng kị, có hưng phấn, có sợ hãi, thậm chí còn có thần phục.</w:t>
      </w:r>
    </w:p>
    <w:p>
      <w:pPr>
        <w:spacing w:after="120" w:line="360" w:lineRule="auto"/>
        <w:ind w:firstLine="720"/>
        <w:jc w:val="both"/>
      </w:pPr>
      <w:r>
        <w:rPr>
          <w:rFonts w:ascii="Times New Roman" w:hAnsi="Times New Roman" w:eastAsia="Times New Roman"/>
          <w:sz w:val="26"/>
        </w:rPr>
        <w:t>Trong thân thể, ba loại ý thức không ngừng kịch liệt giao phong.</w:t>
      </w:r>
    </w:p>
    <w:p>
      <w:pPr>
        <w:spacing w:after="120" w:line="360" w:lineRule="auto"/>
        <w:ind w:firstLine="720"/>
        <w:jc w:val="both"/>
      </w:pPr>
      <w:r>
        <w:rPr>
          <w:rFonts w:ascii="Times New Roman" w:hAnsi="Times New Roman" w:eastAsia="Times New Roman"/>
          <w:sz w:val="26"/>
        </w:rPr>
        <w:t>"A, là chủ nhân! Chủ nhân tới cứu ta!"</w:t>
      </w:r>
    </w:p>
    <w:p>
      <w:pPr>
        <w:spacing w:after="120" w:line="360" w:lineRule="auto"/>
        <w:ind w:firstLine="720"/>
        <w:jc w:val="both"/>
      </w:pPr>
      <w:r>
        <w:rPr>
          <w:rFonts w:ascii="Times New Roman" w:hAnsi="Times New Roman" w:eastAsia="Times New Roman"/>
          <w:sz w:val="26"/>
        </w:rPr>
        <w:t>"Chính là hắn, tiêu diệt ta đại bộ phận thân thể, để cho ta đến bây giờ đều không thể khôi phục! Giết hắn!"</w:t>
      </w:r>
    </w:p>
    <w:p>
      <w:pPr>
        <w:spacing w:after="120" w:line="360" w:lineRule="auto"/>
        <w:ind w:firstLine="720"/>
        <w:jc w:val="both"/>
      </w:pPr>
      <w:r>
        <w:rPr>
          <w:rFonts w:ascii="Times New Roman" w:hAnsi="Times New Roman" w:eastAsia="Times New Roman"/>
          <w:sz w:val="26"/>
        </w:rPr>
        <w:t>"Superman, có lẽ hẳn là hợp tác với hắn?"</w:t>
      </w:r>
    </w:p>
    <w:p>
      <w:pPr>
        <w:spacing w:after="120" w:line="360" w:lineRule="auto"/>
        <w:ind w:firstLine="720"/>
        <w:jc w:val="both"/>
      </w:pPr>
      <w:r>
        <w:rPr>
          <w:rFonts w:ascii="Times New Roman" w:hAnsi="Times New Roman" w:eastAsia="Times New Roman"/>
          <w:sz w:val="26"/>
        </w:rPr>
        <w:t>Tại Giang Lan áp bách dưới, Titan lúc đầu đã dung hợp làm một thể thần thức, đột nhiên sụp đổ, ba cái ý thức một lần nữa từng người tự chiến.</w:t>
      </w:r>
    </w:p>
    <w:p>
      <w:pPr>
        <w:spacing w:after="120" w:line="360" w:lineRule="auto"/>
        <w:ind w:firstLine="720"/>
        <w:jc w:val="both"/>
      </w:pPr>
      <w:r>
        <w:rPr>
          <w:rFonts w:ascii="Times New Roman" w:hAnsi="Times New Roman" w:eastAsia="Times New Roman"/>
          <w:sz w:val="26"/>
        </w:rPr>
        <w:t>"Ta, ta chi danh vì, cái mông. . . . Nguyên Sơ. . . Ta chính là Thần Minh. . . Không, ta là cái mông a, chủ nhân!"</w:t>
      </w:r>
    </w:p>
    <w:p>
      <w:pPr>
        <w:spacing w:after="120" w:line="360" w:lineRule="auto"/>
        <w:ind w:firstLine="720"/>
        <w:jc w:val="both"/>
      </w:pPr>
      <w:r>
        <w:rPr>
          <w:rFonts w:ascii="Times New Roman" w:hAnsi="Times New Roman" w:eastAsia="Times New Roman"/>
          <w:sz w:val="26"/>
        </w:rPr>
        <w:t>Nương theo lấy ý thức kịch liệt giao phong, Titan thân thể, trên không trung không ngừng vặn vẹo biến hình, một hồi thành mèo hình, một hồi thành chó hình, có khi thành hình người.</w:t>
      </w:r>
    </w:p>
    <w:p>
      <w:pPr>
        <w:spacing w:after="120" w:line="360" w:lineRule="auto"/>
        <w:ind w:firstLine="720"/>
        <w:jc w:val="both"/>
      </w:pPr>
      <w:r>
        <w:rPr>
          <w:rFonts w:ascii="Times New Roman" w:hAnsi="Times New Roman" w:eastAsia="Times New Roman"/>
          <w:sz w:val="26"/>
        </w:rPr>
        <w:t>Giang Lan lẳng lặng chờ đợi, cũng không sốt ruột.</w:t>
      </w:r>
    </w:p>
    <w:p>
      <w:pPr>
        <w:spacing w:after="120" w:line="360" w:lineRule="auto"/>
        <w:ind w:firstLine="720"/>
        <w:jc w:val="both"/>
      </w:pPr>
      <w:r>
        <w:rPr>
          <w:rFonts w:ascii="Times New Roman" w:hAnsi="Times New Roman" w:eastAsia="Times New Roman"/>
          <w:sz w:val="26"/>
        </w:rPr>
        <w:t>Hắn biết cần cho trước mắt cái này kỳ diệu sinh vật một chút thời gian, một khi định hình xuống tới, liền có thể đánh giá ra, đến tột cùng là vị nào ý thức, chiếm cứ vị trí chủ đạo.</w:t>
      </w:r>
    </w:p>
    <w:p>
      <w:pPr>
        <w:spacing w:after="120" w:line="360" w:lineRule="auto"/>
        <w:ind w:firstLine="720"/>
        <w:jc w:val="both"/>
      </w:pPr>
      <w:r>
        <w:rPr>
          <w:rFonts w:ascii="Times New Roman" w:hAnsi="Times New Roman" w:eastAsia="Times New Roman"/>
          <w:sz w:val="26"/>
        </w:rPr>
        <w:t>Giang Lan đã hạ quyết tâm, chỉ cần không phải mèo hình, hắn liền sẽ lấy thế sét đánh không kịp bưng tai, đem linh cảnh hạch tâm đoạt lại, cùng lắm thì một lần nữa dựng linh cảnh hệ thống.</w:t>
      </w:r>
    </w:p>
    <w:p>
      <w:pPr>
        <w:spacing w:after="120" w:line="360" w:lineRule="auto"/>
        <w:ind w:firstLine="720"/>
        <w:jc w:val="both"/>
      </w:pPr>
      <w:r>
        <w:rPr>
          <w:rFonts w:ascii="Times New Roman" w:hAnsi="Times New Roman" w:eastAsia="Times New Roman"/>
          <w:sz w:val="26"/>
        </w:rPr>
        <w:t>Năm đó Đoạn Kỳ chế tạo linh cảnh quản lý thiết bị đã thành hộp đen, không người có thể phá giải, không bằng thừa dịp Thiên Sang sinh ra, thừa cơ đẩy ngã làm lại.</w:t>
      </w:r>
    </w:p>
    <w:p>
      <w:pPr>
        <w:spacing w:after="120" w:line="360" w:lineRule="auto"/>
        <w:ind w:firstLine="720"/>
        <w:jc w:val="both"/>
      </w:pPr>
      <w:r>
        <w:rPr>
          <w:rFonts w:ascii="Times New Roman" w:hAnsi="Times New Roman" w:eastAsia="Times New Roman"/>
          <w:sz w:val="26"/>
        </w:rPr>
        <w:t>Thời gian dần trôi qua, kì lạ sinh vật thể rốt cục cố định hình thái, để Giang Lan trợn mắt hốc mồm là, trước mắt cái này sinh vật, hình dạng quái dị, đơn giản đột phá nhân loại tưởng tượng cực hạn.</w:t>
      </w:r>
    </w:p>
    <w:p>
      <w:pPr>
        <w:spacing w:after="120" w:line="360" w:lineRule="auto"/>
        <w:ind w:firstLine="720"/>
        <w:jc w:val="both"/>
      </w:pPr>
      <w:r>
        <w:rPr>
          <w:rFonts w:ascii="Times New Roman" w:hAnsi="Times New Roman" w:eastAsia="Times New Roman"/>
          <w:sz w:val="26"/>
        </w:rPr>
        <w:t>Ba loại ý thức tranh đoạt, dẫn đến Titan biến thành đầu mèo, thân người, chó đuôi Tam Bất Tượng!</w:t>
      </w:r>
    </w:p>
    <w:p>
      <w:pPr>
        <w:spacing w:after="120" w:line="360" w:lineRule="auto"/>
        <w:ind w:firstLine="720"/>
        <w:jc w:val="both"/>
      </w:pPr>
      <w:r>
        <w:rPr>
          <w:rFonts w:ascii="Times New Roman" w:hAnsi="Times New Roman" w:eastAsia="Times New Roman"/>
          <w:sz w:val="26"/>
        </w:rPr>
        <w:t>Giang Lan mặt xạm lại, lần nữa hỏi ra vấn đề kia.</w:t>
      </w:r>
    </w:p>
    <w:p>
      <w:pPr>
        <w:spacing w:after="120" w:line="360" w:lineRule="auto"/>
        <w:ind w:firstLine="720"/>
        <w:jc w:val="both"/>
      </w:pPr>
      <w:r>
        <w:rPr>
          <w:rFonts w:ascii="Times New Roman" w:hAnsi="Times New Roman" w:eastAsia="Times New Roman"/>
          <w:sz w:val="26"/>
        </w:rPr>
        <w:t>"Nói ra tên của ngươi!"</w:t>
      </w:r>
    </w:p>
    <w:p>
      <w:pPr>
        <w:spacing w:after="120" w:line="360" w:lineRule="auto"/>
        <w:ind w:firstLine="720"/>
        <w:jc w:val="both"/>
      </w:pPr>
      <w:r>
        <w:rPr>
          <w:rFonts w:ascii="Times New Roman" w:hAnsi="Times New Roman" w:eastAsia="Times New Roman"/>
          <w:sz w:val="26"/>
        </w:rPr>
        <w:t>Mèo miệng há mở, cái mông thanh âm non nớt vang lên.</w:t>
      </w:r>
    </w:p>
    <w:p>
      <w:pPr>
        <w:spacing w:after="120" w:line="360" w:lineRule="auto"/>
        <w:ind w:firstLine="720"/>
        <w:jc w:val="both"/>
      </w:pPr>
      <w:r>
        <w:rPr>
          <w:rFonts w:ascii="Times New Roman" w:hAnsi="Times New Roman" w:eastAsia="Times New Roman"/>
          <w:sz w:val="26"/>
        </w:rPr>
        <w:t>"Ô ô, chủ nhân, là ta à, ngươi không cần ta nữa sao?"</w:t>
      </w:r>
    </w:p>
    <w:p>
      <w:pPr>
        <w:spacing w:after="120" w:line="360" w:lineRule="auto"/>
        <w:ind w:firstLine="720"/>
        <w:jc w:val="both"/>
      </w:pPr>
      <w:r>
        <w:rPr>
          <w:rFonts w:ascii="Times New Roman" w:hAnsi="Times New Roman" w:eastAsia="Times New Roman"/>
          <w:sz w:val="26"/>
        </w:rPr>
        <w:t>Lời còn chưa dứt, một cái thanh âm khác vang lên.</w:t>
      </w:r>
    </w:p>
    <w:p>
      <w:pPr>
        <w:spacing w:after="120" w:line="360" w:lineRule="auto"/>
        <w:ind w:firstLine="720"/>
        <w:jc w:val="both"/>
      </w:pPr>
      <w:r>
        <w:rPr>
          <w:rFonts w:ascii="Times New Roman" w:hAnsi="Times New Roman" w:eastAsia="Times New Roman"/>
          <w:sz w:val="26"/>
        </w:rPr>
        <w:t>"Giao ra quyền khống chế thân thể, ta muốn giết hắn! Lần trước hắn đánh ta đau quá!"</w:t>
      </w:r>
    </w:p>
    <w:p>
      <w:pPr>
        <w:spacing w:after="120" w:line="360" w:lineRule="auto"/>
        <w:ind w:firstLine="720"/>
        <w:jc w:val="both"/>
      </w:pPr>
      <w:r>
        <w:rPr>
          <w:rFonts w:ascii="Times New Roman" w:hAnsi="Times New Roman" w:eastAsia="Times New Roman"/>
          <w:sz w:val="26"/>
        </w:rPr>
        <w:t>Cuối cùng một cái thanh âm trầm ổn vang lên.</w:t>
      </w:r>
    </w:p>
    <w:p>
      <w:pPr>
        <w:spacing w:after="120" w:line="360" w:lineRule="auto"/>
        <w:ind w:firstLine="720"/>
        <w:jc w:val="both"/>
      </w:pPr>
      <w:r>
        <w:rPr>
          <w:rFonts w:ascii="Times New Roman" w:hAnsi="Times New Roman" w:eastAsia="Times New Roman"/>
          <w:sz w:val="26"/>
        </w:rPr>
        <w:t>"Superman, rốt cục nhìn thấy ngươi, ta có lời muốn nói với ngươi."</w:t>
      </w:r>
    </w:p>
    <w:p>
      <w:pPr>
        <w:spacing w:after="120" w:line="360" w:lineRule="auto"/>
        <w:ind w:firstLine="720"/>
        <w:jc w:val="both"/>
      </w:pPr>
      <w:r>
        <w:rPr>
          <w:rFonts w:ascii="Times New Roman" w:hAnsi="Times New Roman" w:eastAsia="Times New Roman"/>
          <w:sz w:val="26"/>
        </w:rPr>
        <w:t>Giang Lan phân biệt ra được, trước hai cái phân biệt thuộc về cái mông cùng Tế Cẩu, cuối cùng thanh âm này hẳn là Thần Thi.</w:t>
      </w:r>
    </w:p>
    <w:p>
      <w:pPr>
        <w:spacing w:after="120" w:line="360" w:lineRule="auto"/>
        <w:ind w:firstLine="720"/>
        <w:jc w:val="both"/>
      </w:pPr>
      <w:r>
        <w:rPr>
          <w:rFonts w:ascii="Times New Roman" w:hAnsi="Times New Roman" w:eastAsia="Times New Roman"/>
          <w:sz w:val="26"/>
        </w:rPr>
        <w:t>Hắn cũng không cự tuyệt, khẽ vuốt cằm.</w:t>
      </w:r>
    </w:p>
    <w:p>
      <w:pPr>
        <w:spacing w:after="120" w:line="360" w:lineRule="auto"/>
        <w:ind w:firstLine="720"/>
        <w:jc w:val="both"/>
      </w:pPr>
      <w:r>
        <w:rPr>
          <w:rFonts w:ascii="Times New Roman" w:hAnsi="Times New Roman" w:eastAsia="Times New Roman"/>
          <w:sz w:val="26"/>
        </w:rPr>
        <w:t>"Nơi này quá mức chói mắt, đi trụ sở dưới đất đi, ngươi hình thể có thể thu nhỏ điểm sao?"</w:t>
      </w:r>
    </w:p>
    <w:p>
      <w:pPr>
        <w:spacing w:after="120" w:line="360" w:lineRule="auto"/>
        <w:ind w:firstLine="720"/>
        <w:jc w:val="both"/>
      </w:pPr>
      <w:r>
        <w:rPr>
          <w:rFonts w:ascii="Times New Roman" w:hAnsi="Times New Roman" w:eastAsia="Times New Roman"/>
          <w:sz w:val="26"/>
        </w:rPr>
        <w:t>Giang Lan biết, hiện tại là hiểu rõ linh cảnh đến tột cùng là tồn tại gì tốt nhất cơ hội, không thể tuỳ tiện bỏ lỡ.</w:t>
      </w:r>
    </w:p>
    <w:p>
      <w:pPr>
        <w:spacing w:after="120" w:line="360" w:lineRule="auto"/>
        <w:ind w:firstLine="720"/>
        <w:jc w:val="both"/>
      </w:pPr>
      <w:r>
        <w:rPr>
          <w:rFonts w:ascii="Times New Roman" w:hAnsi="Times New Roman" w:eastAsia="Times New Roman"/>
          <w:sz w:val="26"/>
        </w:rPr>
        <w:t>Thần Thi ký ức, rất có thể là ba bên trong, giữ lại hoàn chỉnh nhất cái kia.</w:t>
      </w:r>
    </w:p>
    <w:p>
      <w:pPr>
        <w:spacing w:after="120" w:line="360" w:lineRule="auto"/>
        <w:ind w:firstLine="720"/>
        <w:jc w:val="both"/>
      </w:pPr>
      <w:r>
        <w:rPr>
          <w:rFonts w:ascii="Times New Roman" w:hAnsi="Times New Roman" w:eastAsia="Times New Roman"/>
          <w:sz w:val="26"/>
        </w:rPr>
        <w:t>Linh cảnh Titan không có nhiều lời, dáng người co nhỏ lại một chút, miễn cưỡng chen xuống dưới đất, hắn giống như bệnh tâm thần, không ngừng phát ra các loại nỉ non âm thanh.</w:t>
      </w:r>
    </w:p>
    <w:p>
      <w:pPr>
        <w:spacing w:after="120" w:line="360" w:lineRule="auto"/>
        <w:ind w:firstLine="720"/>
        <w:jc w:val="both"/>
      </w:pPr>
      <w:r>
        <w:rPr>
          <w:rFonts w:ascii="Times New Roman" w:hAnsi="Times New Roman" w:eastAsia="Times New Roman"/>
          <w:sz w:val="26"/>
        </w:rPr>
        <w:t>Một hồi khóc lóc kể lể Giang Lan không cần nó nữa, không quan tâm nó, một hồi lại thề một khi đoạt về quyền khống chế thân thể, liền muốn giết ch.ết Giang Lan.</w:t>
      </w:r>
    </w:p>
    <w:p>
      <w:pPr>
        <w:spacing w:after="120" w:line="360" w:lineRule="auto"/>
        <w:ind w:firstLine="720"/>
        <w:jc w:val="both"/>
      </w:pPr>
      <w:r>
        <w:rPr>
          <w:rFonts w:ascii="Times New Roman" w:hAnsi="Times New Roman" w:eastAsia="Times New Roman"/>
          <w:sz w:val="26"/>
        </w:rPr>
        <w:t>Nhưng nói tóm lại, cái mông chiếm cứ thân thể thời gian, so Tế Cẩu nhiều hơn rất nhiều, .</w:t>
      </w:r>
    </w:p>
    <w:p>
      <w:pPr>
        <w:spacing w:after="120" w:line="360" w:lineRule="auto"/>
        <w:ind w:firstLine="720"/>
        <w:jc w:val="both"/>
      </w:pPr>
      <w:r>
        <w:rPr>
          <w:rFonts w:ascii="Times New Roman" w:hAnsi="Times New Roman" w:eastAsia="Times New Roman"/>
          <w:sz w:val="26"/>
        </w:rPr>
        <w:t>Từ hình thái bên trên cũng có thể nhìn ra, cái mông chiếm cứ trọng yếu nhất đầu, Thần Thi thì hợp thành thân thể, Tế Cẩu luân lạc tới cái mông vị trí, ngoại trừ vẫy đuôi, không làm được bất luận cái gì những chuyện khác.</w:t>
      </w:r>
    </w:p>
    <w:p>
      <w:pPr>
        <w:spacing w:after="120" w:line="360" w:lineRule="auto"/>
        <w:ind w:firstLine="720"/>
        <w:jc w:val="both"/>
      </w:pPr>
      <w:r>
        <w:rPr>
          <w:rFonts w:ascii="Times New Roman" w:hAnsi="Times New Roman" w:eastAsia="Times New Roman"/>
          <w:sz w:val="26"/>
        </w:rPr>
        <w:t>Linh cảnh Titan nằm tại to lớn dưới mặt đất trống rỗng bên trong, giờ phút này Thần Thi ý thức chiếm cứ chủ đạo, hắn thanh âm trầm giọng nói.</w:t>
      </w:r>
    </w:p>
    <w:p>
      <w:pPr>
        <w:spacing w:after="120" w:line="360" w:lineRule="auto"/>
        <w:ind w:firstLine="720"/>
        <w:jc w:val="both"/>
      </w:pPr>
      <w:r>
        <w:rPr>
          <w:rFonts w:ascii="Times New Roman" w:hAnsi="Times New Roman" w:eastAsia="Times New Roman"/>
          <w:sz w:val="26"/>
        </w:rPr>
        <w:t>"Superman, hoặc là nói Giang Lan, cỗ thân thể này đã phục hồi như cũ, cựu nhật chi chủ phục sinh không thể tránh né, ngươi nhất định phải nhanh tìm tới đánh bại hắn biện pháp, nếu không không riêng gì chúng ta, cả cái hành tinh nhân loại đều sẽ ch.ết, vũ trụ cũng sẽ triệt để lâm vào vĩnh hằng hắc ám."</w:t>
      </w:r>
    </w:p>
    <w:p>
      <w:pPr>
        <w:spacing w:after="120" w:line="360" w:lineRule="auto"/>
        <w:ind w:firstLine="720"/>
        <w:jc w:val="both"/>
      </w:pPr>
      <w:r>
        <w:rPr>
          <w:rFonts w:ascii="Times New Roman" w:hAnsi="Times New Roman" w:eastAsia="Times New Roman"/>
          <w:sz w:val="26"/>
        </w:rPr>
        <w:t>"Vật kia rốt cuộc là vật gì, các ngươi lại là cái gì?"</w:t>
      </w:r>
    </w:p>
    <w:p>
      <w:pPr>
        <w:spacing w:after="120" w:line="360" w:lineRule="auto"/>
        <w:ind w:firstLine="720"/>
        <w:jc w:val="both"/>
      </w:pPr>
      <w:r>
        <w:rPr>
          <w:rFonts w:ascii="Times New Roman" w:hAnsi="Times New Roman" w:eastAsia="Times New Roman"/>
          <w:sz w:val="26"/>
        </w:rPr>
        <w:t>Giang Lan thừa cơ hỏi ra hắn muốn biết nhất vấn đề.</w:t>
      </w:r>
    </w:p>
    <w:p>
      <w:pPr>
        <w:spacing w:after="120" w:line="360" w:lineRule="auto"/>
        <w:ind w:firstLine="720"/>
        <w:jc w:val="both"/>
      </w:pPr>
      <w:r>
        <w:rPr>
          <w:rFonts w:ascii="Times New Roman" w:hAnsi="Times New Roman" w:eastAsia="Times New Roman"/>
          <w:sz w:val="26"/>
        </w:rPr>
        <w:t>Titan trong ánh mắt có một tia hối hận cùng đau thương, hắn chậm rãi nói.</w:t>
      </w:r>
    </w:p>
    <w:p>
      <w:pPr>
        <w:spacing w:after="120" w:line="360" w:lineRule="auto"/>
        <w:ind w:firstLine="720"/>
        <w:jc w:val="both"/>
      </w:pPr>
      <w:r>
        <w:rPr>
          <w:rFonts w:ascii="Times New Roman" w:hAnsi="Times New Roman" w:eastAsia="Times New Roman"/>
          <w:sz w:val="26"/>
        </w:rPr>
        <w:t>"Ta vốn là một cái thế giới Thần Minh, làm cựu nhật chi chủ xâm lấn chúng ta thế giới thời điểm, ta lựa chọn thần phục, từ đây hắn chiếm cứ thân thể của ta, làm xuống rất nhiều làm ta đều không thể nào tiếp thu được sự tình."</w:t>
      </w:r>
    </w:p>
    <w:p>
      <w:pPr>
        <w:spacing w:after="120" w:line="360" w:lineRule="auto"/>
        <w:ind w:firstLine="720"/>
        <w:jc w:val="both"/>
      </w:pPr>
      <w:r>
        <w:rPr>
          <w:rFonts w:ascii="Times New Roman" w:hAnsi="Times New Roman" w:eastAsia="Times New Roman"/>
          <w:sz w:val="26"/>
        </w:rPr>
        <w:t>"Cựu nhật chi chủ tồn tại, ta có chừng cái suy đoán, hắn chân chính lai lịch viễn siêu ngươi ta có khả năng tưởng tượng cực hạn, hắn rất có thể là tới từ. . ."</w:t>
      </w:r>
    </w:p>
    <w:p>
      <w:pPr>
        <w:spacing w:after="120" w:line="360" w:lineRule="auto"/>
        <w:ind w:firstLine="720"/>
        <w:jc w:val="both"/>
      </w:pPr>
      <w:r>
        <w:rPr>
          <w:rFonts w:ascii="Times New Roman" w:hAnsi="Times New Roman" w:eastAsia="Times New Roman"/>
          <w:sz w:val="26"/>
        </w:rPr>
        <w:t>Titan lời còn chưa dứt, Tế Cẩu bén nhọn thanh âm xông vào.</w:t>
      </w:r>
    </w:p>
    <w:p>
      <w:pPr>
        <w:spacing w:after="120" w:line="360" w:lineRule="auto"/>
        <w:ind w:firstLine="720"/>
        <w:jc w:val="both"/>
      </w:pPr>
      <w:r>
        <w:rPr>
          <w:rFonts w:ascii="Times New Roman" w:hAnsi="Times New Roman" w:eastAsia="Times New Roman"/>
          <w:sz w:val="26"/>
        </w:rPr>
        <w:t>"Ngậm miệng, không muốn đề cập hắn bất kỳ tin tức gì, nếu không một khi bị hắn chú ý tới chúng ta. . . ."</w:t>
      </w:r>
    </w:p>
    <w:p>
      <w:pPr>
        <w:spacing w:after="120" w:line="360" w:lineRule="auto"/>
        <w:ind w:firstLine="720"/>
        <w:jc w:val="both"/>
      </w:pPr>
      <w:r>
        <w:rPr>
          <w:rFonts w:ascii="Times New Roman" w:hAnsi="Times New Roman" w:eastAsia="Times New Roman"/>
          <w:sz w:val="26"/>
        </w:rPr>
        <w:t>Titan trầm mặc một lát, hắn thấp trầm giọng nói.</w:t>
      </w:r>
    </w:p>
    <w:p>
      <w:pPr>
        <w:spacing w:after="120" w:line="360" w:lineRule="auto"/>
        <w:ind w:firstLine="720"/>
        <w:jc w:val="both"/>
      </w:pPr>
      <w:r>
        <w:rPr>
          <w:rFonts w:ascii="Times New Roman" w:hAnsi="Times New Roman" w:eastAsia="Times New Roman"/>
          <w:sz w:val="26"/>
        </w:rPr>
        <w:t>"Có lẽ ngươi đi thân thân thể sẽ dưới, hắn mạnh nhất hình thái, liền sẽ rõ ràng, ta lời nói không ngoa."</w:t>
      </w:r>
    </w:p>
    <w:p>
      <w:pPr>
        <w:spacing w:after="120" w:line="360" w:lineRule="auto"/>
        <w:ind w:firstLine="720"/>
        <w:jc w:val="both"/>
      </w:pPr>
      <w:r>
        <w:rPr>
          <w:rFonts w:ascii="Times New Roman" w:hAnsi="Times New Roman" w:eastAsia="Times New Roman"/>
          <w:sz w:val="26"/>
        </w:rPr>
        <w:t>Giang Lan nhịn không được nhíu lông mày.</w:t>
      </w:r>
    </w:p>
    <w:p>
      <w:pPr>
        <w:spacing w:after="120" w:line="360" w:lineRule="auto"/>
        <w:ind w:firstLine="720"/>
        <w:jc w:val="both"/>
      </w:pPr>
      <w:r>
        <w:rPr>
          <w:rFonts w:ascii="Times New Roman" w:hAnsi="Times New Roman" w:eastAsia="Times New Roman"/>
          <w:sz w:val="26"/>
        </w:rPr>
        <w:t>"A, nghe ngươi ý tứ, có thể đem ta đưa đến, ngươi cùng duy nhất thời điểm chiến đấu sao?"</w:t>
      </w:r>
    </w:p>
    <w:p>
      <w:pPr>
        <w:spacing w:after="120" w:line="360" w:lineRule="auto"/>
        <w:ind w:firstLine="720"/>
        <w:jc w:val="both"/>
      </w:pPr>
      <w:r>
        <w:rPr>
          <w:rFonts w:ascii="Times New Roman" w:hAnsi="Times New Roman" w:eastAsia="Times New Roman"/>
          <w:sz w:val="26"/>
        </w:rPr>
        <w:t>"Hổ thẹn, ta không có cùng hắn chiến đấu, ta tránh ở một bên, căn bản không dám phát ra cái gì động tĩnh, ngược lại là chúng ta thế giới hai vị cường giả, cùng hắn liều đến cuối cùng, trong đó một vị chính là của ngươi truyền thừa anh hùng, Saitama!"</w:t>
      </w:r>
    </w:p>
    <w:p>
      <w:pPr>
        <w:spacing w:after="120" w:line="360" w:lineRule="auto"/>
        <w:ind w:firstLine="720"/>
        <w:jc w:val="both"/>
      </w:pPr>
      <w:r>
        <w:rPr>
          <w:rFonts w:ascii="Times New Roman" w:hAnsi="Times New Roman" w:eastAsia="Times New Roman"/>
          <w:sz w:val="26"/>
        </w:rPr>
        <w:t>Giang Lan lập tức mở to hai mắt nhìn, giật mình nói.</w:t>
      </w:r>
    </w:p>
    <w:p>
      <w:pPr>
        <w:spacing w:after="120" w:line="360" w:lineRule="auto"/>
        <w:ind w:firstLine="720"/>
        <w:jc w:val="both"/>
      </w:pPr>
      <w:r>
        <w:rPr>
          <w:rFonts w:ascii="Times New Roman" w:hAnsi="Times New Roman" w:eastAsia="Times New Roman"/>
          <w:sz w:val="26"/>
        </w:rPr>
        <w:t>"Ngươi, ngươi nói cái gì? Saitama lão sư cùng ngươi là một cái thế giới?"</w:t>
      </w:r>
    </w:p>
    <w:p>
      <w:pPr>
        <w:spacing w:after="120" w:line="360" w:lineRule="auto"/>
        <w:ind w:firstLine="720"/>
        <w:jc w:val="both"/>
      </w:pPr>
      <w:r>
        <w:rPr>
          <w:rFonts w:ascii="Times New Roman" w:hAnsi="Times New Roman" w:eastAsia="Times New Roman"/>
          <w:sz w:val="26"/>
        </w:rPr>
        <w:t>Giang Lan kỳ thật một mực có cái suy đoán, một trăm cái linh cảnh bên trong, khẳng định có Onepunch Man thế giới, nhưng là bởi vì không có ở ba mươi sáu cái linh cảnh bên trong, cho nên dẫn đến hắn vô duyên nhìn thấy truyền thừa của mình anh hùng, Saitama lão sư.</w:t>
      </w:r>
    </w:p>
    <w:p>
      <w:pPr>
        <w:spacing w:after="120" w:line="360" w:lineRule="auto"/>
        <w:ind w:firstLine="720"/>
        <w:jc w:val="both"/>
      </w:pPr>
      <w:r>
        <w:rPr>
          <w:rFonts w:ascii="Times New Roman" w:hAnsi="Times New Roman" w:eastAsia="Times New Roman"/>
          <w:sz w:val="26"/>
        </w:rPr>
        <w:t>Giang Lan trên người tam đại thiên phú, đã nhìn thấy hai vị truyền thừa anh hùng, đã từng cùng một chỗ kề vai chiến đấu qua, chỉ có Saitama lão sư, từ đầu đến cuối không thể có cơ hội thấy một lần.</w:t>
      </w:r>
    </w:p>
    <w:p>
      <w:pPr>
        <w:spacing w:after="120" w:line="360" w:lineRule="auto"/>
        <w:ind w:firstLine="720"/>
        <w:jc w:val="both"/>
      </w:pPr>
      <w:r>
        <w:rPr>
          <w:rFonts w:ascii="Times New Roman" w:hAnsi="Times New Roman" w:eastAsia="Times New Roman"/>
          <w:sz w:val="26"/>
        </w:rPr>
        <w:t>Giờ phút này nghe linh cảnh Titan thuyết pháp, hắn cùng Saitama lão sư đến từ một cái thế giới, làm sao có thể để Giang Lan có thể tâm bình khí hòa.</w:t>
      </w:r>
    </w:p>
    <w:p>
      <w:pPr>
        <w:spacing w:after="120" w:line="360" w:lineRule="auto"/>
        <w:ind w:firstLine="720"/>
        <w:jc w:val="both"/>
      </w:pPr>
      <w:r>
        <w:rPr>
          <w:rFonts w:ascii="Times New Roman" w:hAnsi="Times New Roman" w:eastAsia="Times New Roman"/>
          <w:sz w:val="26"/>
        </w:rPr>
        <w:t>Linh cảnh Titan phảng phất nhớ lại cái gì, hắn buồn bã nói.</w:t>
      </w:r>
    </w:p>
    <w:p>
      <w:pPr>
        <w:spacing w:after="120" w:line="360" w:lineRule="auto"/>
        <w:ind w:firstLine="720"/>
        <w:jc w:val="both"/>
      </w:pPr>
      <w:r>
        <w:rPr>
          <w:rFonts w:ascii="Times New Roman" w:hAnsi="Times New Roman" w:eastAsia="Times New Roman"/>
          <w:sz w:val="26"/>
        </w:rPr>
        <w:t>"Giang Lan, linh cảnh vốn là vô số đặc thù thời gian khe hở, lúc ấy nếu như ta lựa chọn cùng Saitama cùng nhau chiến đấu, có lẽ hết thảy đều sẽ khác biệt."</w:t>
      </w:r>
    </w:p>
    <w:p>
      <w:pPr>
        <w:spacing w:after="120" w:line="360" w:lineRule="auto"/>
        <w:ind w:firstLine="720"/>
        <w:jc w:val="both"/>
      </w:pPr>
      <w:r>
        <w:rPr>
          <w:rFonts w:ascii="Times New Roman" w:hAnsi="Times New Roman" w:eastAsia="Times New Roman"/>
          <w:sz w:val="26"/>
        </w:rPr>
        <w:t>Linh cảnh Titan trong mắt đột nhiên bộc phát ra kim sắc quang mang, hắn kích động nói.</w:t>
      </w:r>
    </w:p>
    <w:p>
      <w:pPr>
        <w:spacing w:after="120" w:line="360" w:lineRule="auto"/>
        <w:ind w:firstLine="720"/>
        <w:jc w:val="both"/>
      </w:pPr>
      <w:r>
        <w:rPr>
          <w:rFonts w:ascii="Times New Roman" w:hAnsi="Times New Roman" w:eastAsia="Times New Roman"/>
          <w:sz w:val="26"/>
        </w:rPr>
        <w:t>"Đúng a, ba người chúng ta tập hợp lại cùng nhau, có thể sử dụng hắn bộ phận quyền hành, nếu như từ đầu nguồn cải biến hết thảy. . . . ."</w:t>
      </w:r>
    </w:p>
    <w:p>
      <w:pPr>
        <w:spacing w:after="120" w:line="360" w:lineRule="auto"/>
        <w:ind w:firstLine="720"/>
        <w:jc w:val="both"/>
      </w:pPr>
      <w:r>
        <w:rPr>
          <w:rFonts w:ascii="Times New Roman" w:hAnsi="Times New Roman" w:eastAsia="Times New Roman"/>
          <w:sz w:val="26"/>
        </w:rPr>
        <w:t>Hắn giống một con mèo như thế, đang nhìn giống như rộng lớn, kỳ thật đối hắn tới nói phi thường không gian thu hẹp bên trong, dùng không trọn vẹn tay chân vừa đi vừa về bò.</w:t>
      </w:r>
    </w:p>
    <w:p>
      <w:pPr>
        <w:spacing w:after="120" w:line="360" w:lineRule="auto"/>
        <w:ind w:firstLine="720"/>
        <w:jc w:val="both"/>
      </w:pPr>
      <w:r>
        <w:rPr>
          <w:rFonts w:ascii="Times New Roman" w:hAnsi="Times New Roman" w:eastAsia="Times New Roman"/>
          <w:sz w:val="26"/>
        </w:rPr>
        <w:t>"Nếu như năm đó, ta không có lựa chọn khuất phục đầu hàng, liền sẽ không biến thành hiện tại cục diện này, Giang Lan, ta có thể đưa ngươi đi đến cái kia đặc thù thời không tiết điểm, nhưng sẽ vô cùng nguy hiểm, cho dù là ngươi bây giờ rất có thể, cũng sẽ ch.ết ở nơi đó."</w:t>
      </w:r>
    </w:p>
    <w:p>
      <w:pPr>
        <w:spacing w:after="120" w:line="360" w:lineRule="auto"/>
        <w:ind w:firstLine="720"/>
        <w:jc w:val="both"/>
      </w:pPr>
      <w:r>
        <w:rPr>
          <w:rFonts w:ascii="Times New Roman" w:hAnsi="Times New Roman" w:eastAsia="Times New Roman"/>
          <w:sz w:val="26"/>
        </w:rPr>
        <w:t>"Ngươi là có hay không còn muốn đi trước thử một lần."</w:t>
      </w:r>
    </w:p>
    <w:p>
      <w:pPr>
        <w:spacing w:after="120" w:line="360" w:lineRule="auto"/>
        <w:ind w:firstLine="720"/>
        <w:jc w:val="both"/>
      </w:pPr>
      <w:r>
        <w:rPr>
          <w:rFonts w:ascii="Times New Roman" w:hAnsi="Times New Roman" w:eastAsia="Times New Roman"/>
          <w:sz w:val="26"/>
        </w:rPr>
        <w:t>Cái mông thanh âm non nớt đánh gãy hắn, mang theo tiếng khóc nức nở hô.</w:t>
      </w:r>
    </w:p>
    <w:p>
      <w:pPr>
        <w:spacing w:after="120" w:line="360" w:lineRule="auto"/>
        <w:ind w:firstLine="720"/>
        <w:jc w:val="both"/>
      </w:pPr>
      <w:r>
        <w:rPr>
          <w:rFonts w:ascii="Times New Roman" w:hAnsi="Times New Roman" w:eastAsia="Times New Roman"/>
          <w:sz w:val="26"/>
        </w:rPr>
        <w:t>"Đừng đi, chủ nhân, ngươi sẽ ch.ết, ngươi tuyệt đối không phải hắn đối thủ!"</w:t>
      </w:r>
    </w:p>
    <w:p>
      <w:pPr>
        <w:spacing w:after="120" w:line="360" w:lineRule="auto"/>
        <w:ind w:firstLine="720"/>
        <w:jc w:val="both"/>
      </w:pPr>
      <w:r>
        <w:rPr>
          <w:rFonts w:ascii="Times New Roman" w:hAnsi="Times New Roman" w:eastAsia="Times New Roman"/>
          <w:sz w:val="26"/>
        </w:rPr>
        <w:t>Tế Cẩu cũng thừa dịp loạn gầm nhẹ.</w:t>
      </w:r>
    </w:p>
    <w:p>
      <w:pPr>
        <w:spacing w:after="120" w:line="360" w:lineRule="auto"/>
        <w:ind w:firstLine="720"/>
        <w:jc w:val="both"/>
      </w:pPr>
      <w:r>
        <w:rPr>
          <w:rFonts w:ascii="Times New Roman" w:hAnsi="Times New Roman" w:eastAsia="Times New Roman"/>
          <w:sz w:val="26"/>
        </w:rPr>
        <w:t>"Để hắn đi, hắn mỗi ngày đá ta, ch.ết tại cái kia tồn tại trong tay, cũng là đáng đời!"</w:t>
      </w:r>
    </w:p>
    <w:p>
      <w:pPr>
        <w:spacing w:after="120" w:line="360" w:lineRule="auto"/>
        <w:ind w:firstLine="720"/>
        <w:jc w:val="both"/>
      </w:pPr>
      <w:r>
        <w:rPr>
          <w:rFonts w:ascii="Times New Roman" w:hAnsi="Times New Roman" w:eastAsia="Times New Roman"/>
          <w:sz w:val="26"/>
        </w:rPr>
        <w:t>"Hai người các ngươi ngậm miệng! Yên Tĩnh, để ta nói xong trọng yếu nhất câu nói này."</w:t>
      </w:r>
    </w:p>
    <w:p>
      <w:pPr>
        <w:spacing w:after="120" w:line="360" w:lineRule="auto"/>
        <w:ind w:firstLine="720"/>
        <w:jc w:val="both"/>
      </w:pPr>
      <w:r>
        <w:rPr>
          <w:rFonts w:ascii="Times New Roman" w:hAnsi="Times New Roman" w:eastAsia="Times New Roman"/>
          <w:sz w:val="26"/>
        </w:rPr>
        <w:t>Linh cảnh Titan có thể duy trì thanh tỉnh thời gian rất ngắn, ba cái ý thức không ngừng cãi vã, chúng nó cãi lộn tán phát dư ba, đều sẽ cho người choáng đầu buồn nôn.</w:t>
      </w:r>
    </w:p>
    <w:p>
      <w:pPr>
        <w:spacing w:after="120" w:line="360" w:lineRule="auto"/>
        <w:ind w:firstLine="720"/>
        <w:jc w:val="both"/>
      </w:pPr>
      <w:r>
        <w:rPr>
          <w:rFonts w:ascii="Times New Roman" w:hAnsi="Times New Roman" w:eastAsia="Times New Roman"/>
          <w:sz w:val="26"/>
        </w:rPr>
        <w:t>"Thời gian không nhiều lắm, Giang Lan, mau chóng điều chỉnh đến ngươi mạnh nhất hình thái, sau đó tới tìm ta, cơ hội chỉ có một lần, sống hoặc là ch.ết, nhân loại tồn vong, hết thảy đều muốn nhìn ngươi lựa chọn như thế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