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240: Toàn cầu điên cuồng, trong mộng xâm lấn!</w:t>
      </w:r>
    </w:p>
    <w:p>
      <w:pPr>
        <w:spacing w:after="120" w:line="360" w:lineRule="auto"/>
        <w:ind w:firstLine="720"/>
        <w:jc w:val="both"/>
      </w:pPr>
      <w:r>
        <w:rPr>
          <w:rFonts w:ascii="Times New Roman" w:hAnsi="Times New Roman" w:eastAsia="Times New Roman"/>
          <w:sz w:val="26"/>
        </w:rPr>
        <w:t>Cột sáng triệt để lướt qua thân thể của nó, Doomsday có thể vô hạn tái sinh thân thể, tại năng lượng dòng lũ bên trong chậm rãi hòa tan, cuối cùng hoàn toàn biến mất không thấy.</w:t>
      </w:r>
    </w:p>
    <w:p>
      <w:pPr>
        <w:spacing w:after="120" w:line="360" w:lineRule="auto"/>
        <w:ind w:firstLine="720"/>
        <w:jc w:val="both"/>
      </w:pPr>
      <w:r>
        <w:rPr>
          <w:rFonts w:ascii="Times New Roman" w:hAnsi="Times New Roman" w:eastAsia="Times New Roman"/>
          <w:sz w:val="26"/>
        </w:rPr>
        <w:t>Giang Lan đánh ra một kích này Kamehameha, hắn kịch liệt thở hào hển, tóc chậm rãi rút đi kim hoàng sắc, biến thành tóc đen Superman hình tượng.</w:t>
      </w:r>
    </w:p>
    <w:p>
      <w:pPr>
        <w:spacing w:after="120" w:line="360" w:lineRule="auto"/>
        <w:ind w:firstLine="720"/>
        <w:jc w:val="both"/>
      </w:pPr>
      <w:r>
        <w:rPr>
          <w:rFonts w:ascii="Times New Roman" w:hAnsi="Times New Roman" w:eastAsia="Times New Roman"/>
          <w:sz w:val="26"/>
        </w:rPr>
        <w:t>Vừa rồi hắn một mực kéo lấy trọng thương thân thể tại tác chiến, giờ phút này chiến thắng Doomsday, rốt cuộc nhịn không được, hai mắt tối đen, trực tiếp từ vũ trụ hướng Lam Tinh rơi xuống, tốc độ càng lúc càng nhanh, thật giống như lưu tinh, chung quanh thân thể dấy lên hừng hực liệt hỏa.</w:t>
      </w:r>
    </w:p>
    <w:p>
      <w:pPr>
        <w:spacing w:after="120" w:line="360" w:lineRule="auto"/>
        <w:ind w:firstLine="720"/>
        <w:jc w:val="both"/>
      </w:pPr>
      <w:r>
        <w:rPr>
          <w:rFonts w:ascii="Times New Roman" w:hAnsi="Times New Roman" w:eastAsia="Times New Roman"/>
          <w:sz w:val="26"/>
        </w:rPr>
        <w:t>May mà Ngu Linh nhận được tin tức, ở nửa đường chờ lấy hắn, dùng niệm lực nâng thân thể của hắn, đem hắn mang về Tam Giang đại học.</w:t>
      </w:r>
    </w:p>
    <w:p>
      <w:pPr>
        <w:spacing w:after="120" w:line="360" w:lineRule="auto"/>
        <w:ind w:firstLine="720"/>
        <w:jc w:val="both"/>
      </w:pPr>
      <w:r>
        <w:rPr>
          <w:rFonts w:ascii="Times New Roman" w:hAnsi="Times New Roman" w:eastAsia="Times New Roman"/>
          <w:sz w:val="26"/>
        </w:rPr>
        <w:t>Nhìn xem Giang Lan bởi vì mỏi mệt cùng đau xót, triệt để rơi vào trạng thái ngủ say thiếu niên kiên nghị khuôn mặt.</w:t>
      </w:r>
    </w:p>
    <w:p>
      <w:pPr>
        <w:spacing w:after="120" w:line="360" w:lineRule="auto"/>
        <w:ind w:firstLine="720"/>
        <w:jc w:val="both"/>
      </w:pPr>
      <w:r>
        <w:rPr>
          <w:rFonts w:ascii="Times New Roman" w:hAnsi="Times New Roman" w:eastAsia="Times New Roman"/>
          <w:sz w:val="26"/>
        </w:rPr>
        <w:t>Ngu Linh nhịn không được đưa tay, vuốt ve Giang Lan góc cạnh rõ ràng suất khí khuôn mặt, trong mắt nhu tình hiện lên.</w:t>
      </w:r>
    </w:p>
    <w:p>
      <w:pPr>
        <w:spacing w:after="120" w:line="360" w:lineRule="auto"/>
        <w:ind w:firstLine="720"/>
        <w:jc w:val="both"/>
      </w:pPr>
      <w:r>
        <w:rPr>
          <w:rFonts w:ascii="Times New Roman" w:hAnsi="Times New Roman" w:eastAsia="Times New Roman"/>
          <w:sz w:val="26"/>
        </w:rPr>
        <w:t>"Vất vả, chúng ta đại anh hùng, nghỉ ngơi thật tốt, chuyện kế tiếp liền giao cho ta đi."</w:t>
      </w:r>
    </w:p>
    <w:p>
      <w:pPr>
        <w:spacing w:after="120" w:line="360" w:lineRule="auto"/>
        <w:ind w:firstLine="720"/>
        <w:jc w:val="both"/>
      </w:pPr>
      <w:r>
        <w:rPr>
          <w:rFonts w:ascii="Times New Roman" w:hAnsi="Times New Roman" w:eastAsia="Times New Roman"/>
          <w:sz w:val="26"/>
        </w:rPr>
        <w:t>Trực tiếp thời gian, toàn bộ người xem triệt để điên cuồng, Giang Lan một chiêu này thẻ đẹp thẻ đẹp a, dùng không thể địch nổi cường hoành thực lực, chinh phục toàn cầu nhân loại.</w:t>
      </w:r>
    </w:p>
    <w:p>
      <w:pPr>
        <w:spacing w:after="120" w:line="360" w:lineRule="auto"/>
        <w:ind w:firstLine="720"/>
        <w:jc w:val="both"/>
      </w:pPr>
      <w:r>
        <w:rPr>
          <w:rFonts w:ascii="Times New Roman" w:hAnsi="Times New Roman" w:eastAsia="Times New Roman"/>
          <w:sz w:val="26"/>
        </w:rPr>
        <w:t>Mưa đạn như là tuyết như hoa điên cuồng nhấp nhô, không mở ra mưa đạn che đậy, căn bản thấy không rõ hình tượng.</w:t>
      </w:r>
    </w:p>
    <w:p>
      <w:pPr>
        <w:spacing w:after="120" w:line="360" w:lineRule="auto"/>
        <w:ind w:firstLine="720"/>
        <w:jc w:val="both"/>
      </w:pPr>
      <w:r>
        <w:rPr>
          <w:rFonts w:ascii="Times New Roman" w:hAnsi="Times New Roman" w:eastAsia="Times New Roman"/>
          <w:sz w:val="26"/>
        </w:rPr>
        <w:t>"Superman quá mạnh, ta chỉ muốn quỳ xuống hát chinh phục!"</w:t>
      </w:r>
    </w:p>
    <w:p>
      <w:pPr>
        <w:spacing w:after="120" w:line="360" w:lineRule="auto"/>
        <w:ind w:firstLine="720"/>
        <w:jc w:val="both"/>
      </w:pPr>
      <w:r>
        <w:rPr>
          <w:rFonts w:ascii="Times New Roman" w:hAnsi="Times New Roman" w:eastAsia="Times New Roman"/>
          <w:sz w:val="26"/>
        </w:rPr>
        <w:t>"Lão bà, mau ra đây nhìn Thượng Đế a!"</w:t>
      </w:r>
    </w:p>
    <w:p>
      <w:pPr>
        <w:spacing w:after="120" w:line="360" w:lineRule="auto"/>
        <w:ind w:firstLine="720"/>
        <w:jc w:val="both"/>
      </w:pPr>
      <w:r>
        <w:rPr>
          <w:rFonts w:ascii="Times New Roman" w:hAnsi="Times New Roman" w:eastAsia="Times New Roman"/>
          <w:sz w:val="26"/>
        </w:rPr>
        <w:t>"Mẹ ta hỏi ta, tại sao muốn quỳ nhìn trực tiếp!"</w:t>
      </w:r>
    </w:p>
    <w:p>
      <w:pPr>
        <w:spacing w:after="120" w:line="360" w:lineRule="auto"/>
        <w:ind w:firstLine="720"/>
        <w:jc w:val="both"/>
      </w:pPr>
      <w:r>
        <w:rPr>
          <w:rFonts w:ascii="Times New Roman" w:hAnsi="Times New Roman" w:eastAsia="Times New Roman"/>
          <w:sz w:val="26"/>
        </w:rPr>
        <w:t>"Ngưu bức, ta siêu, ta nguyện xưng là Lam Tinh mạnh nhất giác tỉnh giả!"</w:t>
      </w:r>
    </w:p>
    <w:p>
      <w:pPr>
        <w:spacing w:after="120" w:line="360" w:lineRule="auto"/>
        <w:ind w:firstLine="720"/>
        <w:jc w:val="both"/>
      </w:pPr>
      <w:r>
        <w:rPr>
          <w:rFonts w:ascii="Times New Roman" w:hAnsi="Times New Roman" w:eastAsia="Times New Roman"/>
          <w:sz w:val="26"/>
        </w:rPr>
        <w:t>"Superman, ta yêu ngươi, ta muốn cho ngươi sinh hầu tử!"</w:t>
      </w:r>
    </w:p>
    <w:p>
      <w:pPr>
        <w:spacing w:after="120" w:line="360" w:lineRule="auto"/>
        <w:ind w:firstLine="720"/>
        <w:jc w:val="both"/>
      </w:pPr>
      <w:r>
        <w:rPr>
          <w:rFonts w:ascii="Times New Roman" w:hAnsi="Times New Roman" w:eastAsia="Times New Roman"/>
          <w:sz w:val="26"/>
        </w:rPr>
        <w:t>"Bản công ty khẩn cấp khai phát Superman bài an ủi bổng, hoàn mỹ trở lại như cũ Superman kích thước cùng cường độ, càng sẽ tại cái kia tuyệt vời nhất thời khắc, phát ra thẻ đẹp thẻ đẹp a thanh âm, hiện tại bán hạ giá lớn bán hạ giá, chỉ bán 199 một cây."</w:t>
      </w:r>
    </w:p>
    <w:p>
      <w:pPr>
        <w:spacing w:after="120" w:line="360" w:lineRule="auto"/>
        <w:ind w:firstLine="720"/>
        <w:jc w:val="both"/>
      </w:pPr>
      <w:r>
        <w:rPr>
          <w:rFonts w:ascii="Times New Roman" w:hAnsi="Times New Roman" w:eastAsia="Times New Roman"/>
          <w:sz w:val="26"/>
        </w:rPr>
        <w:t>"Trên lầu, bên trên kết nối, mặc dù ta là nam nhân, nhưng ta cũng nghĩ thể nghiệm dưới, bị Superman chinh phục cái loại cảm giác này, ngô ngẫm lại liền rất kích thích."</w:t>
      </w:r>
    </w:p>
    <w:p>
      <w:pPr>
        <w:spacing w:after="120" w:line="360" w:lineRule="auto"/>
        <w:ind w:firstLine="720"/>
        <w:jc w:val="both"/>
      </w:pPr>
      <w:r>
        <w:rPr>
          <w:rFonts w:ascii="Times New Roman" w:hAnsi="Times New Roman" w:eastAsia="Times New Roman"/>
          <w:sz w:val="26"/>
        </w:rPr>
        <w:t>"Lại là ngươi cái này vô lương thương gia, lần trước mua ngươi Kim Cương bài an ủi bổng, mẹ nó, nó rò điện, lão nương kém chút trực tiếp qua đời, còn mẹ hắn lên trang đầu đầu đề!"</w:t>
      </w:r>
    </w:p>
    <w:p>
      <w:pPr>
        <w:spacing w:after="120" w:line="360" w:lineRule="auto"/>
        <w:ind w:firstLine="720"/>
        <w:jc w:val="both"/>
      </w:pPr>
      <w:r>
        <w:rPr>
          <w:rFonts w:ascii="Times New Roman" w:hAnsi="Times New Roman" w:eastAsia="Times New Roman"/>
          <w:sz w:val="26"/>
        </w:rPr>
        <w:t>"Mọi người tuyệt đối không nên mua của hắn sản phẩm, ba không sản phẩm không nói, còn không có hậu mãi."</w:t>
      </w:r>
    </w:p>
    <w:p>
      <w:pPr>
        <w:spacing w:after="120" w:line="360" w:lineRule="auto"/>
        <w:ind w:firstLine="720"/>
        <w:jc w:val="both"/>
      </w:pPr>
      <w:r>
        <w:rPr>
          <w:rFonts w:ascii="Times New Roman" w:hAnsi="Times New Roman" w:eastAsia="Times New Roman"/>
          <w:sz w:val="26"/>
        </w:rPr>
        <w:t>"Ngươi là đang liều tịch tịch bên trên, liều mạng cho ta xoát soa bình nữ nhân kia đi, ngươi làm sao không kiểm điểm hạ chính mình nguyên nhân đâu, không muốn đem bản công ty an ủi bổng, dùng tại một ít không thỏa đáng bộ vị."</w:t>
      </w:r>
    </w:p>
    <w:p>
      <w:pPr>
        <w:spacing w:after="120" w:line="360" w:lineRule="auto"/>
        <w:ind w:firstLine="720"/>
        <w:jc w:val="both"/>
      </w:pPr>
      <w:r>
        <w:rPr>
          <w:rFonts w:ascii="Times New Roman" w:hAnsi="Times New Roman" w:eastAsia="Times New Roman"/>
          <w:sz w:val="26"/>
        </w:rPr>
        <w:t>Sau đó nên thương gia dính sát một cái, hai tháng trước tin tức.</w:t>
      </w:r>
    </w:p>
    <w:p>
      <w:pPr>
        <w:spacing w:after="120" w:line="360" w:lineRule="auto"/>
        <w:ind w:firstLine="720"/>
        <w:jc w:val="both"/>
      </w:pPr>
      <w:r>
        <w:rPr>
          <w:rFonts w:ascii="Times New Roman" w:hAnsi="Times New Roman" w:eastAsia="Times New Roman"/>
          <w:sz w:val="26"/>
        </w:rPr>
        <w:t>[ nào đó tuổi trẻ nữ tử, bởi vì thao tác không đương, đương trận bị điện giật cơn sốc, trải qua hảo tâm hàng xóm Vương đại gia phát hiện về sau, kịp thời đưa y, may mà tạm không nguy hiểm tính mạng, bản toà báo ở đây nhắc nhở mọi người, giải quyết tịch mịch phương thức có rất nhiều, đầu tiên vẫn là phải chú ý an toàn! ]</w:t>
      </w:r>
    </w:p>
    <w:p>
      <w:pPr>
        <w:spacing w:after="120" w:line="360" w:lineRule="auto"/>
        <w:ind w:firstLine="720"/>
        <w:jc w:val="both"/>
      </w:pPr>
      <w:r>
        <w:rPr>
          <w:rFonts w:ascii="Times New Roman" w:hAnsi="Times New Roman" w:eastAsia="Times New Roman"/>
          <w:sz w:val="26"/>
        </w:rPr>
        <w:t>Trực tiếp thời gian, mọi người hiếm thấy xuất hiện trầm mặc.</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"A, cái này, thật nhiều như vậy sao, mỹ nữ cho cái phương thức liên lạc thôi, ta cam đoan ta so Kim Cương bài an ủi bổng còn muốn lớn hơn mấy phần!"</w:t>
      </w:r>
    </w:p>
    <w:p>
      <w:pPr>
        <w:spacing w:after="120" w:line="360" w:lineRule="auto"/>
        <w:ind w:firstLine="720"/>
        <w:jc w:val="both"/>
      </w:pPr>
      <w:r>
        <w:rPr>
          <w:rFonts w:ascii="Times New Roman" w:hAnsi="Times New Roman" w:eastAsia="Times New Roman"/>
          <w:sz w:val="26"/>
        </w:rPr>
        <w:t>"Chán ghét, ma quỷ, thêm ta hơi chuyện vãn đi,137 01 04xxxx, nhớ kỹ nghiệm chứng hình ảnh mang lên chứng minh!"</w:t>
      </w:r>
    </w:p>
    <w:p>
      <w:pPr>
        <w:spacing w:after="120" w:line="360" w:lineRule="auto"/>
        <w:ind w:firstLine="720"/>
        <w:jc w:val="both"/>
      </w:pPr>
      <w:r>
        <w:rPr>
          <w:rFonts w:ascii="Times New Roman" w:hAnsi="Times New Roman" w:eastAsia="Times New Roman"/>
          <w:sz w:val="26"/>
        </w:rPr>
        <w:t>"Bán an ủi bổng, tranh thủ thời gian nhanh lên kết nối, chất lượng không chất lượng không quan trọng, chủ yếu bản công chúa, cũng nghĩ lên đầu đề!"</w:t>
      </w:r>
    </w:p>
    <w:p>
      <w:pPr>
        <w:spacing w:after="120" w:line="360" w:lineRule="auto"/>
        <w:ind w:firstLine="720"/>
        <w:jc w:val="both"/>
      </w:pPr>
      <w:r>
        <w:rPr>
          <w:rFonts w:ascii="Times New Roman" w:hAnsi="Times New Roman" w:eastAsia="Times New Roman"/>
          <w:sz w:val="26"/>
        </w:rPr>
        <w:t>"Mấy người các ngươi đứng đắn một chút a, trực tiếp ở giữa không phải ngoài vòng pháp luật chi địa!"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Trận chiến ngày hôm nay, tại toàn cầu mấy tỉ người chứng kiến dưới, Superman, Lam Tinh mạnh nhất giác tỉnh giả danh hào triệt để ngồi vững.</w:t>
      </w:r>
    </w:p>
    <w:p>
      <w:pPr>
        <w:spacing w:after="120" w:line="360" w:lineRule="auto"/>
        <w:ind w:firstLine="720"/>
        <w:jc w:val="both"/>
      </w:pPr>
      <w:r>
        <w:rPr>
          <w:rFonts w:ascii="Times New Roman" w:hAnsi="Times New Roman" w:eastAsia="Times New Roman"/>
          <w:sz w:val="26"/>
        </w:rPr>
        <w:t>Vô số không tốt thương gia đoạt chú Superman nhãn hiệu, Superman ngực S tiêu chí, càng là trở thành nóng nhất tiêu chí.</w:t>
      </w:r>
    </w:p>
    <w:p>
      <w:pPr>
        <w:spacing w:after="120" w:line="360" w:lineRule="auto"/>
        <w:ind w:firstLine="720"/>
        <w:jc w:val="both"/>
      </w:pPr>
      <w:r>
        <w:rPr>
          <w:rFonts w:ascii="Times New Roman" w:hAnsi="Times New Roman" w:eastAsia="Times New Roman"/>
          <w:sz w:val="26"/>
        </w:rPr>
        <w:t>Mặc dù không ai có thể hiểu được S chữ cái cụ thể hàm nghĩa, nhưng số lớn Superman fan hâm mộ, bắt đầu người mặc S chữ cái trên áo sơ mi đường phố.</w:t>
      </w:r>
    </w:p>
    <w:p>
      <w:pPr>
        <w:spacing w:after="120" w:line="360" w:lineRule="auto"/>
        <w:ind w:firstLine="720"/>
        <w:jc w:val="both"/>
      </w:pPr>
      <w:r>
        <w:rPr>
          <w:rFonts w:ascii="Times New Roman" w:hAnsi="Times New Roman" w:eastAsia="Times New Roman"/>
          <w:sz w:val="26"/>
        </w:rPr>
        <w:t>Mọi người nội tâm nghi vấn càng thêm mãnh liệt, Superman, đến cùng là cái gì thiên phú, hắn là ai, tên họ là gì, bao nhiêu tuổi.</w:t>
      </w:r>
    </w:p>
    <w:p>
      <w:pPr>
        <w:spacing w:after="120" w:line="360" w:lineRule="auto"/>
        <w:ind w:firstLine="720"/>
        <w:jc w:val="both"/>
      </w:pPr>
      <w:r>
        <w:rPr>
          <w:rFonts w:ascii="Times New Roman" w:hAnsi="Times New Roman" w:eastAsia="Times New Roman"/>
          <w:sz w:val="26"/>
        </w:rPr>
        <w:t>Hắn vì sao lại ở tại, Tam Giang thành phố loại địa phương nhỏ này.</w:t>
      </w:r>
    </w:p>
    <w:p>
      <w:pPr>
        <w:spacing w:after="120" w:line="360" w:lineRule="auto"/>
        <w:ind w:firstLine="720"/>
        <w:jc w:val="both"/>
      </w:pPr>
      <w:r>
        <w:rPr>
          <w:rFonts w:ascii="Times New Roman" w:hAnsi="Times New Roman" w:eastAsia="Times New Roman"/>
          <w:sz w:val="26"/>
        </w:rPr>
        <w:t>Điện đài, báo chí, up chủ nhao nhao chạy tới Tam Giang thành phố, lần này, không đem thân phận của Superman triệt để điều tr.a rõ, bọn hắn quyết không bỏ qua.</w:t>
      </w:r>
    </w:p>
    <w:p>
      <w:pPr>
        <w:spacing w:after="120" w:line="360" w:lineRule="auto"/>
        <w:ind w:firstLine="720"/>
        <w:jc w:val="both"/>
      </w:pPr>
      <w:r>
        <w:rPr>
          <w:rFonts w:ascii="Times New Roman" w:hAnsi="Times New Roman" w:eastAsia="Times New Roman"/>
          <w:sz w:val="26"/>
        </w:rPr>
        <w:t>Trong vũ trụ, bị Giang Lan chặt đứt Doomsday tàn chi, không mục đích gì, phiêu lưu ở giữa không trung, như là một khối vứt bỏ vũ trụ rác rưởi.</w:t>
      </w:r>
    </w:p>
    <w:p>
      <w:pPr>
        <w:spacing w:after="120" w:line="360" w:lineRule="auto"/>
        <w:ind w:firstLine="720"/>
        <w:jc w:val="both"/>
      </w:pPr>
      <w:r>
        <w:rPr>
          <w:rFonts w:ascii="Times New Roman" w:hAnsi="Times New Roman" w:eastAsia="Times New Roman"/>
          <w:sz w:val="26"/>
        </w:rPr>
        <w:t>Đột nhiên tay cụt kịch liệt bắt đầu vặn vẹo, chậm rãi hóa vì một cái mọc ra lanh lảnh đồng tử bốn chân tiểu quái vật, nó một mặt mộng bức, giống như một cái đứa bé sơ sinh.</w:t>
      </w:r>
    </w:p>
    <w:p>
      <w:pPr>
        <w:spacing w:after="120" w:line="360" w:lineRule="auto"/>
        <w:ind w:firstLine="720"/>
        <w:jc w:val="both"/>
      </w:pPr>
      <w:r>
        <w:rPr>
          <w:rFonts w:ascii="Times New Roman" w:hAnsi="Times New Roman" w:eastAsia="Times New Roman"/>
          <w:sz w:val="26"/>
        </w:rPr>
        <w:t>"Làm sao vậy, ta là ai, ta lại tại đây?"</w:t>
      </w:r>
    </w:p>
    <w:p>
      <w:pPr>
        <w:spacing w:after="120" w:line="360" w:lineRule="auto"/>
        <w:ind w:firstLine="720"/>
        <w:jc w:val="both"/>
      </w:pPr>
      <w:r>
        <w:rPr>
          <w:rFonts w:ascii="Times New Roman" w:hAnsi="Times New Roman" w:eastAsia="Times New Roman"/>
          <w:sz w:val="26"/>
        </w:rPr>
        <w:t>Mấy phút sau, vô số ký ức tràn vào trong đầu, trong mắt của nó chậm rãi nổi lên một tia hung ác.</w:t>
      </w:r>
    </w:p>
    <w:p>
      <w:pPr>
        <w:spacing w:after="120" w:line="360" w:lineRule="auto"/>
        <w:ind w:firstLine="720"/>
        <w:jc w:val="both"/>
      </w:pPr>
      <w:r>
        <w:rPr>
          <w:rFonts w:ascii="Times New Roman" w:hAnsi="Times New Roman" w:eastAsia="Times New Roman"/>
          <w:sz w:val="26"/>
        </w:rPr>
        <w:t>"Ta xuất sinh, mang ý nghĩa bản thể ch.ết rồi?"</w:t>
      </w:r>
    </w:p>
    <w:p>
      <w:pPr>
        <w:spacing w:after="120" w:line="360" w:lineRule="auto"/>
        <w:ind w:firstLine="720"/>
        <w:jc w:val="both"/>
      </w:pPr>
      <w:r>
        <w:rPr>
          <w:rFonts w:ascii="Times New Roman" w:hAnsi="Times New Roman" w:eastAsia="Times New Roman"/>
          <w:sz w:val="26"/>
        </w:rPr>
        <w:t>Trí nhớ của nó còn dừng lại tại thoát ly Doomsday thân thể một khắc này.</w:t>
      </w:r>
    </w:p>
    <w:p>
      <w:pPr>
        <w:spacing w:after="120" w:line="360" w:lineRule="auto"/>
        <w:ind w:firstLine="720"/>
        <w:jc w:val="both"/>
      </w:pPr>
      <w:r>
        <w:rPr>
          <w:rFonts w:ascii="Times New Roman" w:hAnsi="Times New Roman" w:eastAsia="Times New Roman"/>
          <w:sz w:val="26"/>
        </w:rPr>
        <w:t>"Bị ai giết ch.ết? Superman? Làm sao lại, rõ ràng chúng ta một mực chiếm thượng phong, lập tức liền muốn lấy được thân thể của hắn."</w:t>
      </w:r>
    </w:p>
    <w:p>
      <w:pPr>
        <w:spacing w:after="120" w:line="360" w:lineRule="auto"/>
        <w:ind w:firstLine="720"/>
        <w:jc w:val="both"/>
      </w:pPr>
      <w:r>
        <w:rPr>
          <w:rFonts w:ascii="Times New Roman" w:hAnsi="Times New Roman" w:eastAsia="Times New Roman"/>
          <w:sz w:val="26"/>
        </w:rPr>
        <w:t>"Còn tốt bản thể lưu lại một tay, Gabriel tên phế vật này, quả nhiên một chút cũng không đáng tin cậy."</w:t>
      </w:r>
    </w:p>
    <w:p>
      <w:pPr>
        <w:spacing w:after="120" w:line="360" w:lineRule="auto"/>
        <w:ind w:firstLine="720"/>
        <w:jc w:val="both"/>
      </w:pPr>
      <w:r>
        <w:rPr>
          <w:rFonts w:ascii="Times New Roman" w:hAnsi="Times New Roman" w:eastAsia="Times New Roman"/>
          <w:sz w:val="26"/>
        </w:rPr>
        <w:t>Trên mặt của nó lại toát ra mê mang cùng thần sắc sợ hãi.</w:t>
      </w:r>
    </w:p>
    <w:p>
      <w:pPr>
        <w:spacing w:after="120" w:line="360" w:lineRule="auto"/>
        <w:ind w:firstLine="720"/>
        <w:jc w:val="both"/>
      </w:pPr>
      <w:r>
        <w:rPr>
          <w:rFonts w:ascii="Times New Roman" w:hAnsi="Times New Roman" w:eastAsia="Times New Roman"/>
          <w:sz w:val="26"/>
        </w:rPr>
        <w:t>"Làm sao bây giờ, bộ thân thể này, ai cũng đánh không lại."</w:t>
      </w:r>
    </w:p>
    <w:p>
      <w:pPr>
        <w:spacing w:after="120" w:line="360" w:lineRule="auto"/>
        <w:ind w:firstLine="720"/>
        <w:jc w:val="both"/>
      </w:pPr>
      <w:r>
        <w:rPr>
          <w:rFonts w:ascii="Times New Roman" w:hAnsi="Times New Roman" w:eastAsia="Times New Roman"/>
          <w:sz w:val="26"/>
        </w:rPr>
        <w:t>"Trước tìm giác tỉnh giả ký sinh đi, tốt xấu có thể kiếm miếng cơm ăn."</w:t>
      </w:r>
    </w:p>
    <w:p>
      <w:pPr>
        <w:spacing w:after="120" w:line="360" w:lineRule="auto"/>
        <w:ind w:firstLine="720"/>
        <w:jc w:val="both"/>
      </w:pPr>
      <w:r>
        <w:rPr>
          <w:rFonts w:ascii="Times New Roman" w:hAnsi="Times New Roman" w:eastAsia="Times New Roman"/>
          <w:sz w:val="26"/>
        </w:rPr>
        <w:t>Quái vật xoay chuyển động thân thể, đem hình thể chuyển biến thành bén nhọn cái dùi hình, vạch phá Trường Không, hướng về Lam Tinh phương hướng rơi xuống.</w:t>
      </w:r>
    </w:p>
    <w:p>
      <w:pPr>
        <w:spacing w:after="120" w:line="360" w:lineRule="auto"/>
        <w:ind w:firstLine="720"/>
        <w:jc w:val="both"/>
      </w:pPr>
      <w:r>
        <w:rPr>
          <w:rFonts w:ascii="Times New Roman" w:hAnsi="Times New Roman" w:eastAsia="Times New Roman"/>
          <w:sz w:val="26"/>
        </w:rPr>
        <w:t>Trọng lực để nó tốc độ phi hành càng lúc càng nhanh, tiểu quái vật biến trở về mọc ra tứ chi, thân thể có cánh màng hình dạng.</w:t>
      </w:r>
    </w:p>
    <w:p>
      <w:pPr>
        <w:spacing w:after="120" w:line="360" w:lineRule="auto"/>
        <w:ind w:firstLine="720"/>
        <w:jc w:val="both"/>
      </w:pPr>
      <w:r>
        <w:rPr>
          <w:rFonts w:ascii="Times New Roman" w:hAnsi="Times New Roman" w:eastAsia="Times New Roman"/>
          <w:sz w:val="26"/>
        </w:rPr>
        <w:t>"Nguy rồi, lần thứ nhất từ cao như vậy không hàng rơi, tốc độ quá nhanh không dừng được, dừng lại a, nếu không sẽ ngã ch.ết. . . . ."</w:t>
      </w:r>
    </w:p>
    <w:p>
      <w:pPr>
        <w:spacing w:after="120" w:line="360" w:lineRule="auto"/>
        <w:ind w:firstLine="720"/>
        <w:jc w:val="both"/>
      </w:pPr>
      <w:r>
        <w:rPr>
          <w:rFonts w:ascii="Times New Roman" w:hAnsi="Times New Roman" w:eastAsia="Times New Roman"/>
          <w:sz w:val="26"/>
        </w:rPr>
        <w:t>Bịch một tiếng, tiểu quái vật xuyên thấu thật dày nóc nhà, lọt vào một gia đình bên trong, toàn thân nó cháy đen, toàn thân Thanh Yên mịt mờ, tản ra một cỗ thịt nướng khí tức.</w:t>
      </w:r>
    </w:p>
    <w:p>
      <w:pPr>
        <w:spacing w:after="120" w:line="360" w:lineRule="auto"/>
        <w:ind w:firstLine="720"/>
        <w:jc w:val="both"/>
      </w:pPr>
      <w:r>
        <w:rPr>
          <w:rFonts w:ascii="Times New Roman" w:hAnsi="Times New Roman" w:eastAsia="Times New Roman"/>
          <w:sz w:val="26"/>
        </w:rPr>
        <w:t>Một giọng bé gái vang lên.</w:t>
      </w:r>
    </w:p>
    <w:p>
      <w:pPr>
        <w:spacing w:after="120" w:line="360" w:lineRule="auto"/>
        <w:ind w:firstLine="720"/>
        <w:jc w:val="both"/>
      </w:pPr>
      <w:r>
        <w:rPr>
          <w:rFonts w:ascii="Times New Roman" w:hAnsi="Times New Roman" w:eastAsia="Times New Roman"/>
          <w:sz w:val="26"/>
        </w:rPr>
        <w:t>"Mụ mụ, mau nhìn, trên trời rơi xuống đến khối thịt nướng."</w:t>
      </w:r>
    </w:p>
    <w:p>
      <w:pPr>
        <w:spacing w:after="120" w:line="360" w:lineRule="auto"/>
        <w:ind w:firstLine="720"/>
        <w:jc w:val="both"/>
      </w:pPr>
      <w:r>
        <w:rPr>
          <w:rFonts w:ascii="Times New Roman" w:hAnsi="Times New Roman" w:eastAsia="Times New Roman"/>
          <w:sz w:val="26"/>
        </w:rPr>
        <w:t>"Tiểu Tuyết, đây không phải thịt nướng, là chỉ chó con, thật đáng thương, bị ai ngược đãi thành dạng này!"</w:t>
      </w:r>
    </w:p>
    <w:p>
      <w:pPr>
        <w:spacing w:after="120" w:line="360" w:lineRule="auto"/>
        <w:ind w:firstLine="720"/>
        <w:jc w:val="both"/>
      </w:pPr>
      <w:r>
        <w:rPr>
          <w:rFonts w:ascii="Times New Roman" w:hAnsi="Times New Roman" w:eastAsia="Times New Roman"/>
          <w:sz w:val="26"/>
        </w:rPr>
        <w:t>Tiểu quái vật cưỡng ép mở to mắt, trông thấy một cái bảy tám tuổi tiểu nữ hài, cùng một cái buộc lên tạp dề phụ nữ trung niên.</w:t>
      </w:r>
    </w:p>
    <w:p>
      <w:pPr>
        <w:spacing w:after="120" w:line="360" w:lineRule="auto"/>
        <w:ind w:firstLine="720"/>
        <w:jc w:val="both"/>
      </w:pPr>
      <w:r>
        <w:rPr>
          <w:rFonts w:ascii="Times New Roman" w:hAnsi="Times New Roman" w:eastAsia="Times New Roman"/>
          <w:sz w:val="26"/>
        </w:rPr>
        <w:t>"Đáng ch.ết, đều không phải là giác tỉnh giả sao, với ta mà nói không chỗ hữu dụng, đến mau chóng tìm tới giác tỉnh giả!"</w:t>
      </w:r>
    </w:p>
    <w:p>
      <w:pPr>
        <w:spacing w:after="120" w:line="360" w:lineRule="auto"/>
        <w:ind w:firstLine="720"/>
        <w:jc w:val="both"/>
      </w:pPr>
      <w:r>
        <w:rPr>
          <w:rFonts w:ascii="Times New Roman" w:hAnsi="Times New Roman" w:eastAsia="Times New Roman"/>
          <w:sz w:val="26"/>
        </w:rPr>
        <w:t>Nó lung la lung lay đứng người lên, nghĩ rời đi, lại bị tiểu nữ hài kéo.</w:t>
      </w:r>
    </w:p>
    <w:p>
      <w:pPr>
        <w:spacing w:after="120" w:line="360" w:lineRule="auto"/>
        <w:ind w:firstLine="720"/>
        <w:jc w:val="both"/>
      </w:pPr>
      <w:r>
        <w:rPr>
          <w:rFonts w:ascii="Times New Roman" w:hAnsi="Times New Roman" w:eastAsia="Times New Roman"/>
          <w:sz w:val="26"/>
        </w:rPr>
        <w:t>"Đáng thương tiểu cẩu cẩu, tại trong nhà của ta dưỡng thương đi, tốt ngươi lại đi!"</w:t>
      </w:r>
    </w:p>
    <w:p>
      <w:pPr>
        <w:spacing w:after="120" w:line="360" w:lineRule="auto"/>
        <w:ind w:firstLine="720"/>
        <w:jc w:val="both"/>
      </w:pPr>
      <w:r>
        <w:rPr>
          <w:rFonts w:ascii="Times New Roman" w:hAnsi="Times New Roman" w:eastAsia="Times New Roman"/>
          <w:sz w:val="26"/>
        </w:rPr>
        <w:t>Tiểu quái vật nội tâm rống giận.</w:t>
      </w:r>
    </w:p>
    <w:p>
      <w:pPr>
        <w:spacing w:after="120" w:line="360" w:lineRule="auto"/>
        <w:ind w:firstLine="720"/>
        <w:jc w:val="both"/>
      </w:pPr>
      <w:r>
        <w:rPr>
          <w:rFonts w:ascii="Times New Roman" w:hAnsi="Times New Roman" w:eastAsia="Times New Roman"/>
          <w:sz w:val="26"/>
        </w:rPr>
        <w:t>"Thả ta ra, tìm không thấy giác tỉnh giả, ta chẳng mấy chốc sẽ cố hình, cả một đời sống giống con chó!"</w:t>
      </w:r>
    </w:p>
    <w:p>
      <w:pPr>
        <w:spacing w:after="120" w:line="360" w:lineRule="auto"/>
        <w:ind w:firstLine="720"/>
        <w:jc w:val="both"/>
      </w:pPr>
      <w:r>
        <w:rPr>
          <w:rFonts w:ascii="Times New Roman" w:hAnsi="Times New Roman" w:eastAsia="Times New Roman"/>
          <w:sz w:val="26"/>
        </w:rPr>
        <w:t>Nó giãy dụa lấy, lại bởi vì thụ thương quá nặng, trước mắt Kim Tinh bay loạn, trực tiếp đã hôn mê.</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trong giấc mộng, trong mộng cự lớn như núi loan giống như bóng đen xuất hiện lần nữa, nó phát ra trầm thấp thanh âm điếc tai nhức óc.</w:t>
      </w:r>
    </w:p>
    <w:p>
      <w:pPr>
        <w:spacing w:after="120" w:line="360" w:lineRule="auto"/>
        <w:ind w:firstLine="720"/>
        <w:jc w:val="both"/>
      </w:pPr>
      <w:r>
        <w:rPr>
          <w:rFonts w:ascii="Times New Roman" w:hAnsi="Times New Roman" w:eastAsia="Times New Roman"/>
          <w:sz w:val="26"/>
        </w:rPr>
        <w:t>"Nhân loại người mạnh nhất, tinh cầu của các ngươi chính diện lâm nguy hiểm to lớn, các ngươi đánh cắp vốn không nên thuộc tại lực lượng của các ngươi, loại lực lượng này, căn bản không phải các ngươi có khả năng chưởng khống."</w:t>
      </w:r>
    </w:p>
    <w:p>
      <w:pPr>
        <w:spacing w:after="120" w:line="360" w:lineRule="auto"/>
        <w:ind w:firstLine="720"/>
        <w:jc w:val="both"/>
      </w:pPr>
      <w:r>
        <w:rPr>
          <w:rFonts w:ascii="Times New Roman" w:hAnsi="Times New Roman" w:eastAsia="Times New Roman"/>
          <w:sz w:val="26"/>
        </w:rPr>
        <w:t>"Vạn giới sắp sụp đổ, tất cả ác mộng đều sẽ biến thành sự thật!"</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"Ngươi đến cùng là ai, vì cái gì lão dây dưa ta không thả."</w:t>
      </w:r>
    </w:p>
    <w:p>
      <w:pPr>
        <w:spacing w:after="120" w:line="360" w:lineRule="auto"/>
        <w:ind w:firstLine="720"/>
        <w:jc w:val="both"/>
      </w:pPr>
      <w:r>
        <w:rPr>
          <w:rFonts w:ascii="Times New Roman" w:hAnsi="Times New Roman" w:eastAsia="Times New Roman"/>
          <w:sz w:val="26"/>
        </w:rPr>
        <w:t>Cái thanh âm kia a cười.</w:t>
      </w:r>
    </w:p>
    <w:p>
      <w:pPr>
        <w:spacing w:after="120" w:line="360" w:lineRule="auto"/>
        <w:ind w:firstLine="720"/>
        <w:jc w:val="both"/>
      </w:pPr>
      <w:r>
        <w:rPr>
          <w:rFonts w:ascii="Times New Roman" w:hAnsi="Times New Roman" w:eastAsia="Times New Roman"/>
          <w:sz w:val="26"/>
        </w:rPr>
        <w:t>"Ta là vạn vật ban đầu, cũng là vạn vật kết thúc, niệm tụng tên của ta, làm ta neo điểm, ta liền có thể quay về thế gian, chữa trị đây hết thảy, mà ngươi, từ đây chẳng những có thể có được vĩnh hằng sinh mệnh, toàn bộ vũ trụ, không có người sẽ là ngươi địch."</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"Sau đó biến thành ngươi chó săn, giống Gabriel như thế, linh hồn đều không thể đạt được tự do sao, Lão Tử chỉ tin tưởng mình , bất kỳ cái gì không thuộc về ta lực lượng, đều là hư ảo, lăn ra ý thức của ta."</w:t>
      </w:r>
    </w:p>
    <w:p>
      <w:pPr>
        <w:spacing w:after="120" w:line="360" w:lineRule="auto"/>
        <w:ind w:firstLine="720"/>
        <w:jc w:val="both"/>
      </w:pPr>
      <w:r>
        <w:rPr>
          <w:rFonts w:ascii="Times New Roman" w:hAnsi="Times New Roman" w:eastAsia="Times New Roman"/>
          <w:sz w:val="26"/>
        </w:rPr>
        <w:t>Cái thanh âm kia thở dài một tiếng.</w:t>
      </w:r>
    </w:p>
    <w:p>
      <w:pPr>
        <w:spacing w:after="120" w:line="360" w:lineRule="auto"/>
        <w:ind w:firstLine="720"/>
        <w:jc w:val="both"/>
      </w:pPr>
      <w:r>
        <w:rPr>
          <w:rFonts w:ascii="Times New Roman" w:hAnsi="Times New Roman" w:eastAsia="Times New Roman"/>
          <w:sz w:val="26"/>
        </w:rPr>
        <w:t>"Như thế, vậy liền không phải do ngươi."</w:t>
      </w:r>
    </w:p>
    <w:p>
      <w:pPr>
        <w:spacing w:after="120" w:line="360" w:lineRule="auto"/>
        <w:ind w:firstLine="720"/>
        <w:jc w:val="both"/>
      </w:pPr>
      <w:r>
        <w:rPr>
          <w:rFonts w:ascii="Times New Roman" w:hAnsi="Times New Roman" w:eastAsia="Times New Roman"/>
          <w:sz w:val="26"/>
        </w:rPr>
        <w:t>Giang Lan đột nhiên cảm giác đau đầu muốn nứt, giống như có đồ vật gì, muốn mạnh mẽ xâm nhập đầu óc của hắn.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