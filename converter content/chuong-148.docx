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148: Đau khổ triền đấu, hung thú giáng lâm Tam Giang thành phố</w:t>
      </w:r>
    </w:p>
    <w:p>
      <w:pPr>
        <w:spacing w:after="120" w:line="360" w:lineRule="auto"/>
        <w:ind w:firstLine="720"/>
        <w:jc w:val="both"/>
      </w:pPr>
      <w:r>
        <w:rPr>
          <w:rFonts w:ascii="Times New Roman" w:hAnsi="Times New Roman" w:eastAsia="Times New Roman"/>
          <w:sz w:val="26"/>
        </w:rPr>
        <w:t>Ngu Linh thấy tận mắt, vẻn vẹn mấy giây, Giang Lan liền đánh ch.ết một con long cấp hung thú, hung thú ở trước mặt hắn, không thể so với một con gà con tử cường đại đến mức nào.</w:t>
      </w:r>
    </w:p>
    <w:p>
      <w:pPr>
        <w:spacing w:after="120" w:line="360" w:lineRule="auto"/>
        <w:ind w:firstLine="720"/>
        <w:jc w:val="both"/>
      </w:pPr>
      <w:r>
        <w:rPr>
          <w:rFonts w:ascii="Times New Roman" w:hAnsi="Times New Roman" w:eastAsia="Times New Roman"/>
          <w:sz w:val="26"/>
        </w:rPr>
        <w:t>Mà nàng cùng Túc Hạo, Nộ Hoàng ba người liên thủ đối phó một con long cấp hung thú, cũng vẻn vẹn có thể đem bức lui, mà không cách nào làm được đánh giết, dù sao long cấp hung thú bên ngoài thân AT lực trường, quá cường đại.</w:t>
      </w:r>
    </w:p>
    <w:p>
      <w:pPr>
        <w:spacing w:after="120" w:line="360" w:lineRule="auto"/>
        <w:ind w:firstLine="720"/>
        <w:jc w:val="both"/>
      </w:pPr>
      <w:r>
        <w:rPr>
          <w:rFonts w:ascii="Times New Roman" w:hAnsi="Times New Roman" w:eastAsia="Times New Roman"/>
          <w:sz w:val="26"/>
        </w:rPr>
        <w:t>Nhân loại một mực không có tìm được phá hư AT lực trường thủ đoạn hữu hiệu, đều dựa vào chậm rãi mài rơi long cấp hung thú thể lực, để nó tự động lui bước.</w:t>
      </w:r>
    </w:p>
    <w:p>
      <w:pPr>
        <w:spacing w:after="120" w:line="360" w:lineRule="auto"/>
        <w:ind w:firstLine="720"/>
        <w:jc w:val="both"/>
      </w:pPr>
      <w:r>
        <w:rPr>
          <w:rFonts w:ascii="Times New Roman" w:hAnsi="Times New Roman" w:eastAsia="Times New Roman"/>
          <w:sz w:val="26"/>
        </w:rPr>
        <w:t>Liền xem như nàng mạnh nhất chiêu số, trên trời rơi xuống thiên thạch, cũng vô pháp đánh nát long cấp hung thú AT lực trường.</w:t>
      </w:r>
    </w:p>
    <w:p>
      <w:pPr>
        <w:spacing w:after="120" w:line="360" w:lineRule="auto"/>
        <w:ind w:firstLine="720"/>
        <w:jc w:val="both"/>
      </w:pPr>
      <w:r>
        <w:rPr>
          <w:rFonts w:ascii="Times New Roman" w:hAnsi="Times New Roman" w:eastAsia="Times New Roman"/>
          <w:sz w:val="26"/>
        </w:rPr>
        <w:t>Bất quá Ngu Linh cũng là thân kinh bách chiến người, nàng nhạy cảm phát giác được, Giang Lan hẳn là bằng vào trong tay cây kia to lớn trường thương, mới có thể tuỳ tiện đánh giết hung thú.</w:t>
      </w:r>
    </w:p>
    <w:p>
      <w:pPr>
        <w:spacing w:after="120" w:line="360" w:lineRule="auto"/>
        <w:ind w:firstLine="720"/>
        <w:jc w:val="both"/>
      </w:pPr>
      <w:r>
        <w:rPr>
          <w:rFonts w:ascii="Times New Roman" w:hAnsi="Times New Roman" w:eastAsia="Times New Roman"/>
          <w:sz w:val="26"/>
        </w:rPr>
        <w:t>Nếu như tất cả đều là bằng vào hắn thực lực bản thân, không có đạo lý trước đó một quyền kia, không đánh tan được long cấp hung thú AT lập trường.</w:t>
      </w:r>
    </w:p>
    <w:p>
      <w:pPr>
        <w:spacing w:after="120" w:line="360" w:lineRule="auto"/>
        <w:ind w:firstLine="720"/>
        <w:jc w:val="both"/>
      </w:pPr>
      <w:r>
        <w:rPr>
          <w:rFonts w:ascii="Times New Roman" w:hAnsi="Times New Roman" w:eastAsia="Times New Roman"/>
          <w:sz w:val="26"/>
        </w:rPr>
        <w:t>Mấy cái long cấp hung thú thấy tình thế không ổn, nhao nhao tản ra, cự ly xa dùng màu đỏ xạ tuyến công kích Giang Lan, lẫn nhau ở giữa tương hỗ tương ứng, Giang Lan vừa gần sát một con hung thú, muốn đem nó miểu sát, liền bị mấy đạo thổ tức bức lui, không cách nào xuất thủ.</w:t>
      </w:r>
    </w:p>
    <w:p>
      <w:pPr>
        <w:spacing w:after="120" w:line="360" w:lineRule="auto"/>
        <w:ind w:firstLine="720"/>
        <w:jc w:val="both"/>
      </w:pPr>
      <w:r>
        <w:rPr>
          <w:rFonts w:ascii="Times New Roman" w:hAnsi="Times New Roman" w:eastAsia="Times New Roman"/>
          <w:sz w:val="26"/>
        </w:rPr>
        <w:t>Hắn vẫn là không dám dùng nhục thân đón đỡ long cấp hung thú xạ tuyến, loại này xạ tuyến, mang theo hủy diệt vạn vật lực lượng cường đại, cho dù là hắn hiện tại Superman sắt thép thân thể hình thái, chỉ sợ cũng phải thụ thương không nhẹ.</w:t>
      </w:r>
    </w:p>
    <w:p>
      <w:pPr>
        <w:spacing w:after="120" w:line="360" w:lineRule="auto"/>
        <w:ind w:firstLine="720"/>
        <w:jc w:val="both"/>
      </w:pPr>
      <w:r>
        <w:rPr>
          <w:rFonts w:ascii="Times New Roman" w:hAnsi="Times New Roman" w:eastAsia="Times New Roman"/>
          <w:sz w:val="26"/>
        </w:rPr>
        <w:t>Mà tại cái này cái trải rộng hung thú thế giới, hắn một khi thụ thương, chỉ sợ cũng không có may mắn thoát khỏi khả năng.</w:t>
      </w:r>
    </w:p>
    <w:p>
      <w:pPr>
        <w:spacing w:after="120" w:line="360" w:lineRule="auto"/>
        <w:ind w:firstLine="720"/>
        <w:jc w:val="both"/>
      </w:pPr>
      <w:r>
        <w:rPr>
          <w:rFonts w:ascii="Times New Roman" w:hAnsi="Times New Roman" w:eastAsia="Times New Roman"/>
          <w:sz w:val="26"/>
        </w:rPr>
        <w:t>Tràng diện trong lúc nhất thời lâm vào cục diện bế tắc, mà mặt đất vô số hung thú cũng sắp đến chiến trường, khi đó chính là mấy trăm đạo, tử quang xạ tuyến tề xạ hùng vĩ tràng diện.</w:t>
      </w:r>
    </w:p>
    <w:p>
      <w:pPr>
        <w:spacing w:after="120" w:line="360" w:lineRule="auto"/>
        <w:ind w:firstLine="720"/>
        <w:jc w:val="both"/>
      </w:pPr>
      <w:r>
        <w:rPr>
          <w:rFonts w:ascii="Times New Roman" w:hAnsi="Times New Roman" w:eastAsia="Times New Roman"/>
          <w:sz w:val="26"/>
        </w:rPr>
        <w:t>Giang Lan lấy sức một mình, kéo lại ròng rã bảy con phi hành long cấp hung thú.</w:t>
      </w:r>
    </w:p>
    <w:p>
      <w:pPr>
        <w:spacing w:after="120" w:line="360" w:lineRule="auto"/>
        <w:ind w:firstLine="720"/>
        <w:jc w:val="both"/>
      </w:pPr>
      <w:r>
        <w:rPr>
          <w:rFonts w:ascii="Times New Roman" w:hAnsi="Times New Roman" w:eastAsia="Times New Roman"/>
          <w:sz w:val="26"/>
        </w:rPr>
        <w:t>Ngu Linh thì rốt cục đã tới điểm truyền tống, đến thời điểm, mỗi người cổ tay đều mang truyền tống khí, chỉ cần tại điểm truyền tống , ấn xuống thao tác khí, tại không có quấy nhiễu tình huống phía dưới, liền có thể an toàn trở về Lam Tinh.</w:t>
      </w:r>
    </w:p>
    <w:p>
      <w:pPr>
        <w:spacing w:after="120" w:line="360" w:lineRule="auto"/>
        <w:ind w:firstLine="720"/>
        <w:jc w:val="both"/>
      </w:pPr>
      <w:r>
        <w:rPr>
          <w:rFonts w:ascii="Times New Roman" w:hAnsi="Times New Roman" w:eastAsia="Times New Roman"/>
          <w:sz w:val="26"/>
        </w:rPr>
        <w:t>Ngu Linh không có lề mề chậm chạp, nàng biết bọn hắn dù cho lưu lại, cũng không giúp được Giang Lan gấp cái gì, ngược lại sẽ bởi vì chiến lực mất hết Túc Hạo, trở thành Giang Lan vướng víu.</w:t>
      </w:r>
    </w:p>
    <w:p>
      <w:pPr>
        <w:spacing w:after="120" w:line="360" w:lineRule="auto"/>
        <w:ind w:firstLine="720"/>
        <w:jc w:val="both"/>
      </w:pPr>
      <w:r>
        <w:rPr>
          <w:rFonts w:ascii="Times New Roman" w:hAnsi="Times New Roman" w:eastAsia="Times New Roman"/>
          <w:sz w:val="26"/>
        </w:rPr>
        <w:t>Kim Cương là bởi vì là lục hành động vật, đối không bên trong hung thú bay thúc thủ vô sách.</w:t>
      </w:r>
    </w:p>
    <w:p>
      <w:pPr>
        <w:spacing w:after="120" w:line="360" w:lineRule="auto"/>
        <w:ind w:firstLine="720"/>
        <w:jc w:val="both"/>
      </w:pPr>
      <w:r>
        <w:rPr>
          <w:rFonts w:ascii="Times New Roman" w:hAnsi="Times New Roman" w:eastAsia="Times New Roman"/>
          <w:sz w:val="26"/>
        </w:rPr>
        <w:t>Vì kế hoạch hôm nay, nàng chỉ có thể mau chóng đem hôn mê hai người cùng Kim Cương đưa về Lam Tinh, lại truyền tống về đến giúp đỡ Giang Lan, mới là tối ưu biện pháp giải quyết.</w:t>
      </w:r>
    </w:p>
    <w:p>
      <w:pPr>
        <w:spacing w:after="120" w:line="360" w:lineRule="auto"/>
        <w:ind w:firstLine="720"/>
        <w:jc w:val="both"/>
      </w:pPr>
      <w:r>
        <w:rPr>
          <w:rFonts w:ascii="Times New Roman" w:hAnsi="Times New Roman" w:eastAsia="Times New Roman"/>
          <w:sz w:val="26"/>
        </w:rPr>
        <w:t>Ngu Linh gọn gàng mà linh hoạt kích hoạt lên truyền tống trang bị, theo thân hình dần dần hư hóa, nàng một tay kẹp lấy một cái, quang chân đạp Kim Cương, dạng này liền có thể đem tất cả mọi người cùng Đại Tinh Tinh, đồng thời đưa ra hung thú không gian.</w:t>
      </w:r>
    </w:p>
    <w:p>
      <w:pPr>
        <w:spacing w:after="120" w:line="360" w:lineRule="auto"/>
        <w:ind w:firstLine="720"/>
        <w:jc w:val="both"/>
      </w:pPr>
      <w:r>
        <w:rPr>
          <w:rFonts w:ascii="Times New Roman" w:hAnsi="Times New Roman" w:eastAsia="Times New Roman"/>
          <w:sz w:val="26"/>
        </w:rPr>
        <w:t>Ngu Linh tại cuối cùng thoáng nhìn bên trong, trông thấy Giang Lan tại đông đảo hung thú vây công dưới, tránh chuyển tránh né tràng cảnh, mặc dù có chút chật vật, nhưng thời gian ngắn hẳn là còn có thể chống đỡ.</w:t>
      </w:r>
    </w:p>
    <w:p>
      <w:pPr>
        <w:spacing w:after="120" w:line="360" w:lineRule="auto"/>
        <w:ind w:firstLine="720"/>
        <w:jc w:val="both"/>
      </w:pPr>
      <w:r>
        <w:rPr>
          <w:rFonts w:ascii="Times New Roman" w:hAnsi="Times New Roman" w:eastAsia="Times New Roman"/>
          <w:sz w:val="26"/>
        </w:rPr>
        <w:t>"Hắn đến cùng là cái gì thiên phú, lần trước Ngũ Hành Minh xác định đẳng cấp video, nói hắn tựa như là ta phơi Thái Dương liền có thể mạnh lên , lại là một cái cấp D thiên phú? Làm sao có thể, cấp D thiên phú đều mạnh như vậy sao?"</w:t>
      </w:r>
    </w:p>
    <w:p>
      <w:pPr>
        <w:spacing w:after="120" w:line="360" w:lineRule="auto"/>
        <w:ind w:firstLine="720"/>
        <w:jc w:val="both"/>
      </w:pPr>
      <w:r>
        <w:rPr>
          <w:rFonts w:ascii="Times New Roman" w:hAnsi="Times New Roman" w:eastAsia="Times New Roman"/>
          <w:sz w:val="26"/>
        </w:rPr>
        <w:t>Nàng lắc đầu, bây giờ không phải là xoắn xuýt Giang Lan thiên phú vấn đề thời điểm, nếu như Giang Lan có thể còn sống sót, những chuyện khác đều dễ nói, Hoa quốc sẽ lại nhiều ra một vị Võ Hoàng.</w:t>
      </w:r>
    </w:p>
    <w:p>
      <w:pPr>
        <w:spacing w:after="120" w:line="360" w:lineRule="auto"/>
        <w:ind w:firstLine="720"/>
        <w:jc w:val="both"/>
      </w:pPr>
      <w:r>
        <w:rPr>
          <w:rFonts w:ascii="Times New Roman" w:hAnsi="Times New Roman" w:eastAsia="Times New Roman"/>
          <w:sz w:val="26"/>
        </w:rPr>
        <w:t>Ngu Linh liếc mắt nhìn chằm chằm, không trung cái kia người mặc màu lam xám quần áo bó, người khoác màu đỏ áo choàng, tư thế hiên ngang thân ảnh, âm thầm cầu nguyện.</w:t>
      </w:r>
    </w:p>
    <w:p>
      <w:pPr>
        <w:spacing w:after="120" w:line="360" w:lineRule="auto"/>
        <w:ind w:firstLine="720"/>
        <w:jc w:val="both"/>
      </w:pPr>
      <w:r>
        <w:rPr>
          <w:rFonts w:ascii="Times New Roman" w:hAnsi="Times New Roman" w:eastAsia="Times New Roman"/>
          <w:sz w:val="26"/>
        </w:rPr>
        <w:t>"Giang Lan, nhất định phải sống sót a , chờ lấy ta, ta lập tức quay lại giúp ngươi!"</w:t>
      </w:r>
    </w:p>
    <w:p>
      <w:pPr>
        <w:spacing w:after="120" w:line="360" w:lineRule="auto"/>
        <w:ind w:firstLine="720"/>
        <w:jc w:val="both"/>
      </w:pPr>
      <w:r>
        <w:rPr>
          <w:rFonts w:ascii="Times New Roman" w:hAnsi="Times New Roman" w:eastAsia="Times New Roman"/>
          <w:sz w:val="26"/>
        </w:rPr>
        <w:t>Sau đó, ba người một tinh, hoàn toàn biến mất tại hung thú không gian.</w:t>
      </w:r>
    </w:p>
    <w:p>
      <w:pPr>
        <w:spacing w:after="120" w:line="360" w:lineRule="auto"/>
        <w:ind w:firstLine="720"/>
        <w:jc w:val="both"/>
      </w:pPr>
      <w:r>
        <w:rPr>
          <w:rFonts w:ascii="Times New Roman" w:hAnsi="Times New Roman" w:eastAsia="Times New Roman"/>
          <w:sz w:val="26"/>
        </w:rPr>
        <w:t>Giang Lan không có nỗi lo về sau, tay hắn cầm cự hình lãng nô Tư Cơ chi thương, ngạo nghễ đứng lặng giữa không trung, giận quát một tiếng, ngang nhiên hướng về hung thú đánh tới!</w:t>
      </w:r>
    </w:p>
    <w:p>
      <w:pPr>
        <w:spacing w:after="120" w:line="360" w:lineRule="auto"/>
        <w:ind w:firstLine="720"/>
        <w:jc w:val="both"/>
      </w:pPr>
      <w:r>
        <w:rPr>
          <w:rFonts w:ascii="Times New Roman" w:hAnsi="Times New Roman" w:eastAsia="Times New Roman"/>
          <w:sz w:val="26"/>
        </w:rPr>
        <w:t>Đã đi không nổi, vậy liền chiến thống khoái!</w:t>
      </w:r>
    </w:p>
    <w:p>
      <w:pPr>
        <w:spacing w:after="120" w:line="360" w:lineRule="auto"/>
        <w:ind w:firstLine="720"/>
        <w:jc w:val="both"/>
      </w:pPr>
      <w:r>
        <w:rPr>
          <w:rFonts w:ascii="Times New Roman" w:hAnsi="Times New Roman" w:eastAsia="Times New Roman"/>
          <w:sz w:val="26"/>
        </w:rPr>
        <w:t>Không trung tử quang, AT lực trường không ngừng va chạm, bộc phát ra to lớn bành bành âm thanh.</w:t>
      </w:r>
    </w:p>
    <w:p>
      <w:pPr>
        <w:spacing w:after="120" w:line="360" w:lineRule="auto"/>
        <w:ind w:firstLine="720"/>
        <w:jc w:val="both"/>
      </w:pPr>
      <w:r>
        <w:rPr>
          <w:rFonts w:ascii="Times New Roman" w:hAnsi="Times New Roman" w:eastAsia="Times New Roman"/>
          <w:sz w:val="26"/>
        </w:rPr>
        <w:t>Trên mặt đất vô số hung thú ngay tại chạy đến, lại có mấy phút Giang Lan, tức sẽ tiến vào bọn chúng tầm bắn, đến lúc đó, chính là Giang Lan một người đơn đấu cả cái hành tinh hung thú cục diện.</w:t>
      </w:r>
    </w:p>
    <w:p>
      <w:pPr>
        <w:spacing w:after="120" w:line="360" w:lineRule="auto"/>
        <w:ind w:firstLine="720"/>
        <w:jc w:val="both"/>
      </w:pPr>
      <w:r>
        <w:rPr>
          <w:rFonts w:ascii="Times New Roman" w:hAnsi="Times New Roman" w:eastAsia="Times New Roman"/>
          <w:sz w:val="26"/>
        </w:rPr>
        <w:t>Huống chi còn có toàn bộ Lilith cùng Heracles, ở một bên nhìn chằm chằm, Heracles chiến lực, thế nhưng là tiếp cận ba mươi vạn tồn tại.</w:t>
      </w:r>
    </w:p>
    <w:p>
      <w:pPr>
        <w:spacing w:after="120" w:line="360" w:lineRule="auto"/>
        <w:ind w:firstLine="720"/>
        <w:jc w:val="both"/>
      </w:pPr>
      <w:r>
        <w:rPr>
          <w:rFonts w:ascii="Times New Roman" w:hAnsi="Times New Roman" w:eastAsia="Times New Roman"/>
          <w:sz w:val="26"/>
        </w:rPr>
        <w:t>Giang Lan một khi bị hung thú cuốn lấy, Heracles phát xạ kim sắc xạ tuyến công kích hắn, hắn tất nhiên sẽ bỏ mình tại chỗ.</w:t>
      </w:r>
    </w:p>
    <w:p>
      <w:pPr>
        <w:spacing w:after="120" w:line="360" w:lineRule="auto"/>
        <w:ind w:firstLine="720"/>
        <w:jc w:val="both"/>
      </w:pPr>
      <w:r>
        <w:rPr>
          <w:rFonts w:ascii="Times New Roman" w:hAnsi="Times New Roman" w:eastAsia="Times New Roman"/>
          <w:sz w:val="26"/>
        </w:rPr>
        <w:t>Giang Lan sinh lộ lại ở nơi nào. . .</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Tam Giang đại học, bốn người truyền tống vào hung thú không gian sau , vừa phòng quân đã tại đại học xung quanh kéo cảnh giới tuyến, đem Tam Giang đại học vây chặt đến không lọt một giọt nước.</w:t>
      </w:r>
    </w:p>
    <w:p>
      <w:pPr>
        <w:spacing w:after="120" w:line="360" w:lineRule="auto"/>
        <w:ind w:firstLine="720"/>
        <w:jc w:val="both"/>
      </w:pPr>
      <w:r>
        <w:rPr>
          <w:rFonts w:ascii="Times New Roman" w:hAnsi="Times New Roman" w:eastAsia="Times New Roman"/>
          <w:sz w:val="26"/>
        </w:rPr>
        <w:t>Lão Ninh, Nộ Hoàng, Trương An Bình, ba cái lão nam nhân, thì lo lắng nhìn xem truyền tống vòng, tâm tình vô cùng phức tạp.</w:t>
      </w:r>
    </w:p>
    <w:p>
      <w:pPr>
        <w:spacing w:after="120" w:line="360" w:lineRule="auto"/>
        <w:ind w:firstLine="720"/>
        <w:jc w:val="both"/>
      </w:pPr>
      <w:r>
        <w:rPr>
          <w:rFonts w:ascii="Times New Roman" w:hAnsi="Times New Roman" w:eastAsia="Times New Roman"/>
          <w:sz w:val="26"/>
        </w:rPr>
        <w:t>Lão Ninh đắc ý nhất hai cái học sinh, Giang Lan cùng Ninh Đồng, lão Vương đắc ý nhất hai cái học sinh, Ngu Linh cùng Túc Hạo, giờ phút này đều tại hung thú không gian bên trong, vì Hoa quốc người loại mưu cầu một đường sinh cơ kia.</w:t>
      </w:r>
    </w:p>
    <w:p>
      <w:pPr>
        <w:spacing w:after="120" w:line="360" w:lineRule="auto"/>
        <w:ind w:firstLine="720"/>
        <w:jc w:val="both"/>
      </w:pPr>
      <w:r>
        <w:rPr>
          <w:rFonts w:ascii="Times New Roman" w:hAnsi="Times New Roman" w:eastAsia="Times New Roman"/>
          <w:sz w:val="26"/>
        </w:rPr>
        <w:t>Hai người lẫn nhau đối nhìn thoáng qua, khó được tâm ý tương thông, đồng thời phát ra nặng nề ai thán.</w:t>
      </w:r>
    </w:p>
    <w:p>
      <w:pPr>
        <w:spacing w:after="120" w:line="360" w:lineRule="auto"/>
        <w:ind w:firstLine="720"/>
        <w:jc w:val="both"/>
      </w:pPr>
      <w:r>
        <w:rPr>
          <w:rFonts w:ascii="Times New Roman" w:hAnsi="Times New Roman" w:eastAsia="Times New Roman"/>
          <w:sz w:val="26"/>
        </w:rPr>
        <w:t>"Ai! Làm sao vẫn chưa trở lại."</w:t>
      </w:r>
    </w:p>
    <w:p>
      <w:pPr>
        <w:spacing w:after="120" w:line="360" w:lineRule="auto"/>
        <w:ind w:firstLine="720"/>
        <w:jc w:val="both"/>
      </w:pPr>
      <w:r>
        <w:rPr>
          <w:rFonts w:ascii="Times New Roman" w:hAnsi="Times New Roman" w:eastAsia="Times New Roman"/>
          <w:sz w:val="26"/>
        </w:rPr>
        <w:t>Lão Vương an ủi Ninh Chính Tân nói.</w:t>
      </w:r>
    </w:p>
    <w:p>
      <w:pPr>
        <w:spacing w:after="120" w:line="360" w:lineRule="auto"/>
        <w:ind w:firstLine="720"/>
        <w:jc w:val="both"/>
      </w:pPr>
      <w:r>
        <w:rPr>
          <w:rFonts w:ascii="Times New Roman" w:hAnsi="Times New Roman" w:eastAsia="Times New Roman"/>
          <w:sz w:val="26"/>
        </w:rPr>
        <w:t>"Ninh hiệu trưởng, không dùng qua chia sẻ tâm, Ngu Linh cùng Túc Hạo, cái này hai hài tử, ta là rõ ràng nhất, hai người bọn họ nhạy bén vô cùng, trải qua vô số sóng to gió lớn, coi như không tìm được mấu chốt tư liệu, mang theo Giang Lan cùng Ninh Đồng an toàn trở về, nên vấn đề không lớn."</w:t>
      </w:r>
    </w:p>
    <w:p>
      <w:pPr>
        <w:spacing w:after="120" w:line="360" w:lineRule="auto"/>
        <w:ind w:firstLine="720"/>
        <w:jc w:val="both"/>
      </w:pPr>
      <w:r>
        <w:rPr>
          <w:rFonts w:ascii="Times New Roman" w:hAnsi="Times New Roman" w:eastAsia="Times New Roman"/>
          <w:sz w:val="26"/>
        </w:rPr>
        <w:t>Lão Ninh nhẹ gật đầu.</w:t>
      </w:r>
    </w:p>
    <w:p>
      <w:pPr>
        <w:spacing w:after="120" w:line="360" w:lineRule="auto"/>
        <w:ind w:firstLine="720"/>
        <w:jc w:val="both"/>
      </w:pPr>
      <w:r>
        <w:rPr>
          <w:rFonts w:ascii="Times New Roman" w:hAnsi="Times New Roman" w:eastAsia="Times New Roman"/>
          <w:sz w:val="26"/>
        </w:rPr>
        <w:t>"Chỉ hi vọng như thế, kỳ thật ta cũng biết , ấn Giang Lan cùng Ninh Đồng trình độ, chắc chắn sẽ không có vấn đề lớn, ta đây là quan tâm sẽ bị loạn, đến, Nộ Hoàng, uống chén trà!"</w:t>
      </w:r>
    </w:p>
    <w:p>
      <w:pPr>
        <w:spacing w:after="120" w:line="360" w:lineRule="auto"/>
        <w:ind w:firstLine="720"/>
        <w:jc w:val="both"/>
      </w:pPr>
      <w:r>
        <w:rPr>
          <w:rFonts w:ascii="Times New Roman" w:hAnsi="Times New Roman" w:eastAsia="Times New Roman"/>
          <w:sz w:val="26"/>
        </w:rPr>
        <w:t>Lão Vương lắc đầu, móc ra một cái hộ tâm bầu rượu nhỏ, nhấp một miếng liệt tửu.</w:t>
      </w:r>
    </w:p>
    <w:p>
      <w:pPr>
        <w:spacing w:after="120" w:line="360" w:lineRule="auto"/>
        <w:ind w:firstLine="720"/>
        <w:jc w:val="both"/>
      </w:pPr>
      <w:r>
        <w:rPr>
          <w:rFonts w:ascii="Times New Roman" w:hAnsi="Times New Roman" w:eastAsia="Times New Roman"/>
          <w:sz w:val="26"/>
        </w:rPr>
        <w:t>"Ta còn là thích uống rượu, ta thời gian không nhiều lắm, còn không tranh thủ thời gian hưởng thụ hạ , chờ cái gì đâu."</w:t>
      </w:r>
    </w:p>
    <w:p>
      <w:pPr>
        <w:spacing w:after="120" w:line="360" w:lineRule="auto"/>
        <w:ind w:firstLine="720"/>
        <w:jc w:val="both"/>
      </w:pPr>
      <w:r>
        <w:rPr>
          <w:rFonts w:ascii="Times New Roman" w:hAnsi="Times New Roman" w:eastAsia="Times New Roman"/>
          <w:sz w:val="26"/>
        </w:rPr>
        <w:t>Lão Ninh biết hắn tình huống xác thực không ổn, trong lúc nhất thời, cũng nghĩ không ra cái gì trấn an lời nói, chỉ có thể thở thật dài một cái.</w:t>
      </w:r>
    </w:p>
    <w:p>
      <w:pPr>
        <w:spacing w:after="120" w:line="360" w:lineRule="auto"/>
        <w:ind w:firstLine="720"/>
        <w:jc w:val="both"/>
      </w:pPr>
      <w:r>
        <w:rPr>
          <w:rFonts w:ascii="Times New Roman" w:hAnsi="Times New Roman" w:eastAsia="Times New Roman"/>
          <w:sz w:val="26"/>
        </w:rPr>
        <w:t>Đúng vào lúc này, truyền tống vòng đột nhiên phát ra kịch liệt quang mang.</w:t>
      </w:r>
    </w:p>
    <w:p>
      <w:pPr>
        <w:spacing w:after="120" w:line="360" w:lineRule="auto"/>
        <w:ind w:firstLine="720"/>
        <w:jc w:val="both"/>
      </w:pPr>
      <w:r>
        <w:rPr>
          <w:rFonts w:ascii="Times New Roman" w:hAnsi="Times New Roman" w:eastAsia="Times New Roman"/>
          <w:sz w:val="26"/>
        </w:rPr>
        <w:t>"Trở về!"</w:t>
      </w:r>
    </w:p>
    <w:p>
      <w:pPr>
        <w:spacing w:after="120" w:line="360" w:lineRule="auto"/>
        <w:ind w:firstLine="720"/>
        <w:jc w:val="both"/>
      </w:pPr>
      <w:r>
        <w:rPr>
          <w:rFonts w:ascii="Times New Roman" w:hAnsi="Times New Roman" w:eastAsia="Times New Roman"/>
          <w:sz w:val="26"/>
        </w:rPr>
        <w:t>Ba người đều mở to hai mắt nhìn, trực câu câu nhìn chằm chằm truyền tống vòng, sau đó, một đạo lù lù như núi thân ảnh xuất hiện tại truyền tống trong vòng.</w:t>
      </w:r>
    </w:p>
    <w:p>
      <w:pPr>
        <w:spacing w:after="120" w:line="360" w:lineRule="auto"/>
        <w:ind w:firstLine="720"/>
        <w:jc w:val="both"/>
      </w:pPr>
      <w:r>
        <w:rPr>
          <w:rFonts w:ascii="Times New Roman" w:hAnsi="Times New Roman" w:eastAsia="Times New Roman"/>
          <w:sz w:val="26"/>
        </w:rPr>
        <w:t>Ba người trong nháy mắt mộng bức, nhìn cái này thân hình, không quá giống là nhân loại a!</w:t>
      </w:r>
    </w:p>
    <w:p>
      <w:pPr>
        <w:spacing w:after="120" w:line="360" w:lineRule="auto"/>
        <w:ind w:firstLine="720"/>
        <w:jc w:val="both"/>
      </w:pPr>
      <w:r>
        <w:rPr>
          <w:rFonts w:ascii="Times New Roman" w:hAnsi="Times New Roman" w:eastAsia="Times New Roman"/>
          <w:sz w:val="26"/>
        </w:rPr>
        <w:t>Cho tới bây giờ không nghe nói bốn người này bên trong, có cái kia có thể biến thân thành như thế lớn tồn tại.</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"Đây, đây là?"</w:t>
      </w:r>
    </w:p>
    <w:p>
      <w:pPr>
        <w:spacing w:after="120" w:line="360" w:lineRule="auto"/>
        <w:ind w:firstLine="720"/>
        <w:jc w:val="both"/>
      </w:pPr>
      <w:r>
        <w:rPr>
          <w:rFonts w:ascii="Times New Roman" w:hAnsi="Times New Roman" w:eastAsia="Times New Roman"/>
          <w:sz w:val="26"/>
        </w:rPr>
        <w:t>Theo truyền tống trong vòng thân hình dần dần ngưng thực, ánh mắt của bọn hắn dần dần tràn đầy khó có thể tin, lão Ninh càng là thất thanh nói!</w:t>
      </w:r>
    </w:p>
    <w:p>
      <w:pPr>
        <w:spacing w:after="120" w:line="360" w:lineRule="auto"/>
        <w:ind w:firstLine="720"/>
        <w:jc w:val="both"/>
      </w:pPr>
      <w:r>
        <w:rPr>
          <w:rFonts w:ascii="Times New Roman" w:hAnsi="Times New Roman" w:eastAsia="Times New Roman"/>
          <w:sz w:val="26"/>
        </w:rPr>
        <w:t>"Hung thú, làm sao lại truyền tống về đến một con hung thú!"</w:t>
      </w:r>
    </w:p>
    <w:p>
      <w:pPr>
        <w:spacing w:after="120" w:line="360" w:lineRule="auto"/>
        <w:ind w:firstLine="720"/>
        <w:jc w:val="both"/>
      </w:pPr>
      <w:r>
        <w:rPr>
          <w:rFonts w:ascii="Times New Roman" w:hAnsi="Times New Roman" w:eastAsia="Times New Roman"/>
          <w:sz w:val="26"/>
        </w:rPr>
        <w:t>Hơn nữa nhìn cái này hình thể, chí ít cũng là long cấp hung thú, lông xù cự bàn tay to bên trong, còn cầm một thanh cực đại thanh đồng rìu.</w:t>
      </w:r>
    </w:p>
    <w:p>
      <w:pPr>
        <w:spacing w:after="120" w:line="360" w:lineRule="auto"/>
        <w:ind w:firstLine="720"/>
        <w:jc w:val="both"/>
      </w:pPr>
      <w:r>
        <w:rPr>
          <w:rFonts w:ascii="Times New Roman" w:hAnsi="Times New Roman" w:eastAsia="Times New Roman"/>
          <w:sz w:val="26"/>
        </w:rPr>
        <w:t>Nộ Hoàng nhịn không được mắng.</w:t>
      </w:r>
    </w:p>
    <w:p>
      <w:pPr>
        <w:spacing w:after="120" w:line="360" w:lineRule="auto"/>
        <w:ind w:firstLine="720"/>
        <w:jc w:val="both"/>
      </w:pPr>
      <w:r>
        <w:rPr>
          <w:rFonts w:ascii="Times New Roman" w:hAnsi="Times New Roman" w:eastAsia="Times New Roman"/>
          <w:sz w:val="26"/>
        </w:rPr>
        <w:t>"Thao, bọn hắn làm sao khiến cho, để hung thú có thể thông qua truyền tống vòng truyền tống về đến, đều làm ăn gì!"</w:t>
      </w:r>
    </w:p>
    <w:p>
      <w:pPr>
        <w:spacing w:after="120" w:line="360" w:lineRule="auto"/>
        <w:ind w:firstLine="720"/>
        <w:jc w:val="both"/>
      </w:pPr>
      <w:r>
        <w:rPr>
          <w:rFonts w:ascii="Times New Roman" w:hAnsi="Times New Roman" w:eastAsia="Times New Roman"/>
          <w:sz w:val="26"/>
        </w:rPr>
        <w:t>Tam Giang thành phố thường ở nhân khẩu có tiếp cận sáu trăm vạn, một khi bị long cấp hung thú đột phá hung thú xua tan lực trường, trực tiếp tiến vào nội thành, tử thương nhân số, ít nhất phải lấy trăm vạn mà tính.</w:t>
      </w:r>
    </w:p>
    <w:p>
      <w:pPr>
        <w:spacing w:after="120" w:line="360" w:lineRule="auto"/>
        <w:ind w:firstLine="720"/>
        <w:jc w:val="both"/>
      </w:pPr>
      <w:r>
        <w:rPr>
          <w:rFonts w:ascii="Times New Roman" w:hAnsi="Times New Roman" w:eastAsia="Times New Roman"/>
          <w:sz w:val="26"/>
        </w:rPr>
        <w:t>Hắn hướng phía trước bước ra một bước, sắc mặt dần dần bắt đầu đổi xanh, toàn thân biến lớn, trên thân có giá trị không nhỏ âu phục, bị từng khúc chống ra.</w:t>
      </w:r>
    </w:p>
    <w:p>
      <w:pPr>
        <w:spacing w:after="120" w:line="360" w:lineRule="auto"/>
        <w:ind w:firstLine="720"/>
        <w:jc w:val="both"/>
      </w:pPr>
      <w:r>
        <w:rPr>
          <w:rFonts w:ascii="Times New Roman" w:hAnsi="Times New Roman" w:eastAsia="Times New Roman"/>
          <w:sz w:val="26"/>
        </w:rPr>
        <w:t>Mặc dù nguy cấp, nhưng hắn không loạn chút nào, đâu vào đấy đối Trương An Bình phân phó nói.</w:t>
      </w:r>
    </w:p>
    <w:p>
      <w:pPr>
        <w:spacing w:after="120" w:line="360" w:lineRule="auto"/>
        <w:ind w:firstLine="720"/>
        <w:jc w:val="both"/>
      </w:pPr>
      <w:r>
        <w:rPr>
          <w:rFonts w:ascii="Times New Roman" w:hAnsi="Times New Roman" w:eastAsia="Times New Roman"/>
          <w:sz w:val="26"/>
        </w:rPr>
        <w:t>"Nhanh đi tuyên bố khẩn cấp dự cảnh, sơ tán Tam Giang thành phố tất cả bách tính, thỉnh cầu đế đô phái giác tỉnh giả đến trợ giúp, phải nhanh, nhìn gia hỏa này hình thể, ta chỉ sợ không kiên trì được bao lâu!"</w:t>
      </w:r>
    </w:p>
    <w:p>
      <w:pPr>
        <w:spacing w:after="120" w:line="360" w:lineRule="auto"/>
        <w:ind w:firstLine="720"/>
        <w:jc w:val="both"/>
      </w:pPr>
      <w:r>
        <w:rPr>
          <w:rFonts w:ascii="Times New Roman" w:hAnsi="Times New Roman" w:eastAsia="Times New Roman"/>
          <w:sz w:val="26"/>
        </w:rPr>
        <w:t>Trương An Bình lại tỉnh táo giữ chặt hắn.</w:t>
      </w:r>
    </w:p>
    <w:p>
      <w:pPr>
        <w:spacing w:after="120" w:line="360" w:lineRule="auto"/>
        <w:ind w:firstLine="720"/>
        <w:jc w:val="both"/>
      </w:pPr>
      <w:r>
        <w:rPr>
          <w:rFonts w:ascii="Times New Roman" w:hAnsi="Times New Roman" w:eastAsia="Times New Roman"/>
          <w:sz w:val="26"/>
        </w:rPr>
        <w:t>"Chờ một lát Nộ Hoàng, ngươi nhìn hung thú trên bờ vai!"</w:t>
      </w:r>
    </w:p>
    <w:p>
      <w:pPr>
        <w:spacing w:after="120" w:line="360" w:lineRule="auto"/>
        <w:ind w:firstLine="720"/>
        <w:jc w:val="both"/>
      </w:pPr>
      <w:r>
        <w:rPr>
          <w:rFonts w:ascii="Times New Roman" w:hAnsi="Times New Roman" w:eastAsia="Times New Roman"/>
          <w:sz w:val="26"/>
        </w:rPr>
        <w:t>Mấy người ngẩng đầu nhìn về phía hung thú trên bờ vai, chỉ gặp một cái yểu điệu thân hình, đứng tại hung thú trên thân, cũng không nhận công kích hoặc bị giam cầm, nàng toàn thân tản ra lục quang.</w:t>
      </w:r>
    </w:p>
    <w:p>
      <w:pPr>
        <w:spacing w:after="120" w:line="360" w:lineRule="auto"/>
        <w:ind w:firstLine="720"/>
        <w:jc w:val="both"/>
      </w:pPr>
      <w:r>
        <w:rPr>
          <w:rFonts w:ascii="Times New Roman" w:hAnsi="Times New Roman" w:eastAsia="Times New Roman"/>
          <w:sz w:val="26"/>
        </w:rPr>
        <w:t>Lục sắc chiêu bài sinh vật lực trường, chính là Hoa quốc Tam Hoàng một trong, Ngu Linh.</w:t>
      </w:r>
    </w:p>
    <w:p>
      <w:pPr>
        <w:spacing w:after="120" w:line="360" w:lineRule="auto"/>
        <w:ind w:firstLine="720"/>
        <w:jc w:val="both"/>
      </w:pPr>
      <w:r>
        <w:rPr>
          <w:rFonts w:ascii="Times New Roman" w:hAnsi="Times New Roman" w:eastAsia="Times New Roman"/>
          <w:sz w:val="26"/>
        </w:rPr>
        <w:t>Ngu Linh chờ đợi truyền tống hoàn thành, nàng tỉnh táo lại, lập tức trước tiên cao giọng quát lên.</w:t>
      </w:r>
    </w:p>
    <w:p>
      <w:pPr>
        <w:spacing w:after="120" w:line="360" w:lineRule="auto"/>
        <w:ind w:firstLine="720"/>
        <w:jc w:val="both"/>
      </w:pPr>
      <w:r>
        <w:rPr>
          <w:rFonts w:ascii="Times New Roman" w:hAnsi="Times New Roman" w:eastAsia="Times New Roman"/>
          <w:sz w:val="26"/>
        </w:rPr>
        <w:t>"Tất cả dừng tay, không muốn khởi xướng bất luận cái gì công kích, đây là Kim Cương, bằng hữu của chúng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