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618: Đệ đệ, có người coi trọng thân thể này a</w:t>
      </w:r>
    </w:p>
    <w:p>
      <w:pPr>
        <w:spacing w:after="120" w:line="360" w:lineRule="auto"/>
        <w:ind w:firstLine="720"/>
        <w:jc w:val="both"/>
      </w:pPr>
      <w:r>
        <w:rPr>
          <w:rFonts w:ascii="Times New Roman" w:hAnsi="Times New Roman" w:eastAsia="Times New Roman"/>
          <w:sz w:val="26"/>
        </w:rPr>
        <w:t>Đoạn tuyệt thế giới Bleach tiến về Lam Tinh hi vọng, tất cả mọi người hai mắt xích hồng, một binh vệ khó có thể tin rống giận.</w:t>
      </w:r>
    </w:p>
    <w:p>
      <w:pPr>
        <w:spacing w:after="120" w:line="360" w:lineRule="auto"/>
        <w:ind w:firstLine="720"/>
        <w:jc w:val="both"/>
      </w:pPr>
      <w:r>
        <w:rPr>
          <w:rFonts w:ascii="Times New Roman" w:hAnsi="Times New Roman" w:eastAsia="Times New Roman"/>
          <w:sz w:val="26"/>
        </w:rPr>
        <w:t>"Ngươi có biết hay không, thế giới này sắp sụp đổ, ngươi. . . Ngươi hại ch.ết toàn bộ thế giới sinh linh!"</w:t>
      </w:r>
    </w:p>
    <w:p>
      <w:pPr>
        <w:spacing w:after="120" w:line="360" w:lineRule="auto"/>
        <w:ind w:firstLine="720"/>
        <w:jc w:val="both"/>
      </w:pPr>
      <w:r>
        <w:rPr>
          <w:rFonts w:ascii="Times New Roman" w:hAnsi="Times New Roman" w:eastAsia="Times New Roman"/>
          <w:sz w:val="26"/>
        </w:rPr>
        <w:t>Giang Lan căn bản xem thường, chỉ chỉ Yhwach.</w:t>
      </w:r>
    </w:p>
    <w:p>
      <w:pPr>
        <w:spacing w:after="120" w:line="360" w:lineRule="auto"/>
        <w:ind w:firstLine="720"/>
        <w:jc w:val="both"/>
      </w:pPr>
      <w:r>
        <w:rPr>
          <w:rFonts w:ascii="Times New Roman" w:hAnsi="Times New Roman" w:eastAsia="Times New Roman"/>
          <w:sz w:val="26"/>
        </w:rPr>
        <w:t>"Ai nói, ở trước mặt các ngươi, không thì có một cái tốt nhất Linh Vương nhân tuyển?"</w:t>
      </w:r>
    </w:p>
    <w:p>
      <w:pPr>
        <w:spacing w:after="120" w:line="360" w:lineRule="auto"/>
        <w:ind w:firstLine="720"/>
        <w:jc w:val="both"/>
      </w:pPr>
      <w:r>
        <w:rPr>
          <w:rFonts w:ascii="Times New Roman" w:hAnsi="Times New Roman" w:eastAsia="Times New Roman"/>
          <w:sz w:val="26"/>
        </w:rPr>
        <w:t>Yhwach nhưng thật ra là Linh Vương khí quan chuyển sinh thể, nói là Linh Vương chi tử cũng không đủ, lúc đầu một binh vệ là chuẩn bị đem Yhwach chế thành Linh Vương, ổn định thế giới.</w:t>
      </w:r>
    </w:p>
    <w:p>
      <w:pPr>
        <w:spacing w:after="120" w:line="360" w:lineRule="auto"/>
        <w:ind w:firstLine="720"/>
        <w:jc w:val="both"/>
      </w:pPr>
      <w:r>
        <w:rPr>
          <w:rFonts w:ascii="Times New Roman" w:hAnsi="Times New Roman" w:eastAsia="Times New Roman"/>
          <w:sz w:val="26"/>
        </w:rPr>
        <w:t>Nhưng Yhwach dự báo đến tương lai của mình, trốn vào Linh Tử không gian, để Tử Thần không cách nào tìm tới hắn.</w:t>
      </w:r>
    </w:p>
    <w:p>
      <w:pPr>
        <w:spacing w:after="120" w:line="360" w:lineRule="auto"/>
        <w:ind w:firstLine="720"/>
        <w:jc w:val="both"/>
      </w:pPr>
      <w:r>
        <w:rPr>
          <w:rFonts w:ascii="Times New Roman" w:hAnsi="Times New Roman" w:eastAsia="Times New Roman"/>
          <w:sz w:val="26"/>
        </w:rPr>
        <w:t>Rơi vào đường cùng, một binh vệ mới đem mục tiêu chuyển hướng Kurosaki Ichigo.</w:t>
      </w:r>
    </w:p>
    <w:p>
      <w:pPr>
        <w:spacing w:after="120" w:line="360" w:lineRule="auto"/>
        <w:ind w:firstLine="720"/>
        <w:jc w:val="both"/>
      </w:pPr>
      <w:r>
        <w:rPr>
          <w:rFonts w:ascii="Times New Roman" w:hAnsi="Times New Roman" w:eastAsia="Times New Roman"/>
          <w:sz w:val="26"/>
        </w:rPr>
        <w:t>Giang Lan mặt lộ vẻ trào phúng thần sắc, thản nhiên nói.</w:t>
      </w:r>
    </w:p>
    <w:p>
      <w:pPr>
        <w:spacing w:after="120" w:line="360" w:lineRule="auto"/>
        <w:ind w:firstLine="720"/>
        <w:jc w:val="both"/>
      </w:pPr>
      <w:r>
        <w:rPr>
          <w:rFonts w:ascii="Times New Roman" w:hAnsi="Times New Roman" w:eastAsia="Times New Roman"/>
          <w:sz w:val="26"/>
        </w:rPr>
        <w:t>"Luôn miệng nói lấy đại nghĩa, thế giới sắp hủy diệt tình huống phía dưới, Yhwach, mời ngươi hi sinh một chút tự mình đi!"</w:t>
      </w:r>
    </w:p>
    <w:p>
      <w:pPr>
        <w:spacing w:after="120" w:line="360" w:lineRule="auto"/>
        <w:ind w:firstLine="720"/>
        <w:jc w:val="both"/>
      </w:pPr>
      <w:r>
        <w:rPr>
          <w:rFonts w:ascii="Times New Roman" w:hAnsi="Times New Roman" w:eastAsia="Times New Roman"/>
          <w:sz w:val="26"/>
        </w:rPr>
        <w:t>Yhwach biểu lộ đạm mạc, lạnh lùng nói.</w:t>
      </w:r>
    </w:p>
    <w:p>
      <w:pPr>
        <w:spacing w:after="120" w:line="360" w:lineRule="auto"/>
        <w:ind w:firstLine="720"/>
        <w:jc w:val="both"/>
      </w:pPr>
      <w:r>
        <w:rPr>
          <w:rFonts w:ascii="Times New Roman" w:hAnsi="Times New Roman" w:eastAsia="Times New Roman"/>
          <w:sz w:val="26"/>
        </w:rPr>
        <w:t>"Dựa vào cái gì là ta, một binh vệ, có được băng ngọc Aizen, đều có trở thành thế giới khế tử thực lực, chỉ cần thực lực đầy đủ, bao quát ngươi Giang Lan, đều có thể trở thành Linh Vương."</w:t>
      </w:r>
    </w:p>
    <w:p>
      <w:pPr>
        <w:spacing w:after="120" w:line="360" w:lineRule="auto"/>
        <w:ind w:firstLine="720"/>
        <w:jc w:val="both"/>
      </w:pPr>
      <w:r>
        <w:rPr>
          <w:rFonts w:ascii="Times New Roman" w:hAnsi="Times New Roman" w:eastAsia="Times New Roman"/>
          <w:sz w:val="26"/>
        </w:rPr>
        <w:t>"Hiện tại là cơ hội tốt nhất, Giang Lan có Tử Thần lực lượng, hắn trước đây cũng có được Hollow hình thái, lấy hắn nhục thân cường độ, trở thành khế tử về sau, có thể bảo vệ thế giới Bleach ức vạn năm yên ổn!"</w:t>
      </w:r>
    </w:p>
    <w:p>
      <w:pPr>
        <w:spacing w:after="120" w:line="360" w:lineRule="auto"/>
        <w:ind w:firstLine="720"/>
        <w:jc w:val="both"/>
      </w:pPr>
      <w:r>
        <w:rPr>
          <w:rFonts w:ascii="Times New Roman" w:hAnsi="Times New Roman" w:eastAsia="Times New Roman"/>
          <w:sz w:val="26"/>
        </w:rPr>
        <w:t>Nghe thấy Yhwach ngôn ngữ, tất cả mọi người mắt lộ ra ánh mắt tham lam, nhìn về phía Giang Lan.</w:t>
      </w:r>
    </w:p>
    <w:p>
      <w:pPr>
        <w:spacing w:after="120" w:line="360" w:lineRule="auto"/>
        <w:ind w:firstLine="720"/>
        <w:jc w:val="both"/>
      </w:pPr>
      <w:r>
        <w:rPr>
          <w:rFonts w:ascii="Times New Roman" w:hAnsi="Times New Roman" w:eastAsia="Times New Roman"/>
          <w:sz w:val="26"/>
        </w:rPr>
        <w:t>Một binh vệ không kịp chờ đợi, cao thăng tuyên bố.</w:t>
      </w:r>
    </w:p>
    <w:p>
      <w:pPr>
        <w:spacing w:after="120" w:line="360" w:lineRule="auto"/>
        <w:ind w:firstLine="720"/>
        <w:jc w:val="both"/>
      </w:pPr>
      <w:r>
        <w:rPr>
          <w:rFonts w:ascii="Times New Roman" w:hAnsi="Times New Roman" w:eastAsia="Times New Roman"/>
          <w:sz w:val="26"/>
        </w:rPr>
        <w:t>"Ta ở đây tuyên bố, Giang Lan vì mới Linh Vương!"</w:t>
      </w:r>
    </w:p>
    <w:p>
      <w:pPr>
        <w:spacing w:after="120" w:line="360" w:lineRule="auto"/>
        <w:ind w:firstLine="720"/>
        <w:jc w:val="both"/>
      </w:pPr>
      <w:r>
        <w:rPr>
          <w:rFonts w:ascii="Times New Roman" w:hAnsi="Times New Roman" w:eastAsia="Times New Roman"/>
          <w:sz w:val="26"/>
        </w:rPr>
        <w:t>Theo một binh vệ nói xong, giữa thiên địa vô số đạo quy tắc chi lực, quấn quanh ở Giang Lan trên thân, Giang Lan cảm giác toàn thân trầm xuống, phảng phất gánh vác lấy một tòa cự đại dãy núi.</w:t>
      </w:r>
    </w:p>
    <w:p>
      <w:pPr>
        <w:spacing w:after="120" w:line="360" w:lineRule="auto"/>
        <w:ind w:firstLine="720"/>
        <w:jc w:val="both"/>
      </w:pPr>
      <w:r>
        <w:rPr>
          <w:rFonts w:ascii="Times New Roman" w:hAnsi="Times New Roman" w:eastAsia="Times New Roman"/>
          <w:sz w:val="26"/>
        </w:rPr>
        <w:t>Giang Lan giờ mới hiểu được, vì cái gì một hộ được mệnh danh là Linh Vương về sau, không thể chạy trốn, trở thành toàn bộ thế giới tồn tại nền tảng, lấy một bảo vệ thực lực, xác thực không cách nào lại làm ra cái gì phản kháng.</w:t>
      </w:r>
    </w:p>
    <w:p>
      <w:pPr>
        <w:spacing w:after="120" w:line="360" w:lineRule="auto"/>
        <w:ind w:firstLine="720"/>
        <w:jc w:val="both"/>
      </w:pPr>
      <w:r>
        <w:rPr>
          <w:rFonts w:ascii="Times New Roman" w:hAnsi="Times New Roman" w:eastAsia="Times New Roman"/>
          <w:sz w:val="26"/>
        </w:rPr>
        <w:t>Nhưng đó là một hộ.</w:t>
      </w:r>
    </w:p>
    <w:p>
      <w:pPr>
        <w:spacing w:after="120" w:line="360" w:lineRule="auto"/>
        <w:ind w:firstLine="720"/>
        <w:jc w:val="both"/>
      </w:pPr>
      <w:r>
        <w:rPr>
          <w:rFonts w:ascii="Times New Roman" w:hAnsi="Times New Roman" w:eastAsia="Times New Roman"/>
          <w:sz w:val="26"/>
        </w:rPr>
        <w:t>Giang Lan lại không thèm để ý chút nào, hắn thậm chí hai mắt nhắm lại, ở trong lòng thản nhiên nói.</w:t>
      </w:r>
    </w:p>
    <w:p>
      <w:pPr>
        <w:spacing w:after="120" w:line="360" w:lineRule="auto"/>
        <w:ind w:firstLine="720"/>
        <w:jc w:val="both"/>
      </w:pPr>
      <w:r>
        <w:rPr>
          <w:rFonts w:ascii="Times New Roman" w:hAnsi="Times New Roman" w:eastAsia="Times New Roman"/>
          <w:sz w:val="26"/>
        </w:rPr>
        <w:t>"Đệ đệ, có người muốn chúng ta cỗ thân thể này a, ngươi xem đó mà làm thôi!"</w:t>
      </w:r>
    </w:p>
    <w:p>
      <w:pPr>
        <w:spacing w:after="120" w:line="360" w:lineRule="auto"/>
        <w:ind w:firstLine="720"/>
        <w:jc w:val="both"/>
      </w:pPr>
      <w:r>
        <w:rPr>
          <w:rFonts w:ascii="Times New Roman" w:hAnsi="Times New Roman" w:eastAsia="Times New Roman"/>
          <w:sz w:val="26"/>
        </w:rPr>
        <w:t>Thế giới Bleach đám người, trông thấy Giang Lan nhắm hai mắt lại, cho là hắn thực đã từ bỏ chống cự, một binh vệ cười gằn nói.</w:t>
      </w:r>
    </w:p>
    <w:p>
      <w:pPr>
        <w:spacing w:after="120" w:line="360" w:lineRule="auto"/>
        <w:ind w:firstLine="720"/>
        <w:jc w:val="both"/>
      </w:pPr>
      <w:r>
        <w:rPr>
          <w:rFonts w:ascii="Times New Roman" w:hAnsi="Times New Roman" w:eastAsia="Times New Roman"/>
          <w:sz w:val="26"/>
        </w:rPr>
        <w:t>"Tính ngươi tiểu tử thức thời, một hồi đem ngươi chế thành khế tử thời điểm, có thể để ngươi ít thụ đau một chút khổ."</w:t>
      </w:r>
    </w:p>
    <w:p>
      <w:pPr>
        <w:spacing w:after="120" w:line="360" w:lineRule="auto"/>
        <w:ind w:firstLine="720"/>
        <w:jc w:val="both"/>
      </w:pPr>
      <w:r>
        <w:rPr>
          <w:rFonts w:ascii="Times New Roman" w:hAnsi="Times New Roman" w:eastAsia="Times New Roman"/>
          <w:sz w:val="26"/>
        </w:rPr>
        <w:t>Bàn tay của hắn giống máy xúc đồng dạng, vươn hướng Giang Lan trần trụi lồṅg ngực, mắt thấy sắp tiếp xúc đến Giang Lan làn da, lại bị Giang Lan tay phải tóm chặt lấy.</w:t>
      </w:r>
    </w:p>
    <w:p>
      <w:pPr>
        <w:spacing w:after="120" w:line="360" w:lineRule="auto"/>
        <w:ind w:firstLine="720"/>
        <w:jc w:val="both"/>
      </w:pPr>
      <w:r>
        <w:rPr>
          <w:rFonts w:ascii="Times New Roman" w:hAnsi="Times New Roman" w:eastAsia="Times New Roman"/>
          <w:sz w:val="26"/>
        </w:rPr>
        <w:t>Giang Lan mở mắt ra, mắt phải tinh hồng, tản ra đại biểu tử vong cùng nguy hiểm quang mang, hắn biểu lộ bạo nghiệt, cười lạnh nói.</w:t>
      </w:r>
    </w:p>
    <w:p>
      <w:pPr>
        <w:spacing w:after="120" w:line="360" w:lineRule="auto"/>
        <w:ind w:firstLine="720"/>
        <w:jc w:val="both"/>
      </w:pPr>
      <w:r>
        <w:rPr>
          <w:rFonts w:ascii="Times New Roman" w:hAnsi="Times New Roman" w:eastAsia="Times New Roman"/>
          <w:sz w:val="26"/>
        </w:rPr>
        <w:t>"Thân thể này, chỉ bằng ngươi cũng xứng nhúng chàm?"</w:t>
      </w:r>
    </w:p>
    <w:p>
      <w:pPr>
        <w:spacing w:after="120" w:line="360" w:lineRule="auto"/>
        <w:ind w:firstLine="720"/>
        <w:jc w:val="both"/>
      </w:pPr>
      <w:r>
        <w:rPr>
          <w:rFonts w:ascii="Times New Roman" w:hAnsi="Times New Roman" w:eastAsia="Times New Roman"/>
          <w:sz w:val="26"/>
        </w:rPr>
        <w:t>Thần Nghiệt có thể ngồi nhìn Giang Lan thất bại, nhưng có bất kỳ người mưu toan nhúng chàm thân thể này, hắn cái thứ nhất không thể tiếp nhận.</w:t>
      </w:r>
    </w:p>
    <w:p>
      <w:pPr>
        <w:spacing w:after="120" w:line="360" w:lineRule="auto"/>
        <w:ind w:firstLine="720"/>
        <w:jc w:val="both"/>
      </w:pPr>
      <w:r>
        <w:rPr>
          <w:rFonts w:ascii="Times New Roman" w:hAnsi="Times New Roman" w:eastAsia="Times New Roman"/>
          <w:sz w:val="26"/>
        </w:rPr>
        <w:t>Giang Lan thân thể, vốn nên thuộc về hắn, là hắn tuyển định chúa tể vạn giới thần khu.</w:t>
      </w:r>
    </w:p>
    <w:p>
      <w:pPr>
        <w:spacing w:after="120" w:line="360" w:lineRule="auto"/>
        <w:ind w:firstLine="720"/>
        <w:jc w:val="both"/>
      </w:pPr>
      <w:r>
        <w:rPr>
          <w:rFonts w:ascii="Times New Roman" w:hAnsi="Times New Roman" w:eastAsia="Times New Roman"/>
          <w:sz w:val="26"/>
        </w:rPr>
        <w:t>Chỉ là một cái thế giới Bleach, cái gì rác rưởi Linh Vương, cũng xứng sử dụng thân thể này sao?</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Thần Nghiệt đấm ra một quyền, một binh vệ nghĩa hài vỡ vụn, linh thể của hắn bứt ra trở ra, cười lạnh nói.</w:t>
      </w:r>
    </w:p>
    <w:p>
      <w:pPr>
        <w:spacing w:after="120" w:line="360" w:lineRule="auto"/>
        <w:ind w:firstLine="720"/>
        <w:jc w:val="both"/>
      </w:pPr>
      <w:r>
        <w:rPr>
          <w:rFonts w:ascii="Times New Roman" w:hAnsi="Times New Roman" w:eastAsia="Times New Roman"/>
          <w:sz w:val="26"/>
        </w:rPr>
        <w:t>"Man lực mạnh hơn, lại có thể thế nào?"</w:t>
      </w:r>
    </w:p>
    <w:p>
      <w:pPr>
        <w:spacing w:after="120" w:line="360" w:lineRule="auto"/>
        <w:ind w:firstLine="720"/>
        <w:jc w:val="both"/>
      </w:pPr>
      <w:r>
        <w:rPr>
          <w:rFonts w:ascii="Times New Roman" w:hAnsi="Times New Roman" w:eastAsia="Times New Roman"/>
          <w:sz w:val="26"/>
        </w:rPr>
        <w:t>Lời còn chưa dứt, chỉ gặp Giang Lan trên thân chậm rãi bò đầy màu trắng cốt giáp, lần này cốt giáp cùng mấy lần trước hoàn toàn khác biệt, màu trắng cốt giáp bên trong trộn lẫn lấy đại lượng màu đen sợi tơ, nhìn yêu dị lại tà ác.</w:t>
      </w:r>
    </w:p>
    <w:p>
      <w:pPr>
        <w:spacing w:after="120" w:line="360" w:lineRule="auto"/>
        <w:ind w:firstLine="720"/>
        <w:jc w:val="both"/>
      </w:pPr>
      <w:r>
        <w:rPr>
          <w:rFonts w:ascii="Times New Roman" w:hAnsi="Times New Roman" w:eastAsia="Times New Roman"/>
          <w:sz w:val="26"/>
        </w:rPr>
        <w:t>Aizen vẻ mặt nghiêm túc, hắn thấp giọng nói.</w:t>
      </w:r>
    </w:p>
    <w:p>
      <w:pPr>
        <w:spacing w:after="120" w:line="360" w:lineRule="auto"/>
        <w:ind w:firstLine="720"/>
        <w:jc w:val="both"/>
      </w:pPr>
      <w:r>
        <w:rPr>
          <w:rFonts w:ascii="Times New Roman" w:hAnsi="Times New Roman" w:eastAsia="Times New Roman"/>
          <w:sz w:val="26"/>
        </w:rPr>
        <w:t>"Loại này hình thái, để cho ta nhớ tới Hư Giới truyền thuyết, Hư Giới chi vương, mét hơn ni Ân Tư!"</w:t>
      </w:r>
    </w:p>
    <w:p>
      <w:pPr>
        <w:spacing w:after="120" w:line="360" w:lineRule="auto"/>
        <w:ind w:firstLine="720"/>
        <w:jc w:val="both"/>
      </w:pPr>
      <w:r>
        <w:rPr>
          <w:rFonts w:ascii="Times New Roman" w:hAnsi="Times New Roman" w:eastAsia="Times New Roman"/>
          <w:sz w:val="26"/>
        </w:rPr>
        <w:t>Trước mắt Tử Thần giới Hollow, tối cao cũng chỉ đạt tới Vasto Lorde cấp bậc, nhưng kỳ thật tại Vasto Lorde bên trên, còn có mấy cái tầng cấp tồn tại.</w:t>
      </w:r>
    </w:p>
    <w:p>
      <w:pPr>
        <w:spacing w:after="120" w:line="360" w:lineRule="auto"/>
        <w:ind w:firstLine="720"/>
        <w:jc w:val="both"/>
      </w:pPr>
      <w:r>
        <w:rPr>
          <w:rFonts w:ascii="Times New Roman" w:hAnsi="Times New Roman" w:eastAsia="Times New Roman"/>
          <w:sz w:val="26"/>
        </w:rPr>
        <w:t>Hueco Mundo lịch sử, so Thi Hồn giới muốn lâu dài mấy trăm triệu lần, sớm tại Thi Hồn giới sinh ra trước, Hueco Mundo thực đã tồn tại ức vạn năm, nhưng bởi vì Hollow đều là bản năng sinh trưởng, cũng không hình thành truyền thừa.</w:t>
      </w:r>
    </w:p>
    <w:p>
      <w:pPr>
        <w:spacing w:after="120" w:line="360" w:lineRule="auto"/>
        <w:ind w:firstLine="720"/>
        <w:jc w:val="both"/>
      </w:pPr>
      <w:r>
        <w:rPr>
          <w:rFonts w:ascii="Times New Roman" w:hAnsi="Times New Roman" w:eastAsia="Times New Roman"/>
          <w:sz w:val="26"/>
        </w:rPr>
        <w:t>Aizen từng tại một gian cổ lão kiến trúc xương trên tấm bia, gặp qua Vasto Lorde trở lên hình thái, theo thứ tự là:</w:t>
      </w:r>
    </w:p>
    <w:p>
      <w:pPr>
        <w:spacing w:after="120" w:line="360" w:lineRule="auto"/>
        <w:ind w:firstLine="720"/>
        <w:jc w:val="both"/>
      </w:pPr>
      <w:r>
        <w:rPr>
          <w:rFonts w:ascii="Times New Roman" w:hAnsi="Times New Roman" w:eastAsia="Times New Roman"/>
          <w:sz w:val="26"/>
        </w:rPr>
        <w:t>Tư Khắc Lý nắm, từ Vasto Lorde tại cực thấp xác suất dưới, tiến hóa mà tới.</w:t>
      </w:r>
    </w:p>
    <w:p>
      <w:pPr>
        <w:spacing w:after="120" w:line="360" w:lineRule="auto"/>
        <w:ind w:firstLine="720"/>
        <w:jc w:val="both"/>
      </w:pPr>
      <w:r>
        <w:rPr>
          <w:rFonts w:ascii="Times New Roman" w:hAnsi="Times New Roman" w:eastAsia="Times New Roman"/>
          <w:sz w:val="26"/>
        </w:rPr>
        <w:t>Mét hơn ni Ân Tư, vương Hollow, Hueco Mundo tuyệt đối vương giả, trời sinh có được đối tất cả Hollow quyền lãnh đạo.</w:t>
      </w:r>
    </w:p>
    <w:p>
      <w:pPr>
        <w:spacing w:after="120" w:line="360" w:lineRule="auto"/>
        <w:ind w:firstLine="720"/>
        <w:jc w:val="both"/>
      </w:pPr>
      <w:r>
        <w:rPr>
          <w:rFonts w:ascii="Times New Roman" w:hAnsi="Times New Roman" w:eastAsia="Times New Roman"/>
          <w:sz w:val="26"/>
        </w:rPr>
        <w:t>Âu pháp Nimes, thánh Hollow, Thi Hồn giới trong lịch sử chưa hề xuất hiện qua Hollow, nhất định phải hai con vương Hollow lẫn nhau thôn phệ, mới có thể sinh ra một con.</w:t>
      </w:r>
    </w:p>
    <w:p>
      <w:pPr>
        <w:spacing w:after="120" w:line="360" w:lineRule="auto"/>
        <w:ind w:firstLine="720"/>
        <w:jc w:val="both"/>
      </w:pPr>
      <w:r>
        <w:rPr>
          <w:rFonts w:ascii="Times New Roman" w:hAnsi="Times New Roman" w:eastAsia="Times New Roman"/>
          <w:sz w:val="26"/>
        </w:rPr>
        <w:t>Richer tân, Thần Hư, thực đã siêu thoát Hollow gông cùm xiềng xích, bất tử bất diệt, nhất định phải sử dụng Hollow tương phản lực lượng Tử Thần lẫn nhau dung hợp, tại thánh Hollow trên cơ sở, mới có cực thấp khả năng sinh ra một con.</w:t>
      </w:r>
    </w:p>
    <w:p>
      <w:pPr>
        <w:spacing w:after="120" w:line="360" w:lineRule="auto"/>
        <w:ind w:firstLine="720"/>
        <w:jc w:val="both"/>
      </w:pPr>
      <w:r>
        <w:rPr>
          <w:rFonts w:ascii="Times New Roman" w:hAnsi="Times New Roman" w:eastAsia="Times New Roman"/>
          <w:sz w:val="26"/>
        </w:rPr>
        <w:t>Thần Nghiệt một tay che khuôn mặt, ha ha cười lạnh, bộ mặt của hắn hoàn toàn bị màu trắng Hollow giáp nơi bao bọc.</w:t>
      </w:r>
    </w:p>
    <w:p>
      <w:pPr>
        <w:spacing w:after="120" w:line="360" w:lineRule="auto"/>
        <w:ind w:firstLine="720"/>
        <w:jc w:val="both"/>
      </w:pPr>
      <w:r>
        <w:rPr>
          <w:rFonts w:ascii="Times New Roman" w:hAnsi="Times New Roman" w:eastAsia="Times New Roman"/>
          <w:sz w:val="26"/>
        </w:rPr>
        <w:t>"Hư Giới chi vương, là cái gì đồ rác rưởi, cũng xứng cùng ta đánh đồng? Ta chính là hắc ám kỷ nguyên chi chủ, chúa tể tất cả sa đọa cùng hắc ám tuyệt đối chúa tể! Hiện tại các ngươi đều quỳ xuống cho ta!"</w:t>
      </w:r>
    </w:p>
    <w:p>
      <w:pPr>
        <w:spacing w:after="120" w:line="360" w:lineRule="auto"/>
        <w:ind w:firstLine="720"/>
        <w:jc w:val="both"/>
      </w:pPr>
      <w:r>
        <w:rPr>
          <w:rFonts w:ascii="Times New Roman" w:hAnsi="Times New Roman" w:eastAsia="Times New Roman"/>
          <w:sz w:val="26"/>
        </w:rPr>
        <w:t>Thần Nghiệt hai mắt trợn lên, vô cùng vô tận linh áp từ trên người hắn bộc phát ra.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Linh lực, cũng vì linh hồn chi lực.</w:t>
      </w:r>
    </w:p>
    <w:p>
      <w:pPr>
        <w:spacing w:after="120" w:line="360" w:lineRule="auto"/>
        <w:ind w:firstLine="720"/>
        <w:jc w:val="both"/>
      </w:pPr>
      <w:r>
        <w:rPr>
          <w:rFonts w:ascii="Times New Roman" w:hAnsi="Times New Roman" w:eastAsia="Times New Roman"/>
          <w:sz w:val="26"/>
        </w:rPr>
        <w:t>Thân là Thần Nghiệt, hắc ám kỷ nguyên chi chủ, Thần Nghiệt linh hồn trời sinh liền là ở vào vạn vật đỉnh tồn tại, lần trước tại thế giới Bleach, hắn bởi vì bản thân phong ấn ký ức, cho nên mới biến thành Vasto Lorde loại này cấp thấp Hollow.</w:t>
      </w:r>
    </w:p>
    <w:p>
      <w:pPr>
        <w:spacing w:after="120" w:line="360" w:lineRule="auto"/>
        <w:ind w:firstLine="720"/>
        <w:jc w:val="both"/>
      </w:pPr>
      <w:r>
        <w:rPr>
          <w:rFonts w:ascii="Times New Roman" w:hAnsi="Times New Roman" w:eastAsia="Times New Roman"/>
          <w:sz w:val="26"/>
        </w:rPr>
        <w:t>Giờ phút này Thần Nghiệt thực đã gọi về trí nhớ kiếp trước, đạt được linh hồn kỷ nguyên hình chiếu vô hạn gia trì, giờ phút này hắn tồn tại, thực đã vượt ra khỏi thế giới Bleach toàn bộ sinh linh tổng cộng.</w:t>
      </w:r>
    </w:p>
    <w:p>
      <w:pPr>
        <w:spacing w:after="120" w:line="360" w:lineRule="auto"/>
        <w:ind w:firstLine="720"/>
        <w:jc w:val="both"/>
      </w:pPr>
      <w:r>
        <w:rPr>
          <w:rFonts w:ascii="Times New Roman" w:hAnsi="Times New Roman" w:eastAsia="Times New Roman"/>
          <w:sz w:val="26"/>
        </w:rPr>
        <w:t>Hắn bộc phát ra linh áp, trọn vẹn bao trùm toàn bộ Thi Hồn giới, thủ tiếp quán thông hiện thế, Thi Hồn giới, Hueco Mundo!</w:t>
      </w:r>
    </w:p>
    <w:p>
      <w:pPr>
        <w:spacing w:after="120" w:line="360" w:lineRule="auto"/>
        <w:ind w:firstLine="720"/>
        <w:jc w:val="both"/>
      </w:pPr>
      <w:r>
        <w:rPr>
          <w:rFonts w:ascii="Times New Roman" w:hAnsi="Times New Roman" w:eastAsia="Times New Roman"/>
          <w:sz w:val="26"/>
        </w:rPr>
        <w:t>Vô cùng vô tận linh áp, đem toàn bộ sinh linh tất cả đều giam cầm ở trong đó, không cách nào di động mảy may, Tử Thần trong tay Trảm Phách Đao, không ngừng run rẩy, Hollow nhóm càng là không chịu nổi, tất cả đều hai đầu gối quỳ rạp xuống đất, sinh không ra bất kỳ phản kháng ý nguyện.</w:t>
      </w:r>
    </w:p>
    <w:p>
      <w:pPr>
        <w:spacing w:after="120" w:line="360" w:lineRule="auto"/>
        <w:ind w:firstLine="720"/>
        <w:jc w:val="both"/>
      </w:pPr>
      <w:r>
        <w:rPr>
          <w:rFonts w:ascii="Times New Roman" w:hAnsi="Times New Roman" w:eastAsia="Times New Roman"/>
          <w:sz w:val="26"/>
        </w:rPr>
        <w:t>Quincy nhóm là người sống, bọn hắn bị Thần Nghiệt lực lượng chỗ xâm nhập, toàn thân giống như bị axit sunfuric giội cho đồng dạng, phát ra thống khổ kêu thảm.</w:t>
      </w:r>
    </w:p>
    <w:p>
      <w:pPr>
        <w:spacing w:after="120" w:line="360" w:lineRule="auto"/>
        <w:ind w:firstLine="720"/>
        <w:jc w:val="both"/>
      </w:pPr>
      <w:r>
        <w:rPr>
          <w:rFonts w:ascii="Times New Roman" w:hAnsi="Times New Roman" w:eastAsia="Times New Roman"/>
          <w:sz w:val="26"/>
        </w:rPr>
        <w:t>Chiến trường tỏ khắp lấy đại lượng linh hồn chi lực, Thần Nghiệt thật sâu khẽ hấp, tất cả bay lả tả trên không trung Linh Tử như là yến non về rừng, tất cả đều dung nhập thân thể của hắn.</w:t>
      </w:r>
    </w:p>
    <w:p>
      <w:pPr>
        <w:spacing w:after="120" w:line="360" w:lineRule="auto"/>
        <w:ind w:firstLine="720"/>
        <w:jc w:val="both"/>
      </w:pPr>
      <w:r>
        <w:rPr>
          <w:rFonts w:ascii="Times New Roman" w:hAnsi="Times New Roman" w:eastAsia="Times New Roman"/>
          <w:sz w:val="26"/>
        </w:rPr>
        <w:t>Giang Lan chú ý tới, thuộc tính của mình lại lần nữa phi tốc tăng lên, 84599,98899. . . .</w:t>
      </w:r>
    </w:p>
    <w:p>
      <w:pPr>
        <w:spacing w:after="120" w:line="360" w:lineRule="auto"/>
        <w:ind w:firstLine="720"/>
        <w:jc w:val="both"/>
      </w:pPr>
      <w:r>
        <w:rPr>
          <w:rFonts w:ascii="Times New Roman" w:hAnsi="Times New Roman" w:eastAsia="Times New Roman"/>
          <w:sz w:val="26"/>
        </w:rPr>
        <w:t>Giang Lan không khỏi hãi nhiên, Thần Nghiệt thôn phệ thiên phú, đúng là ngay cả linh hồn đều có thể xem như chất dinh dưỡng, trên thế giới này, còn có cái gì là hắn không thể thôn phệ sao?</w:t>
      </w:r>
    </w:p>
    <w:p>
      <w:pPr>
        <w:spacing w:after="120" w:line="360" w:lineRule="auto"/>
        <w:ind w:firstLine="720"/>
        <w:jc w:val="both"/>
      </w:pPr>
      <w:r>
        <w:rPr>
          <w:rFonts w:ascii="Times New Roman" w:hAnsi="Times New Roman" w:eastAsia="Times New Roman"/>
          <w:sz w:val="26"/>
        </w:rPr>
        <w:t>Thần Nghiệt phân biệt rõ mấy lần miệng.</w:t>
      </w:r>
    </w:p>
    <w:p>
      <w:pPr>
        <w:spacing w:after="120" w:line="360" w:lineRule="auto"/>
        <w:ind w:firstLine="720"/>
        <w:jc w:val="both"/>
      </w:pPr>
      <w:r>
        <w:rPr>
          <w:rFonts w:ascii="Times New Roman" w:hAnsi="Times New Roman" w:eastAsia="Times New Roman"/>
          <w:sz w:val="26"/>
        </w:rPr>
        <w:t>"Ngô, hương vị cũng không tệ lắm, vừa vặn ta có chút đói bụng, trở thành cơm của ta sau món điểm tâm ngọt đi!"</w:t>
      </w:r>
    </w:p>
    <w:p>
      <w:pPr>
        <w:spacing w:after="120" w:line="360" w:lineRule="auto"/>
        <w:ind w:firstLine="720"/>
        <w:jc w:val="both"/>
      </w:pPr>
      <w:r>
        <w:rPr>
          <w:rFonts w:ascii="Times New Roman" w:hAnsi="Times New Roman" w:eastAsia="Times New Roman"/>
          <w:sz w:val="26"/>
        </w:rPr>
        <w:t>Mọi người tại đây, giờ phút này căn bản sinh không ra bất kỳ ý phản kháng, vừa rồi Thần Nghiệt thả ra linh áp trụ, giống như Hạo Hãn biển cả, vô biên vô hạn, căn bản không thể nào là bọn hắn có khả năng đối kháng tồn tại.</w:t>
      </w:r>
    </w:p>
    <w:p>
      <w:pPr>
        <w:spacing w:after="120" w:line="360" w:lineRule="auto"/>
        <w:ind w:firstLine="720"/>
        <w:jc w:val="both"/>
      </w:pPr>
      <w:r>
        <w:rPr>
          <w:rFonts w:ascii="Times New Roman" w:hAnsi="Times New Roman" w:eastAsia="Times New Roman"/>
          <w:sz w:val="26"/>
        </w:rPr>
        <w:t>Trừ bỏ bị Thần Nghiệt mệnh lệnh, quỳ rạp xuống đất Hollow nhóm, còn lại Tử Thần, Quincy, hoàn toàn đánh mất đấu chí, nhao nhao bắt đầu quay người chạy trốn.</w:t>
      </w:r>
    </w:p>
    <w:p>
      <w:pPr>
        <w:spacing w:after="120" w:line="360" w:lineRule="auto"/>
        <w:ind w:firstLine="720"/>
        <w:jc w:val="both"/>
      </w:pPr>
      <w:r>
        <w:rPr>
          <w:rFonts w:ascii="Times New Roman" w:hAnsi="Times New Roman" w:eastAsia="Times New Roman"/>
          <w:sz w:val="26"/>
        </w:rPr>
        <w:t>Thần Nghiệt đứng tại chỗ, cũng không vội vã truy kích, hắn hai mắt biến đến đỏ bừng, oanh! Hai đạo ngang qua chân trời màu đỏ thẫm Cero xuyên qua hết thảy.</w:t>
      </w:r>
    </w:p>
    <w:p>
      <w:pPr>
        <w:spacing w:after="120" w:line="360" w:lineRule="auto"/>
        <w:ind w:firstLine="720"/>
        <w:jc w:val="both"/>
      </w:pPr>
      <w:r>
        <w:rPr>
          <w:rFonts w:ascii="Times New Roman" w:hAnsi="Times New Roman" w:eastAsia="Times New Roman"/>
          <w:sz w:val="26"/>
        </w:rPr>
        <w:t>Thần Nghiệt linh lực dồi dào đến, đủ để chèo chống hắn dùng hai mắt phát xạ Cero.</w:t>
      </w:r>
    </w:p>
    <w:p>
      <w:pPr>
        <w:spacing w:after="120" w:line="360" w:lineRule="auto"/>
        <w:ind w:firstLine="720"/>
        <w:jc w:val="both"/>
      </w:pPr>
      <w:r>
        <w:rPr>
          <w:rFonts w:ascii="Times New Roman" w:hAnsi="Times New Roman" w:eastAsia="Times New Roman"/>
          <w:sz w:val="26"/>
        </w:rPr>
        <w:t>Giang Lan dùng Nguyệt Nha Thiên Xung làm phổ công thực đã rất biến thái, nhưng Thần Nghiệt càng thêm biến thái, hắn có thể xa xỉ đến dùng hai mắt phát xạ Cero, một khắc không ngừng.</w:t>
      </w:r>
    </w:p>
    <w:p>
      <w:pPr>
        <w:spacing w:after="120" w:line="360" w:lineRule="auto"/>
        <w:ind w:firstLine="720"/>
        <w:jc w:val="both"/>
      </w:pPr>
      <w:r>
        <w:rPr>
          <w:rFonts w:ascii="Times New Roman" w:hAnsi="Times New Roman" w:eastAsia="Times New Roman"/>
          <w:sz w:val="26"/>
        </w:rPr>
        <w:t>Một binh vệ đứng tại phía trước nhất, né tránh không kịp lúc phía dưới, hắn thân hình khổng lồ, trong nháy mắt bị Cero hòa tan.</w:t>
      </w:r>
    </w:p>
    <w:p>
      <w:pPr>
        <w:spacing w:after="120" w:line="360" w:lineRule="auto"/>
        <w:ind w:firstLine="720"/>
        <w:jc w:val="both"/>
      </w:pPr>
      <w:r>
        <w:rPr>
          <w:rFonts w:ascii="Times New Roman" w:hAnsi="Times New Roman" w:eastAsia="Times New Roman"/>
          <w:sz w:val="26"/>
        </w:rPr>
        <w:t>Sau đó là phía sau hắn Tử Thần phương đội, trong nháy mắt tử thương hơn phân nửa, chỉ có một ít đội trưởng phó đội trưởng cấp Tử Thần khác, miễn cưỡng chạy thoát.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