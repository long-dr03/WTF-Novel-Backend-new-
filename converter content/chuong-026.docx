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26: Đối mặt yêu đương não nữ nhi, lão Ninh rất đau đầu</w:t>
      </w:r>
    </w:p>
    <w:p>
      <w:pPr>
        <w:spacing w:after="120" w:line="360" w:lineRule="auto"/>
        <w:ind w:firstLine="720"/>
        <w:jc w:val="both"/>
      </w:pPr>
      <w:r>
        <w:rPr>
          <w:rFonts w:ascii="Times New Roman" w:hAnsi="Times New Roman" w:eastAsia="Times New Roman"/>
          <w:sz w:val="26"/>
        </w:rPr>
        <w:t>Trở lại trường học, Ninh Chính Tân đem Ninh Đồng gọi vào văn phòng, đóng cửa lại về sau, sắc mặt của hắn một chút trở nên nghiêm túc lên.</w:t>
      </w:r>
    </w:p>
    <w:p>
      <w:pPr>
        <w:spacing w:after="120" w:line="360" w:lineRule="auto"/>
        <w:ind w:firstLine="720"/>
        <w:jc w:val="both"/>
      </w:pPr>
      <w:r>
        <w:rPr>
          <w:rFonts w:ascii="Times New Roman" w:hAnsi="Times New Roman" w:eastAsia="Times New Roman"/>
          <w:sz w:val="26"/>
        </w:rPr>
        <w:t>"Đồng Đồng, lần này linh cảnh, ngươi có hay không gặp gỡ cái gì tình huống dị thường."</w:t>
      </w:r>
    </w:p>
    <w:p>
      <w:pPr>
        <w:spacing w:after="120" w:line="360" w:lineRule="auto"/>
        <w:ind w:firstLine="720"/>
        <w:jc w:val="both"/>
      </w:pPr>
      <w:r>
        <w:rPr>
          <w:rFonts w:ascii="Times New Roman" w:hAnsi="Times New Roman" w:eastAsia="Times New Roman"/>
          <w:sz w:val="26"/>
        </w:rPr>
        <w:t>Ninh Đồng cẩn thận nghĩ nghĩ, giống như lớn nhất dị thường chính là Giang Lan.</w:t>
      </w:r>
    </w:p>
    <w:p>
      <w:pPr>
        <w:spacing w:after="120" w:line="360" w:lineRule="auto"/>
        <w:ind w:firstLine="720"/>
        <w:jc w:val="both"/>
      </w:pPr>
      <w:r>
        <w:rPr>
          <w:rFonts w:ascii="Times New Roman" w:hAnsi="Times New Roman" w:eastAsia="Times New Roman"/>
          <w:sz w:val="26"/>
        </w:rPr>
        <w:t>Lúc đầu cho là hắn chính là cái cấp D thiên phú giác tỉnh giả, có thể dưới đường đi đến, nàng phát hiện, nếu là Giang Lan thức tỉnh thiên phú là cấp D.</w:t>
      </w:r>
    </w:p>
    <w:p>
      <w:pPr>
        <w:spacing w:after="120" w:line="360" w:lineRule="auto"/>
        <w:ind w:firstLine="720"/>
        <w:jc w:val="both"/>
      </w:pPr>
      <w:r>
        <w:rPr>
          <w:rFonts w:ascii="Times New Roman" w:hAnsi="Times New Roman" w:eastAsia="Times New Roman"/>
          <w:sz w:val="26"/>
        </w:rPr>
        <w:t>Cái kia nàng thức tỉnh thiên phú ngay cả cấp độ F cũng không tính đi, không cách nào so sánh được, căn bản không cách nào so sánh được.</w:t>
      </w:r>
    </w:p>
    <w:p>
      <w:pPr>
        <w:spacing w:after="120" w:line="360" w:lineRule="auto"/>
        <w:ind w:firstLine="720"/>
        <w:jc w:val="both"/>
      </w:pPr>
      <w:r>
        <w:rPr>
          <w:rFonts w:ascii="Times New Roman" w:hAnsi="Times New Roman" w:eastAsia="Times New Roman"/>
          <w:sz w:val="26"/>
        </w:rPr>
        <w:t>Ninh Đồng nhẹ gật đầu, muốn nói lại thôi, bởi vì vì có chuyện, đều cùng Giang Lan có quan hệ, muốn cùng Ninh Chính Tân giải thích, nàng đều không biết từ nơi nào giải thích lên.</w:t>
      </w:r>
    </w:p>
    <w:p>
      <w:pPr>
        <w:spacing w:after="120" w:line="360" w:lineRule="auto"/>
        <w:ind w:firstLine="720"/>
        <w:jc w:val="both"/>
      </w:pPr>
      <w:r>
        <w:rPr>
          <w:rFonts w:ascii="Times New Roman" w:hAnsi="Times New Roman" w:eastAsia="Times New Roman"/>
          <w:sz w:val="26"/>
        </w:rPr>
        <w:t>Đã đáp ứng Giang Lan bảo thủ bí mật, nàng liền nhất định sẽ làm được.</w:t>
      </w:r>
    </w:p>
    <w:p>
      <w:pPr>
        <w:spacing w:after="120" w:line="360" w:lineRule="auto"/>
        <w:ind w:firstLine="720"/>
        <w:jc w:val="both"/>
      </w:pPr>
      <w:r>
        <w:rPr>
          <w:rFonts w:ascii="Times New Roman" w:hAnsi="Times New Roman" w:eastAsia="Times New Roman"/>
          <w:sz w:val="26"/>
        </w:rPr>
        <w:t>Ninh hiệu trưởng lại hiểu lầm.</w:t>
      </w:r>
    </w:p>
    <w:p>
      <w:pPr>
        <w:spacing w:after="120" w:line="360" w:lineRule="auto"/>
        <w:ind w:firstLine="720"/>
        <w:jc w:val="both"/>
      </w:pPr>
      <w:r>
        <w:rPr>
          <w:rFonts w:ascii="Times New Roman" w:hAnsi="Times New Roman" w:eastAsia="Times New Roman"/>
          <w:sz w:val="26"/>
        </w:rPr>
        <w:t>Hắn lộ ra quả nhiên biểu tình như vậy.</w:t>
      </w:r>
    </w:p>
    <w:p>
      <w:pPr>
        <w:spacing w:after="120" w:line="360" w:lineRule="auto"/>
        <w:ind w:firstLine="720"/>
        <w:jc w:val="both"/>
      </w:pPr>
      <w:r>
        <w:rPr>
          <w:rFonts w:ascii="Times New Roman" w:hAnsi="Times New Roman" w:eastAsia="Times New Roman"/>
          <w:sz w:val="26"/>
        </w:rPr>
        <w:t>"Ta không nghĩ tới, bọn hắn vậy mà như thế phát rồ, tại số một linh cảnh liền không kịp chờ đợi muốn xuống tay với ngươi."</w:t>
      </w:r>
    </w:p>
    <w:p>
      <w:pPr>
        <w:spacing w:after="120" w:line="360" w:lineRule="auto"/>
        <w:ind w:firstLine="720"/>
        <w:jc w:val="both"/>
      </w:pPr>
      <w:r>
        <w:rPr>
          <w:rFonts w:ascii="Times New Roman" w:hAnsi="Times New Roman" w:eastAsia="Times New Roman"/>
          <w:sz w:val="26"/>
        </w:rPr>
        <w:t>Lão Ninh cúi đầu, thong thả tới lui mấy bước, quyết định giống như đột nhiên ngẩng đầu.</w:t>
      </w:r>
    </w:p>
    <w:p>
      <w:pPr>
        <w:spacing w:after="120" w:line="360" w:lineRule="auto"/>
        <w:ind w:firstLine="720"/>
        <w:jc w:val="both"/>
      </w:pPr>
      <w:r>
        <w:rPr>
          <w:rFonts w:ascii="Times New Roman" w:hAnsi="Times New Roman" w:eastAsia="Times New Roman"/>
          <w:sz w:val="26"/>
        </w:rPr>
        <w:t>"Dạng này, Đồng Đồng, lần sau phó bản, ba ba cho ngươi tìm khác cộng tác, Giang Lan mặc dù người vẫn được, nhưng thực lực quá thấp, cùng hắn tổ đội, an toàn của ngươi không có cam đoan."</w:t>
      </w:r>
    </w:p>
    <w:p>
      <w:pPr>
        <w:spacing w:after="120" w:line="360" w:lineRule="auto"/>
        <w:ind w:firstLine="720"/>
        <w:jc w:val="both"/>
      </w:pPr>
      <w:r>
        <w:rPr>
          <w:rFonts w:ascii="Times New Roman" w:hAnsi="Times New Roman" w:eastAsia="Times New Roman"/>
          <w:sz w:val="26"/>
        </w:rPr>
        <w:t>Ninh Đồng nghe được cha mình nói như vậy, lập tức trừng lớn đẹp mắt hai mắt.</w:t>
      </w:r>
    </w:p>
    <w:p>
      <w:pPr>
        <w:spacing w:after="120" w:line="360" w:lineRule="auto"/>
        <w:ind w:firstLine="720"/>
        <w:jc w:val="both"/>
      </w:pPr>
      <w:r>
        <w:rPr>
          <w:rFonts w:ascii="Times New Roman" w:hAnsi="Times New Roman" w:eastAsia="Times New Roman"/>
          <w:sz w:val="26"/>
        </w:rPr>
        <w:t>Lão ba a, ta biết ngươi là tốt với ta, nhưng toàn thế giới mấy chục vạn tân sinh, có ai có thể so ra mà vượt Giang Lan một đầu ngón tay.</w:t>
      </w:r>
    </w:p>
    <w:p>
      <w:pPr>
        <w:spacing w:after="120" w:line="360" w:lineRule="auto"/>
        <w:ind w:firstLine="720"/>
        <w:jc w:val="both"/>
      </w:pPr>
      <w:r>
        <w:rPr>
          <w:rFonts w:ascii="Times New Roman" w:hAnsi="Times New Roman" w:eastAsia="Times New Roman"/>
          <w:sz w:val="26"/>
        </w:rPr>
        <w:t>Thậm chí số một linh cảnh lớn Boss đều là hắn một quyền đánh giết.</w:t>
      </w:r>
    </w:p>
    <w:p>
      <w:pPr>
        <w:spacing w:after="120" w:line="360" w:lineRule="auto"/>
        <w:ind w:firstLine="720"/>
        <w:jc w:val="both"/>
      </w:pPr>
      <w:r>
        <w:rPr>
          <w:rFonts w:ascii="Times New Roman" w:hAnsi="Times New Roman" w:eastAsia="Times New Roman"/>
          <w:sz w:val="26"/>
        </w:rPr>
        <w:t>Như thế tráng kiện đùi, người khác nằm mộng cũng nhớ ôm một cây.</w:t>
      </w:r>
    </w:p>
    <w:p>
      <w:pPr>
        <w:spacing w:after="120" w:line="360" w:lineRule="auto"/>
        <w:ind w:firstLine="720"/>
        <w:jc w:val="both"/>
      </w:pPr>
      <w:r>
        <w:rPr>
          <w:rFonts w:ascii="Times New Roman" w:hAnsi="Times New Roman" w:eastAsia="Times New Roman"/>
          <w:sz w:val="26"/>
        </w:rPr>
        <w:t>Ngươi nghĩ như thế nào, còn để cho ta thay cái cộng tác, là ngại ta ch.ết không đủ nhanh sao?</w:t>
      </w:r>
    </w:p>
    <w:p>
      <w:pPr>
        <w:spacing w:after="120" w:line="360" w:lineRule="auto"/>
        <w:ind w:firstLine="720"/>
        <w:jc w:val="both"/>
      </w:pPr>
      <w:r>
        <w:rPr>
          <w:rFonts w:ascii="Times New Roman" w:hAnsi="Times New Roman" w:eastAsia="Times New Roman"/>
          <w:sz w:val="26"/>
        </w:rPr>
        <w:t>Nhưng là trở ngại nàng cùng Giang Lan ước định, nàng cũng không thể nói rõ, kỳ thật Giang Lan siêu cường siêu bền bỉ.</w:t>
      </w:r>
    </w:p>
    <w:p>
      <w:pPr>
        <w:spacing w:after="120" w:line="360" w:lineRule="auto"/>
        <w:ind w:firstLine="720"/>
        <w:jc w:val="both"/>
      </w:pPr>
      <w:r>
        <w:rPr>
          <w:rFonts w:ascii="Times New Roman" w:hAnsi="Times New Roman" w:eastAsia="Times New Roman"/>
          <w:sz w:val="26"/>
        </w:rPr>
        <w:t>Nàng chỉ có thể lắc đầu, mặt mũi tràn đầy kiên định.</w:t>
      </w:r>
    </w:p>
    <w:p>
      <w:pPr>
        <w:spacing w:after="120" w:line="360" w:lineRule="auto"/>
        <w:ind w:firstLine="720"/>
        <w:jc w:val="both"/>
      </w:pPr>
      <w:r>
        <w:rPr>
          <w:rFonts w:ascii="Times New Roman" w:hAnsi="Times New Roman" w:eastAsia="Times New Roman"/>
          <w:sz w:val="26"/>
        </w:rPr>
        <w:t>"Không cần, ba ba, ta cảm thấy Giang Lan tính cách tốt, dáng dấp lại đẹp trai, còn có tám khối cơ bụng, đời ta đi linh cảnh cộng tác chính là hắn."</w:t>
      </w:r>
    </w:p>
    <w:p>
      <w:pPr>
        <w:spacing w:after="120" w:line="360" w:lineRule="auto"/>
        <w:ind w:firstLine="720"/>
        <w:jc w:val="both"/>
      </w:pPr>
      <w:r>
        <w:rPr>
          <w:rFonts w:ascii="Times New Roman" w:hAnsi="Times New Roman" w:eastAsia="Times New Roman"/>
          <w:sz w:val="26"/>
        </w:rPr>
        <w:t>Ninh hiệu trưởng lập tức ngây ngẩn cả người, hắn làm ra đau lòng nhức óc biểu lộ.</w:t>
      </w:r>
    </w:p>
    <w:p>
      <w:pPr>
        <w:spacing w:after="120" w:line="360" w:lineRule="auto"/>
        <w:ind w:firstLine="720"/>
        <w:jc w:val="both"/>
      </w:pPr>
      <w:r>
        <w:rPr>
          <w:rFonts w:ascii="Times New Roman" w:hAnsi="Times New Roman" w:eastAsia="Times New Roman"/>
          <w:sz w:val="26"/>
        </w:rPr>
        <w:t>"Hồ đồ a, Đồng Đồng, ngươi không nên bị hắn suất khí bề ngoài lừa bịp, ta thừa nhận Giang Lan xác thực có một loại dương cương chi khí, nhưng nam nhân trọng yếu nhất chính là có thực lực, có đảm đương."</w:t>
      </w:r>
    </w:p>
    <w:p>
      <w:pPr>
        <w:spacing w:after="120" w:line="360" w:lineRule="auto"/>
        <w:ind w:firstLine="720"/>
        <w:jc w:val="both"/>
      </w:pPr>
      <w:r>
        <w:rPr>
          <w:rFonts w:ascii="Times New Roman" w:hAnsi="Times New Roman" w:eastAsia="Times New Roman"/>
          <w:sz w:val="26"/>
        </w:rPr>
        <w:t>Ninh Đồng nhẹ gật đầu.</w:t>
      </w:r>
    </w:p>
    <w:p>
      <w:pPr>
        <w:spacing w:after="120" w:line="360" w:lineRule="auto"/>
        <w:ind w:firstLine="720"/>
        <w:jc w:val="both"/>
      </w:pPr>
      <w:r>
        <w:rPr>
          <w:rFonts w:ascii="Times New Roman" w:hAnsi="Times New Roman" w:eastAsia="Times New Roman"/>
          <w:sz w:val="26"/>
        </w:rPr>
        <w:t>"Ta cảm thấy khắp thiên hạ có thực lực nhất, nhất có đảm đương nam nhân chính là Giang Lan."</w:t>
      </w:r>
    </w:p>
    <w:p>
      <w:pPr>
        <w:spacing w:after="120" w:line="360" w:lineRule="auto"/>
        <w:ind w:firstLine="720"/>
        <w:jc w:val="both"/>
      </w:pPr>
      <w:r>
        <w:rPr>
          <w:rFonts w:ascii="Times New Roman" w:hAnsi="Times New Roman" w:eastAsia="Times New Roman"/>
          <w:sz w:val="26"/>
        </w:rPr>
        <w:t>Ninh hiệu trưởng lập tức nghẹn họng nhìn trân trối, hắn lập tức phảng phất bừng tỉnh đại ngộ giống như, chần chờ nói.</w:t>
      </w:r>
    </w:p>
    <w:p>
      <w:pPr>
        <w:spacing w:after="120" w:line="360" w:lineRule="auto"/>
        <w:ind w:firstLine="720"/>
        <w:jc w:val="both"/>
      </w:pPr>
      <w:r>
        <w:rPr>
          <w:rFonts w:ascii="Times New Roman" w:hAnsi="Times New Roman" w:eastAsia="Times New Roman"/>
          <w:sz w:val="26"/>
        </w:rPr>
        <w:t>"Đồng Đồng, ngươi có phải hay không coi trọng Giang Lan."</w:t>
      </w:r>
    </w:p>
    <w:p>
      <w:pPr>
        <w:spacing w:after="120" w:line="360" w:lineRule="auto"/>
        <w:ind w:firstLine="720"/>
        <w:jc w:val="both"/>
      </w:pPr>
      <w:r>
        <w:rPr>
          <w:rFonts w:ascii="Times New Roman" w:hAnsi="Times New Roman" w:eastAsia="Times New Roman"/>
          <w:sz w:val="26"/>
        </w:rPr>
        <w:t>Ninh Đồng chỉ có thể dùng mắt trợn trắng đáp lại, nàng lời đã nói rất ngay thẳng, rất rõ ràng.</w:t>
      </w:r>
    </w:p>
    <w:p>
      <w:pPr>
        <w:spacing w:after="120" w:line="360" w:lineRule="auto"/>
        <w:ind w:firstLine="720"/>
        <w:jc w:val="both"/>
      </w:pPr>
      <w:r>
        <w:rPr>
          <w:rFonts w:ascii="Times New Roman" w:hAnsi="Times New Roman" w:eastAsia="Times New Roman"/>
          <w:sz w:val="26"/>
        </w:rPr>
        <w:t>Giang Lan, mạnh, lớn, có thực lực, ngài làm sao lại là nghe không hiểu đâu, không phải hướng cái gì tình tình yêu yêu kéo, thật tâm mệt mỏi.</w:t>
      </w:r>
    </w:p>
    <w:p>
      <w:pPr>
        <w:spacing w:after="120" w:line="360" w:lineRule="auto"/>
        <w:ind w:firstLine="720"/>
        <w:jc w:val="both"/>
      </w:pPr>
      <w:r>
        <w:rPr>
          <w:rFonts w:ascii="Times New Roman" w:hAnsi="Times New Roman" w:eastAsia="Times New Roman"/>
          <w:sz w:val="26"/>
        </w:rPr>
        <w:t>Ninh Đồng không muốn tại cùng lão Ninh đối với vấn đề này xâm nhập nghiên cứu thảo luận xuống dưới, nàng từ tốn nói.</w:t>
      </w:r>
    </w:p>
    <w:p>
      <w:pPr>
        <w:spacing w:after="120" w:line="360" w:lineRule="auto"/>
        <w:ind w:firstLine="720"/>
        <w:jc w:val="both"/>
      </w:pPr>
      <w:r>
        <w:rPr>
          <w:rFonts w:ascii="Times New Roman" w:hAnsi="Times New Roman" w:eastAsia="Times New Roman"/>
          <w:sz w:val="26"/>
        </w:rPr>
        <w:t>"Không cần nói thêm nữa, cha, đời ta, linh cảnh phó bản sẽ chỉ cùng Giang Lan cùng một chỗ dưới, trừ phi hắn không quan tâm ta."</w:t>
      </w:r>
    </w:p>
    <w:p>
      <w:pPr>
        <w:spacing w:after="120" w:line="360" w:lineRule="auto"/>
        <w:ind w:firstLine="720"/>
        <w:jc w:val="both"/>
      </w:pPr>
      <w:r>
        <w:rPr>
          <w:rFonts w:ascii="Times New Roman" w:hAnsi="Times New Roman" w:eastAsia="Times New Roman"/>
          <w:sz w:val="26"/>
        </w:rPr>
        <w:t>Lão Ninh đấm ngực dậm chân, không nghĩ tới bình thường nhìn phá lệ lý trí tỉnh táo nữ nhi, lại là yêu đương não. ,</w:t>
      </w:r>
    </w:p>
    <w:p>
      <w:pPr>
        <w:spacing w:after="120" w:line="360" w:lineRule="auto"/>
        <w:ind w:firstLine="720"/>
        <w:jc w:val="both"/>
      </w:pPr>
      <w:r>
        <w:rPr>
          <w:rFonts w:ascii="Times New Roman" w:hAnsi="Times New Roman" w:eastAsia="Times New Roman"/>
          <w:sz w:val="26"/>
        </w:rPr>
        <w:t>Đang lúc lão Ninh minh tư khổ tưởng khuyên như thế nào nữ nhi thay cái cộng tác thời điểm, cổng có học sinh gõ cửa.</w:t>
      </w:r>
    </w:p>
    <w:p>
      <w:pPr>
        <w:spacing w:after="120" w:line="360" w:lineRule="auto"/>
        <w:ind w:firstLine="720"/>
        <w:jc w:val="both"/>
      </w:pPr>
      <w:r>
        <w:rPr>
          <w:rFonts w:ascii="Times New Roman" w:hAnsi="Times New Roman" w:eastAsia="Times New Roman"/>
          <w:sz w:val="26"/>
        </w:rPr>
        <w:t>"Hiệu trưởng, cổng tới một đống phóng viên, nói muốn phỏng vấn Giang Lan cùng Ninh Đồng."</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Ngay tại trên đường cái rèn luyện chạy bộ Giang Lan, nhưng lại không biết, một trận vây quanh hắn cùng Ninh Đồng dư luận phong bạo, đã lặng lẽ triển khai.</w:t>
      </w:r>
    </w:p>
    <w:p>
      <w:pPr>
        <w:spacing w:after="120" w:line="360" w:lineRule="auto"/>
        <w:ind w:firstLine="720"/>
        <w:jc w:val="both"/>
      </w:pPr>
      <w:r>
        <w:rPr>
          <w:rFonts w:ascii="Times New Roman" w:hAnsi="Times New Roman" w:eastAsia="Times New Roman"/>
          <w:sz w:val="26"/>
        </w:rPr>
        <w:t>Đông đảo sinh viên đại học năm nhất trở về thế giới hiện thực về sau, linh cảnh cục quản lý cũng từ bọn hắn trong miệng, biết được linh cảnh bên trong phát sinh tình trạng.</w:t>
      </w:r>
    </w:p>
    <w:p>
      <w:pPr>
        <w:spacing w:after="120" w:line="360" w:lineRule="auto"/>
        <w:ind w:firstLine="720"/>
        <w:jc w:val="both"/>
      </w:pPr>
      <w:r>
        <w:rPr>
          <w:rFonts w:ascii="Times New Roman" w:hAnsi="Times New Roman" w:eastAsia="Times New Roman"/>
          <w:sz w:val="26"/>
        </w:rPr>
        <w:t>Linh cảnh tham trắc khí không có bất cứ vấn đề gì, số một linh cảnh xác thực phát sinh đột biến, đồng thời vĩnh viễn quan bế.</w:t>
      </w:r>
    </w:p>
    <w:p>
      <w:pPr>
        <w:spacing w:after="120" w:line="360" w:lineRule="auto"/>
        <w:ind w:firstLine="720"/>
        <w:jc w:val="both"/>
      </w:pPr>
      <w:r>
        <w:rPr>
          <w:rFonts w:ascii="Times New Roman" w:hAnsi="Times New Roman" w:eastAsia="Times New Roman"/>
          <w:sz w:val="26"/>
        </w:rPr>
        <w:t>Tam Giang đại học Giang Lan cùng Ninh Đồng là linh cảnh hạng nhất, thậm chí có đồng học bắt đầu suy đoán, chẳng lẽ lại cái kia hoàng y che mặt nam tử, chính là Giang Lan?</w:t>
      </w:r>
    </w:p>
    <w:p>
      <w:pPr>
        <w:spacing w:after="120" w:line="360" w:lineRule="auto"/>
        <w:ind w:firstLine="720"/>
        <w:jc w:val="both"/>
      </w:pPr>
      <w:r>
        <w:rPr>
          <w:rFonts w:ascii="Times New Roman" w:hAnsi="Times New Roman" w:eastAsia="Times New Roman"/>
          <w:sz w:val="26"/>
        </w:rPr>
        <w:t>Nhưng làm sao có thể a, Giang Lan thức tỉnh chính là cấp D thiên phú, nếu như cấp D thiên phú có thể mạnh mẽ như vậy, vậy chúng ta tân tân khổ khổ, tốn hao lớn như vậy đại giới, thức tỉnh cấp S thiên phú lại là vì cái gì.</w:t>
      </w:r>
    </w:p>
    <w:p>
      <w:pPr>
        <w:spacing w:after="120" w:line="360" w:lineRule="auto"/>
        <w:ind w:firstLine="720"/>
        <w:jc w:val="both"/>
      </w:pPr>
      <w:r>
        <w:rPr>
          <w:rFonts w:ascii="Times New Roman" w:hAnsi="Times New Roman" w:eastAsia="Times New Roman"/>
          <w:sz w:val="26"/>
        </w:rPr>
        <w:t>Lần này số một linh cảnh, sinh viên đại học năm nhất tử vong suất đạt đến kinh người 35%.</w:t>
      </w:r>
    </w:p>
    <w:p>
      <w:pPr>
        <w:spacing w:after="120" w:line="360" w:lineRule="auto"/>
        <w:ind w:firstLine="720"/>
        <w:jc w:val="both"/>
      </w:pPr>
      <w:r>
        <w:rPr>
          <w:rFonts w:ascii="Times New Roman" w:hAnsi="Times New Roman" w:eastAsia="Times New Roman"/>
          <w:sz w:val="26"/>
        </w:rPr>
        <w:t>Trải qua từng năm thăm dò cùng công lược, liền xem như số mười linh cảnh tử vong suất cũng bất quá là 22%.</w:t>
      </w:r>
    </w:p>
    <w:p>
      <w:pPr>
        <w:spacing w:after="120" w:line="360" w:lineRule="auto"/>
        <w:ind w:firstLine="720"/>
        <w:jc w:val="both"/>
      </w:pPr>
      <w:r>
        <w:rPr>
          <w:rFonts w:ascii="Times New Roman" w:hAnsi="Times New Roman" w:eastAsia="Times New Roman"/>
          <w:sz w:val="26"/>
        </w:rPr>
        <w:t>Số một linh cảnh liền xuất hiện to lớn như thế tử vong suất, để rất nhiều tân sinh các gia trưởng khó mà tiếp nhận.</w:t>
      </w:r>
    </w:p>
    <w:p>
      <w:pPr>
        <w:spacing w:after="120" w:line="360" w:lineRule="auto"/>
        <w:ind w:firstLine="720"/>
        <w:jc w:val="both"/>
      </w:pPr>
      <w:r>
        <w:rPr>
          <w:rFonts w:ascii="Times New Roman" w:hAnsi="Times New Roman" w:eastAsia="Times New Roman"/>
          <w:sz w:val="26"/>
        </w:rPr>
        <w:t>Mặc dù trở thành sinh viên, liền mang ý nghĩa, muốn đi vào nguy hiểm linh cảnh mới có thể tiếp tục tăng lên.</w:t>
      </w:r>
    </w:p>
    <w:p>
      <w:pPr>
        <w:spacing w:after="120" w:line="360" w:lineRule="auto"/>
        <w:ind w:firstLine="720"/>
        <w:jc w:val="both"/>
      </w:pPr>
      <w:r>
        <w:rPr>
          <w:rFonts w:ascii="Times New Roman" w:hAnsi="Times New Roman" w:eastAsia="Times New Roman"/>
          <w:sz w:val="26"/>
        </w:rPr>
        <w:t>Nhưng cái thứ nhất linh cảnh liền xuất hiện cự phúc thương vong, để tân sinh các gia trưởng sao có thể bình tâm tĩnh khí.</w:t>
      </w:r>
    </w:p>
    <w:p>
      <w:pPr>
        <w:spacing w:after="120" w:line="360" w:lineRule="auto"/>
        <w:ind w:firstLine="720"/>
        <w:jc w:val="both"/>
      </w:pPr>
      <w:r>
        <w:rPr>
          <w:rFonts w:ascii="Times New Roman" w:hAnsi="Times New Roman" w:eastAsia="Times New Roman"/>
          <w:sz w:val="26"/>
        </w:rPr>
        <w:t>Phải biết những năm qua số một linh cảnh tử vong suất, không đủ mười phần trăm.</w:t>
      </w:r>
    </w:p>
    <w:p>
      <w:pPr>
        <w:spacing w:after="120" w:line="360" w:lineRule="auto"/>
        <w:ind w:firstLine="720"/>
        <w:jc w:val="both"/>
      </w:pPr>
      <w:r>
        <w:rPr>
          <w:rFonts w:ascii="Times New Roman" w:hAnsi="Times New Roman" w:eastAsia="Times New Roman"/>
          <w:sz w:val="26"/>
        </w:rPr>
        <w:t>Có thể thi được đại học hài tử, trong nhà đều không phú thì quý, tử thương tân sinh các gia trưởng liên hợp lại, hướng các đại trường trung học cùng linh cảnh cục quản lý tạo áp lực.</w:t>
      </w:r>
    </w:p>
    <w:p>
      <w:pPr>
        <w:spacing w:after="120" w:line="360" w:lineRule="auto"/>
        <w:ind w:firstLine="720"/>
        <w:jc w:val="both"/>
      </w:pPr>
      <w:r>
        <w:rPr>
          <w:rFonts w:ascii="Times New Roman" w:hAnsi="Times New Roman" w:eastAsia="Times New Roman"/>
          <w:sz w:val="26"/>
        </w:rPr>
        <w:t>Rơi vào đường cùng, linh cảnh cục quản lý chỉ có thể lựa chọn công khai lần này số một linh cảnh phát sinh đột biến.</w:t>
      </w:r>
    </w:p>
    <w:p>
      <w:pPr>
        <w:spacing w:after="120" w:line="360" w:lineRule="auto"/>
        <w:ind w:firstLine="720"/>
        <w:jc w:val="both"/>
      </w:pPr>
      <w:r>
        <w:rPr>
          <w:rFonts w:ascii="Times New Roman" w:hAnsi="Times New Roman" w:eastAsia="Times New Roman"/>
          <w:sz w:val="26"/>
        </w:rPr>
        <w:t>Đại Hải Tinh đột nhiên xuất hiện, là bởi vì có người đại quy mô đồ sát Zombie, dẫn phát Boss giáng lâm.</w:t>
      </w:r>
    </w:p>
    <w:p>
      <w:pPr>
        <w:spacing w:after="120" w:line="360" w:lineRule="auto"/>
        <w:ind w:firstLine="720"/>
        <w:jc w:val="both"/>
      </w:pPr>
      <w:r>
        <w:rPr>
          <w:rFonts w:ascii="Times New Roman" w:hAnsi="Times New Roman" w:eastAsia="Times New Roman"/>
          <w:sz w:val="26"/>
        </w:rPr>
        <w:t>Mặc dù linh cảnh cục quản lý không có công khai tân sinh xếp hạng, nhưng Giang Lan cùng Ninh Đồng thu được khen thưởng thêm, phó bản bên trong tất cả học sinh đều chính tai nghe thấy.</w:t>
      </w:r>
    </w:p>
    <w:p>
      <w:pPr>
        <w:spacing w:after="120" w:line="360" w:lineRule="auto"/>
        <w:ind w:firstLine="720"/>
        <w:jc w:val="both"/>
      </w:pPr>
      <w:r>
        <w:rPr>
          <w:rFonts w:ascii="Times New Roman" w:hAnsi="Times New Roman" w:eastAsia="Times New Roman"/>
          <w:sz w:val="26"/>
        </w:rPr>
        <w:t>Rất nhanh hai người tư liệu liền bị lột ra, một người thức tỉnh thiên phú không rõ, một người thức tỉnh chính là cấp D thiên phú.</w:t>
      </w:r>
    </w:p>
    <w:p>
      <w:pPr>
        <w:spacing w:after="120" w:line="360" w:lineRule="auto"/>
        <w:ind w:firstLine="720"/>
        <w:jc w:val="both"/>
      </w:pPr>
      <w:r>
        <w:rPr>
          <w:rFonts w:ascii="Times New Roman" w:hAnsi="Times New Roman" w:eastAsia="Times New Roman"/>
          <w:sz w:val="26"/>
        </w:rPr>
        <w:t>Vì cái gì hai người kia, có thể cướp đoạt linh cảnh thứ nhất, thu hoạch khen thưởng thêm?</w:t>
      </w:r>
    </w:p>
    <w:p>
      <w:pPr>
        <w:spacing w:after="120" w:line="360" w:lineRule="auto"/>
        <w:ind w:firstLine="720"/>
        <w:jc w:val="both"/>
      </w:pPr>
      <w:r>
        <w:rPr>
          <w:rFonts w:ascii="Times New Roman" w:hAnsi="Times New Roman" w:eastAsia="Times New Roman"/>
          <w:sz w:val="26"/>
        </w:rPr>
        <w:t>Số một linh cảnh đột, tân sinh tử thương thảm trọng, trong nháy mắt trở thành điểm nóng tin tức hạng nhất.</w:t>
      </w:r>
    </w:p>
    <w:p>
      <w:pPr>
        <w:spacing w:after="120" w:line="360" w:lineRule="auto"/>
        <w:ind w:firstLine="720"/>
        <w:jc w:val="both"/>
      </w:pPr>
      <w:r>
        <w:rPr>
          <w:rFonts w:ascii="Times New Roman" w:hAnsi="Times New Roman" w:eastAsia="Times New Roman"/>
          <w:sz w:val="26"/>
        </w:rPr>
        <w:t>Vô số phóng viên nghe tin lập tức hành động, giống nghe được mùi máu tươi cá mập đồng dạng, tụ tập tại Tam Giang thành phố đại học cổng.</w:t>
      </w:r>
    </w:p>
    <w:p>
      <w:pPr>
        <w:spacing w:after="120" w:line="360" w:lineRule="auto"/>
        <w:ind w:firstLine="720"/>
        <w:jc w:val="both"/>
      </w:pPr>
      <w:r>
        <w:rPr>
          <w:rFonts w:ascii="Times New Roman" w:hAnsi="Times New Roman" w:eastAsia="Times New Roman"/>
          <w:sz w:val="26"/>
        </w:rPr>
        <w:t>Ninh Chính Tân mười phần đau đầu, trước đó để Giang Lan cùng Ninh Đồng tổ đội, xác thực có định dùng Giang Lan song thiên phú, che giấu Ninh Đồng cấp S ẩn tàng thiên phú ý nghĩ.</w:t>
      </w:r>
    </w:p>
    <w:p>
      <w:pPr>
        <w:spacing w:after="120" w:line="360" w:lineRule="auto"/>
        <w:ind w:firstLine="720"/>
        <w:jc w:val="both"/>
      </w:pPr>
      <w:r>
        <w:rPr>
          <w:rFonts w:ascii="Times New Roman" w:hAnsi="Times New Roman" w:eastAsia="Times New Roman"/>
          <w:sz w:val="26"/>
        </w:rPr>
        <w:t>Nhưng bây giờ hai người náo ra chuyện lớn như vậy. Đừng nói là cấp DD thiên phú, cấp SS thiên phú cũng không tốt dùng a.</w:t>
      </w:r>
    </w:p>
    <w:p>
      <w:pPr>
        <w:spacing w:after="120" w:line="360" w:lineRule="auto"/>
        <w:ind w:firstLine="720"/>
        <w:jc w:val="both"/>
      </w:pPr>
      <w:r>
        <w:rPr>
          <w:rFonts w:ascii="Times New Roman" w:hAnsi="Times New Roman" w:eastAsia="Times New Roman"/>
          <w:sz w:val="26"/>
        </w:rPr>
        <w:t>Tam Giang thành phố đại học tư thục cùng Giang Lan cấp D thiên phú, là tại trần trụi đánh đế đô đại học, Ma Đô đại học những thứ này trọng điểm đại học mặt.</w:t>
      </w:r>
    </w:p>
    <w:p>
      <w:pPr>
        <w:spacing w:after="120" w:line="360" w:lineRule="auto"/>
        <w:ind w:firstLine="720"/>
        <w:jc w:val="both"/>
      </w:pPr>
      <w:r>
        <w:rPr>
          <w:rFonts w:ascii="Times New Roman" w:hAnsi="Times New Roman" w:eastAsia="Times New Roman"/>
          <w:sz w:val="26"/>
        </w:rPr>
        <w:t>Quốc gia tốn hao nhiều như vậy tài nguyên, cả nước đứng đầu nhất học sinh tinh anh, đều hội tụ đến cái này hai chỗ đại học.</w:t>
      </w:r>
    </w:p>
    <w:p>
      <w:pPr>
        <w:spacing w:after="120" w:line="360" w:lineRule="auto"/>
        <w:ind w:firstLine="720"/>
        <w:jc w:val="both"/>
      </w:pPr>
      <w:r>
        <w:rPr>
          <w:rFonts w:ascii="Times New Roman" w:hAnsi="Times New Roman" w:eastAsia="Times New Roman"/>
          <w:sz w:val="26"/>
        </w:rPr>
        <w:t>Kết quả chiến còn không bằng một cái đại học tư thục, đã thức tỉnh cấp D thiên phú thiếu niên?</w:t>
      </w:r>
    </w:p>
    <w:p>
      <w:pPr>
        <w:spacing w:after="120" w:line="360" w:lineRule="auto"/>
        <w:ind w:firstLine="720"/>
        <w:jc w:val="both"/>
      </w:pPr>
      <w:r>
        <w:rPr>
          <w:rFonts w:ascii="Times New Roman" w:hAnsi="Times New Roman" w:eastAsia="Times New Roman"/>
          <w:sz w:val="26"/>
        </w:rPr>
        <w:t>Có phải hay không giáo dục phương pháp cùng bồi dưỡng hệ thống xảy ra vấn đề?</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Trông thấy Ninh Chính Tân ra, các phóng viên trong nháy mắt sôi trào, vô số microphone chọc vào lão Ninh bên miệng.</w:t>
      </w:r>
    </w:p>
    <w:p>
      <w:pPr>
        <w:spacing w:after="120" w:line="360" w:lineRule="auto"/>
        <w:ind w:firstLine="720"/>
        <w:jc w:val="both"/>
      </w:pPr>
      <w:r>
        <w:rPr>
          <w:rFonts w:ascii="Times New Roman" w:hAnsi="Times New Roman" w:eastAsia="Times New Roman"/>
          <w:sz w:val="26"/>
        </w:rPr>
        <w:t>Các ký giả vấn đề càng là một cái so một cái khó giải đáp.</w:t>
      </w:r>
    </w:p>
    <w:p>
      <w:pPr>
        <w:spacing w:after="120" w:line="360" w:lineRule="auto"/>
        <w:ind w:firstLine="720"/>
        <w:jc w:val="both"/>
      </w:pPr>
      <w:r>
        <w:rPr>
          <w:rFonts w:ascii="Times New Roman" w:hAnsi="Times New Roman" w:eastAsia="Times New Roman"/>
          <w:sz w:val="26"/>
        </w:rPr>
        <w:t>"Ninh hiệu trưởng, ngài như thế nào đối đãi, bản trường học sinh viên đại học năm nhất, tại số một linh cảnh đạt được khen thưởng thêm sự tình."</w:t>
      </w:r>
    </w:p>
    <w:p>
      <w:pPr>
        <w:spacing w:after="120" w:line="360" w:lineRule="auto"/>
        <w:ind w:firstLine="720"/>
        <w:jc w:val="both"/>
      </w:pPr>
      <w:r>
        <w:rPr>
          <w:rFonts w:ascii="Times New Roman" w:hAnsi="Times New Roman" w:eastAsia="Times New Roman"/>
          <w:sz w:val="26"/>
        </w:rPr>
        <w:t>"Ninh hiệu trưởng, nghe nói Giang Lan thiên phú là cấp D, ngài là nghĩ như thế nào, sẽ đem hắn chiêu vào trường học đây này."</w:t>
      </w:r>
    </w:p>
    <w:p>
      <w:pPr>
        <w:spacing w:after="120" w:line="360" w:lineRule="auto"/>
        <w:ind w:firstLine="720"/>
        <w:jc w:val="both"/>
      </w:pPr>
      <w:r>
        <w:rPr>
          <w:rFonts w:ascii="Times New Roman" w:hAnsi="Times New Roman" w:eastAsia="Times New Roman"/>
          <w:sz w:val="26"/>
        </w:rPr>
        <w:t>"Ninh hiệu trưởng, trường học đang tái sinh bồi dưỡng phương diện có cái gì tâm đắc?"</w:t>
      </w:r>
    </w:p>
    <w:p>
      <w:pPr>
        <w:spacing w:after="120" w:line="360" w:lineRule="auto"/>
        <w:ind w:firstLine="720"/>
        <w:jc w:val="both"/>
      </w:pPr>
      <w:r>
        <w:rPr>
          <w:rFonts w:ascii="Times New Roman" w:hAnsi="Times New Roman" w:eastAsia="Times New Roman"/>
          <w:sz w:val="26"/>
        </w:rPr>
        <w:t>"Ninh hiệu trưởng, làm bạch nước trước mắt duy nhất một chỗ đại học tư thục, ngươi có cái gì nghĩ đối giới giáo dục nói sao?"</w:t>
      </w:r>
    </w:p>
    <w:p>
      <w:pPr>
        <w:spacing w:after="120" w:line="360" w:lineRule="auto"/>
        <w:ind w:firstLine="720"/>
        <w:jc w:val="both"/>
      </w:pPr>
      <w:r>
        <w:rPr>
          <w:rFonts w:ascii="Times New Roman" w:hAnsi="Times New Roman" w:eastAsia="Times New Roman"/>
          <w:sz w:val="26"/>
        </w:rPr>
        <w:t>Lão Ninh đầu đầy mồ hôi, hắn tại đối mặt ma cấp hung thú thời điểm, đều không có cảm thấy thống khổ như vậy.</w:t>
      </w:r>
    </w:p>
    <w:p>
      <w:pPr>
        <w:spacing w:after="120" w:line="360" w:lineRule="auto"/>
        <w:ind w:firstLine="720"/>
        <w:jc w:val="both"/>
      </w:pPr>
      <w:r>
        <w:rPr>
          <w:rFonts w:ascii="Times New Roman" w:hAnsi="Times New Roman" w:eastAsia="Times New Roman"/>
          <w:sz w:val="26"/>
        </w:rPr>
        <w:t>Hắn chính làm khó thời khắc, đột nhiên nghe thấy một cái kiệt ngạo bên trong mang theo vài phần không bị trói buộc âm thanh âm vang lên.</w:t>
      </w:r>
    </w:p>
    <w:p>
      <w:pPr>
        <w:spacing w:after="120" w:line="360" w:lineRule="auto"/>
        <w:ind w:firstLine="720"/>
        <w:jc w:val="both"/>
      </w:pPr>
      <w:r>
        <w:rPr>
          <w:rFonts w:ascii="Times New Roman" w:hAnsi="Times New Roman" w:eastAsia="Times New Roman"/>
          <w:sz w:val="26"/>
        </w:rPr>
        <w:t>"U, hôm nay là cái gì lễ lớn, nhiều người như vậy chặn lấy trường học của chúng ta cổng làm gì, ảnh hưởng ta cơm khô a!"</w:t>
      </w:r>
    </w:p>
    <w:p>
      <w:pPr>
        <w:spacing w:after="120" w:line="360" w:lineRule="auto"/>
        <w:ind w:firstLine="720"/>
        <w:jc w:val="both"/>
      </w:pPr>
      <w:r>
        <w:rPr>
          <w:rFonts w:ascii="Times New Roman" w:hAnsi="Times New Roman" w:eastAsia="Times New Roman"/>
          <w:sz w:val="26"/>
        </w:rPr>
        <w:t>Đám người nhìn lại, chỉ gặp một vị làn da màu đồng cổ thiếu niên, đứng sau lưng bọn họ, lộ ra hàm răng trắng noãn, nhếch miệng cười.</w:t>
      </w:r>
    </w:p>
    <w:p>
      <w:pPr>
        <w:spacing w:after="120" w:line="360" w:lineRule="auto"/>
        <w:ind w:firstLine="720"/>
        <w:jc w:val="both"/>
      </w:pPr>
      <w:r>
        <w:rPr>
          <w:rFonts w:ascii="Times New Roman" w:hAnsi="Times New Roman" w:eastAsia="Times New Roman"/>
          <w:sz w:val="26"/>
        </w:rPr>
        <w:t>Hắn toàn thân cao thấp chỉ mặc một đầu quần đùi, toàn bộ màu đỏ lấy bắp thịt rắn chắc nửa người trên, cơ bắp giống như đao khắc rìu đục giống như hoàn mỹ, tám khối cơ bụng, để một chút nữ phóng viên nhịn không được kẹp chặt hai chân.</w:t>
      </w:r>
    </w:p>
    <w:p>
      <w:pPr>
        <w:spacing w:after="120" w:line="360" w:lineRule="auto"/>
        <w:ind w:firstLine="720"/>
        <w:jc w:val="both"/>
      </w:pPr>
      <w:r>
        <w:rPr>
          <w:rFonts w:ascii="Times New Roman" w:hAnsi="Times New Roman" w:eastAsia="Times New Roman"/>
          <w:sz w:val="26"/>
        </w:rPr>
        <w:t>Người này chính là Giang Lan, rèn luyện xong đến trường học nhà ăn ăn chực.</w:t>
      </w:r>
    </w:p>
    <w:p>
      <w:pPr>
        <w:spacing w:after="120" w:line="360" w:lineRule="auto"/>
        <w:ind w:firstLine="720"/>
        <w:jc w:val="both"/>
      </w:pPr>
      <w:r>
        <w:rPr>
          <w:rFonts w:ascii="Times New Roman" w:hAnsi="Times New Roman" w:eastAsia="Times New Roman"/>
          <w:sz w:val="26"/>
        </w:rPr>
        <w:t>Các phóng viên trước khi đến đều làm qua bài tập, lập tức liền nhận ra hắn là lần này linh cảnh sự kiện nhân vật chính Giang Lan.</w:t>
      </w:r>
    </w:p>
    <w:p>
      <w:pPr>
        <w:spacing w:after="120" w:line="360" w:lineRule="auto"/>
        <w:ind w:firstLine="720"/>
        <w:jc w:val="both"/>
      </w:pPr>
      <w:r>
        <w:rPr>
          <w:rFonts w:ascii="Times New Roman" w:hAnsi="Times New Roman" w:eastAsia="Times New Roman"/>
          <w:sz w:val="26"/>
        </w:rPr>
        <w:t>Bọn hắn lập tức bỏ xuống Ninh hiệu trưởng, như là chúng Tinh Hoàn nguyệt giống như, đem Giang Lan chăm chú vây quanh.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