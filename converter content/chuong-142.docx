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142: Thu phục Kim Cương, đến trụ sở dưới đất</w:t>
      </w:r>
    </w:p>
    <w:p>
      <w:pPr>
        <w:spacing w:after="120" w:line="360" w:lineRule="auto"/>
        <w:ind w:firstLine="720"/>
        <w:jc w:val="both"/>
      </w:pPr>
      <w:r>
        <w:rPr>
          <w:rFonts w:ascii="Times New Roman" w:hAnsi="Times New Roman" w:eastAsia="Times New Roman"/>
          <w:sz w:val="26"/>
        </w:rPr>
        <w:t>Giang Lan lườm hắn một cái, sứ đồ hung thú loại quái vật này thịt, không phải hung thú linh nhục, liền xem như phổ thông hung thú thịt, cũng là có độc, cũng không thích hợp tất cả mọi người dùng ăn.</w:t>
      </w:r>
    </w:p>
    <w:p>
      <w:pPr>
        <w:spacing w:after="120" w:line="360" w:lineRule="auto"/>
        <w:ind w:firstLine="720"/>
        <w:jc w:val="both"/>
      </w:pPr>
      <w:r>
        <w:rPr>
          <w:rFonts w:ascii="Times New Roman" w:hAnsi="Times New Roman" w:eastAsia="Times New Roman"/>
          <w:sz w:val="26"/>
        </w:rPr>
        <w:t>Chỉ có thân có Saitama, người Saiyan, Superman tam đại thiên phú hắn có thể ăn.</w:t>
      </w:r>
    </w:p>
    <w:p>
      <w:pPr>
        <w:spacing w:after="120" w:line="360" w:lineRule="auto"/>
        <w:ind w:firstLine="720"/>
        <w:jc w:val="both"/>
      </w:pPr>
      <w:r>
        <w:rPr>
          <w:rFonts w:ascii="Times New Roman" w:hAnsi="Times New Roman" w:eastAsia="Times New Roman"/>
          <w:sz w:val="26"/>
        </w:rPr>
        <w:t>Trên thế giới này, chỉ sợ không có cái gì quái vật thịt, là hắn không thể ăn.</w:t>
      </w:r>
    </w:p>
    <w:p>
      <w:pPr>
        <w:spacing w:after="120" w:line="360" w:lineRule="auto"/>
        <w:ind w:firstLine="720"/>
        <w:jc w:val="both"/>
      </w:pPr>
      <w:r>
        <w:rPr>
          <w:rFonts w:ascii="Times New Roman" w:hAnsi="Times New Roman" w:eastAsia="Times New Roman"/>
          <w:sz w:val="26"/>
        </w:rPr>
        <w:t>Túc Hạo mặc dù kế thừa Bang thiên phú, nhưng bản chất còn là nhân loại, đã ăn xong, làm không tốt sẽ biến dị. . .</w:t>
      </w:r>
    </w:p>
    <w:p>
      <w:pPr>
        <w:spacing w:after="120" w:line="360" w:lineRule="auto"/>
        <w:ind w:firstLine="720"/>
        <w:jc w:val="both"/>
      </w:pPr>
      <w:r>
        <w:rPr>
          <w:rFonts w:ascii="Times New Roman" w:hAnsi="Times New Roman" w:eastAsia="Times New Roman"/>
          <w:sz w:val="26"/>
        </w:rPr>
        <w:t>Hắn lắc đầu, hảo tâm an ủi nói.</w:t>
      </w:r>
    </w:p>
    <w:p>
      <w:pPr>
        <w:spacing w:after="120" w:line="360" w:lineRule="auto"/>
        <w:ind w:firstLine="720"/>
        <w:jc w:val="both"/>
      </w:pPr>
      <w:r>
        <w:rPr>
          <w:rFonts w:ascii="Times New Roman" w:hAnsi="Times New Roman" w:eastAsia="Times New Roman"/>
          <w:sz w:val="26"/>
        </w:rPr>
        <w:t>"Quên đi thôi, ta thiên phú thế nhưng là hoa khoa viện chứng nhận qua, có thể ăn nướng chín quỷ quái thịt, ngươi thiên phú có năng lực này sao? Ta khuyên ngươi vẫn là tự giải quyết cho tốt, đừng đã ăn xong hối tiếc không kịp."</w:t>
      </w:r>
    </w:p>
    <w:p>
      <w:pPr>
        <w:spacing w:after="120" w:line="360" w:lineRule="auto"/>
        <w:ind w:firstLine="720"/>
        <w:jc w:val="both"/>
      </w:pPr>
      <w:r>
        <w:rPr>
          <w:rFonts w:ascii="Times New Roman" w:hAnsi="Times New Roman" w:eastAsia="Times New Roman"/>
          <w:sz w:val="26"/>
        </w:rPr>
        <w:t>Túc Hạo thân là Hoa quốc Tam Hoàng một trong, cho tới bây giờ chỉ có hắn chất vấn người khác phần, chỗ nào bị người khác nghi vấn qua.</w:t>
      </w:r>
    </w:p>
    <w:p>
      <w:pPr>
        <w:spacing w:after="120" w:line="360" w:lineRule="auto"/>
        <w:ind w:firstLine="720"/>
        <w:jc w:val="both"/>
      </w:pPr>
      <w:r>
        <w:rPr>
          <w:rFonts w:ascii="Times New Roman" w:hAnsi="Times New Roman" w:eastAsia="Times New Roman"/>
          <w:sz w:val="26"/>
        </w:rPr>
        <w:t>Giang Lan câu nói này tương đương chỉ vào cái mũi của hắn đang nói, ngươi, không được!</w:t>
      </w:r>
    </w:p>
    <w:p>
      <w:pPr>
        <w:spacing w:after="120" w:line="360" w:lineRule="auto"/>
        <w:ind w:firstLine="720"/>
        <w:jc w:val="both"/>
      </w:pPr>
      <w:r>
        <w:rPr>
          <w:rFonts w:ascii="Times New Roman" w:hAnsi="Times New Roman" w:eastAsia="Times New Roman"/>
          <w:sz w:val="26"/>
        </w:rPr>
        <w:t>Một cái nam nhân, sao có thể bị người khác nghi vấn hắn không được?</w:t>
      </w:r>
    </w:p>
    <w:p>
      <w:pPr>
        <w:spacing w:after="120" w:line="360" w:lineRule="auto"/>
        <w:ind w:firstLine="720"/>
        <w:jc w:val="both"/>
      </w:pPr>
      <w:r>
        <w:rPr>
          <w:rFonts w:ascii="Times New Roman" w:hAnsi="Times New Roman" w:eastAsia="Times New Roman"/>
          <w:sz w:val="26"/>
        </w:rPr>
        <w:t>Túc Hạo lập tức bị chọc giận quá mà cười lên.</w:t>
      </w:r>
    </w:p>
    <w:p>
      <w:pPr>
        <w:spacing w:after="120" w:line="360" w:lineRule="auto"/>
        <w:ind w:firstLine="720"/>
        <w:jc w:val="both"/>
      </w:pPr>
      <w:r>
        <w:rPr>
          <w:rFonts w:ascii="Times New Roman" w:hAnsi="Times New Roman" w:eastAsia="Times New Roman"/>
          <w:sz w:val="26"/>
        </w:rPr>
        <w:t>"Đến, ngươi cho ta một khối, ăn ch.ết đi coi như xong chính ta!"</w:t>
      </w:r>
    </w:p>
    <w:p>
      <w:pPr>
        <w:spacing w:after="120" w:line="360" w:lineRule="auto"/>
        <w:ind w:firstLine="720"/>
        <w:jc w:val="both"/>
      </w:pPr>
      <w:r>
        <w:rPr>
          <w:rFonts w:ascii="Times New Roman" w:hAnsi="Times New Roman" w:eastAsia="Times New Roman"/>
          <w:sz w:val="26"/>
        </w:rPr>
        <w:t>Tốt a, đã nói đều nói đến phân thượng này, không cho hắn ăn một miếng, giống như lộ ra Giang Lan có chút không biết tốt xấu.</w:t>
      </w:r>
    </w:p>
    <w:p>
      <w:pPr>
        <w:spacing w:after="120" w:line="360" w:lineRule="auto"/>
        <w:ind w:firstLine="720"/>
        <w:jc w:val="both"/>
      </w:pPr>
      <w:r>
        <w:rPr>
          <w:rFonts w:ascii="Times New Roman" w:hAnsi="Times New Roman" w:eastAsia="Times New Roman"/>
          <w:sz w:val="26"/>
        </w:rPr>
        <w:t>Hắn chỉ có thể yên lặng kéo xuống nhất đại khối sứ đồ hung thú thịt, đưa cho Túc Hạo, Túc Hạo tiếp tới, hung hăng gặm một miệng lớn, một bên ăn, một bên khen ngợi Giang Lan tay nghề.</w:t>
      </w:r>
    </w:p>
    <w:p>
      <w:pPr>
        <w:spacing w:after="120" w:line="360" w:lineRule="auto"/>
        <w:ind w:firstLine="720"/>
        <w:jc w:val="both"/>
      </w:pPr>
      <w:r>
        <w:rPr>
          <w:rFonts w:ascii="Times New Roman" w:hAnsi="Times New Roman" w:eastAsia="Times New Roman"/>
          <w:sz w:val="26"/>
        </w:rPr>
        <w:t>"Cũng thực không tồi, kinh ngạc, mang theo một cỗ nguyên thủy khí tức."</w:t>
      </w:r>
    </w:p>
    <w:p>
      <w:pPr>
        <w:spacing w:after="120" w:line="360" w:lineRule="auto"/>
        <w:ind w:firstLine="720"/>
        <w:jc w:val="both"/>
      </w:pPr>
      <w:r>
        <w:rPr>
          <w:rFonts w:ascii="Times New Roman" w:hAnsi="Times New Roman" w:eastAsia="Times New Roman"/>
          <w:sz w:val="26"/>
        </w:rPr>
        <w:t>Hắn càng là chào hỏi Ninh Đồng cùng Ngu Linh.</w:t>
      </w:r>
    </w:p>
    <w:p>
      <w:pPr>
        <w:spacing w:after="120" w:line="360" w:lineRule="auto"/>
        <w:ind w:firstLine="720"/>
        <w:jc w:val="both"/>
      </w:pPr>
      <w:r>
        <w:rPr>
          <w:rFonts w:ascii="Times New Roman" w:hAnsi="Times New Roman" w:eastAsia="Times New Roman"/>
          <w:sz w:val="26"/>
        </w:rPr>
        <w:t>"Các ngươi không đến điểm sao, Giang Lan tay nghề coi như không tệ."</w:t>
      </w:r>
    </w:p>
    <w:p>
      <w:pPr>
        <w:spacing w:after="120" w:line="360" w:lineRule="auto"/>
        <w:ind w:firstLine="720"/>
        <w:jc w:val="both"/>
      </w:pPr>
      <w:r>
        <w:rPr>
          <w:rFonts w:ascii="Times New Roman" w:hAnsi="Times New Roman" w:eastAsia="Times New Roman"/>
          <w:sz w:val="26"/>
        </w:rPr>
        <w:t>Ngu Linh cùng Ninh Đồng, nhìn một chút còn đang không ngừng nhúc nhích sứ đồ hung thú thi thể, sắc mặt trở nên trắng bệch, đồng loạt lắc đầu, lui về sau một bước.</w:t>
      </w:r>
    </w:p>
    <w:p>
      <w:pPr>
        <w:spacing w:after="120" w:line="360" w:lineRule="auto"/>
        <w:ind w:firstLine="720"/>
        <w:jc w:val="both"/>
      </w:pPr>
      <w:r>
        <w:rPr>
          <w:rFonts w:ascii="Times New Roman" w:hAnsi="Times New Roman" w:eastAsia="Times New Roman"/>
          <w:sz w:val="26"/>
        </w:rPr>
        <w:t>Ninh Đồng càng là mang theo một tia đồng tình, yên lặng nhìn chăm chú lên Túc Hạo.</w:t>
      </w:r>
    </w:p>
    <w:p>
      <w:pPr>
        <w:spacing w:after="120" w:line="360" w:lineRule="auto"/>
        <w:ind w:firstLine="720"/>
        <w:jc w:val="both"/>
      </w:pPr>
      <w:r>
        <w:rPr>
          <w:rFonts w:ascii="Times New Roman" w:hAnsi="Times New Roman" w:eastAsia="Times New Roman"/>
          <w:sz w:val="26"/>
        </w:rPr>
        <w:t>Nàng mười phân rõ Sở Giang lan thiên phú cường hãn đến mức nào, Túc Hạo nhất định phải không biết sống ch.ết, cùng Giang Lan ăn đồng dạng quái vật thịt, quả thực là ông cụ thắt cổ, chán sống.</w:t>
      </w:r>
    </w:p>
    <w:p>
      <w:pPr>
        <w:spacing w:after="120" w:line="360" w:lineRule="auto"/>
        <w:ind w:firstLine="720"/>
        <w:jc w:val="both"/>
      </w:pPr>
      <w:r>
        <w:rPr>
          <w:rFonts w:ascii="Times New Roman" w:hAnsi="Times New Roman" w:eastAsia="Times New Roman"/>
          <w:sz w:val="26"/>
        </w:rPr>
        <w:t>Theo mấy ngụm sứ đồ hung thú dưới thịt bụng, Túc Hạo sắc mặt đột nhiên biến thành màu xanh đen, hắn trợn trắng mắt, vội vàng bắt đầu móc tự mình cổ họng, hướng Ngu Linh xin giúp đỡ.</w:t>
      </w:r>
    </w:p>
    <w:p>
      <w:pPr>
        <w:spacing w:after="120" w:line="360" w:lineRule="auto"/>
        <w:ind w:firstLine="720"/>
        <w:jc w:val="both"/>
      </w:pPr>
      <w:r>
        <w:rPr>
          <w:rFonts w:ascii="Times New Roman" w:hAnsi="Times New Roman" w:eastAsia="Times New Roman"/>
          <w:sz w:val="26"/>
        </w:rPr>
        <w:t>"Linh, cứu. . . . . Cứu ta!"</w:t>
      </w:r>
    </w:p>
    <w:p>
      <w:pPr>
        <w:spacing w:after="120" w:line="360" w:lineRule="auto"/>
        <w:ind w:firstLine="720"/>
        <w:jc w:val="both"/>
      </w:pPr>
      <w:r>
        <w:rPr>
          <w:rFonts w:ascii="Times New Roman" w:hAnsi="Times New Roman" w:eastAsia="Times New Roman"/>
          <w:sz w:val="26"/>
        </w:rPr>
        <w:t>Ngu Linh lắc đầu, một cỗ lục sắc quang mang bao lấy Túc Hạo thân thể, giúp hắn thúc nôn.</w:t>
      </w:r>
    </w:p>
    <w:p>
      <w:pPr>
        <w:spacing w:after="120" w:line="360" w:lineRule="auto"/>
        <w:ind w:firstLine="720"/>
        <w:jc w:val="both"/>
      </w:pPr>
      <w:r>
        <w:rPr>
          <w:rFonts w:ascii="Times New Roman" w:hAnsi="Times New Roman" w:eastAsia="Times New Roman"/>
          <w:sz w:val="26"/>
        </w:rPr>
        <w:t>Túc Hạo vừa rồi hắn làm sao ăn hết, hiện tại liền làm sao phun ra ngoài, như là suối phun đồng dạng hùng vĩ.</w:t>
      </w:r>
    </w:p>
    <w:p>
      <w:pPr>
        <w:spacing w:after="120" w:line="360" w:lineRule="auto"/>
        <w:ind w:firstLine="720"/>
        <w:jc w:val="both"/>
      </w:pPr>
      <w:r>
        <w:rPr>
          <w:rFonts w:ascii="Times New Roman" w:hAnsi="Times New Roman" w:eastAsia="Times New Roman"/>
          <w:sz w:val="26"/>
        </w:rPr>
        <w:t>Cảnh tượng đó, lập tức để Giang Lan đổ khẩu vị.</w:t>
      </w:r>
    </w:p>
    <w:p>
      <w:pPr>
        <w:spacing w:after="120" w:line="360" w:lineRule="auto"/>
        <w:ind w:firstLine="720"/>
        <w:jc w:val="both"/>
      </w:pPr>
      <w:r>
        <w:rPr>
          <w:rFonts w:ascii="Times New Roman" w:hAnsi="Times New Roman" w:eastAsia="Times New Roman"/>
          <w:sz w:val="26"/>
        </w:rPr>
        <w:t>Hắn dứt khoát đem nướng chín sứ đồ hung thú thịt, đều đút cho Kim Cương.</w:t>
      </w:r>
    </w:p>
    <w:p>
      <w:pPr>
        <w:spacing w:after="120" w:line="360" w:lineRule="auto"/>
        <w:ind w:firstLine="720"/>
        <w:jc w:val="both"/>
      </w:pPr>
      <w:r>
        <w:rPr>
          <w:rFonts w:ascii="Times New Roman" w:hAnsi="Times New Roman" w:eastAsia="Times New Roman"/>
          <w:sz w:val="26"/>
        </w:rPr>
        <w:t>Kim Cương ăn một miếng, lập tức đấm ngực dậm chân, phát ra ô ô tiếng ai minh.</w:t>
      </w:r>
    </w:p>
    <w:p>
      <w:pPr>
        <w:spacing w:after="120" w:line="360" w:lineRule="auto"/>
        <w:ind w:firstLine="720"/>
        <w:jc w:val="both"/>
      </w:pPr>
      <w:r>
        <w:rPr>
          <w:rFonts w:ascii="Times New Roman" w:hAnsi="Times New Roman" w:eastAsia="Times New Roman"/>
          <w:sz w:val="26"/>
        </w:rPr>
        <w:t>Nó lôi kéo Giang Lan không cho Giang Lan đi, để Giang Lan giúp nó đem non nửa chỉ sứ đồ hung thú đều nướng ăn, mới hoàn toàn thỏa mãn.</w:t>
      </w:r>
    </w:p>
    <w:p>
      <w:pPr>
        <w:spacing w:after="120" w:line="360" w:lineRule="auto"/>
        <w:ind w:firstLine="720"/>
        <w:jc w:val="both"/>
      </w:pPr>
      <w:r>
        <w:rPr>
          <w:rFonts w:ascii="Times New Roman" w:hAnsi="Times New Roman" w:eastAsia="Times New Roman"/>
          <w:sz w:val="26"/>
        </w:rPr>
        <w:t>Lại nhìn Túc Hạo, liền cùng muốn ch.ết, bờ môi không có chút huyết sắc nào, toàn thân co giật, tiêu chảy, thượng thổ hạ tả, triệt để mất đi sức chiến đấu.</w:t>
      </w:r>
    </w:p>
    <w:p>
      <w:pPr>
        <w:spacing w:after="120" w:line="360" w:lineRule="auto"/>
        <w:ind w:firstLine="720"/>
        <w:jc w:val="both"/>
      </w:pPr>
      <w:r>
        <w:rPr>
          <w:rFonts w:ascii="Times New Roman" w:hAnsi="Times New Roman" w:eastAsia="Times New Roman"/>
          <w:sz w:val="26"/>
        </w:rPr>
        <w:t>Cũng chính là hắn thể chất thuộc tính đủ cao, mới không có đột tử tại chỗ, thay cái những người khác đến, chỉ sợ cũng đến nằm tại chỗ này.</w:t>
      </w:r>
    </w:p>
    <w:p>
      <w:pPr>
        <w:spacing w:after="120" w:line="360" w:lineRule="auto"/>
        <w:ind w:firstLine="720"/>
        <w:jc w:val="both"/>
      </w:pPr>
      <w:r>
        <w:rPr>
          <w:rFonts w:ascii="Times New Roman" w:hAnsi="Times New Roman" w:eastAsia="Times New Roman"/>
          <w:sz w:val="26"/>
        </w:rPr>
        <w:t>Ba người nhìn hắn cái này sợ dạng, nhịn không được nội tâm nhao nhao a cười.</w:t>
      </w:r>
    </w:p>
    <w:p>
      <w:pPr>
        <w:spacing w:after="120" w:line="360" w:lineRule="auto"/>
        <w:ind w:firstLine="720"/>
        <w:jc w:val="both"/>
      </w:pPr>
      <w:r>
        <w:rPr>
          <w:rFonts w:ascii="Times New Roman" w:hAnsi="Times New Roman" w:eastAsia="Times New Roman"/>
          <w:sz w:val="26"/>
        </w:rPr>
        <w:t>"Phế vật! Không có bản sự kia nhất định phải cậy mạnh."</w:t>
      </w:r>
    </w:p>
    <w:p>
      <w:pPr>
        <w:spacing w:after="120" w:line="360" w:lineRule="auto"/>
        <w:ind w:firstLine="720"/>
        <w:jc w:val="both"/>
      </w:pPr>
      <w:r>
        <w:rPr>
          <w:rFonts w:ascii="Times New Roman" w:hAnsi="Times New Roman" w:eastAsia="Times New Roman"/>
          <w:sz w:val="26"/>
        </w:rPr>
        <w:t>"Rác rưởi thiên phú, ăn khối quái vật thịt đều chịu không được, sắp xếp như thế nào bên trên S2."</w:t>
      </w:r>
    </w:p>
    <w:p>
      <w:pPr>
        <w:spacing w:after="120" w:line="360" w:lineRule="auto"/>
        <w:ind w:firstLine="720"/>
        <w:jc w:val="both"/>
      </w:pPr>
      <w:r>
        <w:rPr>
          <w:rFonts w:ascii="Times New Roman" w:hAnsi="Times New Roman" w:eastAsia="Times New Roman"/>
          <w:sz w:val="26"/>
        </w:rPr>
        <w:t>"Chiến năm cặn bã. . ."</w:t>
      </w:r>
    </w:p>
    <w:p>
      <w:pPr>
        <w:spacing w:after="120" w:line="360" w:lineRule="auto"/>
        <w:ind w:firstLine="720"/>
        <w:jc w:val="both"/>
      </w:pPr>
      <w:r>
        <w:rPr>
          <w:rFonts w:ascii="Times New Roman" w:hAnsi="Times New Roman" w:eastAsia="Times New Roman"/>
          <w:sz w:val="26"/>
        </w:rPr>
        <w:t>Tóm lại, vốn là không giàu có chiến lực tổ hợp, lại què chân, gặp lại hung thú, chỉ sợ Giang Lan thật chỉ có thể hiển lộ thực lực.</w:t>
      </w:r>
    </w:p>
    <w:p>
      <w:pPr>
        <w:spacing w:after="120" w:line="360" w:lineRule="auto"/>
        <w:ind w:firstLine="720"/>
        <w:jc w:val="both"/>
      </w:pPr>
      <w:r>
        <w:rPr>
          <w:rFonts w:ascii="Times New Roman" w:hAnsi="Times New Roman" w:eastAsia="Times New Roman"/>
          <w:sz w:val="26"/>
        </w:rPr>
        <w:t>Vì để tránh cho loại tình huống này phát sinh, Giang Lan đối Kim Cương biểu thị, có thể hay không cùng đi với chúng ta, lại đánh ch.ết hung thú, có thể thịt nướng cho ngươi ăn.</w:t>
      </w:r>
    </w:p>
    <w:p>
      <w:pPr>
        <w:spacing w:after="120" w:line="360" w:lineRule="auto"/>
        <w:ind w:firstLine="720"/>
        <w:jc w:val="both"/>
      </w:pPr>
      <w:r>
        <w:rPr>
          <w:rFonts w:ascii="Times New Roman" w:hAnsi="Times New Roman" w:eastAsia="Times New Roman"/>
          <w:sz w:val="26"/>
        </w:rPr>
        <w:t>Kim Cương cũng không biết nghe hiểu không có, nó nhẹ gật đầu, đại thủ nhẹ nhàng đem mấy người thả trên bờ vai, Giang Lan so sánh xuống đất đồ, chỉ vào trụ sở dưới đất phương hướng, hăng hái.</w:t>
      </w:r>
    </w:p>
    <w:p>
      <w:pPr>
        <w:spacing w:after="120" w:line="360" w:lineRule="auto"/>
        <w:ind w:firstLine="720"/>
        <w:jc w:val="both"/>
      </w:pPr>
      <w:r>
        <w:rPr>
          <w:rFonts w:ascii="Times New Roman" w:hAnsi="Times New Roman" w:eastAsia="Times New Roman"/>
          <w:sz w:val="26"/>
        </w:rPr>
        <w:t>"Xuất phát!"</w:t>
      </w:r>
    </w:p>
    <w:p>
      <w:pPr>
        <w:spacing w:after="120" w:line="360" w:lineRule="auto"/>
        <w:ind w:firstLine="720"/>
        <w:jc w:val="both"/>
      </w:pPr>
      <w:r>
        <w:rPr>
          <w:rFonts w:ascii="Times New Roman" w:hAnsi="Times New Roman" w:eastAsia="Times New Roman"/>
          <w:sz w:val="26"/>
        </w:rPr>
        <w:t>Kim Cương ngoan ngoãn nghe lời, mang theo bốn người hướng về trụ sở dưới đất xuất phát.</w:t>
      </w:r>
    </w:p>
    <w:p>
      <w:pPr>
        <w:spacing w:after="120" w:line="360" w:lineRule="auto"/>
        <w:ind w:firstLine="720"/>
        <w:jc w:val="both"/>
      </w:pPr>
      <w:r>
        <w:rPr>
          <w:rFonts w:ascii="Times New Roman" w:hAnsi="Times New Roman" w:eastAsia="Times New Roman"/>
          <w:sz w:val="26"/>
        </w:rPr>
        <w:t>Giang Lan nội tâm cuồng hỉ, ha ha, nhìn như vậy đến, hẳn là có thể đem Kim Cương ngoặt về Lam Tinh.</w:t>
      </w:r>
    </w:p>
    <w:p>
      <w:pPr>
        <w:spacing w:after="120" w:line="360" w:lineRule="auto"/>
        <w:ind w:firstLine="720"/>
        <w:jc w:val="both"/>
      </w:pPr>
      <w:r>
        <w:rPr>
          <w:rFonts w:ascii="Times New Roman" w:hAnsi="Times New Roman" w:eastAsia="Times New Roman"/>
          <w:sz w:val="26"/>
        </w:rPr>
        <w:t>Đến lúc đó, ta xem ai còn dám cùng ta đắc ý, trực tiếp mang theo Kim Cương đánh đến tận cửa đi.</w:t>
      </w:r>
    </w:p>
    <w:p>
      <w:pPr>
        <w:spacing w:after="120" w:line="360" w:lineRule="auto"/>
        <w:ind w:firstLine="720"/>
        <w:jc w:val="both"/>
      </w:pPr>
      <w:r>
        <w:rPr>
          <w:rFonts w:ascii="Times New Roman" w:hAnsi="Times New Roman" w:eastAsia="Times New Roman"/>
          <w:sz w:val="26"/>
        </w:rPr>
        <w:t>Long cấp hung thú đều có lãnh địa của mình, nó tại phiến khu vực này, thuộc về bá chủ đồng dạng tồn tại, một đường thản, gặp gỡ hung thú đều tan tác như chim muông, không có con nào mắt không mở dám đi lên chịu ch.ết.</w:t>
      </w:r>
    </w:p>
    <w:p>
      <w:pPr>
        <w:spacing w:after="120" w:line="360" w:lineRule="auto"/>
        <w:ind w:firstLine="720"/>
        <w:jc w:val="both"/>
      </w:pPr>
      <w:r>
        <w:rPr>
          <w:rFonts w:ascii="Times New Roman" w:hAnsi="Times New Roman" w:eastAsia="Times New Roman"/>
          <w:sz w:val="26"/>
        </w:rPr>
        <w:t>Mặc dù đường xá rất bình tĩnh, chỉ có Kim Cương hành động ở giữa phát ra cự chấn động mạnh âm thanh.</w:t>
      </w:r>
    </w:p>
    <w:p>
      <w:pPr>
        <w:spacing w:after="120" w:line="360" w:lineRule="auto"/>
        <w:ind w:firstLine="720"/>
        <w:jc w:val="both"/>
      </w:pPr>
      <w:r>
        <w:rPr>
          <w:rFonts w:ascii="Times New Roman" w:hAnsi="Times New Roman" w:eastAsia="Times New Roman"/>
          <w:sz w:val="26"/>
        </w:rPr>
        <w:t>Nhưng Ngu Linh cùng Túc Hạo, nhìn nhau một nhãn, nhìn ra, lẫn nhau con mắt đều viết đầy chấn kinh.</w:t>
      </w:r>
    </w:p>
    <w:p>
      <w:pPr>
        <w:spacing w:after="120" w:line="360" w:lineRule="auto"/>
        <w:ind w:firstLine="720"/>
        <w:jc w:val="both"/>
      </w:pPr>
      <w:r>
        <w:rPr>
          <w:rFonts w:ascii="Times New Roman" w:hAnsi="Times New Roman" w:eastAsia="Times New Roman"/>
          <w:sz w:val="26"/>
        </w:rPr>
        <w:t>Trong bọn họ tâm đang điên cuồng hò hét, ngọa tào, xảy ra chuyện gì, Giang Lan hắn vậy mà thu phục một con long cấp hung thú, điều này đại biểu lấy cái gì?</w:t>
      </w:r>
    </w:p>
    <w:p>
      <w:pPr>
        <w:spacing w:after="120" w:line="360" w:lineRule="auto"/>
        <w:ind w:firstLine="720"/>
        <w:jc w:val="both"/>
      </w:pPr>
      <w:r>
        <w:rPr>
          <w:rFonts w:ascii="Times New Roman" w:hAnsi="Times New Roman" w:eastAsia="Times New Roman"/>
          <w:sz w:val="26"/>
        </w:rPr>
        <w:t>Lam Tinh từ khi phát sinh hung thú nguy cơ về sau, vô số người cũng thử qua thuần phục hung thú, nhưng kết quả cuối cùng đều là thất bại chấm dứt, thậm chí rất nhiều người bởi vậy tiến vào hung thú bụng.</w:t>
      </w:r>
    </w:p>
    <w:p>
      <w:pPr>
        <w:spacing w:after="120" w:line="360" w:lineRule="auto"/>
        <w:ind w:firstLine="720"/>
        <w:jc w:val="both"/>
      </w:pPr>
      <w:r>
        <w:rPr>
          <w:rFonts w:ascii="Times New Roman" w:hAnsi="Times New Roman" w:eastAsia="Times New Roman"/>
          <w:sz w:val="26"/>
        </w:rPr>
        <w:t>Mà Giang Lan hắn vừa tới đến hung thú không gian, không đến một ngày thời gian, vậy mà thu phục một con long cấp hung thú.</w:t>
      </w:r>
    </w:p>
    <w:p>
      <w:pPr>
        <w:spacing w:after="120" w:line="360" w:lineRule="auto"/>
        <w:ind w:firstLine="720"/>
        <w:jc w:val="both"/>
      </w:pPr>
      <w:r>
        <w:rPr>
          <w:rFonts w:ascii="Times New Roman" w:hAnsi="Times New Roman" w:eastAsia="Times New Roman"/>
          <w:sz w:val="26"/>
        </w:rPr>
        <w:t>Điều này có ý vị gì, nói nhỏ chuyện đi, nhân loại từ khả năng này sẽ thêm ra một cái Hung thú bang tay, nói lớn chuyện ra, nhân loại sẽ sẽ không xuất hiện một cái mới chức nghiệp, ngự thú người, lại hướng càng hào phóng hơn hướng nói, có phải hay không tất cả hung thú đều có bị thuần hóa khả năng?</w:t>
      </w:r>
    </w:p>
    <w:p>
      <w:pPr>
        <w:spacing w:after="120" w:line="360" w:lineRule="auto"/>
        <w:ind w:firstLine="720"/>
        <w:jc w:val="both"/>
      </w:pPr>
      <w:r>
        <w:rPr>
          <w:rFonts w:ascii="Times New Roman" w:hAnsi="Times New Roman" w:eastAsia="Times New Roman"/>
          <w:sz w:val="26"/>
        </w:rPr>
        <w:t>Ngọa tào, cẩn thận nghĩ nghĩ, Giang Lan hắn rất có thể lấy sức một mình, khai sáng nhân loại thời đại mới.</w:t>
      </w:r>
    </w:p>
    <w:p>
      <w:pPr>
        <w:spacing w:after="120" w:line="360" w:lineRule="auto"/>
        <w:ind w:firstLine="720"/>
        <w:jc w:val="both"/>
      </w:pPr>
      <w:r>
        <w:rPr>
          <w:rFonts w:ascii="Times New Roman" w:hAnsi="Times New Roman" w:eastAsia="Times New Roman"/>
          <w:sz w:val="26"/>
        </w:rPr>
        <w:t>Giang Lan nếu có thể nghe được hai người bọn họ tiếng lòng, chỉ có thể bất đắc dĩ cười khổ, đại ca, các đại tỷ, hai ngươi suy nghĩ nhiều quá, sở dĩ có thể sai sử Kim Cương, là bởi vì, Kim Cương vốn chính là nhân loại trận doanh.</w:t>
      </w:r>
    </w:p>
    <w:p>
      <w:pPr>
        <w:spacing w:after="120" w:line="360" w:lineRule="auto"/>
        <w:ind w:firstLine="720"/>
        <w:jc w:val="both"/>
      </w:pPr>
      <w:r>
        <w:rPr>
          <w:rFonts w:ascii="Times New Roman" w:hAnsi="Times New Roman" w:eastAsia="Times New Roman"/>
          <w:sz w:val="26"/>
        </w:rPr>
        <w:t>Quái thú thế giới, chỉ có hai con quái vật có đặc thù tính, một cái là Godzilla, tuyệt đối trung lập, ai chọc giận nó, nó đánh ai.</w:t>
      </w:r>
    </w:p>
    <w:p>
      <w:pPr>
        <w:spacing w:after="120" w:line="360" w:lineRule="auto"/>
        <w:ind w:firstLine="720"/>
        <w:jc w:val="both"/>
      </w:pPr>
      <w:r>
        <w:rPr>
          <w:rFonts w:ascii="Times New Roman" w:hAnsi="Times New Roman" w:eastAsia="Times New Roman"/>
          <w:sz w:val="26"/>
        </w:rPr>
        <w:t>Một cái khác chính là Kim Cương, trời sinh lớn sắc nhóm, đã từng vì nữ nhân yêu mến, tại nhà chọc trời trên đỉnh trước mắt bao người, vì mỹ nữ đánh máy bay!</w:t>
      </w:r>
    </w:p>
    <w:p>
      <w:pPr>
        <w:spacing w:after="120" w:line="360" w:lineRule="auto"/>
        <w:ind w:firstLine="720"/>
        <w:jc w:val="both"/>
      </w:pPr>
      <w:r>
        <w:rPr>
          <w:rFonts w:ascii="Times New Roman" w:hAnsi="Times New Roman" w:eastAsia="Times New Roman"/>
          <w:sz w:val="26"/>
        </w:rPr>
        <w:t>Giang Lan trong đội ngũ có hai cái đại mỹ nữ, coi như Giang Lan không có cứu nó, nó cũng sẽ hấp tấp theo tới.</w:t>
      </w:r>
    </w:p>
    <w:p>
      <w:pPr>
        <w:spacing w:after="120" w:line="360" w:lineRule="auto"/>
        <w:ind w:firstLine="720"/>
        <w:jc w:val="both"/>
      </w:pPr>
      <w:r>
        <w:rPr>
          <w:rFonts w:ascii="Times New Roman" w:hAnsi="Times New Roman" w:eastAsia="Times New Roman"/>
          <w:sz w:val="26"/>
        </w:rPr>
        <w:t>Ninh Đồng rất thích Kim Cương, nàng vuốt ve Kim Cương nồng đậm lông tóc, tán thán nói.</w:t>
      </w:r>
    </w:p>
    <w:p>
      <w:pPr>
        <w:spacing w:after="120" w:line="360" w:lineRule="auto"/>
        <w:ind w:firstLine="720"/>
        <w:jc w:val="both"/>
      </w:pPr>
      <w:r>
        <w:rPr>
          <w:rFonts w:ascii="Times New Roman" w:hAnsi="Times New Roman" w:eastAsia="Times New Roman"/>
          <w:sz w:val="26"/>
        </w:rPr>
        <w:t>"Bộ lông của nó tốt nồng đậm, lông xù, sờ tới sờ lui rất mềm mại."</w:t>
      </w:r>
    </w:p>
    <w:p>
      <w:pPr>
        <w:spacing w:after="120" w:line="360" w:lineRule="auto"/>
        <w:ind w:firstLine="720"/>
        <w:jc w:val="both"/>
      </w:pPr>
      <w:r>
        <w:rPr>
          <w:rFonts w:ascii="Times New Roman" w:hAnsi="Times New Roman" w:eastAsia="Times New Roman"/>
          <w:sz w:val="26"/>
        </w:rPr>
        <w:t>Kim Cương cái này lão sắc phê, bị mỹ nữ vuốt ve, lập tức lộ ra hưởng thụ thần sắc, phát ra lẩm bẩm âm thanh, trêu đến Giang Lan mắt trợn trắng.</w:t>
      </w:r>
    </w:p>
    <w:p>
      <w:pPr>
        <w:spacing w:after="120" w:line="360" w:lineRule="auto"/>
        <w:ind w:firstLine="720"/>
        <w:jc w:val="both"/>
      </w:pPr>
      <w:r>
        <w:rPr>
          <w:rFonts w:ascii="Times New Roman" w:hAnsi="Times New Roman" w:eastAsia="Times New Roman"/>
          <w:sz w:val="26"/>
        </w:rPr>
        <w:t>Hắn quá rõ ràng Kim Cương con hàng này đức hạnh, trên thế giới liền nó một con Kim Cương, cô độc rất nhiều năm, cực độ khát vọng khác phái vuốt ve.</w:t>
      </w:r>
    </w:p>
    <w:p>
      <w:pPr>
        <w:spacing w:after="120" w:line="360" w:lineRule="auto"/>
        <w:ind w:firstLine="720"/>
        <w:jc w:val="both"/>
      </w:pPr>
      <w:r>
        <w:rPr>
          <w:rFonts w:ascii="Times New Roman" w:hAnsi="Times New Roman" w:eastAsia="Times New Roman"/>
          <w:sz w:val="26"/>
        </w:rPr>
        <w:t>Cho nên mới sẽ vì kích thước cùng nó không xứng đôi nhân loại mỹ nữ, không tiếc liều lên tính mệnh, có thể xưng loại cực lớn sôi dê dê.</w:t>
      </w:r>
    </w:p>
    <w:p>
      <w:pPr>
        <w:spacing w:after="120" w:line="360" w:lineRule="auto"/>
        <w:ind w:firstLine="720"/>
        <w:jc w:val="both"/>
      </w:pPr>
      <w:r>
        <w:rPr>
          <w:rFonts w:ascii="Times New Roman" w:hAnsi="Times New Roman" w:eastAsia="Times New Roman"/>
          <w:sz w:val="26"/>
        </w:rPr>
        <w:t>Nếu như có thể đem nó mang về Lam Tinh, trừ ăn ra nhiều một chút, không có bạo tẩu phong hiểm, so cái gì rách rưới EVA cơ giáp mạnh hơn trăm lần.</w:t>
      </w:r>
    </w:p>
    <w:p>
      <w:pPr>
        <w:spacing w:after="120" w:line="360" w:lineRule="auto"/>
        <w:ind w:firstLine="720"/>
        <w:jc w:val="both"/>
      </w:pPr>
      <w:r>
        <w:rPr>
          <w:rFonts w:ascii="Times New Roman" w:hAnsi="Times New Roman" w:eastAsia="Times New Roman"/>
          <w:sz w:val="26"/>
        </w:rPr>
        <w:t>Đi tiếp nửa ngày, rốt cục đã tới địa đồ chỗ bày ra khu vực, tại một mảnh cỏ dại bên trong, phát hiện một gian cũ nát xám trắng kiến trúc.</w:t>
      </w:r>
    </w:p>
    <w:p>
      <w:pPr>
        <w:spacing w:after="120" w:line="360" w:lineRule="auto"/>
        <w:ind w:firstLine="720"/>
        <w:jc w:val="both"/>
      </w:pPr>
      <w:r>
        <w:rPr>
          <w:rFonts w:ascii="Times New Roman" w:hAnsi="Times New Roman" w:eastAsia="Times New Roman"/>
          <w:sz w:val="26"/>
        </w:rPr>
        <w:t>To lớn sắt thép chi môn, bị cái gì từ nội bộ bạo lực đánh vỡ, nghiêng lệch vỡ ra tại hai bên.</w:t>
      </w:r>
    </w:p>
    <w:p>
      <w:pPr>
        <w:spacing w:after="120" w:line="360" w:lineRule="auto"/>
        <w:ind w:firstLine="720"/>
        <w:jc w:val="both"/>
      </w:pPr>
      <w:r>
        <w:rPr>
          <w:rFonts w:ascii="Times New Roman" w:hAnsi="Times New Roman" w:eastAsia="Times New Roman"/>
          <w:sz w:val="26"/>
        </w:rPr>
        <w:t>Ngu Linh ánh mắt ngưng trọng, trầm giọng nói.</w:t>
      </w:r>
    </w:p>
    <w:p>
      <w:pPr>
        <w:spacing w:after="120" w:line="360" w:lineRule="auto"/>
        <w:ind w:firstLine="720"/>
        <w:jc w:val="both"/>
      </w:pPr>
      <w:r>
        <w:rPr>
          <w:rFonts w:ascii="Times New Roman" w:hAnsi="Times New Roman" w:eastAsia="Times New Roman"/>
          <w:sz w:val="26"/>
        </w:rPr>
        <w:t>"Chính là chỗ này, cùng năm năm trước ảnh chụp cơ hồ không có thay đổi gì."</w:t>
      </w:r>
    </w:p>
    <w:p>
      <w:pPr>
        <w:spacing w:after="120" w:line="360" w:lineRule="auto"/>
        <w:ind w:firstLine="720"/>
        <w:jc w:val="both"/>
      </w:pPr>
      <w:r>
        <w:rPr>
          <w:rFonts w:ascii="Times New Roman" w:hAnsi="Times New Roman" w:eastAsia="Times New Roman"/>
          <w:sz w:val="26"/>
        </w:rPr>
        <w:t>Kim Cương tới gần trụ sở dưới đất đại môn, liền không chịu càng đi về phía trước, nó đem bốn người buông xuống, tự mình nằm rạp trên mặt đất, phát ra gào thét, thanh âm bên trong tràn đầy cảm giác sợ hãi.</w:t>
      </w:r>
    </w:p>
    <w:p>
      <w:pPr>
        <w:spacing w:after="120" w:line="360" w:lineRule="auto"/>
        <w:ind w:firstLine="720"/>
        <w:jc w:val="both"/>
      </w:pPr>
      <w:r>
        <w:rPr>
          <w:rFonts w:ascii="Times New Roman" w:hAnsi="Times New Roman" w:eastAsia="Times New Roman"/>
          <w:sz w:val="26"/>
        </w:rPr>
        <w:t>Ninh Đồng hỏi Giang Lan nói.</w:t>
      </w:r>
    </w:p>
    <w:p>
      <w:pPr>
        <w:spacing w:after="120" w:line="360" w:lineRule="auto"/>
        <w:ind w:firstLine="720"/>
        <w:jc w:val="both"/>
      </w:pPr>
      <w:r>
        <w:rPr>
          <w:rFonts w:ascii="Times New Roman" w:hAnsi="Times New Roman" w:eastAsia="Times New Roman"/>
          <w:sz w:val="26"/>
        </w:rPr>
        <w:t>"Nó làm sao rồi, cũng ăn xấu bụng rồi?"</w:t>
      </w:r>
    </w:p>
    <w:p>
      <w:pPr>
        <w:spacing w:after="120" w:line="360" w:lineRule="auto"/>
        <w:ind w:firstLine="720"/>
        <w:jc w:val="both"/>
      </w:pPr>
      <w:r>
        <w:rPr>
          <w:rFonts w:ascii="Times New Roman" w:hAnsi="Times New Roman" w:eastAsia="Times New Roman"/>
          <w:sz w:val="26"/>
        </w:rPr>
        <w:t>Giang Lan lắc đầu, Kim Cương một mực dựa vào săn giết hung thú làm thức ăn, hẳn là sớm đã thành thói quen sứ đồ hung thú mang theo độc tố.</w:t>
      </w:r>
    </w:p>
    <w:p>
      <w:pPr>
        <w:spacing w:after="120" w:line="360" w:lineRule="auto"/>
        <w:ind w:firstLine="720"/>
        <w:jc w:val="both"/>
      </w:pPr>
      <w:r>
        <w:rPr>
          <w:rFonts w:ascii="Times New Roman" w:hAnsi="Times New Roman" w:eastAsia="Times New Roman"/>
          <w:sz w:val="26"/>
        </w:rPr>
        <w:t>Đồng thời dã thú bản năng sẽ nói cho nó biết, cái gì có thể ăn, cái gì không thể ăn.</w:t>
      </w:r>
    </w:p>
    <w:p>
      <w:pPr>
        <w:spacing w:after="120" w:line="360" w:lineRule="auto"/>
        <w:ind w:firstLine="720"/>
        <w:jc w:val="both"/>
      </w:pPr>
      <w:r>
        <w:rPr>
          <w:rFonts w:ascii="Times New Roman" w:hAnsi="Times New Roman" w:eastAsia="Times New Roman"/>
          <w:sz w:val="26"/>
        </w:rPr>
        <w:t>Nó tiêu hóa và giải độc năng lực, là Túc Hạo cái này thứ cặn bã mấy ngàn lần cũng không chỉ, cho nên nó tuyệt đối không thể có thể ăn xấu bụng.</w:t>
      </w:r>
    </w:p>
    <w:p>
      <w:pPr>
        <w:spacing w:after="120" w:line="360" w:lineRule="auto"/>
        <w:ind w:firstLine="720"/>
        <w:jc w:val="both"/>
      </w:pPr>
      <w:r>
        <w:rPr>
          <w:rFonts w:ascii="Times New Roman" w:hAnsi="Times New Roman" w:eastAsia="Times New Roman"/>
          <w:sz w:val="26"/>
        </w:rPr>
        <w:t>Kim Cương dừng bước không tiến, chỉ có một cái khả năng, đó chính là, trụ sở dưới đất bên trong có đại khủng bố.</w:t>
      </w:r>
    </w:p>
    <w:p>
      <w:pPr>
        <w:spacing w:after="120" w:line="360" w:lineRule="auto"/>
        <w:ind w:firstLine="720"/>
        <w:jc w:val="both"/>
      </w:pPr>
      <w:r>
        <w:rPr>
          <w:rFonts w:ascii="Times New Roman" w:hAnsi="Times New Roman" w:eastAsia="Times New Roman"/>
          <w:sz w:val="26"/>
        </w:rPr>
        <w:t>Để long cấp hung thú đều cảm giác được tồn tại nguy hiểm, chỉ sợ bọn họ bốn cái cộng lại cũng đánh không lại...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