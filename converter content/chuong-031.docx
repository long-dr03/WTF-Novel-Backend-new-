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 Giang Lan - đẳng cấp - phế đi!</w:t>
      </w:r>
    </w:p>
    <w:p>
      <w:pPr>
        <w:spacing w:after="120" w:line="360" w:lineRule="auto"/>
        <w:ind w:firstLine="720"/>
        <w:jc w:val="both"/>
      </w:pPr>
      <w:r>
        <w:rPr>
          <w:rFonts w:ascii="Times New Roman" w:hAnsi="Times New Roman" w:eastAsia="Times New Roman"/>
          <w:sz w:val="26"/>
        </w:rPr>
        <w:t>Nhân viên công tác lại là không biết, Ninh Đồng tăng phúc là có hạn mức cao nhất, tối cao cũng liền có thể tăng phúc đến bản thể lực lượng gấp mười.</w:t>
      </w:r>
    </w:p>
    <w:p>
      <w:pPr>
        <w:spacing w:after="120" w:line="360" w:lineRule="auto"/>
        <w:ind w:firstLine="720"/>
        <w:jc w:val="both"/>
      </w:pPr>
      <w:r>
        <w:rPr>
          <w:rFonts w:ascii="Times New Roman" w:hAnsi="Times New Roman" w:eastAsia="Times New Roman"/>
          <w:sz w:val="26"/>
        </w:rPr>
        <w:t>Giang Lan đánh tan Đại Hải Tinh độc nhãn một quyền kia, Ninh Đồng chỉ mở ra cái cổng không gian, liền hao hết toàn lực, nào có dư lực lại cho Giang Lan tăng phúc.</w:t>
      </w:r>
    </w:p>
    <w:p>
      <w:pPr>
        <w:spacing w:after="120" w:line="360" w:lineRule="auto"/>
        <w:ind w:firstLine="720"/>
        <w:jc w:val="both"/>
      </w:pPr>
      <w:r>
        <w:rPr>
          <w:rFonts w:ascii="Times New Roman" w:hAnsi="Times New Roman" w:eastAsia="Times New Roman"/>
          <w:sz w:val="26"/>
        </w:rPr>
        <w:t>Sau đó là Ninh Đồng kiểm tr.a thiên phú, Ninh Đồng muội tử ngồi trên ghế, nhắm mắt lại, lông mi thật dài run rẩy</w:t>
      </w:r>
    </w:p>
    <w:p>
      <w:pPr>
        <w:spacing w:after="120" w:line="360" w:lineRule="auto"/>
        <w:ind w:firstLine="720"/>
        <w:jc w:val="both"/>
      </w:pPr>
      <w:r>
        <w:rPr>
          <w:rFonts w:ascii="Times New Roman" w:hAnsi="Times New Roman" w:eastAsia="Times New Roman"/>
          <w:sz w:val="26"/>
        </w:rPr>
        <w:t>Trước mắt màn hình tinh thể lỏng bên trên ký tự bay múa, cuối cùng cho thấy một cái to lớn 4 04.</w:t>
      </w:r>
    </w:p>
    <w:p>
      <w:pPr>
        <w:spacing w:after="120" w:line="360" w:lineRule="auto"/>
        <w:ind w:firstLine="720"/>
        <w:jc w:val="both"/>
      </w:pPr>
      <w:r>
        <w:rPr>
          <w:rFonts w:ascii="Times New Roman" w:hAnsi="Times New Roman" w:eastAsia="Times New Roman"/>
          <w:sz w:val="26"/>
        </w:rPr>
        <w:t>Nhân viên công tác vội vàng lật ra máy kiểm tr.a sử dụng sổ tay, rốt cục tại cuối cùng phát hiện 40 version 4 đồng hồ hàm nghĩa chính là, tr.a Vô này thiên phú.</w:t>
      </w:r>
    </w:p>
    <w:p>
      <w:pPr>
        <w:spacing w:after="120" w:line="360" w:lineRule="auto"/>
        <w:ind w:firstLine="720"/>
        <w:jc w:val="both"/>
      </w:pPr>
      <w:r>
        <w:rPr>
          <w:rFonts w:ascii="Times New Roman" w:hAnsi="Times New Roman" w:eastAsia="Times New Roman"/>
          <w:sz w:val="26"/>
        </w:rPr>
        <w:t>Nhân viên công tác sững sờ ngay tại chỗ, lặp đi lặp lại kiểm tr.a máy móc kiểm tra, miệng bên trong càng là lẩm bẩm.</w:t>
      </w:r>
    </w:p>
    <w:p>
      <w:pPr>
        <w:spacing w:after="120" w:line="360" w:lineRule="auto"/>
        <w:ind w:firstLine="720"/>
        <w:jc w:val="both"/>
      </w:pPr>
      <w:r>
        <w:rPr>
          <w:rFonts w:ascii="Times New Roman" w:hAnsi="Times New Roman" w:eastAsia="Times New Roman"/>
          <w:sz w:val="26"/>
        </w:rPr>
        <w:t>"Không có khả năng a, cho tới bây giờ chưa từng gặp qua loại tình huống này."</w:t>
      </w:r>
    </w:p>
    <w:p>
      <w:pPr>
        <w:spacing w:after="120" w:line="360" w:lineRule="auto"/>
        <w:ind w:firstLine="720"/>
        <w:jc w:val="both"/>
      </w:pPr>
      <w:r>
        <w:rPr>
          <w:rFonts w:ascii="Times New Roman" w:hAnsi="Times New Roman" w:eastAsia="Times New Roman"/>
          <w:sz w:val="26"/>
        </w:rPr>
        <w:t>Ninh Đồng mở ra tay, tú khí trên mặt viết đầy bất đắc dĩ.</w:t>
      </w:r>
    </w:p>
    <w:p>
      <w:pPr>
        <w:spacing w:after="120" w:line="360" w:lineRule="auto"/>
        <w:ind w:firstLine="720"/>
        <w:jc w:val="both"/>
      </w:pPr>
      <w:r>
        <w:rPr>
          <w:rFonts w:ascii="Times New Roman" w:hAnsi="Times New Roman" w:eastAsia="Times New Roman"/>
          <w:sz w:val="26"/>
        </w:rPr>
        <w:t>"Ta mỗi lần khảo thí đều là kết quả này, 4 04 sai lầm."</w:t>
      </w:r>
    </w:p>
    <w:p>
      <w:pPr>
        <w:spacing w:after="120" w:line="360" w:lineRule="auto"/>
        <w:ind w:firstLine="720"/>
        <w:jc w:val="both"/>
      </w:pPr>
      <w:r>
        <w:rPr>
          <w:rFonts w:ascii="Times New Roman" w:hAnsi="Times New Roman" w:eastAsia="Times New Roman"/>
          <w:sz w:val="26"/>
        </w:rPr>
        <w:t>Nhân viên công tác sống như thế lớn, vẫn là lần đầu gặp được loại tình huống này.</w:t>
      </w:r>
    </w:p>
    <w:p>
      <w:pPr>
        <w:spacing w:after="120" w:line="360" w:lineRule="auto"/>
        <w:ind w:firstLine="720"/>
        <w:jc w:val="both"/>
      </w:pPr>
      <w:r>
        <w:rPr>
          <w:rFonts w:ascii="Times New Roman" w:hAnsi="Times New Roman" w:eastAsia="Times New Roman"/>
          <w:sz w:val="26"/>
        </w:rPr>
        <w:t>Trước mắt đài này thiết bị kết nối lấy thức tỉnh cục hạch tâm kho số liệu, trên lý luận tất cả xuất hiện qua thiên phú, đều hẳn là có thể kiểm trắc ra.</w:t>
      </w:r>
    </w:p>
    <w:p>
      <w:pPr>
        <w:spacing w:after="120" w:line="360" w:lineRule="auto"/>
        <w:ind w:firstLine="720"/>
        <w:jc w:val="both"/>
      </w:pPr>
      <w:r>
        <w:rPr>
          <w:rFonts w:ascii="Times New Roman" w:hAnsi="Times New Roman" w:eastAsia="Times New Roman"/>
          <w:sz w:val="26"/>
        </w:rPr>
        <w:t>Hắn biểu lộ là đờ đẫn, cách thật lâu nói.</w:t>
      </w:r>
    </w:p>
    <w:p>
      <w:pPr>
        <w:spacing w:after="120" w:line="360" w:lineRule="auto"/>
        <w:ind w:firstLine="720"/>
        <w:jc w:val="both"/>
      </w:pPr>
      <w:r>
        <w:rPr>
          <w:rFonts w:ascii="Times New Roman" w:hAnsi="Times New Roman" w:eastAsia="Times New Roman"/>
          <w:sz w:val="26"/>
        </w:rPr>
        <w:t>"Tốt, tạ ơn hai vị phối hợp, các ngươi có thể đi về."</w:t>
      </w:r>
    </w:p>
    <w:p>
      <w:pPr>
        <w:spacing w:after="120" w:line="360" w:lineRule="auto"/>
        <w:ind w:firstLine="720"/>
        <w:jc w:val="both"/>
      </w:pPr>
      <w:r>
        <w:rPr>
          <w:rFonts w:ascii="Times New Roman" w:hAnsi="Times New Roman" w:eastAsia="Times New Roman"/>
          <w:sz w:val="26"/>
        </w:rPr>
        <w:t>Cách pha lê tường xem hết hai người khảo nghiệm Trương An Bình, ánh mắt chớp động, hắn tự lẩm bẩm.</w:t>
      </w:r>
    </w:p>
    <w:p>
      <w:pPr>
        <w:spacing w:after="120" w:line="360" w:lineRule="auto"/>
        <w:ind w:firstLine="720"/>
        <w:jc w:val="both"/>
      </w:pPr>
      <w:r>
        <w:rPr>
          <w:rFonts w:ascii="Times New Roman" w:hAnsi="Times New Roman" w:eastAsia="Times New Roman"/>
          <w:sz w:val="26"/>
        </w:rPr>
        <w:t>"Chẳng lẽ sẽ là trong truyền thuyết cấp S mạnh nhất thiên phú, không gian chi lực? Nếu như là cái kia thiên phú, hết thảy đều nói qua."</w:t>
      </w:r>
    </w:p>
    <w:p>
      <w:pPr>
        <w:spacing w:after="120" w:line="360" w:lineRule="auto"/>
        <w:ind w:firstLine="720"/>
        <w:jc w:val="both"/>
      </w:pPr>
      <w:r>
        <w:rPr>
          <w:rFonts w:ascii="Times New Roman" w:hAnsi="Times New Roman" w:eastAsia="Times New Roman"/>
          <w:sz w:val="26"/>
        </w:rPr>
        <w:t>Hắn lập tức nói với Lâm Trạch.</w:t>
      </w:r>
    </w:p>
    <w:p>
      <w:pPr>
        <w:spacing w:after="120" w:line="360" w:lineRule="auto"/>
        <w:ind w:firstLine="720"/>
        <w:jc w:val="both"/>
      </w:pPr>
      <w:r>
        <w:rPr>
          <w:rFonts w:ascii="Times New Roman" w:hAnsi="Times New Roman" w:eastAsia="Times New Roman"/>
          <w:sz w:val="26"/>
        </w:rPr>
        <w:t>"Giang Lan không cần chú ý, tương lai của hắn chính là biến thành một cái vạm vỡ tên trọc."</w:t>
      </w:r>
    </w:p>
    <w:p>
      <w:pPr>
        <w:spacing w:after="120" w:line="360" w:lineRule="auto"/>
        <w:ind w:firstLine="720"/>
        <w:jc w:val="both"/>
      </w:pPr>
      <w:r>
        <w:rPr>
          <w:rFonts w:ascii="Times New Roman" w:hAnsi="Times New Roman" w:eastAsia="Times New Roman"/>
          <w:sz w:val="26"/>
        </w:rPr>
        <w:t>Lâm Trạch gật đầu tỏ ra hiểu rõ, như thế thô tục đạo lý đơn giản, không cần ngài tự mình nói.</w:t>
      </w:r>
    </w:p>
    <w:p>
      <w:pPr>
        <w:spacing w:after="120" w:line="360" w:lineRule="auto"/>
        <w:ind w:firstLine="720"/>
        <w:jc w:val="both"/>
      </w:pPr>
      <w:r>
        <w:rPr>
          <w:rFonts w:ascii="Times New Roman" w:hAnsi="Times New Roman" w:eastAsia="Times New Roman"/>
          <w:sz w:val="26"/>
        </w:rPr>
        <w:t>Nhưng Trương cục trưởng câu nói tiếp theo, triệt để chấn kinh hắn.</w:t>
      </w:r>
    </w:p>
    <w:p>
      <w:pPr>
        <w:spacing w:after="120" w:line="360" w:lineRule="auto"/>
        <w:ind w:firstLine="720"/>
        <w:jc w:val="both"/>
      </w:pPr>
      <w:r>
        <w:rPr>
          <w:rFonts w:ascii="Times New Roman" w:hAnsi="Times New Roman" w:eastAsia="Times New Roman"/>
          <w:sz w:val="26"/>
        </w:rPr>
        <w:t>"Mà Ninh Đồng, không tiếc bất cứ giá nào muốn bảo vệ tốt nàng, Tam Giang thành phố đại học, muốn cái gì liền cung cấp cái gì."</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Lâm Trạch lập tức sợ ngây người.</w:t>
      </w:r>
    </w:p>
    <w:p>
      <w:pPr>
        <w:spacing w:after="120" w:line="360" w:lineRule="auto"/>
        <w:ind w:firstLine="720"/>
        <w:jc w:val="both"/>
      </w:pPr>
      <w:r>
        <w:rPr>
          <w:rFonts w:ascii="Times New Roman" w:hAnsi="Times New Roman" w:eastAsia="Times New Roman"/>
          <w:sz w:val="26"/>
        </w:rPr>
        <w:t>Mặc dù hắn biết Ninh Đồng thiên phú có gì đó quái lạ, thậm chí rất trân quý, nhưng cũng không cần thiết khoa trương như vậy chứ.</w:t>
      </w:r>
    </w:p>
    <w:p>
      <w:pPr>
        <w:spacing w:after="120" w:line="360" w:lineRule="auto"/>
        <w:ind w:firstLine="720"/>
        <w:jc w:val="both"/>
      </w:pPr>
      <w:r>
        <w:rPr>
          <w:rFonts w:ascii="Times New Roman" w:hAnsi="Times New Roman" w:eastAsia="Times New Roman"/>
          <w:sz w:val="26"/>
        </w:rPr>
        <w:t>Hắn chần chờ.</w:t>
      </w:r>
    </w:p>
    <w:p>
      <w:pPr>
        <w:spacing w:after="120" w:line="360" w:lineRule="auto"/>
        <w:ind w:firstLine="720"/>
        <w:jc w:val="both"/>
      </w:pPr>
      <w:r>
        <w:rPr>
          <w:rFonts w:ascii="Times New Roman" w:hAnsi="Times New Roman" w:eastAsia="Times New Roman"/>
          <w:sz w:val="26"/>
        </w:rPr>
        <w:t>"Ninh Đồng nhiều nhất cũng chính là cái cấp S thiên phú, cục trưởng ngài có phải hay không có chút quá mức thận trọng."</w:t>
      </w:r>
    </w:p>
    <w:p>
      <w:pPr>
        <w:spacing w:after="120" w:line="360" w:lineRule="auto"/>
        <w:ind w:firstLine="720"/>
        <w:jc w:val="both"/>
      </w:pPr>
      <w:r>
        <w:rPr>
          <w:rFonts w:ascii="Times New Roman" w:hAnsi="Times New Roman" w:eastAsia="Times New Roman"/>
          <w:sz w:val="26"/>
        </w:rPr>
        <w:t>Trương An Bình lắc đầu, vẻ mặt nghiêm túc.</w:t>
      </w:r>
    </w:p>
    <w:p>
      <w:pPr>
        <w:spacing w:after="120" w:line="360" w:lineRule="auto"/>
        <w:ind w:firstLine="720"/>
        <w:jc w:val="both"/>
      </w:pPr>
      <w:r>
        <w:rPr>
          <w:rFonts w:ascii="Times New Roman" w:hAnsi="Times New Roman" w:eastAsia="Times New Roman"/>
          <w:sz w:val="26"/>
        </w:rPr>
        <w:t>"Ngươi không hiểu, nếu như là cái kia thiên phú, rất có thể là chúng ta Hoa quốc quật khởi mấu chốt, tương lai càng có khả năng kết thúc cái loạn thế này, ngẫm lại số một linh cảnh."</w:t>
      </w:r>
    </w:p>
    <w:p>
      <w:pPr>
        <w:spacing w:after="120" w:line="360" w:lineRule="auto"/>
        <w:ind w:firstLine="720"/>
        <w:jc w:val="both"/>
      </w:pPr>
      <w:r>
        <w:rPr>
          <w:rFonts w:ascii="Times New Roman" w:hAnsi="Times New Roman" w:eastAsia="Times New Roman"/>
          <w:sz w:val="26"/>
        </w:rPr>
        <w:t>Lâm Trạch lập tức há to miệng, kinh ngạc nói.</w:t>
      </w:r>
    </w:p>
    <w:p>
      <w:pPr>
        <w:spacing w:after="120" w:line="360" w:lineRule="auto"/>
        <w:ind w:firstLine="720"/>
        <w:jc w:val="both"/>
      </w:pPr>
      <w:r>
        <w:rPr>
          <w:rFonts w:ascii="Times New Roman" w:hAnsi="Times New Roman" w:eastAsia="Times New Roman"/>
          <w:sz w:val="26"/>
        </w:rPr>
        <w:t>"Cục trưởng ý của ngài là, số một linh cảnh triệt để quan bế cùng Ninh Đồng. . ."</w:t>
      </w:r>
    </w:p>
    <w:p>
      <w:pPr>
        <w:spacing w:after="120" w:line="360" w:lineRule="auto"/>
        <w:ind w:firstLine="720"/>
        <w:jc w:val="both"/>
      </w:pPr>
      <w:r>
        <w:rPr>
          <w:rFonts w:ascii="Times New Roman" w:hAnsi="Times New Roman" w:eastAsia="Times New Roman"/>
          <w:sz w:val="26"/>
        </w:rPr>
        <w:t>Trương An Bình nhẹ gật đầu, trong ánh mắt lóe lên một tia lãnh ý.</w:t>
      </w:r>
    </w:p>
    <w:p>
      <w:pPr>
        <w:spacing w:after="120" w:line="360" w:lineRule="auto"/>
        <w:ind w:firstLine="720"/>
        <w:jc w:val="both"/>
      </w:pPr>
      <w:r>
        <w:rPr>
          <w:rFonts w:ascii="Times New Roman" w:hAnsi="Times New Roman" w:eastAsia="Times New Roman"/>
          <w:sz w:val="26"/>
        </w:rPr>
        <w:t>"Ta hiện tại còn không thích hợp cùng Ninh Chính Tân gặp mặt, tiếp xuống liền giao cho ngươi, Ninh Đồng thiên phú nhất định phải làm vì cơ mật tối cao, nàng muốn xảy ra ngoài ý muốn, ta duy ngươi là hỏi."</w:t>
      </w:r>
    </w:p>
    <w:p>
      <w:pPr>
        <w:spacing w:after="120" w:line="360" w:lineRule="auto"/>
        <w:ind w:firstLine="720"/>
        <w:jc w:val="both"/>
      </w:pPr>
      <w:r>
        <w:rPr>
          <w:rFonts w:ascii="Times New Roman" w:hAnsi="Times New Roman" w:eastAsia="Times New Roman"/>
          <w:sz w:val="26"/>
        </w:rPr>
        <w:t>Lâm Trạch nội tâm là sụp đổ, không hiểu thấu ở giữa liền có thêm như thế một cái vướng víu, ta đi đâu nói rõ lí lẽ đi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Ninh Đồng nhìn chung quanh không ai, vụng trộm tới gần Giang Lan, trừng lớn đẹp mắt con mắt, ghé vào lỗ tai hắn nhỏ giọng hỏi.</w:t>
      </w:r>
    </w:p>
    <w:p>
      <w:pPr>
        <w:spacing w:after="120" w:line="360" w:lineRule="auto"/>
        <w:ind w:firstLine="720"/>
        <w:jc w:val="both"/>
      </w:pPr>
      <w:r>
        <w:rPr>
          <w:rFonts w:ascii="Times New Roman" w:hAnsi="Times New Roman" w:eastAsia="Times New Roman"/>
          <w:sz w:val="26"/>
        </w:rPr>
        <w:t>"Ngươi thật đem 200 điểm tiềm năng toàn thêm tinh thần lực a?"</w:t>
      </w:r>
    </w:p>
    <w:p>
      <w:pPr>
        <w:spacing w:after="120" w:line="360" w:lineRule="auto"/>
        <w:ind w:firstLine="720"/>
        <w:jc w:val="both"/>
      </w:pPr>
      <w:r>
        <w:rPr>
          <w:rFonts w:ascii="Times New Roman" w:hAnsi="Times New Roman" w:eastAsia="Times New Roman"/>
          <w:sz w:val="26"/>
        </w:rPr>
        <w:t>Giang Lan đương nhiên nhẹ gật đầu.</w:t>
      </w:r>
    </w:p>
    <w:p>
      <w:pPr>
        <w:spacing w:after="120" w:line="360" w:lineRule="auto"/>
        <w:ind w:firstLine="720"/>
        <w:jc w:val="both"/>
      </w:pPr>
      <w:r>
        <w:rPr>
          <w:rFonts w:ascii="Times New Roman" w:hAnsi="Times New Roman" w:eastAsia="Times New Roman"/>
          <w:sz w:val="26"/>
        </w:rPr>
        <w:t>"Ừm, bằng không đâu."</w:t>
      </w:r>
    </w:p>
    <w:p>
      <w:pPr>
        <w:spacing w:after="120" w:line="360" w:lineRule="auto"/>
        <w:ind w:firstLine="720"/>
        <w:jc w:val="both"/>
      </w:pPr>
      <w:r>
        <w:rPr>
          <w:rFonts w:ascii="Times New Roman" w:hAnsi="Times New Roman" w:eastAsia="Times New Roman"/>
          <w:sz w:val="26"/>
        </w:rPr>
        <w:t>Ninh Đồng lập tức sắc mặt tối đen, nàng dậm chân nói.</w:t>
      </w:r>
    </w:p>
    <w:p>
      <w:pPr>
        <w:spacing w:after="120" w:line="360" w:lineRule="auto"/>
        <w:ind w:firstLine="720"/>
        <w:jc w:val="both"/>
      </w:pPr>
      <w:r>
        <w:rPr>
          <w:rFonts w:ascii="Times New Roman" w:hAnsi="Times New Roman" w:eastAsia="Times New Roman"/>
          <w:sz w:val="26"/>
        </w:rPr>
        <w:t>"Ngươi thêm tinh thần lực làm gì a, có ta ở đây, có thể không giúp ngươi sao?"</w:t>
      </w:r>
    </w:p>
    <w:p>
      <w:pPr>
        <w:spacing w:after="120" w:line="360" w:lineRule="auto"/>
        <w:ind w:firstLine="720"/>
        <w:jc w:val="both"/>
      </w:pPr>
      <w:r>
        <w:rPr>
          <w:rFonts w:ascii="Times New Roman" w:hAnsi="Times New Roman" w:eastAsia="Times New Roman"/>
          <w:sz w:val="26"/>
        </w:rPr>
        <w:t>Giang Lan cười ha ha, đùa nàng nói.</w:t>
      </w:r>
    </w:p>
    <w:p>
      <w:pPr>
        <w:spacing w:after="120" w:line="360" w:lineRule="auto"/>
        <w:ind w:firstLine="720"/>
        <w:jc w:val="both"/>
      </w:pPr>
      <w:r>
        <w:rPr>
          <w:rFonts w:ascii="Times New Roman" w:hAnsi="Times New Roman" w:eastAsia="Times New Roman"/>
          <w:sz w:val="26"/>
        </w:rPr>
        <w:t>"Ngươi gấp gáp như vậy làm gì? Ta nghe nói tinh thần lực cao, có thể thực hiện thấu thị hiệu quả sao, cho nên liền muốn thử xem."</w:t>
      </w:r>
    </w:p>
    <w:p>
      <w:pPr>
        <w:spacing w:after="120" w:line="360" w:lineRule="auto"/>
        <w:ind w:firstLine="720"/>
        <w:jc w:val="both"/>
      </w:pPr>
      <w:r>
        <w:rPr>
          <w:rFonts w:ascii="Times New Roman" w:hAnsi="Times New Roman" w:eastAsia="Times New Roman"/>
          <w:sz w:val="26"/>
        </w:rPr>
        <w:t>Ninh Đồng lập tức bị khiếp sợ nói không nên lời một câu, trừng lớn hai mắt.</w:t>
      </w:r>
    </w:p>
    <w:p>
      <w:pPr>
        <w:spacing w:after="120" w:line="360" w:lineRule="auto"/>
        <w:ind w:firstLine="720"/>
        <w:jc w:val="both"/>
      </w:pPr>
      <w:r>
        <w:rPr>
          <w:rFonts w:ascii="Times New Roman" w:hAnsi="Times New Roman" w:eastAsia="Times New Roman"/>
          <w:sz w:val="26"/>
        </w:rPr>
        <w:t>Liền vì loại chuyện nhàm chán này, 200 điểm tiềm năng điểm, ngươi mắt cũng không chớp thêm đến tinh thần lực bên trên.</w:t>
      </w:r>
    </w:p>
    <w:p>
      <w:pPr>
        <w:spacing w:after="120" w:line="360" w:lineRule="auto"/>
        <w:ind w:firstLine="720"/>
        <w:jc w:val="both"/>
      </w:pPr>
      <w:r>
        <w:rPr>
          <w:rFonts w:ascii="Times New Roman" w:hAnsi="Times New Roman" w:eastAsia="Times New Roman"/>
          <w:sz w:val="26"/>
        </w:rPr>
        <w:t>Lại nói, ngươi còn muốn thấu thị cái gì, lần trước tiến linh cảnh sớm bị ngươi nhìn hết sạch!</w:t>
      </w:r>
    </w:p>
    <w:p>
      <w:pPr>
        <w:spacing w:after="120" w:line="360" w:lineRule="auto"/>
        <w:ind w:firstLine="720"/>
        <w:jc w:val="both"/>
      </w:pPr>
      <w:r>
        <w:rPr>
          <w:rFonts w:ascii="Times New Roman" w:hAnsi="Times New Roman" w:eastAsia="Times New Roman"/>
          <w:sz w:val="26"/>
        </w:rPr>
        <w:t>Nghĩ tới đây, Ninh Đồng trắng nõn gương mặt một chút liền đỏ lên.</w:t>
      </w:r>
    </w:p>
    <w:p>
      <w:pPr>
        <w:spacing w:after="120" w:line="360" w:lineRule="auto"/>
        <w:ind w:firstLine="720"/>
        <w:jc w:val="both"/>
      </w:pPr>
      <w:r>
        <w:rPr>
          <w:rFonts w:ascii="Times New Roman" w:hAnsi="Times New Roman" w:eastAsia="Times New Roman"/>
          <w:sz w:val="26"/>
        </w:rPr>
        <w:t>Giang Lan nhìn nàng cái bộ dáng này, cười ha ha.</w:t>
      </w:r>
    </w:p>
    <w:p>
      <w:pPr>
        <w:spacing w:after="120" w:line="360" w:lineRule="auto"/>
        <w:ind w:firstLine="720"/>
        <w:jc w:val="both"/>
      </w:pPr>
      <w:r>
        <w:rPr>
          <w:rFonts w:ascii="Times New Roman" w:hAnsi="Times New Roman" w:eastAsia="Times New Roman"/>
          <w:sz w:val="26"/>
        </w:rPr>
        <w:t>"Đùa ngươi chơi, ta thêm tinh thần lực là có nguyên nhân, về sau ngươi sẽ biết, quan tâm như vậy ca, nói thật, ngươi có phải hay không coi trọng ca."</w:t>
      </w:r>
    </w:p>
    <w:p>
      <w:pPr>
        <w:spacing w:after="120" w:line="360" w:lineRule="auto"/>
        <w:ind w:firstLine="720"/>
        <w:jc w:val="both"/>
      </w:pPr>
      <w:r>
        <w:rPr>
          <w:rFonts w:ascii="Times New Roman" w:hAnsi="Times New Roman" w:eastAsia="Times New Roman"/>
          <w:sz w:val="26"/>
        </w:rPr>
        <w:t>Ninh Đồng nghe được câu này, ngay cả cái gáy đều đỏ.</w:t>
      </w:r>
    </w:p>
    <w:p>
      <w:pPr>
        <w:spacing w:after="120" w:line="360" w:lineRule="auto"/>
        <w:ind w:firstLine="720"/>
        <w:jc w:val="both"/>
      </w:pPr>
      <w:r>
        <w:rPr>
          <w:rFonts w:ascii="Times New Roman" w:hAnsi="Times New Roman" w:eastAsia="Times New Roman"/>
          <w:sz w:val="26"/>
        </w:rPr>
        <w:t>Nàng biết Giang Lan không phải lấy chính mình tiền đồ nói đùa cái chủng loại kia người, vừa rồi chỉ là quan tâm hắn, mới rối loạn tấc lòng.</w:t>
      </w:r>
    </w:p>
    <w:p>
      <w:pPr>
        <w:spacing w:after="120" w:line="360" w:lineRule="auto"/>
        <w:ind w:firstLine="720"/>
        <w:jc w:val="both"/>
      </w:pPr>
      <w:r>
        <w:rPr>
          <w:rFonts w:ascii="Times New Roman" w:hAnsi="Times New Roman" w:eastAsia="Times New Roman"/>
          <w:sz w:val="26"/>
        </w:rPr>
        <w:t>Nàng hung ác trừng Giang Lan một nhãn, cũng không quay đầu lại đi trở về Ninh Chính Tân bên cạnh.</w:t>
      </w:r>
    </w:p>
    <w:p>
      <w:pPr>
        <w:spacing w:after="120" w:line="360" w:lineRule="auto"/>
        <w:ind w:firstLine="720"/>
        <w:jc w:val="both"/>
      </w:pPr>
      <w:r>
        <w:rPr>
          <w:rFonts w:ascii="Times New Roman" w:hAnsi="Times New Roman" w:eastAsia="Times New Roman"/>
          <w:sz w:val="26"/>
        </w:rPr>
        <w:t>Tiểu cô nương, vẫn là da mặt mỏng a.</w:t>
      </w:r>
    </w:p>
    <w:p>
      <w:pPr>
        <w:spacing w:after="120" w:line="360" w:lineRule="auto"/>
        <w:ind w:firstLine="720"/>
        <w:jc w:val="both"/>
      </w:pPr>
      <w:r>
        <w:rPr>
          <w:rFonts w:ascii="Times New Roman" w:hAnsi="Times New Roman" w:eastAsia="Times New Roman"/>
          <w:sz w:val="26"/>
        </w:rPr>
        <w:t>Tuổi trẻ thật tốt!</w:t>
      </w:r>
    </w:p>
    <w:p>
      <w:pPr>
        <w:spacing w:after="120" w:line="360" w:lineRule="auto"/>
        <w:ind w:firstLine="720"/>
        <w:jc w:val="both"/>
      </w:pPr>
      <w:r>
        <w:rPr>
          <w:rFonts w:ascii="Times New Roman" w:hAnsi="Times New Roman" w:eastAsia="Times New Roman"/>
          <w:sz w:val="26"/>
        </w:rPr>
        <w:t>Một lát sau, một vị người mặc màu xanh đậm chế phục mập lùn nam tử trung niên, vẻ mặt tươi cười đi tới.</w:t>
      </w:r>
    </w:p>
    <w:p>
      <w:pPr>
        <w:spacing w:after="120" w:line="360" w:lineRule="auto"/>
        <w:ind w:firstLine="720"/>
        <w:jc w:val="both"/>
      </w:pPr>
      <w:r>
        <w:rPr>
          <w:rFonts w:ascii="Times New Roman" w:hAnsi="Times New Roman" w:eastAsia="Times New Roman"/>
          <w:sz w:val="26"/>
        </w:rPr>
        <w:t>Hắn cầm thật chặt Ninh Chính Tân tay, tự giới thiệu.</w:t>
      </w:r>
    </w:p>
    <w:p>
      <w:pPr>
        <w:spacing w:after="120" w:line="360" w:lineRule="auto"/>
        <w:ind w:firstLine="720"/>
        <w:jc w:val="both"/>
      </w:pPr>
      <w:r>
        <w:rPr>
          <w:rFonts w:ascii="Times New Roman" w:hAnsi="Times New Roman" w:eastAsia="Times New Roman"/>
          <w:sz w:val="26"/>
        </w:rPr>
        <w:t>"Để các vị đợi lâu, ta là Tam Giang thành phố linh cảnh cục quản lý phân cục Trường Lâm trạch."</w:t>
      </w:r>
    </w:p>
    <w:p>
      <w:pPr>
        <w:spacing w:after="120" w:line="360" w:lineRule="auto"/>
        <w:ind w:firstLine="720"/>
        <w:jc w:val="both"/>
      </w:pPr>
      <w:r>
        <w:rPr>
          <w:rFonts w:ascii="Times New Roman" w:hAnsi="Times New Roman" w:eastAsia="Times New Roman"/>
          <w:sz w:val="26"/>
        </w:rPr>
        <w:t>"Thà Chiến Thần uy danh, ta sớm có nghe thấy, hôm nay gặp mặt, quả nhiên uy phong lẫm liệt, vị này là lệnh ái đi, thật sự là hổ phụ không sinh khuyển nữ, tuổi còn trẻ liền đã đạt đến tam giai trình độ, thật là chúng ta Tam Giang thành phố vinh hạnh a."</w:t>
      </w:r>
    </w:p>
    <w:p>
      <w:pPr>
        <w:spacing w:after="120" w:line="360" w:lineRule="auto"/>
        <w:ind w:firstLine="720"/>
        <w:jc w:val="both"/>
      </w:pPr>
      <w:r>
        <w:rPr>
          <w:rFonts w:ascii="Times New Roman" w:hAnsi="Times New Roman" w:eastAsia="Times New Roman"/>
          <w:sz w:val="26"/>
        </w:rPr>
        <w:t>Ở đây đồng học nghe xong, lập tức rất là chấn kinh.</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Ninh Đồng nàng lại là tam giai giác tỉnh giả rồi?</w:t>
      </w:r>
    </w:p>
    <w:p>
      <w:pPr>
        <w:spacing w:after="120" w:line="360" w:lineRule="auto"/>
        <w:ind w:firstLine="720"/>
        <w:jc w:val="both"/>
      </w:pPr>
      <w:r>
        <w:rPr>
          <w:rFonts w:ascii="Times New Roman" w:hAnsi="Times New Roman" w:eastAsia="Times New Roman"/>
          <w:sz w:val="26"/>
        </w:rPr>
        <w:t>Phải biết, vừa khai giảng không có mấy ngày a, Ninh Đồng thiên phú cũng quá cường đại đi.</w:t>
      </w:r>
    </w:p>
    <w:p>
      <w:pPr>
        <w:spacing w:after="120" w:line="360" w:lineRule="auto"/>
        <w:ind w:firstLine="720"/>
        <w:jc w:val="both"/>
      </w:pPr>
      <w:r>
        <w:rPr>
          <w:rFonts w:ascii="Times New Roman" w:hAnsi="Times New Roman" w:eastAsia="Times New Roman"/>
          <w:sz w:val="26"/>
        </w:rPr>
        <w:t>Càng có người bắt đầu âm thầm phàn nàn.</w:t>
      </w:r>
    </w:p>
    <w:p>
      <w:pPr>
        <w:spacing w:after="120" w:line="360" w:lineRule="auto"/>
        <w:ind w:firstLine="720"/>
        <w:jc w:val="both"/>
      </w:pPr>
      <w:r>
        <w:rPr>
          <w:rFonts w:ascii="Times New Roman" w:hAnsi="Times New Roman" w:eastAsia="Times New Roman"/>
          <w:sz w:val="26"/>
        </w:rPr>
        <w:t>Dựa vào cái gì là Giang Lan cùng Ninh Đồng tổ đội, muốn đổi thành ta, đoán chừng ta hiện tại cũng tam giai đi.</w:t>
      </w:r>
    </w:p>
    <w:p>
      <w:pPr>
        <w:spacing w:after="120" w:line="360" w:lineRule="auto"/>
        <w:ind w:firstLine="720"/>
        <w:jc w:val="both"/>
      </w:pPr>
      <w:r>
        <w:rPr>
          <w:rFonts w:ascii="Times New Roman" w:hAnsi="Times New Roman" w:eastAsia="Times New Roman"/>
          <w:sz w:val="26"/>
        </w:rPr>
        <w:t>Lão thiên gia quá không công bằng, có ít người dựa vào khuôn mặt liền lẫn vào phong sinh thủy khởi.</w:t>
      </w:r>
    </w:p>
    <w:p>
      <w:pPr>
        <w:spacing w:after="120" w:line="360" w:lineRule="auto"/>
        <w:ind w:firstLine="720"/>
        <w:jc w:val="both"/>
      </w:pPr>
      <w:r>
        <w:rPr>
          <w:rFonts w:ascii="Times New Roman" w:hAnsi="Times New Roman" w:eastAsia="Times New Roman"/>
          <w:sz w:val="26"/>
        </w:rPr>
        <w:t>Hiệu trưởng, ngươi hồ đồ a.</w:t>
      </w:r>
    </w:p>
    <w:p>
      <w:pPr>
        <w:spacing w:after="120" w:line="360" w:lineRule="auto"/>
        <w:ind w:firstLine="720"/>
        <w:jc w:val="both"/>
      </w:pPr>
      <w:r>
        <w:rPr>
          <w:rFonts w:ascii="Times New Roman" w:hAnsi="Times New Roman" w:eastAsia="Times New Roman"/>
          <w:sz w:val="26"/>
        </w:rPr>
        <w:t>Ninh Chính Tân cười ha ha một tiếng, vội vàng khách sáo.</w:t>
      </w:r>
    </w:p>
    <w:p>
      <w:pPr>
        <w:spacing w:after="120" w:line="360" w:lineRule="auto"/>
        <w:ind w:firstLine="720"/>
        <w:jc w:val="both"/>
      </w:pPr>
      <w:r>
        <w:rPr>
          <w:rFonts w:ascii="Times New Roman" w:hAnsi="Times New Roman" w:eastAsia="Times New Roman"/>
          <w:sz w:val="26"/>
        </w:rPr>
        <w:t>"Chuyện năm đó cũng không cần đề, Tam Giang thành phố tại Lâm cục trưởng trì hạ, cũng là ngày càng hưng thịnh, về sau tránh không được muốn phiền phức Lâm cục trưởng."</w:t>
      </w:r>
    </w:p>
    <w:p>
      <w:pPr>
        <w:spacing w:after="120" w:line="360" w:lineRule="auto"/>
        <w:ind w:firstLine="720"/>
        <w:jc w:val="both"/>
      </w:pPr>
      <w:r>
        <w:rPr>
          <w:rFonts w:ascii="Times New Roman" w:hAnsi="Times New Roman" w:eastAsia="Times New Roman"/>
          <w:sz w:val="26"/>
        </w:rPr>
        <w:t>Lâm Trạch cười ha ha, lôi kéo Ninh Chính Tân tay.</w:t>
      </w:r>
    </w:p>
    <w:p>
      <w:pPr>
        <w:spacing w:after="120" w:line="360" w:lineRule="auto"/>
        <w:ind w:firstLine="720"/>
        <w:jc w:val="both"/>
      </w:pPr>
      <w:r>
        <w:rPr>
          <w:rFonts w:ascii="Times New Roman" w:hAnsi="Times New Roman" w:eastAsia="Times New Roman"/>
          <w:sz w:val="26"/>
        </w:rPr>
        <w:t>"Dễ nói, dễ nói, có chuyện gì, cứ tới tìm ta, thà trường học, đi theo ta, có chút việc muốn thương lượng với ngươi."</w:t>
      </w:r>
    </w:p>
    <w:p>
      <w:pPr>
        <w:spacing w:after="120" w:line="360" w:lineRule="auto"/>
        <w:ind w:firstLine="720"/>
        <w:jc w:val="both"/>
      </w:pPr>
      <w:r>
        <w:rPr>
          <w:rFonts w:ascii="Times New Roman" w:hAnsi="Times New Roman" w:eastAsia="Times New Roman"/>
          <w:sz w:val="26"/>
        </w:rPr>
        <w:t>Lão Ninh trong lòng vui mừng, hắn hiểu được, hẳn là kết quả khảo nghiệm không tệ, cao tầng chuẩn bị muốn cho trường học ủng hộ.</w:t>
      </w:r>
    </w:p>
    <w:p>
      <w:pPr>
        <w:spacing w:after="120" w:line="360" w:lineRule="auto"/>
        <w:ind w:firstLine="720"/>
        <w:jc w:val="both"/>
      </w:pPr>
      <w:r>
        <w:rPr>
          <w:rFonts w:ascii="Times New Roman" w:hAnsi="Times New Roman" w:eastAsia="Times New Roman"/>
          <w:sz w:val="26"/>
        </w:rPr>
        <w:t>Dân mở trường học sinh tồn phi thường gian nan, chỉ dựa vào học sinh điểm này học phí, căn bản không đủ ủng hộ trường học chi tiêu hàng ngày.</w:t>
      </w:r>
    </w:p>
    <w:p>
      <w:pPr>
        <w:spacing w:after="120" w:line="360" w:lineRule="auto"/>
        <w:ind w:firstLine="720"/>
        <w:jc w:val="both"/>
      </w:pPr>
      <w:r>
        <w:rPr>
          <w:rFonts w:ascii="Times New Roman" w:hAnsi="Times New Roman" w:eastAsia="Times New Roman"/>
          <w:sz w:val="26"/>
        </w:rPr>
        <w:t>Huống chi còn có cái siêu cấp hang không đáy, mỗi ngày tiêu hao nguyên liệu nấu ăn là học sinh bình thường gấp hai mươi lần.</w:t>
      </w:r>
    </w:p>
    <w:p>
      <w:pPr>
        <w:spacing w:after="120" w:line="360" w:lineRule="auto"/>
        <w:ind w:firstLine="720"/>
        <w:jc w:val="both"/>
      </w:pPr>
      <w:r>
        <w:rPr>
          <w:rFonts w:ascii="Times New Roman" w:hAnsi="Times New Roman" w:eastAsia="Times New Roman"/>
          <w:sz w:val="26"/>
        </w:rPr>
        <w:t>Nhớ tới cái này, lão Ninh trong lòng liền đang rỉ máu, lúc trước tự mình làm sao lại hồ đồ, đáp ứng nuôi cơm.</w:t>
      </w:r>
    </w:p>
    <w:p>
      <w:pPr>
        <w:spacing w:after="120" w:line="360" w:lineRule="auto"/>
        <w:ind w:firstLine="720"/>
        <w:jc w:val="both"/>
      </w:pPr>
      <w:r>
        <w:rPr>
          <w:rFonts w:ascii="Times New Roman" w:hAnsi="Times New Roman" w:eastAsia="Times New Roman"/>
          <w:sz w:val="26"/>
        </w:rPr>
        <w:t>Khả năng này là hắn đời này làm hối hận nhất quyết định.</w:t>
      </w:r>
    </w:p>
    <w:p>
      <w:pPr>
        <w:spacing w:after="120" w:line="360" w:lineRule="auto"/>
        <w:ind w:firstLine="720"/>
        <w:jc w:val="both"/>
      </w:pPr>
      <w:r>
        <w:rPr>
          <w:rFonts w:ascii="Times New Roman" w:hAnsi="Times New Roman" w:eastAsia="Times New Roman"/>
          <w:sz w:val="26"/>
        </w:rPr>
        <w:t>Chẳng lẽ lại là đã lớn tuổi rồi, có lão niên si ngốc dấu hiệu.</w:t>
      </w:r>
    </w:p>
    <w:p>
      <w:pPr>
        <w:spacing w:after="120" w:line="360" w:lineRule="auto"/>
        <w:ind w:firstLine="720"/>
        <w:jc w:val="both"/>
      </w:pPr>
      <w:r>
        <w:rPr>
          <w:rFonts w:ascii="Times New Roman" w:hAnsi="Times New Roman" w:eastAsia="Times New Roman"/>
          <w:sz w:val="26"/>
        </w:rPr>
        <w:t>Nếu như có thể được đến chính thức tài nguyên ủng hộ, trong tay liền sẽ dư dả rất nhiều, chí ít hắn không cần lại vì cái kia hàng cơm vấn đề tiền phí tổn phát sầu.</w:t>
      </w:r>
    </w:p>
    <w:p>
      <w:pPr>
        <w:spacing w:after="120" w:line="360" w:lineRule="auto"/>
        <w:ind w:firstLine="720"/>
        <w:jc w:val="both"/>
      </w:pPr>
      <w:r>
        <w:rPr>
          <w:rFonts w:ascii="Times New Roman" w:hAnsi="Times New Roman" w:eastAsia="Times New Roman"/>
          <w:sz w:val="26"/>
        </w:rPr>
        <w:t>Hai lão hồ ly, tay nắm tới phòng làm việc bên trong mật đàm.</w:t>
      </w:r>
    </w:p>
    <w:p>
      <w:pPr>
        <w:spacing w:after="120" w:line="360" w:lineRule="auto"/>
        <w:ind w:firstLine="720"/>
        <w:jc w:val="both"/>
      </w:pPr>
      <w:r>
        <w:rPr>
          <w:rFonts w:ascii="Times New Roman" w:hAnsi="Times New Roman" w:eastAsia="Times New Roman"/>
          <w:sz w:val="26"/>
        </w:rPr>
        <w:t>Đang chờ đợi trong lúc đó, vừa rồi tên kia nhân viên công tác đóng dấu ra khảo thí đánh giá đồng hồ.</w:t>
      </w:r>
    </w:p>
    <w:p>
      <w:pPr>
        <w:spacing w:after="120" w:line="360" w:lineRule="auto"/>
        <w:ind w:firstLine="720"/>
        <w:jc w:val="both"/>
      </w:pPr>
      <w:r>
        <w:rPr>
          <w:rFonts w:ascii="Times New Roman" w:hAnsi="Times New Roman" w:eastAsia="Times New Roman"/>
          <w:sz w:val="26"/>
        </w:rPr>
        <w:t>Hắn khoảng chừng đánh giá vài lần, không thấy được sư phụ mang đội, thế là liền giao cho Ninh Đồng, sau đó cũng vội vàng rời đi.</w:t>
      </w:r>
    </w:p>
    <w:p>
      <w:pPr>
        <w:spacing w:after="120" w:line="360" w:lineRule="auto"/>
        <w:ind w:firstLine="720"/>
        <w:jc w:val="both"/>
      </w:pPr>
      <w:r>
        <w:rPr>
          <w:rFonts w:ascii="Times New Roman" w:hAnsi="Times New Roman" w:eastAsia="Times New Roman"/>
          <w:sz w:val="26"/>
        </w:rPr>
        <w:t>Mọi người cũng đối khảo nghiệm của mình kết quả phi thường tò mò, đều vây lại.</w:t>
      </w:r>
    </w:p>
    <w:p>
      <w:pPr>
        <w:spacing w:after="120" w:line="360" w:lineRule="auto"/>
        <w:ind w:firstLine="720"/>
        <w:jc w:val="both"/>
      </w:pPr>
      <w:r>
        <w:rPr>
          <w:rFonts w:ascii="Times New Roman" w:hAnsi="Times New Roman" w:eastAsia="Times New Roman"/>
          <w:sz w:val="26"/>
        </w:rPr>
        <w:t>Bảng biểu kể trên lấy toàn lớp mười hai người, chỉ có Ninh Đồng đằng sau viết tam giai giác tỉnh giả chữ.</w:t>
      </w:r>
    </w:p>
    <w:p>
      <w:pPr>
        <w:spacing w:after="120" w:line="360" w:lineRule="auto"/>
        <w:ind w:firstLine="720"/>
        <w:jc w:val="both"/>
      </w:pPr>
      <w:r>
        <w:rPr>
          <w:rFonts w:ascii="Times New Roman" w:hAnsi="Times New Roman" w:eastAsia="Times New Roman"/>
          <w:sz w:val="26"/>
        </w:rPr>
        <w:t>Nhâm Bằng, Trương Tinh Hà, Đường Nguyệt nhị giai, những người khác là nhất giai.</w:t>
      </w:r>
    </w:p>
    <w:p>
      <w:pPr>
        <w:spacing w:after="120" w:line="360" w:lineRule="auto"/>
        <w:ind w:firstLine="720"/>
        <w:jc w:val="both"/>
      </w:pPr>
      <w:r>
        <w:rPr>
          <w:rFonts w:ascii="Times New Roman" w:hAnsi="Times New Roman" w:eastAsia="Times New Roman"/>
          <w:sz w:val="26"/>
        </w:rPr>
        <w:t>Còn có một cái đặc thù phần tử, tên Giang Lan viết tại cuối cùng, không có viết đẳng cấp, chỉ viết hai cái chữ to. . . . . Phế đi!</w:t>
      </w:r>
    </w:p>
    <w:p>
      <w:pPr>
        <w:spacing w:after="120" w:line="360" w:lineRule="auto"/>
        <w:ind w:firstLine="720"/>
        <w:jc w:val="both"/>
      </w:pPr>
      <w:r>
        <w:rPr>
          <w:rFonts w:ascii="Times New Roman" w:hAnsi="Times New Roman" w:eastAsia="Times New Roman"/>
          <w:sz w:val="26"/>
        </w:rPr>
        <w:t>Phế, phế đi. . . .</w:t>
      </w:r>
    </w:p>
    <w:p>
      <w:pPr>
        <w:spacing w:after="120" w:line="360" w:lineRule="auto"/>
        <w:ind w:firstLine="720"/>
        <w:jc w:val="both"/>
      </w:pPr>
      <w:r>
        <w:rPr>
          <w:rFonts w:ascii="Times New Roman" w:hAnsi="Times New Roman" w:eastAsia="Times New Roman"/>
          <w:sz w:val="26"/>
        </w:rPr>
        <w:t>Đông đảo đồng học cũng thế, tiểu đao kéo cái mông, mở rộng tầm mắt.</w:t>
      </w:r>
    </w:p>
    <w:p>
      <w:pPr>
        <w:spacing w:after="120" w:line="360" w:lineRule="auto"/>
        <w:ind w:firstLine="720"/>
        <w:jc w:val="both"/>
      </w:pPr>
      <w:r>
        <w:rPr>
          <w:rFonts w:ascii="Times New Roman" w:hAnsi="Times New Roman" w:eastAsia="Times New Roman"/>
          <w:sz w:val="26"/>
        </w:rPr>
        <w:t>Không nghĩ tới giác tỉnh giả còn có đẳng cấp này - phế đi!</w:t>
      </w:r>
    </w:p>
    <w:p>
      <w:pPr>
        <w:spacing w:after="120" w:line="360" w:lineRule="auto"/>
        <w:ind w:firstLine="720"/>
        <w:jc w:val="both"/>
      </w:pPr>
      <w:r>
        <w:rPr>
          <w:rFonts w:ascii="Times New Roman" w:hAnsi="Times New Roman" w:eastAsia="Times New Roman"/>
          <w:sz w:val="26"/>
        </w:rPr>
        <w:t>Lập tức có người nhịn không được cười ra heo tiếng kêu.</w:t>
      </w:r>
    </w:p>
    <w:p>
      <w:pPr>
        <w:spacing w:after="120" w:line="360" w:lineRule="auto"/>
        <w:ind w:firstLine="720"/>
        <w:jc w:val="both"/>
      </w:pPr>
      <w:r>
        <w:rPr>
          <w:rFonts w:ascii="Times New Roman" w:hAnsi="Times New Roman" w:eastAsia="Times New Roman"/>
          <w:sz w:val="26"/>
        </w:rPr>
        <w:t>"A ha ha ha, phế, phế đi, đùa ch.ết ta rồi."</w:t>
      </w:r>
    </w:p>
    <w:p>
      <w:pPr>
        <w:spacing w:after="120" w:line="360" w:lineRule="auto"/>
        <w:ind w:firstLine="720"/>
        <w:jc w:val="both"/>
      </w:pPr>
      <w:r>
        <w:rPr>
          <w:rFonts w:ascii="Times New Roman" w:hAnsi="Times New Roman" w:eastAsia="Times New Roman"/>
          <w:sz w:val="26"/>
        </w:rPr>
        <w:t>"Trên thế giới này có phế đi đẳng cấp này sao? Ta thật sự là lần đầu gặp!"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