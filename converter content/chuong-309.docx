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309: Duy nhất truyền thừa, sinh ra bình đẳng!</w:t>
      </w:r>
    </w:p>
    <w:p>
      <w:pPr>
        <w:spacing w:after="120" w:line="360" w:lineRule="auto"/>
        <w:ind w:firstLine="720"/>
        <w:jc w:val="both"/>
      </w:pPr>
      <w:r>
        <w:rPr>
          <w:rFonts w:ascii="Times New Roman" w:hAnsi="Times New Roman" w:eastAsia="Times New Roman"/>
          <w:sz w:val="26"/>
        </w:rPr>
        <w:t>Cuối cùng, Ninh Chính Tân vẫn là nhịn được, hắn run rẩy nhẹ gật đầu.</w:t>
      </w:r>
    </w:p>
    <w:p>
      <w:pPr>
        <w:spacing w:after="120" w:line="360" w:lineRule="auto"/>
        <w:ind w:firstLine="720"/>
        <w:jc w:val="both"/>
      </w:pPr>
      <w:r>
        <w:rPr>
          <w:rFonts w:ascii="Times New Roman" w:hAnsi="Times New Roman" w:eastAsia="Times New Roman"/>
          <w:sz w:val="26"/>
        </w:rPr>
        <w:t>"Cát hiệu trưởng còn nhớ rõ ta, ta liền đủ hài lòng, ta thủy chung vẫn là hậu bối, tương lai còn cần cát trường học nhiều hơn dìu dắt!"</w:t>
      </w:r>
    </w:p>
    <w:p>
      <w:pPr>
        <w:spacing w:after="120" w:line="360" w:lineRule="auto"/>
        <w:ind w:firstLine="720"/>
        <w:jc w:val="both"/>
      </w:pPr>
      <w:r>
        <w:rPr>
          <w:rFonts w:ascii="Times New Roman" w:hAnsi="Times New Roman" w:eastAsia="Times New Roman"/>
          <w:sz w:val="26"/>
        </w:rPr>
        <w:t>Lão đầu cũng có chút cảm khái, năm đó, nếu là hắn có thể tuệ nhãn biết trân châu, đáp ứng chính mình cái này học sinh yêu cầu, đem Tam Giang đại học biến thành trong sạch đại học phân hiệu.</w:t>
      </w:r>
    </w:p>
    <w:p>
      <w:pPr>
        <w:spacing w:after="120" w:line="360" w:lineRule="auto"/>
        <w:ind w:firstLine="720"/>
        <w:jc w:val="both"/>
      </w:pPr>
      <w:r>
        <w:rPr>
          <w:rFonts w:ascii="Times New Roman" w:hAnsi="Times New Roman" w:eastAsia="Times New Roman"/>
          <w:sz w:val="26"/>
        </w:rPr>
        <w:t>Hiện tại trong võ đài đứng đấy cái kia đầu trọc học sinh, không phải liền là trong sạch đại học sinh viên đại học năm nhất.</w:t>
      </w:r>
    </w:p>
    <w:p>
      <w:pPr>
        <w:spacing w:after="120" w:line="360" w:lineRule="auto"/>
        <w:ind w:firstLine="720"/>
        <w:jc w:val="both"/>
      </w:pPr>
      <w:r>
        <w:rPr>
          <w:rFonts w:ascii="Times New Roman" w:hAnsi="Times New Roman" w:eastAsia="Times New Roman"/>
          <w:sz w:val="26"/>
        </w:rPr>
        <w:t>Có thể đoán được, chỉ cần không nửa đường vẫn lạc, Giang Lan tương lai ít nhất là Võ Hoàng chi tư.</w:t>
      </w:r>
    </w:p>
    <w:p>
      <w:pPr>
        <w:spacing w:after="120" w:line="360" w:lineRule="auto"/>
        <w:ind w:firstLine="720"/>
        <w:jc w:val="both"/>
      </w:pPr>
      <w:r>
        <w:rPr>
          <w:rFonts w:ascii="Times New Roman" w:hAnsi="Times New Roman" w:eastAsia="Times New Roman"/>
          <w:sz w:val="26"/>
        </w:rPr>
        <w:t>Nhưng giờ phút này, hắn cũng không có mặt mũi nói thêm gì nữa, chỉ có thể thở dài, vỗ vỗ lão Ninh bả vai chậm rãi rời đi, nội tâm phát ra thở dài một tiếng.</w:t>
      </w:r>
    </w:p>
    <w:p>
      <w:pPr>
        <w:spacing w:after="120" w:line="360" w:lineRule="auto"/>
        <w:ind w:firstLine="720"/>
        <w:jc w:val="both"/>
      </w:pPr>
      <w:r>
        <w:rPr>
          <w:rFonts w:ascii="Times New Roman" w:hAnsi="Times New Roman" w:eastAsia="Times New Roman"/>
          <w:sz w:val="26"/>
        </w:rPr>
        <w:t>"Già rồi, là thời điểm nên về hưu, thoái vị cho người tuổi trẻ."</w:t>
      </w:r>
    </w:p>
    <w:p>
      <w:pPr>
        <w:spacing w:after="120" w:line="360" w:lineRule="auto"/>
        <w:ind w:firstLine="720"/>
        <w:jc w:val="both"/>
      </w:pPr>
      <w:r>
        <w:rPr>
          <w:rFonts w:ascii="Times New Roman" w:hAnsi="Times New Roman" w:eastAsia="Times New Roman"/>
          <w:sz w:val="26"/>
        </w:rPr>
        <w:t>Không riêng gì hiện trường người xem, cả nước vài ức quan sát trực tiếp người xem, cũng đều triệt để chấn kinh.</w:t>
      </w:r>
    </w:p>
    <w:p>
      <w:pPr>
        <w:spacing w:after="120" w:line="360" w:lineRule="auto"/>
        <w:ind w:firstLine="720"/>
        <w:jc w:val="both"/>
      </w:pPr>
      <w:r>
        <w:rPr>
          <w:rFonts w:ascii="Times New Roman" w:hAnsi="Times New Roman" w:eastAsia="Times New Roman"/>
          <w:sz w:val="26"/>
        </w:rPr>
        <w:t>"A? Nguyên lai Giang Lan mạnh như vậy sao?"</w:t>
      </w:r>
    </w:p>
    <w:p>
      <w:pPr>
        <w:spacing w:after="120" w:line="360" w:lineRule="auto"/>
        <w:ind w:firstLine="720"/>
        <w:jc w:val="both"/>
      </w:pPr>
      <w:r>
        <w:rPr>
          <w:rFonts w:ascii="Times New Roman" w:hAnsi="Times New Roman" w:eastAsia="Times New Roman"/>
          <w:sz w:val="26"/>
        </w:rPr>
        <w:t>"Có phải hay không là Ninh Đồng mở cho hắn treo a? Hai người tổ hợp lại, hình thành một cộng một lớn hơn hai hiệu quả."</w:t>
      </w:r>
    </w:p>
    <w:p>
      <w:pPr>
        <w:spacing w:after="120" w:line="360" w:lineRule="auto"/>
        <w:ind w:firstLine="720"/>
        <w:jc w:val="both"/>
      </w:pPr>
      <w:r>
        <w:rPr>
          <w:rFonts w:ascii="Times New Roman" w:hAnsi="Times New Roman" w:eastAsia="Times New Roman"/>
          <w:sz w:val="26"/>
        </w:rPr>
        <w:t>"Trên lầu, ngươi có phải hay không ngốc, ở đây nhiều như vậy giác tỉnh giả, đại học đạo sư, nếu như Ninh Đồng còn đang len lén cho Giang Lan tăng phúc, bọn hắn làm sao có thể nhìn không ra?"</w:t>
      </w:r>
    </w:p>
    <w:p>
      <w:pPr>
        <w:spacing w:after="120" w:line="360" w:lineRule="auto"/>
        <w:ind w:firstLine="720"/>
        <w:jc w:val="both"/>
      </w:pPr>
      <w:r>
        <w:rPr>
          <w:rFonts w:ascii="Times New Roman" w:hAnsi="Times New Roman" w:eastAsia="Times New Roman"/>
          <w:sz w:val="26"/>
        </w:rPr>
        <w:t>"Ta vẫn cảm thấy tại giống như nằm mơ, đây là cấp D giác tỉnh giả, một năm liền có thể đạt tới trình độ?"</w:t>
      </w:r>
    </w:p>
    <w:p>
      <w:pPr>
        <w:spacing w:after="120" w:line="360" w:lineRule="auto"/>
        <w:ind w:firstLine="720"/>
        <w:jc w:val="both"/>
      </w:pPr>
      <w:r>
        <w:rPr>
          <w:rFonts w:ascii="Times New Roman" w:hAnsi="Times New Roman" w:eastAsia="Times New Roman"/>
          <w:sz w:val="26"/>
        </w:rPr>
        <w:t>"Đúng vậy a, coi như Giang Lan trước mấy cái linh cảnh, đều là hạng nhất, có thể hắn cũng mạnh hơn điểm, thực lực này, chỉ sợ không thể so với Tam Hoàng yếu bao nhiêu đi."</w:t>
      </w:r>
    </w:p>
    <w:p>
      <w:pPr>
        <w:spacing w:after="120" w:line="360" w:lineRule="auto"/>
        <w:ind w:firstLine="720"/>
        <w:jc w:val="both"/>
      </w:pPr>
      <w:r>
        <w:rPr>
          <w:rFonts w:ascii="Times New Roman" w:hAnsi="Times New Roman" w:eastAsia="Times New Roman"/>
          <w:sz w:val="26"/>
        </w:rPr>
        <w:t>"Tràn đầy đồng cảm, hiện tại các ngươi nói Giang Lan là bát giai cường giả, ta đều tin!"</w:t>
      </w:r>
    </w:p>
    <w:p>
      <w:pPr>
        <w:spacing w:after="120" w:line="360" w:lineRule="auto"/>
        <w:ind w:firstLine="720"/>
        <w:jc w:val="both"/>
      </w:pPr>
      <w:r>
        <w:rPr>
          <w:rFonts w:ascii="Times New Roman" w:hAnsi="Times New Roman" w:eastAsia="Times New Roman"/>
          <w:sz w:val="26"/>
        </w:rPr>
        <w:t>"Nhà ta Lan Lan, một mực chính là mạnh như vậy, là các ngươi mắt chó coi thường người khác, để người ta cái gì Tam Giang thành phố tiểu bạch kiểm, cơm chùa nam, thùng cơm."</w:t>
      </w:r>
    </w:p>
    <w:p>
      <w:pPr>
        <w:spacing w:after="120" w:line="360" w:lineRule="auto"/>
        <w:ind w:firstLine="720"/>
        <w:jc w:val="both"/>
      </w:pPr>
      <w:r>
        <w:rPr>
          <w:rFonts w:ascii="Times New Roman" w:hAnsi="Times New Roman" w:eastAsia="Times New Roman"/>
          <w:sz w:val="26"/>
        </w:rPr>
        <w:t>"Lan Lan, ta yêu ngươi ch.ết mất, không được, ta đêm nay liền đi đế đô, nhất định phải cùng thực hiện cùng Lan Lan thiếp thiếp nhỏ mục tiêu!"</w:t>
      </w:r>
    </w:p>
    <w:p>
      <w:pPr>
        <w:spacing w:after="120" w:line="360" w:lineRule="auto"/>
        <w:ind w:firstLine="720"/>
        <w:jc w:val="both"/>
      </w:pPr>
      <w:r>
        <w:rPr>
          <w:rFonts w:ascii="Times New Roman" w:hAnsi="Times New Roman" w:eastAsia="Times New Roman"/>
          <w:sz w:val="26"/>
        </w:rPr>
        <w:t>Không thể không nói, nữ nhân một khi khởi xướng tình đến, không có chút nào phân biệt năng lực.</w:t>
      </w:r>
    </w:p>
    <w:p>
      <w:pPr>
        <w:spacing w:after="120" w:line="360" w:lineRule="auto"/>
        <w:ind w:firstLine="720"/>
        <w:jc w:val="both"/>
      </w:pPr>
      <w:r>
        <w:rPr>
          <w:rFonts w:ascii="Times New Roman" w:hAnsi="Times New Roman" w:eastAsia="Times New Roman"/>
          <w:sz w:val="26"/>
        </w:rPr>
        <w:t>Khả năng Giang Lan ở trong mắt các nàng, đã sớm không gì làm không được, vô địch thiên hạ.</w:t>
      </w:r>
    </w:p>
    <w:p>
      <w:pPr>
        <w:spacing w:after="120" w:line="360" w:lineRule="auto"/>
        <w:ind w:firstLine="720"/>
        <w:jc w:val="both"/>
      </w:pPr>
      <w:r>
        <w:rPr>
          <w:rFonts w:ascii="Times New Roman" w:hAnsi="Times New Roman" w:eastAsia="Times New Roman"/>
          <w:sz w:val="26"/>
        </w:rPr>
        <w:t>Người chủ trì cầm trong tay microphone đi vào trên lôi đài, hắn phỏng vấn Giang Lan nói.</w:t>
      </w:r>
    </w:p>
    <w:p>
      <w:pPr>
        <w:spacing w:after="120" w:line="360" w:lineRule="auto"/>
        <w:ind w:firstLine="720"/>
        <w:jc w:val="both"/>
      </w:pPr>
      <w:r>
        <w:rPr>
          <w:rFonts w:ascii="Times New Roman" w:hAnsi="Times New Roman" w:eastAsia="Times New Roman"/>
          <w:sz w:val="26"/>
        </w:rPr>
        <w:t>"Giang Lan đồng học, ta nghĩ rất nhiều người đều có cái nghi vấn này, ngươi bây giờ đến cùng là thực lực gì?"</w:t>
      </w:r>
    </w:p>
    <w:p>
      <w:pPr>
        <w:spacing w:after="120" w:line="360" w:lineRule="auto"/>
        <w:ind w:firstLine="720"/>
        <w:jc w:val="both"/>
      </w:pPr>
      <w:r>
        <w:rPr>
          <w:rFonts w:ascii="Times New Roman" w:hAnsi="Times New Roman" w:eastAsia="Times New Roman"/>
          <w:sz w:val="26"/>
        </w:rPr>
        <w:t>Giang Lan nhún vai, biểu lộ bình tĩnh tự nhiên.</w:t>
      </w:r>
    </w:p>
    <w:p>
      <w:pPr>
        <w:spacing w:after="120" w:line="360" w:lineRule="auto"/>
        <w:ind w:firstLine="720"/>
        <w:jc w:val="both"/>
      </w:pPr>
      <w:r>
        <w:rPr>
          <w:rFonts w:ascii="Times New Roman" w:hAnsi="Times New Roman" w:eastAsia="Times New Roman"/>
          <w:sz w:val="26"/>
        </w:rPr>
        <w:t>"Nói thật, ta cũng không rõ lắm, ta đến cùng là thực lực gì."</w:t>
      </w:r>
    </w:p>
    <w:p>
      <w:pPr>
        <w:spacing w:after="120" w:line="360" w:lineRule="auto"/>
        <w:ind w:firstLine="720"/>
        <w:jc w:val="both"/>
      </w:pPr>
      <w:r>
        <w:rPr>
          <w:rFonts w:ascii="Times New Roman" w:hAnsi="Times New Roman" w:eastAsia="Times New Roman"/>
          <w:sz w:val="26"/>
        </w:rPr>
        <w:t>Xác thực, Giang Lan võ đạo chi lộ đường cùng Lam Tinh cái khác giác tỉnh giả cũng khác nhau.</w:t>
      </w:r>
    </w:p>
    <w:p>
      <w:pPr>
        <w:spacing w:after="120" w:line="360" w:lineRule="auto"/>
        <w:ind w:firstLine="720"/>
        <w:jc w:val="both"/>
      </w:pPr>
      <w:r>
        <w:rPr>
          <w:rFonts w:ascii="Times New Roman" w:hAnsi="Times New Roman" w:eastAsia="Times New Roman"/>
          <w:sz w:val="26"/>
        </w:rPr>
        <w:t>Chênh lệch chi lớn, đã đạt tới không cách nào dùng một bộ tiêu chuẩn, để cân nhắc tình trạng, dùng cửu giai đến định nghĩa thực lực của hắn, không có chút ý nghĩa nào.</w:t>
      </w:r>
    </w:p>
    <w:p>
      <w:pPr>
        <w:spacing w:after="120" w:line="360" w:lineRule="auto"/>
        <w:ind w:firstLine="720"/>
        <w:jc w:val="both"/>
      </w:pPr>
      <w:r>
        <w:rPr>
          <w:rFonts w:ascii="Times New Roman" w:hAnsi="Times New Roman" w:eastAsia="Times New Roman"/>
          <w:sz w:val="26"/>
        </w:rPr>
        <w:t>Truyền thống giác tỉnh giả khảo thí tiêu chuẩn, tỉ như lực lượng khảo thí, chỉ sợ Lam Tinh bên trên đã không có cái gì dụng cụ có thể trải qua ở hắn toàn lực một quyền.</w:t>
      </w:r>
    </w:p>
    <w:p>
      <w:pPr>
        <w:spacing w:after="120" w:line="360" w:lineRule="auto"/>
        <w:ind w:firstLine="720"/>
        <w:jc w:val="both"/>
      </w:pPr>
      <w:r>
        <w:rPr>
          <w:rFonts w:ascii="Times New Roman" w:hAnsi="Times New Roman" w:eastAsia="Times New Roman"/>
          <w:sz w:val="26"/>
        </w:rPr>
        <w:t>Mà vốn nên tại thuộc tính phá ngàn liền xuất hiện sinh vật lực trường, bốn hạng thuộc tính hơn vạn hắn, đến nay cũng không có thức tỉnh.</w:t>
      </w:r>
    </w:p>
    <w:p>
      <w:pPr>
        <w:spacing w:after="120" w:line="360" w:lineRule="auto"/>
        <w:ind w:firstLine="720"/>
        <w:jc w:val="both"/>
      </w:pPr>
      <w:r>
        <w:rPr>
          <w:rFonts w:ascii="Times New Roman" w:hAnsi="Times New Roman" w:eastAsia="Times New Roman"/>
          <w:sz w:val="26"/>
        </w:rPr>
        <w:t>Hắn đi con đường, chú định cùng tất cả những người khác cũng khác nhau.</w:t>
      </w:r>
    </w:p>
    <w:p>
      <w:pPr>
        <w:spacing w:after="120" w:line="360" w:lineRule="auto"/>
        <w:ind w:firstLine="720"/>
        <w:jc w:val="both"/>
      </w:pPr>
      <w:r>
        <w:rPr>
          <w:rFonts w:ascii="Times New Roman" w:hAnsi="Times New Roman" w:eastAsia="Times New Roman"/>
          <w:sz w:val="26"/>
        </w:rPr>
        <w:t>Người chủ trì tiếp tục hỏi.</w:t>
      </w:r>
    </w:p>
    <w:p>
      <w:pPr>
        <w:spacing w:after="120" w:line="360" w:lineRule="auto"/>
        <w:ind w:firstLine="720"/>
        <w:jc w:val="both"/>
      </w:pPr>
      <w:r>
        <w:rPr>
          <w:rFonts w:ascii="Times New Roman" w:hAnsi="Times New Roman" w:eastAsia="Times New Roman"/>
          <w:sz w:val="26"/>
        </w:rPr>
        <w:t>"Tốt a, hỏi thăm cho tới nay ta đều rất muốn biết vấn đề, ngươi thức tỉnh thật là ta biến trọc cũng thay đổi mạnh thiên phú sao? Vì cái gì trước đây mấy chục triệu người đều lựa chọn qua, nhưng cuối cùng đều chẳng làm nên trò trống gì, nhưng đến ngươi nơi này, vậy mà lại như thế cường đại!"</w:t>
      </w:r>
    </w:p>
    <w:p>
      <w:pPr>
        <w:spacing w:after="120" w:line="360" w:lineRule="auto"/>
        <w:ind w:firstLine="720"/>
        <w:jc w:val="both"/>
      </w:pPr>
      <w:r>
        <w:rPr>
          <w:rFonts w:ascii="Times New Roman" w:hAnsi="Times New Roman" w:eastAsia="Times New Roman"/>
          <w:sz w:val="26"/>
        </w:rPr>
        <w:t>Tới, Giang Lan ánh mắt trầm xuống, hắn hôm nay lựa chọn bại lộ bộ phận thực lực, chính là vì giờ khắc này. . .</w:t>
      </w:r>
    </w:p>
    <w:p>
      <w:pPr>
        <w:spacing w:after="120" w:line="360" w:lineRule="auto"/>
        <w:ind w:firstLine="720"/>
        <w:jc w:val="both"/>
      </w:pPr>
      <w:r>
        <w:rPr>
          <w:rFonts w:ascii="Times New Roman" w:hAnsi="Times New Roman" w:eastAsia="Times New Roman"/>
          <w:sz w:val="26"/>
        </w:rPr>
        <w:t>Hắn nhẹ gật đầu, nói.</w:t>
      </w:r>
    </w:p>
    <w:p>
      <w:pPr>
        <w:spacing w:after="120" w:line="360" w:lineRule="auto"/>
        <w:ind w:firstLine="720"/>
        <w:jc w:val="both"/>
      </w:pPr>
      <w:r>
        <w:rPr>
          <w:rFonts w:ascii="Times New Roman" w:hAnsi="Times New Roman" w:eastAsia="Times New Roman"/>
          <w:sz w:val="26"/>
        </w:rPr>
        <w:t>"Không sai, ta thức tỉnh chính là ta biến trọc cũng thay đổi mạnh thiên phú, nhưng kỳ thật cái này thiên phú, chính xác danh tự hẳn là vì Saitama thiên phú! Truyền thừa anh hùng cũng không phải là thiên phú sổ tay bên trong viết, cái gì người mặc chiến y màu vàng đầu trọc nam tử, tên thật của hắn vì Saitama, ta xưng hô hắn là Saitama lão sư!"</w:t>
      </w:r>
    </w:p>
    <w:p>
      <w:pPr>
        <w:spacing w:after="120" w:line="360" w:lineRule="auto"/>
        <w:ind w:firstLine="720"/>
        <w:jc w:val="both"/>
      </w:pPr>
      <w:r>
        <w:rPr>
          <w:rFonts w:ascii="Times New Roman" w:hAnsi="Times New Roman" w:eastAsia="Times New Roman"/>
          <w:sz w:val="26"/>
        </w:rPr>
        <w:t>Hống!</w:t>
      </w:r>
    </w:p>
    <w:p>
      <w:pPr>
        <w:spacing w:after="120" w:line="360" w:lineRule="auto"/>
        <w:ind w:firstLine="720"/>
        <w:jc w:val="both"/>
      </w:pPr>
      <w:r>
        <w:rPr>
          <w:rFonts w:ascii="Times New Roman" w:hAnsi="Times New Roman" w:eastAsia="Times New Roman"/>
          <w:sz w:val="26"/>
        </w:rPr>
        <w:t>Hiện trường ầm ĩ khắp chốn, tất cả mọi người khiếp sợ mở to hai mắt nhìn.</w:t>
      </w:r>
    </w:p>
    <w:p>
      <w:pPr>
        <w:spacing w:after="120" w:line="360" w:lineRule="auto"/>
        <w:ind w:firstLine="720"/>
        <w:jc w:val="both"/>
      </w:pPr>
      <w:r>
        <w:rPr>
          <w:rFonts w:ascii="Times New Roman" w:hAnsi="Times New Roman" w:eastAsia="Times New Roman"/>
          <w:sz w:val="26"/>
        </w:rPr>
        <w:t>Người chủ trì cũng hưng phấn địa cơ hồ bắt không được microphone, dưới sự kích động, hắn thậm chí có chút cà lăm.</w:t>
      </w:r>
    </w:p>
    <w:p>
      <w:pPr>
        <w:spacing w:after="120" w:line="360" w:lineRule="auto"/>
        <w:ind w:firstLine="720"/>
        <w:jc w:val="both"/>
      </w:pPr>
      <w:r>
        <w:rPr>
          <w:rFonts w:ascii="Times New Roman" w:hAnsi="Times New Roman" w:eastAsia="Times New Roman"/>
          <w:sz w:val="26"/>
        </w:rPr>
        <w:t>"Chỗ, cho nên, cái kia cấp D thiên phú, ta biến trọc cũng thay đổi mạnh , chỉ cần kêu gọi anh hùng tên thật, liền có thể như thế cường đại sao?"</w:t>
      </w:r>
    </w:p>
    <w:p>
      <w:pPr>
        <w:spacing w:after="120" w:line="360" w:lineRule="auto"/>
        <w:ind w:firstLine="720"/>
        <w:jc w:val="both"/>
      </w:pPr>
      <w:r>
        <w:rPr>
          <w:rFonts w:ascii="Times New Roman" w:hAnsi="Times New Roman" w:eastAsia="Times New Roman"/>
          <w:sz w:val="26"/>
        </w:rPr>
        <w:t>Giang Lan nghe được câu này, ánh mắt trở nên có chút thâm trầm, chậm rãi nói.</w:t>
      </w:r>
    </w:p>
    <w:p>
      <w:pPr>
        <w:spacing w:after="120" w:line="360" w:lineRule="auto"/>
        <w:ind w:firstLine="720"/>
        <w:jc w:val="both"/>
      </w:pPr>
      <w:r>
        <w:rPr>
          <w:rFonts w:ascii="Times New Roman" w:hAnsi="Times New Roman" w:eastAsia="Times New Roman"/>
          <w:sz w:val="26"/>
        </w:rPr>
        <w:t>"Nơi này, ta nghĩ công khai một số bí mật, lời kế tiếp, quan hệ đến lập tức liền muốn thức tỉnh đồng học một đời, mọi người ngàn vạn nghe cho kỹ!"</w:t>
      </w:r>
    </w:p>
    <w:p>
      <w:pPr>
        <w:spacing w:after="120" w:line="360" w:lineRule="auto"/>
        <w:ind w:firstLine="720"/>
        <w:jc w:val="both"/>
      </w:pPr>
      <w:r>
        <w:rPr>
          <w:rFonts w:ascii="Times New Roman" w:hAnsi="Times New Roman" w:eastAsia="Times New Roman"/>
          <w:sz w:val="26"/>
        </w:rPr>
        <w:t>"Đã từng ta là một cái mua không nổi thiên phú hoàn nghèo tiểu tử, thời điểm thức tỉnh, ta điểm thiên phú, chỉ đủ thức tỉnh một cái cấp D thiên phú, ta không cam tâm, như vậy không có tiếng tăm gì, thành là người bình thường, thế là lựa chọn cấp D thiên phú, ta biến trọc cũng thay đổi mạnh!"</w:t>
      </w:r>
    </w:p>
    <w:p>
      <w:pPr>
        <w:spacing w:after="120" w:line="360" w:lineRule="auto"/>
        <w:ind w:firstLine="720"/>
        <w:jc w:val="both"/>
      </w:pPr>
      <w:r>
        <w:rPr>
          <w:rFonts w:ascii="Times New Roman" w:hAnsi="Times New Roman" w:eastAsia="Times New Roman"/>
          <w:sz w:val="26"/>
        </w:rPr>
        <w:t>"Về sau, truyền thừa anh hùng nói cho ta, chỉ muốn kiên trì rèn luyện, liền có thể không ngừng mạnh lên, thế là ta không ngừng cố gắng, đột phá bản thân, rốt cục mới có thành tựu của ngày hôm nay!"</w:t>
      </w:r>
    </w:p>
    <w:p>
      <w:pPr>
        <w:spacing w:after="120" w:line="360" w:lineRule="auto"/>
        <w:ind w:firstLine="720"/>
        <w:jc w:val="both"/>
      </w:pPr>
      <w:r>
        <w:rPr>
          <w:rFonts w:ascii="Times New Roman" w:hAnsi="Times New Roman" w:eastAsia="Times New Roman"/>
          <w:sz w:val="26"/>
        </w:rPr>
        <w:t>"Ta gần nhất một mực đang nghĩ, thiên phú xác định đẳng cấp có phải hay không tồn đang vấn đề, hoặc là nói cấp D thiên phú, thật cũng chỉ là cấp D sao?"</w:t>
      </w:r>
    </w:p>
    <w:p>
      <w:pPr>
        <w:spacing w:after="120" w:line="360" w:lineRule="auto"/>
        <w:ind w:firstLine="720"/>
        <w:jc w:val="both"/>
      </w:pPr>
      <w:r>
        <w:rPr>
          <w:rFonts w:ascii="Times New Roman" w:hAnsi="Times New Roman" w:eastAsia="Times New Roman"/>
          <w:sz w:val="26"/>
        </w:rPr>
        <w:t>"Ta cho đến nay, thức tỉnh chưa tròn một năm, đã có thể đánh bại năm thứ tư đã thức tỉnh cấp S thiên phú học trưởng, cái kia ta thiên phú, đến cùng hẳn là bị hoạch tại đẳng cấp gì?"</w:t>
      </w:r>
    </w:p>
    <w:p>
      <w:pPr>
        <w:spacing w:after="120" w:line="360" w:lineRule="auto"/>
        <w:ind w:firstLine="720"/>
        <w:jc w:val="both"/>
      </w:pPr>
      <w:r>
        <w:rPr>
          <w:rFonts w:ascii="Times New Roman" w:hAnsi="Times New Roman" w:eastAsia="Times New Roman"/>
          <w:sz w:val="26"/>
        </w:rPr>
        <w:t>"Mà lại, mua không nổi thiên phú hoàn ta, vì cái gì có thể tu luyện tới như thế cường đại, mà những cái kia khiển trách món tiền khổng lồ, mua sắm thiên phú hoàn đồng học, ý nghĩa làm sao tại!"</w:t>
      </w:r>
    </w:p>
    <w:p>
      <w:pPr>
        <w:spacing w:after="120" w:line="360" w:lineRule="auto"/>
        <w:ind w:firstLine="720"/>
        <w:jc w:val="both"/>
      </w:pPr>
      <w:r>
        <w:rPr>
          <w:rFonts w:ascii="Times New Roman" w:hAnsi="Times New Roman" w:eastAsia="Times New Roman"/>
          <w:sz w:val="26"/>
        </w:rPr>
        <w:t>Giang Lan mỗi chữ mỗi câu, chậm rãi nói ra suy nghĩ trong lòng, trận đấu này, là internet trực tiếp, hiện trường còn có mấy ngàn người xem đều tại thu hình lại, Giang Lan cũng không sợ tự mình những lời này, chân trước nói ra, chân sau liền bị phong giết.</w:t>
      </w:r>
    </w:p>
    <w:p>
      <w:pPr>
        <w:spacing w:after="120" w:line="360" w:lineRule="auto"/>
        <w:ind w:firstLine="720"/>
        <w:jc w:val="both"/>
      </w:pPr>
      <w:r>
        <w:rPr>
          <w:rFonts w:ascii="Times New Roman" w:hAnsi="Times New Roman" w:eastAsia="Times New Roman"/>
          <w:sz w:val="26"/>
        </w:rPr>
        <w:t>Hắn nắm chặt nắm đấm, chém đinh chặt sắt nói.</w:t>
      </w:r>
    </w:p>
    <w:p>
      <w:pPr>
        <w:spacing w:after="120" w:line="360" w:lineRule="auto"/>
        <w:ind w:firstLine="720"/>
        <w:jc w:val="both"/>
      </w:pPr>
      <w:r>
        <w:rPr>
          <w:rFonts w:ascii="Times New Roman" w:hAnsi="Times New Roman" w:eastAsia="Times New Roman"/>
          <w:sz w:val="26"/>
        </w:rPr>
        <w:t>"Theo ta được biết, năm đó đời thứ nhất giác tỉnh giả, căn bản không có thiên phú hoàn loại vật này, tất cả mọi người là tự nhiên thức tỉnh!"</w:t>
      </w:r>
    </w:p>
    <w:p>
      <w:pPr>
        <w:spacing w:after="120" w:line="360" w:lineRule="auto"/>
        <w:ind w:firstLine="720"/>
        <w:jc w:val="both"/>
      </w:pPr>
      <w:r>
        <w:rPr>
          <w:rFonts w:ascii="Times New Roman" w:hAnsi="Times New Roman" w:eastAsia="Times New Roman"/>
          <w:sz w:val="26"/>
        </w:rPr>
        <w:t>"Giác tỉnh giả cùng truyền thừa anh hùng đạt thành phù hợp, lúc này mới sáng tạo ra hiện tại ta!"</w:t>
      </w:r>
    </w:p>
    <w:p>
      <w:pPr>
        <w:spacing w:after="120" w:line="360" w:lineRule="auto"/>
        <w:ind w:firstLine="720"/>
        <w:jc w:val="both"/>
      </w:pPr>
      <w:r>
        <w:rPr>
          <w:rFonts w:ascii="Times New Roman" w:hAnsi="Times New Roman" w:eastAsia="Times New Roman"/>
          <w:sz w:val="26"/>
        </w:rPr>
        <w:t>"Ta còn có thể nói cho mọi người, hiện tại ta là Saitama thiên phú duy nhất người thừa kế! Nói cách khác, Saitama lão sư lựa chọn ta, cùng ta hoàn mỹ phù hợp, những bạn học khác thức tỉnh lúc, cũng không cần sóng tốn thời gian, đi nếm thử Saitama lão sư thiên phú!"</w:t>
      </w:r>
    </w:p>
    <w:p>
      <w:pPr>
        <w:spacing w:after="120" w:line="360" w:lineRule="auto"/>
        <w:ind w:firstLine="720"/>
        <w:jc w:val="both"/>
      </w:pPr>
      <w:r>
        <w:rPr>
          <w:rFonts w:ascii="Times New Roman" w:hAnsi="Times New Roman" w:eastAsia="Times New Roman"/>
          <w:sz w:val="26"/>
        </w:rPr>
        <w:t>Đối với duy nhất truyền thừa, Giang Lan kỳ thật sớm có suy đoán, về sau tại cùng Doomsday đối chiến thời điểm, càng từ đối phương miệng bên trong biết được, tự mình là Saitama lão sư duy nhất người thừa kế.</w:t>
      </w:r>
    </w:p>
    <w:p>
      <w:pPr>
        <w:spacing w:after="120" w:line="360" w:lineRule="auto"/>
        <w:ind w:firstLine="720"/>
        <w:jc w:val="both"/>
      </w:pPr>
      <w:r>
        <w:rPr>
          <w:rFonts w:ascii="Times New Roman" w:hAnsi="Times New Roman" w:eastAsia="Times New Roman"/>
          <w:sz w:val="26"/>
        </w:rPr>
        <w:t>Hắn liền minh bạch, Saitama thiên phú và Superman thiên phú, ngoại trừ hắn đã không có người khác có thể đã thức tỉnh.</w:t>
      </w:r>
    </w:p>
    <w:p>
      <w:pPr>
        <w:spacing w:after="120" w:line="360" w:lineRule="auto"/>
        <w:ind w:firstLine="720"/>
        <w:jc w:val="both"/>
      </w:pPr>
      <w:r>
        <w:rPr>
          <w:rFonts w:ascii="Times New Roman" w:hAnsi="Times New Roman" w:eastAsia="Times New Roman"/>
          <w:sz w:val="26"/>
        </w:rPr>
        <w:t>Hắn đoạt lấy microphone, lớn tiếng la lên, phảng phất muốn tỉnh lại tất cả còn đang say giấc nồng người.</w:t>
      </w:r>
    </w:p>
    <w:p>
      <w:pPr>
        <w:spacing w:after="120" w:line="360" w:lineRule="auto"/>
        <w:ind w:firstLine="720"/>
        <w:jc w:val="both"/>
      </w:pPr>
      <w:r>
        <w:rPr>
          <w:rFonts w:ascii="Times New Roman" w:hAnsi="Times New Roman" w:eastAsia="Times New Roman"/>
          <w:sz w:val="26"/>
        </w:rPr>
        <w:t>"Mỗi người sinh ra bình đẳng, không nên bị tiền tài quyết định tự mình xuất sinh."</w:t>
      </w:r>
    </w:p>
    <w:p>
      <w:pPr>
        <w:spacing w:after="120" w:line="360" w:lineRule="auto"/>
        <w:ind w:firstLine="720"/>
        <w:jc w:val="both"/>
      </w:pPr>
      <w:r>
        <w:rPr>
          <w:rFonts w:ascii="Times New Roman" w:hAnsi="Times New Roman" w:eastAsia="Times New Roman"/>
          <w:sz w:val="26"/>
        </w:rPr>
        <w:t>"Ở đây, ta hô hào thức tỉnh cục, đem thức tỉnh quyền lợi còn cho dân chúng, để mọi người theo dựa vào thiên tư của mình thức tỉnh, đây mới là chính xác thức tỉnh con đường, chúng ta bây giờ con đường, đều đi nhầm!"</w:t>
      </w:r>
    </w:p>
    <w:p>
      <w:pPr>
        <w:spacing w:after="120" w:line="360" w:lineRule="auto"/>
        <w:ind w:firstLine="720"/>
        <w:jc w:val="both"/>
      </w:pPr>
      <w:r>
        <w:rPr>
          <w:rFonts w:ascii="Times New Roman" w:hAnsi="Times New Roman" w:eastAsia="Times New Roman"/>
          <w:sz w:val="26"/>
        </w:rPr>
        <w:t>Giang Lan thanh âm tuy nhỏ, nhưng từng chữ liền giống như tỉnh thế hồng chung, tại tất cả mọi người trong đầu không ngừng hồi tưởng.</w:t>
      </w:r>
    </w:p>
    <w:p>
      <w:pPr>
        <w:spacing w:after="120" w:line="360" w:lineRule="auto"/>
        <w:ind w:firstLine="720"/>
        <w:jc w:val="both"/>
      </w:pPr>
      <w:r>
        <w:rPr>
          <w:rFonts w:ascii="Times New Roman" w:hAnsi="Times New Roman" w:eastAsia="Times New Roman"/>
          <w:sz w:val="26"/>
        </w:rPr>
        <w:t>Mấy vạn người như vậy đại quảng trường, trong lúc nhất thời vậy mà lặng ngắt như tờ, chỉ còn lại Giang Lan tại tiếp tục nói.</w:t>
      </w:r>
    </w:p>
    <w:p>
      <w:pPr>
        <w:spacing w:after="120" w:line="360" w:lineRule="auto"/>
        <w:ind w:firstLine="720"/>
        <w:jc w:val="both"/>
      </w:pPr>
      <w:r>
        <w:rPr>
          <w:rFonts w:ascii="Times New Roman" w:hAnsi="Times New Roman" w:eastAsia="Times New Roman"/>
          <w:sz w:val="26"/>
        </w:rPr>
        <w:t>"Theo ta được biết, tinh cầu của chúng ta ở vào cực độ tình cảnh nguy hiểm bên trong, chúng ta cần càng nhiều Superman như thế anh hùng, đến cứu vớt thế giới, tại thời khắc mấu chốt này, còn tại hồ điểm này tiền tài, không khác tập thể tự sát!"</w:t>
      </w:r>
    </w:p>
    <w:p>
      <w:pPr>
        <w:spacing w:after="120" w:line="360" w:lineRule="auto"/>
        <w:ind w:firstLine="720"/>
        <w:jc w:val="both"/>
      </w:pPr>
      <w:r>
        <w:rPr>
          <w:rFonts w:ascii="Times New Roman" w:hAnsi="Times New Roman" w:eastAsia="Times New Roman"/>
          <w:sz w:val="26"/>
        </w:rPr>
        <w:t>"Ta Giang Lan, thực danh dẫn đầu hô hào, mở ra tự nhiên thức tỉnh!"</w:t>
      </w:r>
    </w:p>
    <w:p>
      <w:pPr>
        <w:spacing w:after="120" w:line="360" w:lineRule="auto"/>
        <w:ind w:firstLine="720"/>
        <w:jc w:val="both"/>
      </w:pPr>
      <w:r>
        <w:rPr>
          <w:rFonts w:ascii="Times New Roman" w:hAnsi="Times New Roman" w:eastAsia="Times New Roman"/>
          <w:sz w:val="26"/>
        </w:rPr>
        <w:t>Trên đài hội nghị, đám hiệu trưởng bọn họ, Trương An Bình đều trợn mắt hốc mồm, bọn hắn không nghĩ tới tại loại trường hợp này, Giang Lan cũng dám trực tiếp hướng thức tỉnh cục nã pháo.</w:t>
      </w:r>
    </w:p>
    <w:p>
      <w:pPr>
        <w:spacing w:after="120" w:line="360" w:lineRule="auto"/>
        <w:ind w:firstLine="720"/>
        <w:jc w:val="both"/>
      </w:pPr>
      <w:r>
        <w:rPr>
          <w:rFonts w:ascii="Times New Roman" w:hAnsi="Times New Roman" w:eastAsia="Times New Roman"/>
          <w:sz w:val="26"/>
        </w:rPr>
        <w:t>Thức tỉnh cục, nắm trong tay toàn thế giới thiên phú hoàn chế tác tiêu thụ công tác, xúc tu trải rộng các nơi trên thế giới, nhiều năm như vậy tích luỹ xuống, tài chính càng là lấy vạn vạn ức mà tính, có thể nói là đệ nhất thế giới cự đầu.</w:t>
      </w:r>
    </w:p>
    <w:p>
      <w:pPr>
        <w:spacing w:after="120" w:line="360" w:lineRule="auto"/>
        <w:ind w:firstLine="720"/>
        <w:jc w:val="both"/>
      </w:pPr>
      <w:r>
        <w:rPr>
          <w:rFonts w:ascii="Times New Roman" w:hAnsi="Times New Roman" w:eastAsia="Times New Roman"/>
          <w:sz w:val="26"/>
        </w:rPr>
        <w:t>Hoa quốc thức tỉnh cục, chỉ là nó một cái chi nhánh, quái vật khổng lồ lộ ra mặt nước một góc của băng sơn, thực lực của nó thâm bất khả trắc.</w:t>
      </w:r>
    </w:p>
    <w:p>
      <w:pPr>
        <w:spacing w:after="120" w:line="360" w:lineRule="auto"/>
        <w:ind w:firstLine="720"/>
        <w:jc w:val="both"/>
      </w:pPr>
      <w:r>
        <w:rPr>
          <w:rFonts w:ascii="Times New Roman" w:hAnsi="Times New Roman" w:eastAsia="Times New Roman"/>
          <w:sz w:val="26"/>
        </w:rPr>
        <w:t>Giang Lan nghi hoặc, kỳ thật trước đó rất nhiều người đều đưa ra qua, về sau có chút trực tiếp ngậm miệng, có ít người thì hoàn toàn biến mất ở trong nhân thế.</w:t>
      </w:r>
    </w:p>
    <w:p>
      <w:pPr>
        <w:spacing w:after="120" w:line="360" w:lineRule="auto"/>
        <w:ind w:firstLine="720"/>
        <w:jc w:val="both"/>
      </w:pPr>
      <w:r>
        <w:rPr>
          <w:rFonts w:ascii="Times New Roman" w:hAnsi="Times New Roman" w:eastAsia="Times New Roman"/>
          <w:sz w:val="26"/>
        </w:rPr>
        <w:t>Giờ phút này Giang Lan vậy mà trực tiếp thọc cái này tổ ong vò vẽ, hậu quả khó mà lường được!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