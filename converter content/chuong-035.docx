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35: Ngược sát Bạo Quân, người áo đen đột kích</w:t>
      </w:r>
    </w:p>
    <w:p>
      <w:pPr>
        <w:spacing w:after="120" w:line="360" w:lineRule="auto"/>
        <w:ind w:firstLine="720"/>
        <w:jc w:val="both"/>
      </w:pPr>
      <w:r>
        <w:rPr>
          <w:rFonts w:ascii="Times New Roman" w:hAnsi="Times New Roman" w:eastAsia="Times New Roman"/>
          <w:sz w:val="26"/>
        </w:rPr>
        <w:t>Giang Lan đưa lưng về phía Ninh Đồng khoát tay áo.</w:t>
      </w:r>
    </w:p>
    <w:p>
      <w:pPr>
        <w:spacing w:after="120" w:line="360" w:lineRule="auto"/>
        <w:ind w:firstLine="720"/>
        <w:jc w:val="both"/>
      </w:pPr>
      <w:r>
        <w:rPr>
          <w:rFonts w:ascii="Times New Roman" w:hAnsi="Times New Roman" w:eastAsia="Times New Roman"/>
          <w:sz w:val="26"/>
        </w:rPr>
        <w:t>"Không có việc gì, ngươi trước không cần ra tay, ta thử một chút lực lượng của nó."</w:t>
      </w:r>
    </w:p>
    <w:p>
      <w:pPr>
        <w:spacing w:after="120" w:line="360" w:lineRule="auto"/>
        <w:ind w:firstLine="720"/>
        <w:jc w:val="both"/>
      </w:pPr>
      <w:r>
        <w:rPr>
          <w:rFonts w:ascii="Times New Roman" w:hAnsi="Times New Roman" w:eastAsia="Times New Roman"/>
          <w:sz w:val="26"/>
        </w:rPr>
        <w:t>Giang Lan hướng về phía trước dậm chân, khẽ quát một tiếng, hai tay cùng bạo quân cự bàn tay to nắm cùng một chỗ.</w:t>
      </w:r>
    </w:p>
    <w:p>
      <w:pPr>
        <w:spacing w:after="120" w:line="360" w:lineRule="auto"/>
        <w:ind w:firstLine="720"/>
        <w:jc w:val="both"/>
      </w:pPr>
      <w:r>
        <w:rPr>
          <w:rFonts w:ascii="Times New Roman" w:hAnsi="Times New Roman" w:eastAsia="Times New Roman"/>
          <w:sz w:val="26"/>
        </w:rPr>
        <w:t>Hai cỗ lực lượng khổng lồ va chạm, không khí phát ra bịch một thanh âm bạo.</w:t>
      </w:r>
    </w:p>
    <w:p>
      <w:pPr>
        <w:spacing w:after="120" w:line="360" w:lineRule="auto"/>
        <w:ind w:firstLine="720"/>
        <w:jc w:val="both"/>
      </w:pPr>
      <w:r>
        <w:rPr>
          <w:rFonts w:ascii="Times New Roman" w:hAnsi="Times New Roman" w:eastAsia="Times New Roman"/>
          <w:sz w:val="26"/>
        </w:rPr>
        <w:t>Giang Lan nhịn không được ồ lên một tiếng, bạo quân lực lượng nằm ngoài sự dự liệu của hắn, vậy mà có thể cùng hắn khó khăn lắm ngang hàng.</w:t>
      </w:r>
    </w:p>
    <w:p>
      <w:pPr>
        <w:spacing w:after="120" w:line="360" w:lineRule="auto"/>
        <w:ind w:firstLine="720"/>
        <w:jc w:val="both"/>
      </w:pPr>
      <w:r>
        <w:rPr>
          <w:rFonts w:ascii="Times New Roman" w:hAnsi="Times New Roman" w:eastAsia="Times New Roman"/>
          <w:sz w:val="26"/>
        </w:rPr>
        <w:t>Bất quá Giang Lan chỉ dùng sáu phần lực, hắn chậm rãi thực hiện lực lượng. Đem Bạo Quân giống như lập trụ giống như thô to cánh tay chậm rãi uốn cong.</w:t>
      </w:r>
    </w:p>
    <w:p>
      <w:pPr>
        <w:spacing w:after="120" w:line="360" w:lineRule="auto"/>
        <w:ind w:firstLine="720"/>
        <w:jc w:val="both"/>
      </w:pPr>
      <w:r>
        <w:rPr>
          <w:rFonts w:ascii="Times New Roman" w:hAnsi="Times New Roman" w:eastAsia="Times New Roman"/>
          <w:sz w:val="26"/>
        </w:rPr>
        <w:t>Bạo Quân bị bao phủ tại quấn vải liệm hạ mặt vặn vẹo lên, nhịn không được phát ra thống khổ gầm thét.</w:t>
      </w:r>
    </w:p>
    <w:p>
      <w:pPr>
        <w:spacing w:after="120" w:line="360" w:lineRule="auto"/>
        <w:ind w:firstLine="720"/>
        <w:jc w:val="both"/>
      </w:pPr>
      <w:r>
        <w:rPr>
          <w:rFonts w:ascii="Times New Roman" w:hAnsi="Times New Roman" w:eastAsia="Times New Roman"/>
          <w:sz w:val="26"/>
        </w:rPr>
        <w:t>"Ngao!"</w:t>
      </w:r>
    </w:p>
    <w:p>
      <w:pPr>
        <w:spacing w:after="120" w:line="360" w:lineRule="auto"/>
        <w:ind w:firstLine="720"/>
        <w:jc w:val="both"/>
      </w:pPr>
      <w:r>
        <w:rPr>
          <w:rFonts w:ascii="Times New Roman" w:hAnsi="Times New Roman" w:eastAsia="Times New Roman"/>
          <w:sz w:val="26"/>
        </w:rPr>
        <w:t>Khảo thí xong lực lượng, Giang Lan đối bạo quân năng lực có đại khái giải, lực lượng so với hắn thấp một phần năm.</w:t>
      </w:r>
    </w:p>
    <w:p>
      <w:pPr>
        <w:spacing w:after="120" w:line="360" w:lineRule="auto"/>
        <w:ind w:firstLine="720"/>
        <w:jc w:val="both"/>
      </w:pPr>
      <w:r>
        <w:rPr>
          <w:rFonts w:ascii="Times New Roman" w:hAnsi="Times New Roman" w:eastAsia="Times New Roman"/>
          <w:sz w:val="26"/>
        </w:rPr>
        <w:t>Nhưng cái khác thuộc tính còn kém rất nhiều.</w:t>
      </w:r>
    </w:p>
    <w:p>
      <w:pPr>
        <w:spacing w:after="120" w:line="360" w:lineRule="auto"/>
        <w:ind w:firstLine="720"/>
        <w:jc w:val="both"/>
      </w:pPr>
      <w:r>
        <w:rPr>
          <w:rFonts w:ascii="Times New Roman" w:hAnsi="Times New Roman" w:eastAsia="Times New Roman"/>
          <w:sz w:val="26"/>
        </w:rPr>
        <w:t>Hắn cười gằn.</w:t>
      </w:r>
    </w:p>
    <w:p>
      <w:pPr>
        <w:spacing w:after="120" w:line="360" w:lineRule="auto"/>
        <w:ind w:firstLine="720"/>
        <w:jc w:val="both"/>
      </w:pPr>
      <w:r>
        <w:rPr>
          <w:rFonts w:ascii="Times New Roman" w:hAnsi="Times New Roman" w:eastAsia="Times New Roman"/>
          <w:sz w:val="26"/>
        </w:rPr>
        <w:t>"ch.ết đi!"</w:t>
      </w:r>
    </w:p>
    <w:p>
      <w:pPr>
        <w:spacing w:after="120" w:line="360" w:lineRule="auto"/>
        <w:ind w:firstLine="720"/>
        <w:jc w:val="both"/>
      </w:pPr>
      <w:r>
        <w:rPr>
          <w:rFonts w:ascii="Times New Roman" w:hAnsi="Times New Roman" w:eastAsia="Times New Roman"/>
          <w:sz w:val="26"/>
        </w:rPr>
        <w:t>Lập tức không còn bảo lưu, toàn lực thu phát, đem Bạo Quân hai đầu thô to cánh tay từ trên thân thể kéo xuống.</w:t>
      </w:r>
    </w:p>
    <w:p>
      <w:pPr>
        <w:spacing w:after="120" w:line="360" w:lineRule="auto"/>
        <w:ind w:firstLine="720"/>
        <w:jc w:val="both"/>
      </w:pPr>
      <w:r>
        <w:rPr>
          <w:rFonts w:ascii="Times New Roman" w:hAnsi="Times New Roman" w:eastAsia="Times New Roman"/>
          <w:sz w:val="26"/>
        </w:rPr>
        <w:t>"Rống!"</w:t>
      </w:r>
    </w:p>
    <w:p>
      <w:pPr>
        <w:spacing w:after="120" w:line="360" w:lineRule="auto"/>
        <w:ind w:firstLine="720"/>
        <w:jc w:val="both"/>
      </w:pPr>
      <w:r>
        <w:rPr>
          <w:rFonts w:ascii="Times New Roman" w:hAnsi="Times New Roman" w:eastAsia="Times New Roman"/>
          <w:sz w:val="26"/>
        </w:rPr>
        <w:t>Bạo Quân màu đen đậm đặc huyết dịch phun ra ngoài, nó tinh hồng ánh mắt lộ ra một chút sợ hãi.</w:t>
      </w:r>
    </w:p>
    <w:p>
      <w:pPr>
        <w:spacing w:after="120" w:line="360" w:lineRule="auto"/>
        <w:ind w:firstLine="720"/>
        <w:jc w:val="both"/>
      </w:pPr>
      <w:r>
        <w:rPr>
          <w:rFonts w:ascii="Times New Roman" w:hAnsi="Times New Roman" w:eastAsia="Times New Roman"/>
          <w:sz w:val="26"/>
        </w:rPr>
        <w:t>Trước mắt nam tử này, đến cùng là quái vật gì, vì cái gì nhìn qua giống như là nhân loại yếu đuối, có thể lực lượng so ta còn kinh khủng hơn.</w:t>
      </w:r>
    </w:p>
    <w:p>
      <w:pPr>
        <w:spacing w:after="120" w:line="360" w:lineRule="auto"/>
        <w:ind w:firstLine="720"/>
        <w:jc w:val="both"/>
      </w:pPr>
      <w:r>
        <w:rPr>
          <w:rFonts w:ascii="Times New Roman" w:hAnsi="Times New Roman" w:eastAsia="Times New Roman"/>
          <w:sz w:val="26"/>
        </w:rPr>
        <w:t>Bạo Quân quay người muốn chạy, lại đột nhiên nghe thấy sọ trong đầu phát ra ông một tiếng, sau đó liền triệt để mất đi tri giác.</w:t>
      </w:r>
    </w:p>
    <w:p>
      <w:pPr>
        <w:spacing w:after="120" w:line="360" w:lineRule="auto"/>
        <w:ind w:firstLine="720"/>
        <w:jc w:val="both"/>
      </w:pPr>
      <w:r>
        <w:rPr>
          <w:rFonts w:ascii="Times New Roman" w:hAnsi="Times New Roman" w:eastAsia="Times New Roman"/>
          <w:sz w:val="26"/>
        </w:rPr>
        <w:t>Ninh Đồng nhìn xem Giang Lan đem Bạo Quân cánh tay tách ra rơi, sau đó lại một quyền đem Bạo Quân đầu đánh thành bọt máu.</w:t>
      </w:r>
    </w:p>
    <w:p>
      <w:pPr>
        <w:spacing w:after="120" w:line="360" w:lineRule="auto"/>
        <w:ind w:firstLine="720"/>
        <w:jc w:val="both"/>
      </w:pPr>
      <w:r>
        <w:rPr>
          <w:rFonts w:ascii="Times New Roman" w:hAnsi="Times New Roman" w:eastAsia="Times New Roman"/>
          <w:sz w:val="26"/>
        </w:rPr>
        <w:t>Nàng lập tức giật mình há to miệng.</w:t>
      </w:r>
    </w:p>
    <w:p>
      <w:pPr>
        <w:spacing w:after="120" w:line="360" w:lineRule="auto"/>
        <w:ind w:firstLine="720"/>
        <w:jc w:val="both"/>
      </w:pPr>
      <w:r>
        <w:rPr>
          <w:rFonts w:ascii="Times New Roman" w:hAnsi="Times New Roman" w:eastAsia="Times New Roman"/>
          <w:sz w:val="26"/>
        </w:rPr>
        <w:t>Bạo Quân thế nhưng là có thể so với tứ giai giác tỉnh giả sinh vật cường đại, Giang Lan có thể về mặt sức mạnh hoàn toàn nghiền ép Bạo Quân, sau đó lại một quyền đem Bạo Quân đánh giết.</w:t>
      </w:r>
    </w:p>
    <w:p>
      <w:pPr>
        <w:spacing w:after="120" w:line="360" w:lineRule="auto"/>
        <w:ind w:firstLine="720"/>
        <w:jc w:val="both"/>
      </w:pPr>
      <w:r>
        <w:rPr>
          <w:rFonts w:ascii="Times New Roman" w:hAnsi="Times New Roman" w:eastAsia="Times New Roman"/>
          <w:sz w:val="26"/>
        </w:rPr>
        <w:t>Như vậy nói cách khác, tứ giai giác tỉnh giả tại Giang Lan trước mặt, cũng bất quá là một quyền sự tình.</w:t>
      </w:r>
    </w:p>
    <w:p>
      <w:pPr>
        <w:spacing w:after="120" w:line="360" w:lineRule="auto"/>
        <w:ind w:firstLine="720"/>
        <w:jc w:val="both"/>
      </w:pPr>
      <w:r>
        <w:rPr>
          <w:rFonts w:ascii="Times New Roman" w:hAnsi="Times New Roman" w:eastAsia="Times New Roman"/>
          <w:sz w:val="26"/>
        </w:rPr>
        <w:t>Giang Lan, ngươi rốt cuộc là ai?</w:t>
      </w:r>
    </w:p>
    <w:p>
      <w:pPr>
        <w:spacing w:after="120" w:line="360" w:lineRule="auto"/>
        <w:ind w:firstLine="720"/>
        <w:jc w:val="both"/>
      </w:pPr>
      <w:r>
        <w:rPr>
          <w:rFonts w:ascii="Times New Roman" w:hAnsi="Times New Roman" w:eastAsia="Times New Roman"/>
          <w:sz w:val="26"/>
        </w:rPr>
        <w:t>Nếu không phải nhìn xem Giang Lan thức tỉnh cấp D thiên phú, càng là mỗi ngày sớm chiều ở chung.</w:t>
      </w:r>
    </w:p>
    <w:p>
      <w:pPr>
        <w:spacing w:after="120" w:line="360" w:lineRule="auto"/>
        <w:ind w:firstLine="720"/>
        <w:jc w:val="both"/>
      </w:pPr>
      <w:r>
        <w:rPr>
          <w:rFonts w:ascii="Times New Roman" w:hAnsi="Times New Roman" w:eastAsia="Times New Roman"/>
          <w:sz w:val="26"/>
        </w:rPr>
        <w:t>Ninh Đồng giờ phút này đều muốn hoài nghi Giang Lan, có phải hay không bị người đánh tráo.</w:t>
      </w:r>
    </w:p>
    <w:p>
      <w:pPr>
        <w:spacing w:after="120" w:line="360" w:lineRule="auto"/>
        <w:ind w:firstLine="720"/>
        <w:jc w:val="both"/>
      </w:pPr>
      <w:r>
        <w:rPr>
          <w:rFonts w:ascii="Times New Roman" w:hAnsi="Times New Roman" w:eastAsia="Times New Roman"/>
          <w:sz w:val="26"/>
        </w:rPr>
        <w:t>Giang Lan xử lý xong Bạo Quân, cười hì hì đi trở về.</w:t>
      </w:r>
    </w:p>
    <w:p>
      <w:pPr>
        <w:spacing w:after="120" w:line="360" w:lineRule="auto"/>
        <w:ind w:firstLine="720"/>
        <w:jc w:val="both"/>
      </w:pPr>
      <w:r>
        <w:rPr>
          <w:rFonts w:ascii="Times New Roman" w:hAnsi="Times New Roman" w:eastAsia="Times New Roman"/>
          <w:sz w:val="26"/>
        </w:rPr>
        <w:t>"Quá yếu a, những quái vật này, có cơ hội chúng ta thử một chút đánh giết Tinh Hồng Nữ Vương!"</w:t>
      </w:r>
    </w:p>
    <w:p>
      <w:pPr>
        <w:spacing w:after="120" w:line="360" w:lineRule="auto"/>
        <w:ind w:firstLine="720"/>
        <w:jc w:val="both"/>
      </w:pPr>
      <w:r>
        <w:rPr>
          <w:rFonts w:ascii="Times New Roman" w:hAnsi="Times New Roman" w:eastAsia="Times New Roman"/>
          <w:sz w:val="26"/>
        </w:rPr>
        <w:t>Ninh Đồng nghe hắn nói như vậy, run lên trong lòng, nàng vội vàng khuyên Giang Lan.</w:t>
      </w:r>
    </w:p>
    <w:p>
      <w:pPr>
        <w:spacing w:after="120" w:line="360" w:lineRule="auto"/>
        <w:ind w:firstLine="720"/>
        <w:jc w:val="both"/>
      </w:pPr>
      <w:r>
        <w:rPr>
          <w:rFonts w:ascii="Times New Roman" w:hAnsi="Times New Roman" w:eastAsia="Times New Roman"/>
          <w:sz w:val="26"/>
        </w:rPr>
        <w:t>"Đừng, muốn không phải là tha Tinh Hồng Nữ Vương một cái mạng đi, số hai linh cảnh vạn nhất cũng bị hai ta làm đóng lại, vậy sau này giác tỉnh giả thật muốn bán hết hàng."</w:t>
      </w:r>
    </w:p>
    <w:p>
      <w:pPr>
        <w:spacing w:after="120" w:line="360" w:lineRule="auto"/>
        <w:ind w:firstLine="720"/>
        <w:jc w:val="both"/>
      </w:pPr>
      <w:r>
        <w:rPr>
          <w:rFonts w:ascii="Times New Roman" w:hAnsi="Times New Roman" w:eastAsia="Times New Roman"/>
          <w:sz w:val="26"/>
        </w:rPr>
        <w:t>Giang Lan dùng ánh mắt lộ vẻ kỳ quái, nhìn xem nàng.</w:t>
      </w:r>
    </w:p>
    <w:p>
      <w:pPr>
        <w:spacing w:after="120" w:line="360" w:lineRule="auto"/>
        <w:ind w:firstLine="720"/>
        <w:jc w:val="both"/>
      </w:pPr>
      <w:r>
        <w:rPr>
          <w:rFonts w:ascii="Times New Roman" w:hAnsi="Times New Roman" w:eastAsia="Times New Roman"/>
          <w:sz w:val="26"/>
        </w:rPr>
        <w:t>"Ngươi làm sao lo lắng lên Tinh Hồng Nữ Vương, ta chỉ nói là muốn thử xem, không nhất định đánh thắng được nàng a."</w:t>
      </w:r>
    </w:p>
    <w:p>
      <w:pPr>
        <w:spacing w:after="120" w:line="360" w:lineRule="auto"/>
        <w:ind w:firstLine="720"/>
        <w:jc w:val="both"/>
      </w:pPr>
      <w:r>
        <w:rPr>
          <w:rFonts w:ascii="Times New Roman" w:hAnsi="Times New Roman" w:eastAsia="Times New Roman"/>
          <w:sz w:val="26"/>
        </w:rPr>
        <w:t>Ninh Đồng cũng kịp phản ứng, đúng a, ta vì một con quái vật thao cái gì tâm a!</w:t>
      </w:r>
    </w:p>
    <w:p>
      <w:pPr>
        <w:spacing w:after="120" w:line="360" w:lineRule="auto"/>
        <w:ind w:firstLine="720"/>
        <w:jc w:val="both"/>
      </w:pPr>
      <w:r>
        <w:rPr>
          <w:rFonts w:ascii="Times New Roman" w:hAnsi="Times New Roman" w:eastAsia="Times New Roman"/>
          <w:sz w:val="26"/>
        </w:rPr>
        <w:t>Đều do Giang Lan, hắn quá biến thái, so Tinh Hồng Nữ Vương càng giống lớn Boss.</w:t>
      </w:r>
    </w:p>
    <w:p>
      <w:pPr>
        <w:spacing w:after="120" w:line="360" w:lineRule="auto"/>
        <w:ind w:firstLine="720"/>
        <w:jc w:val="both"/>
      </w:pPr>
      <w:r>
        <w:rPr>
          <w:rFonts w:ascii="Times New Roman" w:hAnsi="Times New Roman" w:eastAsia="Times New Roman"/>
          <w:sz w:val="26"/>
        </w:rPr>
        <w:t>Để cho ta không tự chủ được vì chưa từng gặp mặt quái vật cầm lên tâm tới.</w:t>
      </w:r>
    </w:p>
    <w:p>
      <w:pPr>
        <w:spacing w:after="120" w:line="360" w:lineRule="auto"/>
        <w:ind w:firstLine="720"/>
        <w:jc w:val="both"/>
      </w:pPr>
      <w:r>
        <w:rPr>
          <w:rFonts w:ascii="Times New Roman" w:hAnsi="Times New Roman" w:eastAsia="Times New Roman"/>
          <w:sz w:val="26"/>
        </w:rPr>
        <w:t>Làm thông Hiểu Sinh hóa nguy cơ kịch bản người, Giang Lan vậy mới không tin, đánh giết một con Tinh Hồng Nữ Vương, sẽ dẫn đến số hai linh cảnh quan bế.</w:t>
      </w:r>
    </w:p>
    <w:p>
      <w:pPr>
        <w:spacing w:after="120" w:line="360" w:lineRule="auto"/>
        <w:ind w:firstLine="720"/>
        <w:jc w:val="both"/>
      </w:pPr>
      <w:r>
        <w:rPr>
          <w:rFonts w:ascii="Times New Roman" w:hAnsi="Times New Roman" w:eastAsia="Times New Roman"/>
          <w:sz w:val="26"/>
        </w:rPr>
        <w:t>Tất cả Virus sinh hóa nơi phát ra, là một loại tên là Thái Dương cầu thang thần bí thực vật.</w:t>
      </w:r>
    </w:p>
    <w:p>
      <w:pPr>
        <w:spacing w:after="120" w:line="360" w:lineRule="auto"/>
        <w:ind w:firstLine="720"/>
        <w:jc w:val="both"/>
      </w:pPr>
      <w:r>
        <w:rPr>
          <w:rFonts w:ascii="Times New Roman" w:hAnsi="Times New Roman" w:eastAsia="Times New Roman"/>
          <w:sz w:val="26"/>
        </w:rPr>
        <w:t>Chỉ cần Thái Dương cầu thang không hoàn toàn biến mất, số hai linh cảnh liền sẽ không quan bế đi.</w:t>
      </w:r>
    </w:p>
    <w:p>
      <w:pPr>
        <w:spacing w:after="120" w:line="360" w:lineRule="auto"/>
        <w:ind w:firstLine="720"/>
        <w:jc w:val="both"/>
      </w:pPr>
      <w:r>
        <w:rPr>
          <w:rFonts w:ascii="Times New Roman" w:hAnsi="Times New Roman" w:eastAsia="Times New Roman"/>
          <w:sz w:val="26"/>
        </w:rPr>
        <w:t>Bây giờ nghĩ những thứ này cũng còn gắn liền với thời gian còn sớm, trước tiên đem tòa nhà này đả thông, nghỉ ngơi một đêm, suy nghĩ thêm đến tiếp sau làm sao bây giờ.</w:t>
      </w:r>
    </w:p>
    <w:p>
      <w:pPr>
        <w:spacing w:after="120" w:line="360" w:lineRule="auto"/>
        <w:ind w:firstLine="720"/>
        <w:jc w:val="both"/>
      </w:pPr>
      <w:r>
        <w:rPr>
          <w:rFonts w:ascii="Times New Roman" w:hAnsi="Times New Roman" w:eastAsia="Times New Roman"/>
          <w:sz w:val="26"/>
        </w:rPr>
        <w:t>Giang Lan mang theo Ninh Đồng, chậm rãi dọn dẹp tầng lầu.</w:t>
      </w:r>
    </w:p>
    <w:p>
      <w:pPr>
        <w:spacing w:after="120" w:line="360" w:lineRule="auto"/>
        <w:ind w:firstLine="720"/>
        <w:jc w:val="both"/>
      </w:pPr>
      <w:r>
        <w:rPr>
          <w:rFonts w:ascii="Times New Roman" w:hAnsi="Times New Roman" w:eastAsia="Times New Roman"/>
          <w:sz w:val="26"/>
        </w:rPr>
        <w:t>Ninh Đồng cuối cùng hóa thân thành máy đếm, giúp đỡ Giang Lan tính toán.</w:t>
      </w:r>
    </w:p>
    <w:p>
      <w:pPr>
        <w:spacing w:after="120" w:line="360" w:lineRule="auto"/>
        <w:ind w:firstLine="720"/>
        <w:jc w:val="both"/>
      </w:pPr>
      <w:r>
        <w:rPr>
          <w:rFonts w:ascii="Times New Roman" w:hAnsi="Times New Roman" w:eastAsia="Times New Roman"/>
          <w:sz w:val="26"/>
        </w:rPr>
        <w:t>"131, 132, 3 con Bạo Quân. . ."</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Hai người bọn họ có bao nhiêu hài lòng, những người khác liền có bao thê thảm.</w:t>
      </w:r>
    </w:p>
    <w:p>
      <w:pPr>
        <w:spacing w:after="120" w:line="360" w:lineRule="auto"/>
        <w:ind w:firstLine="720"/>
        <w:jc w:val="both"/>
      </w:pPr>
      <w:r>
        <w:rPr>
          <w:rFonts w:ascii="Times New Roman" w:hAnsi="Times New Roman" w:eastAsia="Times New Roman"/>
          <w:sz w:val="26"/>
        </w:rPr>
        <w:t>Tại linh cảnh cục quản lý màn hình tinh thể lỏng bên trên biểu hiện ra.</w:t>
      </w:r>
    </w:p>
    <w:p>
      <w:pPr>
        <w:spacing w:after="120" w:line="360" w:lineRule="auto"/>
        <w:ind w:firstLine="720"/>
        <w:jc w:val="both"/>
      </w:pPr>
      <w:r>
        <w:rPr>
          <w:rFonts w:ascii="Times New Roman" w:hAnsi="Times New Roman" w:eastAsia="Times New Roman"/>
          <w:sz w:val="26"/>
        </w:rPr>
        <w:t>"Hạng nhất: Giang Lan, Ninh Đồng 138 "</w:t>
      </w:r>
    </w:p>
    <w:p>
      <w:pPr>
        <w:spacing w:after="120" w:line="360" w:lineRule="auto"/>
        <w:ind w:firstLine="720"/>
        <w:jc w:val="both"/>
      </w:pPr>
      <w:r>
        <w:rPr>
          <w:rFonts w:ascii="Times New Roman" w:hAnsi="Times New Roman" w:eastAsia="Times New Roman"/>
          <w:sz w:val="26"/>
        </w:rPr>
        <w:t>Bởi vì linh cảnh dụng cụ đo lường không cách nào phân biệt quái vật chủng loại, cho nên đánh giết ɭϊếʍƈ ăn người hoặc là Bạo Quân, đều bị tính làm một con.</w:t>
      </w:r>
    </w:p>
    <w:p>
      <w:pPr>
        <w:spacing w:after="120" w:line="360" w:lineRule="auto"/>
        <w:ind w:firstLine="720"/>
        <w:jc w:val="both"/>
      </w:pPr>
      <w:r>
        <w:rPr>
          <w:rFonts w:ascii="Times New Roman" w:hAnsi="Times New Roman" w:eastAsia="Times New Roman"/>
          <w:sz w:val="26"/>
        </w:rPr>
        <w:t>"Tên thứ hai: Nhan Thiến, Phương Miểu 3 "</w:t>
      </w:r>
    </w:p>
    <w:p>
      <w:pPr>
        <w:spacing w:after="120" w:line="360" w:lineRule="auto"/>
        <w:ind w:firstLine="720"/>
        <w:jc w:val="both"/>
      </w:pPr>
      <w:r>
        <w:rPr>
          <w:rFonts w:ascii="Times New Roman" w:hAnsi="Times New Roman" w:eastAsia="Times New Roman"/>
          <w:sz w:val="26"/>
        </w:rPr>
        <w:t>"Hạng ba: Lục Gia Hào, Khương Thục 2 "</w:t>
      </w:r>
    </w:p>
    <w:p>
      <w:pPr>
        <w:spacing w:after="120" w:line="360" w:lineRule="auto"/>
        <w:ind w:firstLine="720"/>
        <w:jc w:val="both"/>
      </w:pPr>
      <w:r>
        <w:rPr>
          <w:rFonts w:ascii="Times New Roman" w:hAnsi="Times New Roman" w:eastAsia="Times New Roman"/>
          <w:sz w:val="26"/>
        </w:rPr>
        <w:t>Lưu Tịnh bởi vì mất đi cộng tác, lâm thời tìm cái cấp A thiên phú giác tỉnh giả cộng tác, chỉ đánh ch.ết một con Địa Ngục chó săn, ngay cả mười vị trí đầu đều không có chen vào.</w:t>
      </w:r>
    </w:p>
    <w:p>
      <w:pPr>
        <w:spacing w:after="120" w:line="360" w:lineRule="auto"/>
        <w:ind w:firstLine="720"/>
        <w:jc w:val="both"/>
      </w:pPr>
      <w:r>
        <w:rPr>
          <w:rFonts w:ascii="Times New Roman" w:hAnsi="Times New Roman" w:eastAsia="Times New Roman"/>
          <w:sz w:val="26"/>
        </w:rPr>
        <w:t>Còn có mười mấy chi đội ngũ cũng có một con đánh giết, xếp hạng chỉ có thể theo tính danh thủ chữ cái đến sắp xếp.</w:t>
      </w:r>
    </w:p>
    <w:p>
      <w:pPr>
        <w:spacing w:after="120" w:line="360" w:lineRule="auto"/>
        <w:ind w:firstLine="720"/>
        <w:jc w:val="both"/>
      </w:pPr>
      <w:r>
        <w:rPr>
          <w:rFonts w:ascii="Times New Roman" w:hAnsi="Times New Roman" w:eastAsia="Times New Roman"/>
          <w:sz w:val="26"/>
        </w:rPr>
        <w:t>Càng nhiều tiểu đội còn tại bên bờ sinh tử giãy dụa, ở trong mắt Giang Lan chậm như ốc sên ɭϊếʍƈ ăn người, trong mắt bọn hắn lại nhanh như thiểm điện.</w:t>
      </w:r>
    </w:p>
    <w:p>
      <w:pPr>
        <w:spacing w:after="120" w:line="360" w:lineRule="auto"/>
        <w:ind w:firstLine="720"/>
        <w:jc w:val="both"/>
      </w:pPr>
      <w:r>
        <w:rPr>
          <w:rFonts w:ascii="Times New Roman" w:hAnsi="Times New Roman" w:eastAsia="Times New Roman"/>
          <w:sz w:val="26"/>
        </w:rPr>
        <w:t>Liên tiếp từ trong bóng tối xuất kích, cứng rắn sắc bén đầu lưỡi trong lúc lơ đãng liền cướp đi một tính mạng người.</w:t>
      </w:r>
    </w:p>
    <w:p>
      <w:pPr>
        <w:spacing w:after="120" w:line="360" w:lineRule="auto"/>
        <w:ind w:firstLine="720"/>
        <w:jc w:val="both"/>
      </w:pPr>
      <w:r>
        <w:rPr>
          <w:rFonts w:ascii="Times New Roman" w:hAnsi="Times New Roman" w:eastAsia="Times New Roman"/>
          <w:sz w:val="26"/>
        </w:rPr>
        <w:t>Có thằng xui xẻo đụng tới Bạo Quân, càng là tử thương thảm trọng, tứ giai thực lực Bạo Quân, thể chất lực lượng song song phá 200, căn bản không phải đám thái điểu này có thể phá phòng.</w:t>
      </w:r>
    </w:p>
    <w:p>
      <w:pPr>
        <w:spacing w:after="120" w:line="360" w:lineRule="auto"/>
        <w:ind w:firstLine="720"/>
        <w:jc w:val="both"/>
      </w:pPr>
      <w:r>
        <w:rPr>
          <w:rFonts w:ascii="Times New Roman" w:hAnsi="Times New Roman" w:eastAsia="Times New Roman"/>
          <w:sz w:val="26"/>
        </w:rPr>
        <w:t>Trương An Bình nhìn xem màn hình tinh thể lỏng bên trên từng cái danh tự dần dần biến đỏ, hắn thở dài.</w:t>
      </w:r>
    </w:p>
    <w:p>
      <w:pPr>
        <w:spacing w:after="120" w:line="360" w:lineRule="auto"/>
        <w:ind w:firstLine="720"/>
        <w:jc w:val="both"/>
      </w:pPr>
      <w:r>
        <w:rPr>
          <w:rFonts w:ascii="Times New Roman" w:hAnsi="Times New Roman" w:eastAsia="Times New Roman"/>
          <w:sz w:val="26"/>
        </w:rPr>
        <w:t>Nếu không phải thấy tận mắt Giang Lan cùng Ninh Đồng, hắn lần này khẳng định sẽ còn coi là linh cảnh dụng cụ đo lường lại ra Bug.</w:t>
      </w:r>
    </w:p>
    <w:p>
      <w:pPr>
        <w:spacing w:after="120" w:line="360" w:lineRule="auto"/>
        <w:ind w:firstLine="720"/>
        <w:jc w:val="both"/>
      </w:pPr>
      <w:r>
        <w:rPr>
          <w:rFonts w:ascii="Times New Roman" w:hAnsi="Times New Roman" w:eastAsia="Times New Roman"/>
          <w:sz w:val="26"/>
        </w:rPr>
        <w:t>Nhưng coi như Ninh Đồng thiên phú rất cường đại, cũng không có đạo lý giết quái nhanh như vậy đi.</w:t>
      </w:r>
    </w:p>
    <w:p>
      <w:pPr>
        <w:spacing w:after="120" w:line="360" w:lineRule="auto"/>
        <w:ind w:firstLine="720"/>
        <w:jc w:val="both"/>
      </w:pPr>
      <w:r>
        <w:rPr>
          <w:rFonts w:ascii="Times New Roman" w:hAnsi="Times New Roman" w:eastAsia="Times New Roman"/>
          <w:sz w:val="26"/>
        </w:rPr>
        <w:t>Hắn lắc đầu, đối bên cạnh nhân viên công tác thở dài nói.</w:t>
      </w:r>
    </w:p>
    <w:p>
      <w:pPr>
        <w:spacing w:after="120" w:line="360" w:lineRule="auto"/>
        <w:ind w:firstLine="720"/>
        <w:jc w:val="both"/>
      </w:pPr>
      <w:r>
        <w:rPr>
          <w:rFonts w:ascii="Times New Roman" w:hAnsi="Times New Roman" w:eastAsia="Times New Roman"/>
          <w:sz w:val="26"/>
        </w:rPr>
        <w:t>"Giới này sinh viên năm nhất không có thực lực a, ngay cả đại học tư thục cũng không bằng, huống chi, hạng nhất bên trong còn có một cái thêm điểm phế đi thùng cơm , tương đương với nhiều người như vậy, cộng lại không bằng Ninh Đồng một người."</w:t>
      </w:r>
    </w:p>
    <w:p>
      <w:pPr>
        <w:spacing w:after="120" w:line="360" w:lineRule="auto"/>
        <w:ind w:firstLine="720"/>
        <w:jc w:val="both"/>
      </w:pPr>
      <w:r>
        <w:rPr>
          <w:rFonts w:ascii="Times New Roman" w:hAnsi="Times New Roman" w:eastAsia="Times New Roman"/>
          <w:sz w:val="26"/>
        </w:rPr>
        <w:t>Tên kia nhân viên công tác do dự nói.</w:t>
      </w:r>
    </w:p>
    <w:p>
      <w:pPr>
        <w:spacing w:after="120" w:line="360" w:lineRule="auto"/>
        <w:ind w:firstLine="720"/>
        <w:jc w:val="both"/>
      </w:pPr>
      <w:r>
        <w:rPr>
          <w:rFonts w:ascii="Times New Roman" w:hAnsi="Times New Roman" w:eastAsia="Times New Roman"/>
          <w:sz w:val="26"/>
        </w:rPr>
        <w:t>"Theo Ninh Đồng kiểm trắc kết quả đến xem, nàng coi như rất mạnh, cũng không có khả năng tại số hai linh cảnh bên trong như thế nhẹ nhõm, dù sao nàng nhiều nhất chỉ có tam giai thực lực."</w:t>
      </w:r>
    </w:p>
    <w:p>
      <w:pPr>
        <w:spacing w:after="120" w:line="360" w:lineRule="auto"/>
        <w:ind w:firstLine="720"/>
        <w:jc w:val="both"/>
      </w:pPr>
      <w:r>
        <w:rPr>
          <w:rFonts w:ascii="Times New Roman" w:hAnsi="Times New Roman" w:eastAsia="Times New Roman"/>
          <w:sz w:val="26"/>
        </w:rPr>
        <w:t>Trương An Bình chỉ tiếc rèn sắt không thành thép giáo huấn hắn nói.</w:t>
      </w:r>
    </w:p>
    <w:p>
      <w:pPr>
        <w:spacing w:after="120" w:line="360" w:lineRule="auto"/>
        <w:ind w:firstLine="720"/>
        <w:jc w:val="both"/>
      </w:pPr>
      <w:r>
        <w:rPr>
          <w:rFonts w:ascii="Times New Roman" w:hAnsi="Times New Roman" w:eastAsia="Times New Roman"/>
          <w:sz w:val="26"/>
        </w:rPr>
        <w:t>"Ngươi biết cái gì, thiên tài, đều sẽ thích hợp giấu dốt, nhất định phải đem tất cả thực lực thả tại ngoài sáng bên trên, để ngươi thấy sao?"</w:t>
      </w:r>
    </w:p>
    <w:p>
      <w:pPr>
        <w:spacing w:after="120" w:line="360" w:lineRule="auto"/>
        <w:ind w:firstLine="720"/>
        <w:jc w:val="both"/>
      </w:pPr>
      <w:r>
        <w:rPr>
          <w:rFonts w:ascii="Times New Roman" w:hAnsi="Times New Roman" w:eastAsia="Times New Roman"/>
          <w:sz w:val="26"/>
        </w:rPr>
        <w:t>Trương An Bình vuốt cằm, ánh mắt chớp động, hắn đối người bên cạnh phân phó nói.</w:t>
      </w:r>
    </w:p>
    <w:p>
      <w:pPr>
        <w:spacing w:after="120" w:line="360" w:lineRule="auto"/>
        <w:ind w:firstLine="720"/>
        <w:jc w:val="both"/>
      </w:pPr>
      <w:r>
        <w:rPr>
          <w:rFonts w:ascii="Times New Roman" w:hAnsi="Times New Roman" w:eastAsia="Times New Roman"/>
          <w:sz w:val="26"/>
        </w:rPr>
        <w:t>"Nhớ một chút , chờ linh cảnh kết thúc, lại cho Tam Giang đại học thêm vào 1 cái nhỏ mục tiêu đầu tư."</w:t>
      </w:r>
    </w:p>
    <w:p>
      <w:pPr>
        <w:spacing w:after="120" w:line="360" w:lineRule="auto"/>
        <w:ind w:firstLine="720"/>
        <w:jc w:val="both"/>
      </w:pPr>
      <w:r>
        <w:rPr>
          <w:rFonts w:ascii="Times New Roman" w:hAnsi="Times New Roman" w:eastAsia="Times New Roman"/>
          <w:sz w:val="26"/>
        </w:rPr>
        <w:t>"Thức tỉnh cục đám này phế vật, tốn hao nhiều như vậy tài nguyên, ngay cả nhân tài chân chính đều tuyển không tốt, nên tốt dễ sửa trị sửa trị."</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Số hai linh cảnh bên trong, Giang Lan mang theo Ninh Đồng ngồi tại cao ốc trên sân thượng, cả tòa cao ốc đã bị triệt để thanh không, bọn hắn hết thảy đánh ch.ết 24 5 con ɭϊếʍƈ ăn người, 4 con Bạo Quân.</w:t>
      </w:r>
    </w:p>
    <w:p>
      <w:pPr>
        <w:spacing w:after="120" w:line="360" w:lineRule="auto"/>
        <w:ind w:firstLine="720"/>
        <w:jc w:val="both"/>
      </w:pPr>
      <w:r>
        <w:rPr>
          <w:rFonts w:ascii="Times New Roman" w:hAnsi="Times New Roman" w:eastAsia="Times New Roman"/>
          <w:sz w:val="26"/>
        </w:rPr>
        <w:t>Giang Lan duỗi lưng một cái, nói với Ninh Đồng.</w:t>
      </w:r>
    </w:p>
    <w:p>
      <w:pPr>
        <w:spacing w:after="120" w:line="360" w:lineRule="auto"/>
        <w:ind w:firstLine="720"/>
        <w:jc w:val="both"/>
      </w:pPr>
      <w:r>
        <w:rPr>
          <w:rFonts w:ascii="Times New Roman" w:hAnsi="Times New Roman" w:eastAsia="Times New Roman"/>
          <w:sz w:val="26"/>
        </w:rPr>
        <w:t>"Ngươi nghỉ ngơi trước đi, ta đến gác đêm, ngày mai chúng ta đi tìm Tinh Hồng Nữ Vương, thử nhìn một chút có thể hay không làm thịt nàng."</w:t>
      </w:r>
    </w:p>
    <w:p>
      <w:pPr>
        <w:spacing w:after="120" w:line="360" w:lineRule="auto"/>
        <w:ind w:firstLine="720"/>
        <w:jc w:val="both"/>
      </w:pPr>
      <w:r>
        <w:rPr>
          <w:rFonts w:ascii="Times New Roman" w:hAnsi="Times New Roman" w:eastAsia="Times New Roman"/>
          <w:sz w:val="26"/>
        </w:rPr>
        <w:t>Ninh Đồng nhu thuận nhẹ gật đầu, ngay tại Giang Lan bên cạnh nằm xuống.</w:t>
      </w:r>
    </w:p>
    <w:p>
      <w:pPr>
        <w:spacing w:after="120" w:line="360" w:lineRule="auto"/>
        <w:ind w:firstLine="720"/>
        <w:jc w:val="both"/>
      </w:pPr>
      <w:r>
        <w:rPr>
          <w:rFonts w:ascii="Times New Roman" w:hAnsi="Times New Roman" w:eastAsia="Times New Roman"/>
          <w:sz w:val="26"/>
        </w:rPr>
        <w:t>Đem tự mình Đại Ma Bàn chính đối Giang Lan, để Giang Lan một hồi lâu tâm viên ý mã.</w:t>
      </w:r>
    </w:p>
    <w:p>
      <w:pPr>
        <w:spacing w:after="120" w:line="360" w:lineRule="auto"/>
        <w:ind w:firstLine="720"/>
        <w:jc w:val="both"/>
      </w:pPr>
      <w:r>
        <w:rPr>
          <w:rFonts w:ascii="Times New Roman" w:hAnsi="Times New Roman" w:eastAsia="Times New Roman"/>
          <w:sz w:val="26"/>
        </w:rPr>
        <w:t>A, vì cái gì ta mắt nhìn xuyên tường, đối Ninh Đồng không có tác dụng, không được ta phải thử lại lần nữa!</w:t>
      </w:r>
    </w:p>
    <w:p>
      <w:pPr>
        <w:spacing w:after="120" w:line="360" w:lineRule="auto"/>
        <w:ind w:firstLine="720"/>
        <w:jc w:val="both"/>
      </w:pPr>
      <w:r>
        <w:rPr>
          <w:rFonts w:ascii="Times New Roman" w:hAnsi="Times New Roman" w:eastAsia="Times New Roman"/>
          <w:sz w:val="26"/>
        </w:rPr>
        <w:t>Chỉ cần gắng sức, sắt mài thành kim!</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Cao ốc dưới lầu, mấy tên người áo đen chính hành tung khả nghi, lén lén lút lút lặng lẽ tới gần.</w:t>
      </w:r>
    </w:p>
    <w:p>
      <w:pPr>
        <w:spacing w:after="120" w:line="360" w:lineRule="auto"/>
        <w:ind w:firstLine="720"/>
        <w:jc w:val="both"/>
      </w:pPr>
      <w:r>
        <w:rPr>
          <w:rFonts w:ascii="Times New Roman" w:hAnsi="Times New Roman" w:eastAsia="Times New Roman"/>
          <w:sz w:val="26"/>
        </w:rPr>
        <w:t>Một người cầm đầu, sắc mặt trắng bệch, còn như tử thi đồng dạng, hắn hỏi bên cạnh một tên cô gái tóc vàng.</w:t>
      </w:r>
    </w:p>
    <w:p>
      <w:pPr>
        <w:spacing w:after="120" w:line="360" w:lineRule="auto"/>
        <w:ind w:firstLine="720"/>
        <w:jc w:val="both"/>
      </w:pPr>
      <w:r>
        <w:rPr>
          <w:rFonts w:ascii="Times New Roman" w:hAnsi="Times New Roman" w:eastAsia="Times New Roman"/>
          <w:sz w:val="26"/>
        </w:rPr>
        <w:t>"Xác định là nơi này sao?"</w:t>
      </w:r>
    </w:p>
    <w:p>
      <w:pPr>
        <w:spacing w:after="120" w:line="360" w:lineRule="auto"/>
        <w:ind w:firstLine="720"/>
        <w:jc w:val="both"/>
      </w:pPr>
      <w:r>
        <w:rPr>
          <w:rFonts w:ascii="Times New Roman" w:hAnsi="Times New Roman" w:eastAsia="Times New Roman"/>
          <w:sz w:val="26"/>
        </w:rPr>
        <w:t>Nữ tử thao lấy sinh sơ Hán ngữ nói.</w:t>
      </w:r>
    </w:p>
    <w:p>
      <w:pPr>
        <w:spacing w:after="120" w:line="360" w:lineRule="auto"/>
        <w:ind w:firstLine="720"/>
        <w:jc w:val="both"/>
      </w:pPr>
      <w:r>
        <w:rPr>
          <w:rFonts w:ascii="Times New Roman" w:hAnsi="Times New Roman" w:eastAsia="Times New Roman"/>
          <w:sz w:val="26"/>
        </w:rPr>
        <w:t>"Đúng, chính là chỗ này, ta cảm ứng, tuyệt đối sẽ không phạm sai lầm."</w:t>
      </w:r>
    </w:p>
    <w:p>
      <w:pPr>
        <w:spacing w:after="120" w:line="360" w:lineRule="auto"/>
        <w:ind w:firstLine="720"/>
        <w:jc w:val="both"/>
      </w:pPr>
      <w:r>
        <w:rPr>
          <w:rFonts w:ascii="Times New Roman" w:hAnsi="Times New Roman" w:eastAsia="Times New Roman"/>
          <w:sz w:val="26"/>
        </w:rPr>
        <w:t>Nam tử cười lạnh.</w:t>
      </w:r>
    </w:p>
    <w:p>
      <w:pPr>
        <w:spacing w:after="120" w:line="360" w:lineRule="auto"/>
        <w:ind w:firstLine="720"/>
        <w:jc w:val="both"/>
      </w:pPr>
      <w:r>
        <w:rPr>
          <w:rFonts w:ascii="Times New Roman" w:hAnsi="Times New Roman" w:eastAsia="Times New Roman"/>
          <w:sz w:val="26"/>
        </w:rPr>
        <w:t>"Cũng dám xông vào cao ốc, bọn hắn còn quá trẻ, không biết số hai linh cảnh, trong cao ốc quái vật, là nhiều nhất sao?"</w:t>
      </w:r>
    </w:p>
    <w:p>
      <w:pPr>
        <w:spacing w:after="120" w:line="360" w:lineRule="auto"/>
        <w:ind w:firstLine="720"/>
        <w:jc w:val="both"/>
      </w:pPr>
      <w:r>
        <w:rPr>
          <w:rFonts w:ascii="Times New Roman" w:hAnsi="Times New Roman" w:eastAsia="Times New Roman"/>
          <w:sz w:val="26"/>
        </w:rPr>
        <w:t>"Lâm Tang, giúp chúng ta thực hiện Ẩn Thân Thuật, dạng này coi như cái nha đầu kia tinh thần lực lại cao hơn, cũng vô pháp cảm ứng được chúng ta!"</w:t>
      </w:r>
    </w:p>
    <w:p>
      <w:pPr>
        <w:spacing w:after="120" w:line="360" w:lineRule="auto"/>
        <w:ind w:firstLine="720"/>
        <w:jc w:val="both"/>
      </w:pPr>
      <w:r>
        <w:rPr>
          <w:rFonts w:ascii="Times New Roman" w:hAnsi="Times New Roman" w:eastAsia="Times New Roman"/>
          <w:sz w:val="26"/>
        </w:rPr>
        <w:t>Bên cạnh hắn một vị chân vòng kiềng nam tử này một tiếng.</w:t>
      </w:r>
    </w:p>
    <w:p>
      <w:pPr>
        <w:spacing w:after="120" w:line="360" w:lineRule="auto"/>
        <w:ind w:firstLine="720"/>
        <w:jc w:val="both"/>
      </w:pPr>
      <w:r>
        <w:rPr>
          <w:rFonts w:ascii="Times New Roman" w:hAnsi="Times New Roman" w:eastAsia="Times New Roman"/>
          <w:sz w:val="26"/>
        </w:rPr>
        <w:t>Hai tay nhanh chóng kết ấn, trong miệng quát khẽ nói.</w:t>
      </w:r>
    </w:p>
    <w:p>
      <w:pPr>
        <w:spacing w:after="120" w:line="360" w:lineRule="auto"/>
        <w:ind w:firstLine="720"/>
        <w:jc w:val="both"/>
      </w:pPr>
      <w:r>
        <w:rPr>
          <w:rFonts w:ascii="Times New Roman" w:hAnsi="Times New Roman" w:eastAsia="Times New Roman"/>
          <w:sz w:val="26"/>
        </w:rPr>
        <w:t>"Nhẫn pháp, Ẩn Thân Thuật!"</w:t>
      </w:r>
    </w:p>
    <w:p>
      <w:pPr>
        <w:spacing w:after="120" w:line="360" w:lineRule="auto"/>
        <w:ind w:firstLine="720"/>
        <w:jc w:val="both"/>
      </w:pPr>
      <w:r>
        <w:rPr>
          <w:rFonts w:ascii="Times New Roman" w:hAnsi="Times New Roman" w:eastAsia="Times New Roman"/>
          <w:sz w:val="26"/>
        </w:rPr>
        <w:t>Sau đó, mấy tên người áo đen thân hình liền chậm rãi dung nhập hoàn cảnh bên trong, chỉ có đang di động thời điểm, mới có thể nhìn ra một chút manh mối.</w:t>
      </w:r>
    </w:p>
    <w:p>
      <w:pPr>
        <w:spacing w:after="120" w:line="360" w:lineRule="auto"/>
        <w:ind w:firstLine="720"/>
        <w:jc w:val="both"/>
      </w:pPr>
      <w:r>
        <w:rPr>
          <w:rFonts w:ascii="Times New Roman" w:hAnsi="Times New Roman" w:eastAsia="Times New Roman"/>
          <w:sz w:val="26"/>
        </w:rPr>
        <w:t>Trên đường cái có chỉ Zombie lung la lung lay hướng bọn hắn ẩn thân địa điểm đi tới, nhìn như không thấy giống như, sát cô gái tóc vàng đi tới.</w:t>
      </w:r>
    </w:p>
    <w:p>
      <w:pPr>
        <w:spacing w:after="120" w:line="360" w:lineRule="auto"/>
        <w:ind w:firstLine="720"/>
        <w:jc w:val="both"/>
      </w:pPr>
      <w:r>
        <w:rPr>
          <w:rFonts w:ascii="Times New Roman" w:hAnsi="Times New Roman" w:eastAsia="Times New Roman"/>
          <w:sz w:val="26"/>
        </w:rPr>
        <w:t>Đợi đến Zombie đi xa, cô gái tóc vàng nhịn không được than thở.</w:t>
      </w:r>
    </w:p>
    <w:p>
      <w:pPr>
        <w:spacing w:after="120" w:line="360" w:lineRule="auto"/>
        <w:ind w:firstLine="720"/>
        <w:jc w:val="both"/>
      </w:pPr>
      <w:r>
        <w:rPr>
          <w:rFonts w:ascii="Times New Roman" w:hAnsi="Times New Roman" w:eastAsia="Times New Roman"/>
          <w:sz w:val="26"/>
        </w:rPr>
        <w:t>"Lâm Tang thật là lợi hại a, ngươi thức tỉnh chính là cái gì thiên phú, tại linh cảnh loại quả thực là thần kỹ."</w:t>
      </w:r>
    </w:p>
    <w:p>
      <w:pPr>
        <w:spacing w:after="120" w:line="360" w:lineRule="auto"/>
        <w:ind w:firstLine="720"/>
        <w:jc w:val="both"/>
      </w:pPr>
      <w:r>
        <w:rPr>
          <w:rFonts w:ascii="Times New Roman" w:hAnsi="Times New Roman" w:eastAsia="Times New Roman"/>
          <w:sz w:val="26"/>
        </w:rPr>
        <w:t>Chân vòng kiềng nam tử ngạo nghễ nói.</w:t>
      </w:r>
    </w:p>
    <w:p>
      <w:pPr>
        <w:spacing w:after="120" w:line="360" w:lineRule="auto"/>
        <w:ind w:firstLine="720"/>
        <w:jc w:val="both"/>
      </w:pPr>
      <w:r>
        <w:rPr>
          <w:rFonts w:ascii="Times New Roman" w:hAnsi="Times New Roman" w:eastAsia="Times New Roman"/>
          <w:sz w:val="26"/>
        </w:rPr>
        <w:t>"Ta Đại Nhật đế quốc nhẫn thuật, thật to lợi hại."</w:t>
      </w:r>
    </w:p>
    <w:p>
      <w:pPr>
        <w:spacing w:after="120" w:line="360" w:lineRule="auto"/>
        <w:ind w:firstLine="720"/>
        <w:jc w:val="both"/>
      </w:pPr>
      <w:r>
        <w:rPr>
          <w:rFonts w:ascii="Times New Roman" w:hAnsi="Times New Roman" w:eastAsia="Times New Roman"/>
          <w:sz w:val="26"/>
        </w:rPr>
        <w:t>Tử thi mặt nam tử thấp giọng quát nói.</w:t>
      </w:r>
    </w:p>
    <w:p>
      <w:pPr>
        <w:spacing w:after="120" w:line="360" w:lineRule="auto"/>
        <w:ind w:firstLine="720"/>
        <w:jc w:val="both"/>
      </w:pPr>
      <w:r>
        <w:rPr>
          <w:rFonts w:ascii="Times New Roman" w:hAnsi="Times New Roman" w:eastAsia="Times New Roman"/>
          <w:sz w:val="26"/>
        </w:rPr>
        <w:t>"Tất cả im miệng cho ta, chuẩn bị tiến vào cao ốc."</w:t>
      </w:r>
    </w:p>
    <w:p>
      <w:pPr>
        <w:spacing w:after="120" w:line="360" w:lineRule="auto"/>
        <w:ind w:firstLine="720"/>
        <w:jc w:val="both"/>
      </w:pPr>
      <w:r>
        <w:rPr>
          <w:rFonts w:ascii="Times New Roman" w:hAnsi="Times New Roman" w:eastAsia="Times New Roman"/>
          <w:sz w:val="26"/>
        </w:rPr>
        <w:t>"Một sẽ gặp mặt trực tiếp tập giết nữ nhân kia, nam nhân không cần phải để ý đến, theo đáng tin tình báo, hắn chính là cái đã thức tỉnh cấp D thiên phú phế vật, dựa vào khuôn mặt, ôm đùi hỗn tiềm năng điểm."</w:t>
      </w:r>
    </w:p>
    <w:p>
      <w:pPr>
        <w:spacing w:after="120" w:line="360" w:lineRule="auto"/>
        <w:ind w:firstLine="720"/>
        <w:jc w:val="both"/>
      </w:pPr>
      <w:r>
        <w:rPr>
          <w:rFonts w:ascii="Times New Roman" w:hAnsi="Times New Roman" w:eastAsia="Times New Roman"/>
          <w:sz w:val="26"/>
        </w:rPr>
        <w:t>Người áo đen lặng lẽ đi vào cao ốc, trông thấy khắp nơi trên đất ɭϊếʍƈ ăn người cùng bạo quân thi thể, bọn hắn lập tức chấn kinh.</w:t>
      </w:r>
    </w:p>
    <w:p>
      <w:pPr>
        <w:spacing w:after="120" w:line="360" w:lineRule="auto"/>
        <w:ind w:firstLine="720"/>
        <w:jc w:val="both"/>
      </w:pPr>
      <w:r>
        <w:rPr>
          <w:rFonts w:ascii="Times New Roman" w:hAnsi="Times New Roman" w:eastAsia="Times New Roman"/>
          <w:sz w:val="26"/>
        </w:rPr>
        <w:t>Tình huống như thế nào, trong cao ốc phơi thây khắp nơi trên đất, nhưng làm cho người kinh ngạc là, ch.ết đều là quái vật.</w:t>
      </w:r>
    </w:p>
    <w:p>
      <w:pPr>
        <w:spacing w:after="120" w:line="360" w:lineRule="auto"/>
        <w:ind w:firstLine="720"/>
        <w:jc w:val="both"/>
      </w:pPr>
      <w:r>
        <w:rPr>
          <w:rFonts w:ascii="Times New Roman" w:hAnsi="Times New Roman" w:eastAsia="Times New Roman"/>
          <w:sz w:val="26"/>
        </w:rPr>
        <w:t>Nhanh nhẹn vô song ɭϊếʍƈ ăn người, nhục thân như Tanker giống như Bạo Quân, phảng phất mới là yếu thế phương, bị toàn bộ ngược sát đến chết. .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