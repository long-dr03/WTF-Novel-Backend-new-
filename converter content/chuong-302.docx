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302: Đại chiến, lâm vào cục diện bế tắc!</w:t>
      </w:r>
    </w:p>
    <w:p>
      <w:pPr>
        <w:spacing w:after="120" w:line="360" w:lineRule="auto"/>
        <w:ind w:firstLine="720"/>
        <w:jc w:val="both"/>
      </w:pPr>
      <w:r>
        <w:rPr>
          <w:rFonts w:ascii="Times New Roman" w:hAnsi="Times New Roman" w:eastAsia="Times New Roman"/>
          <w:sz w:val="26"/>
        </w:rPr>
        <w:t>Ninh Đồng nghe đến đó, nội tâm dâng lên một chút tức giận, nàng cắn răng trắng, cười lạnh nói.</w:t>
      </w:r>
    </w:p>
    <w:p>
      <w:pPr>
        <w:spacing w:after="120" w:line="360" w:lineRule="auto"/>
        <w:ind w:firstLine="720"/>
        <w:jc w:val="both"/>
      </w:pPr>
      <w:r>
        <w:rPr>
          <w:rFonts w:ascii="Times New Roman" w:hAnsi="Times New Roman" w:eastAsia="Times New Roman"/>
          <w:sz w:val="26"/>
        </w:rPr>
        <w:t>"Rất tốt, vậy liền nhìn thực lực của ngươi!"</w:t>
      </w:r>
    </w:p>
    <w:p>
      <w:pPr>
        <w:spacing w:after="120" w:line="360" w:lineRule="auto"/>
        <w:ind w:firstLine="720"/>
        <w:jc w:val="both"/>
      </w:pPr>
      <w:r>
        <w:rPr>
          <w:rFonts w:ascii="Times New Roman" w:hAnsi="Times New Roman" w:eastAsia="Times New Roman"/>
          <w:sz w:val="26"/>
        </w:rPr>
        <w:t>Nàng nổi giận quát một tiếng, cầm trong tay đã có bóng rổ lớn nhỏ lỗ đen, hướng về Nhan Thiến ném đi.</w:t>
      </w:r>
    </w:p>
    <w:p>
      <w:pPr>
        <w:spacing w:after="120" w:line="360" w:lineRule="auto"/>
        <w:ind w:firstLine="720"/>
        <w:jc w:val="both"/>
      </w:pPr>
      <w:r>
        <w:rPr>
          <w:rFonts w:ascii="Times New Roman" w:hAnsi="Times New Roman" w:eastAsia="Times New Roman"/>
          <w:sz w:val="26"/>
        </w:rPr>
        <w:t>Nhan Thiến không ngừng dùng hào quang màu đỏ công kích tới lỗ đen, nhưng đều bị lỗ đen hút vào trong đó, lỗ đen thể tích ngược lại càng lúc càng lớn.</w:t>
      </w:r>
    </w:p>
    <w:p>
      <w:pPr>
        <w:spacing w:after="120" w:line="360" w:lineRule="auto"/>
        <w:ind w:firstLine="720"/>
        <w:jc w:val="both"/>
      </w:pPr>
      <w:r>
        <w:rPr>
          <w:rFonts w:ascii="Times New Roman" w:hAnsi="Times New Roman" w:eastAsia="Times New Roman"/>
          <w:sz w:val="26"/>
        </w:rPr>
        <w:t>Nàng cấp tốc trên không trung trốn tránh, nhưng lỗ đen phảng phất mọc mắt, trực tiếp đuổi theo nàng, tốc độ càng lúc càng nhanh, càng ngày càng gần.</w:t>
      </w:r>
    </w:p>
    <w:p>
      <w:pPr>
        <w:spacing w:after="120" w:line="360" w:lineRule="auto"/>
        <w:ind w:firstLine="720"/>
        <w:jc w:val="both"/>
      </w:pPr>
      <w:r>
        <w:rPr>
          <w:rFonts w:ascii="Times New Roman" w:hAnsi="Times New Roman" w:eastAsia="Times New Roman"/>
          <w:sz w:val="26"/>
        </w:rPr>
        <w:t>Trên đài hội nghị, Kinh Đô đại học hiệu trưởng sư na, một vị hơn bốn mươi tuổi, Diệt Tuyệt sư thái hình phụ nữ trung niên, nhịn không được đứng người lên, lo lắng nói.</w:t>
      </w:r>
    </w:p>
    <w:p>
      <w:pPr>
        <w:spacing w:after="120" w:line="360" w:lineRule="auto"/>
        <w:ind w:firstLine="720"/>
        <w:jc w:val="both"/>
      </w:pPr>
      <w:r>
        <w:rPr>
          <w:rFonts w:ascii="Times New Roman" w:hAnsi="Times New Roman" w:eastAsia="Times New Roman"/>
          <w:sz w:val="26"/>
        </w:rPr>
        <w:t>"Chúng ta bỏ quyền, nhanh kết thúc trận đấu này, Ninh Đồng năng lực cũng quá nguy hiểm, sao có thể trên lôi đài dùng loại này kỹ thuật giết người đâu?"</w:t>
      </w:r>
    </w:p>
    <w:p>
      <w:pPr>
        <w:spacing w:after="120" w:line="360" w:lineRule="auto"/>
        <w:ind w:firstLine="720"/>
        <w:jc w:val="both"/>
      </w:pPr>
      <w:r>
        <w:rPr>
          <w:rFonts w:ascii="Times New Roman" w:hAnsi="Times New Roman" w:eastAsia="Times New Roman"/>
          <w:sz w:val="26"/>
        </w:rPr>
        <w:t>Bên sân trọng tài đang muốn tuyên bố tranh tài kết thúc, đột nhiên bị một thanh âm lạnh lùng đánh gãy.</w:t>
      </w:r>
    </w:p>
    <w:p>
      <w:pPr>
        <w:spacing w:after="120" w:line="360" w:lineRule="auto"/>
        <w:ind w:firstLine="720"/>
        <w:jc w:val="both"/>
      </w:pPr>
      <w:r>
        <w:rPr>
          <w:rFonts w:ascii="Times New Roman" w:hAnsi="Times New Roman" w:eastAsia="Times New Roman"/>
          <w:sz w:val="26"/>
        </w:rPr>
        <w:t>"Không cần, chút tiểu thủ đoạn này, liền muốn giành nam nhân với ta, không khỏi quá xem thường ta!"</w:t>
      </w:r>
    </w:p>
    <w:p>
      <w:pPr>
        <w:spacing w:after="120" w:line="360" w:lineRule="auto"/>
        <w:ind w:firstLine="720"/>
        <w:jc w:val="both"/>
      </w:pPr>
      <w:r>
        <w:rPr>
          <w:rFonts w:ascii="Times New Roman" w:hAnsi="Times New Roman" w:eastAsia="Times New Roman"/>
          <w:sz w:val="26"/>
        </w:rPr>
        <w:t>Nhan Thiến giờ phút này hai mắt bên trong hồng quang đại thịnh, nàng diện mục vặn vẹo lên, một tay đưa ra, một cỗ hào quang màu đỏ hóa thành dữ tợn ma trảo, trực tiếp định trụ lỗ đen.</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Theo Nhan Thiến một tiếng gầm thét, lỗ đen lại bị nàng trực tiếp chôn vùi, giống khí cầu đồng dạng bóp nát.</w:t>
      </w:r>
    </w:p>
    <w:p>
      <w:pPr>
        <w:spacing w:after="120" w:line="360" w:lineRule="auto"/>
        <w:ind w:firstLine="720"/>
        <w:jc w:val="both"/>
      </w:pPr>
      <w:r>
        <w:rPr>
          <w:rFonts w:ascii="Times New Roman" w:hAnsi="Times New Roman" w:eastAsia="Times New Roman"/>
          <w:sz w:val="26"/>
        </w:rPr>
        <w:t>"Tiếp xuống, tới phiên ta!"</w:t>
      </w:r>
    </w:p>
    <w:p>
      <w:pPr>
        <w:spacing w:after="120" w:line="360" w:lineRule="auto"/>
        <w:ind w:firstLine="720"/>
        <w:jc w:val="both"/>
      </w:pPr>
      <w:r>
        <w:rPr>
          <w:rFonts w:ascii="Times New Roman" w:hAnsi="Times New Roman" w:eastAsia="Times New Roman"/>
          <w:sz w:val="26"/>
        </w:rPr>
        <w:t>Nhan Thiến trên không trung, toàn thân hồng quang đại thịnh, nàng hai tay không ngừng phát ra hồng sắc quang sóng, nhưng đều bị Ninh Đồng dùng không gian năng lực dời đi, may mắn nhìn chung quanh đài có vòng phòng hộ, mới không có ngộ thương vô tội.</w:t>
      </w:r>
    </w:p>
    <w:p>
      <w:pPr>
        <w:spacing w:after="120" w:line="360" w:lineRule="auto"/>
        <w:ind w:firstLine="720"/>
        <w:jc w:val="both"/>
      </w:pPr>
      <w:r>
        <w:rPr>
          <w:rFonts w:ascii="Times New Roman" w:hAnsi="Times New Roman" w:eastAsia="Times New Roman"/>
          <w:sz w:val="26"/>
        </w:rPr>
        <w:t>Nhưng hảo hảo lôi đài, tựa như chất dẻo xốp đồng dạng, tại Nhan Thiến công kích đến, không ngừng nổ tung từng cái lỗ lớn.</w:t>
      </w:r>
    </w:p>
    <w:p>
      <w:pPr>
        <w:spacing w:after="120" w:line="360" w:lineRule="auto"/>
        <w:ind w:firstLine="720"/>
        <w:jc w:val="both"/>
      </w:pPr>
      <w:r>
        <w:rPr>
          <w:rFonts w:ascii="Times New Roman" w:hAnsi="Times New Roman" w:eastAsia="Times New Roman"/>
          <w:sz w:val="26"/>
        </w:rPr>
        <w:t>Phải biết, đại học thi đấu vòng tròn lôi đài, thế nhưng là từ giác tỉnh giả, dùng thiên phú kỹ đặc địa tăng cường qua, có thể giờ khắc này ở hai vị nũng nịu nữ sinh thủ hạ, vậy mà như thế yếu ớt.</w:t>
      </w:r>
    </w:p>
    <w:p>
      <w:pPr>
        <w:spacing w:after="120" w:line="360" w:lineRule="auto"/>
        <w:ind w:firstLine="720"/>
        <w:jc w:val="both"/>
      </w:pPr>
      <w:r>
        <w:rPr>
          <w:rFonts w:ascii="Times New Roman" w:hAnsi="Times New Roman" w:eastAsia="Times New Roman"/>
          <w:sz w:val="26"/>
        </w:rPr>
        <w:t>Cũng từ khía cạnh nói rõ, hai cái vị này lực công kích đều cực kỳ khủng bố.</w:t>
      </w:r>
    </w:p>
    <w:p>
      <w:pPr>
        <w:spacing w:after="120" w:line="360" w:lineRule="auto"/>
        <w:ind w:firstLine="720"/>
        <w:jc w:val="both"/>
      </w:pPr>
      <w:r>
        <w:rPr>
          <w:rFonts w:ascii="Times New Roman" w:hAnsi="Times New Roman" w:eastAsia="Times New Roman"/>
          <w:sz w:val="26"/>
        </w:rPr>
        <w:t>Ninh Đồng bị Nhan Thiến không ngừng công kích, đánh trong lòng tức giận, nàng gầm lên.</w:t>
      </w:r>
    </w:p>
    <w:p>
      <w:pPr>
        <w:spacing w:after="120" w:line="360" w:lineRule="auto"/>
        <w:ind w:firstLine="720"/>
        <w:jc w:val="both"/>
      </w:pPr>
      <w:r>
        <w:rPr>
          <w:rFonts w:ascii="Times New Roman" w:hAnsi="Times New Roman" w:eastAsia="Times New Roman"/>
          <w:sz w:val="26"/>
        </w:rPr>
        <w:t>"Tiếp ta chiêu này, thứ nguyên pháo!"</w:t>
      </w:r>
    </w:p>
    <w:p>
      <w:pPr>
        <w:spacing w:after="120" w:line="360" w:lineRule="auto"/>
        <w:ind w:firstLine="720"/>
        <w:jc w:val="both"/>
      </w:pPr>
      <w:r>
        <w:rPr>
          <w:rFonts w:ascii="Times New Roman" w:hAnsi="Times New Roman" w:eastAsia="Times New Roman"/>
          <w:sz w:val="26"/>
        </w:rPr>
        <w:t>Nàng hai tay vòng thành một cái hình tròn, một đạo độ sáng viễn siêu cái khác thiên phú kỹ lam sắc quang mang, bắn thẳng về phía Nhan Thiến.</w:t>
      </w:r>
    </w:p>
    <w:p>
      <w:pPr>
        <w:spacing w:after="120" w:line="360" w:lineRule="auto"/>
        <w:ind w:firstLine="720"/>
        <w:jc w:val="both"/>
      </w:pPr>
      <w:r>
        <w:rPr>
          <w:rFonts w:ascii="Times New Roman" w:hAnsi="Times New Roman" w:eastAsia="Times New Roman"/>
          <w:sz w:val="26"/>
        </w:rPr>
        <w:t>Một chiêu này, nàng lần trước tại Gabriel Doomsday trên thân dùng qua, lấy Doomsday thân thể cường độ, đều bị trước sau triệt để xuyên thủng, Nhan Thiến nếu như trúng chiêu này, sợ rằng sẽ bị lập tức trọng thương.</w:t>
      </w:r>
    </w:p>
    <w:p>
      <w:pPr>
        <w:spacing w:after="120" w:line="360" w:lineRule="auto"/>
        <w:ind w:firstLine="720"/>
        <w:jc w:val="both"/>
      </w:pPr>
      <w:r>
        <w:rPr>
          <w:rFonts w:ascii="Times New Roman" w:hAnsi="Times New Roman" w:eastAsia="Times New Roman"/>
          <w:sz w:val="26"/>
        </w:rPr>
        <w:t>Ninh Đồng vẫn là lưu lại tay, không có nhắm chuẩn Nhan Thiến bộ vị yếu hại, không gian kỹ chỗ đáng sợ, ở chỗ tốc độ cực nhanh, không nhìn khoảng cách.</w:t>
      </w:r>
    </w:p>
    <w:p>
      <w:pPr>
        <w:spacing w:after="120" w:line="360" w:lineRule="auto"/>
        <w:ind w:firstLine="720"/>
        <w:jc w:val="both"/>
      </w:pPr>
      <w:r>
        <w:rPr>
          <w:rFonts w:ascii="Times New Roman" w:hAnsi="Times New Roman" w:eastAsia="Times New Roman"/>
          <w:sz w:val="26"/>
        </w:rPr>
        <w:t>Cơ hồ trong nháy mắt, thứ nguyên pháo phía trước liền đã đến Nhan Thiến bằng phẳng bụng dưới.</w:t>
      </w:r>
    </w:p>
    <w:p>
      <w:pPr>
        <w:spacing w:after="120" w:line="360" w:lineRule="auto"/>
        <w:ind w:firstLine="720"/>
        <w:jc w:val="both"/>
      </w:pPr>
      <w:r>
        <w:rPr>
          <w:rFonts w:ascii="Times New Roman" w:hAnsi="Times New Roman" w:eastAsia="Times New Roman"/>
          <w:sz w:val="26"/>
        </w:rPr>
        <w:t>Nhan Thiến giữa hai tay sáng lên hào quang màu đỏ, nàng toàn thân màu đen khí tức đại thịnh, phát ra một tiếng sắc lạnh, the thé tiếng kêu.</w:t>
      </w:r>
    </w:p>
    <w:p>
      <w:pPr>
        <w:spacing w:after="120" w:line="360" w:lineRule="auto"/>
        <w:ind w:firstLine="720"/>
        <w:jc w:val="both"/>
      </w:pPr>
      <w:r>
        <w:rPr>
          <w:rFonts w:ascii="Times New Roman" w:hAnsi="Times New Roman" w:eastAsia="Times New Roman"/>
          <w:sz w:val="26"/>
        </w:rPr>
        <w:t>"A! Ngươi đáng ch.ết!"</w:t>
      </w:r>
    </w:p>
    <w:p>
      <w:pPr>
        <w:spacing w:after="120" w:line="360" w:lineRule="auto"/>
        <w:ind w:firstLine="720"/>
        <w:jc w:val="both"/>
      </w:pPr>
      <w:r>
        <w:rPr>
          <w:rFonts w:ascii="Times New Roman" w:hAnsi="Times New Roman" w:eastAsia="Times New Roman"/>
          <w:sz w:val="26"/>
        </w:rPr>
        <w:t>Nhan Thiến toàn lực bộc phát, giữa hai tay hào quang màu đỏ, vậy mà đem Ninh Đồng thứ nguyên pháo chậm rãi chống đỡ trở về.</w:t>
      </w:r>
    </w:p>
    <w:p>
      <w:pPr>
        <w:spacing w:after="120" w:line="360" w:lineRule="auto"/>
        <w:ind w:firstLine="720"/>
        <w:jc w:val="both"/>
      </w:pPr>
      <w:r>
        <w:rPr>
          <w:rFonts w:ascii="Times New Roman" w:hAnsi="Times New Roman" w:eastAsia="Times New Roman"/>
          <w:sz w:val="26"/>
        </w:rPr>
        <w:t>Một đạo hào quang màu đỏ sậm cùng một đạo úy lam sắc quang mang, tại trong võ đài ở giữa kịch liệt va chạm, kịch liệt năng lượng ba động, phát ra chướng mắt quang mang.</w:t>
      </w:r>
    </w:p>
    <w:p>
      <w:pPr>
        <w:spacing w:after="120" w:line="360" w:lineRule="auto"/>
        <w:ind w:firstLine="720"/>
        <w:jc w:val="both"/>
      </w:pPr>
      <w:r>
        <w:rPr>
          <w:rFonts w:ascii="Times New Roman" w:hAnsi="Times New Roman" w:eastAsia="Times New Roman"/>
          <w:sz w:val="26"/>
        </w:rPr>
        <w:t>Hiện trường người xem, chỉ có thể nheo mắt lại, dùng tay che mặt, căn bản là không có cách nhìn thẳng.</w:t>
      </w:r>
    </w:p>
    <w:p>
      <w:pPr>
        <w:spacing w:after="120" w:line="360" w:lineRule="auto"/>
        <w:ind w:firstLine="720"/>
        <w:jc w:val="both"/>
      </w:pPr>
      <w:r>
        <w:rPr>
          <w:rFonts w:ascii="Times New Roman" w:hAnsi="Times New Roman" w:eastAsia="Times New Roman"/>
          <w:sz w:val="26"/>
        </w:rPr>
        <w:t>... .</w:t>
      </w:r>
    </w:p>
    <w:p>
      <w:pPr>
        <w:spacing w:after="120" w:line="360" w:lineRule="auto"/>
        <w:ind w:firstLine="720"/>
        <w:jc w:val="both"/>
      </w:pPr>
      <w:r>
        <w:rPr>
          <w:rFonts w:ascii="Times New Roman" w:hAnsi="Times New Roman" w:eastAsia="Times New Roman"/>
          <w:sz w:val="26"/>
        </w:rPr>
        <w:t>Trên mạng bởi vì Giang Lan bạn gái trước cùng mới bạn gái quyết đấu mánh lới, đại học thi đấu vòng tròn chính thức trực tiếp ở giữa nhiệt độ đã vượt qua ba trăm triệu.</w:t>
      </w:r>
    </w:p>
    <w:p>
      <w:pPr>
        <w:spacing w:after="120" w:line="360" w:lineRule="auto"/>
        <w:ind w:firstLine="720"/>
        <w:jc w:val="both"/>
      </w:pPr>
      <w:r>
        <w:rPr>
          <w:rFonts w:ascii="Times New Roman" w:hAnsi="Times New Roman" w:eastAsia="Times New Roman"/>
          <w:sz w:val="26"/>
        </w:rPr>
        <w:t>Tất cả mọi người bị Nhan Thiến đột nhiên bộc phát triệt để chấn kinh.</w:t>
      </w:r>
    </w:p>
    <w:p>
      <w:pPr>
        <w:spacing w:after="120" w:line="360" w:lineRule="auto"/>
        <w:ind w:firstLine="720"/>
        <w:jc w:val="both"/>
      </w:pPr>
      <w:r>
        <w:rPr>
          <w:rFonts w:ascii="Times New Roman" w:hAnsi="Times New Roman" w:eastAsia="Times New Roman"/>
          <w:sz w:val="26"/>
        </w:rPr>
        <w:t>"Cái này Nhan Thiến rốt cuộc là ai? Năm thứ nhất đại học liền có thể đạt tới tứ giai, cùng Ninh Đồng đánh cái ngang tay?"</w:t>
      </w:r>
    </w:p>
    <w:p>
      <w:pPr>
        <w:spacing w:after="120" w:line="360" w:lineRule="auto"/>
        <w:ind w:firstLine="720"/>
        <w:jc w:val="both"/>
      </w:pPr>
      <w:r>
        <w:rPr>
          <w:rFonts w:ascii="Times New Roman" w:hAnsi="Times New Roman" w:eastAsia="Times New Roman"/>
          <w:sz w:val="26"/>
        </w:rPr>
        <w:t>Một ít người tin vào tin đồn, rất là tức giận bất bình.</w:t>
      </w:r>
    </w:p>
    <w:p>
      <w:pPr>
        <w:spacing w:after="120" w:line="360" w:lineRule="auto"/>
        <w:ind w:firstLine="720"/>
        <w:jc w:val="both"/>
      </w:pPr>
      <w:r>
        <w:rPr>
          <w:rFonts w:ascii="Times New Roman" w:hAnsi="Times New Roman" w:eastAsia="Times New Roman"/>
          <w:sz w:val="26"/>
        </w:rPr>
        <w:t>"Nàng tựa như là Giang Lan bạn gái trước, kỳ quái a, nàng mạnh như vậy, mấy lần trước linh cảnh, làm sao không có gì chói sáng biểu hiện đâu?"</w:t>
      </w:r>
    </w:p>
    <w:p>
      <w:pPr>
        <w:spacing w:after="120" w:line="360" w:lineRule="auto"/>
        <w:ind w:firstLine="720"/>
        <w:jc w:val="both"/>
      </w:pPr>
      <w:r>
        <w:rPr>
          <w:rFonts w:ascii="Times New Roman" w:hAnsi="Times New Roman" w:eastAsia="Times New Roman"/>
          <w:sz w:val="26"/>
        </w:rPr>
        <w:t>"Lại cùng Giang Lan cái kia tiểu tử có quan hệ? Nữ nhân bên cạnh hắn, đều mạnh như vậy sao?"</w:t>
      </w:r>
    </w:p>
    <w:p>
      <w:pPr>
        <w:spacing w:after="120" w:line="360" w:lineRule="auto"/>
        <w:ind w:firstLine="720"/>
        <w:jc w:val="both"/>
      </w:pPr>
      <w:r>
        <w:rPr>
          <w:rFonts w:ascii="Times New Roman" w:hAnsi="Times New Roman" w:eastAsia="Times New Roman"/>
          <w:sz w:val="26"/>
        </w:rPr>
        <w:t>"Có thể hay không, hắn thịnh thế mỹ nhan thiên phú, có hấp dẫn cường đại nữ tính giác tỉnh giả công hiệu?"</w:t>
      </w:r>
    </w:p>
    <w:p>
      <w:pPr>
        <w:spacing w:after="120" w:line="360" w:lineRule="auto"/>
        <w:ind w:firstLine="720"/>
        <w:jc w:val="both"/>
      </w:pPr>
      <w:r>
        <w:rPr>
          <w:rFonts w:ascii="Times New Roman" w:hAnsi="Times New Roman" w:eastAsia="Times New Roman"/>
          <w:sz w:val="26"/>
        </w:rPr>
        <w:t>"Ngươi nói như vậy, thật rất có thể a, giống như nghe nói Ngu Hoàng gần nhất cũng trường kỳ đợi tại Tam Giang thành phố!"</w:t>
      </w:r>
    </w:p>
    <w:p>
      <w:pPr>
        <w:spacing w:after="120" w:line="360" w:lineRule="auto"/>
        <w:ind w:firstLine="720"/>
        <w:jc w:val="both"/>
      </w:pPr>
      <w:r>
        <w:rPr>
          <w:rFonts w:ascii="Times New Roman" w:hAnsi="Times New Roman" w:eastAsia="Times New Roman"/>
          <w:sz w:val="26"/>
        </w:rPr>
        <w:t>"Các ngươi kiểu nói này, ta đột nhiên cảm giác cái này thịnh thế mỹ nhan thiên phú, phải gọi tiểu bạch kiểm, cơm chùa nam thiên phú đi!"</w:t>
      </w:r>
    </w:p>
    <w:p>
      <w:pPr>
        <w:spacing w:after="120" w:line="360" w:lineRule="auto"/>
        <w:ind w:firstLine="720"/>
        <w:jc w:val="both"/>
      </w:pPr>
      <w:r>
        <w:rPr>
          <w:rFonts w:ascii="Times New Roman" w:hAnsi="Times New Roman" w:eastAsia="Times New Roman"/>
          <w:sz w:val="26"/>
        </w:rPr>
        <w:t>"Ghê tởm a, làm sao trên thế giới, chuyện tốt toàn để cái này tiểu tử chiếm!"</w:t>
      </w:r>
    </w:p>
    <w:p>
      <w:pPr>
        <w:spacing w:after="120" w:line="360" w:lineRule="auto"/>
        <w:ind w:firstLine="720"/>
        <w:jc w:val="both"/>
      </w:pPr>
      <w:r>
        <w:rPr>
          <w:rFonts w:ascii="Times New Roman" w:hAnsi="Times New Roman" w:eastAsia="Times New Roman"/>
          <w:sz w:val="26"/>
        </w:rPr>
        <w:t>"Ngươi đi ngươi cũng tới a, người ta dáng dấp đẹp trai, ngươi có thể làm sao?"</w:t>
      </w:r>
    </w:p>
    <w:p>
      <w:pPr>
        <w:spacing w:after="120" w:line="360" w:lineRule="auto"/>
        <w:ind w:firstLine="720"/>
        <w:jc w:val="both"/>
      </w:pPr>
      <w:r>
        <w:rPr>
          <w:rFonts w:ascii="Times New Roman" w:hAnsi="Times New Roman" w:eastAsia="Times New Roman"/>
          <w:sz w:val="26"/>
        </w:rPr>
        <w:t>"Ta ngày mai liền đi chỉnh dung, sau đó lần này thức tỉnh nghi thức, ta muốn chọn ta biến trọc cũng thay đổi mạnh thiên phú!"</w:t>
      </w:r>
    </w:p>
    <w:p>
      <w:pPr>
        <w:spacing w:after="120" w:line="360" w:lineRule="auto"/>
        <w:ind w:firstLine="720"/>
        <w:jc w:val="both"/>
      </w:pPr>
      <w:r>
        <w:rPr>
          <w:rFonts w:ascii="Times New Roman" w:hAnsi="Times New Roman" w:eastAsia="Times New Roman"/>
          <w:sz w:val="26"/>
        </w:rPr>
        <w:t>"Phốc, ha ha, trên lầu, đại khái suất ngươi chỉ lại biến thành một cái phế vật đầu trọc."</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Trong sạch đại học đại học thi đấu vòng tròn hiện trường, Kinh Đô đại học hiệu trưởng sư na, nhìn thấy thế cục dần dần mất khống chế, vội vàng hô to.</w:t>
      </w:r>
    </w:p>
    <w:p>
      <w:pPr>
        <w:spacing w:after="120" w:line="360" w:lineRule="auto"/>
        <w:ind w:firstLine="720"/>
        <w:jc w:val="both"/>
      </w:pPr>
      <w:r>
        <w:rPr>
          <w:rFonts w:ascii="Times New Roman" w:hAnsi="Times New Roman" w:eastAsia="Times New Roman"/>
          <w:sz w:val="26"/>
        </w:rPr>
        <w:t>"Mau ngăn cản các nàng, nếu không sợ rằng sẽ xuất hiện thương vong!"</w:t>
      </w:r>
    </w:p>
    <w:p>
      <w:pPr>
        <w:spacing w:after="120" w:line="360" w:lineRule="auto"/>
        <w:ind w:firstLine="720"/>
        <w:jc w:val="both"/>
      </w:pPr>
      <w:r>
        <w:rPr>
          <w:rFonts w:ascii="Times New Roman" w:hAnsi="Times New Roman" w:eastAsia="Times New Roman"/>
          <w:sz w:val="26"/>
        </w:rPr>
        <w:t>Bởi vì là sinh viên đại học năm nhất thi đấu vòng tròn, hiện trường cũng không có phân phối cường đại giác tỉnh giả, đấu trường cái khác trọng tài, đã là hiện trường người mạnh nhất, nhưng rất đáng tiếc, hắn là lục giai khôi phục hệ.</w:t>
      </w:r>
    </w:p>
    <w:p>
      <w:pPr>
        <w:spacing w:after="120" w:line="360" w:lineRule="auto"/>
        <w:ind w:firstLine="720"/>
        <w:jc w:val="both"/>
      </w:pPr>
      <w:r>
        <w:rPr>
          <w:rFonts w:ascii="Times New Roman" w:hAnsi="Times New Roman" w:eastAsia="Times New Roman"/>
          <w:sz w:val="26"/>
        </w:rPr>
        <w:t>Vốn là cân nhắc nếu có đồng học bất hạnh trọng thương, hắn có thể lập tức tiến hành cứu chữa, nhưng không nghĩ tới, hai vị sinh viên đại học năm nhất tranh tài, vậy mà lại xuất hiện năng lượng đấu sức loại tình huống này.</w:t>
      </w:r>
    </w:p>
    <w:p>
      <w:pPr>
        <w:spacing w:after="120" w:line="360" w:lineRule="auto"/>
        <w:ind w:firstLine="720"/>
        <w:jc w:val="both"/>
      </w:pPr>
      <w:r>
        <w:rPr>
          <w:rFonts w:ascii="Times New Roman" w:hAnsi="Times New Roman" w:eastAsia="Times New Roman"/>
          <w:sz w:val="26"/>
        </w:rPr>
        <w:t>Hắn cũng nhìn ra, hai cái vị này một khi đấu sức phân ra thắng bại, tại năng lượng to lớn trùng kích vào, chỉ sợ có một phương sẽ triệt để bỏ mình.</w:t>
      </w:r>
    </w:p>
    <w:p>
      <w:pPr>
        <w:spacing w:after="120" w:line="360" w:lineRule="auto"/>
        <w:ind w:firstLine="720"/>
        <w:jc w:val="both"/>
      </w:pPr>
      <w:r>
        <w:rPr>
          <w:rFonts w:ascii="Times New Roman" w:hAnsi="Times New Roman" w:eastAsia="Times New Roman"/>
          <w:sz w:val="26"/>
        </w:rPr>
        <w:t>Hắn cắn răng, cho mình mặc lên mấy cái khôi phục kỹ năng, nhảy lên thật cao, mưu toan dùng nhục thân ngăn cản hai tia sáng, nhưng ở tiếp xúc đến năng lượng cột sáng trong nháy mắt.</w:t>
      </w:r>
    </w:p>
    <w:p>
      <w:pPr>
        <w:spacing w:after="120" w:line="360" w:lineRule="auto"/>
        <w:ind w:firstLine="720"/>
        <w:jc w:val="both"/>
      </w:pPr>
      <w:r>
        <w:rPr>
          <w:rFonts w:ascii="Times New Roman" w:hAnsi="Times New Roman" w:eastAsia="Times New Roman"/>
          <w:sz w:val="26"/>
        </w:rPr>
        <w:t>Hắn liền giống bị cầu côn đánh bay bóng chày, lấy tốc độ cực cao xoay một vòng, hoành bay ra ngoài.</w:t>
      </w:r>
    </w:p>
    <w:p>
      <w:pPr>
        <w:spacing w:after="120" w:line="360" w:lineRule="auto"/>
        <w:ind w:firstLine="720"/>
        <w:jc w:val="both"/>
      </w:pPr>
      <w:r>
        <w:rPr>
          <w:rFonts w:ascii="Times New Roman" w:hAnsi="Times New Roman" w:eastAsia="Times New Roman"/>
          <w:sz w:val="26"/>
        </w:rPr>
        <w:t>Tại va sụp một mảng lớn thính phòng về sau, hắn miệng phun máu tươi, hai mắt tối đen, triệt để đã hôn mê.</w:t>
      </w:r>
    </w:p>
    <w:p>
      <w:pPr>
        <w:spacing w:after="120" w:line="360" w:lineRule="auto"/>
        <w:ind w:firstLine="720"/>
        <w:jc w:val="both"/>
      </w:pPr>
      <w:r>
        <w:rPr>
          <w:rFonts w:ascii="Times New Roman" w:hAnsi="Times New Roman" w:eastAsia="Times New Roman"/>
          <w:sz w:val="26"/>
        </w:rPr>
        <w:t>Hiện trường một mảnh xôn xao, lục giai cường giả đều không thể ngăn cản một kích này, giữa sân đấu sức hai vị này, đến cùng là đẳng cấp gì, chẳng lẽ các nàng đạt tới lục giai rồi?</w:t>
      </w:r>
    </w:p>
    <w:p>
      <w:pPr>
        <w:spacing w:after="120" w:line="360" w:lineRule="auto"/>
        <w:ind w:firstLine="720"/>
        <w:jc w:val="both"/>
      </w:pPr>
      <w:r>
        <w:rPr>
          <w:rFonts w:ascii="Times New Roman" w:hAnsi="Times New Roman" w:eastAsia="Times New Roman"/>
          <w:sz w:val="26"/>
        </w:rPr>
        <w:t>Lão Ninh cũng ngồi không yên, vốn cho rằng mười phần chắc chín chiến đấu, không nghĩ tới đánh thành dạng này, hơn nữa nhìn hình thức, Ninh Đồng vô cùng nguy hiểm.</w:t>
      </w:r>
    </w:p>
    <w:p>
      <w:pPr>
        <w:spacing w:after="120" w:line="360" w:lineRule="auto"/>
        <w:ind w:firstLine="720"/>
        <w:jc w:val="both"/>
      </w:pPr>
      <w:r>
        <w:rPr>
          <w:rFonts w:ascii="Times New Roman" w:hAnsi="Times New Roman" w:eastAsia="Times New Roman"/>
          <w:sz w:val="26"/>
        </w:rPr>
        <w:t>Hắn ánh mắt nhất chuyển, trông thấy ngồi ở bên cạnh Trương An Bình, Trương cục trưởng, người khác không biết, hắn nhưng là rõ ràng, biết Trương cục là lục giai giác tỉnh giả.</w:t>
      </w:r>
    </w:p>
    <w:p>
      <w:pPr>
        <w:spacing w:after="120" w:line="360" w:lineRule="auto"/>
        <w:ind w:firstLine="720"/>
        <w:jc w:val="both"/>
      </w:pPr>
      <w:r>
        <w:rPr>
          <w:rFonts w:ascii="Times New Roman" w:hAnsi="Times New Roman" w:eastAsia="Times New Roman"/>
          <w:sz w:val="26"/>
        </w:rPr>
        <w:t>Lão Trương bình thường không hiển sơn không lộ thủy, có rất ít người rõ ràng, hắn kỳ thật cũng là một vị cường đại giác tỉnh giả.</w:t>
      </w:r>
    </w:p>
    <w:p>
      <w:pPr>
        <w:spacing w:after="120" w:line="360" w:lineRule="auto"/>
        <w:ind w:firstLine="720"/>
        <w:jc w:val="both"/>
      </w:pPr>
      <w:r>
        <w:rPr>
          <w:rFonts w:ascii="Times New Roman" w:hAnsi="Times New Roman" w:eastAsia="Times New Roman"/>
          <w:sz w:val="26"/>
        </w:rPr>
        <w:t>Lão Ninh dậm chân, hai tay khoác lên Trương An Bình trên bờ vai, hắn chỉ tiếc rèn sắt không thành thép nói.</w:t>
      </w:r>
    </w:p>
    <w:p>
      <w:pPr>
        <w:spacing w:after="120" w:line="360" w:lineRule="auto"/>
        <w:ind w:firstLine="720"/>
        <w:jc w:val="both"/>
      </w:pPr>
      <w:r>
        <w:rPr>
          <w:rFonts w:ascii="Times New Roman" w:hAnsi="Times New Roman" w:eastAsia="Times New Roman"/>
          <w:sz w:val="26"/>
        </w:rPr>
        <w:t>"Trương cục, nhanh nghĩ một chút biện pháp a, đánh cái thi đấu hữu nghị, làm sao làm thành bộ dáng này, Đồng Đồng nàng vạn nhất có chuyện bất trắc, trở về ta làm sao cùng với nàng mẹ bàn giao a!"</w:t>
      </w:r>
    </w:p>
    <w:p>
      <w:pPr>
        <w:spacing w:after="120" w:line="360" w:lineRule="auto"/>
        <w:ind w:firstLine="720"/>
        <w:jc w:val="both"/>
      </w:pPr>
      <w:r>
        <w:rPr>
          <w:rFonts w:ascii="Times New Roman" w:hAnsi="Times New Roman" w:eastAsia="Times New Roman"/>
          <w:sz w:val="26"/>
        </w:rPr>
        <w:t>Trương An Bình sắc mặt nặng nề, hắn thấp giọng nói.</w:t>
      </w:r>
    </w:p>
    <w:p>
      <w:pPr>
        <w:spacing w:after="120" w:line="360" w:lineRule="auto"/>
        <w:ind w:firstLine="720"/>
        <w:jc w:val="both"/>
      </w:pPr>
      <w:r>
        <w:rPr>
          <w:rFonts w:ascii="Times New Roman" w:hAnsi="Times New Roman" w:eastAsia="Times New Roman"/>
          <w:sz w:val="26"/>
        </w:rPr>
        <w:t>"Không thể mạo muội tham gia, hai nàng hiện tại sự cân bằng này tình huống phi thường vi diệu, qua mạnh ngoại lực tùy tiện tham gia, chỉ sợ hai nàng đều sẽ trọng thương, thậm chí có thể sẽ bị kịch liệt bạo tạc, triệt để phá hủy nhục thân."</w:t>
      </w:r>
    </w:p>
    <w:p>
      <w:pPr>
        <w:spacing w:after="120" w:line="360" w:lineRule="auto"/>
        <w:ind w:firstLine="720"/>
        <w:jc w:val="both"/>
      </w:pPr>
      <w:r>
        <w:rPr>
          <w:rFonts w:ascii="Times New Roman" w:hAnsi="Times New Roman" w:eastAsia="Times New Roman"/>
          <w:sz w:val="26"/>
        </w:rPr>
        <w:t>Lão Ninh lo lắng nói.</w:t>
      </w:r>
    </w:p>
    <w:p>
      <w:pPr>
        <w:spacing w:after="120" w:line="360" w:lineRule="auto"/>
        <w:ind w:firstLine="720"/>
        <w:jc w:val="both"/>
      </w:pPr>
      <w:r>
        <w:rPr>
          <w:rFonts w:ascii="Times New Roman" w:hAnsi="Times New Roman" w:eastAsia="Times New Roman"/>
          <w:sz w:val="26"/>
        </w:rPr>
        <w:t>"Vậy bây giờ nhưng làm sao bây giờ a, không kịp ngăn cản nữa các nàng, chỉ sợ hậu quả khó mà lường được!"</w:t>
      </w:r>
    </w:p>
    <w:p>
      <w:pPr>
        <w:spacing w:after="120" w:line="360" w:lineRule="auto"/>
        <w:ind w:firstLine="720"/>
        <w:jc w:val="both"/>
      </w:pPr>
      <w:r>
        <w:rPr>
          <w:rFonts w:ascii="Times New Roman" w:hAnsi="Times New Roman" w:eastAsia="Times New Roman"/>
          <w:sz w:val="26"/>
        </w:rPr>
        <w:t>Trong tràng, Ninh Đồng cùng Nhan Thiến toàn lực thu phát, ai cũng không dám buông lỏng , bất kỳ cái gì một phương bị cái này cỗ năng lượng cường đại công kích, đều sẽ trong khoảnh khắc thịt nát xương tan.</w:t>
      </w:r>
    </w:p>
    <w:p>
      <w:pPr>
        <w:spacing w:after="120" w:line="360" w:lineRule="auto"/>
        <w:ind w:firstLine="720"/>
        <w:jc w:val="both"/>
      </w:pPr>
      <w:r>
        <w:rPr>
          <w:rFonts w:ascii="Times New Roman" w:hAnsi="Times New Roman" w:eastAsia="Times New Roman"/>
          <w:sz w:val="26"/>
        </w:rPr>
        <w:t>Hai vị tịnh lệ thiếu nữ dù sao thức tỉnh thời gian đều không dài, đã đánh đến cực hạn, các nàng tú khí cái trán, đều chảy ra to như hạt đậu mồ hôi, Nhan Thiến trong mắt khôi phục một chút Thanh Minh, nàng nói với Ninh Đồng.</w:t>
      </w:r>
    </w:p>
    <w:p>
      <w:pPr>
        <w:spacing w:after="120" w:line="360" w:lineRule="auto"/>
        <w:ind w:firstLine="720"/>
        <w:jc w:val="both"/>
      </w:pPr>
      <w:r>
        <w:rPr>
          <w:rFonts w:ascii="Times New Roman" w:hAnsi="Times New Roman" w:eastAsia="Times New Roman"/>
          <w:sz w:val="26"/>
        </w:rPr>
        <w:t>"Ta đếm một hai ba, chúng ta cùng một chỗ chậm rãi thu lực!"</w:t>
      </w:r>
    </w:p>
    <w:p>
      <w:pPr>
        <w:spacing w:after="120" w:line="360" w:lineRule="auto"/>
        <w:ind w:firstLine="720"/>
        <w:jc w:val="both"/>
      </w:pPr>
      <w:r>
        <w:rPr>
          <w:rFonts w:ascii="Times New Roman" w:hAnsi="Times New Roman" w:eastAsia="Times New Roman"/>
          <w:sz w:val="26"/>
        </w:rPr>
        <w:t>Ninh Đồng nhẹ gật đầu, Nhan Thiến trong mắt lóe lên một tia hồng mang, khóe miệng nàng bốc lên, chậm rãi nói.</w:t>
      </w:r>
    </w:p>
    <w:p>
      <w:pPr>
        <w:spacing w:after="120" w:line="360" w:lineRule="auto"/>
        <w:ind w:firstLine="720"/>
        <w:jc w:val="both"/>
      </w:pPr>
      <w:r>
        <w:rPr>
          <w:rFonts w:ascii="Times New Roman" w:hAnsi="Times New Roman" w:eastAsia="Times New Roman"/>
          <w:sz w:val="26"/>
        </w:rPr>
        <w:t>"Tốt, một, hai.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