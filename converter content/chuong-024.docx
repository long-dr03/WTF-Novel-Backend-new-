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24: Toàn bộ nhờ nhà ta Đồng Đồng</w:t>
      </w:r>
    </w:p>
    <w:p>
      <w:pPr>
        <w:spacing w:after="120" w:line="360" w:lineRule="auto"/>
        <w:ind w:firstLine="720"/>
        <w:jc w:val="both"/>
      </w:pPr>
      <w:r>
        <w:rPr>
          <w:rFonts w:ascii="Times New Roman" w:hAnsi="Times New Roman" w:eastAsia="Times New Roman"/>
          <w:sz w:val="26"/>
        </w:rPr>
        <w:t>Tất cả mọi người, biết được lần này linh cảnh khen thưởng thêm người là Giang Lan cùng Ninh Đồng về sau, từng cái giật mình không thôi.</w:t>
      </w:r>
    </w:p>
    <w:p>
      <w:pPr>
        <w:spacing w:after="120" w:line="360" w:lineRule="auto"/>
        <w:ind w:firstLine="720"/>
        <w:jc w:val="both"/>
      </w:pPr>
      <w:r>
        <w:rPr>
          <w:rFonts w:ascii="Times New Roman" w:hAnsi="Times New Roman" w:eastAsia="Times New Roman"/>
          <w:sz w:val="26"/>
        </w:rPr>
        <w:t>Thậm chí, cũng tỷ như Lưu Tịnh, nội tâm phát ra vô năng cuồng hống.</w:t>
      </w:r>
    </w:p>
    <w:p>
      <w:pPr>
        <w:spacing w:after="120" w:line="360" w:lineRule="auto"/>
        <w:ind w:firstLine="720"/>
        <w:jc w:val="both"/>
      </w:pPr>
      <w:r>
        <w:rPr>
          <w:rFonts w:ascii="Times New Roman" w:hAnsi="Times New Roman" w:eastAsia="Times New Roman"/>
          <w:sz w:val="26"/>
        </w:rPr>
        <w:t>"Dựa vào cái gì, hắn một cái rác rưởi cấp D thiên phú, dựa vào cái gì đạt được khen thưởng thêm, đáng ch.ết, ta cũng giết không ít Zombie, vì cái gì không phải ta."</w:t>
      </w:r>
    </w:p>
    <w:p>
      <w:pPr>
        <w:spacing w:after="120" w:line="360" w:lineRule="auto"/>
        <w:ind w:firstLine="720"/>
        <w:jc w:val="both"/>
      </w:pPr>
      <w:r>
        <w:rPr>
          <w:rFonts w:ascii="Times New Roman" w:hAnsi="Times New Roman" w:eastAsia="Times New Roman"/>
          <w:sz w:val="26"/>
        </w:rPr>
        <w:t>"Đều do Phạm Vĩ cái này rác rưởi, thời khắc cuối cùng ch.ết vậy đi."</w:t>
      </w:r>
    </w:p>
    <w:p>
      <w:pPr>
        <w:spacing w:after="120" w:line="360" w:lineRule="auto"/>
        <w:ind w:firstLine="720"/>
        <w:jc w:val="both"/>
      </w:pPr>
      <w:r>
        <w:rPr>
          <w:rFonts w:ascii="Times New Roman" w:hAnsi="Times New Roman" w:eastAsia="Times New Roman"/>
          <w:sz w:val="26"/>
        </w:rPr>
        <w:t>Nhan Thiến đem tóc ngắn vuốt đến sau tai, ánh mắt vô cùng phức tạp.</w:t>
      </w:r>
    </w:p>
    <w:p>
      <w:pPr>
        <w:spacing w:after="120" w:line="360" w:lineRule="auto"/>
        <w:ind w:firstLine="720"/>
        <w:jc w:val="both"/>
      </w:pPr>
      <w:r>
        <w:rPr>
          <w:rFonts w:ascii="Times New Roman" w:hAnsi="Times New Roman" w:eastAsia="Times New Roman"/>
          <w:sz w:val="26"/>
        </w:rPr>
        <w:t>"Làm sao có thể, tại sao là hai người bọn họ đạt được khen thưởng thêm, chẳng lẽ Ninh Đồng thiên phú như thế cường đại sao, cái kia hoàng y người bịt mặt, chẳng lẽ sẽ là Giang Lan?"</w:t>
      </w:r>
    </w:p>
    <w:p>
      <w:pPr>
        <w:spacing w:after="120" w:line="360" w:lineRule="auto"/>
        <w:ind w:firstLine="720"/>
        <w:jc w:val="both"/>
      </w:pPr>
      <w:r>
        <w:rPr>
          <w:rFonts w:ascii="Times New Roman" w:hAnsi="Times New Roman" w:eastAsia="Times New Roman"/>
          <w:sz w:val="26"/>
        </w:rPr>
        <w:t>Lục Gia Hào nhìn xem không trung chiến y màu vàng thân hình, trong mắt lóe lên một chút ánh sáng, trong lòng âm thầm nhớ kỹ cái tên này.</w:t>
      </w:r>
    </w:p>
    <w:p>
      <w:pPr>
        <w:spacing w:after="120" w:line="360" w:lineRule="auto"/>
        <w:ind w:firstLine="720"/>
        <w:jc w:val="both"/>
      </w:pPr>
      <w:r>
        <w:rPr>
          <w:rFonts w:ascii="Times New Roman" w:hAnsi="Times New Roman" w:eastAsia="Times New Roman"/>
          <w:sz w:val="26"/>
        </w:rPr>
        <w:t>Giang Lan sao, sẽ gặp lại. . .</w:t>
      </w:r>
    </w:p>
    <w:p>
      <w:pPr>
        <w:spacing w:after="120" w:line="360" w:lineRule="auto"/>
        <w:ind w:firstLine="720"/>
        <w:jc w:val="both"/>
      </w:pPr>
      <w:r>
        <w:rPr>
          <w:rFonts w:ascii="Times New Roman" w:hAnsi="Times New Roman" w:eastAsia="Times New Roman"/>
          <w:sz w:val="26"/>
        </w:rPr>
        <w:t>Không chờ bọn hắn suy nghĩ nhiều, liền đã bị truyền tống về thế giới hiện thực, duy chỉ có Giang Lan cùng Ninh Đồng lưu lại, bắt đầu tiếp nhận điểm tiềm lực.</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Nhâm Bằng tính tình gấp, nói.</w:t>
      </w:r>
    </w:p>
    <w:p>
      <w:pPr>
        <w:spacing w:after="120" w:line="360" w:lineRule="auto"/>
        <w:ind w:firstLine="720"/>
        <w:jc w:val="both"/>
      </w:pPr>
      <w:r>
        <w:rPr>
          <w:rFonts w:ascii="Times New Roman" w:hAnsi="Times New Roman" w:eastAsia="Times New Roman"/>
          <w:sz w:val="26"/>
        </w:rPr>
        <w:t>"Hiệu trưởng, Giang Lan cùng Ninh Đồng là lần này linh cảnh hạng nhất, mà lại bởi vì linh cảnh triệt để hủy diệt, bọn hắn đạt được gấp đôi ban thưởng!"</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Ninh Chính Tân con mắt trừng thật to, miệng cũng không bị khống chế mở ra.</w:t>
      </w:r>
    </w:p>
    <w:p>
      <w:pPr>
        <w:spacing w:after="120" w:line="360" w:lineRule="auto"/>
        <w:ind w:firstLine="720"/>
        <w:jc w:val="both"/>
      </w:pPr>
      <w:r>
        <w:rPr>
          <w:rFonts w:ascii="Times New Roman" w:hAnsi="Times New Roman" w:eastAsia="Times New Roman"/>
          <w:sz w:val="26"/>
        </w:rPr>
        <w:t>Hắn tiến lên một bước, bắt lấy Nhâm Bằng bả vai, lắc tới lắc lui, vội vàng hỏi.</w:t>
      </w:r>
    </w:p>
    <w:p>
      <w:pPr>
        <w:spacing w:after="120" w:line="360" w:lineRule="auto"/>
        <w:ind w:firstLine="720"/>
        <w:jc w:val="both"/>
      </w:pPr>
      <w:r>
        <w:rPr>
          <w:rFonts w:ascii="Times New Roman" w:hAnsi="Times New Roman" w:eastAsia="Times New Roman"/>
          <w:sz w:val="26"/>
        </w:rPr>
        <w:t>"Đến cùng xảy ra chuyện gì, mau cùng ta nói rõ chi tiết nói chuyện."</w:t>
      </w:r>
    </w:p>
    <w:p>
      <w:pPr>
        <w:spacing w:after="120" w:line="360" w:lineRule="auto"/>
        <w:ind w:firstLine="720"/>
        <w:jc w:val="both"/>
      </w:pPr>
      <w:r>
        <w:rPr>
          <w:rFonts w:ascii="Times New Roman" w:hAnsi="Times New Roman" w:eastAsia="Times New Roman"/>
          <w:sz w:val="26"/>
        </w:rPr>
        <w:t>Trương Tinh Hà thấp trầm giọng.</w:t>
      </w:r>
    </w:p>
    <w:p>
      <w:pPr>
        <w:spacing w:after="120" w:line="360" w:lineRule="auto"/>
        <w:ind w:firstLine="720"/>
        <w:jc w:val="both"/>
      </w:pPr>
      <w:r>
        <w:rPr>
          <w:rFonts w:ascii="Times New Roman" w:hAnsi="Times New Roman" w:eastAsia="Times New Roman"/>
          <w:sz w:val="26"/>
        </w:rPr>
        <w:t>"Ta tới nói đi, hiệu trưởng."</w:t>
      </w:r>
    </w:p>
    <w:p>
      <w:pPr>
        <w:spacing w:after="120" w:line="360" w:lineRule="auto"/>
        <w:ind w:firstLine="720"/>
        <w:jc w:val="both"/>
      </w:pPr>
      <w:r>
        <w:rPr>
          <w:rFonts w:ascii="Times New Roman" w:hAnsi="Times New Roman" w:eastAsia="Times New Roman"/>
          <w:sz w:val="26"/>
        </w:rPr>
        <w:t>Sau đó, trương tinh bằng đem lần này linh cảnh bên trong, phát sinh sự tình kỹ càng miêu tả một lần.</w:t>
      </w:r>
    </w:p>
    <w:p>
      <w:pPr>
        <w:spacing w:after="120" w:line="360" w:lineRule="auto"/>
        <w:ind w:firstLine="720"/>
        <w:jc w:val="both"/>
      </w:pPr>
      <w:r>
        <w:rPr>
          <w:rFonts w:ascii="Times New Roman" w:hAnsi="Times New Roman" w:eastAsia="Times New Roman"/>
          <w:sz w:val="26"/>
        </w:rPr>
        <w:t>Ninh Chính Tân càng nghe càng là giật mình, Zombie lão đại, to lớn độc nhãn hải tinh, đột nhiên xuất hiện hoàng y người bịt mặt, đột phá không gian, đánh giết biển cả tinh?</w:t>
      </w:r>
    </w:p>
    <w:p>
      <w:pPr>
        <w:spacing w:after="120" w:line="360" w:lineRule="auto"/>
        <w:ind w:firstLine="720"/>
        <w:jc w:val="both"/>
      </w:pPr>
      <w:r>
        <w:rPr>
          <w:rFonts w:ascii="Times New Roman" w:hAnsi="Times New Roman" w:eastAsia="Times New Roman"/>
          <w:sz w:val="26"/>
        </w:rPr>
        <w:t>Hắn lập tức có suy đoán, hoàng y người bịt mặt chỉ sợ sẽ là Giang Lan, hắn mượn nhờ Ninh Đồng không gian chi lực, đột tiến to lớn hải tinh trước người, mới có thể thực hiện nhất kích tất sát.</w:t>
      </w:r>
    </w:p>
    <w:p>
      <w:pPr>
        <w:spacing w:after="120" w:line="360" w:lineRule="auto"/>
        <w:ind w:firstLine="720"/>
        <w:jc w:val="both"/>
      </w:pPr>
      <w:r>
        <w:rPr>
          <w:rFonts w:ascii="Times New Roman" w:hAnsi="Times New Roman" w:eastAsia="Times New Roman"/>
          <w:sz w:val="26"/>
        </w:rPr>
        <w:t>Ninh Chính Tân lập tức lão nghi ngờ rất an ủi, hắn biết Giang Lan có thể mượn nhờ Ninh Đồng thiên phú, thực hiện lực lượng trên diện rộng nhảy lên.</w:t>
      </w:r>
    </w:p>
    <w:p>
      <w:pPr>
        <w:spacing w:after="120" w:line="360" w:lineRule="auto"/>
        <w:ind w:firstLine="720"/>
        <w:jc w:val="both"/>
      </w:pPr>
      <w:r>
        <w:rPr>
          <w:rFonts w:ascii="Times New Roman" w:hAnsi="Times New Roman" w:eastAsia="Times New Roman"/>
          <w:sz w:val="26"/>
        </w:rPr>
        <w:t>Mà không gian truyền tống, càng là Ninh Đồng áp đáy hòm tuyệt chiêu.</w:t>
      </w:r>
    </w:p>
    <w:p>
      <w:pPr>
        <w:spacing w:after="120" w:line="360" w:lineRule="auto"/>
        <w:ind w:firstLine="720"/>
        <w:jc w:val="both"/>
      </w:pPr>
      <w:r>
        <w:rPr>
          <w:rFonts w:ascii="Times New Roman" w:hAnsi="Times New Roman" w:eastAsia="Times New Roman"/>
          <w:sz w:val="26"/>
        </w:rPr>
        <w:t>Như thế xem ra, có thể lấy được linh cảnh thứ nhất, tất cả đều là nhà ta Đồng Đồng công lao, Giang Lan tiểu tử này cũng liền chiếm cái vận khí tốt thôi.</w:t>
      </w:r>
    </w:p>
    <w:p>
      <w:pPr>
        <w:spacing w:after="120" w:line="360" w:lineRule="auto"/>
        <w:ind w:firstLine="720"/>
        <w:jc w:val="both"/>
      </w:pPr>
      <w:r>
        <w:rPr>
          <w:rFonts w:ascii="Times New Roman" w:hAnsi="Times New Roman" w:eastAsia="Times New Roman"/>
          <w:sz w:val="26"/>
        </w:rPr>
        <w:t>Kỳ thật đánh nát biển cả mắt sáng cầu, hoàn toàn là dựa vào Giang Lan tự thân lực lượng.</w:t>
      </w:r>
    </w:p>
    <w:p>
      <w:pPr>
        <w:spacing w:after="120" w:line="360" w:lineRule="auto"/>
        <w:ind w:firstLine="720"/>
        <w:jc w:val="both"/>
      </w:pPr>
      <w:r>
        <w:rPr>
          <w:rFonts w:ascii="Times New Roman" w:hAnsi="Times New Roman" w:eastAsia="Times New Roman"/>
          <w:sz w:val="26"/>
        </w:rPr>
        <w:t>Ninh Đồng thuộc tính quá thấp, miễn cưỡng tiến hành một thứ không gian truyền tống, liền lấy hết nàng tất cả tinh thần lực.</w:t>
      </w:r>
    </w:p>
    <w:p>
      <w:pPr>
        <w:spacing w:after="120" w:line="360" w:lineRule="auto"/>
        <w:ind w:firstLine="720"/>
        <w:jc w:val="both"/>
      </w:pPr>
      <w:r>
        <w:rPr>
          <w:rFonts w:ascii="Times New Roman" w:hAnsi="Times New Roman" w:eastAsia="Times New Roman"/>
          <w:sz w:val="26"/>
        </w:rPr>
        <w:t>Lần này có thể thắng lợi, cũng là dựa vào Giang Lan đối biển cả tinh nhược điểm rõ như lòng bàn tay.</w:t>
      </w:r>
    </w:p>
    <w:p>
      <w:pPr>
        <w:spacing w:after="120" w:line="360" w:lineRule="auto"/>
        <w:ind w:firstLine="720"/>
        <w:jc w:val="both"/>
      </w:pPr>
      <w:r>
        <w:rPr>
          <w:rFonts w:ascii="Times New Roman" w:hAnsi="Times New Roman" w:eastAsia="Times New Roman"/>
          <w:sz w:val="26"/>
        </w:rPr>
        <w:t>Nếu như Phạm Vĩ thật theo Lục Gia Hào kế hoạch, tiến vào biển cả tinh tiết thực lỗ, chẳng những không thể giết ch.ết biển cả tinh, ngược lại sẽ trực tiếp trở thành dựa vào bảo vệ.</w:t>
      </w:r>
    </w:p>
    <w:p>
      <w:pPr>
        <w:spacing w:after="120" w:line="360" w:lineRule="auto"/>
        <w:ind w:firstLine="720"/>
        <w:jc w:val="both"/>
      </w:pPr>
      <w:r>
        <w:rPr>
          <w:rFonts w:ascii="Times New Roman" w:hAnsi="Times New Roman" w:eastAsia="Times New Roman"/>
          <w:sz w:val="26"/>
        </w:rPr>
        <w:t>Bất quá cũng không thể trách Lục Gia Hào, hắn cũng không có Giang Lan Thượng Đế thị giác, có thể nghĩ ra tới này cái chiến thuật đã rất hiếm có, mặc dù buồn nôn một chút, nhưng dù sao cũng tốt hơn không công chịu ch.ết.</w:t>
      </w:r>
    </w:p>
    <w:p>
      <w:pPr>
        <w:spacing w:after="120" w:line="360" w:lineRule="auto"/>
        <w:ind w:firstLine="720"/>
        <w:jc w:val="both"/>
      </w:pPr>
      <w:r>
        <w:rPr>
          <w:rFonts w:ascii="Times New Roman" w:hAnsi="Times New Roman" w:eastAsia="Times New Roman"/>
          <w:sz w:val="26"/>
        </w:rPr>
        <w:t>Dù sao ai cũng sẽ không nghĩ tới, biển cả tinh mạnh nhất vũ khí, vậy mà cũng là nó nhược điểm trí mạng.</w:t>
      </w:r>
    </w:p>
    <w:p>
      <w:pPr>
        <w:spacing w:after="120" w:line="360" w:lineRule="auto"/>
        <w:ind w:firstLine="720"/>
        <w:jc w:val="both"/>
      </w:pPr>
      <w:r>
        <w:rPr>
          <w:rFonts w:ascii="Times New Roman" w:hAnsi="Times New Roman" w:eastAsia="Times New Roman"/>
          <w:sz w:val="26"/>
        </w:rPr>
        <w:t>Ninh Chính Tân nghe xong Trương Tinh Hà miêu tả, sắc mặt lập tức từ khó có thể tin, chậm rãi chuyển biến làm kinh hỉ.</w:t>
      </w:r>
    </w:p>
    <w:p>
      <w:pPr>
        <w:spacing w:after="120" w:line="360" w:lineRule="auto"/>
        <w:ind w:firstLine="720"/>
        <w:jc w:val="both"/>
      </w:pPr>
      <w:r>
        <w:rPr>
          <w:rFonts w:ascii="Times New Roman" w:hAnsi="Times New Roman" w:eastAsia="Times New Roman"/>
          <w:sz w:val="26"/>
        </w:rPr>
        <w:t>Siêu cấp kinh hỉ!</w:t>
      </w:r>
    </w:p>
    <w:p>
      <w:pPr>
        <w:spacing w:after="120" w:line="360" w:lineRule="auto"/>
        <w:ind w:firstLine="720"/>
        <w:jc w:val="both"/>
      </w:pPr>
      <w:r>
        <w:rPr>
          <w:rFonts w:ascii="Times New Roman" w:hAnsi="Times New Roman" w:eastAsia="Times New Roman"/>
          <w:sz w:val="26"/>
        </w:rPr>
        <w:t>May mắn còn sống sót những học sinh mới cũng nhao nhao nghị luận lên.</w:t>
      </w:r>
    </w:p>
    <w:p>
      <w:pPr>
        <w:spacing w:after="120" w:line="360" w:lineRule="auto"/>
        <w:ind w:firstLine="720"/>
        <w:jc w:val="both"/>
      </w:pPr>
      <w:r>
        <w:rPr>
          <w:rFonts w:ascii="Times New Roman" w:hAnsi="Times New Roman" w:eastAsia="Times New Roman"/>
          <w:sz w:val="26"/>
        </w:rPr>
        <w:t>"Lần này có thể lấy được hạng nhất, xem ra đều là đồng học tỷ công lao."</w:t>
      </w:r>
    </w:p>
    <w:p>
      <w:pPr>
        <w:spacing w:after="120" w:line="360" w:lineRule="auto"/>
        <w:ind w:firstLine="720"/>
        <w:jc w:val="both"/>
      </w:pPr>
      <w:r>
        <w:rPr>
          <w:rFonts w:ascii="Times New Roman" w:hAnsi="Times New Roman" w:eastAsia="Times New Roman"/>
          <w:sz w:val="26"/>
        </w:rPr>
        <w:t>"Đúng vậy a, đồng học tỷ thiên phú cũng quá mạnh đi, có thể đem Giang Lan loại này cấp D thiên phú đều mang bay."</w:t>
      </w:r>
    </w:p>
    <w:p>
      <w:pPr>
        <w:spacing w:after="120" w:line="360" w:lineRule="auto"/>
        <w:ind w:firstLine="720"/>
        <w:jc w:val="both"/>
      </w:pPr>
      <w:r>
        <w:rPr>
          <w:rFonts w:ascii="Times New Roman" w:hAnsi="Times New Roman" w:eastAsia="Times New Roman"/>
          <w:sz w:val="26"/>
        </w:rPr>
        <w:t>"Giang Lan thật sự là vận khí tốt a, ôm vào đồng học tỷ đùi, một lần linh cảnh, liền bù đắp được hắn cả đời tiềm năng tăng trưởng."</w:t>
      </w:r>
    </w:p>
    <w:p>
      <w:pPr>
        <w:spacing w:after="120" w:line="360" w:lineRule="auto"/>
        <w:ind w:firstLine="720"/>
        <w:jc w:val="both"/>
      </w:pPr>
      <w:r>
        <w:rPr>
          <w:rFonts w:ascii="Times New Roman" w:hAnsi="Times New Roman" w:eastAsia="Times New Roman"/>
          <w:sz w:val="26"/>
        </w:rPr>
        <w:t>"Dáng dấp đẹp trai cũng là một loại thiên phú a, đồng học tỷ đến tột cùng coi trọng Giang Lan điểm này, ta cũng có thể."</w:t>
      </w:r>
    </w:p>
    <w:p>
      <w:pPr>
        <w:spacing w:after="120" w:line="360" w:lineRule="auto"/>
        <w:ind w:firstLine="720"/>
        <w:jc w:val="both"/>
      </w:pPr>
      <w:r>
        <w:rPr>
          <w:rFonts w:ascii="Times New Roman" w:hAnsi="Times New Roman" w:eastAsia="Times New Roman"/>
          <w:sz w:val="26"/>
        </w:rPr>
        <w:t>"Tựa như là hiệu trưởng chỉ định bọn hắn tổ đội, chẳng lẽ Giang Lan cùng hiệu trưởng có cái gì PY giao dịch?"</w:t>
      </w:r>
    </w:p>
    <w:p>
      <w:pPr>
        <w:spacing w:after="120" w:line="360" w:lineRule="auto"/>
        <w:ind w:firstLine="720"/>
        <w:jc w:val="both"/>
      </w:pPr>
      <w:r>
        <w:rPr>
          <w:rFonts w:ascii="Times New Roman" w:hAnsi="Times New Roman" w:eastAsia="Times New Roman"/>
          <w:sz w:val="26"/>
        </w:rPr>
        <w:t>"Liền ngươi, có tám khối cơ bụng, màu đồng cổ làn da sao, có mày kiếm mắt sáng, sáng sủa tiếu dung sao?"</w:t>
      </w:r>
    </w:p>
    <w:p>
      <w:pPr>
        <w:spacing w:after="120" w:line="360" w:lineRule="auto"/>
        <w:ind w:firstLine="720"/>
        <w:jc w:val="both"/>
      </w:pPr>
      <w:r>
        <w:rPr>
          <w:rFonts w:ascii="Times New Roman" w:hAnsi="Times New Roman" w:eastAsia="Times New Roman"/>
          <w:sz w:val="26"/>
        </w:rPr>
        <w:t>". . . . . Ghê tởm, đều là đồng học, có cần phải nói trực bạch như vậy à."</w:t>
      </w:r>
    </w:p>
    <w:p>
      <w:pPr>
        <w:spacing w:after="120" w:line="360" w:lineRule="auto"/>
        <w:ind w:firstLine="720"/>
        <w:jc w:val="both"/>
      </w:pPr>
      <w:r>
        <w:rPr>
          <w:rFonts w:ascii="Times New Roman" w:hAnsi="Times New Roman" w:eastAsia="Times New Roman"/>
          <w:sz w:val="26"/>
        </w:rPr>
        <w:t>Ninh Chính Tân đang muốn hỏi nhiều vài câu, chỉ thấy hết trong vòng đột nhiên lại xuất hiện hai bóng người.</w:t>
      </w:r>
    </w:p>
    <w:p>
      <w:pPr>
        <w:spacing w:after="120" w:line="360" w:lineRule="auto"/>
        <w:ind w:firstLine="720"/>
        <w:jc w:val="both"/>
      </w:pPr>
      <w:r>
        <w:rPr>
          <w:rFonts w:ascii="Times New Roman" w:hAnsi="Times New Roman" w:eastAsia="Times New Roman"/>
          <w:sz w:val="26"/>
        </w:rPr>
        <w:t>Chính là Giang Lan cùng Ninh Đồng, hắn vội vàng ngạc nhiên nghênh đón tiếp lấy, một phát bắt được Ninh Đồng tay.</w:t>
      </w:r>
    </w:p>
    <w:p>
      <w:pPr>
        <w:spacing w:after="120" w:line="360" w:lineRule="auto"/>
        <w:ind w:firstLine="720"/>
        <w:jc w:val="both"/>
      </w:pPr>
      <w:r>
        <w:rPr>
          <w:rFonts w:ascii="Times New Roman" w:hAnsi="Times New Roman" w:eastAsia="Times New Roman"/>
          <w:sz w:val="26"/>
        </w:rPr>
        <w:t>"Đồng Đồng, ngươi không có việc gì, quá tốt rồi, nếu không để ba ba sống thế nào a!"</w:t>
      </w:r>
    </w:p>
    <w:p>
      <w:pPr>
        <w:spacing w:after="120" w:line="360" w:lineRule="auto"/>
        <w:ind w:firstLine="720"/>
        <w:jc w:val="both"/>
      </w:pPr>
      <w:r>
        <w:rPr>
          <w:rFonts w:ascii="Times New Roman" w:hAnsi="Times New Roman" w:eastAsia="Times New Roman"/>
          <w:sz w:val="26"/>
        </w:rPr>
        <w:t>Ninh Đồng mím môi, trấn an tự mình thương tâm lão phụ thân.</w:t>
      </w:r>
    </w:p>
    <w:p>
      <w:pPr>
        <w:spacing w:after="120" w:line="360" w:lineRule="auto"/>
        <w:ind w:firstLine="720"/>
        <w:jc w:val="both"/>
      </w:pPr>
      <w:r>
        <w:rPr>
          <w:rFonts w:ascii="Times New Roman" w:hAnsi="Times New Roman" w:eastAsia="Times New Roman"/>
          <w:sz w:val="26"/>
        </w:rPr>
        <w:t>"Không có chuyện gì, ba ba, lần này linh cảnh ta cảm giác phi thường nhẹ nhõm, liền cùng nghỉ phép đồng dạng. . ."</w:t>
      </w:r>
    </w:p>
    <w:p>
      <w:pPr>
        <w:spacing w:after="120" w:line="360" w:lineRule="auto"/>
        <w:ind w:firstLine="720"/>
        <w:jc w:val="both"/>
      </w:pPr>
      <w:r>
        <w:rPr>
          <w:rFonts w:ascii="Times New Roman" w:hAnsi="Times New Roman" w:eastAsia="Times New Roman"/>
          <w:sz w:val="26"/>
        </w:rPr>
        <w:t>Xác thực nàng từ đầu tới đuôi, cơ bản cũng là nhìn xem Giang Lan từng quyền từng quyền, đem tất cả địch nhân chùy thành bọt máu.</w:t>
      </w:r>
    </w:p>
    <w:p>
      <w:pPr>
        <w:spacing w:after="120" w:line="360" w:lineRule="auto"/>
        <w:ind w:firstLine="720"/>
        <w:jc w:val="both"/>
      </w:pPr>
      <w:r>
        <w:rPr>
          <w:rFonts w:ascii="Times New Roman" w:hAnsi="Times New Roman" w:eastAsia="Times New Roman"/>
          <w:sz w:val="26"/>
        </w:rPr>
        <w:t>Nàng duy vừa ra tay một lần, chính là đem cái kia kiều tiểu muội tử tươi sống no bạo.</w:t>
      </w:r>
    </w:p>
    <w:p>
      <w:pPr>
        <w:spacing w:after="120" w:line="360" w:lineRule="auto"/>
        <w:ind w:firstLine="720"/>
        <w:jc w:val="both"/>
      </w:pPr>
      <w:r>
        <w:rPr>
          <w:rFonts w:ascii="Times New Roman" w:hAnsi="Times New Roman" w:eastAsia="Times New Roman"/>
          <w:sz w:val="26"/>
        </w:rPr>
        <w:t>Kiều tiểu muội tử thức tỉnh vẫn là dò xét thiên phú, không có bất kỳ cái gì sức chiến đấu thiên phú.</w:t>
      </w:r>
    </w:p>
    <w:p>
      <w:pPr>
        <w:spacing w:after="120" w:line="360" w:lineRule="auto"/>
        <w:ind w:firstLine="720"/>
        <w:jc w:val="both"/>
      </w:pPr>
      <w:r>
        <w:rPr>
          <w:rFonts w:ascii="Times New Roman" w:hAnsi="Times New Roman" w:eastAsia="Times New Roman"/>
          <w:sz w:val="26"/>
        </w:rPr>
        <w:t>Ninh Chính Tân gật đầu, vung tay lên tuyên bố.</w:t>
      </w:r>
    </w:p>
    <w:p>
      <w:pPr>
        <w:spacing w:after="120" w:line="360" w:lineRule="auto"/>
        <w:ind w:firstLine="720"/>
        <w:jc w:val="both"/>
      </w:pPr>
      <w:r>
        <w:rPr>
          <w:rFonts w:ascii="Times New Roman" w:hAnsi="Times New Roman" w:eastAsia="Times New Roman"/>
          <w:sz w:val="26"/>
        </w:rPr>
        <w:t>"Hôm nay ta mời khách, tất cả mọi người cùng một chỗ hạ tiệm ăn!"</w:t>
      </w:r>
    </w:p>
    <w:p>
      <w:pPr>
        <w:spacing w:after="120" w:line="360" w:lineRule="auto"/>
        <w:ind w:firstLine="720"/>
        <w:jc w:val="both"/>
      </w:pPr>
      <w:r>
        <w:rPr>
          <w:rFonts w:ascii="Times New Roman" w:hAnsi="Times New Roman" w:eastAsia="Times New Roman"/>
          <w:sz w:val="26"/>
        </w:rPr>
        <w:t>"Ngao!"</w:t>
      </w:r>
    </w:p>
    <w:p>
      <w:pPr>
        <w:spacing w:after="120" w:line="360" w:lineRule="auto"/>
        <w:ind w:firstLine="720"/>
        <w:jc w:val="both"/>
      </w:pPr>
      <w:r>
        <w:rPr>
          <w:rFonts w:ascii="Times New Roman" w:hAnsi="Times New Roman" w:eastAsia="Times New Roman"/>
          <w:sz w:val="26"/>
        </w:rPr>
        <w:t>Các học sinh đều cao hứng gào lên, trải qua tàn khốc linh cảnh phó bản, bọn hắn nhu cầu cấp bách ăn uống thả cửa phát tiết cảm xúc.</w:t>
      </w:r>
    </w:p>
    <w:p>
      <w:pPr>
        <w:spacing w:after="120" w:line="360" w:lineRule="auto"/>
        <w:ind w:firstLine="720"/>
        <w:jc w:val="both"/>
      </w:pPr>
      <w:r>
        <w:rPr>
          <w:rFonts w:ascii="Times New Roman" w:hAnsi="Times New Roman" w:eastAsia="Times New Roman"/>
          <w:sz w:val="26"/>
        </w:rPr>
        <w:t>Nhưng khi lão Ninh trông thấy Giang Lan con hàng này, lập tức sắc mặt cứng đờ, có hắn tại, chỉ sợ tiền mình bao phải lớn tàn.</w:t>
      </w:r>
    </w:p>
    <w:p>
      <w:pPr>
        <w:spacing w:after="120" w:line="360" w:lineRule="auto"/>
        <w:ind w:firstLine="720"/>
        <w:jc w:val="both"/>
      </w:pPr>
      <w:r>
        <w:rPr>
          <w:rFonts w:ascii="Times New Roman" w:hAnsi="Times New Roman" w:eastAsia="Times New Roman"/>
          <w:sz w:val="26"/>
        </w:rPr>
        <w:t>Được rồi, hôm nay cao hứng, nương tựa theo hắn tuổi trẻ lúc để dành được gia nghiệp, thời gian ngắn còn sẽ không bị Giang Lan ăn ch.ết.</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Sau ba tiếng, Giang Lan trở lại trong nhà mình, nằm tại phá trên giường, thở phào nhẹ nhõm.</w:t>
      </w:r>
    </w:p>
    <w:p>
      <w:pPr>
        <w:spacing w:after="120" w:line="360" w:lineRule="auto"/>
        <w:ind w:firstLine="720"/>
        <w:jc w:val="both"/>
      </w:pPr>
      <w:r>
        <w:rPr>
          <w:rFonts w:ascii="Times New Roman" w:hAnsi="Times New Roman" w:eastAsia="Times New Roman"/>
          <w:sz w:val="26"/>
        </w:rPr>
        <w:t>Mặc dù hắn tại linh cảnh bên trong không có ăn cái gì khổ, nhưng cuối cùng một kích kia, thật là dùng mệnh đang liều.</w:t>
      </w:r>
    </w:p>
    <w:p>
      <w:pPr>
        <w:spacing w:after="120" w:line="360" w:lineRule="auto"/>
        <w:ind w:firstLine="720"/>
        <w:jc w:val="both"/>
      </w:pPr>
      <w:r>
        <w:rPr>
          <w:rFonts w:ascii="Times New Roman" w:hAnsi="Times New Roman" w:eastAsia="Times New Roman"/>
          <w:sz w:val="26"/>
        </w:rPr>
        <w:t>Hắn cùng Ninh Đồng có bất kỳ một cái nào sai lầm, đều sẽ không có cách nào sống mà đi ra linh cảnh.</w:t>
      </w:r>
    </w:p>
    <w:p>
      <w:pPr>
        <w:spacing w:after="120" w:line="360" w:lineRule="auto"/>
        <w:ind w:firstLine="720"/>
        <w:jc w:val="both"/>
      </w:pPr>
      <w:r>
        <w:rPr>
          <w:rFonts w:ascii="Times New Roman" w:hAnsi="Times New Roman" w:eastAsia="Times New Roman"/>
          <w:sz w:val="26"/>
        </w:rPr>
        <w:t>Mặc dù hắn cũng là đạt được khen thưởng thêm người.</w:t>
      </w:r>
    </w:p>
    <w:p>
      <w:pPr>
        <w:spacing w:after="120" w:line="360" w:lineRule="auto"/>
        <w:ind w:firstLine="720"/>
        <w:jc w:val="both"/>
      </w:pPr>
      <w:r>
        <w:rPr>
          <w:rFonts w:ascii="Times New Roman" w:hAnsi="Times New Roman" w:eastAsia="Times New Roman"/>
          <w:sz w:val="26"/>
        </w:rPr>
        <w:t>Nhưng vừa rồi liên hoan lúc, hắn cũng từ mọi người trong lời nói hiểu rõ đến.</w:t>
      </w:r>
    </w:p>
    <w:p>
      <w:pPr>
        <w:spacing w:after="120" w:line="360" w:lineRule="auto"/>
        <w:ind w:firstLine="720"/>
        <w:jc w:val="both"/>
      </w:pPr>
      <w:r>
        <w:rPr>
          <w:rFonts w:ascii="Times New Roman" w:hAnsi="Times New Roman" w:eastAsia="Times New Roman"/>
          <w:sz w:val="26"/>
        </w:rPr>
        <w:t>Trong mắt tất cả mọi người, hắn chỉ là vận khí tốt thôi, là Ninh Đồng bắp đùi một cái vật trang sức.</w:t>
      </w:r>
    </w:p>
    <w:p>
      <w:pPr>
        <w:spacing w:after="120" w:line="360" w:lineRule="auto"/>
        <w:ind w:firstLine="720"/>
        <w:jc w:val="both"/>
      </w:pPr>
      <w:r>
        <w:rPr>
          <w:rFonts w:ascii="Times New Roman" w:hAnsi="Times New Roman" w:eastAsia="Times New Roman"/>
          <w:sz w:val="26"/>
        </w:rPr>
        <w:t>Chỉ dựa vào một cái cấp D thiên phú, coi như may mắn đạt được lần này khen thưởng thêm tiềm năng điểm, nhưng tương lai thành tựu y nguyên rất có hạn, hắn lần này đạt được tiềm năng điểm, cũng đơn thuần lãng phí, nếu là đổi thành những bạn học khác, tiềm năng điểm mới có thể đáng giá.</w:t>
      </w:r>
    </w:p>
    <w:p>
      <w:pPr>
        <w:spacing w:after="120" w:line="360" w:lineRule="auto"/>
        <w:ind w:firstLine="720"/>
        <w:jc w:val="both"/>
      </w:pPr>
      <w:r>
        <w:rPr>
          <w:rFonts w:ascii="Times New Roman" w:hAnsi="Times New Roman" w:eastAsia="Times New Roman"/>
          <w:sz w:val="26"/>
        </w:rPr>
        <w:t>Hắn quên không được Ninh Đồng lúc ấy cái biểu tình kia, mắt to một mực ngậm lấy ý cười nhìn hắn chằm chằm.</w:t>
      </w:r>
    </w:p>
    <w:p>
      <w:pPr>
        <w:spacing w:after="120" w:line="360" w:lineRule="auto"/>
        <w:ind w:firstLine="720"/>
        <w:jc w:val="both"/>
      </w:pPr>
      <w:r>
        <w:rPr>
          <w:rFonts w:ascii="Times New Roman" w:hAnsi="Times New Roman" w:eastAsia="Times New Roman"/>
          <w:sz w:val="26"/>
        </w:rPr>
        <w:t>Giang Lan tại ra linh cảnh trước đó, liền liên tục căn dặn Ninh Đồng, không nên đem thực lực của hắn tiết lộ ra ngoài.</w:t>
      </w:r>
    </w:p>
    <w:p>
      <w:pPr>
        <w:spacing w:after="120" w:line="360" w:lineRule="auto"/>
        <w:ind w:firstLine="720"/>
        <w:jc w:val="both"/>
      </w:pPr>
      <w:r>
        <w:rPr>
          <w:rFonts w:ascii="Times New Roman" w:hAnsi="Times New Roman" w:eastAsia="Times New Roman"/>
          <w:sz w:val="26"/>
        </w:rPr>
        <w:t>Ninh Đồng cũng phi thường nghe lời, chưa hề nói nửa câu liên quan tới hắn thực lực vấn đề.</w:t>
      </w:r>
    </w:p>
    <w:p>
      <w:pPr>
        <w:spacing w:after="120" w:line="360" w:lineRule="auto"/>
        <w:ind w:firstLine="720"/>
        <w:jc w:val="both"/>
      </w:pPr>
      <w:r>
        <w:rPr>
          <w:rFonts w:ascii="Times New Roman" w:hAnsi="Times New Roman" w:eastAsia="Times New Roman"/>
          <w:sz w:val="26"/>
        </w:rPr>
        <w:t>Hết thảy tất cả, đều là đám hỗn đản kia tại tự hành não bổ.</w:t>
      </w:r>
    </w:p>
    <w:p>
      <w:pPr>
        <w:spacing w:after="120" w:line="360" w:lineRule="auto"/>
        <w:ind w:firstLine="720"/>
        <w:jc w:val="both"/>
      </w:pPr>
      <w:r>
        <w:rPr>
          <w:rFonts w:ascii="Times New Roman" w:hAnsi="Times New Roman" w:eastAsia="Times New Roman"/>
          <w:sz w:val="26"/>
        </w:rPr>
        <w:t>Nhưng thấy thế nào Ninh Đồng biểu lộ, hắn làm sao lại hận hàm răng ngứa.</w:t>
      </w:r>
    </w:p>
    <w:p>
      <w:pPr>
        <w:spacing w:after="120" w:line="360" w:lineRule="auto"/>
        <w:ind w:firstLine="720"/>
        <w:jc w:val="both"/>
      </w:pPr>
      <w:r>
        <w:rPr>
          <w:rFonts w:ascii="Times New Roman" w:hAnsi="Times New Roman" w:eastAsia="Times New Roman"/>
          <w:sz w:val="26"/>
        </w:rPr>
        <w:t>Giang Lan âm thầm thề, có cơ hội nhất định phải hung hăng quật Ninh Đồng cái mông, để nàng hối hận, hôm nay lộ ra bộ này sắc mặt.</w:t>
      </w:r>
    </w:p>
    <w:p>
      <w:pPr>
        <w:spacing w:after="120" w:line="360" w:lineRule="auto"/>
        <w:ind w:firstLine="720"/>
        <w:jc w:val="both"/>
      </w:pPr>
      <w:r>
        <w:rPr>
          <w:rFonts w:ascii="Times New Roman" w:hAnsi="Times New Roman" w:eastAsia="Times New Roman"/>
          <w:sz w:val="26"/>
        </w:rPr>
        <w:t>Liên quan tới được mọi người chỗ hiểu lầm chuyện này, Giang Lan căn bản không quan trọng, hắn thậm chí mừng rỡ như thế.</w:t>
      </w:r>
    </w:p>
    <w:p>
      <w:pPr>
        <w:spacing w:after="120" w:line="360" w:lineRule="auto"/>
        <w:ind w:firstLine="720"/>
        <w:jc w:val="both"/>
      </w:pPr>
      <w:r>
        <w:rPr>
          <w:rFonts w:ascii="Times New Roman" w:hAnsi="Times New Roman" w:eastAsia="Times New Roman"/>
          <w:sz w:val="26"/>
        </w:rPr>
        <w:t>Hắn mới không phải trở thành cái gì siêu anh hùng, chúa cứu thế.</w:t>
      </w:r>
    </w:p>
    <w:p>
      <w:pPr>
        <w:spacing w:after="120" w:line="360" w:lineRule="auto"/>
        <w:ind w:firstLine="720"/>
        <w:jc w:val="both"/>
      </w:pPr>
      <w:r>
        <w:rPr>
          <w:rFonts w:ascii="Times New Roman" w:hAnsi="Times New Roman" w:eastAsia="Times New Roman"/>
          <w:sz w:val="26"/>
        </w:rPr>
        <w:t>Hưởng thụ thời điểm không có đến phiên hắn, dựa vào cái gì liều mạng, đưa thời điểm ch.ết liền nên hắn bên trên?</w:t>
      </w:r>
    </w:p>
    <w:p>
      <w:pPr>
        <w:spacing w:after="120" w:line="360" w:lineRule="auto"/>
        <w:ind w:firstLine="720"/>
        <w:jc w:val="both"/>
      </w:pPr>
      <w:r>
        <w:rPr>
          <w:rFonts w:ascii="Times New Roman" w:hAnsi="Times New Roman" w:eastAsia="Times New Roman"/>
          <w:sz w:val="26"/>
        </w:rPr>
        <w:t>Tại không có thực lực tuyệt đối trước đó, hắn chỉ muốn tự mình cùng người nhà hảo hảo còn sống.</w:t>
      </w:r>
    </w:p>
    <w:p>
      <w:pPr>
        <w:spacing w:after="120" w:line="360" w:lineRule="auto"/>
        <w:ind w:firstLine="720"/>
        <w:jc w:val="both"/>
      </w:pPr>
      <w:r>
        <w:rPr>
          <w:rFonts w:ascii="Times New Roman" w:hAnsi="Times New Roman" w:eastAsia="Times New Roman"/>
          <w:sz w:val="26"/>
        </w:rPr>
        <w:t>Thuận tay chỉnh đốn xuống đui mù, dám chọc đến trên đầu của hắn nhỏ ma cà bông, hắn liền phi thường thỏa mãn.</w:t>
      </w:r>
    </w:p>
    <w:p>
      <w:pPr>
        <w:spacing w:after="120" w:line="360" w:lineRule="auto"/>
        <w:ind w:firstLine="720"/>
        <w:jc w:val="both"/>
      </w:pPr>
      <w:r>
        <w:rPr>
          <w:rFonts w:ascii="Times New Roman" w:hAnsi="Times New Roman" w:eastAsia="Times New Roman"/>
          <w:sz w:val="26"/>
        </w:rPr>
        <w:t>Thời khắc này Giang Lan, nằm ở trên giường, không có buồn ngủ.</w:t>
      </w:r>
    </w:p>
    <w:p>
      <w:pPr>
        <w:spacing w:after="120" w:line="360" w:lineRule="auto"/>
        <w:ind w:firstLine="720"/>
        <w:jc w:val="both"/>
      </w:pPr>
      <w:r>
        <w:rPr>
          <w:rFonts w:ascii="Times New Roman" w:hAnsi="Times New Roman" w:eastAsia="Times New Roman"/>
          <w:sz w:val="26"/>
        </w:rPr>
        <w:t>Hắn yên lặng xem xét lên thuộc tính của mình.</w:t>
      </w:r>
    </w:p>
    <w:p>
      <w:pPr>
        <w:spacing w:after="120" w:line="360" w:lineRule="auto"/>
        <w:ind w:firstLine="720"/>
        <w:jc w:val="both"/>
      </w:pPr>
      <w:r>
        <w:rPr>
          <w:rFonts w:ascii="Times New Roman" w:hAnsi="Times New Roman" w:eastAsia="Times New Roman"/>
          <w:sz w:val="26"/>
        </w:rPr>
        <w:t>Thể chất: 2 04</w:t>
      </w:r>
    </w:p>
    <w:p>
      <w:pPr>
        <w:spacing w:after="120" w:line="360" w:lineRule="auto"/>
        <w:ind w:firstLine="720"/>
        <w:jc w:val="both"/>
      </w:pPr>
      <w:r>
        <w:rPr>
          <w:rFonts w:ascii="Times New Roman" w:hAnsi="Times New Roman" w:eastAsia="Times New Roman"/>
          <w:sz w:val="26"/>
        </w:rPr>
        <w:t>Tinh thần: 175</w:t>
      </w:r>
    </w:p>
    <w:p>
      <w:pPr>
        <w:spacing w:after="120" w:line="360" w:lineRule="auto"/>
        <w:ind w:firstLine="720"/>
        <w:jc w:val="both"/>
      </w:pPr>
      <w:r>
        <w:rPr>
          <w:rFonts w:ascii="Times New Roman" w:hAnsi="Times New Roman" w:eastAsia="Times New Roman"/>
          <w:sz w:val="26"/>
        </w:rPr>
        <w:t>Lực lượng: 2 04</w:t>
      </w:r>
    </w:p>
    <w:p>
      <w:pPr>
        <w:spacing w:after="120" w:line="360" w:lineRule="auto"/>
        <w:ind w:firstLine="720"/>
        <w:jc w:val="both"/>
      </w:pPr>
      <w:r>
        <w:rPr>
          <w:rFonts w:ascii="Times New Roman" w:hAnsi="Times New Roman" w:eastAsia="Times New Roman"/>
          <w:sz w:val="26"/>
        </w:rPr>
        <w:t>Nhanh nhẹn: 2 04</w:t>
      </w:r>
    </w:p>
    <w:p>
      <w:pPr>
        <w:spacing w:after="120" w:line="360" w:lineRule="auto"/>
        <w:ind w:firstLine="720"/>
        <w:jc w:val="both"/>
      </w:pPr>
      <w:r>
        <w:rPr>
          <w:rFonts w:ascii="Times New Roman" w:hAnsi="Times New Roman" w:eastAsia="Times New Roman"/>
          <w:sz w:val="26"/>
        </w:rPr>
        <w:t>Tiềm năng điểm: 200</w:t>
      </w:r>
    </w:p>
    <w:p>
      <w:pPr>
        <w:spacing w:after="120" w:line="360" w:lineRule="auto"/>
        <w:ind w:firstLine="720"/>
        <w:jc w:val="both"/>
      </w:pPr>
      <w:r>
        <w:rPr>
          <w:rFonts w:ascii="Times New Roman" w:hAnsi="Times New Roman" w:eastAsia="Times New Roman"/>
          <w:sz w:val="26"/>
        </w:rPr>
        <w:t>Lần này linh cảnh phó bản, hạn mức cao nhất là 100 tiềm năng điểm, hắn cùng Ninh Đồng làm đánh ch.ết lớn Boss tồn tại, khen thưởng thêm gấp hai tiềm năng điểm, cũng chính là 200 điểm.</w:t>
      </w:r>
    </w:p>
    <w:p>
      <w:pPr>
        <w:spacing w:after="120" w:line="360" w:lineRule="auto"/>
        <w:ind w:firstLine="720"/>
        <w:jc w:val="both"/>
      </w:pPr>
      <w:r>
        <w:rPr>
          <w:rFonts w:ascii="Times New Roman" w:hAnsi="Times New Roman" w:eastAsia="Times New Roman"/>
          <w:sz w:val="26"/>
        </w:rPr>
        <w:t>Giang Lan hài lòng nhẹ gật đầu, 200 điểm coi như không tệ, bù đắp được hắn một tháng kiên trì rèn luyện, cũng không uổng công hắn mạo hiểm đánh giết Boss.</w:t>
      </w:r>
    </w:p>
    <w:p>
      <w:pPr>
        <w:spacing w:after="120" w:line="360" w:lineRule="auto"/>
        <w:ind w:firstLine="720"/>
        <w:jc w:val="both"/>
      </w:pPr>
      <w:r>
        <w:rPr>
          <w:rFonts w:ascii="Times New Roman" w:hAnsi="Times New Roman" w:eastAsia="Times New Roman"/>
          <w:sz w:val="26"/>
        </w:rPr>
        <w:t>Hiện tại hắn toàn bộ thuộc tính, cộng lại đã tiếp cận 1000 đại quan.</w:t>
      </w:r>
    </w:p>
    <w:p>
      <w:pPr>
        <w:spacing w:after="120" w:line="360" w:lineRule="auto"/>
        <w:ind w:firstLine="720"/>
        <w:jc w:val="both"/>
      </w:pPr>
      <w:r>
        <w:rPr>
          <w:rFonts w:ascii="Times New Roman" w:hAnsi="Times New Roman" w:eastAsia="Times New Roman"/>
          <w:sz w:val="26"/>
        </w:rPr>
        <w:t>Đã vững vàng đứng ở tứ giai cường giả cánh cửa bên ngoài phía trên, thuộc về tại Tam Giang thành phố, có thể đi ngang tồn tại.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