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452: Số năm hoá chất, ai sẽ xuất tràng!</w:t>
      </w:r>
    </w:p>
    <w:p>
      <w:pPr>
        <w:spacing w:after="120" w:line="360" w:lineRule="auto"/>
        <w:ind w:firstLine="720"/>
        <w:jc w:val="both"/>
      </w:pPr>
      <w:r>
        <w:rPr>
          <w:rFonts w:ascii="Times New Roman" w:hAnsi="Times New Roman" w:eastAsia="Times New Roman"/>
          <w:sz w:val="26"/>
        </w:rPr>
        <w:t>MR kính râm tiên sinh vừa dứt lời, trên trời vèo một tiếng, bay vị kế tiếp người da trắng nam tính, hắn người mặc màu lam áo bó, hiển lộ rõ ràng một thân tráng kiện cơ bắp, hất lên lấy cờ ngôi sao đồ án làm thành áo choàng.</w:t>
      </w:r>
    </w:p>
    <w:p>
      <w:pPr>
        <w:spacing w:after="120" w:line="360" w:lineRule="auto"/>
        <w:ind w:firstLine="720"/>
        <w:jc w:val="both"/>
      </w:pPr>
      <w:r>
        <w:rPr>
          <w:rFonts w:ascii="Times New Roman" w:hAnsi="Times New Roman" w:eastAsia="Times New Roman"/>
          <w:sz w:val="26"/>
        </w:rPr>
        <w:t>Quân hàm cùng đai lưng đều là từ đúc bằng vàng ròng, lộ ra tao khí vô cùng.</w:t>
      </w:r>
    </w:p>
    <w:p>
      <w:pPr>
        <w:spacing w:after="120" w:line="360" w:lineRule="auto"/>
        <w:ind w:firstLine="720"/>
        <w:jc w:val="both"/>
      </w:pPr>
      <w:r>
        <w:rPr>
          <w:rFonts w:ascii="Times New Roman" w:hAnsi="Times New Roman" w:eastAsia="Times New Roman"/>
          <w:sz w:val="26"/>
        </w:rPr>
        <w:t>Hắn hai chân vi phân, hai tay chống nạnh, đứng tại trong võ đài ở giữa, hướng chung quanh người xem lộ ra dối trá tiếu dung, gật đầu ra hiệu.</w:t>
      </w:r>
    </w:p>
    <w:p>
      <w:pPr>
        <w:spacing w:after="120" w:line="360" w:lineRule="auto"/>
        <w:ind w:firstLine="720"/>
        <w:jc w:val="both"/>
      </w:pPr>
      <w:r>
        <w:rPr>
          <w:rFonts w:ascii="Times New Roman" w:hAnsi="Times New Roman" w:eastAsia="Times New Roman"/>
          <w:sz w:val="26"/>
        </w:rPr>
        <w:t>Dưới đài giác tỉnh giả một mảnh xôn xao.</w:t>
      </w:r>
    </w:p>
    <w:p>
      <w:pPr>
        <w:spacing w:after="120" w:line="360" w:lineRule="auto"/>
        <w:ind w:firstLine="720"/>
        <w:jc w:val="both"/>
      </w:pPr>
      <w:r>
        <w:rPr>
          <w:rFonts w:ascii="Times New Roman" w:hAnsi="Times New Roman" w:eastAsia="Times New Roman"/>
          <w:sz w:val="26"/>
        </w:rPr>
        <w:t>"Ừm? Homelander là thứ đồ gì, vì cái gì nhìn qua cùng Superman cách ăn mặc như thế cùng loại?"</w:t>
      </w:r>
    </w:p>
    <w:p>
      <w:pPr>
        <w:spacing w:after="120" w:line="360" w:lineRule="auto"/>
        <w:ind w:firstLine="720"/>
        <w:jc w:val="both"/>
      </w:pPr>
      <w:r>
        <w:rPr>
          <w:rFonts w:ascii="Times New Roman" w:hAnsi="Times New Roman" w:eastAsia="Times New Roman"/>
          <w:sz w:val="26"/>
        </w:rPr>
        <w:t>"Đúng a, ta cũng nghĩ nói đến, hắn bất luận từ quần áo vẫn là thần thái tới nói, đều rất giống Superman a!"</w:t>
      </w:r>
    </w:p>
    <w:p>
      <w:pPr>
        <w:spacing w:after="120" w:line="360" w:lineRule="auto"/>
        <w:ind w:firstLine="720"/>
        <w:jc w:val="both"/>
      </w:pPr>
      <w:r>
        <w:rPr>
          <w:rFonts w:ascii="Times New Roman" w:hAnsi="Times New Roman" w:eastAsia="Times New Roman"/>
          <w:sz w:val="26"/>
        </w:rPr>
        <w:t>"Không giống, hoàn toàn không giống, cái này Homelander cho ta cảm giác, tựa như một cái bắt chước tú diễn viên, khắp nơi đang bắt chước Superman, nhưng lại không có Superman loại kia tự tin vô địch khí thế."</w:t>
      </w:r>
    </w:p>
    <w:p>
      <w:pPr>
        <w:spacing w:after="120" w:line="360" w:lineRule="auto"/>
        <w:ind w:firstLine="720"/>
        <w:jc w:val="both"/>
      </w:pPr>
      <w:r>
        <w:rPr>
          <w:rFonts w:ascii="Times New Roman" w:hAnsi="Times New Roman" w:eastAsia="Times New Roman"/>
          <w:sz w:val="26"/>
        </w:rPr>
        <w:t>"Thực lực gì, cũng dám bắt chước Superman?"</w:t>
      </w:r>
    </w:p>
    <w:p>
      <w:pPr>
        <w:spacing w:after="120" w:line="360" w:lineRule="auto"/>
        <w:ind w:firstLine="720"/>
        <w:jc w:val="both"/>
      </w:pPr>
      <w:r>
        <w:rPr>
          <w:rFonts w:ascii="Times New Roman" w:hAnsi="Times New Roman" w:eastAsia="Times New Roman"/>
          <w:sz w:val="26"/>
        </w:rPr>
        <w:t>Giang Lan tại phòng trông được đến vòng thứ ba ra sân lại là Homelander, nhịn không được cười ha ha, A Tổ vậy mà đều ra sân sao?</w:t>
      </w:r>
    </w:p>
    <w:p>
      <w:pPr>
        <w:spacing w:after="120" w:line="360" w:lineRule="auto"/>
        <w:ind w:firstLine="720"/>
        <w:jc w:val="both"/>
      </w:pPr>
      <w:r>
        <w:rPr>
          <w:rFonts w:ascii="Times New Roman" w:hAnsi="Times New Roman" w:eastAsia="Times New Roman"/>
          <w:sz w:val="26"/>
        </w:rPr>
        <w:t>Duy nhất làm ra cái này hắc ám Võ Đạo đại hội, rõ ràng đã không tuân theo quy củ, ngay cả áo bào đen duy trì trật tự đội thế giới phản phái đều có thể xuất hiện, tiếp xuống lại sẽ là quái vật gì?</w:t>
      </w:r>
    </w:p>
    <w:p>
      <w:pPr>
        <w:spacing w:after="120" w:line="360" w:lineRule="auto"/>
        <w:ind w:firstLine="720"/>
        <w:jc w:val="both"/>
      </w:pPr>
      <w:r>
        <w:rPr>
          <w:rFonts w:ascii="Times New Roman" w:hAnsi="Times New Roman" w:eastAsia="Times New Roman"/>
          <w:sz w:val="26"/>
        </w:rPr>
        <w:t>Hắn bên mặt hỏi lão Vương.</w:t>
      </w:r>
    </w:p>
    <w:p>
      <w:pPr>
        <w:spacing w:after="120" w:line="360" w:lineRule="auto"/>
        <w:ind w:firstLine="720"/>
        <w:jc w:val="both"/>
      </w:pPr>
      <w:r>
        <w:rPr>
          <w:rFonts w:ascii="Times New Roman" w:hAnsi="Times New Roman" w:eastAsia="Times New Roman"/>
          <w:sz w:val="26"/>
        </w:rPr>
        <w:t>"Vương lão sư, ngươi công lược đến số ba mươi sáu linh cảnh, chưa từng gặp qua gia hỏa này sao?"</w:t>
      </w:r>
    </w:p>
    <w:p>
      <w:pPr>
        <w:spacing w:after="120" w:line="360" w:lineRule="auto"/>
        <w:ind w:firstLine="720"/>
        <w:jc w:val="both"/>
      </w:pPr>
      <w:r>
        <w:rPr>
          <w:rFonts w:ascii="Times New Roman" w:hAnsi="Times New Roman" w:eastAsia="Times New Roman"/>
          <w:sz w:val="26"/>
        </w:rPr>
        <w:t>Lão Vương lắc đầu, bất đắc dĩ nói.</w:t>
      </w:r>
    </w:p>
    <w:p>
      <w:pPr>
        <w:spacing w:after="120" w:line="360" w:lineRule="auto"/>
        <w:ind w:firstLine="720"/>
        <w:jc w:val="both"/>
      </w:pPr>
      <w:r>
        <w:rPr>
          <w:rFonts w:ascii="Times New Roman" w:hAnsi="Times New Roman" w:eastAsia="Times New Roman"/>
          <w:sz w:val="26"/>
        </w:rPr>
        <w:t>"Nói thật, thật chưa thấy qua, bất quá ta cảm giác gia hỏa này kỹ năng cùng trang phục, có điểm giống ngươi Superman hình thái a!"</w:t>
      </w:r>
    </w:p>
    <w:p>
      <w:pPr>
        <w:spacing w:after="120" w:line="360" w:lineRule="auto"/>
        <w:ind w:firstLine="720"/>
        <w:jc w:val="both"/>
      </w:pPr>
      <w:r>
        <w:rPr>
          <w:rFonts w:ascii="Times New Roman" w:hAnsi="Times New Roman" w:eastAsia="Times New Roman"/>
          <w:sz w:val="26"/>
        </w:rPr>
        <w:t>"Linh cảnh sắp xếp không quá quy luật, chưa xác minh linh cảnh, có lẽ không có chúng ta tưởng tượng nguy hiểm như vậy, chỉ là trước đây tiến vào giác tỉnh giả quá ít, không thể trở về Lam Tinh, tạo thành chúng ta bố trí linh cảnh trình tự thời điểm, đưa nó đặt ở đến tiếp sau linh cảnh."</w:t>
      </w:r>
    </w:p>
    <w:p>
      <w:pPr>
        <w:spacing w:after="120" w:line="360" w:lineRule="auto"/>
        <w:ind w:firstLine="720"/>
        <w:jc w:val="both"/>
      </w:pPr>
      <w:r>
        <w:rPr>
          <w:rFonts w:ascii="Times New Roman" w:hAnsi="Times New Roman" w:eastAsia="Times New Roman"/>
          <w:sz w:val="26"/>
        </w:rPr>
        <w:t>Giang Lan nhẹ gật đầu dựa theo ban đầu sắp xếp phương pháp, áo bào đen duy trì trật tự đội thế giới không có thể xếp tại ba mươi sáu vị trí đầu cái linh cảnh bên trong, từ xác suất học thượng tới nói, thuộc về hiện tượng bình thường.</w:t>
      </w:r>
    </w:p>
    <w:p>
      <w:pPr>
        <w:spacing w:after="120" w:line="360" w:lineRule="auto"/>
        <w:ind w:firstLine="720"/>
        <w:jc w:val="both"/>
      </w:pPr>
      <w:r>
        <w:rPr>
          <w:rFonts w:ascii="Times New Roman" w:hAnsi="Times New Roman" w:eastAsia="Times New Roman"/>
          <w:sz w:val="26"/>
        </w:rPr>
        <w:t>Áo bào đen duy trì trật tự đội thế giới, đối Lam Tinh tới nói rất có giá trị, bọn hắn siêu năng giả, đều là dùng một loại tên là số năm hoá chất kì lạ hóa học dược tề thúc đẩy sinh trưởng mà ra.</w:t>
      </w:r>
    </w:p>
    <w:p>
      <w:pPr>
        <w:spacing w:after="120" w:line="360" w:lineRule="auto"/>
        <w:ind w:firstLine="720"/>
        <w:jc w:val="both"/>
      </w:pPr>
      <w:r>
        <w:rPr>
          <w:rFonts w:ascii="Times New Roman" w:hAnsi="Times New Roman" w:eastAsia="Times New Roman"/>
          <w:sz w:val="26"/>
        </w:rPr>
        <w:t>Nếu như có thể thu được loại thuốc này phối phương, liền có thể tại Lam Tinh bên trên đại lượng chế tạo siêu năng giả, đến lúc đó, bay đầy trời đều là Homelander, trên đường cái đưa thức ăn ngoài đều là đầu tàu, trong nước du lịch khắp nơi đều là Thâm Hải.</w:t>
      </w:r>
    </w:p>
    <w:p>
      <w:pPr>
        <w:spacing w:after="120" w:line="360" w:lineRule="auto"/>
        <w:ind w:firstLine="720"/>
        <w:jc w:val="both"/>
      </w:pPr>
      <w:r>
        <w:rPr>
          <w:rFonts w:ascii="Times New Roman" w:hAnsi="Times New Roman" w:eastAsia="Times New Roman"/>
          <w:sz w:val="26"/>
        </w:rPr>
        <w:t>Giang Lan cười lắc đầu, hắn có chút ý nghĩ hão huyền, kỳ thật số năm hoá chất sinh ra siêu năng lực là không thể khống.</w:t>
      </w:r>
    </w:p>
    <w:p>
      <w:pPr>
        <w:spacing w:after="120" w:line="360" w:lineRule="auto"/>
        <w:ind w:firstLine="720"/>
        <w:jc w:val="both"/>
      </w:pPr>
      <w:r>
        <w:rPr>
          <w:rFonts w:ascii="Times New Roman" w:hAnsi="Times New Roman" w:eastAsia="Times New Roman"/>
          <w:sz w:val="26"/>
        </w:rPr>
        <w:t>Nghe nói phần lớn người sử dụng số năm hoá chất sau sinh ra siêu năng lực, đều là trở xuống những thứ này.</w:t>
      </w:r>
    </w:p>
    <w:p>
      <w:pPr>
        <w:spacing w:after="120" w:line="360" w:lineRule="auto"/>
        <w:ind w:firstLine="720"/>
        <w:jc w:val="both"/>
      </w:pPr>
      <w:r>
        <w:rPr>
          <w:rFonts w:ascii="Times New Roman" w:hAnsi="Times New Roman" w:eastAsia="Times New Roman"/>
          <w:sz w:val="26"/>
        </w:rPr>
        <w:t>Có thể tại hai mươi centimet bên trong sạc điện cho điện thoại di động, ấm ức trạng thái dưới có thể ẩn thân, vô kiên bất tồi cái mông, kịch độc miệng thối, cái mông có thể phun ra hỏa diễm, có thể đem tự mình tràng đạo bên trong Ollie thuấn di đến lòng bàn tay. . . . .</w:t>
      </w:r>
    </w:p>
    <w:p>
      <w:pPr>
        <w:spacing w:after="120" w:line="360" w:lineRule="auto"/>
        <w:ind w:firstLine="720"/>
        <w:jc w:val="both"/>
      </w:pPr>
      <w:r>
        <w:rPr>
          <w:rFonts w:ascii="Times New Roman" w:hAnsi="Times New Roman" w:eastAsia="Times New Roman"/>
          <w:sz w:val="26"/>
        </w:rPr>
        <w:t>Chín mươi chín phần trăm đều là vô dụng siêu năng lực, A Tổ thuộc về mấy chục vạn thí nghiệm hàng mẫu bên trong, mới có thể xuất hiện một vị duy nhất cường đại đột biến, cũng bởi vậy trở thành bảy người tổ lão đại.</w:t>
      </w:r>
    </w:p>
    <w:p>
      <w:pPr>
        <w:spacing w:after="120" w:line="360" w:lineRule="auto"/>
        <w:ind w:firstLine="720"/>
        <w:jc w:val="both"/>
      </w:pPr>
      <w:r>
        <w:rPr>
          <w:rFonts w:ascii="Times New Roman" w:hAnsi="Times New Roman" w:eastAsia="Times New Roman"/>
          <w:sz w:val="26"/>
        </w:rPr>
        <w:t>Bất quá đã A Tổ đều ra sân, Giang Lan cũng chỉ có thể dùng ra Superman hình thái đến ứng đối!</w:t>
      </w:r>
    </w:p>
    <w:p>
      <w:pPr>
        <w:spacing w:after="120" w:line="360" w:lineRule="auto"/>
        <w:ind w:firstLine="720"/>
        <w:jc w:val="both"/>
      </w:pPr>
      <w:r>
        <w:rPr>
          <w:rFonts w:ascii="Times New Roman" w:hAnsi="Times New Roman" w:eastAsia="Times New Roman"/>
          <w:sz w:val="26"/>
        </w:rPr>
        <w:t>Cũng không phải là A Tổ mạnh bao nhiêu, cần dùng ra Superman hình thái mới có thể thu được thắng.</w:t>
      </w:r>
    </w:p>
    <w:p>
      <w:pPr>
        <w:spacing w:after="120" w:line="360" w:lineRule="auto"/>
        <w:ind w:firstLine="720"/>
        <w:jc w:val="both"/>
      </w:pPr>
      <w:r>
        <w:rPr>
          <w:rFonts w:ascii="Times New Roman" w:hAnsi="Times New Roman" w:eastAsia="Times New Roman"/>
          <w:sz w:val="26"/>
        </w:rPr>
        <w:t>Mà là kiếp trước trên internet một mực có người đang hỏi, Homelander cùng Superman đến cùng ai mạnh?</w:t>
      </w:r>
    </w:p>
    <w:p>
      <w:pPr>
        <w:spacing w:after="120" w:line="360" w:lineRule="auto"/>
        <w:ind w:firstLine="720"/>
        <w:jc w:val="both"/>
      </w:pPr>
      <w:r>
        <w:rPr>
          <w:rFonts w:ascii="Times New Roman" w:hAnsi="Times New Roman" w:eastAsia="Times New Roman"/>
          <w:sz w:val="26"/>
        </w:rPr>
        <w:t>Hôm nay Giang Lan sẽ dùng sự thực để bọn hắn nhận rõ, A Tổ loại này số năm hoá chất thúc đẩy sinh trưởng tên giả mạo, tiểu tạp lạp mễ, căn bản không phải Superman địch.</w:t>
      </w:r>
    </w:p>
    <w:p>
      <w:pPr>
        <w:spacing w:after="120" w:line="360" w:lineRule="auto"/>
        <w:ind w:firstLine="720"/>
        <w:jc w:val="both"/>
      </w:pPr>
      <w:r>
        <w:rPr>
          <w:rFonts w:ascii="Times New Roman" w:hAnsi="Times New Roman" w:eastAsia="Times New Roman"/>
          <w:sz w:val="26"/>
        </w:rPr>
        <w:t>Giang Lan đi vào bên trong phòng, trước nghiền ép Kaguya-hime, biến ra một cái chỉ có bản thể một phần trăm thực lực đầu trọc phân thân.</w:t>
      </w:r>
    </w:p>
    <w:p>
      <w:pPr>
        <w:spacing w:after="120" w:line="360" w:lineRule="auto"/>
        <w:ind w:firstLine="720"/>
        <w:jc w:val="both"/>
      </w:pPr>
      <w:r>
        <w:rPr>
          <w:rFonts w:ascii="Times New Roman" w:hAnsi="Times New Roman" w:eastAsia="Times New Roman"/>
          <w:sz w:val="26"/>
        </w:rPr>
        <w:t>Thân ở võ đạo hội hiện trường, Quy Tiên lưu phái tư mật phòng bên trong, không cần lo lắng sẽ có người công kích phân thân của hắn, chỉ cần có thể miễn cưỡng duy trì hình thái, liền hoàn toàn đủ.</w:t>
      </w:r>
    </w:p>
    <w:p>
      <w:pPr>
        <w:spacing w:after="120" w:line="360" w:lineRule="auto"/>
        <w:ind w:firstLine="720"/>
        <w:jc w:val="both"/>
      </w:pPr>
      <w:r>
        <w:rPr>
          <w:rFonts w:ascii="Times New Roman" w:hAnsi="Times New Roman" w:eastAsia="Times New Roman"/>
          <w:sz w:val="26"/>
        </w:rPr>
        <w:t>Sau đó Giang Lan khẽ quát một tiếng, Superman sắt thép thân thể hình thái phát động, cơ bắp biến lớn, đỉnh đầu mọc ra tóc đen, quần áo cũng thay đổi thành màu lam xám quần áo bó, một bộ màu đỏ áo choàng chậm rãi bay xuống.</w:t>
      </w:r>
    </w:p>
    <w:p>
      <w:pPr>
        <w:spacing w:after="120" w:line="360" w:lineRule="auto"/>
        <w:ind w:firstLine="720"/>
        <w:jc w:val="both"/>
      </w:pPr>
      <w:r>
        <w:rPr>
          <w:rFonts w:ascii="Times New Roman" w:hAnsi="Times New Roman" w:eastAsia="Times New Roman"/>
          <w:sz w:val="26"/>
        </w:rPr>
        <w:t>Lão Vương cùng Ninh Đồng trợn to mắt nhìn Giang Lan biến thân, mặc dù biết Giang Lan chính là Superman, nhưng mỗi lần nhìn hắn biến thân, đều làm cho người ta cảm thấy cực độ rung động cảm giác.</w:t>
      </w:r>
    </w:p>
    <w:p>
      <w:pPr>
        <w:spacing w:after="120" w:line="360" w:lineRule="auto"/>
        <w:ind w:firstLine="720"/>
        <w:jc w:val="both"/>
      </w:pPr>
      <w:r>
        <w:rPr>
          <w:rFonts w:ascii="Times New Roman" w:hAnsi="Times New Roman" w:eastAsia="Times New Roman"/>
          <w:sz w:val="26"/>
        </w:rPr>
        <w:t>Trong nháy mắt từ một cái thanh tú đầu trọc sinh viên, biến thành thành thục uy nghiêm Lam Tinh người mạnh nhất, cho dù ai đều sẽ phát từ đáy lòng, cảm nhận được cái gì gọi là uy nghiêm cùng khí thế.</w:t>
      </w:r>
    </w:p>
    <w:p>
      <w:pPr>
        <w:spacing w:after="120" w:line="360" w:lineRule="auto"/>
        <w:ind w:firstLine="720"/>
        <w:jc w:val="both"/>
      </w:pPr>
      <w:r>
        <w:rPr>
          <w:rFonts w:ascii="Times New Roman" w:hAnsi="Times New Roman" w:eastAsia="Times New Roman"/>
          <w:sz w:val="26"/>
        </w:rPr>
        <w:t>Ninh Đồng chần chờ nói.</w:t>
      </w:r>
    </w:p>
    <w:p>
      <w:pPr>
        <w:spacing w:after="120" w:line="360" w:lineRule="auto"/>
        <w:ind w:firstLine="720"/>
        <w:jc w:val="both"/>
      </w:pPr>
      <w:r>
        <w:rPr>
          <w:rFonts w:ascii="Times New Roman" w:hAnsi="Times New Roman" w:eastAsia="Times New Roman"/>
          <w:sz w:val="26"/>
        </w:rPr>
        <w:t>"Trên lôi đài Homelander rất mạnh sao, cần ngươi dùng Superman hình thái ứng đối?"</w:t>
      </w:r>
    </w:p>
    <w:p>
      <w:pPr>
        <w:spacing w:after="120" w:line="360" w:lineRule="auto"/>
        <w:ind w:firstLine="720"/>
        <w:jc w:val="both"/>
      </w:pPr>
      <w:r>
        <w:rPr>
          <w:rFonts w:ascii="Times New Roman" w:hAnsi="Times New Roman" w:eastAsia="Times New Roman"/>
          <w:sz w:val="26"/>
        </w:rPr>
        <w:t>Giang Lan a cười một tiếng, giải thích nói.</w:t>
      </w:r>
    </w:p>
    <w:p>
      <w:pPr>
        <w:spacing w:after="120" w:line="360" w:lineRule="auto"/>
        <w:ind w:firstLine="720"/>
        <w:jc w:val="both"/>
      </w:pPr>
      <w:r>
        <w:rPr>
          <w:rFonts w:ascii="Times New Roman" w:hAnsi="Times New Roman" w:eastAsia="Times New Roman"/>
          <w:sz w:val="26"/>
        </w:rPr>
        <w:t>"Cũng không phải là, các ngươi sẽ không hiểu, chỉ là ra ngoài một loại tình cảm nhu cầu thôi! Ta chỉ là muốn dùng Superman hình thái đánh ch.ết hắn mà thôi!"</w:t>
      </w:r>
    </w:p>
    <w:p>
      <w:pPr>
        <w:spacing w:after="120" w:line="360" w:lineRule="auto"/>
        <w:ind w:firstLine="720"/>
        <w:jc w:val="both"/>
      </w:pPr>
      <w:r>
        <w:rPr>
          <w:rFonts w:ascii="Times New Roman" w:hAnsi="Times New Roman" w:eastAsia="Times New Roman"/>
          <w:sz w:val="26"/>
        </w:rPr>
        <w:t>Đang khi nói chuyện, trên lôi đài kính râm người chủ trì đã dùng thanh âm cao vút kêu to nói.</w:t>
      </w:r>
    </w:p>
    <w:p>
      <w:pPr>
        <w:spacing w:after="120" w:line="360" w:lineRule="auto"/>
        <w:ind w:firstLine="720"/>
        <w:jc w:val="both"/>
      </w:pPr>
      <w:r>
        <w:rPr>
          <w:rFonts w:ascii="Times New Roman" w:hAnsi="Times New Roman" w:eastAsia="Times New Roman"/>
          <w:sz w:val="26"/>
        </w:rPr>
        <w:t>"Phía dưới, cho mời Quy Tiên lưu phái tuyển thủ dự thi ra sân, hôm nay sẽ là ai đến ứng đối, đến từ Walter công ty cường đại Homelander tiên sinh đâu! Để chúng ta rửa mắt mà đợi!"</w:t>
      </w:r>
    </w:p>
    <w:p>
      <w:pPr>
        <w:spacing w:after="120" w:line="360" w:lineRule="auto"/>
        <w:ind w:firstLine="720"/>
        <w:jc w:val="both"/>
      </w:pPr>
      <w:r>
        <w:rPr>
          <w:rFonts w:ascii="Times New Roman" w:hAnsi="Times New Roman" w:eastAsia="Times New Roman"/>
          <w:sz w:val="26"/>
        </w:rPr>
        <w:t>Toàn trường gần trăm vạn người, nhao nhao đưa ánh mắt về phía Quy Tiên lưu phái ở tại phòng, trong lòng sung mãn mong đợi.</w:t>
      </w:r>
    </w:p>
    <w:p>
      <w:pPr>
        <w:spacing w:after="120" w:line="360" w:lineRule="auto"/>
        <w:ind w:firstLine="720"/>
        <w:jc w:val="both"/>
      </w:pPr>
      <w:r>
        <w:rPr>
          <w:rFonts w:ascii="Times New Roman" w:hAnsi="Times New Roman" w:eastAsia="Times New Roman"/>
          <w:sz w:val="26"/>
        </w:rPr>
        <w:t>Hôm nay sẽ là ai ra sân đâu, Giang Lan? Ninh Đồng? Vẫn là bọn hắn trường học tên kia giáo viên thể dục?</w:t>
      </w:r>
    </w:p>
    <w:p>
      <w:pPr>
        <w:spacing w:after="120" w:line="360" w:lineRule="auto"/>
        <w:ind w:firstLine="720"/>
        <w:jc w:val="both"/>
      </w:pPr>
      <w:r>
        <w:rPr>
          <w:rFonts w:ascii="Times New Roman" w:hAnsi="Times New Roman" w:eastAsia="Times New Roman"/>
          <w:sz w:val="26"/>
        </w:rPr>
        <w:t>Từ trên lý luận tới nói, hẳn là chỉ có Giang Lan một người có thể ra sân, dù sao hôm qua trận thứ hai thủ lôi người đã đạt tới Younger Toguro loại thực lực đó, Ninh Đồng ra sân chỉ sợ ngay cả một phút đều nhịn không được.</w:t>
      </w:r>
    </w:p>
    <w:p>
      <w:pPr>
        <w:spacing w:after="120" w:line="360" w:lineRule="auto"/>
        <w:ind w:firstLine="720"/>
        <w:jc w:val="both"/>
      </w:pPr>
      <w:r>
        <w:rPr>
          <w:rFonts w:ascii="Times New Roman" w:hAnsi="Times New Roman" w:eastAsia="Times New Roman"/>
          <w:sz w:val="26"/>
        </w:rPr>
        <w:t>Một tên khác giáo viên thể dục Emile, nhìn khí thế cùng biểu lộ cũng không phải là cái gì cường giả, nếu không cũng sẽ không lưu lạc làm Tam Giang đại học giáo viên thể dục.</w:t>
      </w:r>
    </w:p>
    <w:p>
      <w:pPr>
        <w:spacing w:after="120" w:line="360" w:lineRule="auto"/>
        <w:ind w:firstLine="720"/>
        <w:jc w:val="both"/>
      </w:pPr>
      <w:r>
        <w:rPr>
          <w:rFonts w:ascii="Times New Roman" w:hAnsi="Times New Roman" w:eastAsia="Times New Roman"/>
          <w:sz w:val="26"/>
        </w:rPr>
        <w:t>Có người từng thấy hắn tại thời gian nhàn hạ, làm qua quét thao trường, thanh lý nhà vệ sinh sự tình.</w:t>
      </w:r>
    </w:p>
    <w:p>
      <w:pPr>
        <w:spacing w:after="120" w:line="360" w:lineRule="auto"/>
        <w:ind w:firstLine="720"/>
        <w:jc w:val="both"/>
      </w:pPr>
      <w:r>
        <w:rPr>
          <w:rFonts w:ascii="Times New Roman" w:hAnsi="Times New Roman" w:eastAsia="Times New Roman"/>
          <w:sz w:val="26"/>
        </w:rPr>
        <w:t>Cường giả kia có thể làm loại chuyện này?</w:t>
      </w:r>
    </w:p>
    <w:p>
      <w:pPr>
        <w:spacing w:after="120" w:line="360" w:lineRule="auto"/>
        <w:ind w:firstLine="720"/>
        <w:jc w:val="both"/>
      </w:pPr>
      <w:r>
        <w:rPr>
          <w:rFonts w:ascii="Times New Roman" w:hAnsi="Times New Roman" w:eastAsia="Times New Roman"/>
          <w:sz w:val="26"/>
        </w:rPr>
        <w:t>Tại vạn chúng chú mục bên trong, bên trong phòng chậm rãi đi ra mấy người, bọn hắn cũng không có bước vào cổng truyền tống, mà là tựa ở ban công lan can bên cạnh, xem bộ dáng là chuẩn bị quan chiến tư thế.</w:t>
      </w:r>
    </w:p>
    <w:p>
      <w:pPr>
        <w:spacing w:after="120" w:line="360" w:lineRule="auto"/>
        <w:ind w:firstLine="720"/>
        <w:jc w:val="both"/>
      </w:pPr>
      <w:r>
        <w:rPr>
          <w:rFonts w:ascii="Times New Roman" w:hAnsi="Times New Roman" w:eastAsia="Times New Roman"/>
          <w:sz w:val="26"/>
        </w:rPr>
        <w:t>Đầu tiên là lão Vương, hắn đã tại cùng Younger Toguro chiến đấu bên trong bại trận, không có tiếp tục tranh tài tư cách, cũng không để mọi người ngoài ý muốn, lão Vương có chút đối thủ một mất một còn mở miệng trào phúng hắn.</w:t>
      </w:r>
    </w:p>
    <w:p>
      <w:pPr>
        <w:spacing w:after="120" w:line="360" w:lineRule="auto"/>
        <w:ind w:firstLine="720"/>
        <w:jc w:val="both"/>
      </w:pPr>
      <w:r>
        <w:rPr>
          <w:rFonts w:ascii="Times New Roman" w:hAnsi="Times New Roman" w:eastAsia="Times New Roman"/>
          <w:sz w:val="26"/>
        </w:rPr>
        <w:t>"Lão Vương, ngươi cái này yếu gà, mới vòng thứ hai liền thua trận!"</w:t>
      </w:r>
    </w:p>
    <w:p>
      <w:pPr>
        <w:spacing w:after="120" w:line="360" w:lineRule="auto"/>
        <w:ind w:firstLine="720"/>
        <w:jc w:val="both"/>
      </w:pPr>
      <w:r>
        <w:rPr>
          <w:rFonts w:ascii="Times New Roman" w:hAnsi="Times New Roman" w:eastAsia="Times New Roman"/>
          <w:sz w:val="26"/>
        </w:rPr>
        <w:t>"Đúng đấy, ngươi uổng là Hoa quốc Nộ Hoàng, về Lam Tinh tranh thủ thời gian xuất ngũ dưỡng lão đi!"</w:t>
      </w:r>
    </w:p>
    <w:p>
      <w:pPr>
        <w:spacing w:after="120" w:line="360" w:lineRule="auto"/>
        <w:ind w:firstLine="720"/>
        <w:jc w:val="both"/>
      </w:pPr>
      <w:r>
        <w:rPr>
          <w:rFonts w:ascii="Times New Roman" w:hAnsi="Times New Roman" w:eastAsia="Times New Roman"/>
          <w:sz w:val="26"/>
        </w:rPr>
        <w:t>Lão Vương ngáp một cái, căn bản không đem những này chó nhà có tang sủa loạn để ở trong lòng, nội tâm thậm chí có chút dương dương đắc ý.</w:t>
      </w:r>
    </w:p>
    <w:p>
      <w:pPr>
        <w:spacing w:after="120" w:line="360" w:lineRule="auto"/>
        <w:ind w:firstLine="720"/>
        <w:jc w:val="both"/>
      </w:pPr>
      <w:r>
        <w:rPr>
          <w:rFonts w:ascii="Times New Roman" w:hAnsi="Times New Roman" w:eastAsia="Times New Roman"/>
          <w:sz w:val="26"/>
        </w:rPr>
        <w:t>"Giờ phút này các ngươi kêu hoan, quay đầu biết Giang Lan chính là Superman thời điểm, nhất định sẽ hối hận tự mình miệng tiện!"</w:t>
      </w:r>
    </w:p>
    <w:p>
      <w:pPr>
        <w:spacing w:after="120" w:line="360" w:lineRule="auto"/>
        <w:ind w:firstLine="720"/>
        <w:jc w:val="both"/>
      </w:pPr>
      <w:r>
        <w:rPr>
          <w:rFonts w:ascii="Times New Roman" w:hAnsi="Times New Roman" w:eastAsia="Times New Roman"/>
          <w:sz w:val="26"/>
        </w:rPr>
        <w:t>"Lão Tử có Giang Lan cái này đệ tử, chắc chắn tên lưu sử sách! A, ha ha ha!"</w:t>
      </w:r>
    </w:p>
    <w:p>
      <w:pPr>
        <w:spacing w:after="120" w:line="360" w:lineRule="auto"/>
        <w:ind w:firstLine="720"/>
        <w:jc w:val="both"/>
      </w:pPr>
      <w:r>
        <w:rPr>
          <w:rFonts w:ascii="Times New Roman" w:hAnsi="Times New Roman" w:eastAsia="Times New Roman"/>
          <w:sz w:val="26"/>
        </w:rPr>
        <w:t>Ngay sau đó đi ra một vị tóc đen vũ mị thiếu nữ, chính là Ninh Đồng, cùng Giang Lan cùng một chỗ tu hành Quy Tiên lưu phái võ công về sau, Ninh Đồng từ ngây ngô thiếu nữ dần dần trở nên thành thục, càng thêm tự tin tự nhiên hào phóng.</w:t>
      </w:r>
    </w:p>
    <w:p>
      <w:pPr>
        <w:spacing w:after="120" w:line="360" w:lineRule="auto"/>
        <w:ind w:firstLine="720"/>
        <w:jc w:val="both"/>
      </w:pPr>
      <w:r>
        <w:rPr>
          <w:rFonts w:ascii="Times New Roman" w:hAnsi="Times New Roman" w:eastAsia="Times New Roman"/>
          <w:sz w:val="26"/>
        </w:rPr>
        <w:t>Ánh nắng vẩy vào Ninh Đồng mái tóc đen nhánh bên trên, phối hợp nàng hỗn huyết như búp bê giống như tinh xảo khuôn mặt, càng lộ vẻ nàng không dính khói lửa trần gian, như nữ thần đồng dạng đẹp khiến người tâm động.</w:t>
      </w:r>
    </w:p>
    <w:p>
      <w:pPr>
        <w:spacing w:after="120" w:line="360" w:lineRule="auto"/>
        <w:ind w:firstLine="720"/>
        <w:jc w:val="both"/>
      </w:pPr>
      <w:r>
        <w:rPr>
          <w:rFonts w:ascii="Times New Roman" w:hAnsi="Times New Roman" w:eastAsia="Times New Roman"/>
          <w:sz w:val="26"/>
        </w:rPr>
        <w:t>Dưới đài rất nhiều Ninh Đồng fan hâm mộ, nhao nhao mở to hai mắt nhìn, nội tâm dâng lên ước ao ghen tị các loại nhiều loại cảm xúc.</w:t>
      </w:r>
    </w:p>
    <w:p>
      <w:pPr>
        <w:spacing w:after="120" w:line="360" w:lineRule="auto"/>
        <w:ind w:firstLine="720"/>
        <w:jc w:val="both"/>
      </w:pPr>
      <w:r>
        <w:rPr>
          <w:rFonts w:ascii="Times New Roman" w:hAnsi="Times New Roman" w:eastAsia="Times New Roman"/>
          <w:sz w:val="26"/>
        </w:rPr>
        <w:t>"Cảm giác ta bị sai sao? Vì cái gì ta cảm thấy đồng nữ thần xinh đẹp hơn."</w:t>
      </w:r>
    </w:p>
    <w:p>
      <w:pPr>
        <w:spacing w:after="120" w:line="360" w:lineRule="auto"/>
        <w:ind w:firstLine="720"/>
        <w:jc w:val="both"/>
      </w:pPr>
      <w:r>
        <w:rPr>
          <w:rFonts w:ascii="Times New Roman" w:hAnsi="Times New Roman" w:eastAsia="Times New Roman"/>
          <w:sz w:val="26"/>
        </w:rPr>
        <w:t>"Không chỉ chỉ là một mình ngươi có loại cảm giác này, ta cũng có tràn đầy đồng cảm, ghê tởm, xinh đẹp như vậy nữ thần vậy mà chỉ thích Giang Lan một người, hắn đến cùng điểm này tốt, ta cũng có thể!"</w:t>
      </w:r>
    </w:p>
    <w:p>
      <w:pPr>
        <w:spacing w:after="120" w:line="360" w:lineRule="auto"/>
        <w:ind w:firstLine="720"/>
        <w:jc w:val="both"/>
      </w:pPr>
      <w:r>
        <w:rPr>
          <w:rFonts w:ascii="Times New Roman" w:hAnsi="Times New Roman" w:eastAsia="Times New Roman"/>
          <w:sz w:val="26"/>
        </w:rPr>
        <w:t>Nhìn thấy Ninh Đồng không có tiến vào cổng truyền tống, mọi người trong lòng hào không gợn sóng.</w:t>
      </w:r>
    </w:p>
    <w:p>
      <w:pPr>
        <w:spacing w:after="120" w:line="360" w:lineRule="auto"/>
        <w:ind w:firstLine="720"/>
        <w:jc w:val="both"/>
      </w:pPr>
      <w:r>
        <w:rPr>
          <w:rFonts w:ascii="Times New Roman" w:hAnsi="Times New Roman" w:eastAsia="Times New Roman"/>
          <w:sz w:val="26"/>
        </w:rPr>
        <w:t>Ninh Đồng không thể tính yếu, nhưng tại thiên hạ đệ nhất võ đạo hội trên sàn thi đấu, nàng xác thực còn non nớt điểm, vòng thứ nhất có thể chiến thắng Đào Bạch Bạch, đã tận lực...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