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567: Đánh bại Memphisto, đánh giết Diablo</w:t>
      </w:r>
    </w:p>
    <w:p>
      <w:pPr>
        <w:spacing w:after="120" w:line="360" w:lineRule="auto"/>
        <w:ind w:firstLine="720"/>
        <w:jc w:val="both"/>
      </w:pPr>
      <w:r>
        <w:rPr>
          <w:rFonts w:ascii="Times New Roman" w:hAnsi="Times New Roman" w:eastAsia="Times New Roman"/>
          <w:sz w:val="26"/>
        </w:rPr>
        <w:t>Giang Lan ánh mắt chớp động, căn cứ Memphisto nói tới nghịch hướng suy đoán.</w:t>
      </w:r>
    </w:p>
    <w:p>
      <w:pPr>
        <w:spacing w:after="120" w:line="360" w:lineRule="auto"/>
        <w:ind w:firstLine="720"/>
        <w:jc w:val="both"/>
      </w:pPr>
      <w:r>
        <w:rPr>
          <w:rFonts w:ascii="Times New Roman" w:hAnsi="Times New Roman" w:eastAsia="Times New Roman"/>
          <w:sz w:val="26"/>
        </w:rPr>
        <w:t>Cổng truyền tống có thể chứa đựng thông qua lực lượng là có hạn mức cao nhất, từ Địa Ngục có thể ra cái gì cấp bậc, liền có thể trở về cái gì cấp bậc.</w:t>
      </w:r>
    </w:p>
    <w:p>
      <w:pPr>
        <w:spacing w:after="120" w:line="360" w:lineRule="auto"/>
        <w:ind w:firstLine="720"/>
        <w:jc w:val="both"/>
      </w:pPr>
      <w:r>
        <w:rPr>
          <w:rFonts w:ascii="Times New Roman" w:hAnsi="Times New Roman" w:eastAsia="Times New Roman"/>
          <w:sz w:val="26"/>
        </w:rPr>
        <w:t>Nói cách khác, Memphisto không cách nào thông qua cổng truyền tống trốn về Địa Ngục.</w:t>
      </w:r>
    </w:p>
    <w:p>
      <w:pPr>
        <w:spacing w:after="120" w:line="360" w:lineRule="auto"/>
        <w:ind w:firstLine="720"/>
        <w:jc w:val="both"/>
      </w:pPr>
      <w:r>
        <w:rPr>
          <w:rFonts w:ascii="Times New Roman" w:hAnsi="Times New Roman" w:eastAsia="Times New Roman"/>
          <w:sz w:val="26"/>
        </w:rPr>
        <w:t>Giang Lan đã nhẫn đến cực hạn, không kịp chờ đợi muốn đánh ch.ết Memphisto.</w:t>
      </w:r>
    </w:p>
    <w:p>
      <w:pPr>
        <w:spacing w:after="120" w:line="360" w:lineRule="auto"/>
        <w:ind w:firstLine="720"/>
        <w:jc w:val="both"/>
      </w:pPr>
      <w:r>
        <w:rPr>
          <w:rFonts w:ascii="Times New Roman" w:hAnsi="Times New Roman" w:eastAsia="Times New Roman"/>
          <w:sz w:val="26"/>
        </w:rPr>
        <w:t>Hắn lượng Memphisto không có khác chuẩn bị ở sau.</w:t>
      </w:r>
    </w:p>
    <w:p>
      <w:pPr>
        <w:spacing w:after="120" w:line="360" w:lineRule="auto"/>
        <w:ind w:firstLine="720"/>
        <w:jc w:val="both"/>
      </w:pPr>
      <w:r>
        <w:rPr>
          <w:rFonts w:ascii="Times New Roman" w:hAnsi="Times New Roman" w:eastAsia="Times New Roman"/>
          <w:sz w:val="26"/>
        </w:rPr>
        <w:t>Giang Lan đối Athena nhẹ gật đầu.</w:t>
      </w:r>
    </w:p>
    <w:p>
      <w:pPr>
        <w:spacing w:after="120" w:line="360" w:lineRule="auto"/>
        <w:ind w:firstLine="720"/>
        <w:jc w:val="both"/>
      </w:pPr>
      <w:r>
        <w:rPr>
          <w:rFonts w:ascii="Times New Roman" w:hAnsi="Times New Roman" w:eastAsia="Times New Roman"/>
          <w:sz w:val="26"/>
        </w:rPr>
        <w:t>Athena mái tóc tím dài bay múa, thanh lãnh trang nghiêm thanh âm vang vọng toàn bộ Anh Hoa đảo.</w:t>
      </w:r>
    </w:p>
    <w:p>
      <w:pPr>
        <w:spacing w:after="120" w:line="360" w:lineRule="auto"/>
        <w:ind w:firstLine="720"/>
        <w:jc w:val="both"/>
      </w:pPr>
      <w:r>
        <w:rPr>
          <w:rFonts w:ascii="Times New Roman" w:hAnsi="Times New Roman" w:eastAsia="Times New Roman"/>
          <w:sz w:val="26"/>
        </w:rPr>
        <w:t>"Ta ở đây tuyên bố, cho phép thánh đấu sĩ nhóm giải phóng tất cả lực lượng, kích phát các ngươi tiểu vũ trụ, vì ta mà đánh đi!"</w:t>
      </w:r>
    </w:p>
    <w:p>
      <w:pPr>
        <w:spacing w:after="120" w:line="360" w:lineRule="auto"/>
        <w:ind w:firstLine="720"/>
        <w:jc w:val="both"/>
      </w:pPr>
      <w:r>
        <w:rPr>
          <w:rFonts w:ascii="Times New Roman" w:hAnsi="Times New Roman" w:eastAsia="Times New Roman"/>
          <w:sz w:val="26"/>
        </w:rPr>
        <w:t>Thánh đấu sĩ, minh các đấu sĩ vì để tránh cho thường ngày đối Lam Tinh tạo thành quá lớn thương hại, đều tại Athena trước người lập xuống lời thề, bình thường chỉ giải phóng một phần trăm lực lượng.</w:t>
      </w:r>
    </w:p>
    <w:p>
      <w:pPr>
        <w:spacing w:after="120" w:line="360" w:lineRule="auto"/>
        <w:ind w:firstLine="720"/>
        <w:jc w:val="both"/>
      </w:pPr>
      <w:r>
        <w:rPr>
          <w:rFonts w:ascii="Times New Roman" w:hAnsi="Times New Roman" w:eastAsia="Times New Roman"/>
          <w:sz w:val="26"/>
        </w:rPr>
        <w:t>Bây giờ được nữ thần cho phép, thánh đấu sĩ cùng minh các đấu sĩ nhao nhao bốc cháy lên tiểu vũ trụ, bên trong ngọn thánh sơn, mấy trăm thánh y cái rương từ trên trời giáng xuống, mặc vào thánh y về sau, thánh đấu sĩ nhóm giống như mãnh hổ vào bầy dê, thẳng hướng Địa Ngục đại quân.</w:t>
      </w:r>
    </w:p>
    <w:p>
      <w:pPr>
        <w:spacing w:after="120" w:line="360" w:lineRule="auto"/>
        <w:ind w:firstLine="720"/>
        <w:jc w:val="both"/>
      </w:pPr>
      <w:r>
        <w:rPr>
          <w:rFonts w:ascii="Times New Roman" w:hAnsi="Times New Roman" w:eastAsia="Times New Roman"/>
          <w:sz w:val="26"/>
        </w:rPr>
        <w:t>Giang Lan cũng đem hết toàn lực, thi triển ra Kamar-Taj cứu cực phong ấn thuật, không gian phong tỏa.</w:t>
      </w:r>
    </w:p>
    <w:p>
      <w:pPr>
        <w:spacing w:after="120" w:line="360" w:lineRule="auto"/>
        <w:ind w:firstLine="720"/>
        <w:jc w:val="both"/>
      </w:pPr>
      <w:r>
        <w:rPr>
          <w:rFonts w:ascii="Times New Roman" w:hAnsi="Times New Roman" w:eastAsia="Times New Roman"/>
          <w:sz w:val="26"/>
        </w:rPr>
        <w:t>Đại lượng phù văn màu vàng hình thành phức tạp pháp trận, bao phủ lại toàn bộ Anh Hoa đảo, vô số mắt thường không thể gặp kim sắc xiềng xích, đem không gian chia cắt thành vô số phần.</w:t>
      </w:r>
    </w:p>
    <w:p>
      <w:pPr>
        <w:spacing w:after="120" w:line="360" w:lineRule="auto"/>
        <w:ind w:firstLine="720"/>
        <w:jc w:val="both"/>
      </w:pPr>
      <w:r>
        <w:rPr>
          <w:rFonts w:ascii="Times New Roman" w:hAnsi="Times New Roman" w:eastAsia="Times New Roman"/>
          <w:sz w:val="26"/>
        </w:rPr>
        <w:t>Memphisto làm Ma Thần, tự nhiên là thấy được kim sắc xiềng xích, hắn sắc mặt kịch biến, không nghĩ tới mấy tháng trước, còn đối thần bí bên cạnh pháp thuật nhất khiếu bất thông Giang Lan, vậy mà biến thành bí thuật đại sư, các loại bí thuật hạ bút thành văn, cho dù là hắn cũng thật sâu vì đó kiêng dè không thôi.</w:t>
      </w:r>
    </w:p>
    <w:p>
      <w:pPr>
        <w:spacing w:after="120" w:line="360" w:lineRule="auto"/>
        <w:ind w:firstLine="720"/>
        <w:jc w:val="both"/>
      </w:pPr>
      <w:r>
        <w:rPr>
          <w:rFonts w:ascii="Times New Roman" w:hAnsi="Times New Roman" w:eastAsia="Times New Roman"/>
          <w:sz w:val="26"/>
        </w:rPr>
        <w:t>Memphisto lại muốn sử dụng thoáng hiện đào tẩu, lại ngay cả mười mét đều không có di động ra ngoài, liền bị kim sắc xiềng xích chặn đường, không thể không dừng bước lại.</w:t>
      </w:r>
    </w:p>
    <w:p>
      <w:pPr>
        <w:spacing w:after="120" w:line="360" w:lineRule="auto"/>
        <w:ind w:firstLine="720"/>
        <w:jc w:val="both"/>
      </w:pPr>
      <w:r>
        <w:rPr>
          <w:rFonts w:ascii="Times New Roman" w:hAnsi="Times New Roman" w:eastAsia="Times New Roman"/>
          <w:sz w:val="26"/>
        </w:rPr>
        <w:t>Giang Lan trong nháy mắt xuất hiện tại hắn sau lưng, cười lạnh nói.</w:t>
      </w:r>
    </w:p>
    <w:p>
      <w:pPr>
        <w:spacing w:after="120" w:line="360" w:lineRule="auto"/>
        <w:ind w:firstLine="720"/>
        <w:jc w:val="both"/>
      </w:pPr>
      <w:r>
        <w:rPr>
          <w:rFonts w:ascii="Times New Roman" w:hAnsi="Times New Roman" w:eastAsia="Times New Roman"/>
          <w:sz w:val="26"/>
        </w:rPr>
        <w:t>"Memphisto, ta trước thu chút lợi tức!"</w:t>
      </w:r>
    </w:p>
    <w:p>
      <w:pPr>
        <w:spacing w:after="120" w:line="360" w:lineRule="auto"/>
        <w:ind w:firstLine="720"/>
        <w:jc w:val="both"/>
      </w:pPr>
      <w:r>
        <w:rPr>
          <w:rFonts w:ascii="Times New Roman" w:hAnsi="Times New Roman" w:eastAsia="Times New Roman"/>
          <w:sz w:val="26"/>
        </w:rPr>
        <w:t>Một quyền đánh ra, Memphisto liều mạng điều động Thần Vực trấn áp Giang Lan, nhưng thời khắc này Giang Lan, sớm đã không là lúc trước tại đế đô, bị hắn lừa gạt nhập ảo cảnh cái kia thiếu niên vô tri, sau khi tấn thăng Giang Lan, có thể trông thấy vô số quy tắc đường cong mưu toan quấn quanh ở trên người hắn, đem thực lực của hắn hạn chế.</w:t>
      </w:r>
    </w:p>
    <w:p>
      <w:pPr>
        <w:spacing w:after="120" w:line="360" w:lineRule="auto"/>
        <w:ind w:firstLine="720"/>
        <w:jc w:val="both"/>
      </w:pPr>
      <w:r>
        <w:rPr>
          <w:rFonts w:ascii="Times New Roman" w:hAnsi="Times New Roman" w:eastAsia="Times New Roman"/>
          <w:sz w:val="26"/>
        </w:rPr>
        <w:t>Mặc dù Giang Lan tại số mười hai linh cảnh đem lực lượng trả lại, nhưng của hắn tầm mắt kiến thức vẫn còn, chỉ muốn lấy được sung túc năng lượng bổ sung, tùy thời có thể lấy một lần nữa thành vì Silver Superman.</w:t>
      </w:r>
    </w:p>
    <w:p>
      <w:pPr>
        <w:spacing w:after="120" w:line="360" w:lineRule="auto"/>
        <w:ind w:firstLine="720"/>
        <w:jc w:val="both"/>
      </w:pPr>
      <w:r>
        <w:rPr>
          <w:rFonts w:ascii="Times New Roman" w:hAnsi="Times New Roman" w:eastAsia="Times New Roman"/>
          <w:sz w:val="26"/>
        </w:rPr>
        <w:t>Hắn phẫn nộ quát.</w:t>
      </w:r>
    </w:p>
    <w:p>
      <w:pPr>
        <w:spacing w:after="120" w:line="360" w:lineRule="auto"/>
        <w:ind w:firstLine="720"/>
        <w:jc w:val="both"/>
      </w:pPr>
      <w:r>
        <w:rPr>
          <w:rFonts w:ascii="Times New Roman" w:hAnsi="Times New Roman" w:eastAsia="Times New Roman"/>
          <w:sz w:val="26"/>
        </w:rPr>
        <w:t>"Lăn đi!"</w:t>
      </w:r>
    </w:p>
    <w:p>
      <w:pPr>
        <w:spacing w:after="120" w:line="360" w:lineRule="auto"/>
        <w:ind w:firstLine="720"/>
        <w:jc w:val="both"/>
      </w:pPr>
      <w:r>
        <w:rPr>
          <w:rFonts w:ascii="Times New Roman" w:hAnsi="Times New Roman" w:eastAsia="Times New Roman"/>
          <w:sz w:val="26"/>
        </w:rPr>
        <w:t>Giang Lan khí tức lần nữa kéo lên, chung quanh thân thể sáng lên vô số thiểm điện, thô to kim sắc khí tức trụ lớn phóng lên tận trời, như là cuồn cuộn Trường Giang Hạo Hạo đung đưa không thể ngăn cản.</w:t>
      </w:r>
    </w:p>
    <w:p>
      <w:pPr>
        <w:spacing w:after="120" w:line="360" w:lineRule="auto"/>
        <w:ind w:firstLine="720"/>
        <w:jc w:val="both"/>
      </w:pPr>
      <w:r>
        <w:rPr>
          <w:rFonts w:ascii="Times New Roman" w:hAnsi="Times New Roman" w:eastAsia="Times New Roman"/>
          <w:sz w:val="26"/>
        </w:rPr>
        <w:t>Nhất lực phá vạn pháp, vạn loại quy tắc không thêm thân.</w:t>
      </w:r>
    </w:p>
    <w:p>
      <w:pPr>
        <w:spacing w:after="120" w:line="360" w:lineRule="auto"/>
        <w:ind w:firstLine="720"/>
        <w:jc w:val="both"/>
      </w:pPr>
      <w:r>
        <w:rPr>
          <w:rFonts w:ascii="Times New Roman" w:hAnsi="Times New Roman" w:eastAsia="Times New Roman"/>
          <w:sz w:val="26"/>
        </w:rPr>
        <w:t>Giang Lan một quyền đánh ra, Memphisto không dám khinh thường, vội vàng sử dụng thoáng hiện né tránh một khoảng cách.</w:t>
      </w:r>
    </w:p>
    <w:p>
      <w:pPr>
        <w:spacing w:after="120" w:line="360" w:lineRule="auto"/>
        <w:ind w:firstLine="720"/>
        <w:jc w:val="both"/>
      </w:pPr>
      <w:r>
        <w:rPr>
          <w:rFonts w:ascii="Times New Roman" w:hAnsi="Times New Roman" w:eastAsia="Times New Roman"/>
          <w:sz w:val="26"/>
        </w:rPr>
        <w:t>Nhưng các loại hắn kịp phản ứng, mới phát hiện mình nửa người dưới đã không cánh mà bay, to lớn đau đớn truyền đến Memphisto trong óc, cho dù là Ma Thần thân thể, cũng bắt đầu run lẩy bẩy.</w:t>
      </w:r>
    </w:p>
    <w:p>
      <w:pPr>
        <w:spacing w:after="120" w:line="360" w:lineRule="auto"/>
        <w:ind w:firstLine="720"/>
        <w:jc w:val="both"/>
      </w:pPr>
      <w:r>
        <w:rPr>
          <w:rFonts w:ascii="Times New Roman" w:hAnsi="Times New Roman" w:eastAsia="Times New Roman"/>
          <w:sz w:val="26"/>
        </w:rPr>
        <w:t>Giang Lan lạnh hừ một tiếng.</w:t>
      </w:r>
    </w:p>
    <w:p>
      <w:pPr>
        <w:spacing w:after="120" w:line="360" w:lineRule="auto"/>
        <w:ind w:firstLine="720"/>
        <w:jc w:val="both"/>
      </w:pPr>
      <w:r>
        <w:rPr>
          <w:rFonts w:ascii="Times New Roman" w:hAnsi="Times New Roman" w:eastAsia="Times New Roman"/>
          <w:sz w:val="26"/>
        </w:rPr>
        <w:t>"Memphisto, đừng tưởng rằng là ngươi tránh thoát, ta sợ một chút đánh ch.ết ngươi, tìm không thấy ta phân hồn thôi, quyền kế tiếp, ta sẽ cho ngươi lưu một cái đầu, ngươi thân là Ma Thần, chỉ còn một cái đầu cũng có thể còn sống đi."</w:t>
      </w:r>
    </w:p>
    <w:p>
      <w:pPr>
        <w:spacing w:after="120" w:line="360" w:lineRule="auto"/>
        <w:ind w:firstLine="720"/>
        <w:jc w:val="both"/>
      </w:pPr>
      <w:r>
        <w:rPr>
          <w:rFonts w:ascii="Times New Roman" w:hAnsi="Times New Roman" w:eastAsia="Times New Roman"/>
          <w:sz w:val="26"/>
        </w:rPr>
        <w:t>Memphisto phát hiện Giang Lan so với lần trước gặp mặt mạnh đâu chỉ gấp mười, hắn mặt lộ vẻ tuyệt vọng thần sắc, trùng thiên rống giận.</w:t>
      </w:r>
    </w:p>
    <w:p>
      <w:pPr>
        <w:spacing w:after="120" w:line="360" w:lineRule="auto"/>
        <w:ind w:firstLine="720"/>
        <w:jc w:val="both"/>
      </w:pPr>
      <w:r>
        <w:rPr>
          <w:rFonts w:ascii="Times New Roman" w:hAnsi="Times New Roman" w:eastAsia="Times New Roman"/>
          <w:sz w:val="26"/>
        </w:rPr>
        <w:t>"Chúa tể đại nhân, cứu ta!"</w:t>
      </w:r>
    </w:p>
    <w:p>
      <w:pPr>
        <w:spacing w:after="120" w:line="360" w:lineRule="auto"/>
        <w:ind w:firstLine="720"/>
        <w:jc w:val="both"/>
      </w:pPr>
      <w:r>
        <w:rPr>
          <w:rFonts w:ascii="Times New Roman" w:hAnsi="Times New Roman" w:eastAsia="Times New Roman"/>
          <w:sz w:val="26"/>
        </w:rPr>
        <w:t>Nhưng rất đáng tiếc, duy nhất cũng không có hưởng ứng hắn triệu hoán, theo bịch một tiếng vang trầm, Memphisto chỉ còn lại một viên như sơn dương giống như đầu lâu, bị Giang Lan nhấc trong tay.</w:t>
      </w:r>
    </w:p>
    <w:p>
      <w:pPr>
        <w:spacing w:after="120" w:line="360" w:lineRule="auto"/>
        <w:ind w:firstLine="720"/>
        <w:jc w:val="both"/>
      </w:pPr>
      <w:r>
        <w:rPr>
          <w:rFonts w:ascii="Times New Roman" w:hAnsi="Times New Roman" w:eastAsia="Times New Roman"/>
          <w:sz w:val="26"/>
        </w:rPr>
        <w:t>Nó ha ha cười lạnh.</w:t>
      </w:r>
    </w:p>
    <w:p>
      <w:pPr>
        <w:spacing w:after="120" w:line="360" w:lineRule="auto"/>
        <w:ind w:firstLine="720"/>
        <w:jc w:val="both"/>
      </w:pPr>
      <w:r>
        <w:rPr>
          <w:rFonts w:ascii="Times New Roman" w:hAnsi="Times New Roman" w:eastAsia="Times New Roman"/>
          <w:sz w:val="26"/>
        </w:rPr>
        <w:t>"Vô dụng, Giang Lan, nơi này chỉ là phân thân của ta, ngươi phân hồn sớm đã bị ta đưa về Địa Ngục, ngươi vĩnh viễn cũng tìm không trở về mất đi phân hồn."</w:t>
      </w:r>
    </w:p>
    <w:p>
      <w:pPr>
        <w:spacing w:after="120" w:line="360" w:lineRule="auto"/>
        <w:ind w:firstLine="720"/>
        <w:jc w:val="both"/>
      </w:pPr>
      <w:r>
        <w:rPr>
          <w:rFonts w:ascii="Times New Roman" w:hAnsi="Times New Roman" w:eastAsia="Times New Roman"/>
          <w:sz w:val="26"/>
        </w:rPr>
        <w:t>Giang Lan không có phản ứng hắn, đem hắn đầu lâu phong ấn, đạt được Kamar-Taj bí thuật toàn bộ truyền thừa hắn, có vô số thủ đoạn thêm tại linh hồn phía trên.</w:t>
      </w:r>
    </w:p>
    <w:p>
      <w:pPr>
        <w:spacing w:after="120" w:line="360" w:lineRule="auto"/>
        <w:ind w:firstLine="720"/>
        <w:jc w:val="both"/>
      </w:pPr>
      <w:r>
        <w:rPr>
          <w:rFonts w:ascii="Times New Roman" w:hAnsi="Times New Roman" w:eastAsia="Times New Roman"/>
          <w:sz w:val="26"/>
        </w:rPr>
        <w:t>Dù là trong tay Memphisto chỉ là cỗ phân hồn, hắn không tin không cạy ra Memphisto miệng.</w:t>
      </w:r>
    </w:p>
    <w:p>
      <w:pPr>
        <w:spacing w:after="120" w:line="360" w:lineRule="auto"/>
        <w:ind w:firstLine="720"/>
        <w:jc w:val="both"/>
      </w:pPr>
      <w:r>
        <w:rPr>
          <w:rFonts w:ascii="Times New Roman" w:hAnsi="Times New Roman" w:eastAsia="Times New Roman"/>
          <w:sz w:val="26"/>
        </w:rPr>
        <w:t>Theo Memphisto chiến bại, hắn Thần Vực trong nháy mắt tan rã, kết giới cũng vỡ vụn thành vô số trong suốt quầng sáng, biến mất tại Lam Tinh trong không khí.</w:t>
      </w:r>
    </w:p>
    <w:p>
      <w:pPr>
        <w:spacing w:after="120" w:line="360" w:lineRule="auto"/>
        <w:ind w:firstLine="720"/>
        <w:jc w:val="both"/>
      </w:pPr>
      <w:r>
        <w:rPr>
          <w:rFonts w:ascii="Times New Roman" w:hAnsi="Times New Roman" w:eastAsia="Times New Roman"/>
          <w:sz w:val="26"/>
        </w:rPr>
        <w:t>Thánh đấu sĩ, minh các đấu sĩ một chiêu xuống dưới, Địa Ngục ma quái những tiểu lâu la này liên miên liên miên tử vong, rất nhanh, chỉ còn lại Godzilla cùng Diablo còn có thể miễn cưỡng chèo chống.</w:t>
      </w:r>
    </w:p>
    <w:p>
      <w:pPr>
        <w:spacing w:after="120" w:line="360" w:lineRule="auto"/>
        <w:ind w:firstLine="720"/>
        <w:jc w:val="both"/>
      </w:pPr>
      <w:r>
        <w:rPr>
          <w:rFonts w:ascii="Times New Roman" w:hAnsi="Times New Roman" w:eastAsia="Times New Roman"/>
          <w:sz w:val="26"/>
        </w:rPr>
        <w:t>Vài trăm mét thánh đấu sĩ, minh đấu sĩ gia nhập đối Diablo vây đánh, cho dù nó là Địa Ngục ba Ma Thần một trong, cũng khó có thể chịu đựng, không ngừng phát ra thống khổ tru lên, chẳng mấy chốc sẽ bại vong.</w:t>
      </w:r>
    </w:p>
    <w:p>
      <w:pPr>
        <w:spacing w:after="120" w:line="360" w:lineRule="auto"/>
        <w:ind w:firstLine="720"/>
        <w:jc w:val="both"/>
      </w:pPr>
      <w:r>
        <w:rPr>
          <w:rFonts w:ascii="Times New Roman" w:hAnsi="Times New Roman" w:eastAsia="Times New Roman"/>
          <w:sz w:val="26"/>
        </w:rPr>
        <w:t>Mà Godzilla vốn đã chạy trốn tới bờ biển, nhưng bị giết mắt đỏ Kim Cương nắm chặt cái đuôi, hung hăng ngã lại lục địa.</w:t>
      </w:r>
    </w:p>
    <w:p>
      <w:pPr>
        <w:spacing w:after="120" w:line="360" w:lineRule="auto"/>
        <w:ind w:firstLine="720"/>
        <w:jc w:val="both"/>
      </w:pPr>
      <w:r>
        <w:rPr>
          <w:rFonts w:ascii="Times New Roman" w:hAnsi="Times New Roman" w:eastAsia="Times New Roman"/>
          <w:sz w:val="26"/>
        </w:rPr>
        <w:t>Giác tỉnh giả bên trong lập tức có lòng người sinh ý đồ xấu, đây chính là long cấp hung thú đứng hàng thứ nhất Godzilla, nếu như có thể đem nó xử lý, nó vỏ ngoài cùng linh nhục có được cực cao giá trị.</w:t>
      </w:r>
    </w:p>
    <w:p>
      <w:pPr>
        <w:spacing w:after="120" w:line="360" w:lineRule="auto"/>
        <w:ind w:firstLine="720"/>
        <w:jc w:val="both"/>
      </w:pPr>
      <w:r>
        <w:rPr>
          <w:rFonts w:ascii="Times New Roman" w:hAnsi="Times New Roman" w:eastAsia="Times New Roman"/>
          <w:sz w:val="26"/>
        </w:rPr>
        <w:t>Kim Cương huyết mạch tiến hóa về sau, thực lực ngày càng tăng trưởng, đem Địa Ngục Godzilla hoàn toàn ngăn chặn, giác tỉnh giả nhóm nghĩ đến kiếm tiện nghi, cũng vây lại, bắt đầu ra tay với Godzilla.</w:t>
      </w:r>
    </w:p>
    <w:p>
      <w:pPr>
        <w:spacing w:after="120" w:line="360" w:lineRule="auto"/>
        <w:ind w:firstLine="720"/>
        <w:jc w:val="both"/>
      </w:pPr>
      <w:r>
        <w:rPr>
          <w:rFonts w:ascii="Times New Roman" w:hAnsi="Times New Roman" w:eastAsia="Times New Roman"/>
          <w:sz w:val="26"/>
        </w:rPr>
        <w:t>Godzilla bị đám người vây quanh, nó biết hôm nay sợ rằng là trốn không thoát, càng phát ra hoảng sợ phẫn nộ, toàn thân cao thấp lục sắc ma hỏa cháy hừng hực.</w:t>
      </w:r>
    </w:p>
    <w:p>
      <w:pPr>
        <w:spacing w:after="120" w:line="360" w:lineRule="auto"/>
        <w:ind w:firstLine="720"/>
        <w:jc w:val="both"/>
      </w:pPr>
      <w:r>
        <w:rPr>
          <w:rFonts w:ascii="Times New Roman" w:hAnsi="Times New Roman" w:eastAsia="Times New Roman"/>
          <w:sz w:val="26"/>
        </w:rPr>
        <w:t>Giang Lan minh bạch nó cái này là chuẩn bị phóng đại chiêu, Hồng Liên diệt thế, đương nhiên hiện tại phải gọi lục sen diệt thế.</w:t>
      </w:r>
    </w:p>
    <w:p>
      <w:pPr>
        <w:spacing w:after="120" w:line="360" w:lineRule="auto"/>
        <w:ind w:firstLine="720"/>
        <w:jc w:val="both"/>
      </w:pPr>
      <w:r>
        <w:rPr>
          <w:rFonts w:ascii="Times New Roman" w:hAnsi="Times New Roman" w:eastAsia="Times New Roman"/>
          <w:sz w:val="26"/>
        </w:rPr>
        <w:t>Nhưng theo hắn quan sát, ca tổng cũng không có bị hoàn toàn ma hóa, rất có thể chỉ là thu hút đại lượng Địa Ngục khí tức, mới lộ ra giống ma vật nhiều hơn sinh vật.</w:t>
      </w:r>
    </w:p>
    <w:p>
      <w:pPr>
        <w:spacing w:after="120" w:line="360" w:lineRule="auto"/>
        <w:ind w:firstLine="720"/>
        <w:jc w:val="both"/>
      </w:pPr>
      <w:r>
        <w:rPr>
          <w:rFonts w:ascii="Times New Roman" w:hAnsi="Times New Roman" w:eastAsia="Times New Roman"/>
          <w:sz w:val="26"/>
        </w:rPr>
        <w:t>Hắn dẫn theo Memphisto đầu lâu thuấn di qua đi, quát.</w:t>
      </w:r>
    </w:p>
    <w:p>
      <w:pPr>
        <w:spacing w:after="120" w:line="360" w:lineRule="auto"/>
        <w:ind w:firstLine="720"/>
        <w:jc w:val="both"/>
      </w:pPr>
      <w:r>
        <w:rPr>
          <w:rFonts w:ascii="Times New Roman" w:hAnsi="Times New Roman" w:eastAsia="Times New Roman"/>
          <w:sz w:val="26"/>
        </w:rPr>
        <w:t>"Godzilla, dừng lại, chỉ cần ngươi không có ma hóa, ta có thể thả ngươi rời đi!"</w:t>
      </w:r>
    </w:p>
    <w:p>
      <w:pPr>
        <w:spacing w:after="120" w:line="360" w:lineRule="auto"/>
        <w:ind w:firstLine="720"/>
        <w:jc w:val="both"/>
      </w:pPr>
      <w:r>
        <w:rPr>
          <w:rFonts w:ascii="Times New Roman" w:hAnsi="Times New Roman" w:eastAsia="Times New Roman"/>
          <w:sz w:val="26"/>
        </w:rPr>
        <w:t>Godzilla trong nháy mắt nhận ra đã từng hành hung qua nó Giang Lan, cùng trong tay hắn dẫn theo cái đầu kia, là trên toà đảo này đáng sợ nhất lớn Ma Thần.</w:t>
      </w:r>
    </w:p>
    <w:p>
      <w:pPr>
        <w:spacing w:after="120" w:line="360" w:lineRule="auto"/>
        <w:ind w:firstLine="720"/>
        <w:jc w:val="both"/>
      </w:pPr>
      <w:r>
        <w:rPr>
          <w:rFonts w:ascii="Times New Roman" w:hAnsi="Times New Roman" w:eastAsia="Times New Roman"/>
          <w:sz w:val="26"/>
        </w:rPr>
        <w:t>Nó nháy mấy lần mắt nhỏ, ngọn lửa xanh lục trong nháy mắt dập tắt, bắt đầu ngao ngao hét thảm lên, hai con nhỏ ngắn trên vuốt hạ phủi đi, một hồi chỉ chỉ Kim Cương, một hồi chỉ chỉ chính mình.</w:t>
      </w:r>
    </w:p>
    <w:p>
      <w:pPr>
        <w:spacing w:after="120" w:line="360" w:lineRule="auto"/>
        <w:ind w:firstLine="720"/>
        <w:jc w:val="both"/>
      </w:pPr>
      <w:r>
        <w:rPr>
          <w:rFonts w:ascii="Times New Roman" w:hAnsi="Times New Roman" w:eastAsia="Times New Roman"/>
          <w:sz w:val="26"/>
        </w:rPr>
        <w:t>Giang Lan nghe một hồi, minh bạch nó đại khái ý là đang khóc tố, Kim Cương đi lên liền đối với nó thống hạ sát thủ.</w:t>
      </w:r>
    </w:p>
    <w:p>
      <w:pPr>
        <w:spacing w:after="120" w:line="360" w:lineRule="auto"/>
        <w:ind w:firstLine="720"/>
        <w:jc w:val="both"/>
      </w:pPr>
      <w:r>
        <w:rPr>
          <w:rFonts w:ascii="Times New Roman" w:hAnsi="Times New Roman" w:eastAsia="Times New Roman"/>
          <w:sz w:val="26"/>
        </w:rPr>
        <w:t>Giang Lan không có thời gian nghe nó tố khổ, nhìn Godzilla dạng này liền biết, linh hồn của nó cùng tâm trí cũng không có ma hóa, khoát tay áo nói.</w:t>
      </w:r>
    </w:p>
    <w:p>
      <w:pPr>
        <w:spacing w:after="120" w:line="360" w:lineRule="auto"/>
        <w:ind w:firstLine="720"/>
        <w:jc w:val="both"/>
      </w:pPr>
      <w:r>
        <w:rPr>
          <w:rFonts w:ascii="Times New Roman" w:hAnsi="Times New Roman" w:eastAsia="Times New Roman"/>
          <w:sz w:val="26"/>
        </w:rPr>
        <w:t>"Ngươi đi đi, đừng lại đi tập kích quốc gia khác, về sau cái này phiến lớn Lục Khả để làm nơi ở của ngươi, sẽ không có người loại tới quấy rầy ngươi."</w:t>
      </w:r>
    </w:p>
    <w:p>
      <w:pPr>
        <w:spacing w:after="120" w:line="360" w:lineRule="auto"/>
        <w:ind w:firstLine="720"/>
        <w:jc w:val="both"/>
      </w:pPr>
      <w:r>
        <w:rPr>
          <w:rFonts w:ascii="Times New Roman" w:hAnsi="Times New Roman" w:eastAsia="Times New Roman"/>
          <w:sz w:val="26"/>
        </w:rPr>
        <w:t>"Nếu như mảnh đất này lại sinh sôi ma vật, từ ngươi phụ trách đưa chúng nó tiêu diệt, ngươi có thể hay không làm được?"</w:t>
      </w:r>
    </w:p>
    <w:p>
      <w:pPr>
        <w:spacing w:after="120" w:line="360" w:lineRule="auto"/>
        <w:ind w:firstLine="720"/>
        <w:jc w:val="both"/>
      </w:pPr>
      <w:r>
        <w:rPr>
          <w:rFonts w:ascii="Times New Roman" w:hAnsi="Times New Roman" w:eastAsia="Times New Roman"/>
          <w:sz w:val="26"/>
        </w:rPr>
        <w:t>Godzilla trừng lớn mắt nhỏ, liên tục gật đầu, lúc này mới đạp trên bước chân nặng nề, chui vào trong biển, dù sao thân là lưỡng cư sinh vật, nó rời đi biển cả thật lâu, phi thường khát vọng trở lại trong hải dương vẫy vùng một phen.</w:t>
      </w:r>
    </w:p>
    <w:p>
      <w:pPr>
        <w:spacing w:after="120" w:line="360" w:lineRule="auto"/>
        <w:ind w:firstLine="720"/>
        <w:jc w:val="both"/>
      </w:pPr>
      <w:r>
        <w:rPr>
          <w:rFonts w:ascii="Times New Roman" w:hAnsi="Times New Roman" w:eastAsia="Times New Roman"/>
          <w:sz w:val="26"/>
        </w:rPr>
        <w:t>Anh Hoa quốc trải qua bức xạ hạt nhân cùng Địa Ngục quân đoàn xâm lấn, đã sớm không thích hợp nhân loại ở lại, coi như tiếp qua mấy vạn năm sợ là cũng không thể khôi phục bình thường, vừa vặn để dùng cho Godzilla làm hang ổ.</w:t>
      </w:r>
    </w:p>
    <w:p>
      <w:pPr>
        <w:spacing w:after="120" w:line="360" w:lineRule="auto"/>
        <w:ind w:firstLine="720"/>
        <w:jc w:val="both"/>
      </w:pPr>
      <w:r>
        <w:rPr>
          <w:rFonts w:ascii="Times New Roman" w:hAnsi="Times New Roman" w:eastAsia="Times New Roman"/>
          <w:sz w:val="26"/>
        </w:rPr>
        <w:t>Như thế, chỉ còn vị cuối cùng Ma Thần, Diablo chiến đấu còn chưa kết thúc.</w:t>
      </w:r>
    </w:p>
    <w:p>
      <w:pPr>
        <w:spacing w:after="120" w:line="360" w:lineRule="auto"/>
        <w:ind w:firstLine="720"/>
        <w:jc w:val="both"/>
      </w:pPr>
      <w:r>
        <w:rPr>
          <w:rFonts w:ascii="Times New Roman" w:hAnsi="Times New Roman" w:eastAsia="Times New Roman"/>
          <w:sz w:val="26"/>
        </w:rPr>
        <w:t>Giang Lan triệu hoán về Longinus thương, nhắm ngay Diablo, hung hăng ném ra trong tay Thí Thần Chi Thương.</w:t>
      </w:r>
    </w:p>
    <w:p>
      <w:pPr>
        <w:spacing w:after="120" w:line="360" w:lineRule="auto"/>
        <w:ind w:firstLine="720"/>
        <w:jc w:val="both"/>
      </w:pPr>
      <w:r>
        <w:rPr>
          <w:rFonts w:ascii="Times New Roman" w:hAnsi="Times New Roman" w:eastAsia="Times New Roman"/>
          <w:sz w:val="26"/>
        </w:rPr>
        <w:t>Diablo căn bản không kịp phản ứng, bị Longinus thương hung hăng đóng ở trên mặt đất, hắn đã đến nỏ mạnh hết đà, phát ra không cam lòng gầm thét.</w:t>
      </w:r>
    </w:p>
    <w:p>
      <w:pPr>
        <w:spacing w:after="120" w:line="360" w:lineRule="auto"/>
        <w:ind w:firstLine="720"/>
        <w:jc w:val="both"/>
      </w:pPr>
      <w:r>
        <w:rPr>
          <w:rFonts w:ascii="Times New Roman" w:hAnsi="Times New Roman" w:eastAsia="Times New Roman"/>
          <w:sz w:val="26"/>
        </w:rPr>
        <w:t>"Nhân loại, các ngươi lấy nhiều khi ít, ta không phục, rống!"</w:t>
      </w:r>
    </w:p>
    <w:p>
      <w:pPr>
        <w:spacing w:after="120" w:line="360" w:lineRule="auto"/>
        <w:ind w:firstLine="720"/>
        <w:jc w:val="both"/>
      </w:pPr>
      <w:r>
        <w:rPr>
          <w:rFonts w:ascii="Times New Roman" w:hAnsi="Times New Roman" w:eastAsia="Times New Roman"/>
          <w:sz w:val="26"/>
        </w:rPr>
        <w:t>Diablo hai mắt bên trong ánh sáng dần dần ảm đạm xuống, hắn vị trí trái tim lại càng ngày càng sáng, màu đỏ sậm Ma Thần thân thể dần dần bành trướng.</w:t>
      </w:r>
    </w:p>
    <w:p>
      <w:pPr>
        <w:spacing w:after="120" w:line="360" w:lineRule="auto"/>
        <w:ind w:firstLine="720"/>
        <w:jc w:val="both"/>
      </w:pPr>
      <w:r>
        <w:rPr>
          <w:rFonts w:ascii="Times New Roman" w:hAnsi="Times New Roman" w:eastAsia="Times New Roman"/>
          <w:sz w:val="26"/>
        </w:rPr>
        <w:t>Giang Lan vội vàng quát.</w:t>
      </w:r>
    </w:p>
    <w:p>
      <w:pPr>
        <w:spacing w:after="120" w:line="360" w:lineRule="auto"/>
        <w:ind w:firstLine="720"/>
        <w:jc w:val="both"/>
      </w:pPr>
      <w:r>
        <w:rPr>
          <w:rFonts w:ascii="Times New Roman" w:hAnsi="Times New Roman" w:eastAsia="Times New Roman"/>
          <w:sz w:val="26"/>
        </w:rPr>
        <w:t>"Đều tản ra, hắn muốn tự bạo!"</w:t>
      </w:r>
    </w:p>
    <w:p>
      <w:pPr>
        <w:spacing w:after="120" w:line="360" w:lineRule="auto"/>
        <w:ind w:firstLine="720"/>
        <w:jc w:val="both"/>
      </w:pPr>
      <w:r>
        <w:rPr>
          <w:rFonts w:ascii="Times New Roman" w:hAnsi="Times New Roman" w:eastAsia="Times New Roman"/>
          <w:sz w:val="26"/>
        </w:rPr>
        <w:t>Diablo đột nhiên mở ra tứ chi, phát ra trước khi ch.ết sau cùng gầm thét.</w:t>
      </w:r>
    </w:p>
    <w:p>
      <w:pPr>
        <w:spacing w:after="120" w:line="360" w:lineRule="auto"/>
        <w:ind w:firstLine="720"/>
        <w:jc w:val="both"/>
      </w:pPr>
      <w:r>
        <w:rPr>
          <w:rFonts w:ascii="Times New Roman" w:hAnsi="Times New Roman" w:eastAsia="Times New Roman"/>
          <w:sz w:val="26"/>
        </w:rPr>
        <w:t>"Hủy diệt đi, thế giới này, đánh cược ta phá hư thần tôn nghiêm cùng thần cách!"</w:t>
      </w:r>
    </w:p>
    <w:p>
      <w:pPr>
        <w:spacing w:after="120" w:line="360" w:lineRule="auto"/>
        <w:ind w:firstLine="720"/>
        <w:jc w:val="both"/>
      </w:pPr>
      <w:r>
        <w:rPr>
          <w:rFonts w:ascii="Times New Roman" w:hAnsi="Times New Roman" w:eastAsia="Times New Roman"/>
          <w:sz w:val="26"/>
        </w:rPr>
        <w:t>Giang Lan mắt nhìn xuyên tường trông thấy, một viên màu đỏ sậm sáu cạnh trụ tinh thể, đột nhiên trống rỗng xuất hiện tại Diablo trong thân thể.</w:t>
      </w:r>
    </w:p>
    <w:p>
      <w:pPr>
        <w:spacing w:after="120" w:line="360" w:lineRule="auto"/>
        <w:ind w:firstLine="720"/>
        <w:jc w:val="both"/>
      </w:pPr>
      <w:r>
        <w:rPr>
          <w:rFonts w:ascii="Times New Roman" w:hAnsi="Times New Roman" w:eastAsia="Times New Roman"/>
          <w:sz w:val="26"/>
        </w:rPr>
        <w:t>Tinh thể mang theo uy nghiêm vô thượng, vừa vừa hàng lâm, toàn bộ Lam Tinh đại địa cũng bắt đầu run rẩy nứt 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