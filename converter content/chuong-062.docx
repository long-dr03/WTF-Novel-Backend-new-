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 Ngưu Quỷ tự vận, đồ nướng roi trâu</w:t>
      </w:r>
    </w:p>
    <w:p>
      <w:pPr>
        <w:spacing w:after="120" w:line="360" w:lineRule="auto"/>
        <w:ind w:firstLine="720"/>
        <w:jc w:val="both"/>
      </w:pPr>
      <w:r>
        <w:rPr>
          <w:rFonts w:ascii="Times New Roman" w:hAnsi="Times New Roman" w:eastAsia="Times New Roman"/>
          <w:sz w:val="26"/>
        </w:rPr>
        <w:t>Đùa giỡn xong Ninh Đồng muội tử, Giang Lan cảm thấy thần thanh khí sảng, hắn một cái nhảy vọt, trực tiếp vọt lên cao hơn năm mươi mét, nhẹ nhõm đứng tại Ngưu Quỷ cự Đại Ngưu sừng ở giữa.</w:t>
      </w:r>
    </w:p>
    <w:p>
      <w:pPr>
        <w:spacing w:after="120" w:line="360" w:lineRule="auto"/>
        <w:ind w:firstLine="720"/>
        <w:jc w:val="both"/>
      </w:pPr>
      <w:r>
        <w:rPr>
          <w:rFonts w:ascii="Times New Roman" w:hAnsi="Times New Roman" w:eastAsia="Times New Roman"/>
          <w:sz w:val="26"/>
        </w:rPr>
        <w:t>Hắn lao xuống mặt các bạn học hữu hảo ngoắc.</w:t>
      </w:r>
    </w:p>
    <w:p>
      <w:pPr>
        <w:spacing w:after="120" w:line="360" w:lineRule="auto"/>
        <w:ind w:firstLine="720"/>
        <w:jc w:val="both"/>
      </w:pPr>
      <w:r>
        <w:rPr>
          <w:rFonts w:ascii="Times New Roman" w:hAnsi="Times New Roman" w:eastAsia="Times New Roman"/>
          <w:sz w:val="26"/>
        </w:rPr>
        <w:t>"Các bạn học, ta tới giúp các ngươi."</w:t>
      </w:r>
    </w:p>
    <w:p>
      <w:pPr>
        <w:spacing w:after="120" w:line="360" w:lineRule="auto"/>
        <w:ind w:firstLine="720"/>
        <w:jc w:val="both"/>
      </w:pPr>
      <w:r>
        <w:rPr>
          <w:rFonts w:ascii="Times New Roman" w:hAnsi="Times New Roman" w:eastAsia="Times New Roman"/>
          <w:sz w:val="26"/>
        </w:rPr>
        <w:t>Mọi người ở phía dưới, nhìn xem Giang Lan anh tuấn khuôn mặt, nhao nhao bầy phát ra thân thiết ân cần thăm hỏi.</w:t>
      </w:r>
    </w:p>
    <w:p>
      <w:pPr>
        <w:spacing w:after="120" w:line="360" w:lineRule="auto"/>
        <w:ind w:firstLine="720"/>
        <w:jc w:val="both"/>
      </w:pPr>
      <w:r>
        <w:rPr>
          <w:rFonts w:ascii="Times New Roman" w:hAnsi="Times New Roman" w:eastAsia="Times New Roman"/>
          <w:sz w:val="26"/>
        </w:rPr>
        <w:t>"Lăn xuống đi, lập tức Boss liền phải ch.ết, ngươi đến đoạt điểm tích lũy!"</w:t>
      </w:r>
    </w:p>
    <w:p>
      <w:pPr>
        <w:spacing w:after="120" w:line="360" w:lineRule="auto"/>
        <w:ind w:firstLine="720"/>
        <w:jc w:val="both"/>
      </w:pPr>
      <w:r>
        <w:rPr>
          <w:rFonts w:ascii="Times New Roman" w:hAnsi="Times New Roman" w:eastAsia="Times New Roman"/>
          <w:sz w:val="26"/>
        </w:rPr>
        <w:t>"Không cần ngươi, các ngươi đã điểm tích lũy đệ nhất, cho chúng ta lưu điểm tích lũy đi."</w:t>
      </w:r>
    </w:p>
    <w:p>
      <w:pPr>
        <w:spacing w:after="120" w:line="360" w:lineRule="auto"/>
        <w:ind w:firstLine="720"/>
        <w:jc w:val="both"/>
      </w:pPr>
      <w:r>
        <w:rPr>
          <w:rFonts w:ascii="Times New Roman" w:hAnsi="Times New Roman" w:eastAsia="Times New Roman"/>
          <w:sz w:val="26"/>
        </w:rPr>
        <w:t>"*%$#$#$&amp;*. . . . ."</w:t>
      </w:r>
    </w:p>
    <w:p>
      <w:pPr>
        <w:spacing w:after="120" w:line="360" w:lineRule="auto"/>
        <w:ind w:firstLine="720"/>
        <w:jc w:val="both"/>
      </w:pPr>
      <w:r>
        <w:rPr>
          <w:rFonts w:ascii="Times New Roman" w:hAnsi="Times New Roman" w:eastAsia="Times New Roman"/>
          <w:sz w:val="26"/>
        </w:rPr>
        <w:t>Ngưu Quỷ cảm giác được có người dám đứng tại đỉnh đầu của nó, dưới sự phẫn nộ, Ngưu Quỷ dùng to lớn thanh đồng rìu hướng về Giang Lan đánh xuống, Giang Lan nhẹ nhõm một cái trốn tránh, nhảy đến bên cạnh mái nhà.</w:t>
      </w:r>
    </w:p>
    <w:p>
      <w:pPr>
        <w:spacing w:after="120" w:line="360" w:lineRule="auto"/>
        <w:ind w:firstLine="720"/>
        <w:jc w:val="both"/>
      </w:pPr>
      <w:r>
        <w:rPr>
          <w:rFonts w:ascii="Times New Roman" w:hAnsi="Times New Roman" w:eastAsia="Times New Roman"/>
          <w:sz w:val="26"/>
        </w:rPr>
        <w:t>Kết quả, Ngưu Quỷ thu tay lại không kịp, một búa bổ vào cự Đại Ngưu trên đầu, đem tự mình đầu lâu, trong nháy mắt chém thành hai bên.</w:t>
      </w:r>
    </w:p>
    <w:p>
      <w:pPr>
        <w:spacing w:after="120" w:line="360" w:lineRule="auto"/>
        <w:ind w:firstLine="720"/>
        <w:jc w:val="both"/>
      </w:pPr>
      <w:r>
        <w:rPr>
          <w:rFonts w:ascii="Times New Roman" w:hAnsi="Times New Roman" w:eastAsia="Times New Roman"/>
          <w:sz w:val="26"/>
        </w:rPr>
        <w:t>Sau đó, Ngưu Quỷ thân thể khổng lồ bịch một tiếng, ngã trên mặt đất, tử máu đen cùng óc từ nứt mở đầu sọ bên trong chảy ra, thân thể khổng lồ vùng vẫy mấy lần, triệt để không có động tĩnh.</w:t>
      </w:r>
    </w:p>
    <w:p>
      <w:pPr>
        <w:spacing w:after="120" w:line="360" w:lineRule="auto"/>
        <w:ind w:firstLine="720"/>
        <w:jc w:val="both"/>
      </w:pPr>
      <w:r>
        <w:rPr>
          <w:rFonts w:ascii="Times New Roman" w:hAnsi="Times New Roman" w:eastAsia="Times New Roman"/>
          <w:sz w:val="26"/>
        </w:rPr>
        <w:t>Hiện trường im ắng một mảnh.</w:t>
      </w:r>
    </w:p>
    <w:p>
      <w:pPr>
        <w:spacing w:after="120" w:line="360" w:lineRule="auto"/>
        <w:ind w:firstLine="720"/>
        <w:jc w:val="both"/>
      </w:pPr>
      <w:r>
        <w:rPr>
          <w:rFonts w:ascii="Times New Roman" w:hAnsi="Times New Roman" w:eastAsia="Times New Roman"/>
          <w:sz w:val="26"/>
        </w:rPr>
        <w:t>Biểu tình của tất cả mọi người đều là đờ đẫn, mọi người liều sống liều ch.ết đánh nửa ngày, kết quả Giang Lan nhảy đến nó đỉnh đầu, nó liền tự sát à nha?</w:t>
      </w:r>
    </w:p>
    <w:p>
      <w:pPr>
        <w:spacing w:after="120" w:line="360" w:lineRule="auto"/>
        <w:ind w:firstLine="720"/>
        <w:jc w:val="both"/>
      </w:pPr>
      <w:r>
        <w:rPr>
          <w:rFonts w:ascii="Times New Roman" w:hAnsi="Times New Roman" w:eastAsia="Times New Roman"/>
          <w:sz w:val="26"/>
        </w:rPr>
        <w:t>Nguyên lai Ngưu Quỷ trí thông minh trình độ, thấp như vậy sao?</w:t>
      </w:r>
    </w:p>
    <w:p>
      <w:pPr>
        <w:spacing w:after="120" w:line="360" w:lineRule="auto"/>
        <w:ind w:firstLine="720"/>
        <w:jc w:val="both"/>
      </w:pPr>
      <w:r>
        <w:rPr>
          <w:rFonts w:ascii="Times New Roman" w:hAnsi="Times New Roman" w:eastAsia="Times New Roman"/>
          <w:sz w:val="26"/>
        </w:rPr>
        <w:t>Giang Lan cũng biểu thị phi thường im lặng.</w:t>
      </w:r>
    </w:p>
    <w:p>
      <w:pPr>
        <w:spacing w:after="120" w:line="360" w:lineRule="auto"/>
        <w:ind w:firstLine="720"/>
        <w:jc w:val="both"/>
      </w:pPr>
      <w:r>
        <w:rPr>
          <w:rFonts w:ascii="Times New Roman" w:hAnsi="Times New Roman" w:eastAsia="Times New Roman"/>
          <w:sz w:val="26"/>
        </w:rPr>
        <w:t>Lúc đầu hắn nghĩ nhảy đến Ngưu Quỷ đỉnh đầu, rút ra nó hai con sắc bén sừng trâu, sau đó lại một quyền đem nó oanh sát.</w:t>
      </w:r>
    </w:p>
    <w:p>
      <w:pPr>
        <w:spacing w:after="120" w:line="360" w:lineRule="auto"/>
        <w:ind w:firstLine="720"/>
        <w:jc w:val="both"/>
      </w:pPr>
      <w:r>
        <w:rPr>
          <w:rFonts w:ascii="Times New Roman" w:hAnsi="Times New Roman" w:eastAsia="Times New Roman"/>
          <w:sz w:val="26"/>
        </w:rPr>
        <w:t>Dạng này rời đi linh cảnh về sau, vạn nhất điểm tích lũy dị thường, các phóng viên tìm tới cửa, cũng tốt có cái cớ.</w:t>
      </w:r>
    </w:p>
    <w:p>
      <w:pPr>
        <w:spacing w:after="120" w:line="360" w:lineRule="auto"/>
        <w:ind w:firstLine="720"/>
        <w:jc w:val="both"/>
      </w:pPr>
      <w:r>
        <w:rPr>
          <w:rFonts w:ascii="Times New Roman" w:hAnsi="Times New Roman" w:eastAsia="Times New Roman"/>
          <w:sz w:val="26"/>
        </w:rPr>
        <w:t>Hắn là đánh bậy đánh bạ phát hiện Ngưu Quỷ nhược điểm, mới có thể đem nó tiêu diệt.</w:t>
      </w:r>
    </w:p>
    <w:p>
      <w:pPr>
        <w:spacing w:after="120" w:line="360" w:lineRule="auto"/>
        <w:ind w:firstLine="720"/>
        <w:jc w:val="both"/>
      </w:pPr>
      <w:r>
        <w:rPr>
          <w:rFonts w:ascii="Times New Roman" w:hAnsi="Times New Roman" w:eastAsia="Times New Roman"/>
          <w:sz w:val="26"/>
        </w:rPr>
        <w:t>Kết quả không nghĩ tới, con hàng này trí thông minh đáng lo, vậy mà tự sát.</w:t>
      </w:r>
    </w:p>
    <w:p>
      <w:pPr>
        <w:spacing w:after="120" w:line="360" w:lineRule="auto"/>
        <w:ind w:firstLine="720"/>
        <w:jc w:val="both"/>
      </w:pPr>
      <w:r>
        <w:rPr>
          <w:rFonts w:ascii="Times New Roman" w:hAnsi="Times New Roman" w:eastAsia="Times New Roman"/>
          <w:sz w:val="26"/>
        </w:rPr>
        <w:t>Cũng không biết loại tình huống này, điểm tích lũy sẽ cho cái nào tiểu đội.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Theo Ngưu Quỷ ch.ết đi, ngày thứ ba bách quỷ dạ hành kết thúc, đám người bên cạnh xuất hiện cổng truyền tống.</w:t>
      </w:r>
    </w:p>
    <w:p>
      <w:pPr>
        <w:spacing w:after="120" w:line="360" w:lineRule="auto"/>
        <w:ind w:firstLine="720"/>
        <w:jc w:val="both"/>
      </w:pPr>
      <w:r>
        <w:rPr>
          <w:rFonts w:ascii="Times New Roman" w:hAnsi="Times New Roman" w:eastAsia="Times New Roman"/>
          <w:sz w:val="26"/>
        </w:rPr>
        <w:t>Rất nhiều người tức giận bất bình, hung hăng trừng Giang Lan một nhãn, mới bước vào tiểu đội mình cổng truyền tống.</w:t>
      </w:r>
    </w:p>
    <w:p>
      <w:pPr>
        <w:spacing w:after="120" w:line="360" w:lineRule="auto"/>
        <w:ind w:firstLine="720"/>
        <w:jc w:val="both"/>
      </w:pPr>
      <w:r>
        <w:rPr>
          <w:rFonts w:ascii="Times New Roman" w:hAnsi="Times New Roman" w:eastAsia="Times New Roman"/>
          <w:sz w:val="26"/>
        </w:rPr>
        <w:t>Không có cách, chủ yếu là đánh không lại Giang Lan cùng Ninh Đồng tổ hợp, nếu không, mọi người hiện tại cũng có vài phút giết ch.ết Giang Lan trái tim.</w:t>
      </w:r>
    </w:p>
    <w:p>
      <w:pPr>
        <w:spacing w:after="120" w:line="360" w:lineRule="auto"/>
        <w:ind w:firstLine="720"/>
        <w:jc w:val="both"/>
      </w:pPr>
      <w:r>
        <w:rPr>
          <w:rFonts w:ascii="Times New Roman" w:hAnsi="Times New Roman" w:eastAsia="Times New Roman"/>
          <w:sz w:val="26"/>
        </w:rPr>
        <w:t>Giang Lan từ mái nhà nhảy xuống, nhìn xem Ngưu Quỷ phát đạt cơ bắp.</w:t>
      </w:r>
    </w:p>
    <w:p>
      <w:pPr>
        <w:spacing w:after="120" w:line="360" w:lineRule="auto"/>
        <w:ind w:firstLine="720"/>
        <w:jc w:val="both"/>
      </w:pPr>
      <w:r>
        <w:rPr>
          <w:rFonts w:ascii="Times New Roman" w:hAnsi="Times New Roman" w:eastAsia="Times New Roman"/>
          <w:sz w:val="26"/>
        </w:rPr>
        <w:t>Hắn hai ngày không có bổ sung hung thú linh nhục, toàn thân cảm nhận được cảm giác đói bụng.</w:t>
      </w:r>
    </w:p>
    <w:p>
      <w:pPr>
        <w:spacing w:after="120" w:line="360" w:lineRule="auto"/>
        <w:ind w:firstLine="720"/>
        <w:jc w:val="both"/>
      </w:pPr>
      <w:r>
        <w:rPr>
          <w:rFonts w:ascii="Times New Roman" w:hAnsi="Times New Roman" w:eastAsia="Times New Roman"/>
          <w:sz w:val="26"/>
        </w:rPr>
        <w:t>Giang Lan suy nghĩ, muốn nói Ngưu Quỷ danh tự bên trong mang cái trâu, hẳn là cũng tính trâu đi, không biết thịt của nó có thể ăn được hay không.</w:t>
      </w:r>
    </w:p>
    <w:p>
      <w:pPr>
        <w:spacing w:after="120" w:line="360" w:lineRule="auto"/>
        <w:ind w:firstLine="720"/>
        <w:jc w:val="both"/>
      </w:pPr>
      <w:r>
        <w:rPr>
          <w:rFonts w:ascii="Times New Roman" w:hAnsi="Times New Roman" w:eastAsia="Times New Roman"/>
          <w:sz w:val="26"/>
        </w:rPr>
        <w:t>Giang Lan cẩn thận về suy nghĩ một chút, Saitama lão sư giống như nếm qua rất nhiều quái nhân, cây cải bắp quái nhân, rong biển quái nhân, cây nấm quái nhân, con cua quái nhân vân vân.</w:t>
      </w:r>
    </w:p>
    <w:p>
      <w:pPr>
        <w:spacing w:after="120" w:line="360" w:lineRule="auto"/>
        <w:ind w:firstLine="720"/>
        <w:jc w:val="both"/>
      </w:pPr>
      <w:r>
        <w:rPr>
          <w:rFonts w:ascii="Times New Roman" w:hAnsi="Times New Roman" w:eastAsia="Times New Roman"/>
          <w:sz w:val="26"/>
        </w:rPr>
        <w:t>Dù sao nhục mạ qua hắn đầu trọc quái nhân, đều biến thành của hắn nguyên liệu nấu ăn.</w:t>
      </w:r>
    </w:p>
    <w:p>
      <w:pPr>
        <w:spacing w:after="120" w:line="360" w:lineRule="auto"/>
        <w:ind w:firstLine="720"/>
        <w:jc w:val="both"/>
      </w:pPr>
      <w:r>
        <w:rPr>
          <w:rFonts w:ascii="Times New Roman" w:hAnsi="Times New Roman" w:eastAsia="Times New Roman"/>
          <w:sz w:val="26"/>
        </w:rPr>
        <w:t>Kế thừa Saitama lão sư thể chất hắn, ăn quỷ quái, hẳn là cũng vấn đề không lớn đi.</w:t>
      </w:r>
    </w:p>
    <w:p>
      <w:pPr>
        <w:spacing w:after="120" w:line="360" w:lineRule="auto"/>
        <w:ind w:firstLine="720"/>
        <w:jc w:val="both"/>
      </w:pPr>
      <w:r>
        <w:rPr>
          <w:rFonts w:ascii="Times New Roman" w:hAnsi="Times New Roman" w:eastAsia="Times New Roman"/>
          <w:sz w:val="26"/>
        </w:rPr>
        <w:t>Nói làm liền làm, Giang Lan giật xuống một đầu to lớn đùi bò, mượn trên chiến trường dấy lên một đống lửa, bắt đầu than bò nướng chân.</w:t>
      </w:r>
    </w:p>
    <w:p>
      <w:pPr>
        <w:spacing w:after="120" w:line="360" w:lineRule="auto"/>
        <w:ind w:firstLine="720"/>
        <w:jc w:val="both"/>
      </w:pPr>
      <w:r>
        <w:rPr>
          <w:rFonts w:ascii="Times New Roman" w:hAnsi="Times New Roman" w:eastAsia="Times New Roman"/>
          <w:sz w:val="26"/>
        </w:rPr>
        <w:t>Miệng bên trong khẽ hát.</w:t>
      </w:r>
    </w:p>
    <w:p>
      <w:pPr>
        <w:spacing w:after="120" w:line="360" w:lineRule="auto"/>
        <w:ind w:firstLine="720"/>
        <w:jc w:val="both"/>
      </w:pPr>
      <w:r>
        <w:rPr>
          <w:rFonts w:ascii="Times New Roman" w:hAnsi="Times New Roman" w:eastAsia="Times New Roman"/>
          <w:sz w:val="26"/>
        </w:rPr>
        <w:t>"Cánh gà nướng, ta thích ăn nhất."</w:t>
      </w:r>
    </w:p>
    <w:p>
      <w:pPr>
        <w:spacing w:after="120" w:line="360" w:lineRule="auto"/>
        <w:ind w:firstLine="720"/>
        <w:jc w:val="both"/>
      </w:pPr>
      <w:r>
        <w:rPr>
          <w:rFonts w:ascii="Times New Roman" w:hAnsi="Times New Roman" w:eastAsia="Times New Roman"/>
          <w:sz w:val="26"/>
        </w:rPr>
        <w:t>Qua một lát, trong màn ảnh đổi mới ra ngày thứ ba mới nhất bảng danh sách.</w:t>
      </w:r>
    </w:p>
    <w:p>
      <w:pPr>
        <w:spacing w:after="120" w:line="360" w:lineRule="auto"/>
        <w:ind w:firstLine="720"/>
        <w:jc w:val="both"/>
      </w:pPr>
      <w:r>
        <w:rPr>
          <w:rFonts w:ascii="Times New Roman" w:hAnsi="Times New Roman" w:eastAsia="Times New Roman"/>
          <w:sz w:val="26"/>
        </w:rPr>
        <w:t>"Ngày thứ ba kết thúc, giết chóc điểm tích lũy xếp hạng: 04060 gian phòng: 1 034189 phân 11783 gian phòng: 5224 phân 00 số 761 gian phòng: 4287 phân 03 số 487 gian phòng: 3875 phân..."</w:t>
      </w:r>
    </w:p>
    <w:p>
      <w:pPr>
        <w:spacing w:after="120" w:line="360" w:lineRule="auto"/>
        <w:ind w:firstLine="720"/>
        <w:jc w:val="both"/>
      </w:pPr>
      <w:r>
        <w:rPr>
          <w:rFonts w:ascii="Times New Roman" w:hAnsi="Times New Roman" w:eastAsia="Times New Roman"/>
          <w:sz w:val="26"/>
        </w:rPr>
        <w:t>Đánh giết Ngưu Quỷ điểm số đạt đến 100 vạn phân, mà lại trực tiếp thêm đến Giang Lan bọn hắn tiểu đội trên thân.</w:t>
      </w:r>
    </w:p>
    <w:p>
      <w:pPr>
        <w:spacing w:after="120" w:line="360" w:lineRule="auto"/>
        <w:ind w:firstLine="720"/>
        <w:jc w:val="both"/>
      </w:pPr>
      <w:r>
        <w:rPr>
          <w:rFonts w:ascii="Times New Roman" w:hAnsi="Times New Roman" w:eastAsia="Times New Roman"/>
          <w:sz w:val="26"/>
        </w:rPr>
        <w:t>Nói chuyện phiếm trong vùng trong nháy mắt vỡ tổ.</w:t>
      </w:r>
    </w:p>
    <w:p>
      <w:pPr>
        <w:spacing w:after="120" w:line="360" w:lineRule="auto"/>
        <w:ind w:firstLine="720"/>
        <w:jc w:val="both"/>
      </w:pPr>
      <w:r>
        <w:rPr>
          <w:rFonts w:ascii="Times New Roman" w:hAnsi="Times New Roman" w:eastAsia="Times New Roman"/>
          <w:sz w:val="26"/>
        </w:rPr>
        <w:t>"Đáng ch.ết a, thời khắc mấu chốt bị con hàng này đoạt đầu người, ở trong game, loại người này để cho người đầu chó."</w:t>
      </w:r>
    </w:p>
    <w:p>
      <w:pPr>
        <w:spacing w:after="120" w:line="360" w:lineRule="auto"/>
        <w:ind w:firstLine="720"/>
        <w:jc w:val="both"/>
      </w:pPr>
      <w:r>
        <w:rPr>
          <w:rFonts w:ascii="Times New Roman" w:hAnsi="Times New Roman" w:eastAsia="Times New Roman"/>
          <w:sz w:val="26"/>
        </w:rPr>
        <w:t>"Lồi (thảo mãnh thảo )</w:t>
      </w:r>
    </w:p>
    <w:p>
      <w:pPr>
        <w:spacing w:after="120" w:line="360" w:lineRule="auto"/>
        <w:ind w:firstLine="720"/>
        <w:jc w:val="both"/>
      </w:pPr>
      <w:r>
        <w:rPr>
          <w:rFonts w:ascii="Times New Roman" w:hAnsi="Times New Roman" w:eastAsia="Times New Roman"/>
          <w:sz w:val="26"/>
        </w:rPr>
        <w:t>, cẩu vật, thật tốt số a! Một điểm lực không có ra, kết quả 100 vạn phân đến tay."</w:t>
      </w:r>
    </w:p>
    <w:p>
      <w:pPr>
        <w:spacing w:after="120" w:line="360" w:lineRule="auto"/>
        <w:ind w:firstLine="720"/>
        <w:jc w:val="both"/>
      </w:pPr>
      <w:r>
        <w:rPr>
          <w:rFonts w:ascii="Times New Roman" w:hAnsi="Times New Roman" w:eastAsia="Times New Roman"/>
          <w:sz w:val="26"/>
        </w:rPr>
        <w:t>"Hắn làm sao vận khí tốt như vậy, đánh bậy đánh bạ phía dưới, Ngưu Quỷ vậy mà tự sát!"</w:t>
      </w:r>
    </w:p>
    <w:p>
      <w:pPr>
        <w:spacing w:after="120" w:line="360" w:lineRule="auto"/>
        <w:ind w:firstLine="720"/>
        <w:jc w:val="both"/>
      </w:pPr>
      <w:r>
        <w:rPr>
          <w:rFonts w:ascii="Times New Roman" w:hAnsi="Times New Roman" w:eastAsia="Times New Roman"/>
          <w:sz w:val="26"/>
        </w:rPr>
        <w:t>"Ta nhẫn hắn rất lâu, kỳ thật hắn hoàn toàn là dựa vào nữ hài kia cho hắn tăng phúc, mới có loại thực lực này, hắn bản thân liền là cái cấp D thiên phú phế vật."</w:t>
      </w:r>
    </w:p>
    <w:p>
      <w:pPr>
        <w:spacing w:after="120" w:line="360" w:lineRule="auto"/>
        <w:ind w:firstLine="720"/>
        <w:jc w:val="both"/>
      </w:pPr>
      <w:r>
        <w:rPr>
          <w:rFonts w:ascii="Times New Roman" w:hAnsi="Times New Roman" w:eastAsia="Times New Roman"/>
          <w:sz w:val="26"/>
        </w:rPr>
        <w:t>"Hắn giống như không có trở về, chỉ lưu một mình hắn tại bên ngoài."</w:t>
      </w:r>
    </w:p>
    <w:p>
      <w:pPr>
        <w:spacing w:after="120" w:line="360" w:lineRule="auto"/>
        <w:ind w:firstLine="720"/>
        <w:jc w:val="both"/>
      </w:pPr>
      <w:r>
        <w:rPr>
          <w:rFonts w:ascii="Times New Roman" w:hAnsi="Times New Roman" w:eastAsia="Times New Roman"/>
          <w:sz w:val="26"/>
        </w:rPr>
        <w:t>"Cơ hội tốt a, mẹ nó càng nghĩ càng giận, có muốn hay không chơi hắn."</w:t>
      </w:r>
    </w:p>
    <w:p>
      <w:pPr>
        <w:spacing w:after="120" w:line="360" w:lineRule="auto"/>
        <w:ind w:firstLine="720"/>
        <w:jc w:val="both"/>
      </w:pPr>
      <w:r>
        <w:rPr>
          <w:rFonts w:ascii="Times New Roman" w:hAnsi="Times New Roman" w:eastAsia="Times New Roman"/>
          <w:sz w:val="26"/>
        </w:rPr>
        <w:t>"Mang ta một cái!"</w:t>
      </w:r>
    </w:p>
    <w:p>
      <w:pPr>
        <w:spacing w:after="120" w:line="360" w:lineRule="auto"/>
        <w:ind w:firstLine="720"/>
        <w:jc w:val="both"/>
      </w:pPr>
      <w:r>
        <w:rPr>
          <w:rFonts w:ascii="Times New Roman" w:hAnsi="Times New Roman" w:eastAsia="Times New Roman"/>
          <w:sz w:val="26"/>
        </w:rPr>
        <w:t>"Còn có ta!"</w:t>
      </w:r>
    </w:p>
    <w:p>
      <w:pPr>
        <w:spacing w:after="120" w:line="360" w:lineRule="auto"/>
        <w:ind w:firstLine="720"/>
        <w:jc w:val="both"/>
      </w:pPr>
      <w:r>
        <w:rPr>
          <w:rFonts w:ascii="Times New Roman" w:hAnsi="Times New Roman" w:eastAsia="Times New Roman"/>
          <w:sz w:val="26"/>
        </w:rPr>
        <w:t>Một lát sau, trên màn hình có người hoảng sợ nói.</w:t>
      </w:r>
    </w:p>
    <w:p>
      <w:pPr>
        <w:spacing w:after="120" w:line="360" w:lineRule="auto"/>
        <w:ind w:firstLine="720"/>
        <w:jc w:val="both"/>
      </w:pPr>
      <w:r>
        <w:rPr>
          <w:rFonts w:ascii="Times New Roman" w:hAnsi="Times New Roman" w:eastAsia="Times New Roman"/>
          <w:sz w:val="26"/>
        </w:rPr>
        <w:t>"Không nên đi chọc cái kia hoàng y đầu trọc, hắn đơn giản không phải người!"</w:t>
      </w:r>
    </w:p>
    <w:p>
      <w:pPr>
        <w:spacing w:after="120" w:line="360" w:lineRule="auto"/>
        <w:ind w:firstLine="720"/>
        <w:jc w:val="both"/>
      </w:pPr>
      <w:r>
        <w:rPr>
          <w:rFonts w:ascii="Times New Roman" w:hAnsi="Times New Roman" w:eastAsia="Times New Roman"/>
          <w:sz w:val="26"/>
        </w:rPr>
        <w:t>"Làm sao vậy, các ngươi không phải đi chơi hắn sao? Hắn bạn gái không phải về phòng nghỉ sao, các ngươi ngay cả một mình hắn đều đánh không lại sao?"</w:t>
      </w:r>
    </w:p>
    <w:p>
      <w:pPr>
        <w:spacing w:after="120" w:line="360" w:lineRule="auto"/>
        <w:ind w:firstLine="720"/>
        <w:jc w:val="both"/>
      </w:pPr>
      <w:r>
        <w:rPr>
          <w:rFonts w:ascii="Times New Roman" w:hAnsi="Times New Roman" w:eastAsia="Times New Roman"/>
          <w:sz w:val="26"/>
        </w:rPr>
        <w:t>"Không có, các ngươi tuyệt đối không tưởng tượng nổi, chúng ta nhìn thấy cái gì?"</w:t>
      </w:r>
    </w:p>
    <w:p>
      <w:pPr>
        <w:spacing w:after="120" w:line="360" w:lineRule="auto"/>
        <w:ind w:firstLine="720"/>
        <w:jc w:val="both"/>
      </w:pPr>
      <w:r>
        <w:rPr>
          <w:rFonts w:ascii="Times New Roman" w:hAnsi="Times New Roman" w:eastAsia="Times New Roman"/>
          <w:sz w:val="26"/>
        </w:rPr>
        <w:t>"Các ngươi nhìn thấy cái gì?"</w:t>
      </w:r>
    </w:p>
    <w:p>
      <w:pPr>
        <w:spacing w:after="120" w:line="360" w:lineRule="auto"/>
        <w:ind w:firstLine="720"/>
        <w:jc w:val="both"/>
      </w:pPr>
      <w:r>
        <w:rPr>
          <w:rFonts w:ascii="Times New Roman" w:hAnsi="Times New Roman" w:eastAsia="Times New Roman"/>
          <w:sz w:val="26"/>
        </w:rPr>
        <w:t>"Ngươi lại chen lấn như vậy kem đánh răng giống như nói chuyện, ta trước giết ch.ết ngươi!"</w:t>
      </w:r>
    </w:p>
    <w:p>
      <w:pPr>
        <w:spacing w:after="120" w:line="360" w:lineRule="auto"/>
        <w:ind w:firstLine="720"/>
        <w:jc w:val="both"/>
      </w:pPr>
      <w:r>
        <w:rPr>
          <w:rFonts w:ascii="Times New Roman" w:hAnsi="Times New Roman" w:eastAsia="Times New Roman"/>
          <w:sz w:val="26"/>
        </w:rPr>
        <w:t>"Cái kia đầu trọc, hắn lại đem Ngưu Quỷ nướng ăn, ta đi thời điểm, hắn đã gặm xong Ngưu Quỷ hai cái bắp đùi, ngay tại nướng Ngưu Quỷ sườn sắp xếp!"</w:t>
      </w:r>
    </w:p>
    <w:p>
      <w:pPr>
        <w:spacing w:after="120" w:line="360" w:lineRule="auto"/>
        <w:ind w:firstLine="720"/>
        <w:jc w:val="both"/>
      </w:pPr>
      <w:r>
        <w:rPr>
          <w:rFonts w:ascii="Times New Roman" w:hAnsi="Times New Roman" w:eastAsia="Times New Roman"/>
          <w:sz w:val="26"/>
        </w:rPr>
        <w:t>"Ngọa tào, hắn là người sao? Thậm chí ngay cả quỷ quái cũng dám ăn?"</w:t>
      </w:r>
    </w:p>
    <w:p>
      <w:pPr>
        <w:spacing w:after="120" w:line="360" w:lineRule="auto"/>
        <w:ind w:firstLine="720"/>
        <w:jc w:val="both"/>
      </w:pPr>
      <w:r>
        <w:rPr>
          <w:rFonts w:ascii="Times New Roman" w:hAnsi="Times New Roman" w:eastAsia="Times New Roman"/>
          <w:sz w:val="26"/>
        </w:rPr>
        <w:t>"Ngọa tào, ác như vậy sao?"</w:t>
      </w:r>
    </w:p>
    <w:p>
      <w:pPr>
        <w:spacing w:after="120" w:line="360" w:lineRule="auto"/>
        <w:ind w:firstLine="720"/>
        <w:jc w:val="both"/>
      </w:pPr>
      <w:r>
        <w:rPr>
          <w:rFonts w:ascii="Times New Roman" w:hAnsi="Times New Roman" w:eastAsia="Times New Roman"/>
          <w:sz w:val="26"/>
        </w:rPr>
        <w:t>"Ngưu Quỷ cũng có thể ăn sao? Hắn không sợ tự mình biến thành quỷ quái sao?"</w:t>
      </w:r>
    </w:p>
    <w:p>
      <w:pPr>
        <w:spacing w:after="120" w:line="360" w:lineRule="auto"/>
        <w:ind w:firstLine="720"/>
        <w:jc w:val="both"/>
      </w:pPr>
      <w:r>
        <w:rPr>
          <w:rFonts w:ascii="Times New Roman" w:hAnsi="Times New Roman" w:eastAsia="Times New Roman"/>
          <w:sz w:val="26"/>
        </w:rPr>
        <w:t>"Không thể nào, lớn như vậy một con Ngưu Quỷ, một mình hắn đều ăn? Hắn dạ dày là hang không đáy sao?"</w:t>
      </w:r>
    </w:p>
    <w:p>
      <w:pPr>
        <w:spacing w:after="120" w:line="360" w:lineRule="auto"/>
        <w:ind w:firstLine="720"/>
        <w:jc w:val="both"/>
      </w:pPr>
      <w:r>
        <w:rPr>
          <w:rFonts w:ascii="Times New Roman" w:hAnsi="Times New Roman" w:eastAsia="Times New Roman"/>
          <w:sz w:val="26"/>
        </w:rPr>
        <w:t>"Ha ha, hắn kỳ thật còn có cái xưng hào, gọi nào đó nào đó thành phố thùng cơm."</w:t>
      </w:r>
    </w:p>
    <w:p>
      <w:pPr>
        <w:spacing w:after="120" w:line="360" w:lineRule="auto"/>
        <w:ind w:firstLine="720"/>
        <w:jc w:val="both"/>
      </w:pPr>
      <w:r>
        <w:rPr>
          <w:rFonts w:ascii="Times New Roman" w:hAnsi="Times New Roman" w:eastAsia="Times New Roman"/>
          <w:sz w:val="26"/>
        </w:rPr>
        <w:t>"Được rồi, được rồi, loại này ngoan nhân không thể trêu vào."</w:t>
      </w:r>
    </w:p>
    <w:p>
      <w:pPr>
        <w:spacing w:after="120" w:line="360" w:lineRule="auto"/>
        <w:ind w:firstLine="720"/>
        <w:jc w:val="both"/>
      </w:pPr>
      <w:r>
        <w:rPr>
          <w:rFonts w:ascii="Times New Roman" w:hAnsi="Times New Roman" w:eastAsia="Times New Roman"/>
          <w:sz w:val="26"/>
        </w:rPr>
        <w:t>Mọi người tức giận bất bình, phát tiết một trận, cũng liền đi qua.</w:t>
      </w:r>
    </w:p>
    <w:p>
      <w:pPr>
        <w:spacing w:after="120" w:line="360" w:lineRule="auto"/>
        <w:ind w:firstLine="720"/>
        <w:jc w:val="both"/>
      </w:pPr>
      <w:r>
        <w:rPr>
          <w:rFonts w:ascii="Times New Roman" w:hAnsi="Times New Roman" w:eastAsia="Times New Roman"/>
          <w:sz w:val="26"/>
        </w:rPr>
        <w:t>Giang Lan đồ nướng quỷ quái hành vi, triệt để chấn nhiếp rồi đám học sinh này.</w:t>
      </w:r>
    </w:p>
    <w:p>
      <w:pPr>
        <w:spacing w:after="120" w:line="360" w:lineRule="auto"/>
        <w:ind w:firstLine="720"/>
        <w:jc w:val="both"/>
      </w:pPr>
      <w:r>
        <w:rPr>
          <w:rFonts w:ascii="Times New Roman" w:hAnsi="Times New Roman" w:eastAsia="Times New Roman"/>
          <w:sz w:val="26"/>
        </w:rPr>
        <w:t>Dù sao có thể đánh ch.ết quỷ quái người, bọn hắn gặp nhiều, dám đồ nướng quỷ quái, từ có linh cảnh đến nay, Giang Lan vẫn là đầu một vị.</w:t>
      </w:r>
    </w:p>
    <w:p>
      <w:pPr>
        <w:spacing w:after="120" w:line="360" w:lineRule="auto"/>
        <w:ind w:firstLine="720"/>
        <w:jc w:val="both"/>
      </w:pPr>
      <w:r>
        <w:rPr>
          <w:rFonts w:ascii="Times New Roman" w:hAnsi="Times New Roman" w:eastAsia="Times New Roman"/>
          <w:sz w:val="26"/>
        </w:rPr>
        <w:t>Ròng rã một đầu Ngưu Quỷ vào trong bụng, Giang Lan thỏa mãn vỗ vỗ bụng, triệt để ăn no rồi, tiềm năng điểm còn tăng lên hai điểm, Ngưu Quỷ chất thịt lượng rất cao, không thua kém một chút nào hung thú linh nhục.</w:t>
      </w:r>
    </w:p>
    <w:p>
      <w:pPr>
        <w:spacing w:after="120" w:line="360" w:lineRule="auto"/>
        <w:ind w:firstLine="720"/>
        <w:jc w:val="both"/>
      </w:pPr>
      <w:r>
        <w:rPr>
          <w:rFonts w:ascii="Times New Roman" w:hAnsi="Times New Roman" w:eastAsia="Times New Roman"/>
          <w:sz w:val="26"/>
        </w:rPr>
        <w:t>Về sau nếu như thu hoạch không đến hung thú linh nhục, tìm linh cảnh, đem bên trong sinh vật hùng mạnh làm thịt ăn thịt, cũng là lựa chọn tốt.</w:t>
      </w:r>
    </w:p>
    <w:p>
      <w:pPr>
        <w:spacing w:after="120" w:line="360" w:lineRule="auto"/>
        <w:ind w:firstLine="720"/>
        <w:jc w:val="both"/>
      </w:pPr>
      <w:r>
        <w:rPr>
          <w:rFonts w:ascii="Times New Roman" w:hAnsi="Times New Roman" w:eastAsia="Times New Roman"/>
          <w:sz w:val="26"/>
        </w:rPr>
        <w:t>Ăn xong Ngưu Quỷ thịt, tăng thêm ba ngày này rèn luyện, phơi Thái Dương, Giang Lan hiện tại thuộc tính như sau:</w:t>
      </w:r>
    </w:p>
    <w:p>
      <w:pPr>
        <w:spacing w:after="120" w:line="360" w:lineRule="auto"/>
        <w:ind w:firstLine="720"/>
        <w:jc w:val="both"/>
      </w:pPr>
      <w:r>
        <w:rPr>
          <w:rFonts w:ascii="Times New Roman" w:hAnsi="Times New Roman" w:eastAsia="Times New Roman"/>
          <w:sz w:val="26"/>
        </w:rPr>
        <w:t>Thể chất: 546</w:t>
      </w:r>
    </w:p>
    <w:p>
      <w:pPr>
        <w:spacing w:after="120" w:line="360" w:lineRule="auto"/>
        <w:ind w:firstLine="720"/>
        <w:jc w:val="both"/>
      </w:pPr>
      <w:r>
        <w:rPr>
          <w:rFonts w:ascii="Times New Roman" w:hAnsi="Times New Roman" w:eastAsia="Times New Roman"/>
          <w:sz w:val="26"/>
        </w:rPr>
        <w:t>Tinh thần: 475</w:t>
      </w:r>
    </w:p>
    <w:p>
      <w:pPr>
        <w:spacing w:after="120" w:line="360" w:lineRule="auto"/>
        <w:ind w:firstLine="720"/>
        <w:jc w:val="both"/>
      </w:pPr>
      <w:r>
        <w:rPr>
          <w:rFonts w:ascii="Times New Roman" w:hAnsi="Times New Roman" w:eastAsia="Times New Roman"/>
          <w:sz w:val="26"/>
        </w:rPr>
        <w:t>Lực lượng: 546</w:t>
      </w:r>
    </w:p>
    <w:p>
      <w:pPr>
        <w:spacing w:after="120" w:line="360" w:lineRule="auto"/>
        <w:ind w:firstLine="720"/>
        <w:jc w:val="both"/>
      </w:pPr>
      <w:r>
        <w:rPr>
          <w:rFonts w:ascii="Times New Roman" w:hAnsi="Times New Roman" w:eastAsia="Times New Roman"/>
          <w:sz w:val="26"/>
        </w:rPr>
        <w:t>Nhanh nhẹn: 546</w:t>
      </w:r>
    </w:p>
    <w:p>
      <w:pPr>
        <w:spacing w:after="120" w:line="360" w:lineRule="auto"/>
        <w:ind w:firstLine="720"/>
        <w:jc w:val="both"/>
      </w:pPr>
      <w:r>
        <w:rPr>
          <w:rFonts w:ascii="Times New Roman" w:hAnsi="Times New Roman" w:eastAsia="Times New Roman"/>
          <w:sz w:val="26"/>
        </w:rPr>
        <w:t>Tiềm năng điểm: 240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Mắt nhìn xuyên tường</w:t>
      </w:r>
    </w:p>
    <w:p>
      <w:pPr>
        <w:spacing w:after="120" w:line="360" w:lineRule="auto"/>
        <w:ind w:firstLine="720"/>
        <w:jc w:val="both"/>
      </w:pPr>
      <w:r>
        <w:rPr>
          <w:rFonts w:ascii="Times New Roman" w:hAnsi="Times New Roman" w:eastAsia="Times New Roman"/>
          <w:sz w:val="26"/>
        </w:rPr>
        <w:t>Giang Lan hài lòng nhẹ gật đầu, cái này thuộc tính, dùng để đánh ch.ết lớn Boss trượt bầu, hẳn là dễ như trở bàn tay đi.</w:t>
      </w:r>
    </w:p>
    <w:p>
      <w:pPr>
        <w:spacing w:after="120" w:line="360" w:lineRule="auto"/>
        <w:ind w:firstLine="720"/>
        <w:jc w:val="both"/>
      </w:pPr>
      <w:r>
        <w:rPr>
          <w:rFonts w:ascii="Times New Roman" w:hAnsi="Times New Roman" w:eastAsia="Times New Roman"/>
          <w:sz w:val="26"/>
        </w:rPr>
        <w:t>Giang Lan trở lại phòng nghỉ, mọi người nhìn hắn trở về, ngoại trừ Ninh Đồng, đều đồng loạt ngẩng đầu, một mặt hoảng sợ nhìn xem hắn.</w:t>
      </w:r>
    </w:p>
    <w:p>
      <w:pPr>
        <w:spacing w:after="120" w:line="360" w:lineRule="auto"/>
        <w:ind w:firstLine="720"/>
        <w:jc w:val="both"/>
      </w:pPr>
      <w:r>
        <w:rPr>
          <w:rFonts w:ascii="Times New Roman" w:hAnsi="Times New Roman" w:eastAsia="Times New Roman"/>
          <w:sz w:val="26"/>
        </w:rPr>
        <w:t>Giang Lan lập tức có một loại cảm giác, hắn tựa như trại nuôi gà nhân viên quản lý, trước mặt là một đám run lẩy bẩy yếu con gà con.</w:t>
      </w:r>
    </w:p>
    <w:p>
      <w:pPr>
        <w:spacing w:after="120" w:line="360" w:lineRule="auto"/>
        <w:ind w:firstLine="720"/>
        <w:jc w:val="both"/>
      </w:pPr>
      <w:r>
        <w:rPr>
          <w:rFonts w:ascii="Times New Roman" w:hAnsi="Times New Roman" w:eastAsia="Times New Roman"/>
          <w:sz w:val="26"/>
        </w:rPr>
        <w:t>Nhâm Bằng nuốt một ngụm nước bọt, hầu kết trên dưới trượt bỗng nhúc nhích, ánh mắt của hắn trung gian kiếm lời ngậm sợ hãi, yếu ớt nói.</w:t>
      </w:r>
    </w:p>
    <w:p>
      <w:pPr>
        <w:spacing w:after="120" w:line="360" w:lineRule="auto"/>
        <w:ind w:firstLine="720"/>
        <w:jc w:val="both"/>
      </w:pPr>
      <w:r>
        <w:rPr>
          <w:rFonts w:ascii="Times New Roman" w:hAnsi="Times New Roman" w:eastAsia="Times New Roman"/>
          <w:sz w:val="26"/>
        </w:rPr>
        <w:t>"Lan ca, bọn hắn nói ngươi đem Ngưu Quỷ nướng ăn, là thật sao?"</w:t>
      </w:r>
    </w:p>
    <w:p>
      <w:pPr>
        <w:spacing w:after="120" w:line="360" w:lineRule="auto"/>
        <w:ind w:firstLine="720"/>
        <w:jc w:val="both"/>
      </w:pPr>
      <w:r>
        <w:rPr>
          <w:rFonts w:ascii="Times New Roman" w:hAnsi="Times New Roman" w:eastAsia="Times New Roman"/>
          <w:sz w:val="26"/>
        </w:rPr>
        <w:t>Giang Lan lấy ra một cây que gỗ, xỉa răng.</w:t>
      </w:r>
    </w:p>
    <w:p>
      <w:pPr>
        <w:spacing w:after="120" w:line="360" w:lineRule="auto"/>
        <w:ind w:firstLine="720"/>
        <w:jc w:val="both"/>
      </w:pPr>
      <w:r>
        <w:rPr>
          <w:rFonts w:ascii="Times New Roman" w:hAnsi="Times New Roman" w:eastAsia="Times New Roman"/>
          <w:sz w:val="26"/>
        </w:rPr>
        <w:t>"Ừm, làm sao rồi, lớn như vậy một con trâu, làm thịt không ăn, chẳng phải là lãng phí?"</w:t>
      </w:r>
    </w:p>
    <w:p>
      <w:pPr>
        <w:spacing w:after="120" w:line="360" w:lineRule="auto"/>
        <w:ind w:firstLine="720"/>
        <w:jc w:val="both"/>
      </w:pPr>
      <w:r>
        <w:rPr>
          <w:rFonts w:ascii="Times New Roman" w:hAnsi="Times New Roman" w:eastAsia="Times New Roman"/>
          <w:sz w:val="26"/>
        </w:rPr>
        <w:t>Nhâm Bằng ánh mắt lóe lên một cái, kia là trâu sao? Cái kia rõ ràng là Ngưu Quỷ được không, ngươi gặp qua nhà ai Ngưu Tam cao hơn mười mét, có thể đứng thẳng hành tẩu, còn có thể song cầm Chiến Phủ.</w:t>
      </w:r>
    </w:p>
    <w:p>
      <w:pPr>
        <w:spacing w:after="120" w:line="360" w:lineRule="auto"/>
        <w:ind w:firstLine="720"/>
        <w:jc w:val="both"/>
      </w:pPr>
      <w:r>
        <w:rPr>
          <w:rFonts w:ascii="Times New Roman" w:hAnsi="Times New Roman" w:eastAsia="Times New Roman"/>
          <w:sz w:val="26"/>
        </w:rPr>
        <w:t>Đường Nguyệt hai mắt tỏa sáng, một mặt chờ đợi hỏi Giang Lan.</w:t>
      </w:r>
    </w:p>
    <w:p>
      <w:pPr>
        <w:spacing w:after="120" w:line="360" w:lineRule="auto"/>
        <w:ind w:firstLine="720"/>
        <w:jc w:val="both"/>
      </w:pPr>
      <w:r>
        <w:rPr>
          <w:rFonts w:ascii="Times New Roman" w:hAnsi="Times New Roman" w:eastAsia="Times New Roman"/>
          <w:sz w:val="26"/>
        </w:rPr>
        <w:t>"Vị gì, lan ca, còn có thừa sao?"</w:t>
      </w:r>
    </w:p>
    <w:p>
      <w:pPr>
        <w:spacing w:after="120" w:line="360" w:lineRule="auto"/>
        <w:ind w:firstLine="720"/>
        <w:jc w:val="both"/>
      </w:pPr>
      <w:r>
        <w:rPr>
          <w:rFonts w:ascii="Times New Roman" w:hAnsi="Times New Roman" w:eastAsia="Times New Roman"/>
          <w:sz w:val="26"/>
        </w:rPr>
        <w:t>Giang Lan phân biệt rõ mấy lần miệng.</w:t>
      </w:r>
    </w:p>
    <w:p>
      <w:pPr>
        <w:spacing w:after="120" w:line="360" w:lineRule="auto"/>
        <w:ind w:firstLine="720"/>
        <w:jc w:val="both"/>
      </w:pPr>
      <w:r>
        <w:rPr>
          <w:rFonts w:ascii="Times New Roman" w:hAnsi="Times New Roman" w:eastAsia="Times New Roman"/>
          <w:sz w:val="26"/>
        </w:rPr>
        <w:t>"Ngưu Quỷ, còn có thể có cái gì vị, thịt bò vị thôi, giòn, protein hàm lượng bạo rạp, cuối cùng liền còn lại đầu roi trâu, ngươi muốn ăn a?"</w:t>
      </w:r>
    </w:p>
    <w:p>
      <w:pPr>
        <w:spacing w:after="120" w:line="360" w:lineRule="auto"/>
        <w:ind w:firstLine="720"/>
        <w:jc w:val="both"/>
      </w:pPr>
      <w:r>
        <w:rPr>
          <w:rFonts w:ascii="Times New Roman" w:hAnsi="Times New Roman" w:eastAsia="Times New Roman"/>
          <w:sz w:val="26"/>
        </w:rPr>
        <w:t>Đường Nguyệt hai mắt tỏa ánh sáng, nhu thuận nhẹ gật đầu.</w:t>
      </w:r>
    </w:p>
    <w:p>
      <w:pPr>
        <w:spacing w:after="120" w:line="360" w:lineRule="auto"/>
        <w:ind w:firstLine="720"/>
        <w:jc w:val="both"/>
      </w:pPr>
      <w:r>
        <w:rPr>
          <w:rFonts w:ascii="Times New Roman" w:hAnsi="Times New Roman" w:eastAsia="Times New Roman"/>
          <w:sz w:val="26"/>
        </w:rPr>
        <w:t>"Roi trâu sao, quá tốt rồi, đại bổ a! Bên ngoài hơn mấy trăm một đầu đâu. Lớn như vậy một cây roi trâu, chí ít có thể đáng hơn mấy chục vạn đi."</w:t>
      </w:r>
    </w:p>
    <w:p>
      <w:pPr>
        <w:spacing w:after="120" w:line="360" w:lineRule="auto"/>
        <w:ind w:firstLine="720"/>
        <w:jc w:val="both"/>
      </w:pPr>
      <w:r>
        <w:rPr>
          <w:rFonts w:ascii="Times New Roman" w:hAnsi="Times New Roman" w:eastAsia="Times New Roman"/>
          <w:sz w:val="26"/>
        </w:rPr>
        <w:t>Giang Lan một mặt mồ hôi lạnh, thật là hung hãn muội tử.</w:t>
      </w:r>
    </w:p>
    <w:p>
      <w:pPr>
        <w:spacing w:after="120" w:line="360" w:lineRule="auto"/>
        <w:ind w:firstLine="720"/>
        <w:jc w:val="both"/>
      </w:pPr>
      <w:r>
        <w:rPr>
          <w:rFonts w:ascii="Times New Roman" w:hAnsi="Times New Roman" w:eastAsia="Times New Roman"/>
          <w:sz w:val="26"/>
        </w:rPr>
        <w:t>Hắn có thể ăn Ngưu Quỷ thịt, là bởi vì có Saitama lão sư, lớn siêu cường đại thể chất làm cam đoan, mới có thể không phát sinh biến dị.</w:t>
      </w:r>
    </w:p>
    <w:p>
      <w:pPr>
        <w:spacing w:after="120" w:line="360" w:lineRule="auto"/>
        <w:ind w:firstLine="720"/>
        <w:jc w:val="both"/>
      </w:pPr>
      <w:r>
        <w:rPr>
          <w:rFonts w:ascii="Times New Roman" w:hAnsi="Times New Roman" w:eastAsia="Times New Roman"/>
          <w:sz w:val="26"/>
        </w:rPr>
        <w:t>Đường Nguyệt đã ăn xong, rất có thể sẽ biến thành viền ren loli quỷ quái, từ đây triệt để bị lưu tại số ba linh cảnh bên trong.</w:t>
      </w:r>
    </w:p>
    <w:p>
      <w:pPr>
        <w:spacing w:after="120" w:line="360" w:lineRule="auto"/>
        <w:ind w:firstLine="720"/>
        <w:jc w:val="both"/>
      </w:pPr>
      <w:r>
        <w:rPr>
          <w:rFonts w:ascii="Times New Roman" w:hAnsi="Times New Roman" w:eastAsia="Times New Roman"/>
          <w:sz w:val="26"/>
        </w:rPr>
        <w:t>Mặc dù viền ren loli quỷ quái, nghe không hiểu để cho người ta có vẻ hưng phấn.</w:t>
      </w:r>
    </w:p>
    <w:p>
      <w:pPr>
        <w:spacing w:after="120" w:line="360" w:lineRule="auto"/>
        <w:ind w:firstLine="720"/>
        <w:jc w:val="both"/>
      </w:pPr>
      <w:r>
        <w:rPr>
          <w:rFonts w:ascii="Times New Roman" w:hAnsi="Times New Roman" w:eastAsia="Times New Roman"/>
          <w:sz w:val="26"/>
        </w:rPr>
        <w:t>Giang Lan vội vàng khuyên nhủ Đường Nguyệt.</w:t>
      </w:r>
    </w:p>
    <w:p>
      <w:pPr>
        <w:spacing w:after="120" w:line="360" w:lineRule="auto"/>
        <w:ind w:firstLine="720"/>
        <w:jc w:val="both"/>
      </w:pPr>
      <w:r>
        <w:rPr>
          <w:rFonts w:ascii="Times New Roman" w:hAnsi="Times New Roman" w:eastAsia="Times New Roman"/>
          <w:sz w:val="26"/>
        </w:rPr>
        <w:t>"Được rồi, được rồi, vừa rồi không có chú ý, đều nướng khét, lần sau có ăn ngon ta cho ngươi lưu một ngụm."</w:t>
      </w:r>
    </w:p>
    <w:p>
      <w:pPr>
        <w:spacing w:after="120" w:line="360" w:lineRule="auto"/>
        <w:ind w:firstLine="720"/>
        <w:jc w:val="both"/>
      </w:pPr>
      <w:r>
        <w:rPr>
          <w:rFonts w:ascii="Times New Roman" w:hAnsi="Times New Roman" w:eastAsia="Times New Roman"/>
          <w:sz w:val="26"/>
        </w:rPr>
        <w:t>Đường Nguyệt một mặt không cam tâm.</w:t>
      </w:r>
    </w:p>
    <w:p>
      <w:pPr>
        <w:spacing w:after="120" w:line="360" w:lineRule="auto"/>
        <w:ind w:firstLine="720"/>
        <w:jc w:val="both"/>
      </w:pPr>
      <w:r>
        <w:rPr>
          <w:rFonts w:ascii="Times New Roman" w:hAnsi="Times New Roman" w:eastAsia="Times New Roman"/>
          <w:sz w:val="26"/>
        </w:rPr>
        <w:t>"Ô, người ta rất kỳ thật nghĩ nếm thử, roi trâu Sashimi hương vị."</w:t>
      </w:r>
    </w:p>
    <w:p>
      <w:pPr>
        <w:spacing w:after="120" w:line="360" w:lineRule="auto"/>
        <w:ind w:firstLine="720"/>
        <w:jc w:val="both"/>
      </w:pPr>
      <w:r>
        <w:rPr>
          <w:rFonts w:ascii="Times New Roman" w:hAnsi="Times New Roman" w:eastAsia="Times New Roman"/>
          <w:sz w:val="26"/>
        </w:rPr>
        <w:t>Nhâm Bằng, Trương Tinh Hà, Lương Vũ ngay cả vội vàng che hạ thể, co quắp tại góc tường, cảm giác trong phòng ngoại trừ ba người bọn hắn người bình thường, còn lại đều là biến thái...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