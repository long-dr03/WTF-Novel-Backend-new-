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616: Bankai, các ngươi phải chăng cảm kích?</w:t>
      </w:r>
    </w:p>
    <w:p>
      <w:pPr>
        <w:spacing w:after="120" w:line="360" w:lineRule="auto"/>
        <w:ind w:firstLine="720"/>
        <w:jc w:val="both"/>
      </w:pPr>
      <w:r>
        <w:rPr>
          <w:rFonts w:ascii="Times New Roman" w:hAnsi="Times New Roman" w:eastAsia="Times New Roman"/>
          <w:sz w:val="26"/>
        </w:rPr>
        <w:t>Giang Lan giờ phút này mặc dù không cách nào sử dụng Thần Nghiệt hư hóa linh thể, nhưng hắn dung hợp cùng Linh Vương hạch tâm, trong tay Trảm Phách Đao vì một hộ biến thành, tại thế giới Bleach, cũng là ở vào tổng đội trưởng cấp bậc tồn tại.</w:t>
      </w:r>
    </w:p>
    <w:p>
      <w:pPr>
        <w:spacing w:after="120" w:line="360" w:lineRule="auto"/>
        <w:ind w:firstLine="720"/>
        <w:jc w:val="both"/>
      </w:pPr>
      <w:r>
        <w:rPr>
          <w:rFonts w:ascii="Times New Roman" w:hAnsi="Times New Roman" w:eastAsia="Times New Roman"/>
          <w:sz w:val="26"/>
        </w:rPr>
        <w:t>Bất quá nghĩ bằng vào sức một mình đối kháng tất cả Tử Thần, Hollow, Quincy, lại là không đủ.</w:t>
      </w:r>
    </w:p>
    <w:p>
      <w:pPr>
        <w:spacing w:after="120" w:line="360" w:lineRule="auto"/>
        <w:ind w:firstLine="720"/>
        <w:jc w:val="both"/>
      </w:pPr>
      <w:r>
        <w:rPr>
          <w:rFonts w:ascii="Times New Roman" w:hAnsi="Times New Roman" w:eastAsia="Times New Roman"/>
          <w:sz w:val="26"/>
        </w:rPr>
        <w:t>Đối mặt lít nha lít nhít, như châu chấu giống như phô thiên cái địa địch nhân, Giang Lan không sợ chút nào, trong bàn tay hắn phản chiến chỉ là phổ thông hình thái, mọi người đều biết, trảm phá đao còn có Bankai hình thái.</w:t>
      </w:r>
    </w:p>
    <w:p>
      <w:pPr>
        <w:spacing w:after="120" w:line="360" w:lineRule="auto"/>
        <w:ind w:firstLine="720"/>
        <w:jc w:val="both"/>
      </w:pPr>
      <w:r>
        <w:rPr>
          <w:rFonts w:ascii="Times New Roman" w:hAnsi="Times New Roman" w:eastAsia="Times New Roman"/>
          <w:sz w:val="26"/>
        </w:rPr>
        <w:t>Hắn lạnh hừ một tiếng, khác một bàn tay lướt qua Trảm Phách Đao, phát động Bankai, một hộ trái tim thu phát cuồng bạo linh lực, kéo theo trong cơ thể hắn ba đại truyền thừa cũng quang mang đại thịnh.</w:t>
      </w:r>
    </w:p>
    <w:p>
      <w:pPr>
        <w:spacing w:after="120" w:line="360" w:lineRule="auto"/>
        <w:ind w:firstLine="720"/>
        <w:jc w:val="both"/>
      </w:pPr>
      <w:r>
        <w:rPr>
          <w:rFonts w:ascii="Times New Roman" w:hAnsi="Times New Roman" w:eastAsia="Times New Roman"/>
          <w:sz w:val="26"/>
        </w:rPr>
        <w:t>Giang Lan a cười.</w:t>
      </w:r>
    </w:p>
    <w:p>
      <w:pPr>
        <w:spacing w:after="120" w:line="360" w:lineRule="auto"/>
        <w:ind w:firstLine="720"/>
        <w:jc w:val="both"/>
      </w:pPr>
      <w:r>
        <w:rPr>
          <w:rFonts w:ascii="Times New Roman" w:hAnsi="Times New Roman" w:eastAsia="Times New Roman"/>
          <w:sz w:val="26"/>
        </w:rPr>
        <w:t>"Hạt gạo chi quang cũng dám cùng nhật nguyệt tranh huy!"</w:t>
      </w:r>
    </w:p>
    <w:p>
      <w:pPr>
        <w:spacing w:after="120" w:line="360" w:lineRule="auto"/>
        <w:ind w:firstLine="720"/>
        <w:jc w:val="both"/>
      </w:pPr>
      <w:r>
        <w:rPr>
          <w:rFonts w:ascii="Times New Roman" w:hAnsi="Times New Roman" w:eastAsia="Times New Roman"/>
          <w:sz w:val="26"/>
        </w:rPr>
        <w:t>Tam đại thiên phú chi lực xen lẫn linh lực, Tề Tề tràn vào phản chiến, một cỗ loá mắt tới cực điểm quang mang tán phát ra, màu đen, màu vàng, màu đỏ, màu cam tây sắc linh áp trụ phóng lên tận trời.</w:t>
      </w:r>
    </w:p>
    <w:p>
      <w:pPr>
        <w:spacing w:after="120" w:line="360" w:lineRule="auto"/>
        <w:ind w:firstLine="720"/>
        <w:jc w:val="both"/>
      </w:pPr>
      <w:r>
        <w:rPr>
          <w:rFonts w:ascii="Times New Roman" w:hAnsi="Times New Roman" w:eastAsia="Times New Roman"/>
          <w:sz w:val="26"/>
        </w:rPr>
        <w:t>Nguyên bản bởi vì Linh Vương chủ động muốn ch.ết, tức sẽ đi về phía tận thế thế giới Bleach, giống như dâng lên một vòng tây sắc Thái Dương.</w:t>
      </w:r>
    </w:p>
    <w:p>
      <w:pPr>
        <w:spacing w:after="120" w:line="360" w:lineRule="auto"/>
        <w:ind w:firstLine="720"/>
        <w:jc w:val="both"/>
      </w:pPr>
      <w:r>
        <w:rPr>
          <w:rFonts w:ascii="Times New Roman" w:hAnsi="Times New Roman" w:eastAsia="Times New Roman"/>
          <w:sz w:val="26"/>
        </w:rPr>
        <w:t>Cường đại linh áp, như là như sóng biển từng đợt từng đợt cuốn sạch lấy đại địa.</w:t>
      </w:r>
    </w:p>
    <w:p>
      <w:pPr>
        <w:spacing w:after="120" w:line="360" w:lineRule="auto"/>
        <w:ind w:firstLine="720"/>
        <w:jc w:val="both"/>
      </w:pPr>
      <w:r>
        <w:rPr>
          <w:rFonts w:ascii="Times New Roman" w:hAnsi="Times New Roman" w:eastAsia="Times New Roman"/>
          <w:sz w:val="26"/>
        </w:rPr>
        <w:t>Đồng thời Giang Lan thực lực bây giờ, so với hắn lần trước giáng lâm số bảy linh cảnh thời điểm, tăng lên đâu chỉ gấp trăm lần.</w:t>
      </w:r>
    </w:p>
    <w:p>
      <w:pPr>
        <w:spacing w:after="120" w:line="360" w:lineRule="auto"/>
        <w:ind w:firstLine="720"/>
        <w:jc w:val="both"/>
      </w:pPr>
      <w:r>
        <w:rPr>
          <w:rFonts w:ascii="Times New Roman" w:hAnsi="Times New Roman" w:eastAsia="Times New Roman"/>
          <w:sz w:val="26"/>
        </w:rPr>
        <w:t>Lại thêm tam đại thiên phú cũng đều tại sau này linh cảnh, lần lượt hoàn thành hình thái tiến hóa, giờ phút này ngay cả Giang Lan chính mình cũng không rõ ràng, tự mình mạnh bao nhiêu.</w:t>
      </w:r>
    </w:p>
    <w:p>
      <w:pPr>
        <w:spacing w:after="120" w:line="360" w:lineRule="auto"/>
        <w:ind w:firstLine="720"/>
        <w:jc w:val="both"/>
      </w:pPr>
      <w:r>
        <w:rPr>
          <w:rFonts w:ascii="Times New Roman" w:hAnsi="Times New Roman" w:eastAsia="Times New Roman"/>
          <w:sz w:val="26"/>
        </w:rPr>
        <w:t>Tử Thần, Hollow, Quincy nhóm đối mặt Giang Lan loại này lượng cấp linh áp, ngay cả đứng lập đều có chút khó khăn, chỉ có thể dùng Trảm Phách Đao cắm vào thân tàu, mới miễn cưỡng không có bị thổi bay.</w:t>
      </w:r>
    </w:p>
    <w:p>
      <w:pPr>
        <w:spacing w:after="120" w:line="360" w:lineRule="auto"/>
        <w:ind w:firstLine="720"/>
        <w:jc w:val="both"/>
      </w:pPr>
      <w:r>
        <w:rPr>
          <w:rFonts w:ascii="Times New Roman" w:hAnsi="Times New Roman" w:eastAsia="Times New Roman"/>
          <w:sz w:val="26"/>
        </w:rPr>
        <w:t>Không trung mấy vạn chiếc khổng lồ chiến thuyền bị bàng bạc cự lực đẩy ra, rời đi xa xa hắc khang thông đạo, Giang Lan còn không có xuất thủ, liền thực đã thực hiện thanh tràng hiệu quả.</w:t>
      </w:r>
    </w:p>
    <w:p>
      <w:pPr>
        <w:spacing w:after="120" w:line="360" w:lineRule="auto"/>
        <w:ind w:firstLine="720"/>
        <w:jc w:val="both"/>
      </w:pPr>
      <w:r>
        <w:rPr>
          <w:rFonts w:ascii="Times New Roman" w:hAnsi="Times New Roman" w:eastAsia="Times New Roman"/>
          <w:sz w:val="26"/>
        </w:rPr>
        <w:t>Tại Giang Lan người bên cạnh càng thêm không may, linh áp trụ tạo thành năng lượng ba động, thủ tiếp đem chiếc thứ nhất trên tàu chiến chỉ huy sinh vật tất cả đều bắn bay.</w:t>
      </w:r>
    </w:p>
    <w:p>
      <w:pPr>
        <w:spacing w:after="120" w:line="360" w:lineRule="auto"/>
        <w:ind w:firstLine="720"/>
        <w:jc w:val="both"/>
      </w:pPr>
      <w:r>
        <w:rPr>
          <w:rFonts w:ascii="Times New Roman" w:hAnsi="Times New Roman" w:eastAsia="Times New Roman"/>
          <w:sz w:val="26"/>
        </w:rPr>
        <w:t>Urahara Kisuke cùng Kuchiki Rukia cũng vô pháp may mắn thoát khỏi, bị Hạo Hãn như biển linh áp đẩy, một đường từ hắc khang bên trong đi tới Lam Tinh.</w:t>
      </w:r>
    </w:p>
    <w:p>
      <w:pPr>
        <w:spacing w:after="120" w:line="360" w:lineRule="auto"/>
        <w:ind w:firstLine="720"/>
        <w:jc w:val="both"/>
      </w:pPr>
      <w:r>
        <w:rPr>
          <w:rFonts w:ascii="Times New Roman" w:hAnsi="Times New Roman" w:eastAsia="Times New Roman"/>
          <w:sz w:val="26"/>
        </w:rPr>
        <w:t>Hai người một bài bị giam giữ, phong tỏa toàn bộ linh lực, giờ phút này vừa thoát khốn, thực lực còn chưa khôi phục, căn bản là không có cách phi hành, bành bành hai tiếng, rơi xuống tại Tam Giang đại học trên bãi tập.</w:t>
      </w:r>
    </w:p>
    <w:p>
      <w:pPr>
        <w:spacing w:after="120" w:line="360" w:lineRule="auto"/>
        <w:ind w:firstLine="720"/>
        <w:jc w:val="both"/>
      </w:pPr>
      <w:r>
        <w:rPr>
          <w:rFonts w:ascii="Times New Roman" w:hAnsi="Times New Roman" w:eastAsia="Times New Roman"/>
          <w:sz w:val="26"/>
        </w:rPr>
        <w:t>Một thanh âm hoảng sợ nói.</w:t>
      </w:r>
    </w:p>
    <w:p>
      <w:pPr>
        <w:spacing w:after="120" w:line="360" w:lineRule="auto"/>
        <w:ind w:firstLine="720"/>
        <w:jc w:val="both"/>
      </w:pPr>
      <w:r>
        <w:rPr>
          <w:rFonts w:ascii="Times New Roman" w:hAnsi="Times New Roman" w:eastAsia="Times New Roman"/>
          <w:sz w:val="26"/>
        </w:rPr>
        <w:t>"Cửa hàng trưởng, Rukia các ngươi cũng đến bên này à nha?"</w:t>
      </w:r>
    </w:p>
    <w:p>
      <w:pPr>
        <w:spacing w:after="120" w:line="360" w:lineRule="auto"/>
        <w:ind w:firstLine="720"/>
        <w:jc w:val="both"/>
      </w:pPr>
      <w:r>
        <w:rPr>
          <w:rFonts w:ascii="Times New Roman" w:hAnsi="Times New Roman" w:eastAsia="Times New Roman"/>
          <w:sz w:val="26"/>
        </w:rPr>
        <w:t>Hai người quay đầu nhìn lại, chính là một đầu tóc cam, tướng mạo luôn vui vẻ Inoue Orihime.</w:t>
      </w:r>
    </w:p>
    <w:p>
      <w:pPr>
        <w:spacing w:after="120" w:line="360" w:lineRule="auto"/>
        <w:ind w:firstLine="720"/>
        <w:jc w:val="both"/>
      </w:pPr>
      <w:r>
        <w:rPr>
          <w:rFonts w:ascii="Times New Roman" w:hAnsi="Times New Roman" w:eastAsia="Times New Roman"/>
          <w:sz w:val="26"/>
        </w:rPr>
        <w:t>Bọn hắn không để ý tới hàn huyên, nghiêng đầu đi, gắt gao nhìn chằm chằm hắc khang đầu kia Giang Lan.</w:t>
      </w:r>
    </w:p>
    <w:p>
      <w:pPr>
        <w:spacing w:after="120" w:line="360" w:lineRule="auto"/>
        <w:ind w:firstLine="720"/>
        <w:jc w:val="both"/>
      </w:pPr>
      <w:r>
        <w:rPr>
          <w:rFonts w:ascii="Times New Roman" w:hAnsi="Times New Roman" w:eastAsia="Times New Roman"/>
          <w:sz w:val="26"/>
        </w:rPr>
        <w:t>Giang Lan Bankai hoàn tất, trong tay phản chiến, triệt để giải phóng, từ hữu hình thể trường đao, biến thành tản ra U U màu đen đặc huỳnh quang trường nhận.</w:t>
      </w:r>
    </w:p>
    <w:p>
      <w:pPr>
        <w:spacing w:after="120" w:line="360" w:lineRule="auto"/>
        <w:ind w:firstLine="720"/>
        <w:jc w:val="both"/>
      </w:pPr>
      <w:r>
        <w:rPr>
          <w:rFonts w:ascii="Times New Roman" w:hAnsi="Times New Roman" w:eastAsia="Times New Roman"/>
          <w:sz w:val="26"/>
        </w:rPr>
        <w:t>Giang Lan cũng không biết dung hợp tam đại thiên phú chi lực Trảm Phách Đao Bankai về sau, đến tột cùng có uy lực gì, hắn thử đối không bên trong chém vào một chút.</w:t>
      </w:r>
    </w:p>
    <w:p>
      <w:pPr>
        <w:spacing w:after="120" w:line="360" w:lineRule="auto"/>
        <w:ind w:firstLine="720"/>
        <w:jc w:val="both"/>
      </w:pPr>
      <w:r>
        <w:rPr>
          <w:rFonts w:ascii="Times New Roman" w:hAnsi="Times New Roman" w:eastAsia="Times New Roman"/>
          <w:sz w:val="26"/>
        </w:rPr>
        <w:t>Một đạo cự đại màu đỏ sậm đao khí, ngang qua như là vũ trụ Ngân Hà, từ trên trời giáng xuống.</w:t>
      </w:r>
    </w:p>
    <w:p>
      <w:pPr>
        <w:spacing w:after="120" w:line="360" w:lineRule="auto"/>
        <w:ind w:firstLine="720"/>
        <w:jc w:val="both"/>
      </w:pPr>
      <w:r>
        <w:rPr>
          <w:rFonts w:ascii="Times New Roman" w:hAnsi="Times New Roman" w:eastAsia="Times New Roman"/>
          <w:sz w:val="26"/>
        </w:rPr>
        <w:t>Oanh! một tiếng vang thật lớn truyền đến.</w:t>
      </w:r>
    </w:p>
    <w:p>
      <w:pPr>
        <w:spacing w:after="120" w:line="360" w:lineRule="auto"/>
        <w:ind w:firstLine="720"/>
        <w:jc w:val="both"/>
      </w:pPr>
      <w:r>
        <w:rPr>
          <w:rFonts w:ascii="Times New Roman" w:hAnsi="Times New Roman" w:eastAsia="Times New Roman"/>
          <w:sz w:val="26"/>
        </w:rPr>
        <w:t>Giang Lan phía trước một đầu độ rộng khoảng 10 mét thủ tuyến phạm vi bên trong, hư không chôn vùi, mấy chục chiếc cường đại lơ lửng chiến hạm biến thành bụi bặm.</w:t>
      </w:r>
    </w:p>
    <w:p>
      <w:pPr>
        <w:spacing w:after="120" w:line="360" w:lineRule="auto"/>
        <w:ind w:firstLine="720"/>
        <w:jc w:val="both"/>
      </w:pPr>
      <w:r>
        <w:rPr>
          <w:rFonts w:ascii="Times New Roman" w:hAnsi="Times New Roman" w:eastAsia="Times New Roman"/>
          <w:sz w:val="26"/>
        </w:rPr>
        <w:t>Trong đó Tử Thần, Hollow, Quincy trong nháy mắt bỏ mình, ngay cả linh hồn đều bị chém thành mảnh vỡ, chỉ tới kịp phát ra một tiếng thê thảm kêu rên, như vậy tiêu tán ở giữa thiên địa.</w:t>
      </w:r>
    </w:p>
    <w:p>
      <w:pPr>
        <w:spacing w:after="120" w:line="360" w:lineRule="auto"/>
        <w:ind w:firstLine="720"/>
        <w:jc w:val="both"/>
      </w:pPr>
      <w:r>
        <w:rPr>
          <w:rFonts w:ascii="Times New Roman" w:hAnsi="Times New Roman" w:eastAsia="Times New Roman"/>
          <w:sz w:val="26"/>
        </w:rPr>
        <w:t>Thế giới Bleach quân viễn chinh lập tức sợ ngây người, bọn hắn nắm chặt binh khí tay tại run không ngừng, tất cả mọi người nghẹn họng nhìn trân trối, nhìn xem Giang Lan.</w:t>
      </w:r>
    </w:p>
    <w:p>
      <w:pPr>
        <w:spacing w:after="120" w:line="360" w:lineRule="auto"/>
        <w:ind w:firstLine="720"/>
        <w:jc w:val="both"/>
      </w:pPr>
      <w:r>
        <w:rPr>
          <w:rFonts w:ascii="Times New Roman" w:hAnsi="Times New Roman" w:eastAsia="Times New Roman"/>
          <w:sz w:val="26"/>
        </w:rPr>
        <w:t>Trong bọn họ tâm giờ phút này chỉ có một cái ý niệm trong đầu.</w:t>
      </w:r>
    </w:p>
    <w:p>
      <w:pPr>
        <w:spacing w:after="120" w:line="360" w:lineRule="auto"/>
        <w:ind w:firstLine="720"/>
        <w:jc w:val="both"/>
      </w:pPr>
      <w:r>
        <w:rPr>
          <w:rFonts w:ascii="Times New Roman" w:hAnsi="Times New Roman" w:eastAsia="Times New Roman"/>
          <w:sz w:val="26"/>
        </w:rPr>
        <w:t>"Đây là người có thể phát ra công kích?"</w:t>
      </w:r>
    </w:p>
    <w:p>
      <w:pPr>
        <w:spacing w:after="120" w:line="360" w:lineRule="auto"/>
        <w:ind w:firstLine="720"/>
        <w:jc w:val="both"/>
      </w:pPr>
      <w:r>
        <w:rPr>
          <w:rFonts w:ascii="Times New Roman" w:hAnsi="Times New Roman" w:eastAsia="Times New Roman"/>
          <w:sz w:val="26"/>
        </w:rPr>
        <w:t>Tam đại trận doanh thủ lĩnh cũng mặt sắc mặt ngưng trọng, trước đây Yhwach lợi dụng tự mình thăm dò tương lai năng lực, dự cảnh thời điểm, bọn hắn mặc dù Nhiên Thần sắc Trịnh Trọng, nhưng kỳ thật nội tâm nhiều ít vẫn là có chút xem thường.</w:t>
      </w:r>
    </w:p>
    <w:p>
      <w:pPr>
        <w:spacing w:after="120" w:line="360" w:lineRule="auto"/>
        <w:ind w:firstLine="720"/>
        <w:jc w:val="both"/>
      </w:pPr>
      <w:r>
        <w:rPr>
          <w:rFonts w:ascii="Times New Roman" w:hAnsi="Times New Roman" w:eastAsia="Times New Roman"/>
          <w:sz w:val="26"/>
        </w:rPr>
        <w:t>Làm chúng ta Tử Thần (Hollow)</w:t>
      </w:r>
    </w:p>
    <w:p>
      <w:pPr>
        <w:spacing w:after="120" w:line="360" w:lineRule="auto"/>
        <w:ind w:firstLine="720"/>
        <w:jc w:val="both"/>
      </w:pPr>
      <w:r>
        <w:rPr>
          <w:rFonts w:ascii="Times New Roman" w:hAnsi="Times New Roman" w:eastAsia="Times New Roman"/>
          <w:sz w:val="26"/>
        </w:rPr>
        <w:t>là rau cải trắng sao? Đứng xếp hàng lần lượt để giết người, từ hôm nay giết tới sang năm cũng giết không hết đi.</w:t>
      </w:r>
    </w:p>
    <w:p>
      <w:pPr>
        <w:spacing w:after="120" w:line="360" w:lineRule="auto"/>
        <w:ind w:firstLine="720"/>
        <w:jc w:val="both"/>
      </w:pPr>
      <w:r>
        <w:rPr>
          <w:rFonts w:ascii="Times New Roman" w:hAnsi="Times New Roman" w:eastAsia="Times New Roman"/>
          <w:sz w:val="26"/>
        </w:rPr>
        <w:t>Nhưng không nghĩ tới Giang Lan vừa ra tay, thủ tiếp trảm diệt chiến hạm, loại này lực tàn phá kinh khủng, để bọn hắn không khỏi không nghiêm túc đối đãi.</w:t>
      </w:r>
    </w:p>
    <w:p>
      <w:pPr>
        <w:spacing w:after="120" w:line="360" w:lineRule="auto"/>
        <w:ind w:firstLine="720"/>
        <w:jc w:val="both"/>
      </w:pPr>
      <w:r>
        <w:rPr>
          <w:rFonts w:ascii="Times New Roman" w:hAnsi="Times New Roman" w:eastAsia="Times New Roman"/>
          <w:sz w:val="26"/>
        </w:rPr>
        <w:t>Dù vậy, tam đại trận doanh thủ lĩnh cũng không có cảm thấy sự tình thực đã sụp đổ đến mức không thể vãn hồi.</w:t>
      </w:r>
    </w:p>
    <w:p>
      <w:pPr>
        <w:spacing w:after="120" w:line="360" w:lineRule="auto"/>
        <w:ind w:firstLine="720"/>
        <w:jc w:val="both"/>
      </w:pPr>
      <w:r>
        <w:rPr>
          <w:rFonts w:ascii="Times New Roman" w:hAnsi="Times New Roman" w:eastAsia="Times New Roman"/>
          <w:sz w:val="26"/>
        </w:rPr>
        <w:t>Thế giới Bleach Trảm Phách Đao, có chút năng lực là gần như quy tắc giống như tồn tại, cũng tỷ như Aizen Kính Hoa Thủy Nguyệt, có thể thôi miên hết thảy, để nó lâm vào hoàn toàn huyễn cảnh, mặc kệ bài bố.</w:t>
      </w:r>
    </w:p>
    <w:p>
      <w:pPr>
        <w:spacing w:after="120" w:line="360" w:lineRule="auto"/>
        <w:ind w:firstLine="720"/>
        <w:jc w:val="both"/>
      </w:pPr>
      <w:r>
        <w:rPr>
          <w:rFonts w:ascii="Times New Roman" w:hAnsi="Times New Roman" w:eastAsia="Times New Roman"/>
          <w:sz w:val="26"/>
        </w:rPr>
        <w:t>Dù sao Giang Lan chỉ có một người, hắn lại thế nào mạnh, cũng không thể nào là mấy chục vạn Tử Thần thêm tăng giá Quincy đối thủ.</w:t>
      </w:r>
    </w:p>
    <w:p>
      <w:pPr>
        <w:spacing w:after="120" w:line="360" w:lineRule="auto"/>
        <w:ind w:firstLine="720"/>
        <w:jc w:val="both"/>
      </w:pPr>
      <w:r>
        <w:rPr>
          <w:rFonts w:ascii="Times New Roman" w:hAnsi="Times New Roman" w:eastAsia="Times New Roman"/>
          <w:sz w:val="26"/>
        </w:rPr>
        <w:t>Giang Lan lực công kích khủng bố như thế, như vậy chính xác nhất ứng đối phương pháp, chính là. . . . . Lấy mạng người đi lấp!</w:t>
      </w:r>
    </w:p>
    <w:p>
      <w:pPr>
        <w:spacing w:after="120" w:line="360" w:lineRule="auto"/>
        <w:ind w:firstLine="720"/>
        <w:jc w:val="both"/>
      </w:pPr>
      <w:r>
        <w:rPr>
          <w:rFonts w:ascii="Times New Roman" w:hAnsi="Times New Roman" w:eastAsia="Times New Roman"/>
          <w:sz w:val="26"/>
        </w:rPr>
        <w:t>Hắn mỗi ra một đao, đối tự thân linh lực tiêu hao nhất định cực kỳ khủng bố, thế giới Bleach, khác không nhiều, Quincy, Tử Thần, Hollow có là.</w:t>
      </w:r>
    </w:p>
    <w:p>
      <w:pPr>
        <w:spacing w:after="120" w:line="360" w:lineRule="auto"/>
        <w:ind w:firstLine="720"/>
        <w:jc w:val="both"/>
      </w:pPr>
      <w:r>
        <w:rPr>
          <w:rFonts w:ascii="Times New Roman" w:hAnsi="Times New Roman" w:eastAsia="Times New Roman"/>
          <w:sz w:val="26"/>
        </w:rPr>
        <w:t>Một binh vệ nhếch miệng cười gằn nói.</w:t>
      </w:r>
    </w:p>
    <w:p>
      <w:pPr>
        <w:spacing w:after="120" w:line="360" w:lineRule="auto"/>
        <w:ind w:firstLine="720"/>
        <w:jc w:val="both"/>
      </w:pPr>
      <w:r>
        <w:rPr>
          <w:rFonts w:ascii="Times New Roman" w:hAnsi="Times New Roman" w:eastAsia="Times New Roman"/>
          <w:sz w:val="26"/>
        </w:rPr>
        <w:t>"Tất cả mọi người tản ra, một người một người lên trước xa luân chiến, hao tổn cũng mài ch.ết hắn!"</w:t>
      </w:r>
    </w:p>
    <w:p>
      <w:pPr>
        <w:spacing w:after="120" w:line="360" w:lineRule="auto"/>
        <w:ind w:firstLine="720"/>
        <w:jc w:val="both"/>
      </w:pPr>
      <w:r>
        <w:rPr>
          <w:rFonts w:ascii="Times New Roman" w:hAnsi="Times New Roman" w:eastAsia="Times New Roman"/>
          <w:sz w:val="26"/>
        </w:rPr>
        <w:t>"Không muốn do dự, Linh Vương thực đã hóa thành trong tay hắn Trảm Phách Đao, đã mất đi Linh Vương chèo chống, thế giới của chúng ta sắp triệt để sụp đổ, không giết hắn, tất cả mọi người phải ch.ết, nghĩ nghĩ cha mẹ của các ngươi, ngẫm lại sinh hoạt tại hiện thế nhân loại vô tội!"</w:t>
      </w:r>
    </w:p>
    <w:p>
      <w:pPr>
        <w:spacing w:after="120" w:line="360" w:lineRule="auto"/>
        <w:ind w:firstLine="720"/>
        <w:jc w:val="both"/>
      </w:pPr>
      <w:r>
        <w:rPr>
          <w:rFonts w:ascii="Times New Roman" w:hAnsi="Times New Roman" w:eastAsia="Times New Roman"/>
          <w:sz w:val="26"/>
        </w:rPr>
        <w:t>Tử Thần nhóm biết một binh vệ mặc dù vô sỉ, nhưng nói không có sai, bọn hắn nhao nhao trầm xuống ánh mắt, trong lòng dần dần có tử chí.</w:t>
      </w:r>
    </w:p>
    <w:p>
      <w:pPr>
        <w:spacing w:after="120" w:line="360" w:lineRule="auto"/>
        <w:ind w:firstLine="720"/>
        <w:jc w:val="both"/>
      </w:pPr>
      <w:r>
        <w:rPr>
          <w:rFonts w:ascii="Times New Roman" w:hAnsi="Times New Roman" w:eastAsia="Times New Roman"/>
          <w:sz w:val="26"/>
        </w:rPr>
        <w:t>"Chỉ cần, chỉ cần có thể đánh bại hắn, coi như nỗ lực tính mạng của ta, những người khác cũng có thể tốt hơn sống sót!"</w:t>
      </w:r>
    </w:p>
    <w:p>
      <w:pPr>
        <w:spacing w:after="120" w:line="360" w:lineRule="auto"/>
        <w:ind w:firstLine="720"/>
        <w:jc w:val="both"/>
      </w:pPr>
      <w:r>
        <w:rPr>
          <w:rFonts w:ascii="Times New Roman" w:hAnsi="Times New Roman" w:eastAsia="Times New Roman"/>
          <w:sz w:val="26"/>
        </w:rPr>
        <w:t>Vị thứ nhất tiến lên, là Zaraki Kenpachi, cái này giữ lại đầu nhím, chỉ có một con mắt cẩu thả Hán, đứng tại Giang Lan trước mặt, giơ lên trong tay Trảm Phách Đao.</w:t>
      </w:r>
    </w:p>
    <w:p>
      <w:pPr>
        <w:spacing w:after="120" w:line="360" w:lineRule="auto"/>
        <w:ind w:firstLine="720"/>
        <w:jc w:val="both"/>
      </w:pPr>
      <w:r>
        <w:rPr>
          <w:rFonts w:ascii="Times New Roman" w:hAnsi="Times New Roman" w:eastAsia="Times New Roman"/>
          <w:sz w:val="26"/>
        </w:rPr>
        <w:t>"Uy, ngươi gọi là Giang Lan đi, ta không muốn giết ngươi, ngươi chỉ cần để cho ta, ta lấy tính mạng của ta cam đoan, ngươi sẽ không ch.ết."</w:t>
      </w:r>
    </w:p>
    <w:p>
      <w:pPr>
        <w:spacing w:after="120" w:line="360" w:lineRule="auto"/>
        <w:ind w:firstLine="720"/>
        <w:jc w:val="both"/>
      </w:pPr>
      <w:r>
        <w:rPr>
          <w:rFonts w:ascii="Times New Roman" w:hAnsi="Times New Roman" w:eastAsia="Times New Roman"/>
          <w:sz w:val="26"/>
        </w:rPr>
        <w:t>Giang Lan mũi thở nhăn lại, như là nổi giận hùng sư giống như, hắn cùng Kurosaki Ichigo trái tim hòa làm một thể, cảm động lây phía dưới, thực đã phẫn nộ đến cơ hồ muốn ngạt thở.</w:t>
      </w:r>
    </w:p>
    <w:p>
      <w:pPr>
        <w:spacing w:after="120" w:line="360" w:lineRule="auto"/>
        <w:ind w:firstLine="720"/>
        <w:jc w:val="both"/>
      </w:pPr>
      <w:r>
        <w:rPr>
          <w:rFonts w:ascii="Times New Roman" w:hAnsi="Times New Roman" w:eastAsia="Times New Roman"/>
          <w:sz w:val="26"/>
        </w:rPr>
        <w:t>Hắn hiện tại không muốn cùng bất luận kẻ nào trò chuyện, chỉ muốn dùng một trận giết chóc, hảo hảo thanh tẩy cái này tàn khốc thế giới.</w:t>
      </w:r>
    </w:p>
    <w:p>
      <w:pPr>
        <w:spacing w:after="120" w:line="360" w:lineRule="auto"/>
        <w:ind w:firstLine="720"/>
        <w:jc w:val="both"/>
      </w:pPr>
      <w:r>
        <w:rPr>
          <w:rFonts w:ascii="Times New Roman" w:hAnsi="Times New Roman" w:eastAsia="Times New Roman"/>
          <w:sz w:val="26"/>
        </w:rPr>
        <w:t>Nhưng ra ngoài đạo nghĩa, có một số việc hắn vẫn là phải đi cái quá trình.</w:t>
      </w:r>
    </w:p>
    <w:p>
      <w:pPr>
        <w:spacing w:after="120" w:line="360" w:lineRule="auto"/>
        <w:ind w:firstLine="720"/>
        <w:jc w:val="both"/>
      </w:pPr>
      <w:r>
        <w:rPr>
          <w:rFonts w:ascii="Times New Roman" w:hAnsi="Times New Roman" w:eastAsia="Times New Roman"/>
          <w:sz w:val="26"/>
        </w:rPr>
        <w:t>"Zaraki Kenpachi, Kurosaki Ichigo sự tình, ngươi là có hay không cảm kích?"</w:t>
      </w:r>
    </w:p>
    <w:p>
      <w:pPr>
        <w:spacing w:after="120" w:line="360" w:lineRule="auto"/>
        <w:ind w:firstLine="720"/>
        <w:jc w:val="both"/>
      </w:pPr>
      <w:r>
        <w:rPr>
          <w:rFonts w:ascii="Times New Roman" w:hAnsi="Times New Roman" w:eastAsia="Times New Roman"/>
          <w:sz w:val="26"/>
        </w:rPr>
        <w:t>Zaraki Kenpachi không thèm quan tâm, ngẩng đầu cười lạnh nói.</w:t>
      </w:r>
    </w:p>
    <w:p>
      <w:pPr>
        <w:spacing w:after="120" w:line="360" w:lineRule="auto"/>
        <w:ind w:firstLine="720"/>
        <w:jc w:val="both"/>
      </w:pPr>
      <w:r>
        <w:rPr>
          <w:rFonts w:ascii="Times New Roman" w:hAnsi="Times New Roman" w:eastAsia="Times New Roman"/>
          <w:sz w:val="26"/>
        </w:rPr>
        <w:t>"Nói thật cho ngươi biết đi, toàn bộ mười tam phiên đội toàn bộ cảm kích, Kurosaki Ichigo trở thành Linh Vương, là mọi người ngầm thừa nhận kết quả, chỉ có cùng một hộ quan hệ thân cận nhất mấy người bị giấu đi, đối mặt thế giới sắp sụp đổ, toàn bộ sinh linh đồ thán kêu rên, chỉ là người tính mệnh lại không cần phải nói!"</w:t>
      </w:r>
    </w:p>
    <w:p>
      <w:pPr>
        <w:spacing w:after="120" w:line="360" w:lineRule="auto"/>
        <w:ind w:firstLine="720"/>
        <w:jc w:val="both"/>
      </w:pPr>
      <w:r>
        <w:rPr>
          <w:rFonts w:ascii="Times New Roman" w:hAnsi="Times New Roman" w:eastAsia="Times New Roman"/>
          <w:sz w:val="26"/>
        </w:rPr>
        <w:t>"Các ngươi đến tột cùng còn quá trẻ, chiến loạn thời đại, nhân mạng so cỏ còn đê tiện, Kurosaki Ichigo có thể trở thành Linh Vương, là vinh hạnh của hắn!"</w:t>
      </w:r>
    </w:p>
    <w:p>
      <w:pPr>
        <w:spacing w:after="120" w:line="360" w:lineRule="auto"/>
        <w:ind w:firstLine="720"/>
        <w:jc w:val="both"/>
      </w:pPr>
      <w:r>
        <w:rPr>
          <w:rFonts w:ascii="Times New Roman" w:hAnsi="Times New Roman" w:eastAsia="Times New Roman"/>
          <w:sz w:val="26"/>
        </w:rPr>
        <w:t>Giang Lan cười, ánh mắt của hắn như điện, quét mắt toàn trường, phẫn nộ quát.</w:t>
      </w:r>
    </w:p>
    <w:p>
      <w:pPr>
        <w:spacing w:after="120" w:line="360" w:lineRule="auto"/>
        <w:ind w:firstLine="720"/>
        <w:jc w:val="both"/>
      </w:pPr>
      <w:r>
        <w:rPr>
          <w:rFonts w:ascii="Times New Roman" w:hAnsi="Times New Roman" w:eastAsia="Times New Roman"/>
          <w:sz w:val="26"/>
        </w:rPr>
        <w:t>"Nói cho ta, kiếm tám nói có phải thật vậy hay không! Các ngươi có phải hay không cũng nghĩ như vậy?"</w:t>
      </w:r>
    </w:p>
    <w:p>
      <w:pPr>
        <w:spacing w:after="120" w:line="360" w:lineRule="auto"/>
        <w:ind w:firstLine="720"/>
        <w:jc w:val="both"/>
      </w:pPr>
      <w:r>
        <w:rPr>
          <w:rFonts w:ascii="Times New Roman" w:hAnsi="Times New Roman" w:eastAsia="Times New Roman"/>
          <w:sz w:val="26"/>
        </w:rPr>
        <w:t>Inoue Orihime tại Lam Tinh nghe đây hết thảy, nàng nhịn không được lệ nóng doanh tròng, khàn giọng kêu khóc nói.</w:t>
      </w:r>
    </w:p>
    <w:p>
      <w:pPr>
        <w:spacing w:after="120" w:line="360" w:lineRule="auto"/>
        <w:ind w:firstLine="720"/>
        <w:jc w:val="both"/>
      </w:pPr>
      <w:r>
        <w:rPr>
          <w:rFonts w:ascii="Times New Roman" w:hAnsi="Times New Roman" w:eastAsia="Times New Roman"/>
          <w:sz w:val="26"/>
        </w:rPr>
        <w:t>"Bọn hắn đều là hung thủ, ta đã từng đi tìm mười tam phiên đội tất cả đội trưởng, kết quả cuối cùng chính là chúng ta bị đuổi giết, trà độ, một bảo vệ phụ thân, đang truy tr.a chân tướng bên trong, đều ch.ết tại trong tay bọn họ!"</w:t>
      </w:r>
    </w:p>
    <w:p>
      <w:pPr>
        <w:spacing w:after="120" w:line="360" w:lineRule="auto"/>
        <w:ind w:firstLine="720"/>
        <w:jc w:val="both"/>
      </w:pPr>
      <w:r>
        <w:rPr>
          <w:rFonts w:ascii="Times New Roman" w:hAnsi="Times New Roman" w:eastAsia="Times New Roman"/>
          <w:sz w:val="26"/>
        </w:rPr>
        <w:t>Thiếu nữ tiếng khóc cách hắc khang xa xa truyền đến tiến đến, Giang Lan trong tay phản chiến quang mang đại thịnh, lập tức phát ra ông ông thanh âm trầm thấp.</w:t>
      </w:r>
    </w:p>
    <w:p>
      <w:pPr>
        <w:spacing w:after="120" w:line="360" w:lineRule="auto"/>
        <w:ind w:firstLine="720"/>
        <w:jc w:val="both"/>
      </w:pPr>
      <w:r>
        <w:rPr>
          <w:rFonts w:ascii="Times New Roman" w:hAnsi="Times New Roman" w:eastAsia="Times New Roman"/>
          <w:sz w:val="26"/>
        </w:rPr>
        <w:t>Trong lúc nhất thời, Giang Lan trước mặt, thế giới Bleach Nặc Đại quân viễn chinh, vậy mà không người dám cùng Giang Lan đối mặt.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