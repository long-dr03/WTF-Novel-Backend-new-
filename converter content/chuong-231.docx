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231: Một chiêu miểu sát, Evangelion phẫn nộ</w:t>
      </w:r>
    </w:p>
    <w:p>
      <w:pPr>
        <w:spacing w:after="120" w:line="360" w:lineRule="auto"/>
        <w:ind w:firstLine="720"/>
        <w:jc w:val="both"/>
      </w:pPr>
      <w:r>
        <w:rPr>
          <w:rFonts w:ascii="Times New Roman" w:hAnsi="Times New Roman" w:eastAsia="Times New Roman"/>
          <w:sz w:val="26"/>
        </w:rPr>
        <w:t>Lão Vương gầm lên giận dữ, nhảy lên thật cao, truy giết tới.</w:t>
      </w:r>
    </w:p>
    <w:p>
      <w:pPr>
        <w:spacing w:after="120" w:line="360" w:lineRule="auto"/>
        <w:ind w:firstLine="720"/>
        <w:jc w:val="both"/>
      </w:pPr>
      <w:r>
        <w:rPr>
          <w:rFonts w:ascii="Times New Roman" w:hAnsi="Times New Roman" w:eastAsia="Times New Roman"/>
          <w:sz w:val="26"/>
        </w:rPr>
        <w:t>Theo bành bành bành tiếng vang không ngừng.</w:t>
      </w:r>
    </w:p>
    <w:p>
      <w:pPr>
        <w:spacing w:after="120" w:line="360" w:lineRule="auto"/>
        <w:ind w:firstLine="720"/>
        <w:jc w:val="both"/>
      </w:pPr>
      <w:r>
        <w:rPr>
          <w:rFonts w:ascii="Times New Roman" w:hAnsi="Times New Roman" w:eastAsia="Times New Roman"/>
          <w:sz w:val="26"/>
        </w:rPr>
        <w:t>Tam Giang thành phố khắc giống tại cỡ lớn phá dỡ hiện trường, nhà cao tầng không ngừng sụp đổ, dân trạch băng liệt.</w:t>
      </w:r>
    </w:p>
    <w:p>
      <w:pPr>
        <w:spacing w:after="120" w:line="360" w:lineRule="auto"/>
        <w:ind w:firstLine="720"/>
        <w:jc w:val="both"/>
      </w:pPr>
      <w:r>
        <w:rPr>
          <w:rFonts w:ascii="Times New Roman" w:hAnsi="Times New Roman" w:eastAsia="Times New Roman"/>
          <w:sz w:val="26"/>
        </w:rPr>
        <w:t>May mắn cư dân đều nhận được thông tri, đã chuyển sang hoạt động bí mật chỗ tránh nạn, cái này mới không có tạo thành đại lượng nhân viên thương vong.</w:t>
      </w:r>
    </w:p>
    <w:p>
      <w:pPr>
        <w:spacing w:after="120" w:line="360" w:lineRule="auto"/>
        <w:ind w:firstLine="720"/>
        <w:jc w:val="both"/>
      </w:pPr>
      <w:r>
        <w:rPr>
          <w:rFonts w:ascii="Times New Roman" w:hAnsi="Times New Roman" w:eastAsia="Times New Roman"/>
          <w:sz w:val="26"/>
        </w:rPr>
        <w:t>Nhìn thấy lão Triệu biến thân thành Hulk, cùng Gabriel đánh nhau, Giang Lan mở to hai mắt nhìn, nhìn về phía Ngu Linh.</w:t>
      </w:r>
    </w:p>
    <w:p>
      <w:pPr>
        <w:spacing w:after="120" w:line="360" w:lineRule="auto"/>
        <w:ind w:firstLine="720"/>
        <w:jc w:val="both"/>
      </w:pPr>
      <w:r>
        <w:rPr>
          <w:rFonts w:ascii="Times New Roman" w:hAnsi="Times New Roman" w:eastAsia="Times New Roman"/>
          <w:sz w:val="26"/>
        </w:rPr>
        <w:t>"Lão Triệu chính là Nộ Hoàng? Ngươi vì cái gì không còn sớm nói cho ta?"</w:t>
      </w:r>
    </w:p>
    <w:p>
      <w:pPr>
        <w:spacing w:after="120" w:line="360" w:lineRule="auto"/>
        <w:ind w:firstLine="720"/>
        <w:jc w:val="both"/>
      </w:pPr>
      <w:r>
        <w:rPr>
          <w:rFonts w:ascii="Times New Roman" w:hAnsi="Times New Roman" w:eastAsia="Times New Roman"/>
          <w:sz w:val="26"/>
        </w:rPr>
        <w:t>Ngu Linh đồng tử Vi Vi lóe ra.</w:t>
      </w:r>
    </w:p>
    <w:p>
      <w:pPr>
        <w:spacing w:after="120" w:line="360" w:lineRule="auto"/>
        <w:ind w:firstLine="720"/>
        <w:jc w:val="both"/>
      </w:pPr>
      <w:r>
        <w:rPr>
          <w:rFonts w:ascii="Times New Roman" w:hAnsi="Times New Roman" w:eastAsia="Times New Roman"/>
          <w:sz w:val="26"/>
        </w:rPr>
        <w:t>"Bên trên Thứ Thần phạt tổ chức đột kích về sau, hắn vẫn ẩn cư tại Tam Giang đại học, bảo hộ các ngươi."</w:t>
      </w:r>
    </w:p>
    <w:p>
      <w:pPr>
        <w:spacing w:after="120" w:line="360" w:lineRule="auto"/>
        <w:ind w:firstLine="720"/>
        <w:jc w:val="both"/>
      </w:pPr>
      <w:r>
        <w:rPr>
          <w:rFonts w:ascii="Times New Roman" w:hAnsi="Times New Roman" w:eastAsia="Times New Roman"/>
          <w:sz w:val="26"/>
        </w:rPr>
        <w:t>"Ta đối thân phận của hắn giữ bí mật, ngươi cũng giống vậy, ngươi là Superman sự tình, ta cũng không có nói với hắn! Không có thời gian nói thêm nữa, ta chuẩn bị lên!"</w:t>
      </w:r>
    </w:p>
    <w:p>
      <w:pPr>
        <w:spacing w:after="120" w:line="360" w:lineRule="auto"/>
        <w:ind w:firstLine="720"/>
        <w:jc w:val="both"/>
      </w:pPr>
      <w:r>
        <w:rPr>
          <w:rFonts w:ascii="Times New Roman" w:hAnsi="Times New Roman" w:eastAsia="Times New Roman"/>
          <w:sz w:val="26"/>
        </w:rPr>
        <w:t>Giang Lan giữ chặt nàng, cười nhạt một cái nói.</w:t>
      </w:r>
    </w:p>
    <w:p>
      <w:pPr>
        <w:spacing w:after="120" w:line="360" w:lineRule="auto"/>
        <w:ind w:firstLine="720"/>
        <w:jc w:val="both"/>
      </w:pPr>
      <w:r>
        <w:rPr>
          <w:rFonts w:ascii="Times New Roman" w:hAnsi="Times New Roman" w:eastAsia="Times New Roman"/>
          <w:sz w:val="26"/>
        </w:rPr>
        <w:t>"Không cần phiền toái như vậy, xem ta!"</w:t>
      </w:r>
    </w:p>
    <w:p>
      <w:pPr>
        <w:spacing w:after="120" w:line="360" w:lineRule="auto"/>
        <w:ind w:firstLine="720"/>
        <w:jc w:val="both"/>
      </w:pPr>
      <w:r>
        <w:rPr>
          <w:rFonts w:ascii="Times New Roman" w:hAnsi="Times New Roman" w:eastAsia="Times New Roman"/>
          <w:sz w:val="26"/>
        </w:rPr>
        <w:t>Số bảy linh cảnh trước đó, thần phạt tổ chức, muốn đến nhiều người như vậy, hắn khả năng còn có chút khó khăn.</w:t>
      </w:r>
    </w:p>
    <w:p>
      <w:pPr>
        <w:spacing w:after="120" w:line="360" w:lineRule="auto"/>
        <w:ind w:firstLine="720"/>
        <w:jc w:val="both"/>
      </w:pPr>
      <w:r>
        <w:rPr>
          <w:rFonts w:ascii="Times New Roman" w:hAnsi="Times New Roman" w:eastAsia="Times New Roman"/>
          <w:sz w:val="26"/>
        </w:rPr>
        <w:t>Nhưng bây giờ, trong mắt hắn, bất quá gà đất chó sành thôi!</w:t>
      </w:r>
    </w:p>
    <w:p>
      <w:pPr>
        <w:spacing w:after="120" w:line="360" w:lineRule="auto"/>
        <w:ind w:firstLine="720"/>
        <w:jc w:val="both"/>
      </w:pPr>
      <w:r>
        <w:rPr>
          <w:rFonts w:ascii="Times New Roman" w:hAnsi="Times New Roman" w:eastAsia="Times New Roman"/>
          <w:sz w:val="26"/>
        </w:rPr>
        <w:t>Hắn hư hóa linh thể, đối phó những thứ này không có linh thị năng lực giác tỉnh giả, đơn giản chính là Naruto đi dạo trung tâm tắm rửa, một cái tràng tử tiểu thư, một mình hắn tất cả đều bao hết.</w:t>
      </w:r>
    </w:p>
    <w:p>
      <w:pPr>
        <w:spacing w:after="120" w:line="360" w:lineRule="auto"/>
        <w:ind w:firstLine="720"/>
        <w:jc w:val="both"/>
      </w:pPr>
      <w:r>
        <w:rPr>
          <w:rFonts w:ascii="Times New Roman" w:hAnsi="Times New Roman" w:eastAsia="Times New Roman"/>
          <w:sz w:val="26"/>
        </w:rPr>
        <w:t>Giang Lan hư hóa linh thể bay đến không trung, rút ra màu cam Đường đao, linh thể tại hư hóa trạng thái dưới, thêm hơn trăm lần tăng phúc, mấy ngàn mét khoảng cách chớp mắt liền đến.</w:t>
      </w:r>
    </w:p>
    <w:p>
      <w:pPr>
        <w:spacing w:after="120" w:line="360" w:lineRule="auto"/>
        <w:ind w:firstLine="720"/>
        <w:jc w:val="both"/>
      </w:pPr>
      <w:r>
        <w:rPr>
          <w:rFonts w:ascii="Times New Roman" w:hAnsi="Times New Roman" w:eastAsia="Times New Roman"/>
          <w:sz w:val="26"/>
        </w:rPr>
        <w:t>Giang Lan duỗi ra cốt trảo, đem những này thần phạt tổ chức giác tỉnh giả, linh hồn kéo ra ngoài thân thể lúc, bọn hắn mới có thể trông thấy nửa người hư hóa dữ tợn linh thể.</w:t>
      </w:r>
    </w:p>
    <w:p>
      <w:pPr>
        <w:spacing w:after="120" w:line="360" w:lineRule="auto"/>
        <w:ind w:firstLine="720"/>
        <w:jc w:val="both"/>
      </w:pPr>
      <w:r>
        <w:rPr>
          <w:rFonts w:ascii="Times New Roman" w:hAnsi="Times New Roman" w:eastAsia="Times New Roman"/>
          <w:sz w:val="26"/>
        </w:rPr>
        <w:t>Đối mặt Vasto Lorde loại này cấp Menos khác, bọn hắn không có lực phản kháng chút nào, trong nháy mắt liền bị Giang Lan thôn phệ linh hồn.</w:t>
      </w:r>
    </w:p>
    <w:p>
      <w:pPr>
        <w:spacing w:after="120" w:line="360" w:lineRule="auto"/>
        <w:ind w:firstLine="720"/>
        <w:jc w:val="both"/>
      </w:pPr>
      <w:r>
        <w:rPr>
          <w:rFonts w:ascii="Times New Roman" w:hAnsi="Times New Roman" w:eastAsia="Times New Roman"/>
          <w:sz w:val="26"/>
        </w:rPr>
        <w:t>Tiêu diệt thần phạt tổ chức mấy chục tên giác tỉnh giả về sau, Giang Lan về tới tự mình nhục thân bên trong, tại gấp trăm lần tăng phúc phía dưới, Giang Lan cảm giác thời gian chỉ qua một giây.</w:t>
      </w:r>
    </w:p>
    <w:p>
      <w:pPr>
        <w:spacing w:after="120" w:line="360" w:lineRule="auto"/>
        <w:ind w:firstLine="720"/>
        <w:jc w:val="both"/>
      </w:pPr>
      <w:r>
        <w:rPr>
          <w:rFonts w:ascii="Times New Roman" w:hAnsi="Times New Roman" w:eastAsia="Times New Roman"/>
          <w:sz w:val="26"/>
        </w:rPr>
        <w:t>Lại nhìn không trung những hắc y nhân kia, giờ phút này mới có phản ứng, nhao nhao đứng không vững, giống như uống say đồng dạng, ngã trái ngã phải, kia là thân thể cuối cùng một phần bản năng, để nhục thân cố gắng duy trì tự thân cân bằng.</w:t>
      </w:r>
    </w:p>
    <w:p>
      <w:pPr>
        <w:spacing w:after="120" w:line="360" w:lineRule="auto"/>
        <w:ind w:firstLine="720"/>
        <w:jc w:val="both"/>
      </w:pPr>
      <w:r>
        <w:rPr>
          <w:rFonts w:ascii="Times New Roman" w:hAnsi="Times New Roman" w:eastAsia="Times New Roman"/>
          <w:sz w:val="26"/>
        </w:rPr>
        <w:t>Nhưng cũng tiếc, đã mất đi linh hồn nhục thân, rốt cuộc không thể tiếp tục được nữa.</w:t>
      </w:r>
    </w:p>
    <w:p>
      <w:pPr>
        <w:spacing w:after="120" w:line="360" w:lineRule="auto"/>
        <w:ind w:firstLine="720"/>
        <w:jc w:val="both"/>
      </w:pPr>
      <w:r>
        <w:rPr>
          <w:rFonts w:ascii="Times New Roman" w:hAnsi="Times New Roman" w:eastAsia="Times New Roman"/>
          <w:sz w:val="26"/>
        </w:rPr>
        <w:t>Bành bành bành âm thanh không ngừng vang lên, thần phạt tổ chức người áo đen, tất cả đều đổ vào lơ lửng giữa không trung phiến đá phía trên, hô hấp trong nháy mắt đình chỉ.</w:t>
      </w:r>
    </w:p>
    <w:p>
      <w:pPr>
        <w:spacing w:after="120" w:line="360" w:lineRule="auto"/>
        <w:ind w:firstLine="720"/>
        <w:jc w:val="both"/>
      </w:pPr>
      <w:r>
        <w:rPr>
          <w:rFonts w:ascii="Times New Roman" w:hAnsi="Times New Roman" w:eastAsia="Times New Roman"/>
          <w:sz w:val="26"/>
        </w:rPr>
        <w:t>Ngu Linh con ngươi kịch liệt co rút lại, tại nàng siêu cường cảm ứng bên trong, mấy chục tên người áo đen, rất nhanh liền sinh mạng thể chinh hoàn toàn không có!</w:t>
      </w:r>
    </w:p>
    <w:p>
      <w:pPr>
        <w:spacing w:after="120" w:line="360" w:lineRule="auto"/>
        <w:ind w:firstLine="720"/>
        <w:jc w:val="both"/>
      </w:pPr>
      <w:r>
        <w:rPr>
          <w:rFonts w:ascii="Times New Roman" w:hAnsi="Times New Roman" w:eastAsia="Times New Roman"/>
          <w:sz w:val="26"/>
        </w:rPr>
        <w:t>Chỉ là trong nháy mắt, liền toàn thể ch.ết bất đắc kỳ tử, tử trạng cùng hiện tại Lam Tinh những cái kia đột nhiên tử vong giác tỉnh giả giống nhau như đúc!</w:t>
      </w:r>
    </w:p>
    <w:p>
      <w:pPr>
        <w:spacing w:after="120" w:line="360" w:lineRule="auto"/>
        <w:ind w:firstLine="720"/>
        <w:jc w:val="both"/>
      </w:pPr>
      <w:r>
        <w:rPr>
          <w:rFonts w:ascii="Times New Roman" w:hAnsi="Times New Roman" w:eastAsia="Times New Roman"/>
          <w:sz w:val="26"/>
        </w:rPr>
        <w:t>Nàng kinh ngạc không hiểu, hỏi Giang Lan nói.</w:t>
      </w:r>
    </w:p>
    <w:p>
      <w:pPr>
        <w:spacing w:after="120" w:line="360" w:lineRule="auto"/>
        <w:ind w:firstLine="720"/>
        <w:jc w:val="both"/>
      </w:pPr>
      <w:r>
        <w:rPr>
          <w:rFonts w:ascii="Times New Roman" w:hAnsi="Times New Roman" w:eastAsia="Times New Roman"/>
          <w:sz w:val="26"/>
        </w:rPr>
        <w:t>"Ngươi làm cái gì, vì cái gì ta cảm giác ngươi căn bản không có xuất thủ, bọn hắn liền ch.ết hết?"</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"Đây là ta tại số bảy linh cảnh lấy được linh thể năng lực, bị những tay mơ này coi là bật hack cũng là bởi vì như thế, ta có thể dùng linh thể tác chiến, không có linh thị năng lực người, ngay cả trốn tránh công kích của ta đều rất khó."</w:t>
      </w:r>
    </w:p>
    <w:p>
      <w:pPr>
        <w:spacing w:after="120" w:line="360" w:lineRule="auto"/>
        <w:ind w:firstLine="720"/>
        <w:jc w:val="both"/>
      </w:pPr>
      <w:r>
        <w:rPr>
          <w:rFonts w:ascii="Times New Roman" w:hAnsi="Times New Roman" w:eastAsia="Times New Roman"/>
          <w:sz w:val="26"/>
        </w:rPr>
        <w:t>Ngu Linh càng thêm kinh ngạc.</w:t>
      </w:r>
    </w:p>
    <w:p>
      <w:pPr>
        <w:spacing w:after="120" w:line="360" w:lineRule="auto"/>
        <w:ind w:firstLine="720"/>
        <w:jc w:val="both"/>
      </w:pPr>
      <w:r>
        <w:rPr>
          <w:rFonts w:ascii="Times New Roman" w:hAnsi="Times New Roman" w:eastAsia="Times New Roman"/>
          <w:sz w:val="26"/>
        </w:rPr>
        <w:t>"Từ có linh cảnh bắt đầu, nhiều ít giác tỉnh giả đều từng tiến vào số bảy linh cảnh, vì cái gì chỉ có ngươi thu được loại năng lực này?"</w:t>
      </w:r>
    </w:p>
    <w:p>
      <w:pPr>
        <w:spacing w:after="120" w:line="360" w:lineRule="auto"/>
        <w:ind w:firstLine="720"/>
        <w:jc w:val="both"/>
      </w:pPr>
      <w:r>
        <w:rPr>
          <w:rFonts w:ascii="Times New Roman" w:hAnsi="Times New Roman" w:eastAsia="Times New Roman"/>
          <w:sz w:val="26"/>
        </w:rPr>
        <w:t>Giang Lan lắc đầu.</w:t>
      </w:r>
    </w:p>
    <w:p>
      <w:pPr>
        <w:spacing w:after="120" w:line="360" w:lineRule="auto"/>
        <w:ind w:firstLine="720"/>
        <w:jc w:val="both"/>
      </w:pPr>
      <w:r>
        <w:rPr>
          <w:rFonts w:ascii="Times New Roman" w:hAnsi="Times New Roman" w:eastAsia="Times New Roman"/>
          <w:sz w:val="26"/>
        </w:rPr>
        <w:t>"Cũng không chỉ có ta, lần này cùng ta cùng một chỗ tiến vào linh cảnh cái khác mấy tên đồng học, cũng đều tại ta trợ giúp dưới, thu được loại năng lực này, bất quá bọn hắn hiện tại còn rất nhỏ yếu, cần thời gian dài rèn luyện, mới có thể phá kén thành bướm, có được linh thể năng lực."</w:t>
      </w:r>
    </w:p>
    <w:p>
      <w:pPr>
        <w:spacing w:after="120" w:line="360" w:lineRule="auto"/>
        <w:ind w:firstLine="720"/>
        <w:jc w:val="both"/>
      </w:pPr>
      <w:r>
        <w:rPr>
          <w:rFonts w:ascii="Times New Roman" w:hAnsi="Times New Roman" w:eastAsia="Times New Roman"/>
          <w:sz w:val="26"/>
        </w:rPr>
        <w:t>Ngu Linh lập tức nhớ tới, bị người nàng tang cũng lấy được, tránh trong phòng học nhìn lén Giang Lan rèn luyện cái kia hai tên xuẩn manh thiếu nữ.</w:t>
      </w:r>
    </w:p>
    <w:p>
      <w:pPr>
        <w:spacing w:after="120" w:line="360" w:lineRule="auto"/>
        <w:ind w:firstLine="720"/>
        <w:jc w:val="both"/>
      </w:pPr>
      <w:r>
        <w:rPr>
          <w:rFonts w:ascii="Times New Roman" w:hAnsi="Times New Roman" w:eastAsia="Times New Roman"/>
          <w:sz w:val="26"/>
        </w:rPr>
        <w:t>"Là cái kia ngực lớn nữ hài cùng cái kia loli nữ hài sao?"</w:t>
      </w:r>
    </w:p>
    <w:p>
      <w:pPr>
        <w:spacing w:after="120" w:line="360" w:lineRule="auto"/>
        <w:ind w:firstLine="720"/>
        <w:jc w:val="both"/>
      </w:pPr>
      <w:r>
        <w:rPr>
          <w:rFonts w:ascii="Times New Roman" w:hAnsi="Times New Roman" w:eastAsia="Times New Roman"/>
          <w:sz w:val="26"/>
        </w:rPr>
        <w:t>Giang Lan nhịn không được nhìn Ngu Linh một mắt, cảm giác sự chú ý của nàng điểm có chút đặc thù, nhưng cũng không nghĩ nhiều.</w:t>
      </w:r>
    </w:p>
    <w:p>
      <w:pPr>
        <w:spacing w:after="120" w:line="360" w:lineRule="auto"/>
        <w:ind w:firstLine="720"/>
        <w:jc w:val="both"/>
      </w:pPr>
      <w:r>
        <w:rPr>
          <w:rFonts w:ascii="Times New Roman" w:hAnsi="Times New Roman" w:eastAsia="Times New Roman"/>
          <w:sz w:val="26"/>
        </w:rPr>
        <w:t>"Ừm, còn có Ninh Đồng cùng một cái khác khôi phục hệ nam đồng học."</w:t>
      </w:r>
    </w:p>
    <w:p>
      <w:pPr>
        <w:spacing w:after="120" w:line="360" w:lineRule="auto"/>
        <w:ind w:firstLine="720"/>
        <w:jc w:val="both"/>
      </w:pPr>
      <w:r>
        <w:rPr>
          <w:rFonts w:ascii="Times New Roman" w:hAnsi="Times New Roman" w:eastAsia="Times New Roman"/>
          <w:sz w:val="26"/>
        </w:rPr>
        <w:t>Ngu Linh nội tâm lập tức dâng lên nồng đậm không cam lòng, ngoại trừ Ninh Đồng, cái khác mấy cái hàng nàng đều cảm thấy quả thực là đang lãng phí tài nguyên, liền mấy cái này ngồi ăn rồi chờ ch.ết đồ chơi, đi theo Giang Lan, đều có thể lăn lộn đến cực kỳ hi hữu linh thể năng lực?</w:t>
      </w:r>
    </w:p>
    <w:p>
      <w:pPr>
        <w:spacing w:after="120" w:line="360" w:lineRule="auto"/>
        <w:ind w:firstLine="720"/>
        <w:jc w:val="both"/>
      </w:pPr>
      <w:r>
        <w:rPr>
          <w:rFonts w:ascii="Times New Roman" w:hAnsi="Times New Roman" w:eastAsia="Times New Roman"/>
          <w:sz w:val="26"/>
        </w:rPr>
        <w:t>Còn có lần trước cái kia mặt tròn nam sinh, có thể biến thân Titan, cũng là theo chân Giang Lan lấy được năng lực.</w:t>
      </w:r>
    </w:p>
    <w:p>
      <w:pPr>
        <w:spacing w:after="120" w:line="360" w:lineRule="auto"/>
        <w:ind w:firstLine="720"/>
        <w:jc w:val="both"/>
      </w:pPr>
      <w:r>
        <w:rPr>
          <w:rFonts w:ascii="Times New Roman" w:hAnsi="Times New Roman" w:eastAsia="Times New Roman"/>
          <w:sz w:val="26"/>
        </w:rPr>
        <w:t>Ghê tởm, vì cái gì năm đó, ta không có đụng tới Giang Lan dạng này Hoa quốc tốt đồng đội, mà là bày ra Túc Hạo cái đồ chơi này.</w:t>
      </w:r>
    </w:p>
    <w:p>
      <w:pPr>
        <w:spacing w:after="120" w:line="360" w:lineRule="auto"/>
        <w:ind w:firstLine="720"/>
        <w:jc w:val="both"/>
      </w:pPr>
      <w:r>
        <w:rPr>
          <w:rFonts w:ascii="Times New Roman" w:hAnsi="Times New Roman" w:eastAsia="Times New Roman"/>
          <w:sz w:val="26"/>
        </w:rPr>
        <w:t>Ngu Linh âm thầm thề, đáng ch.ết, nếu có cơ hội, nhất định phải lôi kéo Giang Lan đi lội linh cảnh.</w:t>
      </w:r>
    </w:p>
    <w:p>
      <w:pPr>
        <w:spacing w:after="120" w:line="360" w:lineRule="auto"/>
        <w:ind w:firstLine="720"/>
        <w:jc w:val="both"/>
      </w:pPr>
      <w:r>
        <w:rPr>
          <w:rFonts w:ascii="Times New Roman" w:hAnsi="Times New Roman" w:eastAsia="Times New Roman"/>
          <w:sz w:val="26"/>
        </w:rPr>
        <w:t>Bên cạnh nàng, Túc Hạo chính lái máy số 0, tay cầm Longinus chi thương, vui đùa thương hoa, dương dương đắc ý, hướng không trung Evangelion khởi xướng khiêu chiến.</w:t>
      </w:r>
    </w:p>
    <w:p>
      <w:pPr>
        <w:spacing w:after="120" w:line="360" w:lineRule="auto"/>
        <w:ind w:firstLine="720"/>
        <w:jc w:val="both"/>
      </w:pPr>
      <w:r>
        <w:rPr>
          <w:rFonts w:ascii="Times New Roman" w:hAnsi="Times New Roman" w:eastAsia="Times New Roman"/>
          <w:sz w:val="26"/>
        </w:rPr>
        <w:t>"Ngươi qua đây a!"</w:t>
      </w:r>
    </w:p>
    <w:p>
      <w:pPr>
        <w:spacing w:after="120" w:line="360" w:lineRule="auto"/>
        <w:ind w:firstLine="720"/>
        <w:jc w:val="both"/>
      </w:pPr>
      <w:r>
        <w:rPr>
          <w:rFonts w:ascii="Times New Roman" w:hAnsi="Times New Roman" w:eastAsia="Times New Roman"/>
          <w:sz w:val="26"/>
        </w:rPr>
        <w:t>Giang Lan hảo ý lên tiếng nhắc nhở.</w:t>
      </w:r>
    </w:p>
    <w:p>
      <w:pPr>
        <w:spacing w:after="120" w:line="360" w:lineRule="auto"/>
        <w:ind w:firstLine="720"/>
        <w:jc w:val="both"/>
      </w:pPr>
      <w:r>
        <w:rPr>
          <w:rFonts w:ascii="Times New Roman" w:hAnsi="Times New Roman" w:eastAsia="Times New Roman"/>
          <w:sz w:val="26"/>
        </w:rPr>
        <w:t>"Hạo ca, ngươi cẩn thận, bộ kia khung máy khả năng không phải người tại điều khiển!"</w:t>
      </w:r>
    </w:p>
    <w:p>
      <w:pPr>
        <w:spacing w:after="120" w:line="360" w:lineRule="auto"/>
        <w:ind w:firstLine="720"/>
        <w:jc w:val="both"/>
      </w:pPr>
      <w:r>
        <w:rPr>
          <w:rFonts w:ascii="Times New Roman" w:hAnsi="Times New Roman" w:eastAsia="Times New Roman"/>
          <w:sz w:val="26"/>
        </w:rPr>
        <w:t>Một cái ngây thơ thanh âm tại mấy người trong đầu vang lên.</w:t>
      </w:r>
    </w:p>
    <w:p>
      <w:pPr>
        <w:spacing w:after="120" w:line="360" w:lineRule="auto"/>
        <w:ind w:firstLine="720"/>
        <w:jc w:val="both"/>
      </w:pPr>
      <w:r>
        <w:rPr>
          <w:rFonts w:ascii="Times New Roman" w:hAnsi="Times New Roman" w:eastAsia="Times New Roman"/>
          <w:sz w:val="26"/>
        </w:rPr>
        <w:t>"A, thanh thương này ngươi sẽ dùng sao? Ngươi cái tên giả mạo, trông thấy ngươi liền để ta buồn nôn, đi ch.ết đi!"</w:t>
      </w:r>
    </w:p>
    <w:p>
      <w:pPr>
        <w:spacing w:after="120" w:line="360" w:lineRule="auto"/>
        <w:ind w:firstLine="720"/>
        <w:jc w:val="both"/>
      </w:pPr>
      <w:r>
        <w:rPr>
          <w:rFonts w:ascii="Times New Roman" w:hAnsi="Times New Roman" w:eastAsia="Times New Roman"/>
          <w:sz w:val="26"/>
        </w:rPr>
        <w:t>Không trung cao đạt (Gundam)</w:t>
      </w:r>
    </w:p>
    <w:p>
      <w:pPr>
        <w:spacing w:after="120" w:line="360" w:lineRule="auto"/>
        <w:ind w:firstLine="720"/>
        <w:jc w:val="both"/>
      </w:pPr>
      <w:r>
        <w:rPr>
          <w:rFonts w:ascii="Times New Roman" w:hAnsi="Times New Roman" w:eastAsia="Times New Roman"/>
          <w:sz w:val="26"/>
        </w:rPr>
        <w:t>trăm mét to lớn khung máy, nằm xuống, như là dã thú ở trên trời bắt đầu chạy, mỗi lần đặt chân đều có màu đỏ AT lực trường tại nó dưới chân tạo ra, để nó có được trên không trung hành động tự nhiên năng lực.</w:t>
      </w:r>
    </w:p>
    <w:p>
      <w:pPr>
        <w:spacing w:after="120" w:line="360" w:lineRule="auto"/>
        <w:ind w:firstLine="720"/>
        <w:jc w:val="both"/>
      </w:pPr>
      <w:r>
        <w:rPr>
          <w:rFonts w:ascii="Times New Roman" w:hAnsi="Times New Roman" w:eastAsia="Times New Roman"/>
          <w:sz w:val="26"/>
        </w:rPr>
        <w:t>Túc Hạo lái máy số 0, nhìn thấy đối diện cơ giáp thần kỳ như thế biểu hiện, hắn điều khiển cơ giáp, đều há to miệng, kinh ngạc nhìn đối diện bộ này tử sắc cơ giáp.</w:t>
      </w:r>
    </w:p>
    <w:p>
      <w:pPr>
        <w:spacing w:after="120" w:line="360" w:lineRule="auto"/>
        <w:ind w:firstLine="720"/>
        <w:jc w:val="both"/>
      </w:pPr>
      <w:r>
        <w:rPr>
          <w:rFonts w:ascii="Times New Roman" w:hAnsi="Times New Roman" w:eastAsia="Times New Roman"/>
          <w:sz w:val="26"/>
        </w:rPr>
        <w:t>Nhìn lại mình một chút, lái nhân dân hào, chỉ ngây ngốc đứng trên mặt đất, sau lưng còn treo căn cáp điện tuyến, lập tức cảm giác tự mình bức cách, đầu tiên liền thấp mấy phần.</w:t>
      </w:r>
    </w:p>
    <w:p>
      <w:pPr>
        <w:spacing w:after="120" w:line="360" w:lineRule="auto"/>
        <w:ind w:firstLine="720"/>
        <w:jc w:val="both"/>
      </w:pPr>
      <w:r>
        <w:rPr>
          <w:rFonts w:ascii="Times New Roman" w:hAnsi="Times New Roman" w:eastAsia="Times New Roman"/>
          <w:sz w:val="26"/>
        </w:rPr>
        <w:t>Túc Hạo giữ vững tinh thần, giận dữ hét.</w:t>
      </w:r>
    </w:p>
    <w:p>
      <w:pPr>
        <w:spacing w:after="120" w:line="360" w:lineRule="auto"/>
        <w:ind w:firstLine="720"/>
        <w:jc w:val="both"/>
      </w:pPr>
      <w:r>
        <w:rPr>
          <w:rFonts w:ascii="Times New Roman" w:hAnsi="Times New Roman" w:eastAsia="Times New Roman"/>
          <w:sz w:val="26"/>
        </w:rPr>
        <w:t>"Ngươi làm như thế nào, không nên xem thường ta à!"</w:t>
      </w:r>
    </w:p>
    <w:p>
      <w:pPr>
        <w:spacing w:after="120" w:line="360" w:lineRule="auto"/>
        <w:ind w:firstLine="720"/>
        <w:jc w:val="both"/>
      </w:pPr>
      <w:r>
        <w:rPr>
          <w:rFonts w:ascii="Times New Roman" w:hAnsi="Times New Roman" w:eastAsia="Times New Roman"/>
          <w:sz w:val="26"/>
        </w:rPr>
        <w:t>Giờ khắc này, hắn cùng máy số 0 đồng bộ suất đột phá 90%, máy số 0 độc nhãn tinh quang lóe lên, đâm ra một thương, bị Evangelion nhẹ nhõm né qua, một tay tiếp được Longinus chi thương.</w:t>
      </w:r>
    </w:p>
    <w:p>
      <w:pPr>
        <w:spacing w:after="120" w:line="360" w:lineRule="auto"/>
        <w:ind w:firstLine="720"/>
        <w:jc w:val="both"/>
      </w:pPr>
      <w:r>
        <w:rPr>
          <w:rFonts w:ascii="Times New Roman" w:hAnsi="Times New Roman" w:eastAsia="Times New Roman"/>
          <w:sz w:val="26"/>
        </w:rPr>
        <w:t>Máy số 0 ra sức trở về đoạt thương, lại căn bản không nhúc nhích tí nào.</w:t>
      </w:r>
    </w:p>
    <w:p>
      <w:pPr>
        <w:spacing w:after="120" w:line="360" w:lineRule="auto"/>
        <w:ind w:firstLine="720"/>
        <w:jc w:val="both"/>
      </w:pPr>
      <w:r>
        <w:rPr>
          <w:rFonts w:ascii="Times New Roman" w:hAnsi="Times New Roman" w:eastAsia="Times New Roman"/>
          <w:sz w:val="26"/>
        </w:rPr>
        <w:t>Túc Hạo lại không hoảng hốt, thương bị đoạt dứt khoát bỏ đi không cần, hắn cười lạnh nói.</w:t>
      </w:r>
    </w:p>
    <w:p>
      <w:pPr>
        <w:spacing w:after="120" w:line="360" w:lineRule="auto"/>
        <w:ind w:firstLine="720"/>
        <w:jc w:val="both"/>
      </w:pPr>
      <w:r>
        <w:rPr>
          <w:rFonts w:ascii="Times New Roman" w:hAnsi="Times New Roman" w:eastAsia="Times New Roman"/>
          <w:sz w:val="26"/>
        </w:rPr>
        <w:t>"Kỳ thật, ta am hiểu hơn chính là quyền pháp! Tiếp chiêu!"</w:t>
      </w:r>
    </w:p>
    <w:p>
      <w:pPr>
        <w:spacing w:after="120" w:line="360" w:lineRule="auto"/>
        <w:ind w:firstLine="720"/>
        <w:jc w:val="both"/>
      </w:pPr>
      <w:r>
        <w:rPr>
          <w:rFonts w:ascii="Times New Roman" w:hAnsi="Times New Roman" w:eastAsia="Times New Roman"/>
          <w:sz w:val="26"/>
        </w:rPr>
        <w:t>Máy số 0 bày ra Lưu Thủy Nham Toái Quyền thức mở đầu, nhào thân hướng về phía trước, bành bành bành không ngừng bên tai, đem Evangelion đánh liên tục lảo đảo không thôi.</w:t>
      </w:r>
    </w:p>
    <w:p>
      <w:pPr>
        <w:spacing w:after="120" w:line="360" w:lineRule="auto"/>
        <w:ind w:firstLine="720"/>
        <w:jc w:val="both"/>
      </w:pPr>
      <w:r>
        <w:rPr>
          <w:rFonts w:ascii="Times New Roman" w:hAnsi="Times New Roman" w:eastAsia="Times New Roman"/>
          <w:sz w:val="26"/>
        </w:rPr>
        <w:t>Bởi vì là ở trong thành thị tác chiến, Túc Hạo kết nối lấy trăm vạn Volt cáp điện, năng lượng có thể tùy thời được bổ sung, lại thêm hắn có Bang vô số lưu phái nội tình, trong lúc nhất thời vậy mà ngăn chặn Evangelion tiến công.</w:t>
      </w:r>
    </w:p>
    <w:p>
      <w:pPr>
        <w:spacing w:after="120" w:line="360" w:lineRule="auto"/>
        <w:ind w:firstLine="720"/>
        <w:jc w:val="both"/>
      </w:pPr>
      <w:r>
        <w:rPr>
          <w:rFonts w:ascii="Times New Roman" w:hAnsi="Times New Roman" w:eastAsia="Times New Roman"/>
          <w:sz w:val="26"/>
        </w:rPr>
        <w:t>Hai cỗ to lớn cơ giáp đánh loảng xoảng rung động, AT lập trường không ngừng va chạm vỡ vụn.</w:t>
      </w:r>
    </w:p>
    <w:p>
      <w:pPr>
        <w:spacing w:after="120" w:line="360" w:lineRule="auto"/>
        <w:ind w:firstLine="720"/>
        <w:jc w:val="both"/>
      </w:pPr>
      <w:r>
        <w:rPr>
          <w:rFonts w:ascii="Times New Roman" w:hAnsi="Times New Roman" w:eastAsia="Times New Roman"/>
          <w:sz w:val="26"/>
        </w:rPr>
        <w:t>Giang Lan nhìn bên này tạm thời không ngại, hắn nói với Ngu Linh.</w:t>
      </w:r>
    </w:p>
    <w:p>
      <w:pPr>
        <w:spacing w:after="120" w:line="360" w:lineRule="auto"/>
        <w:ind w:firstLine="720"/>
        <w:jc w:val="both"/>
      </w:pPr>
      <w:r>
        <w:rPr>
          <w:rFonts w:ascii="Times New Roman" w:hAnsi="Times New Roman" w:eastAsia="Times New Roman"/>
          <w:sz w:val="26"/>
        </w:rPr>
        <w:t>"Ngươi trước giúp Hạo ca, ta đi Nộ Hoàng bên kia nhìn xem."</w:t>
      </w:r>
    </w:p>
    <w:p>
      <w:pPr>
        <w:spacing w:after="120" w:line="360" w:lineRule="auto"/>
        <w:ind w:firstLine="720"/>
        <w:jc w:val="both"/>
      </w:pPr>
      <w:r>
        <w:rPr>
          <w:rFonts w:ascii="Times New Roman" w:hAnsi="Times New Roman" w:eastAsia="Times New Roman"/>
          <w:sz w:val="26"/>
        </w:rPr>
        <w:t>Không biết vì cái gì, hắn đối mặt Gabriel thời điểm, nội tâm vậy mà ẩn ẩn cảm nhận được, một tia cảm giác áp bách.</w:t>
      </w:r>
    </w:p>
    <w:p>
      <w:pPr>
        <w:spacing w:after="120" w:line="360" w:lineRule="auto"/>
        <w:ind w:firstLine="720"/>
        <w:jc w:val="both"/>
      </w:pPr>
      <w:r>
        <w:rPr>
          <w:rFonts w:ascii="Times New Roman" w:hAnsi="Times New Roman" w:eastAsia="Times New Roman"/>
          <w:sz w:val="26"/>
        </w:rPr>
        <w:t>Phải biết lấy thực lực của hắn bây giờ, cũng đã là Lam Tinh thứ nhất, không có đạo lý đối mặt bát giai giác tỉnh giả, sẽ cảm nhận được uy hϊế͙p͙.</w:t>
      </w:r>
    </w:p>
    <w:p>
      <w:pPr>
        <w:spacing w:after="120" w:line="360" w:lineRule="auto"/>
        <w:ind w:firstLine="720"/>
        <w:jc w:val="both"/>
      </w:pPr>
      <w:r>
        <w:rPr>
          <w:rFonts w:ascii="Times New Roman" w:hAnsi="Times New Roman" w:eastAsia="Times New Roman"/>
          <w:sz w:val="26"/>
        </w:rPr>
        <w:t>Giang Lan biến thân thành Superman hình thái, bay lên trên trời, trông thấy Nộ Hoàng đã đem Gabriel dẫn tới vùng ngoại ô, hai người ngay tại rừng rậm nguyên thủy bên trong đại chiến, như là cao hiệu đốn củi cơ đồng dạng, cao lớn cây cối không ngừng sụp đổ.</w:t>
      </w:r>
    </w:p>
    <w:p>
      <w:pPr>
        <w:spacing w:after="120" w:line="360" w:lineRule="auto"/>
        <w:ind w:firstLine="720"/>
        <w:jc w:val="both"/>
      </w:pPr>
      <w:r>
        <w:rPr>
          <w:rFonts w:ascii="Times New Roman" w:hAnsi="Times New Roman" w:eastAsia="Times New Roman"/>
          <w:sz w:val="26"/>
        </w:rPr>
        <w:t>Mặt đất không ngừng xuất hiện to lớn cái hố, tiếng rống giận dữ liên tục không ngừng.</w:t>
      </w:r>
    </w:p>
    <w:p>
      <w:pPr>
        <w:spacing w:after="120" w:line="360" w:lineRule="auto"/>
        <w:ind w:firstLine="720"/>
        <w:jc w:val="both"/>
      </w:pPr>
      <w:r>
        <w:rPr>
          <w:rFonts w:ascii="Times New Roman" w:hAnsi="Times New Roman" w:eastAsia="Times New Roman"/>
          <w:sz w:val="26"/>
        </w:rPr>
        <w:t>Nơi xa nhàn rỗi nhàm chán nằm trên mặt đất phơi Thái Dương Kim Cương, nhận hấp dẫn, cũng tò mò bu lại, đấm ngực dậm chân cho hai cái quyết tử đấu tranh quái vật cố lên...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