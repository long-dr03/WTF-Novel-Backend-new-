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354: Cửu giai Ngu Hoàng, cái bẫy toàn diệt!</w:t>
      </w:r>
    </w:p>
    <w:p>
      <w:pPr>
        <w:spacing w:after="120" w:line="360" w:lineRule="auto"/>
        <w:ind w:firstLine="720"/>
        <w:jc w:val="both"/>
      </w:pPr>
      <w:r>
        <w:rPr>
          <w:rFonts w:ascii="Times New Roman" w:hAnsi="Times New Roman" w:eastAsia="Times New Roman"/>
          <w:sz w:val="26"/>
        </w:rPr>
        <w:t>Nhóm này đột nhiên xuất hiện quái nhân đẳng cấp chí ít đều đạt đến bát giai thậm chí cửu giai, Hoa quốc ngoại trừ đã tấn thăng làm cửu giai lão Vương, đối đầu Black Sperm có thể chiếm cứ một chút ưu thế.</w:t>
      </w:r>
    </w:p>
    <w:p>
      <w:pPr>
        <w:spacing w:after="120" w:line="360" w:lineRule="auto"/>
        <w:ind w:firstLine="720"/>
        <w:jc w:val="both"/>
      </w:pPr>
      <w:r>
        <w:rPr>
          <w:rFonts w:ascii="Times New Roman" w:hAnsi="Times New Roman" w:eastAsia="Times New Roman"/>
          <w:sz w:val="26"/>
        </w:rPr>
        <w:t>Những người khác, đều là thất giai giác tỉnh giả, căn bản không phải đám quái nhân đối thủ.</w:t>
      </w:r>
    </w:p>
    <w:p>
      <w:pPr>
        <w:spacing w:after="120" w:line="360" w:lineRule="auto"/>
        <w:ind w:firstLine="720"/>
        <w:jc w:val="both"/>
      </w:pPr>
      <w:r>
        <w:rPr>
          <w:rFonts w:ascii="Times New Roman" w:hAnsi="Times New Roman" w:eastAsia="Times New Roman"/>
          <w:sz w:val="26"/>
        </w:rPr>
        <w:t>Ngắn ngủi mấy phút bên trong, Hoa quốc hơn mười người giác tỉnh giả, bao quát còn lại lục đại tướng, đều hiểm tượng hoàn sinh, đó có thể thấy được bại vong là sớm muộn ở giữa.</w:t>
      </w:r>
    </w:p>
    <w:p>
      <w:pPr>
        <w:spacing w:after="120" w:line="360" w:lineRule="auto"/>
        <w:ind w:firstLine="720"/>
        <w:jc w:val="both"/>
      </w:pPr>
      <w:r>
        <w:rPr>
          <w:rFonts w:ascii="Times New Roman" w:hAnsi="Times New Roman" w:eastAsia="Times New Roman"/>
          <w:sz w:val="26"/>
        </w:rPr>
        <w:t>Ngu Linh nhìn thấy trong tràng thế cục khẩn trương, nàng không cách nào lại lưu thủ, đem những này năm góp nhặt gần vạn tiềm năng điểm, toàn bộ thêm tại tinh thần thuộc tính phía trên, nàng bên ngoài thân, hình thoi sóng ánh sáng lập loè.</w:t>
      </w:r>
    </w:p>
    <w:p>
      <w:pPr>
        <w:spacing w:after="120" w:line="360" w:lineRule="auto"/>
        <w:ind w:firstLine="720"/>
        <w:jc w:val="both"/>
      </w:pPr>
      <w:r>
        <w:rPr>
          <w:rFonts w:ascii="Times New Roman" w:hAnsi="Times New Roman" w:eastAsia="Times New Roman"/>
          <w:sz w:val="26"/>
        </w:rPr>
        <w:t>Ngu Linh dù sao không phải cường hóa hệ giác tỉnh giả, tại cảm ngộ Quy Tiên lưu phái liễm tức thuật bên trên tiến độ, còn kém rất rất xa lão Vương cùng Túc Hạo, nếu như lần chiến đấu này về sau, nàng còn không cách nào triệt để nắm giữ Quy Tiên lưu phái khí công, sợ rằng sẽ bị năng lượng thâm hụt sinh sinh kéo ch.ết.</w:t>
      </w:r>
    </w:p>
    <w:p>
      <w:pPr>
        <w:spacing w:after="120" w:line="360" w:lineRule="auto"/>
        <w:ind w:firstLine="720"/>
        <w:jc w:val="both"/>
      </w:pPr>
      <w:r>
        <w:rPr>
          <w:rFonts w:ascii="Times New Roman" w:hAnsi="Times New Roman" w:eastAsia="Times New Roman"/>
          <w:sz w:val="26"/>
        </w:rPr>
        <w:t>Nhưng hiện trên chiến trường tình thế khẩn cấp, đã dung không được nàng lại lo trước lo sau, hoặc là lâm trận đột phá. Hoặc là hương tiêu ngọc vẫn, chiến tử tại Washington quái nhân hiệp hội trước đó.</w:t>
      </w:r>
    </w:p>
    <w:p>
      <w:pPr>
        <w:spacing w:after="120" w:line="360" w:lineRule="auto"/>
        <w:ind w:firstLine="720"/>
        <w:jc w:val="both"/>
      </w:pPr>
      <w:r>
        <w:rPr>
          <w:rFonts w:ascii="Times New Roman" w:hAnsi="Times New Roman" w:eastAsia="Times New Roman"/>
          <w:sz w:val="26"/>
        </w:rPr>
        <w:t>Theo chân thực tinh thần thuộc tính phá 2 vạn, Ngu Linh toàn thân quang mang đại thịnh, một cái lục sắc hình thoi quang cầu còn quấn thân thể mềm mại của nàng, đầu đầy mái tóc đen dài trái với quy luật tự nhiên, như là nước chảy, từng chiếc hướng lên tự nhiên phiêu khởi.</w:t>
      </w:r>
    </w:p>
    <w:p>
      <w:pPr>
        <w:spacing w:after="120" w:line="360" w:lineRule="auto"/>
        <w:ind w:firstLine="720"/>
        <w:jc w:val="both"/>
      </w:pPr>
      <w:r>
        <w:rPr>
          <w:rFonts w:ascii="Times New Roman" w:hAnsi="Times New Roman" w:eastAsia="Times New Roman"/>
          <w:sz w:val="26"/>
        </w:rPr>
        <w:t>Phối hợp với Ngu Linh, tuyệt mỹ lạnh tiếu dung nhan, bó sát người sườn xám hạ có lồi có lõm tư thái, nàng giống như nhỏ xuống thế gian nữ thần đồng dạng, trong lúc nhất thời đoạt đi bên trong chiến trường ánh mắt mọi người.</w:t>
      </w:r>
    </w:p>
    <w:p>
      <w:pPr>
        <w:spacing w:after="120" w:line="360" w:lineRule="auto"/>
        <w:ind w:firstLine="720"/>
        <w:jc w:val="both"/>
      </w:pPr>
      <w:r>
        <w:rPr>
          <w:rFonts w:ascii="Times New Roman" w:hAnsi="Times New Roman" w:eastAsia="Times New Roman"/>
          <w:sz w:val="26"/>
        </w:rPr>
        <w:t>Trực tiếp thời gian, mọi người lập tức kích động không thôi, có biết hàng giác tỉnh giả lúc này vạch.</w:t>
      </w:r>
    </w:p>
    <w:p>
      <w:pPr>
        <w:spacing w:after="120" w:line="360" w:lineRule="auto"/>
        <w:ind w:firstLine="720"/>
        <w:jc w:val="both"/>
      </w:pPr>
      <w:r>
        <w:rPr>
          <w:rFonts w:ascii="Times New Roman" w:hAnsi="Times New Roman" w:eastAsia="Times New Roman"/>
          <w:sz w:val="26"/>
        </w:rPr>
        <w:t>"Ông trời của ta, Ngu Hoàng đây là đột phá đến cửu giai, nàng bên ngoài thân quang cầu được xưng là lĩnh vực, lĩnh vực bên trong, Ngu Hoàng vô địch, lần này đám quái nhân có thụ!"</w:t>
      </w:r>
    </w:p>
    <w:p>
      <w:pPr>
        <w:spacing w:after="120" w:line="360" w:lineRule="auto"/>
        <w:ind w:firstLine="720"/>
        <w:jc w:val="both"/>
      </w:pPr>
      <w:r>
        <w:rPr>
          <w:rFonts w:ascii="Times New Roman" w:hAnsi="Times New Roman" w:eastAsia="Times New Roman"/>
          <w:sz w:val="26"/>
        </w:rPr>
        <w:t>Bởi vì tinh thần thuộc tính cực cao, Ngu Linh hiện tại tinh thần chân thực thuộc tính, thậm chí vượt qua Giang Lan trạng thái bình thường.</w:t>
      </w:r>
    </w:p>
    <w:p>
      <w:pPr>
        <w:spacing w:after="120" w:line="360" w:lineRule="auto"/>
        <w:ind w:firstLine="720"/>
        <w:jc w:val="both"/>
      </w:pPr>
      <w:r>
        <w:rPr>
          <w:rFonts w:ascii="Times New Roman" w:hAnsi="Times New Roman" w:eastAsia="Times New Roman"/>
          <w:sz w:val="26"/>
        </w:rPr>
        <w:t>Nàng bên ngoài thân quang cầu, so lão Vương lĩnh vực phạm vi bao trùm càng lớn, đường kính khoảng chừng mười mét vuông, duy trì lớn như thế lĩnh vực, cũng mang ý nghĩa Ngu Linh tiêu hao, lại so với lão Vương càng khủng bố hơn.</w:t>
      </w:r>
    </w:p>
    <w:p>
      <w:pPr>
        <w:spacing w:after="120" w:line="360" w:lineRule="auto"/>
        <w:ind w:firstLine="720"/>
        <w:jc w:val="both"/>
      </w:pPr>
      <w:r>
        <w:rPr>
          <w:rFonts w:ascii="Times New Roman" w:hAnsi="Times New Roman" w:eastAsia="Times New Roman"/>
          <w:sz w:val="26"/>
        </w:rPr>
        <w:t>Ngu Linh cắn chặt răng, hai tay duỗi ra, lập tức một viên to lớn lục sắc niệm lực viên cầu, đem Tái Đại Xà bao vây lại, không đợi Tái Đại Xà phản ứng.</w:t>
      </w:r>
    </w:p>
    <w:p>
      <w:pPr>
        <w:spacing w:after="120" w:line="360" w:lineRule="auto"/>
        <w:ind w:firstLine="720"/>
        <w:jc w:val="both"/>
      </w:pPr>
      <w:r>
        <w:rPr>
          <w:rFonts w:ascii="Times New Roman" w:hAnsi="Times New Roman" w:eastAsia="Times New Roman"/>
          <w:sz w:val="26"/>
        </w:rPr>
        <w:t>Ngu Linh hai mắt bên trong sáng lên lục mang, khẽ kêu.</w:t>
      </w:r>
    </w:p>
    <w:p>
      <w:pPr>
        <w:spacing w:after="120" w:line="360" w:lineRule="auto"/>
        <w:ind w:firstLine="720"/>
        <w:jc w:val="both"/>
      </w:pPr>
      <w:r>
        <w:rPr>
          <w:rFonts w:ascii="Times New Roman" w:hAnsi="Times New Roman" w:eastAsia="Times New Roman"/>
          <w:sz w:val="26"/>
        </w:rPr>
        <w:t>"ch.ết!"</w:t>
      </w:r>
    </w:p>
    <w:p>
      <w:pPr>
        <w:spacing w:after="120" w:line="360" w:lineRule="auto"/>
        <w:ind w:firstLine="720"/>
        <w:jc w:val="both"/>
      </w:pPr>
      <w:r>
        <w:rPr>
          <w:rFonts w:ascii="Times New Roman" w:hAnsi="Times New Roman" w:eastAsia="Times New Roman"/>
          <w:sz w:val="26"/>
        </w:rPr>
        <w:t>Lục sắc niệm lực viên cầu trở nên dài nhỏ, ở giữa xuất hiện từng đạo vân tay, đây là Ngu Linh đột phá tới cửu giai lĩnh ngộ mới nhất thiên phú kỹ, không gian vặn vẹo!</w:t>
      </w:r>
    </w:p>
    <w:p>
      <w:pPr>
        <w:spacing w:after="120" w:line="360" w:lineRule="auto"/>
        <w:ind w:firstLine="720"/>
        <w:jc w:val="both"/>
      </w:pPr>
      <w:r>
        <w:rPr>
          <w:rFonts w:ascii="Times New Roman" w:hAnsi="Times New Roman" w:eastAsia="Times New Roman"/>
          <w:sz w:val="26"/>
        </w:rPr>
        <w:t>Tại nàng niệm lực không gian phạm vi bao phủ bên trong hết thảy vật thể, đều sẽ theo không gian biến hóa mà hoàn toàn méo mó, thẳng đến bị vặn thành mảnh vỡ.</w:t>
      </w:r>
    </w:p>
    <w:p>
      <w:pPr>
        <w:spacing w:after="120" w:line="360" w:lineRule="auto"/>
        <w:ind w:firstLine="720"/>
        <w:jc w:val="both"/>
      </w:pPr>
      <w:r>
        <w:rPr>
          <w:rFonts w:ascii="Times New Roman" w:hAnsi="Times New Roman" w:eastAsia="Times New Roman"/>
          <w:sz w:val="26"/>
        </w:rPr>
        <w:t>Ngu Linh sở dĩ muốn xử lý trước Orochi Psykos, cũng không phải là ghen ghét nàng một cặp hoàn mỹ Popo, mà là trải qua mấy lần thăm dò, nàng phát hiện Orochi Psykos, là những thứ này quái nhân bên trong cường đại nhất vị kia.</w:t>
      </w:r>
    </w:p>
    <w:p>
      <w:pPr>
        <w:spacing w:after="120" w:line="360" w:lineRule="auto"/>
        <w:ind w:firstLine="720"/>
        <w:jc w:val="both"/>
      </w:pPr>
      <w:r>
        <w:rPr>
          <w:rFonts w:ascii="Times New Roman" w:hAnsi="Times New Roman" w:eastAsia="Times New Roman"/>
          <w:sz w:val="26"/>
        </w:rPr>
        <w:t>Tái Đại Xà tồn tại, đối cái khác giác tỉnh giả nguy hại phi thường lớn.</w:t>
      </w:r>
    </w:p>
    <w:p>
      <w:pPr>
        <w:spacing w:after="120" w:line="360" w:lineRule="auto"/>
        <w:ind w:firstLine="720"/>
        <w:jc w:val="both"/>
      </w:pPr>
      <w:r>
        <w:rPr>
          <w:rFonts w:ascii="Times New Roman" w:hAnsi="Times New Roman" w:eastAsia="Times New Roman"/>
          <w:sz w:val="26"/>
        </w:rPr>
        <w:t>Nàng nửa người dưới Long Xà thân thể, phảng phất có bản thân ý thức, thường xuyên sẽ nhân lúc người ta không để ý, đánh lén cái khác đang cùng đám quái nhân giao chiến giác tỉnh giả.</w:t>
      </w:r>
    </w:p>
    <w:p>
      <w:pPr>
        <w:spacing w:after="120" w:line="360" w:lineRule="auto"/>
        <w:ind w:firstLine="720"/>
        <w:jc w:val="both"/>
      </w:pPr>
      <w:r>
        <w:rPr>
          <w:rFonts w:ascii="Times New Roman" w:hAnsi="Times New Roman" w:eastAsia="Times New Roman"/>
          <w:sz w:val="26"/>
        </w:rPr>
        <w:t>Ngắn ngủi như thế một hồi, đã có vài vị Hoa quốc giác tỉnh giả bị đại xà cắn trúng, rắn răng chẳng những sắc bén, mà lại có kịch độc, bị cắn trúng người, trong nháy mắt liền sẽ toàn thân phát tím, ngã trên mặt đất không có hô hấp, mắt thấy là không cứu nổi.</w:t>
      </w:r>
    </w:p>
    <w:p>
      <w:pPr>
        <w:spacing w:after="120" w:line="360" w:lineRule="auto"/>
        <w:ind w:firstLine="720"/>
        <w:jc w:val="both"/>
      </w:pPr>
      <w:r>
        <w:rPr>
          <w:rFonts w:ascii="Times New Roman" w:hAnsi="Times New Roman" w:eastAsia="Times New Roman"/>
          <w:sz w:val="26"/>
        </w:rPr>
        <w:t>Lại để cho Tái Đại Xà quấy một hồi cục, chỉ sợ ngoại trừ nàng cùng lão Vương, cái khác Hoa quốc giác tỉnh giả đều sẽ đột tử tại chỗ.</w:t>
      </w:r>
    </w:p>
    <w:p>
      <w:pPr>
        <w:spacing w:after="120" w:line="360" w:lineRule="auto"/>
        <w:ind w:firstLine="720"/>
        <w:jc w:val="both"/>
      </w:pPr>
      <w:r>
        <w:rPr>
          <w:rFonts w:ascii="Times New Roman" w:hAnsi="Times New Roman" w:eastAsia="Times New Roman"/>
          <w:sz w:val="26"/>
        </w:rPr>
        <w:t>Theo Ngu Linh phát lực, Tái Đại Xà cứng cỏi thân thể giống như bị vắt khô khăn lau, bắt đầu vặn vẹo, tử sắc máu tươi từ Tái Đại Xà thổi qua liền phá da thịt mặt ngoài chảy ra.</w:t>
      </w:r>
    </w:p>
    <w:p>
      <w:pPr>
        <w:spacing w:after="120" w:line="360" w:lineRule="auto"/>
        <w:ind w:firstLine="720"/>
        <w:jc w:val="both"/>
      </w:pPr>
      <w:r>
        <w:rPr>
          <w:rFonts w:ascii="Times New Roman" w:hAnsi="Times New Roman" w:eastAsia="Times New Roman"/>
          <w:sz w:val="26"/>
        </w:rPr>
        <w:t>Hai đôi hoàn mỹ xe ngựa đèn càng là nếp uốn, giống như cất đặt thời gian quá dài, mất nước quá phận lão trái bưởi, cũng không tiếp tục là hoàn mỹ hình bán cầu.</w:t>
      </w:r>
    </w:p>
    <w:p>
      <w:pPr>
        <w:spacing w:after="120" w:line="360" w:lineRule="auto"/>
        <w:ind w:firstLine="720"/>
        <w:jc w:val="both"/>
      </w:pPr>
      <w:r>
        <w:rPr>
          <w:rFonts w:ascii="Times New Roman" w:hAnsi="Times New Roman" w:eastAsia="Times New Roman"/>
          <w:sz w:val="26"/>
        </w:rPr>
        <w:t>Cảm giác được thân thể mình bị hoàn toàn méo mó, Tái Đại Xà liều mạng sử xuất toàn lực, nàng màu vàng niệm lực tràn ngập cả vùng không gian.</w:t>
      </w:r>
    </w:p>
    <w:p>
      <w:pPr>
        <w:spacing w:after="120" w:line="360" w:lineRule="auto"/>
        <w:ind w:firstLine="720"/>
        <w:jc w:val="both"/>
      </w:pPr>
      <w:r>
        <w:rPr>
          <w:rFonts w:ascii="Times New Roman" w:hAnsi="Times New Roman" w:eastAsia="Times New Roman"/>
          <w:sz w:val="26"/>
        </w:rPr>
        <w:t>Nhưng Ngu Linh đột phá tới cửu giai, có được lĩnh vực, lực lượng thực hiện bay vọt về chất, mặc nàng sử xuất lực khí toàn thân, cũng vô pháp nghịch chuyển mảy may.</w:t>
      </w:r>
    </w:p>
    <w:p>
      <w:pPr>
        <w:spacing w:after="120" w:line="360" w:lineRule="auto"/>
        <w:ind w:firstLine="720"/>
        <w:jc w:val="both"/>
      </w:pPr>
      <w:r>
        <w:rPr>
          <w:rFonts w:ascii="Times New Roman" w:hAnsi="Times New Roman" w:eastAsia="Times New Roman"/>
          <w:sz w:val="26"/>
        </w:rPr>
        <w:t>Tái Đại Xà mắt lộ ra hoảng sợ ánh mắt, nàng phát ra thê lương thét lên.</w:t>
      </w:r>
    </w:p>
    <w:p>
      <w:pPr>
        <w:spacing w:after="120" w:line="360" w:lineRule="auto"/>
        <w:ind w:firstLine="720"/>
        <w:jc w:val="both"/>
      </w:pPr>
      <w:r>
        <w:rPr>
          <w:rFonts w:ascii="Times New Roman" w:hAnsi="Times New Roman" w:eastAsia="Times New Roman"/>
          <w:sz w:val="26"/>
        </w:rPr>
        <w:t>"Cứu ta! Chúng ta đạt thành hiệp nghị, bảo đảm ta bất tử, ta mới giúp ngươi xuất thủ!"</w:t>
      </w:r>
    </w:p>
    <w:p>
      <w:pPr>
        <w:spacing w:after="120" w:line="360" w:lineRule="auto"/>
        <w:ind w:firstLine="720"/>
        <w:jc w:val="both"/>
      </w:pPr>
      <w:r>
        <w:rPr>
          <w:rFonts w:ascii="Times New Roman" w:hAnsi="Times New Roman" w:eastAsia="Times New Roman"/>
          <w:sz w:val="26"/>
        </w:rPr>
        <w:t>Nhưng không có bất kỳ cái gì đáp lại, lục sắc viên cầu không gian tán đi, Tái Đại Xà to lớn nhục thân, bị hoàn toàn méo mó thành hình méo mó, cổ nàng ròng rã xoay tròn bảy trăm hai mươi độ, nàng ngự tỷ giống như tuyệt khuôn mặt đẹp bên trên, lộ ra khó có thể tin đồng hồ.</w:t>
      </w:r>
    </w:p>
    <w:p>
      <w:pPr>
        <w:spacing w:after="120" w:line="360" w:lineRule="auto"/>
        <w:ind w:firstLine="720"/>
        <w:jc w:val="both"/>
      </w:pPr>
      <w:r>
        <w:rPr>
          <w:rFonts w:ascii="Times New Roman" w:hAnsi="Times New Roman" w:eastAsia="Times New Roman"/>
          <w:sz w:val="26"/>
        </w:rPr>
        <w:t>Theo bành! một tiếng, Tái Đại Xà thân thể khổng lồ ầm vang ngã xuống đất, rốt cuộc không có bất cứ động tĩnh gì!</w:t>
      </w:r>
    </w:p>
    <w:p>
      <w:pPr>
        <w:spacing w:after="120" w:line="360" w:lineRule="auto"/>
        <w:ind w:firstLine="720"/>
        <w:jc w:val="both"/>
      </w:pPr>
      <w:r>
        <w:rPr>
          <w:rFonts w:ascii="Times New Roman" w:hAnsi="Times New Roman" w:eastAsia="Times New Roman"/>
          <w:sz w:val="26"/>
        </w:rPr>
        <w:t>Trực tiếp thời gian, yên tĩnh một mảnh, thật lâu mới có người phát mưa đạn reo hò nói.</w:t>
      </w:r>
    </w:p>
    <w:p>
      <w:pPr>
        <w:spacing w:after="120" w:line="360" w:lineRule="auto"/>
        <w:ind w:firstLine="720"/>
        <w:jc w:val="both"/>
      </w:pPr>
      <w:r>
        <w:rPr>
          <w:rFonts w:ascii="Times New Roman" w:hAnsi="Times New Roman" w:eastAsia="Times New Roman"/>
          <w:sz w:val="26"/>
        </w:rPr>
        <w:t>"Thắng, thắng, Ngu Hoàng vạn tuế!"</w:t>
      </w:r>
    </w:p>
    <w:p>
      <w:pPr>
        <w:spacing w:after="120" w:line="360" w:lineRule="auto"/>
        <w:ind w:firstLine="720"/>
        <w:jc w:val="both"/>
      </w:pPr>
      <w:r>
        <w:rPr>
          <w:rFonts w:ascii="Times New Roman" w:hAnsi="Times New Roman" w:eastAsia="Times New Roman"/>
          <w:sz w:val="26"/>
        </w:rPr>
        <w:t>"Nhân loại tất thắng! Ngu Hoàng uy vũ!"</w:t>
      </w:r>
    </w:p>
    <w:p>
      <w:pPr>
        <w:spacing w:after="120" w:line="360" w:lineRule="auto"/>
        <w:ind w:firstLine="720"/>
        <w:jc w:val="both"/>
      </w:pPr>
      <w:r>
        <w:rPr>
          <w:rFonts w:ascii="Times New Roman" w:hAnsi="Times New Roman" w:eastAsia="Times New Roman"/>
          <w:sz w:val="26"/>
        </w:rPr>
        <w:t>"Orochi Psykos vừa ch.ết, còn lại quái nhân đều không đáng để lo, nhìn, một trận chiến này, vẫn là chúng ta thắng!"</w:t>
      </w:r>
    </w:p>
    <w:p>
      <w:pPr>
        <w:spacing w:after="120" w:line="360" w:lineRule="auto"/>
        <w:ind w:firstLine="720"/>
        <w:jc w:val="both"/>
      </w:pPr>
      <w:r>
        <w:rPr>
          <w:rFonts w:ascii="Times New Roman" w:hAnsi="Times New Roman" w:eastAsia="Times New Roman"/>
          <w:sz w:val="26"/>
        </w:rPr>
        <w:t>Đang lúc mọi người một mảnh reo hò thời điểm, một mực cuộn tròn phục trên đất, mọc ra sáu con mắt màu đen to lớn chó trạng quái nhân, chậm rãi đứng người lên, nó mở ra miệng rộng, một đạo kim sắc cột sáng, xen lẫn thiểm điện gợn sóng, trực tiếp phun ra.</w:t>
      </w:r>
    </w:p>
    <w:p>
      <w:pPr>
        <w:spacing w:after="120" w:line="360" w:lineRule="auto"/>
        <w:ind w:firstLine="720"/>
        <w:jc w:val="both"/>
      </w:pPr>
      <w:r>
        <w:rPr>
          <w:rFonts w:ascii="Times New Roman" w:hAnsi="Times New Roman" w:eastAsia="Times New Roman"/>
          <w:sz w:val="26"/>
        </w:rPr>
        <w:t>Đạo ánh sáng này trụ tốc độ cực nhanh, cấp tốc đến Ngu Linh thấy hoa mắt, chỉ tới kịp chống lên một tầng nhàn nhạt tấm chắn năng lượng, liền bị chính diện trúng đích.</w:t>
      </w:r>
    </w:p>
    <w:p>
      <w:pPr>
        <w:spacing w:after="120" w:line="360" w:lineRule="auto"/>
        <w:ind w:firstLine="720"/>
        <w:jc w:val="both"/>
      </w:pPr>
      <w:r>
        <w:rPr>
          <w:rFonts w:ascii="Times New Roman" w:hAnsi="Times New Roman" w:eastAsia="Times New Roman"/>
          <w:sz w:val="26"/>
        </w:rPr>
        <w:t>Tại cột sáng dưới, hình thoi hộ thuẫn vậy mà trực tiếp vỡ vụn ra, to lớn cột sáng trúng đích Ngu Linh thân thể mềm mại.</w:t>
      </w:r>
    </w:p>
    <w:p>
      <w:pPr>
        <w:spacing w:after="120" w:line="360" w:lineRule="auto"/>
        <w:ind w:firstLine="720"/>
        <w:jc w:val="both"/>
      </w:pPr>
      <w:r>
        <w:rPr>
          <w:rFonts w:ascii="Times New Roman" w:hAnsi="Times New Roman" w:eastAsia="Times New Roman"/>
          <w:sz w:val="26"/>
        </w:rPr>
        <w:t>Ngu Linh miệng phun máu tươi, cả người phi tốc xoay tròn lấy bị đánh bay ra ngoài, tốc độ nhanh chóng, trong tràng Hoa quốc rất nhiều giác tỉnh giả căn bản không kịp phản ứng.</w:t>
      </w:r>
    </w:p>
    <w:p>
      <w:pPr>
        <w:spacing w:after="120" w:line="360" w:lineRule="auto"/>
        <w:ind w:firstLine="720"/>
        <w:jc w:val="both"/>
      </w:pPr>
      <w:r>
        <w:rPr>
          <w:rFonts w:ascii="Times New Roman" w:hAnsi="Times New Roman" w:eastAsia="Times New Roman"/>
          <w:sz w:val="26"/>
        </w:rPr>
        <w:t>Trực tiếp thời gian lập tức một mảnh trầm mặc, vốn cho là Orochi Psykos là cuối cùng Boss, nhưng không nghĩ tới, cái này chó trạng quái nhân vừa ra tay, xem ra, vậy mà so Psykos còn muốn cường đại mấy phần.</w:t>
      </w:r>
    </w:p>
    <w:p>
      <w:pPr>
        <w:spacing w:after="120" w:line="360" w:lineRule="auto"/>
        <w:ind w:firstLine="720"/>
        <w:jc w:val="both"/>
      </w:pPr>
      <w:r>
        <w:rPr>
          <w:rFonts w:ascii="Times New Roman" w:hAnsi="Times New Roman" w:eastAsia="Times New Roman"/>
          <w:sz w:val="26"/>
        </w:rPr>
        <w:t>Black Sperm ôm bụng, phát ra cuồng tiếu.</w:t>
      </w:r>
    </w:p>
    <w:p>
      <w:pPr>
        <w:spacing w:after="120" w:line="360" w:lineRule="auto"/>
        <w:ind w:firstLine="720"/>
        <w:jc w:val="both"/>
      </w:pPr>
      <w:r>
        <w:rPr>
          <w:rFonts w:ascii="Times New Roman" w:hAnsi="Times New Roman" w:eastAsia="Times New Roman"/>
          <w:sz w:val="26"/>
        </w:rPr>
        <w:t>"Ha ha ha, các ngươi coi là giết ch.ết Psykos cái này con mụ lẳng lơ nhóm liền thắng sao, kỳ thật Pochi còn có Evil Natural Water, mới là trong chúng ta cường đại nhất quái nhân a!"</w:t>
      </w:r>
    </w:p>
    <w:p>
      <w:pPr>
        <w:spacing w:after="120" w:line="360" w:lineRule="auto"/>
        <w:ind w:firstLine="720"/>
        <w:jc w:val="both"/>
      </w:pPr>
      <w:r>
        <w:rPr>
          <w:rFonts w:ascii="Times New Roman" w:hAnsi="Times New Roman" w:eastAsia="Times New Roman"/>
          <w:sz w:val="26"/>
        </w:rPr>
        <w:t>"Mặc dù Psykos ch.ết rồi, nhưng các ngươi đã bị chúng ta bao vây! Ra đi Evil Natural Water!"</w:t>
      </w:r>
    </w:p>
    <w:p>
      <w:pPr>
        <w:spacing w:after="120" w:line="360" w:lineRule="auto"/>
        <w:ind w:firstLine="720"/>
        <w:jc w:val="both"/>
      </w:pPr>
      <w:r>
        <w:rPr>
          <w:rFonts w:ascii="Times New Roman" w:hAnsi="Times New Roman" w:eastAsia="Times New Roman"/>
          <w:sz w:val="26"/>
        </w:rPr>
        <w:t>Black Sperm tiếng hô hoán ân tiết cứng rắn đi xuống, lớn bắt đầu run rẩy, hơi ẩm đánh tới, quái nhân hiệp hội chỗ chỗ ngồi, từ đường chân trời dâng lên to lớn trong suốt vật thể.</w:t>
      </w:r>
    </w:p>
    <w:p>
      <w:pPr>
        <w:spacing w:after="120" w:line="360" w:lineRule="auto"/>
        <w:ind w:firstLine="720"/>
        <w:jc w:val="both"/>
      </w:pPr>
      <w:r>
        <w:rPr>
          <w:rFonts w:ascii="Times New Roman" w:hAnsi="Times New Roman" w:eastAsia="Times New Roman"/>
          <w:sz w:val="26"/>
        </w:rPr>
        <w:t>Theo cái vật thể này dần dần tới gần, mọi người mới phát hiện, lại là cao đạt (Gundam)</w:t>
      </w:r>
    </w:p>
    <w:p>
      <w:pPr>
        <w:spacing w:after="120" w:line="360" w:lineRule="auto"/>
        <w:ind w:firstLine="720"/>
        <w:jc w:val="both"/>
      </w:pPr>
      <w:r>
        <w:rPr>
          <w:rFonts w:ascii="Times New Roman" w:hAnsi="Times New Roman" w:eastAsia="Times New Roman"/>
          <w:sz w:val="26"/>
        </w:rPr>
        <w:t>vài trăm mét thao thiên cự lãng, sóng lớn đỉnh có hai viên không chút biểu tình ánh mắt, lại là quái nhân, Evil Natural Water!</w:t>
      </w:r>
    </w:p>
    <w:p>
      <w:pPr>
        <w:spacing w:after="120" w:line="360" w:lineRule="auto"/>
        <w:ind w:firstLine="720"/>
        <w:jc w:val="both"/>
      </w:pPr>
      <w:r>
        <w:rPr>
          <w:rFonts w:ascii="Times New Roman" w:hAnsi="Times New Roman" w:eastAsia="Times New Roman"/>
          <w:sz w:val="26"/>
        </w:rPr>
        <w:t>Washington chỗ Mỹ quốc bộ vị trọng yếu, nhưng là có một đầu Wallace sông liên thông đại dương, vì Evil Natural Water thực lực phát huy đặt vững vật chất cơ sở!</w:t>
      </w:r>
    </w:p>
    <w:p>
      <w:pPr>
        <w:spacing w:after="120" w:line="360" w:lineRule="auto"/>
        <w:ind w:firstLine="720"/>
        <w:jc w:val="both"/>
      </w:pPr>
      <w:r>
        <w:rPr>
          <w:rFonts w:ascii="Times New Roman" w:hAnsi="Times New Roman" w:eastAsia="Times New Roman"/>
          <w:sz w:val="26"/>
        </w:rPr>
        <w:t>Chỉ cần có biển cả tồn tại, Evil Natural Water liền bất tử bất diệt, giờ phút này, nó chính là Hải Thần Poseidon hóa thân!</w:t>
      </w:r>
    </w:p>
    <w:p>
      <w:pPr>
        <w:spacing w:after="120" w:line="360" w:lineRule="auto"/>
        <w:ind w:firstLine="720"/>
        <w:jc w:val="both"/>
      </w:pPr>
      <w:r>
        <w:rPr>
          <w:rFonts w:ascii="Times New Roman" w:hAnsi="Times New Roman" w:eastAsia="Times New Roman"/>
          <w:sz w:val="26"/>
        </w:rPr>
        <w:t>Theo Evil Natural Water tới gần, đại địa đều tại run không ngừng, sóng lớn những nơi đi qua, phòng ốc kiến trúc toàn diện sụp đổ, vô số dân chúng bị quấn ở trong nước, bởi vì thở không ra hơi, bị tươi sống nín ch.ết!</w:t>
      </w:r>
    </w:p>
    <w:p>
      <w:pPr>
        <w:spacing w:after="120" w:line="360" w:lineRule="auto"/>
        <w:ind w:firstLine="720"/>
        <w:jc w:val="both"/>
      </w:pPr>
      <w:r>
        <w:rPr>
          <w:rFonts w:ascii="Times New Roman" w:hAnsi="Times New Roman" w:eastAsia="Times New Roman"/>
          <w:sz w:val="26"/>
        </w:rPr>
        <w:t>Trực tiếp thời gian, hoàn toàn tĩnh mịch!</w:t>
      </w:r>
    </w:p>
    <w:p>
      <w:pPr>
        <w:spacing w:after="120" w:line="360" w:lineRule="auto"/>
        <w:ind w:firstLine="720"/>
        <w:jc w:val="both"/>
      </w:pPr>
      <w:r>
        <w:rPr>
          <w:rFonts w:ascii="Times New Roman" w:hAnsi="Times New Roman" w:eastAsia="Times New Roman"/>
          <w:sz w:val="26"/>
        </w:rPr>
        <w:t>Cái bẫy, đây là quái nhân hiệp hội cái bẫy!</w:t>
      </w:r>
    </w:p>
    <w:p>
      <w:pPr>
        <w:spacing w:after="120" w:line="360" w:lineRule="auto"/>
        <w:ind w:firstLine="720"/>
        <w:jc w:val="both"/>
      </w:pPr>
      <w:r>
        <w:rPr>
          <w:rFonts w:ascii="Times New Roman" w:hAnsi="Times New Roman" w:eastAsia="Times New Roman"/>
          <w:sz w:val="26"/>
        </w:rPr>
        <w:t>Bọn hắn lợi dụng Mỹ quốc đài truyền hình quốc gia đặc thù vị trí địa lý làm mồi dụ, đem Hoa quốc mạnh nhất giác tỉnh giả tất cả đều tụ tập đến đây, sau đó lại lợi dụng Evil Natural Water vô hạn tăng lớn đặc tính, muốn đem Hoa quốc giác tỉnh giả tất cả đều diệt sát ở chỗ này!</w:t>
      </w:r>
    </w:p>
    <w:p>
      <w:pPr>
        <w:spacing w:after="120" w:line="360" w:lineRule="auto"/>
        <w:ind w:firstLine="720"/>
        <w:jc w:val="both"/>
      </w:pPr>
      <w:r>
        <w:rPr>
          <w:rFonts w:ascii="Times New Roman" w:hAnsi="Times New Roman" w:eastAsia="Times New Roman"/>
          <w:sz w:val="26"/>
        </w:rPr>
        <w:t>Một khi bị bọn hắn thành công, Hoa quốc thực lực đem rớt xuống ngàn trượng, toàn bộ Hoa quốc mười mấy ức bách tính đem tùy ý bọn hắn thịt cá!..</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