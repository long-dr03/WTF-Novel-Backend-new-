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Times New Roman" w:hAnsi="Times New Roman" w:eastAsia="Times New Roman"/>
          <w:b/>
          <w:sz w:val="32"/>
        </w:rPr>
        <w:t>Chương 420: Thu phục minh đấu sĩ, Lão Tử mặt mũi</w:t>
      </w:r>
    </w:p>
    <w:p>
      <w:pPr>
        <w:spacing w:after="120" w:line="360" w:lineRule="auto"/>
        <w:ind w:firstLine="720"/>
        <w:jc w:val="both"/>
      </w:pPr>
      <w:r>
        <w:rPr>
          <w:rFonts w:ascii="Times New Roman" w:hAnsi="Times New Roman" w:eastAsia="Times New Roman"/>
          <w:sz w:val="26"/>
        </w:rPr>
        <w:t>Tinh tiễn các loại linh hồn trạng thái thánh đấu sĩ lộ ra vui mừng tiếu dung, hướng Giang Lan nhẹ gật đầu, hóa thành điểm sáng màu vàng óng, tiêu tán ở trong thiên địa.</w:t>
      </w:r>
    </w:p>
    <w:p>
      <w:pPr>
        <w:spacing w:after="120" w:line="360" w:lineRule="auto"/>
        <w:ind w:firstLine="720"/>
        <w:jc w:val="both"/>
      </w:pPr>
      <w:r>
        <w:rPr>
          <w:rFonts w:ascii="Times New Roman" w:hAnsi="Times New Roman" w:eastAsia="Times New Roman"/>
          <w:sz w:val="26"/>
        </w:rPr>
        <w:t>Bọn hắn thánh y, cũng một lần nữa tổ hợp thành chòm sao bộ dáng, vạch ra từng đạo lưu quang, bay trở về thánh vực.</w:t>
      </w:r>
    </w:p>
    <w:p>
      <w:pPr>
        <w:spacing w:after="120" w:line="360" w:lineRule="auto"/>
        <w:ind w:firstLine="720"/>
        <w:jc w:val="both"/>
      </w:pPr>
      <w:r>
        <w:rPr>
          <w:rFonts w:ascii="Times New Roman" w:hAnsi="Times New Roman" w:eastAsia="Times New Roman"/>
          <w:sz w:val="26"/>
        </w:rPr>
        <w:t>Theo Minh Vương Thần Cung biến mất, Tam Giang đại học ba cái vật trang sức, chính nằm trên mặt đất nằm ngáy o o, ngoại giới phân tranh cùng bọn hắn không có nửa điểm liên quan. . .</w:t>
      </w:r>
    </w:p>
    <w:p>
      <w:pPr>
        <w:spacing w:after="120" w:line="360" w:lineRule="auto"/>
        <w:ind w:firstLine="720"/>
        <w:jc w:val="both"/>
      </w:pPr>
      <w:r>
        <w:rPr>
          <w:rFonts w:ascii="Times New Roman" w:hAnsi="Times New Roman" w:eastAsia="Times New Roman"/>
          <w:sz w:val="26"/>
        </w:rPr>
        <w:t>Giang Lan cố nén một người một quyền đem bọn hắn gõ ra đầy sau đầu bao lớn nộ khí, đem bọn hắn kháng trên vai, đang chuẩn bị mang theo còn sót lại tám vị thánh đấu sĩ, từ cổng truyền tống bên trong trở về Athena bên người.</w:t>
      </w:r>
    </w:p>
    <w:p>
      <w:pPr>
        <w:spacing w:after="120" w:line="360" w:lineRule="auto"/>
        <w:ind w:firstLine="720"/>
        <w:jc w:val="both"/>
      </w:pPr>
      <w:r>
        <w:rPr>
          <w:rFonts w:ascii="Times New Roman" w:hAnsi="Times New Roman" w:eastAsia="Times New Roman"/>
          <w:sz w:val="26"/>
        </w:rPr>
        <w:t>Tử Thần Thanatos cùng Thụy Thần Hypnos không nói một lời, đứng ra ngăn lại đám người.</w:t>
      </w:r>
    </w:p>
    <w:p>
      <w:pPr>
        <w:spacing w:after="120" w:line="360" w:lineRule="auto"/>
        <w:ind w:firstLine="720"/>
        <w:jc w:val="both"/>
      </w:pPr>
      <w:r>
        <w:rPr>
          <w:rFonts w:ascii="Times New Roman" w:hAnsi="Times New Roman" w:eastAsia="Times New Roman"/>
          <w:sz w:val="26"/>
        </w:rPr>
        <w:t>Giang Lan nhíu mày, ngoài ý muốn nói.</w:t>
      </w:r>
    </w:p>
    <w:p>
      <w:pPr>
        <w:spacing w:after="120" w:line="360" w:lineRule="auto"/>
        <w:ind w:firstLine="720"/>
        <w:jc w:val="both"/>
      </w:pPr>
      <w:r>
        <w:rPr>
          <w:rFonts w:ascii="Times New Roman" w:hAnsi="Times New Roman" w:eastAsia="Times New Roman"/>
          <w:sz w:val="26"/>
        </w:rPr>
        <w:t>"A, các ngươi là muốn vì Hades báo thù sao?"</w:t>
      </w:r>
    </w:p>
    <w:p>
      <w:pPr>
        <w:spacing w:after="120" w:line="360" w:lineRule="auto"/>
        <w:ind w:firstLine="720"/>
        <w:jc w:val="both"/>
      </w:pPr>
      <w:r>
        <w:rPr>
          <w:rFonts w:ascii="Times New Roman" w:hAnsi="Times New Roman" w:eastAsia="Times New Roman"/>
          <w:sz w:val="26"/>
        </w:rPr>
        <w:t>Thanatos lắc đầu, quỳ một chân trên đất, thấp cao ngạo đầu lâu khẩn cầu.</w:t>
      </w:r>
    </w:p>
    <w:p>
      <w:pPr>
        <w:spacing w:after="120" w:line="360" w:lineRule="auto"/>
        <w:ind w:firstLine="720"/>
        <w:jc w:val="both"/>
      </w:pPr>
      <w:r>
        <w:rPr>
          <w:rFonts w:ascii="Times New Roman" w:hAnsi="Times New Roman" w:eastAsia="Times New Roman"/>
          <w:sz w:val="26"/>
        </w:rPr>
        <w:t>"Minh Vương đã ch.ết, thế giới này cũng sắp triệt để hủ hóa, chúng ta khẩn cầu Athena có thể thu lưu chúng ta cùng một trăm linh tám vị minh đấu sĩ!"</w:t>
      </w:r>
    </w:p>
    <w:p>
      <w:pPr>
        <w:spacing w:after="120" w:line="360" w:lineRule="auto"/>
        <w:ind w:firstLine="720"/>
        <w:jc w:val="both"/>
      </w:pPr>
      <w:r>
        <w:rPr>
          <w:rFonts w:ascii="Times New Roman" w:hAnsi="Times New Roman" w:eastAsia="Times New Roman"/>
          <w:sz w:val="26"/>
        </w:rPr>
        <w:t>Giang Lan trầm ngâm một lát, cảm thấy chuyện này vẫn là phải hỏi một chút Athena ý kiến, dù sao nàng là chiến tranh cùng Trí Tuệ nữ thần, mạo muội tiếp nhận một đám minh đấu sĩ, có thể hay không tương lai bị đâm lưng?</w:t>
      </w:r>
    </w:p>
    <w:p>
      <w:pPr>
        <w:spacing w:after="120" w:line="360" w:lineRule="auto"/>
        <w:ind w:firstLine="720"/>
        <w:jc w:val="both"/>
      </w:pPr>
      <w:r>
        <w:rPr>
          <w:rFonts w:ascii="Times New Roman" w:hAnsi="Times New Roman" w:eastAsia="Times New Roman"/>
          <w:sz w:val="26"/>
        </w:rPr>
        <w:t>Lúc này, Athena nhu hòa ấm áp thanh âm trên không trung vang lên.</w:t>
      </w:r>
    </w:p>
    <w:p>
      <w:pPr>
        <w:spacing w:after="120" w:line="360" w:lineRule="auto"/>
        <w:ind w:firstLine="720"/>
        <w:jc w:val="both"/>
      </w:pPr>
      <w:r>
        <w:rPr>
          <w:rFonts w:ascii="Times New Roman" w:hAnsi="Times New Roman" w:eastAsia="Times New Roman"/>
          <w:sz w:val="26"/>
        </w:rPr>
        <w:t>"Thanatos, Hypnos, chúng ta tức sắp rời đi thế giới này, nếu như các ngươi cũng nguyện ý cùng theo chúng ta rời đi, cấp tốc triệu tập minh đấu sĩ, tại thánh vực tập hợp!"</w:t>
      </w:r>
    </w:p>
    <w:p>
      <w:pPr>
        <w:spacing w:after="120" w:line="360" w:lineRule="auto"/>
        <w:ind w:firstLine="720"/>
        <w:jc w:val="both"/>
      </w:pPr>
      <w:r>
        <w:rPr>
          <w:rFonts w:ascii="Times New Roman" w:hAnsi="Times New Roman" w:eastAsia="Times New Roman"/>
          <w:sz w:val="26"/>
        </w:rPr>
        <w:t>Thanatos cùng Hypnos một chân quỳ xuống, trầm giọng nói.</w:t>
      </w:r>
    </w:p>
    <w:p>
      <w:pPr>
        <w:spacing w:after="120" w:line="360" w:lineRule="auto"/>
        <w:ind w:firstLine="720"/>
        <w:jc w:val="both"/>
      </w:pPr>
      <w:r>
        <w:rPr>
          <w:rFonts w:ascii="Times New Roman" w:hAnsi="Times New Roman" w:eastAsia="Times New Roman"/>
          <w:sz w:val="26"/>
        </w:rPr>
        <w:t>"Vâng, nữ thần đại nhân!"</w:t>
      </w:r>
    </w:p>
    <w:p>
      <w:pPr>
        <w:spacing w:after="120" w:line="360" w:lineRule="auto"/>
        <w:ind w:firstLine="720"/>
        <w:jc w:val="both"/>
      </w:pPr>
      <w:r>
        <w:rPr>
          <w:rFonts w:ascii="Times New Roman" w:hAnsi="Times New Roman" w:eastAsia="Times New Roman"/>
          <w:sz w:val="26"/>
        </w:rPr>
        <w:t>Như thế, Athena thánh đấu sĩ trực tiếp từ chỉ có tám vị biến thành một trăm mười sáu vị.</w:t>
      </w:r>
    </w:p>
    <w:p>
      <w:pPr>
        <w:spacing w:after="120" w:line="360" w:lineRule="auto"/>
        <w:ind w:firstLine="720"/>
        <w:jc w:val="both"/>
      </w:pPr>
      <w:r>
        <w:rPr>
          <w:rFonts w:ascii="Times New Roman" w:hAnsi="Times New Roman" w:eastAsia="Times New Roman"/>
          <w:sz w:val="26"/>
        </w:rPr>
        <w:t>Giang Lan cũng vui vẻ đến như thế, Athena thế lực càng cường đại, hắn đối kháng Địa Ngục quân đoàn thời điểm, liền có thể có nhiều hơn minh hữu.</w:t>
      </w:r>
    </w:p>
    <w:p>
      <w:pPr>
        <w:spacing w:after="120" w:line="360" w:lineRule="auto"/>
        <w:ind w:firstLine="720"/>
        <w:jc w:val="both"/>
      </w:pPr>
      <w:r>
        <w:rPr>
          <w:rFonts w:ascii="Times New Roman" w:hAnsi="Times New Roman" w:eastAsia="Times New Roman"/>
          <w:sz w:val="26"/>
        </w:rPr>
        <w:t>Chỉ cần Athena đừng có lại bị đám này minh đấu sĩ đấu tranh nội bộ chính là, đi đến Lam Tinh, có hắn trấn trận, lượng đám này minh đấu sĩ cũng không dám lỗ mãng.</w:t>
      </w:r>
    </w:p>
    <w:p>
      <w:pPr>
        <w:spacing w:after="120" w:line="360" w:lineRule="auto"/>
        <w:ind w:firstLine="720"/>
        <w:jc w:val="both"/>
      </w:pPr>
      <w:r>
        <w:rPr>
          <w:rFonts w:ascii="Times New Roman" w:hAnsi="Times New Roman" w:eastAsia="Times New Roman"/>
          <w:sz w:val="26"/>
        </w:rPr>
        <w:t>Giang Lan rời đi Minh giới, một lần nữa tiếp thụ lấy ánh mặt trời chiếu, lập tức cảm giác toàn thân tràn đầy lực lượng, hắn nhạy cảm chú ý tới, xanh thẳm thiên không bên trên cái kia như ẩn như hiện mười hai đôi tinh hồng con mắt lớn.</w:t>
      </w:r>
    </w:p>
    <w:p>
      <w:pPr>
        <w:spacing w:after="120" w:line="360" w:lineRule="auto"/>
        <w:ind w:firstLine="720"/>
        <w:jc w:val="both"/>
      </w:pPr>
      <w:r>
        <w:rPr>
          <w:rFonts w:ascii="Times New Roman" w:hAnsi="Times New Roman" w:eastAsia="Times New Roman"/>
          <w:sz w:val="26"/>
        </w:rPr>
        <w:t>Tại hắn cùng con mắt lớn đối mặt trong nháy mắt, khổng lồ mà tà ác thanh âm, tại trong đầu hắn vang lên.</w:t>
      </w:r>
    </w:p>
    <w:p>
      <w:pPr>
        <w:spacing w:after="120" w:line="360" w:lineRule="auto"/>
        <w:ind w:firstLine="720"/>
        <w:jc w:val="both"/>
      </w:pPr>
      <w:r>
        <w:rPr>
          <w:rFonts w:ascii="Times New Roman" w:hAnsi="Times New Roman" w:eastAsia="Times New Roman"/>
          <w:sz w:val="26"/>
        </w:rPr>
        <w:t>"Giang Lan, ngươi cho rằng trốn qua lần này, liền có thể bình yên vô sự sao, theo giữa ngươi và ta ràng buộc trình độ làm sâu sắc, ta đã tùy thời có thể tìm được ngươi, ngươi trở lại Lam Tinh về sau, ta sẽ đưa ngươi một phần kinh hỉ! Ha ha ha!"</w:t>
      </w:r>
    </w:p>
    <w:p>
      <w:pPr>
        <w:spacing w:after="120" w:line="360" w:lineRule="auto"/>
        <w:ind w:firstLine="720"/>
        <w:jc w:val="both"/>
      </w:pPr>
      <w:r>
        <w:rPr>
          <w:rFonts w:ascii="Times New Roman" w:hAnsi="Times New Roman" w:eastAsia="Times New Roman"/>
          <w:sz w:val="26"/>
        </w:rPr>
        <w:t>Giang Lan không có phản ứng hắn, lần này ở trong giấc mộng, duy nhất tên thật hắn niệm tụng một nửa, so với lần trước, duy nhất cùng hắn ở giữa liên quan tất nhiên sẽ càng thêm chặt chẽ.</w:t>
      </w:r>
    </w:p>
    <w:p>
      <w:pPr>
        <w:spacing w:after="120" w:line="360" w:lineRule="auto"/>
        <w:ind w:firstLine="720"/>
        <w:jc w:val="both"/>
      </w:pPr>
      <w:r>
        <w:rPr>
          <w:rFonts w:ascii="Times New Roman" w:hAnsi="Times New Roman" w:eastAsia="Times New Roman"/>
          <w:sz w:val="26"/>
        </w:rPr>
        <w:t>Trước mắt hắn không có biện pháp gì tốt, muốn giải quyết triệt để hắn cùng duy nhất ở giữa neo định, trước mắt nhìn, giúp được một tay người, vẫn là phải đi thế giới Marvel, tìm hắc Doctor Strange Strange nghĩ biện pháp.</w:t>
      </w:r>
    </w:p>
    <w:p>
      <w:pPr>
        <w:spacing w:after="120" w:line="360" w:lineRule="auto"/>
        <w:ind w:firstLine="720"/>
        <w:jc w:val="both"/>
      </w:pPr>
      <w:r>
        <w:rPr>
          <w:rFonts w:ascii="Times New Roman" w:hAnsi="Times New Roman" w:eastAsia="Times New Roman"/>
          <w:sz w:val="26"/>
        </w:rPr>
        <w:t>Lúc đầu Ancient One đại sư cũng được, nhưng cũng tiếc Ancient One vì gọi về Christine linh hồn, đã chủ động hiến thân tại vĩnh hằng, Giang Lan chỉ có thể đem hi vọng ký thác tại Strange.</w:t>
      </w:r>
    </w:p>
    <w:p>
      <w:pPr>
        <w:spacing w:after="120" w:line="360" w:lineRule="auto"/>
        <w:ind w:firstLine="720"/>
        <w:jc w:val="both"/>
      </w:pPr>
      <w:r>
        <w:rPr>
          <w:rFonts w:ascii="Times New Roman" w:hAnsi="Times New Roman" w:eastAsia="Times New Roman"/>
          <w:sz w:val="26"/>
        </w:rPr>
        <w:t>Trước mắt hắn công lược đến số chín linh cảnh, nguyên bản có Asgard thư mời, cũng tại cứu vớt Ninh Đồng lúc dùng xong.</w:t>
      </w:r>
    </w:p>
    <w:p>
      <w:pPr>
        <w:spacing w:after="120" w:line="360" w:lineRule="auto"/>
        <w:ind w:firstLine="720"/>
        <w:jc w:val="both"/>
      </w:pPr>
      <w:r>
        <w:rPr>
          <w:rFonts w:ascii="Times New Roman" w:hAnsi="Times New Roman" w:eastAsia="Times New Roman"/>
          <w:sz w:val="26"/>
        </w:rPr>
        <w:t>Nghĩ muốn lần nữa tiến về số mười hai linh cảnh, Marvel vũ trụ, chí ít còn phải kinh lịch ba lần linh cảnh, cũng không biết, hắn còn có thể chống đỡ đến lúc đó không.</w:t>
      </w:r>
    </w:p>
    <w:p>
      <w:pPr>
        <w:spacing w:after="120" w:line="360" w:lineRule="auto"/>
        <w:ind w:firstLine="720"/>
        <w:jc w:val="both"/>
      </w:pPr>
      <w:r>
        <w:rPr>
          <w:rFonts w:ascii="Times New Roman" w:hAnsi="Times New Roman" w:eastAsia="Times New Roman"/>
          <w:sz w:val="26"/>
        </w:rPr>
        <w:t>Thánh đấu sĩ thế giới thần linh, rõ ràng đối loại này vượt ngang đa nguyên vũ trụ quái vật, không có quá tốt biện pháp xử lý, nếu không toàn bộ thế giới không đến mức sụp đổ đến loại tình trạng này.</w:t>
      </w:r>
    </w:p>
    <w:p>
      <w:pPr>
        <w:spacing w:after="120" w:line="360" w:lineRule="auto"/>
        <w:ind w:firstLine="720"/>
        <w:jc w:val="both"/>
      </w:pPr>
      <w:r>
        <w:rPr>
          <w:rFonts w:ascii="Times New Roman" w:hAnsi="Times New Roman" w:eastAsia="Times New Roman"/>
          <w:sz w:val="26"/>
        </w:rPr>
        <w:t>Giang Lan sáng suốt không có hỏi thăm Athena có biện pháp hay không giúp hắn.</w:t>
      </w:r>
    </w:p>
    <w:p>
      <w:pPr>
        <w:spacing w:after="120" w:line="360" w:lineRule="auto"/>
        <w:ind w:firstLine="720"/>
        <w:jc w:val="both"/>
      </w:pPr>
      <w:r>
        <w:rPr>
          <w:rFonts w:ascii="Times New Roman" w:hAnsi="Times New Roman" w:eastAsia="Times New Roman"/>
          <w:sz w:val="26"/>
        </w:rPr>
        <w:t>Duy nhất loại này có thể xâm lấn chúa tể mộng cảnh quái vật kinh khủng, người biết càng nhiều, hắn quay về thế giới thời gian liền sẽ càng ngắn.</w:t>
      </w:r>
    </w:p>
    <w:p>
      <w:pPr>
        <w:spacing w:after="120" w:line="360" w:lineRule="auto"/>
        <w:ind w:firstLine="720"/>
        <w:jc w:val="both"/>
      </w:pPr>
      <w:r>
        <w:rPr>
          <w:rFonts w:ascii="Times New Roman" w:hAnsi="Times New Roman" w:eastAsia="Times New Roman"/>
          <w:sz w:val="26"/>
        </w:rPr>
        <w:t>Người bình thường nếu như biết hắn tồn tại, rất có thể sẽ bị trong nháy mắt đoạt xá, trở thành nô bộc của hắn.</w:t>
      </w:r>
    </w:p>
    <w:p>
      <w:pPr>
        <w:spacing w:after="120" w:line="360" w:lineRule="auto"/>
        <w:ind w:firstLine="720"/>
        <w:jc w:val="both"/>
      </w:pPr>
      <w:r>
        <w:rPr>
          <w:rFonts w:ascii="Times New Roman" w:hAnsi="Times New Roman" w:eastAsia="Times New Roman"/>
          <w:sz w:val="26"/>
        </w:rPr>
        <w:t>Duy nhất tiếp tục tại Giang Lan trong đầu cười lạnh nói.</w:t>
      </w:r>
    </w:p>
    <w:p>
      <w:pPr>
        <w:spacing w:after="120" w:line="360" w:lineRule="auto"/>
        <w:ind w:firstLine="720"/>
        <w:jc w:val="both"/>
      </w:pPr>
      <w:r>
        <w:rPr>
          <w:rFonts w:ascii="Times New Roman" w:hAnsi="Times New Roman" w:eastAsia="Times New Roman"/>
          <w:sz w:val="26"/>
        </w:rPr>
        <w:t>"Giang Lan, rất nhanh ta liền có thể một lần nữa chấp chưởng quyền hành, triệt để chiếm cứ thân thể của ngươi, đến lúc đó, ngươi giãy giụa thế nào đi nữa cũng là vô dụng, ta rất chờ mong, đến lúc đó, ngươi tuyệt vọng biểu lộ!"</w:t>
      </w:r>
    </w:p>
    <w:p>
      <w:pPr>
        <w:spacing w:after="120" w:line="360" w:lineRule="auto"/>
        <w:ind w:firstLine="720"/>
        <w:jc w:val="both"/>
      </w:pPr>
      <w:r>
        <w:rPr>
          <w:rFonts w:ascii="Times New Roman" w:hAnsi="Times New Roman" w:eastAsia="Times New Roman"/>
          <w:sz w:val="26"/>
        </w:rPr>
        <w:t>Giang Lan lạnh hừ một tiếng, không thèm để ý chút nào.</w:t>
      </w:r>
    </w:p>
    <w:p>
      <w:pPr>
        <w:spacing w:after="120" w:line="360" w:lineRule="auto"/>
        <w:ind w:firstLine="720"/>
        <w:jc w:val="both"/>
      </w:pPr>
      <w:r>
        <w:rPr>
          <w:rFonts w:ascii="Times New Roman" w:hAnsi="Times New Roman" w:eastAsia="Times New Roman"/>
          <w:sz w:val="26"/>
        </w:rPr>
        <w:t>"Ta có là biện pháp đối phó ngươi, ngươi càn rỡ không được bao lâu."</w:t>
      </w:r>
    </w:p>
    <w:p>
      <w:pPr>
        <w:spacing w:after="120" w:line="360" w:lineRule="auto"/>
        <w:ind w:firstLine="720"/>
        <w:jc w:val="both"/>
      </w:pPr>
      <w:r>
        <w:rPr>
          <w:rFonts w:ascii="Times New Roman" w:hAnsi="Times New Roman" w:eastAsia="Times New Roman"/>
          <w:sz w:val="26"/>
        </w:rPr>
        <w:t>"Ngươi chỗ ỷ lại bất quá là Strange thôi, rất nhanh, ta sẽ ngay cả hắn vũ trụ cùng một chỗ hủy diệt, đến lúc đó, ngươi liền có thể minh bạch, ta là ngươi không thể chống cự tồn tại!"</w:t>
      </w:r>
    </w:p>
    <w:p>
      <w:pPr>
        <w:spacing w:after="120" w:line="360" w:lineRule="auto"/>
        <w:ind w:firstLine="720"/>
        <w:jc w:val="both"/>
      </w:pPr>
      <w:r>
        <w:rPr>
          <w:rFonts w:ascii="Times New Roman" w:hAnsi="Times New Roman" w:eastAsia="Times New Roman"/>
          <w:sz w:val="26"/>
        </w:rPr>
        <w:t>Giang Lan cười khẩy, Marvel vũ trụ hạn mức cao nhất muốn so thánh đấu sĩ thế giới cao rất nhiều, ngũ đại thần linh, vĩnh hằng, vô hạn, tử vong, chôn vùi, hành tinh kẻ thôn phệ, đều là đa nguyên vũ trụ cấp bậc tồn tại, tuyệt không phải duy nhất có thể tuỳ tiện rung chuyển thế giới.</w:t>
      </w:r>
    </w:p>
    <w:p>
      <w:pPr>
        <w:spacing w:after="120" w:line="360" w:lineRule="auto"/>
        <w:ind w:firstLine="720"/>
        <w:jc w:val="both"/>
      </w:pPr>
      <w:r>
        <w:rPr>
          <w:rFonts w:ascii="Times New Roman" w:hAnsi="Times New Roman" w:eastAsia="Times New Roman"/>
          <w:sz w:val="26"/>
        </w:rPr>
        <w:t>Bất quá tương ứng tà ác lực lượng cũng rất cường đại, Đa Mã mẫu, niết Mặc Tây tư những thứ này một khi giống Minh Vương dạng này cùng duy nhất đạt thành nhất trí, tạo thành phá hư sẽ càng khủng bố hơn.</w:t>
      </w:r>
    </w:p>
    <w:p>
      <w:pPr>
        <w:spacing w:after="120" w:line="360" w:lineRule="auto"/>
        <w:ind w:firstLine="720"/>
        <w:jc w:val="both"/>
      </w:pPr>
      <w:r>
        <w:rPr>
          <w:rFonts w:ascii="Times New Roman" w:hAnsi="Times New Roman" w:eastAsia="Times New Roman"/>
          <w:sz w:val="26"/>
        </w:rPr>
        <w:t>Giang Lan lắc đầu, không nghĩ nhiều nữa.</w:t>
      </w:r>
    </w:p>
    <w:p>
      <w:pPr>
        <w:spacing w:after="120" w:line="360" w:lineRule="auto"/>
        <w:ind w:firstLine="720"/>
        <w:jc w:val="both"/>
      </w:pPr>
      <w:r>
        <w:rPr>
          <w:rFonts w:ascii="Times New Roman" w:hAnsi="Times New Roman" w:eastAsia="Times New Roman"/>
          <w:sz w:val="26"/>
        </w:rPr>
        <w:t>Hắn thực lực bây giờ nhiều nhất bất quá tinh hệ cấp, nghĩ những thứ này còn quá sớm, muốn đạt tới đa nguyên vũ trụ cấp bậc, ít nhất phải đem Superman thiên phú thăng cấp đến Golden Superman cấp độ, hiện tại chỉ có thể đi một bước nhìn một bước.</w:t>
      </w:r>
    </w:p>
    <w:p>
      <w:pPr>
        <w:spacing w:after="120" w:line="360" w:lineRule="auto"/>
        <w:ind w:firstLine="720"/>
        <w:jc w:val="both"/>
      </w:pPr>
      <w:r>
        <w:rPr>
          <w:rFonts w:ascii="Times New Roman" w:hAnsi="Times New Roman" w:eastAsia="Times New Roman"/>
          <w:sz w:val="26"/>
        </w:rPr>
        <w:t>Việc cấp bách là mau rời khỏi số chín linh cảnh, hắn cảm giác duy nhất lực lượng dần dần thẩm thấu tiến thánh vực, một cỗ hàn ý lạnh lẽo đang dần dần đánh tới.</w:t>
      </w:r>
    </w:p>
    <w:p>
      <w:pPr>
        <w:spacing w:after="120" w:line="360" w:lineRule="auto"/>
        <w:ind w:firstLine="720"/>
        <w:jc w:val="both"/>
      </w:pPr>
      <w:r>
        <w:rPr>
          <w:rFonts w:ascii="Times New Roman" w:hAnsi="Times New Roman" w:eastAsia="Times New Roman"/>
          <w:sz w:val="26"/>
        </w:rPr>
        <w:t>Hắn nhìn về phía Athena.</w:t>
      </w:r>
    </w:p>
    <w:p>
      <w:pPr>
        <w:spacing w:after="120" w:line="360" w:lineRule="auto"/>
        <w:ind w:firstLine="720"/>
        <w:jc w:val="both"/>
      </w:pPr>
      <w:r>
        <w:rPr>
          <w:rFonts w:ascii="Times New Roman" w:hAnsi="Times New Roman" w:eastAsia="Times New Roman"/>
          <w:sz w:val="26"/>
        </w:rPr>
        <w:t>"Dân chúng toàn bộ chuyển di tiến thần hộp, còn cần bao lâu?"</w:t>
      </w:r>
    </w:p>
    <w:p>
      <w:pPr>
        <w:spacing w:after="120" w:line="360" w:lineRule="auto"/>
        <w:ind w:firstLine="720"/>
        <w:jc w:val="both"/>
      </w:pPr>
      <w:r>
        <w:rPr>
          <w:rFonts w:ascii="Times New Roman" w:hAnsi="Times New Roman" w:eastAsia="Times New Roman"/>
          <w:sz w:val="26"/>
        </w:rPr>
        <w:t>Athena khẽ hé môi son, bình tĩnh nói.</w:t>
      </w:r>
    </w:p>
    <w:p>
      <w:pPr>
        <w:spacing w:after="120" w:line="360" w:lineRule="auto"/>
        <w:ind w:firstLine="720"/>
        <w:jc w:val="both"/>
      </w:pPr>
      <w:r>
        <w:rPr>
          <w:rFonts w:ascii="Times New Roman" w:hAnsi="Times New Roman" w:eastAsia="Times New Roman"/>
          <w:sz w:val="26"/>
        </w:rPr>
        <w:t>"Kỳ thật một mực chờ đợi các ngươi trở về, tùy thời đều có thể hoàn thành!"</w:t>
      </w:r>
    </w:p>
    <w:p>
      <w:pPr>
        <w:spacing w:after="120" w:line="360" w:lineRule="auto"/>
        <w:ind w:firstLine="720"/>
        <w:jc w:val="both"/>
      </w:pPr>
      <w:r>
        <w:rPr>
          <w:rFonts w:ascii="Times New Roman" w:hAnsi="Times New Roman" w:eastAsia="Times New Roman"/>
          <w:sz w:val="26"/>
        </w:rPr>
        <w:t>Giang Lan hít sâu một hơi, nói.</w:t>
      </w:r>
    </w:p>
    <w:p>
      <w:pPr>
        <w:spacing w:after="120" w:line="360" w:lineRule="auto"/>
        <w:ind w:firstLine="720"/>
        <w:jc w:val="both"/>
      </w:pPr>
      <w:r>
        <w:rPr>
          <w:rFonts w:ascii="Times New Roman" w:hAnsi="Times New Roman" w:eastAsia="Times New Roman"/>
          <w:sz w:val="26"/>
        </w:rPr>
        <w:t>"Đã như vậy, vậy liền nhanh lên đi, ta có dự cảm, hắn sẽ không cho chúng ta quá nhiều thời gian."</w:t>
      </w:r>
    </w:p>
    <w:p>
      <w:pPr>
        <w:spacing w:after="120" w:line="360" w:lineRule="auto"/>
        <w:ind w:firstLine="720"/>
        <w:jc w:val="both"/>
      </w:pPr>
      <w:r>
        <w:rPr>
          <w:rFonts w:ascii="Times New Roman" w:hAnsi="Times New Roman" w:eastAsia="Times New Roman"/>
          <w:sz w:val="26"/>
        </w:rPr>
        <w:t>Rất nhanh, tất cả dân chúng đều bị Athena thu nhập phong ấn thần hộp.</w:t>
      </w:r>
    </w:p>
    <w:p>
      <w:pPr>
        <w:spacing w:after="120" w:line="360" w:lineRule="auto"/>
        <w:ind w:firstLine="720"/>
        <w:jc w:val="both"/>
      </w:pPr>
      <w:r>
        <w:rPr>
          <w:rFonts w:ascii="Times New Roman" w:hAnsi="Times New Roman" w:eastAsia="Times New Roman"/>
          <w:sz w:val="26"/>
        </w:rPr>
        <w:t>Hiện tại liền thừa một bước cuối cùng, cũng là một bước mấu chốt nhất, Athena cần đem linh cảnh chi lực phóng xuất ra phong ấn thần hộp, mà ngay tại lúc đó, nàng cùng dưới trướng một trăm mười sáu vị thánh đấu sĩ muốn di chuyển tức thời tiến phong ấn thần hộp.</w:t>
      </w:r>
    </w:p>
    <w:p>
      <w:pPr>
        <w:spacing w:after="120" w:line="360" w:lineRule="auto"/>
        <w:ind w:firstLine="720"/>
        <w:jc w:val="both"/>
      </w:pPr>
      <w:r>
        <w:rPr>
          <w:rFonts w:ascii="Times New Roman" w:hAnsi="Times New Roman" w:eastAsia="Times New Roman"/>
          <w:sz w:val="26"/>
        </w:rPr>
        <w:t>Giữa hai bên hoán đổi nhất định phải tại cực trong thời gian ngắn hoàn thành, nếu bị thời gian quay lại chi lực ăn mòn, lại sẽ tiến vào lần lượt không ngừng luân hồi.</w:t>
      </w:r>
    </w:p>
    <w:p>
      <w:pPr>
        <w:spacing w:after="120" w:line="360" w:lineRule="auto"/>
        <w:ind w:firstLine="720"/>
        <w:jc w:val="both"/>
      </w:pPr>
      <w:r>
        <w:rPr>
          <w:rFonts w:ascii="Times New Roman" w:hAnsi="Times New Roman" w:eastAsia="Times New Roman"/>
          <w:sz w:val="26"/>
        </w:rPr>
        <w:t>Đương nhiên trước đó, còn phải trước tiên đem phong ấn thần trong hộp đang đóng mười mấy vạn giác tỉnh giả nhóm phóng xuất, Lam Tinh giác tỉnh giả bị linh cảnh coi là tự thân cơ chế một bộ phận, tại thời gian hồi sóc chi lực bộc phát một khắc này, đều sẽ bị thuận lợi đưa về hiện thực.</w:t>
      </w:r>
    </w:p>
    <w:p>
      <w:pPr>
        <w:spacing w:after="120" w:line="360" w:lineRule="auto"/>
        <w:ind w:firstLine="720"/>
        <w:jc w:val="both"/>
      </w:pPr>
      <w:r>
        <w:rPr>
          <w:rFonts w:ascii="Times New Roman" w:hAnsi="Times New Roman" w:eastAsia="Times New Roman"/>
          <w:sz w:val="26"/>
        </w:rPr>
        <w:t>Cái này thao tác, Giang Lan trước đây đã tại số bảy linh cảnh thao tác qua một lần, giác tỉnh giả nhóm nhận linh cảnh cơ chế bảo hộ, cũng sẽ không bị thời gian quay lại chi lực cuốn vào.</w:t>
      </w:r>
    </w:p>
    <w:p>
      <w:pPr>
        <w:spacing w:after="120" w:line="360" w:lineRule="auto"/>
        <w:ind w:firstLine="720"/>
        <w:jc w:val="both"/>
      </w:pPr>
      <w:r>
        <w:rPr>
          <w:rFonts w:ascii="Times New Roman" w:hAnsi="Times New Roman" w:eastAsia="Times New Roman"/>
          <w:sz w:val="26"/>
        </w:rPr>
        <w:t>Hắn đối Athena nhẹ gật đầu, ra hiệu có thể bắt đầu một bước cuối cùng.</w:t>
      </w:r>
    </w:p>
    <w:p>
      <w:pPr>
        <w:spacing w:after="120" w:line="360" w:lineRule="auto"/>
        <w:ind w:firstLine="720"/>
        <w:jc w:val="both"/>
      </w:pPr>
      <w:r>
        <w:rPr>
          <w:rFonts w:ascii="Times New Roman" w:hAnsi="Times New Roman" w:eastAsia="Times New Roman"/>
          <w:sz w:val="26"/>
        </w:rPr>
        <w:t>Athena cắn chặt răng, giơ lên trong tay quyền trượng, kim sắc thần quang bao phủ lại mặt ngoài Lưu Kim, kiểu dáng cổ phác phong ấn thần hộp, duy nhất một lần đem mười mấy vạn người bình yên vô sự từ thần trong hộp na di đến ngoại giới, tăng thêm hôm nay nàng đã xuất huyết nhiều hai lần, thật sự là làm khó Athena.</w:t>
      </w:r>
    </w:p>
    <w:p>
      <w:pPr>
        <w:spacing w:after="120" w:line="360" w:lineRule="auto"/>
        <w:ind w:firstLine="720"/>
        <w:jc w:val="both"/>
      </w:pPr>
      <w:r>
        <w:rPr>
          <w:rFonts w:ascii="Times New Roman" w:hAnsi="Times New Roman" w:eastAsia="Times New Roman"/>
          <w:sz w:val="26"/>
        </w:rPr>
        <w:t>Nhưng cho dù lại khó, nàng cũng muốn cắn răng chống đỡ.</w:t>
      </w:r>
    </w:p>
    <w:p>
      <w:pPr>
        <w:spacing w:after="120" w:line="360" w:lineRule="auto"/>
        <w:ind w:firstLine="720"/>
        <w:jc w:val="both"/>
      </w:pPr>
      <w:r>
        <w:rPr>
          <w:rFonts w:ascii="Times New Roman" w:hAnsi="Times New Roman" w:eastAsia="Times New Roman"/>
          <w:sz w:val="26"/>
        </w:rPr>
        <w:t>Thần hộp nhanh chóng xoay tròn, tung xuống mảng lớn quang mang, mỗi đạo hào quang loé lên, đều sẽ xuất hiện mấy ngàn tên giác tỉnh giả.</w:t>
      </w:r>
    </w:p>
    <w:p>
      <w:pPr>
        <w:spacing w:after="120" w:line="360" w:lineRule="auto"/>
        <w:ind w:firstLine="720"/>
        <w:jc w:val="both"/>
      </w:pPr>
      <w:r>
        <w:rPr>
          <w:rFonts w:ascii="Times New Roman" w:hAnsi="Times New Roman" w:eastAsia="Times New Roman"/>
          <w:sz w:val="26"/>
        </w:rPr>
        <w:t>Theo đại lượng giác tỉnh giả xuất hiện, Athena cùng một trăm mười sáu vị thánh đấu sĩ đều khó mà khống chế tự mình, trong nháy mắt mở to hai mắt nhìn, há to miệng, nhìn xem giác tỉnh giả nhóm, lại nhìn xem Giang Lan cùng Ninh Đồng.</w:t>
      </w:r>
    </w:p>
    <w:p>
      <w:pPr>
        <w:spacing w:after="120" w:line="360" w:lineRule="auto"/>
        <w:ind w:firstLine="720"/>
        <w:jc w:val="both"/>
      </w:pPr>
      <w:r>
        <w:rPr>
          <w:rFonts w:ascii="Times New Roman" w:hAnsi="Times New Roman" w:eastAsia="Times New Roman"/>
          <w:sz w:val="26"/>
        </w:rPr>
        <w:t>Xuất hiện giác tỉnh giả nhóm, có một phần nhỏ mặt mũi tràn đầy ửng hồng, tư thái khác nhau</w:t>
      </w:r>
    </w:p>
    <w:p>
      <w:pPr>
        <w:spacing w:after="120" w:line="360" w:lineRule="auto"/>
        <w:ind w:firstLine="720"/>
        <w:jc w:val="both"/>
      </w:pPr>
      <w:r>
        <w:rPr>
          <w:rFonts w:ascii="Times New Roman" w:hAnsi="Times New Roman" w:eastAsia="Times New Roman"/>
          <w:sz w:val="26"/>
        </w:rPr>
        <w:t>Còn có chút Âu Mỹ giác tỉnh giả, bởi vì quan niệm mở ra, lộ ra tuyết trắng hai bên thịt, đang ở tại nhân sinh đại hòa hài bên trong.</w:t>
      </w:r>
    </w:p>
    <w:p>
      <w:pPr>
        <w:spacing w:after="120" w:line="360" w:lineRule="auto"/>
        <w:ind w:firstLine="720"/>
        <w:jc w:val="both"/>
      </w:pPr>
      <w:r>
        <w:rPr>
          <w:rFonts w:ascii="Times New Roman" w:hAnsi="Times New Roman" w:eastAsia="Times New Roman"/>
          <w:sz w:val="26"/>
        </w:rPr>
        <w:t>Từ khi Giang Lan tại thứ ba cung một quyền đánh tan thần hộp huyễn cảnh về sau, bọn hắn liền chuyện gì đều không có làm, buồn bực ngán ngẩm phía dưới, bắt đầu chơi hai người vận động, nhiều người vận động. . . .</w:t>
      </w:r>
    </w:p>
    <w:p>
      <w:pPr>
        <w:spacing w:after="120" w:line="360" w:lineRule="auto"/>
        <w:ind w:firstLine="720"/>
        <w:jc w:val="both"/>
      </w:pPr>
      <w:r>
        <w:rPr>
          <w:rFonts w:ascii="Times New Roman" w:hAnsi="Times New Roman" w:eastAsia="Times New Roman"/>
          <w:sz w:val="26"/>
        </w:rPr>
        <w:t>"Đám hỗn đản kia, liền không thể làm chút chuyện đứng đắn sao, Lão Tử mặt mũi đều bị các ngươi mất hết a!"</w:t>
      </w:r>
    </w:p>
    <w:p>
      <w:pPr>
        <w:spacing w:after="120" w:line="360" w:lineRule="auto"/>
        <w:ind w:firstLine="720"/>
        <w:jc w:val="both"/>
      </w:pPr>
      <w:r>
        <w:rPr>
          <w:rFonts w:ascii="Times New Roman" w:hAnsi="Times New Roman" w:eastAsia="Times New Roman"/>
          <w:sz w:val="26"/>
        </w:rPr>
        <w:t>Giang Lan hận đến hàm răng ngứa, biết sớm như vậy, không bằng liền đem bọn hắn đặt ở phong ấn thần trong hộp, cùng một chỗ mang về Lam Tinh lại phóng xuất ra.</w:t>
      </w:r>
    </w:p>
    <w:p>
      <w:pPr>
        <w:spacing w:after="120" w:line="360" w:lineRule="auto"/>
        <w:ind w:firstLine="720"/>
        <w:jc w:val="both"/>
      </w:pPr>
      <w:r>
        <w:rPr>
          <w:rFonts w:ascii="Times New Roman" w:hAnsi="Times New Roman" w:eastAsia="Times New Roman"/>
          <w:sz w:val="26"/>
        </w:rPr>
        <w:t>Đem giác tỉnh giả nhóm phóng xuất, Giang Lan chủ yếu là cân nhắc đến linh cảnh phòng ngự cơ chế, Ninh Đồng tùy thân mang theo mấy chục vạn người, linh cảnh không thoả đáng trận nổ tung.</w:t>
      </w:r>
    </w:p>
    <w:p>
      <w:pPr>
        <w:spacing w:after="120" w:line="360" w:lineRule="auto"/>
        <w:ind w:firstLine="720"/>
        <w:jc w:val="both"/>
      </w:pPr>
      <w:r>
        <w:rPr>
          <w:rFonts w:ascii="Times New Roman" w:hAnsi="Times New Roman" w:eastAsia="Times New Roman"/>
          <w:sz w:val="26"/>
        </w:rPr>
        <w:t>Lần trước vẻn vẹn mang theo Hopper một người, linh cảnh phản ứng liền mãnh liệt như vậy, lần này có thể nghĩ sẽ có bao nhiêu kích động.</w:t>
      </w:r>
    </w:p>
    <w:p>
      <w:pPr>
        <w:spacing w:after="120" w:line="360" w:lineRule="auto"/>
        <w:ind w:firstLine="720"/>
        <w:jc w:val="both"/>
      </w:pPr>
      <w:r>
        <w:rPr>
          <w:rFonts w:ascii="Times New Roman" w:hAnsi="Times New Roman" w:eastAsia="Times New Roman"/>
          <w:sz w:val="26"/>
        </w:rPr>
        <w:t>Tốt tiểu tử, ngươi là đến công lược linh cảnh vẫn là đến lừa bán nhân khẩu, lấn già nương quá đáng, lão nương liều mạng với ngươi!</w:t>
      </w:r>
    </w:p>
    <w:p>
      <w:pPr>
        <w:spacing w:after="120" w:line="360" w:lineRule="auto"/>
        <w:ind w:firstLine="720"/>
        <w:jc w:val="both"/>
      </w:pPr>
      <w:r>
        <w:rPr>
          <w:rFonts w:ascii="Times New Roman" w:hAnsi="Times New Roman" w:eastAsia="Times New Roman"/>
          <w:sz w:val="26"/>
        </w:rPr>
        <w:t>Không phải cùng hắn đồng quy vu tận không thể.</w:t>
      </w:r>
    </w:p>
    <w:p>
      <w:pPr>
        <w:spacing w:after="120" w:line="360" w:lineRule="auto"/>
        <w:ind w:firstLine="720"/>
        <w:jc w:val="both"/>
      </w:pPr>
      <w:r>
        <w:rPr>
          <w:rFonts w:ascii="Times New Roman" w:hAnsi="Times New Roman" w:eastAsia="Times New Roman"/>
          <w:sz w:val="26"/>
        </w:rPr>
        <w:t>Giang Lan ngay cả vội vàng che Ninh Đồng con mắt, mặt mũi tràn đầy xấu hổ, đối diện sắc cổ quái Athena còn có thánh đấu sĩ nhóm giải thích nói.</w:t>
      </w:r>
    </w:p>
    <w:p>
      <w:pPr>
        <w:spacing w:after="120" w:line="360" w:lineRule="auto"/>
        <w:ind w:firstLine="720"/>
        <w:jc w:val="both"/>
      </w:pPr>
      <w:r>
        <w:rPr>
          <w:rFonts w:ascii="Times New Roman" w:hAnsi="Times New Roman" w:eastAsia="Times New Roman"/>
          <w:sz w:val="26"/>
        </w:rPr>
        <w:t>"Kỳ thật ta cùng bọn hắn không quá quen, chúng ta không phải một quốc gia!"~..</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