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408: Thán Tức Chi Tường, Hoàng Kim Sư Tử chỗ ngồi tuyến!</w:t>
      </w:r>
    </w:p>
    <w:p>
      <w:pPr>
        <w:spacing w:after="120" w:line="360" w:lineRule="auto"/>
        <w:ind w:firstLine="720"/>
        <w:jc w:val="both"/>
      </w:pPr>
      <w:r>
        <w:rPr>
          <w:rFonts w:ascii="Times New Roman" w:hAnsi="Times New Roman" w:eastAsia="Times New Roman"/>
          <w:sz w:val="26"/>
        </w:rPr>
        <w:t>Giang Lan không dám quá nhiều trì hoãn, hắn mang theo Ninh Đồng cùng Trương Tinh Hà trở lại thánh vực.</w:t>
      </w:r>
    </w:p>
    <w:p>
      <w:pPr>
        <w:spacing w:after="120" w:line="360" w:lineRule="auto"/>
        <w:ind w:firstLine="720"/>
        <w:jc w:val="both"/>
      </w:pPr>
      <w:r>
        <w:rPr>
          <w:rFonts w:ascii="Times New Roman" w:hAnsi="Times New Roman" w:eastAsia="Times New Roman"/>
          <w:sz w:val="26"/>
        </w:rPr>
        <w:t>Hắn đem vẫn hôn mê bất tỉnh Trương Tinh Hà giao cho Saga, dặn dò.</w:t>
      </w:r>
    </w:p>
    <w:p>
      <w:pPr>
        <w:spacing w:after="120" w:line="360" w:lineRule="auto"/>
        <w:ind w:firstLine="720"/>
        <w:jc w:val="both"/>
      </w:pPr>
      <w:r>
        <w:rPr>
          <w:rFonts w:ascii="Times New Roman" w:hAnsi="Times New Roman" w:eastAsia="Times New Roman"/>
          <w:sz w:val="26"/>
        </w:rPr>
        <w:t>"Giúp ta chiếu cố tốt hắn!"</w:t>
      </w:r>
    </w:p>
    <w:p>
      <w:pPr>
        <w:spacing w:after="120" w:line="360" w:lineRule="auto"/>
        <w:ind w:firstLine="720"/>
        <w:jc w:val="both"/>
      </w:pPr>
      <w:r>
        <w:rPr>
          <w:rFonts w:ascii="Times New Roman" w:hAnsi="Times New Roman" w:eastAsia="Times New Roman"/>
          <w:sz w:val="26"/>
        </w:rPr>
        <w:t>Athena nhạy cảm phát hiện, ngoại trừ Ninh Đồng, chỉ có một người cùng Giang Lan trở về, chỉ sợ cái khác ba tên đồng học, đều đã gặp bất trắc.</w:t>
      </w:r>
    </w:p>
    <w:p>
      <w:pPr>
        <w:spacing w:after="120" w:line="360" w:lineRule="auto"/>
        <w:ind w:firstLine="720"/>
        <w:jc w:val="both"/>
      </w:pPr>
      <w:r>
        <w:rPr>
          <w:rFonts w:ascii="Times New Roman" w:hAnsi="Times New Roman" w:eastAsia="Times New Roman"/>
          <w:sz w:val="26"/>
        </w:rPr>
        <w:t>Nàng một đôi cạn con mắt màu xanh lam nhìn về phía Giang Lan, ôn nhu an ủi.</w:t>
      </w:r>
    </w:p>
    <w:p>
      <w:pPr>
        <w:spacing w:after="120" w:line="360" w:lineRule="auto"/>
        <w:ind w:firstLine="720"/>
        <w:jc w:val="both"/>
      </w:pPr>
      <w:r>
        <w:rPr>
          <w:rFonts w:ascii="Times New Roman" w:hAnsi="Times New Roman" w:eastAsia="Times New Roman"/>
          <w:sz w:val="26"/>
        </w:rPr>
        <w:t>"Hoàng Tuyền Bỉ Lương Phản, vô cùng nguy hiểm, ngươi có thể cứu ra một người, đã rất không dễ dàng."</w:t>
      </w:r>
    </w:p>
    <w:p>
      <w:pPr>
        <w:spacing w:after="120" w:line="360" w:lineRule="auto"/>
        <w:ind w:firstLine="720"/>
        <w:jc w:val="both"/>
      </w:pPr>
      <w:r>
        <w:rPr>
          <w:rFonts w:ascii="Times New Roman" w:hAnsi="Times New Roman" w:eastAsia="Times New Roman"/>
          <w:sz w:val="26"/>
        </w:rPr>
        <w:t>Giang Lan mặt lộ vẻ vẻ không vui, hắn lạnh lùng nói.</w:t>
      </w:r>
    </w:p>
    <w:p>
      <w:pPr>
        <w:spacing w:after="120" w:line="360" w:lineRule="auto"/>
        <w:ind w:firstLine="720"/>
        <w:jc w:val="both"/>
      </w:pPr>
      <w:r>
        <w:rPr>
          <w:rFonts w:ascii="Times New Roman" w:hAnsi="Times New Roman" w:eastAsia="Times New Roman"/>
          <w:sz w:val="26"/>
        </w:rPr>
        <w:t>"Cũng không phải là chỉ sống sót một người, ta cái khác ba vị đồng học, hẳn là bị Minh Vương Hades, dẫn tới Cực Lạc Tịnh Thổ, Athena, mời nói cho ta như Hà Tiến nhập Minh Vương quốc gia!"</w:t>
      </w:r>
    </w:p>
    <w:p>
      <w:pPr>
        <w:spacing w:after="120" w:line="360" w:lineRule="auto"/>
        <w:ind w:firstLine="720"/>
        <w:jc w:val="both"/>
      </w:pPr>
      <w:r>
        <w:rPr>
          <w:rFonts w:ascii="Times New Roman" w:hAnsi="Times New Roman" w:eastAsia="Times New Roman"/>
          <w:sz w:val="26"/>
        </w:rPr>
        <w:t>Nghe được Giang Lan câu nói này, Athena lập tức giật mình trừng lớn hai mắt, nàng kinh ngạc sau khi, liền âm thanh đều nâng lên mấy phần.</w:t>
      </w:r>
    </w:p>
    <w:p>
      <w:pPr>
        <w:spacing w:after="120" w:line="360" w:lineRule="auto"/>
        <w:ind w:firstLine="720"/>
        <w:jc w:val="both"/>
      </w:pPr>
      <w:r>
        <w:rPr>
          <w:rFonts w:ascii="Times New Roman" w:hAnsi="Times New Roman" w:eastAsia="Times New Roman"/>
          <w:sz w:val="26"/>
        </w:rPr>
        <w:t>"Cái gì, các bạn học của ngươi, bị Hades bắt đi sao? Lúc này triệt để phiền toái, Minh Vương quốc gia, là ta đều không thể bình yên tiến vào địa phương, đồng thời thánh đấu sĩ thực lực, tại Minh giới chỉ có thể phát huy không đến một phần trăm!"</w:t>
      </w:r>
    </w:p>
    <w:p>
      <w:pPr>
        <w:spacing w:after="120" w:line="360" w:lineRule="auto"/>
        <w:ind w:firstLine="720"/>
        <w:jc w:val="both"/>
      </w:pPr>
      <w:r>
        <w:rPr>
          <w:rFonts w:ascii="Times New Roman" w:hAnsi="Times New Roman" w:eastAsia="Times New Roman"/>
          <w:sz w:val="26"/>
        </w:rPr>
        <w:t>"Ngươi muốn đi Minh Thổ cứu vớt bạn học của ngươi sao? Vậy cơ hồ là không có khả năng hoàn thành sự tình!"</w:t>
      </w:r>
    </w:p>
    <w:p>
      <w:pPr>
        <w:spacing w:after="120" w:line="360" w:lineRule="auto"/>
        <w:ind w:firstLine="720"/>
        <w:jc w:val="both"/>
      </w:pPr>
      <w:r>
        <w:rPr>
          <w:rFonts w:ascii="Times New Roman" w:hAnsi="Times New Roman" w:eastAsia="Times New Roman"/>
          <w:sz w:val="26"/>
        </w:rPr>
        <w:t>Athena cắn cắn môi đỏ, hảo tâm thuyết phục Giang Lan.</w:t>
      </w:r>
    </w:p>
    <w:p>
      <w:pPr>
        <w:spacing w:after="120" w:line="360" w:lineRule="auto"/>
        <w:ind w:firstLine="720"/>
        <w:jc w:val="both"/>
      </w:pPr>
      <w:r>
        <w:rPr>
          <w:rFonts w:ascii="Times New Roman" w:hAnsi="Times New Roman" w:eastAsia="Times New Roman"/>
          <w:sz w:val="26"/>
        </w:rPr>
        <w:t>"Muốn không vẫn là thôi đi, ta biết ngươi phi thường cường đại, nhưng Minh Vương thủ hạ có một trăm linh tám vị minh đấu sĩ, trong đó mạnh nhất ba vị, liền xem như Saga cùng Shaka, cũng vô pháp tuỳ tiện chiến thắng bọn hắn, đồng thời Minh Thổ là Hades thần quốc, ngươi ở nơi đó thực lực sẽ bị suy yếu gấp trăm lần."</w:t>
      </w:r>
    </w:p>
    <w:p>
      <w:pPr>
        <w:spacing w:after="120" w:line="360" w:lineRule="auto"/>
        <w:ind w:firstLine="720"/>
        <w:jc w:val="both"/>
      </w:pPr>
      <w:r>
        <w:rPr>
          <w:rFonts w:ascii="Times New Roman" w:hAnsi="Times New Roman" w:eastAsia="Times New Roman"/>
          <w:sz w:val="26"/>
        </w:rPr>
        <w:t>Giang Lan ánh mắt kiên định, lắc đầu.</w:t>
      </w:r>
    </w:p>
    <w:p>
      <w:pPr>
        <w:spacing w:after="120" w:line="360" w:lineRule="auto"/>
        <w:ind w:firstLine="720"/>
        <w:jc w:val="both"/>
      </w:pPr>
      <w:r>
        <w:rPr>
          <w:rFonts w:ascii="Times New Roman" w:hAnsi="Times New Roman" w:eastAsia="Times New Roman"/>
          <w:sz w:val="26"/>
        </w:rPr>
        <w:t>"Không cần nhiều lời, ta một người đi là được, Ninh Đồng có thể giúp các ngươi thuận lợi trở về tinh cầu của chúng ta."</w:t>
      </w:r>
    </w:p>
    <w:p>
      <w:pPr>
        <w:spacing w:after="120" w:line="360" w:lineRule="auto"/>
        <w:ind w:firstLine="720"/>
        <w:jc w:val="both"/>
      </w:pPr>
      <w:r>
        <w:rPr>
          <w:rFonts w:ascii="Times New Roman" w:hAnsi="Times New Roman" w:eastAsia="Times New Roman"/>
          <w:sz w:val="26"/>
        </w:rPr>
        <w:t>Ninh Đồng nghe được Giang Lan câu nói này, đứng người lên, thẳng lên thon dài cái cổ, nàng không nói một lời, nhưng ánh mắt tại nói cho Giang Lan.</w:t>
      </w:r>
    </w:p>
    <w:p>
      <w:pPr>
        <w:spacing w:after="120" w:line="360" w:lineRule="auto"/>
        <w:ind w:firstLine="720"/>
        <w:jc w:val="both"/>
      </w:pPr>
      <w:r>
        <w:rPr>
          <w:rFonts w:ascii="Times New Roman" w:hAnsi="Times New Roman" w:eastAsia="Times New Roman"/>
          <w:sz w:val="26"/>
        </w:rPr>
        <w:t>Không có ngươi, ta cũng là không đi!</w:t>
      </w:r>
    </w:p>
    <w:p>
      <w:pPr>
        <w:spacing w:after="120" w:line="360" w:lineRule="auto"/>
        <w:ind w:firstLine="720"/>
        <w:jc w:val="both"/>
      </w:pPr>
      <w:r>
        <w:rPr>
          <w:rFonts w:ascii="Times New Roman" w:hAnsi="Times New Roman" w:eastAsia="Times New Roman"/>
          <w:sz w:val="26"/>
        </w:rPr>
        <w:t>Athena trong nháy mắt minh bạch, nếu như Giang Lan không cách nào kịp thời trở về, Ninh Đồng cũng sẽ không bỏ xuống hắn một mình trở về Lam Tinh.</w:t>
      </w:r>
    </w:p>
    <w:p>
      <w:pPr>
        <w:spacing w:after="120" w:line="360" w:lineRule="auto"/>
        <w:ind w:firstLine="720"/>
        <w:jc w:val="both"/>
      </w:pPr>
      <w:r>
        <w:rPr>
          <w:rFonts w:ascii="Times New Roman" w:hAnsi="Times New Roman" w:eastAsia="Times New Roman"/>
          <w:sz w:val="26"/>
        </w:rPr>
        <w:t>Mà thánh đấu sĩ nhóm nếu như muốn rời đi cái này sắp diệt vong thế giới, Ninh Đồng là khâu mấu chốt nhất.</w:t>
      </w:r>
    </w:p>
    <w:p>
      <w:pPr>
        <w:spacing w:after="120" w:line="360" w:lineRule="auto"/>
        <w:ind w:firstLine="720"/>
        <w:jc w:val="both"/>
      </w:pPr>
      <w:r>
        <w:rPr>
          <w:rFonts w:ascii="Times New Roman" w:hAnsi="Times New Roman" w:eastAsia="Times New Roman"/>
          <w:sz w:val="26"/>
        </w:rPr>
        <w:t>Nàng cúi đầu xuống, hai cây mảnh khảnh lông mày vo thành một nắm, thong thả tới lui mấy bước, ngẩng đầu ánh mắt kiên định nhìn về phía Saga.</w:t>
      </w:r>
    </w:p>
    <w:p>
      <w:pPr>
        <w:spacing w:after="120" w:line="360" w:lineRule="auto"/>
        <w:ind w:firstLine="720"/>
        <w:jc w:val="both"/>
      </w:pPr>
      <w:r>
        <w:rPr>
          <w:rFonts w:ascii="Times New Roman" w:hAnsi="Times New Roman" w:eastAsia="Times New Roman"/>
          <w:sz w:val="26"/>
        </w:rPr>
        <w:t>"Saga, triệu tập tất cả thánh đấu sĩ, tiến về Minh giới!"</w:t>
      </w:r>
    </w:p>
    <w:p>
      <w:pPr>
        <w:spacing w:after="120" w:line="360" w:lineRule="auto"/>
        <w:ind w:firstLine="720"/>
        <w:jc w:val="both"/>
      </w:pPr>
      <w:r>
        <w:rPr>
          <w:rFonts w:ascii="Times New Roman" w:hAnsi="Times New Roman" w:eastAsia="Times New Roman"/>
          <w:sz w:val="26"/>
        </w:rPr>
        <w:t>"Khoảng cách Giang Lan trở về chỉ có không đến sáu giờ, chúng ta nhất định phải tranh thủ thời gian, một trận chiến này, dù là nỗ lực bất cứ giá nào, cũng nhất định phải thắng lợi!"</w:t>
      </w:r>
    </w:p>
    <w:p>
      <w:pPr>
        <w:spacing w:after="120" w:line="360" w:lineRule="auto"/>
        <w:ind w:firstLine="720"/>
        <w:jc w:val="both"/>
      </w:pPr>
      <w:r>
        <w:rPr>
          <w:rFonts w:ascii="Times New Roman" w:hAnsi="Times New Roman" w:eastAsia="Times New Roman"/>
          <w:sz w:val="26"/>
        </w:rPr>
        <w:t>Saga kiên nghị khuôn mặt, lại lộ ra một chút do dự, hắn quỳ một chân xuống đất, thần sắc rõ ràng khẩn cầu.</w:t>
      </w:r>
    </w:p>
    <w:p>
      <w:pPr>
        <w:spacing w:after="120" w:line="360" w:lineRule="auto"/>
        <w:ind w:firstLine="720"/>
        <w:jc w:val="both"/>
      </w:pPr>
      <w:r>
        <w:rPr>
          <w:rFonts w:ascii="Times New Roman" w:hAnsi="Times New Roman" w:eastAsia="Times New Roman"/>
          <w:sz w:val="26"/>
        </w:rPr>
        <w:t>"Athena đại nhân, tuyệt đối không thể xúc động, muốn đi vào Minh Vương hoàng cung ở tại Cực Lạc Tịnh Thổ, có một đạo Thán Tức Chi Tường, lấy hiện tại cận tồn thánh đấu sĩ lực lượng, liền coi như chúng ta đem người đều đầu nhập đi vào, cũng vô pháp đem nó công phá!"</w:t>
      </w:r>
    </w:p>
    <w:p>
      <w:pPr>
        <w:spacing w:after="120" w:line="360" w:lineRule="auto"/>
        <w:ind w:firstLine="720"/>
        <w:jc w:val="both"/>
      </w:pPr>
      <w:r>
        <w:rPr>
          <w:rFonts w:ascii="Times New Roman" w:hAnsi="Times New Roman" w:eastAsia="Times New Roman"/>
          <w:sz w:val="26"/>
        </w:rPr>
        <w:t>Hắn cắn răng, cúi đầu xuống thanh âm trầm giọng nói.</w:t>
      </w:r>
    </w:p>
    <w:p>
      <w:pPr>
        <w:spacing w:after="120" w:line="360" w:lineRule="auto"/>
        <w:ind w:firstLine="720"/>
        <w:jc w:val="both"/>
      </w:pPr>
      <w:r>
        <w:rPr>
          <w:rFonts w:ascii="Times New Roman" w:hAnsi="Times New Roman" w:eastAsia="Times New Roman"/>
          <w:sz w:val="26"/>
        </w:rPr>
        <w:t>"Liền coi như chúng ta tất cả thánh đấu sĩ cùng nhau xuất kích, đều là đi chịu ch.ết thôi!"</w:t>
      </w:r>
    </w:p>
    <w:p>
      <w:pPr>
        <w:spacing w:after="120" w:line="360" w:lineRule="auto"/>
        <w:ind w:firstLine="720"/>
        <w:jc w:val="both"/>
      </w:pPr>
      <w:r>
        <w:rPr>
          <w:rFonts w:ascii="Times New Roman" w:hAnsi="Times New Roman" w:eastAsia="Times New Roman"/>
          <w:sz w:val="26"/>
        </w:rPr>
        <w:t>Saga thân là giáo hoàng, rất rõ ràng Minh Vương thần quốc tình huống, lấy hiện tại thánh vực yếu đuối thực lực, căn bản không có đủ đánh vào Minh giới điều kiện, chớ nói chi là đánh tan trong truyền thuyết Thán Tức Chi Tường!</w:t>
      </w:r>
    </w:p>
    <w:p>
      <w:pPr>
        <w:spacing w:after="120" w:line="360" w:lineRule="auto"/>
        <w:ind w:firstLine="720"/>
        <w:jc w:val="both"/>
      </w:pPr>
      <w:r>
        <w:rPr>
          <w:rFonts w:ascii="Times New Roman" w:hAnsi="Times New Roman" w:eastAsia="Times New Roman"/>
          <w:sz w:val="26"/>
        </w:rPr>
        <w:t>Giang Lan nghe được Thán Tức Chi Tường danh hào, lập tức trong lòng hơi động.</w:t>
      </w:r>
    </w:p>
    <w:p>
      <w:pPr>
        <w:spacing w:after="120" w:line="360" w:lineRule="auto"/>
        <w:ind w:firstLine="720"/>
        <w:jc w:val="both"/>
      </w:pPr>
      <w:r>
        <w:rPr>
          <w:rFonts w:ascii="Times New Roman" w:hAnsi="Times New Roman" w:eastAsia="Times New Roman"/>
          <w:sz w:val="26"/>
        </w:rPr>
        <w:t>Hắn biết bức tường này, nhất định phải dựa vào mười hai vị hoàng kim thánh đấu sĩ, hoàn toàn thiêu đốt tự thân, đem nhục thể cùng linh hồn tất cả đều hóa thành tiểu vũ trụ chất dinh dưỡng, triệu hồi ra Thái Dương quang mang, mới có thể đem nó đánh tan.</w:t>
      </w:r>
    </w:p>
    <w:p>
      <w:pPr>
        <w:spacing w:after="120" w:line="360" w:lineRule="auto"/>
        <w:ind w:firstLine="720"/>
        <w:jc w:val="both"/>
      </w:pPr>
      <w:r>
        <w:rPr>
          <w:rFonts w:ascii="Times New Roman" w:hAnsi="Times New Roman" w:eastAsia="Times New Roman"/>
          <w:sz w:val="26"/>
        </w:rPr>
        <w:t>Mà bây giờ, hoàng kim thánh đấu sĩ cận tồn sáu vị, căn bản góp không Tề Thập hai vị hoàng kim thánh đấu sĩ, lại thế nào đánh tan Thán Tức Chi Tường.</w:t>
      </w:r>
    </w:p>
    <w:p>
      <w:pPr>
        <w:spacing w:after="120" w:line="360" w:lineRule="auto"/>
        <w:ind w:firstLine="720"/>
        <w:jc w:val="both"/>
      </w:pPr>
      <w:r>
        <w:rPr>
          <w:rFonts w:ascii="Times New Roman" w:hAnsi="Times New Roman" w:eastAsia="Times New Roman"/>
          <w:sz w:val="26"/>
        </w:rPr>
        <w:t>Giang Lan trong mắt kim sắc quang mang chợt lóe lên, Minh Vương Hades bắt đi hắn ba tên đồng học mục đích không rõ, nhưng nếu như Hades cảm thấy, có thể bằng vào lấp kín Thán Tức Chi Tường liền ngăn lại hắn cứu trở về ba vị đồng học, không khỏi cũng quá coi thường hắn.</w:t>
      </w:r>
    </w:p>
    <w:p>
      <w:pPr>
        <w:spacing w:after="120" w:line="360" w:lineRule="auto"/>
        <w:ind w:firstLine="720"/>
        <w:jc w:val="both"/>
      </w:pPr>
      <w:r>
        <w:rPr>
          <w:rFonts w:ascii="Times New Roman" w:hAnsi="Times New Roman" w:eastAsia="Times New Roman"/>
          <w:sz w:val="26"/>
        </w:rPr>
        <w:t>Hắn tâm niệm cấp chuyển ở giữa, đã có chủ ý.</w:t>
      </w:r>
    </w:p>
    <w:p>
      <w:pPr>
        <w:spacing w:after="120" w:line="360" w:lineRule="auto"/>
        <w:ind w:firstLine="720"/>
        <w:jc w:val="both"/>
      </w:pPr>
      <w:r>
        <w:rPr>
          <w:rFonts w:ascii="Times New Roman" w:hAnsi="Times New Roman" w:eastAsia="Times New Roman"/>
          <w:sz w:val="26"/>
        </w:rPr>
        <w:t>Giang Lan lạnh nhạt nói.</w:t>
      </w:r>
    </w:p>
    <w:p>
      <w:pPr>
        <w:spacing w:after="120" w:line="360" w:lineRule="auto"/>
        <w:ind w:firstLine="720"/>
        <w:jc w:val="both"/>
      </w:pPr>
      <w:r>
        <w:rPr>
          <w:rFonts w:ascii="Times New Roman" w:hAnsi="Times New Roman" w:eastAsia="Times New Roman"/>
          <w:sz w:val="26"/>
        </w:rPr>
        <w:t>"Như vậy đi, thánh đấu sĩ nhóm không cần cùng ta cùng nhau tiến đến, Athena, cho ngươi mượn thần Huyết Nhất dùng!"</w:t>
      </w:r>
    </w:p>
    <w:p>
      <w:pPr>
        <w:spacing w:after="120" w:line="360" w:lineRule="auto"/>
        <w:ind w:firstLine="720"/>
        <w:jc w:val="both"/>
      </w:pPr>
      <w:r>
        <w:rPr>
          <w:rFonts w:ascii="Times New Roman" w:hAnsi="Times New Roman" w:eastAsia="Times New Roman"/>
          <w:sz w:val="26"/>
        </w:rPr>
        <w:t>Giang Lan bốc cháy lên tự thân tiểu vũ trụ, một đạo kim sắc quang mang đột phá tầng tầng phong tỏa ra hiện tại hắn bên cạnh, trên cái rương một con gầm thét hùng sư đồ án sinh động như thật, chính là chòm Sư Tử hoàng kim thánh y, hưởng ứng hắn triệu hoán đi thẳng tới bên cạnh hắn.</w:t>
      </w:r>
    </w:p>
    <w:p>
      <w:pPr>
        <w:spacing w:after="120" w:line="360" w:lineRule="auto"/>
        <w:ind w:firstLine="720"/>
        <w:jc w:val="both"/>
      </w:pPr>
      <w:r>
        <w:rPr>
          <w:rFonts w:ascii="Times New Roman" w:hAnsi="Times New Roman" w:eastAsia="Times New Roman"/>
          <w:sz w:val="26"/>
        </w:rPr>
        <w:t>Thánh y mở rương ra, hoàng kim thánh y bay ra, là một con ngửa mặt lên trời thét dài hùng sư ngoại hình.</w:t>
      </w:r>
    </w:p>
    <w:p>
      <w:pPr>
        <w:spacing w:after="120" w:line="360" w:lineRule="auto"/>
        <w:ind w:firstLine="720"/>
        <w:jc w:val="both"/>
      </w:pPr>
      <w:r>
        <w:rPr>
          <w:rFonts w:ascii="Times New Roman" w:hAnsi="Times New Roman" w:eastAsia="Times New Roman"/>
          <w:sz w:val="26"/>
        </w:rPr>
        <w:t>"Đến!"</w:t>
      </w:r>
    </w:p>
    <w:p>
      <w:pPr>
        <w:spacing w:after="120" w:line="360" w:lineRule="auto"/>
        <w:ind w:firstLine="720"/>
        <w:jc w:val="both"/>
      </w:pPr>
      <w:r>
        <w:rPr>
          <w:rFonts w:ascii="Times New Roman" w:hAnsi="Times New Roman" w:eastAsia="Times New Roman"/>
          <w:sz w:val="26"/>
        </w:rPr>
        <w:t>Giang Lan duỗi ra một cánh tay, lạnh lùng quát, hùng sư phân giải thành mấy chục module, tự động bay về phía Giang Lan.</w:t>
      </w:r>
    </w:p>
    <w:p>
      <w:pPr>
        <w:spacing w:after="120" w:line="360" w:lineRule="auto"/>
        <w:ind w:firstLine="720"/>
        <w:jc w:val="both"/>
      </w:pPr>
      <w:r>
        <w:rPr>
          <w:rFonts w:ascii="Times New Roman" w:hAnsi="Times New Roman" w:eastAsia="Times New Roman"/>
          <w:sz w:val="26"/>
        </w:rPr>
        <w:t>Theo keng keng vài tiếng giòn vang, thánh y tự động tổ hợp tại Giang Lan trên thân, trong nháy mắt hoàng kim thánh đấu sĩ - chòm Sư Tử xuất hiện lần nữa ở trước mặt mọi người.</w:t>
      </w:r>
    </w:p>
    <w:p>
      <w:pPr>
        <w:spacing w:after="120" w:line="360" w:lineRule="auto"/>
        <w:ind w:firstLine="720"/>
        <w:jc w:val="both"/>
      </w:pPr>
      <w:r>
        <w:rPr>
          <w:rFonts w:ascii="Times New Roman" w:hAnsi="Times New Roman" w:eastAsia="Times New Roman"/>
          <w:sz w:val="26"/>
        </w:rPr>
        <w:t>Thánh y toàn diện bao trùm lấy Giang Lan mạnh mẽ thân thể, đem hắn bảo đảm bảo vệ chặt chẽ kĩ càng, vẻn vẹn lộ ra một trương mặt đẹp trai.</w:t>
      </w:r>
    </w:p>
    <w:p>
      <w:pPr>
        <w:spacing w:after="120" w:line="360" w:lineRule="auto"/>
        <w:ind w:firstLine="720"/>
        <w:jc w:val="both"/>
      </w:pPr>
      <w:r>
        <w:rPr>
          <w:rFonts w:ascii="Times New Roman" w:hAnsi="Times New Roman" w:eastAsia="Times New Roman"/>
          <w:sz w:val="26"/>
        </w:rPr>
        <w:t>Ninh Đồng ánh mắt chớp động, thật sự là người muốn y phục ngựa muốn yên, Giang Lan mặc vào hoàng kim thánh y về sau, phối hợp bên trên hắn vốn là tuấn lãng Vô Song bề ngoài, càng thêm lộ ra uy phong lẫm liệt, ngoại trừ một viên đầu trọc có chút không quá hợp quần.</w:t>
      </w:r>
    </w:p>
    <w:p>
      <w:pPr>
        <w:spacing w:after="120" w:line="360" w:lineRule="auto"/>
        <w:ind w:firstLine="720"/>
        <w:jc w:val="both"/>
      </w:pPr>
      <w:r>
        <w:rPr>
          <w:rFonts w:ascii="Times New Roman" w:hAnsi="Times New Roman" w:eastAsia="Times New Roman"/>
          <w:sz w:val="26"/>
        </w:rPr>
        <w:t>Giang Lan chú ý tới Ninh Đồng ánh mắt, ngưng tụ tại hắn trọc trên đầu, hắn cười nhạt một tiếng, khẽ quát một tiếng, trong nháy mắt một đầu kim sắc tóc ngắn mọc ra.</w:t>
      </w:r>
    </w:p>
    <w:p>
      <w:pPr>
        <w:spacing w:after="120" w:line="360" w:lineRule="auto"/>
        <w:ind w:firstLine="720"/>
        <w:jc w:val="both"/>
      </w:pPr>
      <w:r>
        <w:rPr>
          <w:rFonts w:ascii="Times New Roman" w:hAnsi="Times New Roman" w:eastAsia="Times New Roman"/>
          <w:sz w:val="26"/>
        </w:rPr>
        <w:t>Lần này càng là đẹp trai cực kỳ tàn ác, Ninh Đồng cắn chặt bờ môi, chỉ hận tiền bạc bây giờ không có máy ảnh, không cách nào đem cái dạng này Giang Lan quay chụp xuống tới.</w:t>
      </w:r>
    </w:p>
    <w:p>
      <w:pPr>
        <w:spacing w:after="120" w:line="360" w:lineRule="auto"/>
        <w:ind w:firstLine="720"/>
        <w:jc w:val="both"/>
      </w:pPr>
      <w:r>
        <w:rPr>
          <w:rFonts w:ascii="Times New Roman" w:hAnsi="Times New Roman" w:eastAsia="Times New Roman"/>
          <w:sz w:val="26"/>
        </w:rPr>
        <w:t>Nàng đôi mắt đẹp một cái chớp mắt không chuyển, chăm chú nhìn Giang Lan, phảng phất muốn đem Giang Lan giờ khắc này ngoại hình, một mực lạc ấn trong lòng mình.</w:t>
      </w:r>
    </w:p>
    <w:p>
      <w:pPr>
        <w:spacing w:after="120" w:line="360" w:lineRule="auto"/>
        <w:ind w:firstLine="720"/>
        <w:jc w:val="both"/>
      </w:pPr>
      <w:r>
        <w:rPr>
          <w:rFonts w:ascii="Times New Roman" w:hAnsi="Times New Roman" w:eastAsia="Times New Roman"/>
          <w:sz w:val="26"/>
        </w:rPr>
        <w:t>Athena nhìn xem Giang Lan, trong ánh mắt ẩn ẩn có ba quang chớp động, nàng cúi đầu xuống nhỏ giọng nói.</w:t>
      </w:r>
    </w:p>
    <w:p>
      <w:pPr>
        <w:spacing w:after="120" w:line="360" w:lineRule="auto"/>
        <w:ind w:firstLine="720"/>
        <w:jc w:val="both"/>
      </w:pPr>
      <w:r>
        <w:rPr>
          <w:rFonts w:ascii="Times New Roman" w:hAnsi="Times New Roman" w:eastAsia="Times New Roman"/>
          <w:sz w:val="26"/>
        </w:rPr>
        <w:t>"Thật giống, ngay cả thần sắc đều cơ hồ giống nhau như đúc!"</w:t>
      </w:r>
    </w:p>
    <w:p>
      <w:pPr>
        <w:spacing w:after="120" w:line="360" w:lineRule="auto"/>
        <w:ind w:firstLine="720"/>
        <w:jc w:val="both"/>
      </w:pPr>
      <w:r>
        <w:rPr>
          <w:rFonts w:ascii="Times New Roman" w:hAnsi="Times New Roman" w:eastAsia="Times New Roman"/>
          <w:sz w:val="26"/>
        </w:rPr>
        <w:t>Giang Lan tay trái nâng lên, chậm rãi nắm chặt nắm đấm, một đạo kim sắc quang mang tại hắn lòng bàn tay bắn ra, thật giống như hắn lòng bàn tay cất giấu một viên hằng tinh như vậy loá mắt.</w:t>
      </w:r>
    </w:p>
    <w:p>
      <w:pPr>
        <w:spacing w:after="120" w:line="360" w:lineRule="auto"/>
        <w:ind w:firstLine="720"/>
        <w:jc w:val="both"/>
      </w:pPr>
      <w:r>
        <w:rPr>
          <w:rFonts w:ascii="Times New Roman" w:hAnsi="Times New Roman" w:eastAsia="Times New Roman"/>
          <w:sz w:val="26"/>
        </w:rPr>
        <w:t>Hắn cảm thụ một chút hoàng kim thánh y cung cấp bàng bạc lực lượng, mặc dù hắn bốn hạng chân thực thuộc tính cũng không có phát Sinh Minh hiển biến hóa, nhưng lực phá hoại so sánh với trước, chí ít tăng lên gấp ba!</w:t>
      </w:r>
    </w:p>
    <w:p>
      <w:pPr>
        <w:spacing w:after="120" w:line="360" w:lineRule="auto"/>
        <w:ind w:firstLine="720"/>
        <w:jc w:val="both"/>
      </w:pPr>
      <w:r>
        <w:rPr>
          <w:rFonts w:ascii="Times New Roman" w:hAnsi="Times New Roman" w:eastAsia="Times New Roman"/>
          <w:sz w:val="26"/>
        </w:rPr>
        <w:t>Như thế xem ra hoàng kim thánh y là thuộc về đạo cụ loại, không cách nào trực tiếp tăng phúc hắn thuộc tính, nhưng có thể đem lực công kích của hắn trong nháy mắt xách cao gấp ba, lại phối hợp thêm hắn Super Saiyan hình thái, vậy thì đồng nghĩa với là một trăm năm mươi lần trong nháy mắt tăng lên.</w:t>
      </w:r>
    </w:p>
    <w:p>
      <w:pPr>
        <w:spacing w:after="120" w:line="360" w:lineRule="auto"/>
        <w:ind w:firstLine="720"/>
        <w:jc w:val="both"/>
      </w:pPr>
      <w:r>
        <w:rPr>
          <w:rFonts w:ascii="Times New Roman" w:hAnsi="Times New Roman" w:eastAsia="Times New Roman"/>
          <w:sz w:val="26"/>
        </w:rPr>
        <w:t>Giang Lan trong lòng đại định, hắn hiện tại bốn hạng chân thực thuộc tính đều đã đạt tới hơn một vạn bảy ngàn, lại trong nháy mắt tăng lên một trăm năm mươi lần, tương đương với bốn hạng chân thực thuộc tính tiếp cận hơn 260 vạn, khủng bố như thế thuộc tính, liền xem như thần, Giang Lan cũng có lòng tin đem nó một kích oanh sát!</w:t>
      </w:r>
    </w:p>
    <w:p>
      <w:pPr>
        <w:spacing w:after="120" w:line="360" w:lineRule="auto"/>
        <w:ind w:firstLine="720"/>
        <w:jc w:val="both"/>
      </w:pPr>
      <w:r>
        <w:rPr>
          <w:rFonts w:ascii="Times New Roman" w:hAnsi="Times New Roman" w:eastAsia="Times New Roman"/>
          <w:sz w:val="26"/>
        </w:rPr>
        <w:t>Vẻn vẹn như thế, Giang Lan vẫn cảm thấy không quá bảo hiểm, dù sao Minh giới có Minh Vương phong ấn, sẽ đem thực lực của hắn giảm xuống gấp trăm lần.</w:t>
      </w:r>
    </w:p>
    <w:p>
      <w:pPr>
        <w:spacing w:after="120" w:line="360" w:lineRule="auto"/>
        <w:ind w:firstLine="720"/>
        <w:jc w:val="both"/>
      </w:pPr>
      <w:r>
        <w:rPr>
          <w:rFonts w:ascii="Times New Roman" w:hAnsi="Times New Roman" w:eastAsia="Times New Roman"/>
          <w:sz w:val="26"/>
        </w:rPr>
        <w:t>Nếu như Minh Vương Hades còn có cái gì đừng thủ đoạn, chỉ sợ rớt xuống liền không chỉ gấp trăm lần, một trăm năm mươi lần tăng phúc tại thần trước mặt, xác thực không tính là gì.</w:t>
      </w:r>
    </w:p>
    <w:p>
      <w:pPr>
        <w:spacing w:after="120" w:line="360" w:lineRule="auto"/>
        <w:ind w:firstLine="720"/>
        <w:jc w:val="both"/>
      </w:pPr>
      <w:r>
        <w:rPr>
          <w:rFonts w:ascii="Times New Roman" w:hAnsi="Times New Roman" w:eastAsia="Times New Roman"/>
          <w:sz w:val="26"/>
        </w:rPr>
        <w:t>Giang Lan làm việc, từ trước đến nay truy cầu trăm phần trăm ổn thỏa.</w:t>
      </w:r>
    </w:p>
    <w:p>
      <w:pPr>
        <w:spacing w:after="120" w:line="360" w:lineRule="auto"/>
        <w:ind w:firstLine="720"/>
        <w:jc w:val="both"/>
      </w:pPr>
      <w:r>
        <w:rPr>
          <w:rFonts w:ascii="Times New Roman" w:hAnsi="Times New Roman" w:eastAsia="Times New Roman"/>
          <w:sz w:val="26"/>
        </w:rPr>
        <w:t>Dù là có một phần trăm thất bại khả năng, Giang Lan cũng muốn đem nó ách giết từ trong trứng nước.</w:t>
      </w:r>
    </w:p>
    <w:p>
      <w:pPr>
        <w:spacing w:after="120" w:line="360" w:lineRule="auto"/>
        <w:ind w:firstLine="720"/>
        <w:jc w:val="both"/>
      </w:pPr>
      <w:r>
        <w:rPr>
          <w:rFonts w:ascii="Times New Roman" w:hAnsi="Times New Roman" w:eastAsia="Times New Roman"/>
          <w:sz w:val="26"/>
        </w:rPr>
        <w:t>Hắn nhìn về phía Athena, thỉnh cầu nói.</w:t>
      </w:r>
    </w:p>
    <w:p>
      <w:pPr>
        <w:spacing w:after="120" w:line="360" w:lineRule="auto"/>
        <w:ind w:firstLine="720"/>
        <w:jc w:val="both"/>
      </w:pPr>
      <w:r>
        <w:rPr>
          <w:rFonts w:ascii="Times New Roman" w:hAnsi="Times New Roman" w:eastAsia="Times New Roman"/>
          <w:sz w:val="26"/>
        </w:rPr>
        <w:t>"Còn cần mượn nữ thần đại nhân thần Huyết Nhất dùng!"</w:t>
      </w:r>
    </w:p>
    <w:p>
      <w:pPr>
        <w:spacing w:after="120" w:line="360" w:lineRule="auto"/>
        <w:ind w:firstLine="720"/>
        <w:jc w:val="both"/>
      </w:pPr>
      <w:r>
        <w:rPr>
          <w:rFonts w:ascii="Times New Roman" w:hAnsi="Times New Roman" w:eastAsia="Times New Roman"/>
          <w:sz w:val="26"/>
        </w:rPr>
        <w:t>Athena vẻ mặt nghiêm túc, nhẹ gật đầu, cho tới bây giờ tình trạng này, nàng lại không toàn lực xuất thủ, chỉ sợ nàng cùng thánh đấu sĩ cũng không có sau đó</w:t>
      </w:r>
    </w:p>
    <w:p>
      <w:pPr>
        <w:spacing w:after="120" w:line="360" w:lineRule="auto"/>
        <w:ind w:firstLine="720"/>
        <w:jc w:val="both"/>
      </w:pPr>
      <w:r>
        <w:rPr>
          <w:rFonts w:ascii="Times New Roman" w:hAnsi="Times New Roman" w:eastAsia="Times New Roman"/>
          <w:sz w:val="26"/>
        </w:rPr>
        <w:t>Nàng vạch phá cổ tay, mang theo điểm điểm kim sắc Tinh Thần thần huyết, chậm rãi đổ vào tại chòm Sư Tử thánh y bên trên, chòm Sư Tử thánh y đột nhiên quang mang đại thịnh!..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