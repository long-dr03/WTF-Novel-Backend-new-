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248: Thần hậu vận mệnh cải biến, tê cay gà tia</w:t>
      </w:r>
    </w:p>
    <w:p>
      <w:pPr>
        <w:spacing w:after="120" w:line="360" w:lineRule="auto"/>
        <w:ind w:firstLine="720"/>
        <w:jc w:val="both"/>
      </w:pPr>
      <w:r>
        <w:rPr>
          <w:rFonts w:ascii="Times New Roman" w:hAnsi="Times New Roman" w:eastAsia="Times New Roman"/>
          <w:sz w:val="26"/>
        </w:rPr>
        <w:t>Odin do dự một chút, hắn triệu hồi ra tự mình thần khí vĩnh hằng chi thương Gungnir, thân súng giống vật sống đồng dạng lưu quang đốt diệu, trong tay hắn hóa thành một đạo thiểm điện.</w:t>
      </w:r>
    </w:p>
    <w:p>
      <w:pPr>
        <w:spacing w:after="120" w:line="360" w:lineRule="auto"/>
        <w:ind w:firstLine="720"/>
        <w:jc w:val="both"/>
      </w:pPr>
      <w:r>
        <w:rPr>
          <w:rFonts w:ascii="Times New Roman" w:hAnsi="Times New Roman" w:eastAsia="Times New Roman"/>
          <w:sz w:val="26"/>
        </w:rPr>
        <w:t>Odin tay cầm trường thương, do dự thật lâu, cuối cùng vẫn là không cách nào đối với mình con ruột ra tay độc ác.</w:t>
      </w:r>
    </w:p>
    <w:p>
      <w:pPr>
        <w:spacing w:after="120" w:line="360" w:lineRule="auto"/>
        <w:ind w:firstLine="720"/>
        <w:jc w:val="both"/>
      </w:pPr>
      <w:r>
        <w:rPr>
          <w:rFonts w:ascii="Times New Roman" w:hAnsi="Times New Roman" w:eastAsia="Times New Roman"/>
          <w:sz w:val="26"/>
        </w:rPr>
        <w:t>Hắn tán đi thần lực, thân súng khôi phục thành thực thể, Odin hung hăng dùng thương ngọn nguồn đập mặt đất cả giận nói.</w:t>
      </w:r>
    </w:p>
    <w:p>
      <w:pPr>
        <w:spacing w:after="120" w:line="360" w:lineRule="auto"/>
        <w:ind w:firstLine="720"/>
        <w:jc w:val="both"/>
      </w:pPr>
      <w:r>
        <w:rPr>
          <w:rFonts w:ascii="Times New Roman" w:hAnsi="Times New Roman" w:eastAsia="Times New Roman"/>
          <w:sz w:val="26"/>
        </w:rPr>
        <w:t>"Hồ nháo, quả thực là hồ nháo, triệu tập ta đại quân, chuẩn bị xuất chinh tư Wall Taff Heim."</w:t>
      </w:r>
    </w:p>
    <w:p>
      <w:pPr>
        <w:spacing w:after="120" w:line="360" w:lineRule="auto"/>
        <w:ind w:firstLine="720"/>
        <w:jc w:val="both"/>
      </w:pPr>
      <w:r>
        <w:rPr>
          <w:rFonts w:ascii="Times New Roman" w:hAnsi="Times New Roman" w:eastAsia="Times New Roman"/>
          <w:sz w:val="26"/>
        </w:rPr>
        <w:t>Không Leïa lại ngăn lại hắn, nhẹ nhàng nói.</w:t>
      </w:r>
    </w:p>
    <w:p>
      <w:pPr>
        <w:spacing w:after="120" w:line="360" w:lineRule="auto"/>
        <w:ind w:firstLine="720"/>
        <w:jc w:val="both"/>
      </w:pPr>
      <w:r>
        <w:rPr>
          <w:rFonts w:ascii="Times New Roman" w:hAnsi="Times New Roman" w:eastAsia="Times New Roman"/>
          <w:sz w:val="26"/>
        </w:rPr>
        <w:t>"Chờ một lát, vua của ta, những ngày này ta luôn cảm giác có một cỗ vẻ lo lắng bao phủ tại trong lòng của ta, nhưng từ vừa mới bắt đầu, cái kia cỗ vẻ lo lắng tiêu tán!"</w:t>
      </w:r>
    </w:p>
    <w:p>
      <w:pPr>
        <w:spacing w:after="120" w:line="360" w:lineRule="auto"/>
        <w:ind w:firstLine="720"/>
        <w:jc w:val="both"/>
      </w:pPr>
      <w:r>
        <w:rPr>
          <w:rFonts w:ascii="Times New Roman" w:hAnsi="Times New Roman" w:eastAsia="Times New Roman"/>
          <w:sz w:val="26"/>
        </w:rPr>
        <w:t>Odin biết không Leïa bị nữ vu nuôi dưỡng lớn lên, đối tương lai có một loại kỳ diệu cảm ứng, nếu như theo không Leïa nói, thời gian của nàng khả năng không nhiều lắm.</w:t>
      </w:r>
    </w:p>
    <w:p>
      <w:pPr>
        <w:spacing w:after="120" w:line="360" w:lineRule="auto"/>
        <w:ind w:firstLine="720"/>
        <w:jc w:val="both"/>
      </w:pPr>
      <w:r>
        <w:rPr>
          <w:rFonts w:ascii="Times New Roman" w:hAnsi="Times New Roman" w:eastAsia="Times New Roman"/>
          <w:sz w:val="26"/>
        </w:rPr>
        <w:t>Hắn nắm chắc không Leïa tay, che kín nếp nhăn mặt mo động dung, oán trách tự mình kết tóc thê tử nói.</w:t>
      </w:r>
    </w:p>
    <w:p>
      <w:pPr>
        <w:spacing w:after="120" w:line="360" w:lineRule="auto"/>
        <w:ind w:firstLine="720"/>
        <w:jc w:val="both"/>
      </w:pPr>
      <w:r>
        <w:rPr>
          <w:rFonts w:ascii="Times New Roman" w:hAnsi="Times New Roman" w:eastAsia="Times New Roman"/>
          <w:sz w:val="26"/>
        </w:rPr>
        <w:t>"Loại sự tình này, ngươi vì cái gì không sớm một chút nói cho ta."</w:t>
      </w:r>
    </w:p>
    <w:p>
      <w:pPr>
        <w:spacing w:after="120" w:line="360" w:lineRule="auto"/>
        <w:ind w:firstLine="720"/>
        <w:jc w:val="both"/>
      </w:pPr>
      <w:r>
        <w:rPr>
          <w:rFonts w:ascii="Times New Roman" w:hAnsi="Times New Roman" w:eastAsia="Times New Roman"/>
          <w:sz w:val="26"/>
        </w:rPr>
        <w:t>Không Leïa trấn an hắn nói.</w:t>
      </w:r>
    </w:p>
    <w:p>
      <w:pPr>
        <w:spacing w:after="120" w:line="360" w:lineRule="auto"/>
        <w:ind w:firstLine="720"/>
        <w:jc w:val="both"/>
      </w:pPr>
      <w:r>
        <w:rPr>
          <w:rFonts w:ascii="Times New Roman" w:hAnsi="Times New Roman" w:eastAsia="Times New Roman"/>
          <w:sz w:val="26"/>
        </w:rPr>
        <w:t>"Sự an bài của vận mệnh là chú định, muốn cải biến cố định tương lai, cần muốn bỏ ra cái giá khổng lồ, nhưng lại tại vừa mới, cái loại cảm giác này trong nháy mắt biến mất không thấy gì nữa, theo như cái này thì, bằng hữu của chúng ta, Giang Lan, hắn thật sự có thực lực nghịch chuyển vận mệnh trường hà."</w:t>
      </w:r>
    </w:p>
    <w:p>
      <w:pPr>
        <w:spacing w:after="120" w:line="360" w:lineRule="auto"/>
        <w:ind w:firstLine="720"/>
        <w:jc w:val="both"/>
      </w:pPr>
      <w:r>
        <w:rPr>
          <w:rFonts w:ascii="Times New Roman" w:hAnsi="Times New Roman" w:eastAsia="Times New Roman"/>
          <w:sz w:val="26"/>
        </w:rPr>
        <w:t>Odin nghe được những thứ này, trong mắt không khỏi hiện lên một chút sợ cùng may mắn.</w:t>
      </w:r>
    </w:p>
    <w:p>
      <w:pPr>
        <w:spacing w:after="120" w:line="360" w:lineRule="auto"/>
        <w:ind w:firstLine="720"/>
        <w:jc w:val="both"/>
      </w:pPr>
      <w:r>
        <w:rPr>
          <w:rFonts w:ascii="Times New Roman" w:hAnsi="Times New Roman" w:eastAsia="Times New Roman"/>
          <w:sz w:val="26"/>
        </w:rPr>
        <w:t>Nghĩ mà sợ sự tình, may mắn mới vừa rồi không có chọc giận Giang Lan, may mắn chính là, không có bị thế tục thành kiến chỗ lừa dối, mà lại thông qua trị liệu hắn bạn gái, cùng loại này cường giả thành lập hữu nghị, có thể đoán được, đối Giang Lan một chút xíu đầu tư, tương lai đem đạt được gấp trăm lần hồi báo.</w:t>
      </w:r>
    </w:p>
    <w:p>
      <w:pPr>
        <w:spacing w:after="120" w:line="360" w:lineRule="auto"/>
        <w:ind w:firstLine="720"/>
        <w:jc w:val="both"/>
      </w:pPr>
      <w:r>
        <w:rPr>
          <w:rFonts w:ascii="Times New Roman" w:hAnsi="Times New Roman" w:eastAsia="Times New Roman"/>
          <w:sz w:val="26"/>
        </w:rPr>
        <w:t>Tuổi tác của hắn đã lớn, tại tương lai không lâu, hắn sắp trở về anh linh điện, là thời điểm nên để Thor gánh chịu một cái Thần Vương trách nhiệm.</w:t>
      </w:r>
    </w:p>
    <w:p>
      <w:pPr>
        <w:spacing w:after="120" w:line="360" w:lineRule="auto"/>
        <w:ind w:firstLine="720"/>
        <w:jc w:val="both"/>
      </w:pPr>
      <w:r>
        <w:rPr>
          <w:rFonts w:ascii="Times New Roman" w:hAnsi="Times New Roman" w:eastAsia="Times New Roman"/>
          <w:sz w:val="26"/>
        </w:rPr>
        <w:t>Hắn nhẹ gật đầu, vui mừng nói.</w:t>
      </w:r>
    </w:p>
    <w:p>
      <w:pPr>
        <w:spacing w:after="120" w:line="360" w:lineRule="auto"/>
        <w:ind w:firstLine="720"/>
        <w:jc w:val="both"/>
      </w:pPr>
      <w:r>
        <w:rPr>
          <w:rFonts w:ascii="Times New Roman" w:hAnsi="Times New Roman" w:eastAsia="Times New Roman"/>
          <w:sz w:val="26"/>
        </w:rPr>
        <w:t>"Thor cuối cùng kết giao một chút đáng tin cậy bằng hữu, cái kia vương hậu ngươi hảo hảo khoản đãi hắn bạn gái, ta vẫn còn muốn tập kết quân đội, lấy phòng ngừa vạn nhất, aether hạt uy lực ta rất rõ, năm đó ta bỏ ra cái giá cực lớn, mới đem phong ấn."</w:t>
      </w:r>
    </w:p>
    <w:p>
      <w:pPr>
        <w:spacing w:after="120" w:line="360" w:lineRule="auto"/>
        <w:ind w:firstLine="720"/>
        <w:jc w:val="both"/>
      </w:pPr>
      <w:r>
        <w:rPr>
          <w:rFonts w:ascii="Times New Roman" w:hAnsi="Times New Roman" w:eastAsia="Times New Roman"/>
          <w:sz w:val="26"/>
        </w:rPr>
        <w:t>Không Leïa vỗ vỗ tay của hắn, đầy mắt vui mừng vừa cười vừa nói.</w:t>
      </w:r>
    </w:p>
    <w:p>
      <w:pPr>
        <w:spacing w:after="120" w:line="360" w:lineRule="auto"/>
        <w:ind w:firstLine="720"/>
        <w:jc w:val="both"/>
      </w:pPr>
      <w:r>
        <w:rPr>
          <w:rFonts w:ascii="Times New Roman" w:hAnsi="Times New Roman" w:eastAsia="Times New Roman"/>
          <w:sz w:val="26"/>
        </w:rPr>
        <w:t>"Yên tâm đi, ta sẽ không để cho nàng nhận ủy khuất, cho thêm bọn nhỏ một chút tín nhiệm, ngươi năm đó cũng là từ xúc động cùng ngây thơ, một bước như vậy bước đi tới."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Thor trên không trung phi hành tốc độ cao, hắn nhìn bên người Giang Lan, vậy mà cái gì đều không cần phải mượn, liền có thể phi hành, phảng phất phi hành là hắn trời sinh năng lực.</w:t>
      </w:r>
    </w:p>
    <w:p>
      <w:pPr>
        <w:spacing w:after="120" w:line="360" w:lineRule="auto"/>
        <w:ind w:firstLine="720"/>
        <w:jc w:val="both"/>
      </w:pPr>
      <w:r>
        <w:rPr>
          <w:rFonts w:ascii="Times New Roman" w:hAnsi="Times New Roman" w:eastAsia="Times New Roman"/>
          <w:sz w:val="26"/>
        </w:rPr>
        <w:t>Không khỏi mười phần hâm mộ, hắn cái này Asgard lớn vương tử, chính thống Asgard thần tộc, còn muốn nhờ trong tay meo meo chùy, đồng thời tốc độ cùng độ linh hoạt kém xa Giang Lan.</w:t>
      </w:r>
    </w:p>
    <w:p>
      <w:pPr>
        <w:spacing w:after="120" w:line="360" w:lineRule="auto"/>
        <w:ind w:firstLine="720"/>
        <w:jc w:val="both"/>
      </w:pPr>
      <w:r>
        <w:rPr>
          <w:rFonts w:ascii="Times New Roman" w:hAnsi="Times New Roman" w:eastAsia="Times New Roman"/>
          <w:sz w:val="26"/>
        </w:rPr>
        <w:t>Thor không nguyên cớ một lần đối một phàm nhân, sinh ra ước ao ghen tị tâm tình.</w:t>
      </w:r>
    </w:p>
    <w:p>
      <w:pPr>
        <w:spacing w:after="120" w:line="360" w:lineRule="auto"/>
        <w:ind w:firstLine="720"/>
        <w:jc w:val="both"/>
      </w:pPr>
      <w:r>
        <w:rPr>
          <w:rFonts w:ascii="Times New Roman" w:hAnsi="Times New Roman" w:eastAsia="Times New Roman"/>
          <w:sz w:val="26"/>
        </w:rPr>
        <w:t>Hắn một bên phi hành, một bên cao giọng quát.</w:t>
      </w:r>
    </w:p>
    <w:p>
      <w:pPr>
        <w:spacing w:after="120" w:line="360" w:lineRule="auto"/>
        <w:ind w:firstLine="720"/>
        <w:jc w:val="both"/>
      </w:pPr>
      <w:r>
        <w:rPr>
          <w:rFonts w:ascii="Times New Roman" w:hAnsi="Times New Roman" w:eastAsia="Times New Roman"/>
          <w:sz w:val="26"/>
        </w:rPr>
        <w:t>"Ngươi thật là nhân loại sao, vì cái gì so ta một cái thần tộc bay còn nhanh hơn mấy phần?"</w:t>
      </w:r>
    </w:p>
    <w:p>
      <w:pPr>
        <w:spacing w:after="120" w:line="360" w:lineRule="auto"/>
        <w:ind w:firstLine="720"/>
        <w:jc w:val="both"/>
      </w:pPr>
      <w:r>
        <w:rPr>
          <w:rFonts w:ascii="Times New Roman" w:hAnsi="Times New Roman" w:eastAsia="Times New Roman"/>
          <w:sz w:val="26"/>
        </w:rPr>
        <w:t>Giang Lan nghe thấy Thor vấn đề, khóe miệng rung động mấy cái, theo tam đại thiên phú dần dần thức tỉnh, hắn cũng không tốt ɭϊếʍƈ láp mặt, lại nói mình là thuần chính nhân loại.</w:t>
      </w:r>
    </w:p>
    <w:p>
      <w:pPr>
        <w:spacing w:after="120" w:line="360" w:lineRule="auto"/>
        <w:ind w:firstLine="720"/>
        <w:jc w:val="both"/>
      </w:pPr>
      <w:r>
        <w:rPr>
          <w:rFonts w:ascii="Times New Roman" w:hAnsi="Times New Roman" w:eastAsia="Times New Roman"/>
          <w:sz w:val="26"/>
        </w:rPr>
        <w:t>Dù sao nhân loại kia có thể có hai loại biến thân, tóc một hồi không có, một hồi hắc một hồi kim hoàng.</w:t>
      </w:r>
    </w:p>
    <w:p>
      <w:pPr>
        <w:spacing w:after="120" w:line="360" w:lineRule="auto"/>
        <w:ind w:firstLine="720"/>
        <w:jc w:val="both"/>
      </w:pPr>
      <w:r>
        <w:rPr>
          <w:rFonts w:ascii="Times New Roman" w:hAnsi="Times New Roman" w:eastAsia="Times New Roman"/>
          <w:sz w:val="26"/>
        </w:rPr>
        <w:t>"Ngạch, ta đại khái còn tính là nhân loại đi."</w:t>
      </w:r>
    </w:p>
    <w:p>
      <w:pPr>
        <w:spacing w:after="120" w:line="360" w:lineRule="auto"/>
        <w:ind w:firstLine="720"/>
        <w:jc w:val="both"/>
      </w:pPr>
      <w:r>
        <w:rPr>
          <w:rFonts w:ascii="Times New Roman" w:hAnsi="Times New Roman" w:eastAsia="Times New Roman"/>
          <w:sz w:val="26"/>
        </w:rPr>
        <w:t>Giang Lan có chút không quá tự tin hồi đáp, dù sao hắn trạng thái bình thường vẫn là Saitama hình thái, 8-9-10% liền xem như nhân loại đi.</w:t>
      </w:r>
    </w:p>
    <w:p>
      <w:pPr>
        <w:spacing w:after="120" w:line="360" w:lineRule="auto"/>
        <w:ind w:firstLine="720"/>
        <w:jc w:val="both"/>
      </w:pPr>
      <w:r>
        <w:rPr>
          <w:rFonts w:ascii="Times New Roman" w:hAnsi="Times New Roman" w:eastAsia="Times New Roman"/>
          <w:sz w:val="26"/>
        </w:rPr>
        <w:t>Về phần bay nhanh hơn Thor vấn đề, kỳ thật hiện tại Thor còn ở vào tính mạng hắn thanh niên kỳ, rất nhiều năng lực cũng không có bị hoàn toàn khai phát.</w:t>
      </w:r>
    </w:p>
    <w:p>
      <w:pPr>
        <w:spacing w:after="120" w:line="360" w:lineRule="auto"/>
        <w:ind w:firstLine="720"/>
        <w:jc w:val="both"/>
      </w:pPr>
      <w:r>
        <w:rPr>
          <w:rFonts w:ascii="Times New Roman" w:hAnsi="Times New Roman" w:eastAsia="Times New Roman"/>
          <w:sz w:val="26"/>
        </w:rPr>
        <w:t>Tương lai nếu như không nửa đường vẫn lạc, hắn đem tiến giai thành phù văn Lôi Thần cùng vĩnh hằng Lôi Thần.</w:t>
      </w:r>
    </w:p>
    <w:p>
      <w:pPr>
        <w:spacing w:after="120" w:line="360" w:lineRule="auto"/>
        <w:ind w:firstLine="720"/>
        <w:jc w:val="both"/>
      </w:pPr>
      <w:r>
        <w:rPr>
          <w:rFonts w:ascii="Times New Roman" w:hAnsi="Times New Roman" w:eastAsia="Times New Roman"/>
          <w:sz w:val="26"/>
        </w:rPr>
        <w:t>Asgard thần tộc sinh mệnh, bình thường dài đến số mấy ngàn năm, tỉ như Odin, chính là một cái sống hơn 5000 năm lão gia hỏa.</w:t>
      </w:r>
    </w:p>
    <w:p>
      <w:pPr>
        <w:spacing w:after="120" w:line="360" w:lineRule="auto"/>
        <w:ind w:firstLine="720"/>
        <w:jc w:val="both"/>
      </w:pPr>
      <w:r>
        <w:rPr>
          <w:rFonts w:ascii="Times New Roman" w:hAnsi="Times New Roman" w:eastAsia="Times New Roman"/>
          <w:sz w:val="26"/>
        </w:rPr>
        <w:t>Nói một cách khác, Thor hiện tại chỉ có hơn một ngàn năm trăm tuổi, còn ở vào hắn thần sinh tuổi dậy thì.</w:t>
      </w:r>
    </w:p>
    <w:p>
      <w:pPr>
        <w:spacing w:after="120" w:line="360" w:lineRule="auto"/>
        <w:ind w:firstLine="720"/>
        <w:jc w:val="both"/>
      </w:pPr>
      <w:r>
        <w:rPr>
          <w:rFonts w:ascii="Times New Roman" w:hAnsi="Times New Roman" w:eastAsia="Times New Roman"/>
          <w:sz w:val="26"/>
        </w:rPr>
        <w:t>Làm một chưởng khống lôi điện pháp tắc thần linh, đến dựa vào ngoại vật mới có thể phi hành, là bởi vì tiềm lực của hắn cũng không có thể hoàn toàn phóng xuất ra.</w:t>
      </w:r>
    </w:p>
    <w:p>
      <w:pPr>
        <w:spacing w:after="120" w:line="360" w:lineRule="auto"/>
        <w:ind w:firstLine="720"/>
        <w:jc w:val="both"/>
      </w:pPr>
      <w:r>
        <w:rPr>
          <w:rFonts w:ascii="Times New Roman" w:hAnsi="Times New Roman" w:eastAsia="Times New Roman"/>
          <w:sz w:val="26"/>
        </w:rPr>
        <w:t>Tương lai chờ hắn tiến giai phù văn Lôi Thần, có thể chính diện cùng lớn siêu hoàn toàn thể đối kháng.</w:t>
      </w:r>
    </w:p>
    <w:p>
      <w:pPr>
        <w:spacing w:after="120" w:line="360" w:lineRule="auto"/>
        <w:ind w:firstLine="720"/>
        <w:jc w:val="both"/>
      </w:pPr>
      <w:r>
        <w:rPr>
          <w:rFonts w:ascii="Times New Roman" w:hAnsi="Times New Roman" w:eastAsia="Times New Roman"/>
          <w:sz w:val="26"/>
        </w:rPr>
        <w:t>Mà chờ hắn trở thành vĩnh hằng Lôi Thần, thậm chí có thể siêu việt bạch ngân lớn siêu, trở thành vũ trụ toàn trí toàn năng thần, chúa tể toàn vũ trụ lôi điện pháp tắc, bất tử bất diệt.</w:t>
      </w:r>
    </w:p>
    <w:p>
      <w:pPr>
        <w:spacing w:after="120" w:line="360" w:lineRule="auto"/>
        <w:ind w:firstLine="720"/>
        <w:jc w:val="both"/>
      </w:pPr>
      <w:r>
        <w:rPr>
          <w:rFonts w:ascii="Times New Roman" w:hAnsi="Times New Roman" w:eastAsia="Times New Roman"/>
          <w:sz w:val="26"/>
        </w:rPr>
        <w:t>Odin hai đứa con trai, Thor cùng Loki, đằng sau đều là mạnh đến biến thái, đột phá đa nguyên vũ trụ tồn tại.</w:t>
      </w:r>
    </w:p>
    <w:p>
      <w:pPr>
        <w:spacing w:after="120" w:line="360" w:lineRule="auto"/>
        <w:ind w:firstLine="720"/>
        <w:jc w:val="both"/>
      </w:pPr>
      <w:r>
        <w:rPr>
          <w:rFonts w:ascii="Times New Roman" w:hAnsi="Times New Roman" w:eastAsia="Times New Roman"/>
          <w:sz w:val="26"/>
        </w:rPr>
        <w:t>Hiện tại cùng bọn hắn giữ gìn mối quan hệ, tương lai Giang Lan cũng sẽ có được phong phú hồi báo.</w:t>
      </w:r>
    </w:p>
    <w:p>
      <w:pPr>
        <w:spacing w:after="120" w:line="360" w:lineRule="auto"/>
        <w:ind w:firstLine="720"/>
        <w:jc w:val="both"/>
      </w:pPr>
      <w:r>
        <w:rPr>
          <w:rFonts w:ascii="Times New Roman" w:hAnsi="Times New Roman" w:eastAsia="Times New Roman"/>
          <w:sz w:val="26"/>
        </w:rPr>
        <w:t>Đây cũng là Giang Lan tại Thor cần trợ giúp nhất thời điểm, thân xuất viện thủ nguyên nhân.</w:t>
      </w:r>
    </w:p>
    <w:p>
      <w:pPr>
        <w:spacing w:after="120" w:line="360" w:lineRule="auto"/>
        <w:ind w:firstLine="720"/>
        <w:jc w:val="both"/>
      </w:pPr>
      <w:r>
        <w:rPr>
          <w:rFonts w:ascii="Times New Roman" w:hAnsi="Times New Roman" w:eastAsia="Times New Roman"/>
          <w:sz w:val="26"/>
        </w:rPr>
        <w:t>Thor lại hiếu kỳ nói.</w:t>
      </w:r>
    </w:p>
    <w:p>
      <w:pPr>
        <w:spacing w:after="120" w:line="360" w:lineRule="auto"/>
        <w:ind w:firstLine="720"/>
        <w:jc w:val="both"/>
      </w:pPr>
      <w:r>
        <w:rPr>
          <w:rFonts w:ascii="Times New Roman" w:hAnsi="Times New Roman" w:eastAsia="Times New Roman"/>
          <w:sz w:val="26"/>
        </w:rPr>
        <w:t>"Đúng rồi ngươi bạn gái còn tại hoàng cung, chúng ta dạng này giết ra hoàng cung, ngươi không lo lắng an toàn của nàng sao?"</w:t>
      </w:r>
    </w:p>
    <w:p>
      <w:pPr>
        <w:spacing w:after="120" w:line="360" w:lineRule="auto"/>
        <w:ind w:firstLine="720"/>
        <w:jc w:val="both"/>
      </w:pPr>
      <w:r>
        <w:rPr>
          <w:rFonts w:ascii="Times New Roman" w:hAnsi="Times New Roman" w:eastAsia="Times New Roman"/>
          <w:sz w:val="26"/>
        </w:rPr>
        <w:t>Giang Lan cười nhạt cười.</w:t>
      </w:r>
    </w:p>
    <w:p>
      <w:pPr>
        <w:spacing w:after="120" w:line="360" w:lineRule="auto"/>
        <w:ind w:firstLine="720"/>
        <w:jc w:val="both"/>
      </w:pPr>
      <w:r>
        <w:rPr>
          <w:rFonts w:ascii="Times New Roman" w:hAnsi="Times New Roman" w:eastAsia="Times New Roman"/>
          <w:sz w:val="26"/>
        </w:rPr>
        <w:t>"Ta đối với ngươi mẫu thân phẩm đức phi thường tín nhiệm, nàng sẽ không để cho bạn gái của ta chịu ủy khuất."</w:t>
      </w:r>
    </w:p>
    <w:p>
      <w:pPr>
        <w:spacing w:after="120" w:line="360" w:lineRule="auto"/>
        <w:ind w:firstLine="720"/>
        <w:jc w:val="both"/>
      </w:pPr>
      <w:r>
        <w:rPr>
          <w:rFonts w:ascii="Times New Roman" w:hAnsi="Times New Roman" w:eastAsia="Times New Roman"/>
          <w:sz w:val="26"/>
        </w:rPr>
        <w:t>Đương nhiên Giang Lan còn có một câu không có nói với Thor, nếu như Ninh Đồng bị thương tổn tới một cọng tóc gáy, hắn không ngại để Asgard sớm cảm thụ dưới, cái gì gọi là Chư Thần Hoàng Hôn.</w:t>
      </w:r>
    </w:p>
    <w:p>
      <w:pPr>
        <w:spacing w:after="120" w:line="360" w:lineRule="auto"/>
        <w:ind w:firstLine="720"/>
        <w:jc w:val="both"/>
      </w:pPr>
      <w:r>
        <w:rPr>
          <w:rFonts w:ascii="Times New Roman" w:hAnsi="Times New Roman" w:eastAsia="Times New Roman"/>
          <w:sz w:val="26"/>
        </w:rPr>
        <w:t>Giang Lan tin tưởng, tại hắn thể hiện ra cường hãn thực lực về sau, Odin chỉ cần đầu óc không có rút, tuyệt sẽ không động Ninh Đồng mảy may.</w:t>
      </w:r>
    </w:p>
    <w:p>
      <w:pPr>
        <w:spacing w:after="120" w:line="360" w:lineRule="auto"/>
        <w:ind w:firstLine="720"/>
        <w:jc w:val="both"/>
      </w:pPr>
      <w:r>
        <w:rPr>
          <w:rFonts w:ascii="Times New Roman" w:hAnsi="Times New Roman" w:eastAsia="Times New Roman"/>
          <w:sz w:val="26"/>
        </w:rPr>
        <w:t>Hai người tốc độ phi hành thật nhanh, không bao lâu chấn động toàn thân, giống như đột phá một tầng màng ánh sáng.</w:t>
      </w:r>
    </w:p>
    <w:p>
      <w:pPr>
        <w:spacing w:after="120" w:line="360" w:lineRule="auto"/>
        <w:ind w:firstLine="720"/>
        <w:jc w:val="both"/>
      </w:pPr>
      <w:r>
        <w:rPr>
          <w:rFonts w:ascii="Times New Roman" w:hAnsi="Times New Roman" w:eastAsia="Times New Roman"/>
          <w:sz w:val="26"/>
        </w:rPr>
        <w:t>Trong nháy mắt cảnh sắc biến đổi lớn, bọn hắn đã đi tới hắc ám tinh linh cố hương, tư Wall Taff Heim.</w:t>
      </w:r>
    </w:p>
    <w:p>
      <w:pPr>
        <w:spacing w:after="120" w:line="360" w:lineRule="auto"/>
        <w:ind w:firstLine="720"/>
        <w:jc w:val="both"/>
      </w:pPr>
      <w:r>
        <w:rPr>
          <w:rFonts w:ascii="Times New Roman" w:hAnsi="Times New Roman" w:eastAsia="Times New Roman"/>
          <w:sz w:val="26"/>
        </w:rPr>
        <w:t>Cùng Asgard hình thành so sánh rõ ràng chính là, nơi này thổ địa cằn cỗi, khắp nơi trên đất hoang vu, thích hợp sinh linh sinh tồn địa điểm phi thường thưa thớt.</w:t>
      </w:r>
    </w:p>
    <w:p>
      <w:pPr>
        <w:spacing w:after="120" w:line="360" w:lineRule="auto"/>
        <w:ind w:firstLine="720"/>
        <w:jc w:val="both"/>
      </w:pPr>
      <w:r>
        <w:rPr>
          <w:rFonts w:ascii="Times New Roman" w:hAnsi="Times New Roman" w:eastAsia="Times New Roman"/>
          <w:sz w:val="26"/>
        </w:rPr>
        <w:t>Sâm Lâm Như cùng đen nhánh xương khô đồng dạng, khắp nơi đều có ẩm ướt kịch độc đầm lầy, tản mát ra làm cho người buồn nôn mùi thối.</w:t>
      </w:r>
    </w:p>
    <w:p>
      <w:pPr>
        <w:spacing w:after="120" w:line="360" w:lineRule="auto"/>
        <w:ind w:firstLine="720"/>
        <w:jc w:val="both"/>
      </w:pPr>
      <w:r>
        <w:rPr>
          <w:rFonts w:ascii="Times New Roman" w:hAnsi="Times New Roman" w:eastAsia="Times New Roman"/>
          <w:sz w:val="26"/>
        </w:rPr>
        <w:t>Giang Lan không khỏi có chút đồng tình hắc ám tinh linh, đổi thành hắn mỗi ngày ở tại loại đất này phương, cũng sẽ nghĩ đến hủy diệt thế giới đi.</w:t>
      </w:r>
    </w:p>
    <w:p>
      <w:pPr>
        <w:spacing w:after="120" w:line="360" w:lineRule="auto"/>
        <w:ind w:firstLine="720"/>
        <w:jc w:val="both"/>
      </w:pPr>
      <w:r>
        <w:rPr>
          <w:rFonts w:ascii="Times New Roman" w:hAnsi="Times New Roman" w:eastAsia="Times New Roman"/>
          <w:sz w:val="26"/>
        </w:rPr>
        <w:t>Thor rơi trên mặt đất, do dự nói.</w:t>
      </w:r>
    </w:p>
    <w:p>
      <w:pPr>
        <w:spacing w:after="120" w:line="360" w:lineRule="auto"/>
        <w:ind w:firstLine="720"/>
        <w:jc w:val="both"/>
      </w:pPr>
      <w:r>
        <w:rPr>
          <w:rFonts w:ascii="Times New Roman" w:hAnsi="Times New Roman" w:eastAsia="Times New Roman"/>
          <w:sz w:val="26"/>
        </w:rPr>
        <w:t>"Cho nên bước kế tiếp kế hoạch đâu, chúng ta tìm được trước Malekith, sau đó bức hϊế͙p͙ hắn trợ giúp giản rút ra aether hạt?"</w:t>
      </w:r>
    </w:p>
    <w:p>
      <w:pPr>
        <w:spacing w:after="120" w:line="360" w:lineRule="auto"/>
        <w:ind w:firstLine="720"/>
        <w:jc w:val="both"/>
      </w:pPr>
      <w:r>
        <w:rPr>
          <w:rFonts w:ascii="Times New Roman" w:hAnsi="Times New Roman" w:eastAsia="Times New Roman"/>
          <w:sz w:val="26"/>
        </w:rPr>
        <w:t>Giang Lan cười nhạt một tiếng, hắn cái nào có nhiều như vậy thời gian rỗi đi làm loại chuyện này, hắn lần này tới Marvel vũ trụ phi thường thời gian đang gấp, hết thảy tất cả, đều chỉ có thể lấy lực phá cục.</w:t>
      </w:r>
    </w:p>
    <w:p>
      <w:pPr>
        <w:spacing w:after="120" w:line="360" w:lineRule="auto"/>
        <w:ind w:firstLine="720"/>
        <w:jc w:val="both"/>
      </w:pPr>
      <w:r>
        <w:rPr>
          <w:rFonts w:ascii="Times New Roman" w:hAnsi="Times New Roman" w:eastAsia="Times New Roman"/>
          <w:sz w:val="26"/>
        </w:rPr>
        <w:t>Hắn vỗ vỗ Thor bả vai.</w:t>
      </w:r>
    </w:p>
    <w:p>
      <w:pPr>
        <w:spacing w:after="120" w:line="360" w:lineRule="auto"/>
        <w:ind w:firstLine="720"/>
        <w:jc w:val="both"/>
      </w:pPr>
      <w:r>
        <w:rPr>
          <w:rFonts w:ascii="Times New Roman" w:hAnsi="Times New Roman" w:eastAsia="Times New Roman"/>
          <w:sz w:val="26"/>
        </w:rPr>
        <w:t>"Huynh đệ, giao cho ta đi, ngươi mang theo giản ở một bên xem trọng là được."</w:t>
      </w:r>
    </w:p>
    <w:p>
      <w:pPr>
        <w:spacing w:after="120" w:line="360" w:lineRule="auto"/>
        <w:ind w:firstLine="720"/>
        <w:jc w:val="both"/>
      </w:pPr>
      <w:r>
        <w:rPr>
          <w:rFonts w:ascii="Times New Roman" w:hAnsi="Times New Roman" w:eastAsia="Times New Roman"/>
          <w:sz w:val="26"/>
        </w:rPr>
        <w:t>Giang Lan hít sâu một hơi, lớn tiếng rống giận nói.</w:t>
      </w:r>
    </w:p>
    <w:p>
      <w:pPr>
        <w:spacing w:after="120" w:line="360" w:lineRule="auto"/>
        <w:ind w:firstLine="720"/>
        <w:jc w:val="both"/>
      </w:pPr>
      <w:r>
        <w:rPr>
          <w:rFonts w:ascii="Times New Roman" w:hAnsi="Times New Roman" w:eastAsia="Times New Roman"/>
          <w:sz w:val="26"/>
        </w:rPr>
        <w:t>"Malekith ra gặp ta!"</w:t>
      </w:r>
    </w:p>
    <w:p>
      <w:pPr>
        <w:spacing w:after="120" w:line="360" w:lineRule="auto"/>
        <w:ind w:firstLine="720"/>
        <w:jc w:val="both"/>
      </w:pPr>
      <w:r>
        <w:rPr>
          <w:rFonts w:ascii="Times New Roman" w:hAnsi="Times New Roman" w:eastAsia="Times New Roman"/>
          <w:sz w:val="26"/>
        </w:rPr>
        <w:t>Cái này một cái rống to, hắn dùng tới Quy Tiên lưu phái khí công ba năng lực.</w:t>
      </w:r>
    </w:p>
    <w:p>
      <w:pPr>
        <w:spacing w:after="120" w:line="360" w:lineRule="auto"/>
        <w:ind w:firstLine="720"/>
        <w:jc w:val="both"/>
      </w:pPr>
      <w:r>
        <w:rPr>
          <w:rFonts w:ascii="Times New Roman" w:hAnsi="Times New Roman" w:eastAsia="Times New Roman"/>
          <w:sz w:val="26"/>
        </w:rPr>
        <w:t>Sóng âm như là Lôi Minh đồng dạng, xa xa truyền ra ngoài, không ngừng từ các cái địa phương trở về hồi âm, nghe giống như không ngừng có người tại Hắc Ám thần tộc lãnh địa hô to.</w:t>
      </w:r>
    </w:p>
    <w:p>
      <w:pPr>
        <w:spacing w:after="120" w:line="360" w:lineRule="auto"/>
        <w:ind w:firstLine="720"/>
        <w:jc w:val="both"/>
      </w:pPr>
      <w:r>
        <w:rPr>
          <w:rFonts w:ascii="Times New Roman" w:hAnsi="Times New Roman" w:eastAsia="Times New Roman"/>
          <w:sz w:val="26"/>
        </w:rPr>
        <w:t>"Tê cay gà tia. . . . . Tê cay gà tia. . . ."</w:t>
      </w:r>
    </w:p>
    <w:p>
      <w:pPr>
        <w:spacing w:after="120" w:line="360" w:lineRule="auto"/>
        <w:ind w:firstLine="720"/>
        <w:jc w:val="both"/>
      </w:pPr>
      <w:r>
        <w:rPr>
          <w:rFonts w:ascii="Times New Roman" w:hAnsi="Times New Roman" w:eastAsia="Times New Roman"/>
          <w:sz w:val="26"/>
        </w:rPr>
        <w:t>Thor lập tức sợ ngây người, hắn há to miệng, khó có thể tin tiến lên đè lại Giang Lan bả vai.</w:t>
      </w:r>
    </w:p>
    <w:p>
      <w:pPr>
        <w:spacing w:after="120" w:line="360" w:lineRule="auto"/>
        <w:ind w:firstLine="720"/>
        <w:jc w:val="both"/>
      </w:pPr>
      <w:r>
        <w:rPr>
          <w:rFonts w:ascii="Times New Roman" w:hAnsi="Times New Roman" w:eastAsia="Times New Roman"/>
          <w:sz w:val="26"/>
        </w:rPr>
        <w:t>"Huynh đệ, ngươi đang làm gì, ngươi điên rồi sao, cái này muốn đem toàn bộ Hắc Ám thần tộc đều triệu hoán tới sao, chỉ bằng hai ta đối kháng toàn bộ thế giới sao?"</w:t>
      </w:r>
    </w:p>
    <w:p>
      <w:pPr>
        <w:spacing w:after="120" w:line="360" w:lineRule="auto"/>
        <w:ind w:firstLine="720"/>
        <w:jc w:val="both"/>
      </w:pPr>
      <w:r>
        <w:rPr>
          <w:rFonts w:ascii="Times New Roman" w:hAnsi="Times New Roman" w:eastAsia="Times New Roman"/>
          <w:sz w:val="26"/>
        </w:rPr>
        <w:t>Giang Lan trấn an Thor nói.</w:t>
      </w:r>
    </w:p>
    <w:p>
      <w:pPr>
        <w:spacing w:after="120" w:line="360" w:lineRule="auto"/>
        <w:ind w:firstLine="720"/>
        <w:jc w:val="both"/>
      </w:pPr>
      <w:r>
        <w:rPr>
          <w:rFonts w:ascii="Times New Roman" w:hAnsi="Times New Roman" w:eastAsia="Times New Roman"/>
          <w:sz w:val="26"/>
        </w:rPr>
        <w:t>"Thor, ngươi nhất định phải tin tưởng ta, một hồi ta làm cái gì, ngươi cũng chỉ cần yên tĩnh nhìn xem liền tốt."</w:t>
      </w:r>
    </w:p>
    <w:p>
      <w:pPr>
        <w:spacing w:after="120" w:line="360" w:lineRule="auto"/>
        <w:ind w:firstLine="720"/>
        <w:jc w:val="both"/>
      </w:pPr>
      <w:r>
        <w:rPr>
          <w:rFonts w:ascii="Times New Roman" w:hAnsi="Times New Roman" w:eastAsia="Times New Roman"/>
          <w:sz w:val="26"/>
        </w:rPr>
        <w:t>Giang Lan cũng không phải là không muốn biến thân Super Saiyan, cho Thor một viên thuốc an thần ăn.</w:t>
      </w:r>
    </w:p>
    <w:p>
      <w:pPr>
        <w:spacing w:after="120" w:line="360" w:lineRule="auto"/>
        <w:ind w:firstLine="720"/>
        <w:jc w:val="both"/>
      </w:pPr>
      <w:r>
        <w:rPr>
          <w:rFonts w:ascii="Times New Roman" w:hAnsi="Times New Roman" w:eastAsia="Times New Roman"/>
          <w:sz w:val="26"/>
        </w:rPr>
        <w:t>Chỉ là hắn lần trước biến thân lúc phát hiện, Super Saiyan hình thái, đối thể lực tiêu hao phi thường lớn, cho dù hắn hiện tại thuộc tính, cũng duy trì không được quá lâu.</w:t>
      </w:r>
    </w:p>
    <w:p>
      <w:pPr>
        <w:spacing w:after="120" w:line="360" w:lineRule="auto"/>
        <w:ind w:firstLine="720"/>
        <w:jc w:val="both"/>
      </w:pPr>
      <w:r>
        <w:rPr>
          <w:rFonts w:ascii="Times New Roman" w:hAnsi="Times New Roman" w:eastAsia="Times New Roman"/>
          <w:sz w:val="26"/>
        </w:rPr>
        <w:t>Cân nhắc đến một hồi có thể muốn chính diện cứng rắn, toàn bộ thế giới Hắc Ám thần tộc, Giang Lan quyết định vẫn là đem Super Saiyan biến thân, lưu tại cần nhất thời điểm dùng ra.</w:t>
      </w:r>
    </w:p>
    <w:p>
      <w:pPr>
        <w:spacing w:after="120" w:line="360" w:lineRule="auto"/>
        <w:ind w:firstLine="720"/>
        <w:jc w:val="both"/>
      </w:pPr>
      <w:r>
        <w:rPr>
          <w:rFonts w:ascii="Times New Roman" w:hAnsi="Times New Roman" w:eastAsia="Times New Roman"/>
          <w:sz w:val="26"/>
        </w:rPr>
        <w:t>Theo thanh âm truyền, thời gian dần trôi qua trên trời, dưới mặt đất toát ra nhóm lớn Hắc Ám thần tộc chiến sĩ cùng phi thuyền, bọn hắn sắc mặt khó coi, tay cầm các loại vũ khí tới gần Giang Lan cùng 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