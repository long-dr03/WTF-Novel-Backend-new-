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282: Namek hủy diệt, trăm vạn thuộc tính chăm chú một quyền!</w:t>
      </w:r>
    </w:p>
    <w:p>
      <w:pPr>
        <w:spacing w:after="120" w:line="360" w:lineRule="auto"/>
        <w:ind w:firstLine="720"/>
        <w:jc w:val="both"/>
      </w:pPr>
      <w:r>
        <w:rPr>
          <w:rFonts w:ascii="Times New Roman" w:hAnsi="Times New Roman" w:eastAsia="Times New Roman"/>
          <w:sz w:val="26"/>
        </w:rPr>
        <w:t>Giang Lan đoán chừng, nếu là hắn như thế án lấy King Cold một mực hướng phía dưới bay, có thể trực tiếp xuyên thấu Namek, đem địa hạch đều đánh nổ.</w:t>
      </w:r>
    </w:p>
    <w:p>
      <w:pPr>
        <w:spacing w:after="120" w:line="360" w:lineRule="auto"/>
        <w:ind w:firstLine="720"/>
        <w:jc w:val="both"/>
      </w:pPr>
      <w:r>
        <w:rPr>
          <w:rFonts w:ascii="Times New Roman" w:hAnsi="Times New Roman" w:eastAsia="Times New Roman"/>
          <w:sz w:val="26"/>
        </w:rPr>
        <w:t>Địa hạch nếu như bị đánh tan, sẽ tạo thành Namek triệt để hủy diệt.</w:t>
      </w:r>
    </w:p>
    <w:p>
      <w:pPr>
        <w:spacing w:after="120" w:line="360" w:lineRule="auto"/>
        <w:ind w:firstLine="720"/>
        <w:jc w:val="both"/>
      </w:pPr>
      <w:r>
        <w:rPr>
          <w:rFonts w:ascii="Times New Roman" w:hAnsi="Times New Roman" w:eastAsia="Times New Roman"/>
          <w:sz w:val="26"/>
        </w:rPr>
        <w:t>Tới gần mặt đất lúc, Giang Lan đem King Cold nghiêng ném về ngọn núi.</w:t>
      </w:r>
    </w:p>
    <w:p>
      <w:pPr>
        <w:spacing w:after="120" w:line="360" w:lineRule="auto"/>
        <w:ind w:firstLine="720"/>
        <w:jc w:val="both"/>
      </w:pPr>
      <w:r>
        <w:rPr>
          <w:rFonts w:ascii="Times New Roman" w:hAnsi="Times New Roman" w:eastAsia="Times New Roman"/>
          <w:sz w:val="26"/>
        </w:rPr>
        <w:t>King Cold cao Đại Cường tráng thân thể, thật giống như một con bị cự lực đánh bay bóng chày, lấy mắt thường cơ hồ không tốc độ rõ rệt, đánh vỡ vô số ngọn núi, không ngừng phát ra bành bành bành tiếng vang, bay ra số mười cây số mới dừng lại.</w:t>
      </w:r>
    </w:p>
    <w:p>
      <w:pPr>
        <w:spacing w:after="120" w:line="360" w:lineRule="auto"/>
        <w:ind w:firstLine="720"/>
        <w:jc w:val="both"/>
      </w:pPr>
      <w:r>
        <w:rPr>
          <w:rFonts w:ascii="Times New Roman" w:hAnsi="Times New Roman" w:eastAsia="Times New Roman"/>
          <w:sz w:val="26"/>
        </w:rPr>
        <w:t>Vegeta cùng Songoku đứng ở nơi đó, mở to hai mắt, bị khiếp sợ nói không nên lời một câu.</w:t>
      </w:r>
    </w:p>
    <w:p>
      <w:pPr>
        <w:spacing w:after="120" w:line="360" w:lineRule="auto"/>
        <w:ind w:firstLine="720"/>
        <w:jc w:val="both"/>
      </w:pPr>
      <w:r>
        <w:rPr>
          <w:rFonts w:ascii="Times New Roman" w:hAnsi="Times New Roman" w:eastAsia="Times New Roman"/>
          <w:sz w:val="26"/>
        </w:rPr>
        <w:t>Vẻn vẹn mấy cái trong nháy mắt, không ai bì nổi Frieza cùng phụ thân hắn King Cold, tất cả đều thua ở Giang Lan thủ hạ, ngay cả một điểm sức hoàn thủ đều không có!</w:t>
      </w:r>
    </w:p>
    <w:p>
      <w:pPr>
        <w:spacing w:after="120" w:line="360" w:lineRule="auto"/>
        <w:ind w:firstLine="720"/>
        <w:jc w:val="both"/>
      </w:pPr>
      <w:r>
        <w:rPr>
          <w:rFonts w:ascii="Times New Roman" w:hAnsi="Times New Roman" w:eastAsia="Times New Roman"/>
          <w:sz w:val="26"/>
        </w:rPr>
        <w:t>Songoku sắc mặt nghiêm túc, hắn lúc này mới nhận thức đến huyết mạch của mình, đến tột cùng có cỡ nào cường đại.</w:t>
      </w:r>
    </w:p>
    <w:p>
      <w:pPr>
        <w:spacing w:after="120" w:line="360" w:lineRule="auto"/>
        <w:ind w:firstLine="720"/>
        <w:jc w:val="both"/>
      </w:pPr>
      <w:r>
        <w:rPr>
          <w:rFonts w:ascii="Times New Roman" w:hAnsi="Times New Roman" w:eastAsia="Times New Roman"/>
          <w:sz w:val="26"/>
        </w:rPr>
        <w:t>"Giang Lan sư đệ, không nghĩ tới ngươi như thế cường đại!"</w:t>
      </w:r>
    </w:p>
    <w:p>
      <w:pPr>
        <w:spacing w:after="120" w:line="360" w:lineRule="auto"/>
        <w:ind w:firstLine="720"/>
        <w:jc w:val="both"/>
      </w:pPr>
      <w:r>
        <w:rPr>
          <w:rFonts w:ascii="Times New Roman" w:hAnsi="Times New Roman" w:eastAsia="Times New Roman"/>
          <w:sz w:val="26"/>
        </w:rPr>
        <w:t>Vegeta thì cắn chặt răng, nội tâm âm thầm thề.</w:t>
      </w:r>
    </w:p>
    <w:p>
      <w:pPr>
        <w:spacing w:after="120" w:line="360" w:lineRule="auto"/>
        <w:ind w:firstLine="720"/>
        <w:jc w:val="both"/>
      </w:pPr>
      <w:r>
        <w:rPr>
          <w:rFonts w:ascii="Times New Roman" w:hAnsi="Times New Roman" w:eastAsia="Times New Roman"/>
          <w:sz w:val="26"/>
        </w:rPr>
        <w:t>"Kim sắc Super Saiyan vậy mà như thế cường hoành, ghê tởm, ta hiện tại ngay cả Super Saiyan đều không phải là, ta thế nhưng là người Saiyan vương tử a, năm đó nếu như ta có loại thực lực này. . . . Ta một nhất định phải trở thành siêu việt Giang Lan cường giả!"</w:t>
      </w:r>
    </w:p>
    <w:p>
      <w:pPr>
        <w:spacing w:after="120" w:line="360" w:lineRule="auto"/>
        <w:ind w:firstLine="720"/>
        <w:jc w:val="both"/>
      </w:pPr>
      <w:r>
        <w:rPr>
          <w:rFonts w:ascii="Times New Roman" w:hAnsi="Times New Roman" w:eastAsia="Times New Roman"/>
          <w:sz w:val="26"/>
        </w:rPr>
        <w:t>Vegeta vô cùng thống hận tự mình nhỏ yếu, sợi tóc của hắn dần dần nhuộm dần bên trên một tia kim sắc.</w:t>
      </w:r>
    </w:p>
    <w:p>
      <w:pPr>
        <w:spacing w:after="120" w:line="360" w:lineRule="auto"/>
        <w:ind w:firstLine="720"/>
        <w:jc w:val="both"/>
      </w:pPr>
      <w:r>
        <w:rPr>
          <w:rFonts w:ascii="Times New Roman" w:hAnsi="Times New Roman" w:eastAsia="Times New Roman"/>
          <w:sz w:val="26"/>
        </w:rPr>
        <w:t>Nhưng cũng tiếc, Vegeta thực lực vẫn là quá yếu, không có đạt tới Super Saiyan biến thân trước thực lực yêu cầu thấp nhất, cuối cùng vẫn không thành công biến thân.</w:t>
      </w:r>
    </w:p>
    <w:p>
      <w:pPr>
        <w:spacing w:after="120" w:line="360" w:lineRule="auto"/>
        <w:ind w:firstLine="720"/>
        <w:jc w:val="both"/>
      </w:pPr>
      <w:r>
        <w:rPr>
          <w:rFonts w:ascii="Times New Roman" w:hAnsi="Times New Roman" w:eastAsia="Times New Roman"/>
          <w:sz w:val="26"/>
        </w:rPr>
        <w:t>Giang Lan biết một kích này giết bất tử King Cold, hắn lạnh lùng nói.</w:t>
      </w:r>
    </w:p>
    <w:p>
      <w:pPr>
        <w:spacing w:after="120" w:line="360" w:lineRule="auto"/>
        <w:ind w:firstLine="720"/>
        <w:jc w:val="both"/>
      </w:pPr>
      <w:r>
        <w:rPr>
          <w:rFonts w:ascii="Times New Roman" w:hAnsi="Times New Roman" w:eastAsia="Times New Roman"/>
          <w:sz w:val="26"/>
        </w:rPr>
        <w:t>"Ngoan ngoãn chạy trở về đến, đừng lại nghĩ đến chạy trốn!"</w:t>
      </w:r>
    </w:p>
    <w:p>
      <w:pPr>
        <w:spacing w:after="120" w:line="360" w:lineRule="auto"/>
        <w:ind w:firstLine="720"/>
        <w:jc w:val="both"/>
      </w:pPr>
      <w:r>
        <w:rPr>
          <w:rFonts w:ascii="Times New Roman" w:hAnsi="Times New Roman" w:eastAsia="Times New Roman"/>
          <w:sz w:val="26"/>
        </w:rPr>
        <w:t>Mặc dù cách rất xa, King Cold cũng có thể nghe được thanh thanh sở sở.</w:t>
      </w:r>
    </w:p>
    <w:p>
      <w:pPr>
        <w:spacing w:after="120" w:line="360" w:lineRule="auto"/>
        <w:ind w:firstLine="720"/>
        <w:jc w:val="both"/>
      </w:pPr>
      <w:r>
        <w:rPr>
          <w:rFonts w:ascii="Times New Roman" w:hAnsi="Times New Roman" w:eastAsia="Times New Roman"/>
          <w:sz w:val="26"/>
        </w:rPr>
        <w:t>Hắn lạnh hừ một tiếng, đã chạy không thoát, vậy liền cùng Giang Lan liều mạng.</w:t>
      </w:r>
    </w:p>
    <w:p>
      <w:pPr>
        <w:spacing w:after="120" w:line="360" w:lineRule="auto"/>
        <w:ind w:firstLine="720"/>
        <w:jc w:val="both"/>
      </w:pPr>
      <w:r>
        <w:rPr>
          <w:rFonts w:ascii="Times New Roman" w:hAnsi="Times New Roman" w:eastAsia="Times New Roman"/>
          <w:sz w:val="26"/>
        </w:rPr>
        <w:t>King Cold gầm nhẹ, cong người lên thân thể, hình thái cấp tốc phát sinh biến hóa, khí tức không ngừng tăng cường, 150 triệu, 180 triệu, hai ức!</w:t>
      </w:r>
    </w:p>
    <w:p>
      <w:pPr>
        <w:spacing w:after="120" w:line="360" w:lineRule="auto"/>
        <w:ind w:firstLine="720"/>
        <w:jc w:val="both"/>
      </w:pPr>
      <w:r>
        <w:rPr>
          <w:rFonts w:ascii="Times New Roman" w:hAnsi="Times New Roman" w:eastAsia="Times New Roman"/>
          <w:sz w:val="26"/>
        </w:rPr>
        <w:t>Mấy phút sau, King Cold biến thân thành cuối cùng hình thái, mặt âm trầm, chậm rãi bay trở về.</w:t>
      </w:r>
    </w:p>
    <w:p>
      <w:pPr>
        <w:spacing w:after="120" w:line="360" w:lineRule="auto"/>
        <w:ind w:firstLine="720"/>
        <w:jc w:val="both"/>
      </w:pPr>
      <w:r>
        <w:rPr>
          <w:rFonts w:ascii="Times New Roman" w:hAnsi="Times New Roman" w:eastAsia="Times New Roman"/>
          <w:sz w:val="26"/>
        </w:rPr>
        <w:t>Giang Lan còn là lần đầu tiên nhìn thấy King Cold hình thái cuối cùng, trong nguyên tác, King Cold còn chưa kịp biến thân, liền bị nhất không sóng người Saiyan, Trunks một đao chém ch.ết.</w:t>
      </w:r>
    </w:p>
    <w:p>
      <w:pPr>
        <w:spacing w:after="120" w:line="360" w:lineRule="auto"/>
        <w:ind w:firstLine="720"/>
        <w:jc w:val="both"/>
      </w:pPr>
      <w:r>
        <w:rPr>
          <w:rFonts w:ascii="Times New Roman" w:hAnsi="Times New Roman" w:eastAsia="Times New Roman"/>
          <w:sz w:val="26"/>
        </w:rPr>
        <w:t>Làm cho hắn còn tưởng rằng King Cold không có cuối cùng hình thái.</w:t>
      </w:r>
    </w:p>
    <w:p>
      <w:pPr>
        <w:spacing w:after="120" w:line="360" w:lineRule="auto"/>
        <w:ind w:firstLine="720"/>
        <w:jc w:val="both"/>
      </w:pPr>
      <w:r>
        <w:rPr>
          <w:rFonts w:ascii="Times New Roman" w:hAnsi="Times New Roman" w:eastAsia="Times New Roman"/>
          <w:sz w:val="26"/>
        </w:rPr>
        <w:t>King Cold bên ngoài thân sinh vật bọc thép hiện lên màu vàng nhạt cùng màu đen đặc, ngoại hình cũng cao hơn Frieza một chút.</w:t>
      </w:r>
    </w:p>
    <w:p>
      <w:pPr>
        <w:spacing w:after="120" w:line="360" w:lineRule="auto"/>
        <w:ind w:firstLine="720"/>
        <w:jc w:val="both"/>
      </w:pPr>
      <w:r>
        <w:rPr>
          <w:rFonts w:ascii="Times New Roman" w:hAnsi="Times New Roman" w:eastAsia="Times New Roman"/>
          <w:sz w:val="26"/>
        </w:rPr>
        <w:t>Giang Lan khẽ vuốt cằm, lúc này mới đối à.</w:t>
      </w:r>
    </w:p>
    <w:p>
      <w:pPr>
        <w:spacing w:after="120" w:line="360" w:lineRule="auto"/>
        <w:ind w:firstLine="720"/>
        <w:jc w:val="both"/>
      </w:pPr>
      <w:r>
        <w:rPr>
          <w:rFonts w:ascii="Times New Roman" w:hAnsi="Times New Roman" w:eastAsia="Times New Roman"/>
          <w:sz w:val="26"/>
        </w:rPr>
        <w:t>King Cold biến thành trạng thái này, hẳn là nghĩ liều mạng một lần đi.</w:t>
      </w:r>
    </w:p>
    <w:p>
      <w:pPr>
        <w:spacing w:after="120" w:line="360" w:lineRule="auto"/>
        <w:ind w:firstLine="720"/>
        <w:jc w:val="both"/>
      </w:pPr>
      <w:r>
        <w:rPr>
          <w:rFonts w:ascii="Times New Roman" w:hAnsi="Times New Roman" w:eastAsia="Times New Roman"/>
          <w:sz w:val="26"/>
        </w:rPr>
        <w:t>Nhưng Giang Lan cuối cùng còn đánh giá thấp King Cold vô sỉ, hắn vừa thấy được Giang Lan, lập tức đầu rạp xuống đất quỳ trên mặt đất, đông đông đông, liều mạng đập lên khấu đầu.</w:t>
      </w:r>
    </w:p>
    <w:p>
      <w:pPr>
        <w:spacing w:after="120" w:line="360" w:lineRule="auto"/>
        <w:ind w:firstLine="720"/>
        <w:jc w:val="both"/>
      </w:pPr>
      <w:r>
        <w:rPr>
          <w:rFonts w:ascii="Times New Roman" w:hAnsi="Times New Roman" w:eastAsia="Times New Roman"/>
          <w:sz w:val="26"/>
        </w:rPr>
        <w:t>"Van cầu ngài, tha cho ta đi, ta thề vĩnh viễn sẽ không đi Địa Cầu báo thù, thậm chí đế quốc của ta có thể hoàn toàn cũng giao cho ngài, ta cùng Frieza cũng có thể vì ngài hiệu mệnh."</w:t>
      </w:r>
    </w:p>
    <w:p>
      <w:pPr>
        <w:spacing w:after="120" w:line="360" w:lineRule="auto"/>
        <w:ind w:firstLine="720"/>
        <w:jc w:val="both"/>
      </w:pPr>
      <w:r>
        <w:rPr>
          <w:rFonts w:ascii="Times New Roman" w:hAnsi="Times New Roman" w:eastAsia="Times New Roman"/>
          <w:sz w:val="26"/>
        </w:rPr>
        <w:t>Lời còn chưa dứt, King Cold trên mặt đột nhiên trúng một phát khí công ba.</w:t>
      </w:r>
    </w:p>
    <w:p>
      <w:pPr>
        <w:spacing w:after="120" w:line="360" w:lineRule="auto"/>
        <w:ind w:firstLine="720"/>
        <w:jc w:val="both"/>
      </w:pPr>
      <w:r>
        <w:rPr>
          <w:rFonts w:ascii="Times New Roman" w:hAnsi="Times New Roman" w:eastAsia="Times New Roman"/>
          <w:sz w:val="26"/>
        </w:rPr>
        <w:t>Giang Lan quay đầu nhìn lại, lại là Vegeta, thừa dịp King Cold quỳ xuống đất cầu xin tha thứ, đánh lén phát ra một phát Ali khắc pháo, đáng tiếc chiến lực chênh lệch quá lớn, đồng thời King Cold đã biến thân thành hoàn toàn thể.</w:t>
      </w:r>
    </w:p>
    <w:p>
      <w:pPr>
        <w:spacing w:after="120" w:line="360" w:lineRule="auto"/>
        <w:ind w:firstLine="720"/>
        <w:jc w:val="both"/>
      </w:pPr>
      <w:r>
        <w:rPr>
          <w:rFonts w:ascii="Times New Roman" w:hAnsi="Times New Roman" w:eastAsia="Times New Roman"/>
          <w:sz w:val="26"/>
        </w:rPr>
        <w:t>Vegeta chắc lần này Ali khắc pháo không thể nói không hề có tác dụng, chỉ ở King Cold trên mặt cọ sát ra một chút máu ứ đọng.</w:t>
      </w:r>
    </w:p>
    <w:p>
      <w:pPr>
        <w:spacing w:after="120" w:line="360" w:lineRule="auto"/>
        <w:ind w:firstLine="720"/>
        <w:jc w:val="both"/>
      </w:pPr>
      <w:r>
        <w:rPr>
          <w:rFonts w:ascii="Times New Roman" w:hAnsi="Times New Roman" w:eastAsia="Times New Roman"/>
          <w:sz w:val="26"/>
        </w:rPr>
        <w:t>Vegeta nắm chặt nắm đấm, trong mắt tràn đầy hào quang cừu hận.</w:t>
      </w:r>
    </w:p>
    <w:p>
      <w:pPr>
        <w:spacing w:after="120" w:line="360" w:lineRule="auto"/>
        <w:ind w:firstLine="720"/>
        <w:jc w:val="both"/>
      </w:pPr>
      <w:r>
        <w:rPr>
          <w:rFonts w:ascii="Times New Roman" w:hAnsi="Times New Roman" w:eastAsia="Times New Roman"/>
          <w:sz w:val="26"/>
        </w:rPr>
        <w:t>"Giết bọn hắn, Giang Lan, báo thù cho người Saiyan!"</w:t>
      </w:r>
    </w:p>
    <w:p>
      <w:pPr>
        <w:spacing w:after="120" w:line="360" w:lineRule="auto"/>
        <w:ind w:firstLine="720"/>
        <w:jc w:val="both"/>
      </w:pPr>
      <w:r>
        <w:rPr>
          <w:rFonts w:ascii="Times New Roman" w:hAnsi="Times New Roman" w:eastAsia="Times New Roman"/>
          <w:sz w:val="26"/>
        </w:rPr>
        <w:t>"Không muốn nhân từ đối với địch nhân!"</w:t>
      </w:r>
    </w:p>
    <w:p>
      <w:pPr>
        <w:spacing w:after="120" w:line="360" w:lineRule="auto"/>
        <w:ind w:firstLine="720"/>
        <w:jc w:val="both"/>
      </w:pPr>
      <w:r>
        <w:rPr>
          <w:rFonts w:ascii="Times New Roman" w:hAnsi="Times New Roman" w:eastAsia="Times New Roman"/>
          <w:sz w:val="26"/>
        </w:rPr>
        <w:t>Giang Lan lạnh hừ một tiếng, điểm đạo lý này hắn vẫn là rõ ràng, không cần đến Vegeta dạy hắn.</w:t>
      </w:r>
    </w:p>
    <w:p>
      <w:pPr>
        <w:spacing w:after="120" w:line="360" w:lineRule="auto"/>
        <w:ind w:firstLine="720"/>
        <w:jc w:val="both"/>
      </w:pPr>
      <w:r>
        <w:rPr>
          <w:rFonts w:ascii="Times New Roman" w:hAnsi="Times New Roman" w:eastAsia="Times New Roman"/>
          <w:sz w:val="26"/>
        </w:rPr>
        <w:t>Hắn không phải Songoku loại kia lạn người tốt, tuyệt sẽ không bỏ mặc Frieza phụ tử còn sống rời đi.</w:t>
      </w:r>
    </w:p>
    <w:p>
      <w:pPr>
        <w:spacing w:after="120" w:line="360" w:lineRule="auto"/>
        <w:ind w:firstLine="720"/>
        <w:jc w:val="both"/>
      </w:pPr>
      <w:r>
        <w:rPr>
          <w:rFonts w:ascii="Times New Roman" w:hAnsi="Times New Roman" w:eastAsia="Times New Roman"/>
          <w:sz w:val="26"/>
        </w:rPr>
        <w:t>Không đến từ ba đại truyền thừa kiêu ngạo, để hắn không cách nào đối một cái quỳ trên mặt đất, không hề có lực hoàn thủ địch người hạ thủ.</w:t>
      </w:r>
    </w:p>
    <w:p>
      <w:pPr>
        <w:spacing w:after="120" w:line="360" w:lineRule="auto"/>
        <w:ind w:firstLine="720"/>
        <w:jc w:val="both"/>
      </w:pPr>
      <w:r>
        <w:rPr>
          <w:rFonts w:ascii="Times New Roman" w:hAnsi="Times New Roman" w:eastAsia="Times New Roman"/>
          <w:sz w:val="26"/>
        </w:rPr>
        <w:t>"Đứng lên, King Cold, làm một chiến sĩ, cùng ta đường đường chính chính quyết chiến!"</w:t>
      </w:r>
    </w:p>
    <w:p>
      <w:pPr>
        <w:spacing w:after="120" w:line="360" w:lineRule="auto"/>
        <w:ind w:firstLine="720"/>
        <w:jc w:val="both"/>
      </w:pPr>
      <w:r>
        <w:rPr>
          <w:rFonts w:ascii="Times New Roman" w:hAnsi="Times New Roman" w:eastAsia="Times New Roman"/>
          <w:sz w:val="26"/>
        </w:rPr>
        <w:t>King Cold nhìn cầu xin tha thứ vô hiệu, hắn chậm rãi đứng người lên, cười lạnh.</w:t>
      </w:r>
    </w:p>
    <w:p>
      <w:pPr>
        <w:spacing w:after="120" w:line="360" w:lineRule="auto"/>
        <w:ind w:firstLine="720"/>
        <w:jc w:val="both"/>
      </w:pPr>
      <w:r>
        <w:rPr>
          <w:rFonts w:ascii="Times New Roman" w:hAnsi="Times New Roman" w:eastAsia="Times New Roman"/>
          <w:sz w:val="26"/>
        </w:rPr>
        <w:t>"Giang Lan, khả năng ta cùng Frieza cộng lại đều không phải là đối thủ của ngươi, nhưng hai cái này người Saiyan cũng phải cùng chúng ta cùng ch.ết! Thực lực ngươi mạnh hơn, cũng vô pháp cứu vớt hai cái này người Saiyan!"</w:t>
      </w:r>
    </w:p>
    <w:p>
      <w:pPr>
        <w:spacing w:after="120" w:line="360" w:lineRule="auto"/>
        <w:ind w:firstLine="720"/>
        <w:jc w:val="both"/>
      </w:pPr>
      <w:r>
        <w:rPr>
          <w:rFonts w:ascii="Times New Roman" w:hAnsi="Times New Roman" w:eastAsia="Times New Roman"/>
          <w:sz w:val="26"/>
        </w:rPr>
        <w:t>Theo lời của hắn kết thúc, toàn bộ Namek mặt đất đột nhiên phát sinh chấn động kịch liệt, mảng lớn nứt ra, dưới mặt đất tuôn ra đỏ tươi nham tương.</w:t>
      </w:r>
    </w:p>
    <w:p>
      <w:pPr>
        <w:spacing w:after="120" w:line="360" w:lineRule="auto"/>
        <w:ind w:firstLine="720"/>
        <w:jc w:val="both"/>
      </w:pPr>
      <w:r>
        <w:rPr>
          <w:rFonts w:ascii="Times New Roman" w:hAnsi="Times New Roman" w:eastAsia="Times New Roman"/>
          <w:sz w:val="26"/>
        </w:rPr>
        <w:t>Đại địa như là như sóng biển trên dưới chập trùng, xanh thẳm nước lọc mặt, giống mở nồi đồng dạng, vô số to lớn bọt khí cốt cốt bốc lên, hơi nước không ngừng bốc hơi.</w:t>
      </w:r>
    </w:p>
    <w:p>
      <w:pPr>
        <w:spacing w:after="120" w:line="360" w:lineRule="auto"/>
        <w:ind w:firstLine="720"/>
        <w:jc w:val="both"/>
      </w:pPr>
      <w:r>
        <w:rPr>
          <w:rFonts w:ascii="Times New Roman" w:hAnsi="Times New Roman" w:eastAsia="Times New Roman"/>
          <w:sz w:val="26"/>
        </w:rPr>
        <w:t>Mấy cái trong nháy mắt, không trung mây đen dày đặc, thiểm điện ở trong đó như như du long uốn lượn khúc chiết, di động không đình chỉ.</w:t>
      </w:r>
    </w:p>
    <w:p>
      <w:pPr>
        <w:spacing w:after="120" w:line="360" w:lineRule="auto"/>
        <w:ind w:firstLine="720"/>
        <w:jc w:val="both"/>
      </w:pPr>
      <w:r>
        <w:rPr>
          <w:rFonts w:ascii="Times New Roman" w:hAnsi="Times New Roman" w:eastAsia="Times New Roman"/>
          <w:sz w:val="26"/>
        </w:rPr>
        <w:t>Sâu trong lòng đất vang lên to lớn vật thể đứt gãy thanh âm, phảng phất Namek sống lưng đã đứt gãy.</w:t>
      </w:r>
    </w:p>
    <w:p>
      <w:pPr>
        <w:spacing w:after="120" w:line="360" w:lineRule="auto"/>
        <w:ind w:firstLine="720"/>
        <w:jc w:val="both"/>
      </w:pPr>
      <w:r>
        <w:rPr>
          <w:rFonts w:ascii="Times New Roman" w:hAnsi="Times New Roman" w:eastAsia="Times New Roman"/>
          <w:sz w:val="26"/>
        </w:rPr>
        <w:t>Cả cái hành tinh giống như sắp ch.ết lão nhân giống như, phát ra trước khi lâm chung rên rỉ.</w:t>
      </w:r>
    </w:p>
    <w:p>
      <w:pPr>
        <w:spacing w:after="120" w:line="360" w:lineRule="auto"/>
        <w:ind w:firstLine="720"/>
        <w:jc w:val="both"/>
      </w:pPr>
      <w:r>
        <w:rPr>
          <w:rFonts w:ascii="Times New Roman" w:hAnsi="Times New Roman" w:eastAsia="Times New Roman"/>
          <w:sz w:val="26"/>
        </w:rPr>
        <w:t>Giang Lan nhớ tới mới vừa rồi bị hắn đánh xuống dưới đất Frieza, lập tức biến sắc.</w:t>
      </w:r>
    </w:p>
    <w:p>
      <w:pPr>
        <w:spacing w:after="120" w:line="360" w:lineRule="auto"/>
        <w:ind w:firstLine="720"/>
        <w:jc w:val="both"/>
      </w:pPr>
      <w:r>
        <w:rPr>
          <w:rFonts w:ascii="Times New Roman" w:hAnsi="Times New Roman" w:eastAsia="Times New Roman"/>
          <w:sz w:val="26"/>
        </w:rPr>
        <w:t>Hắn vốn là nghĩ đến, lưu Frieza một mạng, an bài kịch bản giết, để Frieza xử lý Vegeta.</w:t>
      </w:r>
    </w:p>
    <w:p>
      <w:pPr>
        <w:spacing w:after="120" w:line="360" w:lineRule="auto"/>
        <w:ind w:firstLine="720"/>
        <w:jc w:val="both"/>
      </w:pPr>
      <w:r>
        <w:rPr>
          <w:rFonts w:ascii="Times New Roman" w:hAnsi="Times New Roman" w:eastAsia="Times New Roman"/>
          <w:sz w:val="26"/>
        </w:rPr>
        <w:t>Tiện tay dùng để kích thích Songoku Super Saiyan hình thái, đem Long Châu thế giới kịch bản kéo về quỹ đạo.</w:t>
      </w:r>
    </w:p>
    <w:p>
      <w:pPr>
        <w:spacing w:after="120" w:line="360" w:lineRule="auto"/>
        <w:ind w:firstLine="720"/>
        <w:jc w:val="both"/>
      </w:pPr>
      <w:r>
        <w:rPr>
          <w:rFonts w:ascii="Times New Roman" w:hAnsi="Times New Roman" w:eastAsia="Times New Roman"/>
          <w:sz w:val="26"/>
        </w:rPr>
        <w:t>Tỉnh về sau liên lụy đến Long Châu thế giới linh cảnh, vốn hẳn nên thuộc về Songoku chiến đấu, đều muốn từ hắn đến giải quyết.</w:t>
      </w:r>
    </w:p>
    <w:p>
      <w:pPr>
        <w:spacing w:after="120" w:line="360" w:lineRule="auto"/>
        <w:ind w:firstLine="720"/>
        <w:jc w:val="both"/>
      </w:pPr>
      <w:r>
        <w:rPr>
          <w:rFonts w:ascii="Times New Roman" w:hAnsi="Times New Roman" w:eastAsia="Times New Roman"/>
          <w:sz w:val="26"/>
        </w:rPr>
        <w:t>Cho nên vừa rồi một kích kia mới lưu thủ, không có trực tiếp muốn Frieza mạng nhỏ.</w:t>
      </w:r>
    </w:p>
    <w:p>
      <w:pPr>
        <w:spacing w:after="120" w:line="360" w:lineRule="auto"/>
        <w:ind w:firstLine="720"/>
        <w:jc w:val="both"/>
      </w:pPr>
      <w:r>
        <w:rPr>
          <w:rFonts w:ascii="Times New Roman" w:hAnsi="Times New Roman" w:eastAsia="Times New Roman"/>
          <w:sz w:val="26"/>
        </w:rPr>
        <w:t>Không nghĩ tới, Frieza vậy mà như thế tâm ngoan thủ lạt, quả quyết từ dưới đất kích hủy Namek địa hạch.</w:t>
      </w:r>
    </w:p>
    <w:p>
      <w:pPr>
        <w:spacing w:after="120" w:line="360" w:lineRule="auto"/>
        <w:ind w:firstLine="720"/>
        <w:jc w:val="both"/>
      </w:pPr>
      <w:r>
        <w:rPr>
          <w:rFonts w:ascii="Times New Roman" w:hAnsi="Times New Roman" w:eastAsia="Times New Roman"/>
          <w:sz w:val="26"/>
        </w:rPr>
        <w:t>Frieza không có trông thấy Giang Lan có thể tại vũ trụ sinh tồn, cho nên có thể là muốn thông qua phá huỷ tinh cầu, lợi dụng tinh cầu bạo tạc năng lượng thật lớn, cùng vũ trụ ác liệt điều kiện, đến tiêu diệt bọn hắn cái này ba cái người Saiyan.</w:t>
      </w:r>
    </w:p>
    <w:p>
      <w:pPr>
        <w:spacing w:after="120" w:line="360" w:lineRule="auto"/>
        <w:ind w:firstLine="720"/>
        <w:jc w:val="both"/>
      </w:pPr>
      <w:r>
        <w:rPr>
          <w:rFonts w:ascii="Times New Roman" w:hAnsi="Times New Roman" w:eastAsia="Times New Roman"/>
          <w:sz w:val="26"/>
        </w:rPr>
        <w:t>Vegeta cũng minh bạch xảy ra chuyện gì.</w:t>
      </w:r>
    </w:p>
    <w:p>
      <w:pPr>
        <w:spacing w:after="120" w:line="360" w:lineRule="auto"/>
        <w:ind w:firstLine="720"/>
        <w:jc w:val="both"/>
      </w:pPr>
      <w:r>
        <w:rPr>
          <w:rFonts w:ascii="Times New Roman" w:hAnsi="Times New Roman" w:eastAsia="Times New Roman"/>
          <w:sz w:val="26"/>
        </w:rPr>
        <w:t>"Đáng ch.ết, Frieza cái này súc sinh, lại đem Namek địa hạch kích hủy!"</w:t>
      </w:r>
    </w:p>
    <w:p>
      <w:pPr>
        <w:spacing w:after="120" w:line="360" w:lineRule="auto"/>
        <w:ind w:firstLine="720"/>
        <w:jc w:val="both"/>
      </w:pPr>
      <w:r>
        <w:rPr>
          <w:rFonts w:ascii="Times New Roman" w:hAnsi="Times New Roman" w:eastAsia="Times New Roman"/>
          <w:sz w:val="26"/>
        </w:rPr>
        <w:t>King Cold lập tức phi tốc hướng vũ trụ thoát đi, hắn phát ra rầm rĩ Trương Cuồng cười.</w:t>
      </w:r>
    </w:p>
    <w:p>
      <w:pPr>
        <w:spacing w:after="120" w:line="360" w:lineRule="auto"/>
        <w:ind w:firstLine="720"/>
        <w:jc w:val="both"/>
      </w:pPr>
      <w:r>
        <w:rPr>
          <w:rFonts w:ascii="Times New Roman" w:hAnsi="Times New Roman" w:eastAsia="Times New Roman"/>
          <w:sz w:val="26"/>
        </w:rPr>
        <w:t>"Ha ha ha, tinh cầu sắp bạo tạc, tại nguyên chỗ chờ ch.ết đi, các ngươi những thứ này đáng ch.ết người Saiyan!"</w:t>
      </w:r>
    </w:p>
    <w:p>
      <w:pPr>
        <w:spacing w:after="120" w:line="360" w:lineRule="auto"/>
        <w:ind w:firstLine="720"/>
        <w:jc w:val="both"/>
      </w:pPr>
      <w:r>
        <w:rPr>
          <w:rFonts w:ascii="Times New Roman" w:hAnsi="Times New Roman" w:eastAsia="Times New Roman"/>
          <w:sz w:val="26"/>
        </w:rPr>
        <w:t>Giang Lan hừ lạnh một tiếng, hắn Superman phi hành thiên phú đạt được màu trắng hằng tinh gia trì, tiến hóa làm á quang nhanh phi hành.</w:t>
      </w:r>
    </w:p>
    <w:p>
      <w:pPr>
        <w:spacing w:after="120" w:line="360" w:lineRule="auto"/>
        <w:ind w:firstLine="720"/>
        <w:jc w:val="both"/>
      </w:pPr>
      <w:r>
        <w:rPr>
          <w:rFonts w:ascii="Times New Roman" w:hAnsi="Times New Roman" w:eastAsia="Times New Roman"/>
          <w:sz w:val="26"/>
        </w:rPr>
        <w:t>King Cold nghĩ tại trước mắt hắn chạy trốn, quả thực là si tâm vọng tưởng.</w:t>
      </w:r>
    </w:p>
    <w:p>
      <w:pPr>
        <w:spacing w:after="120" w:line="360" w:lineRule="auto"/>
        <w:ind w:firstLine="720"/>
        <w:jc w:val="both"/>
      </w:pPr>
      <w:r>
        <w:rPr>
          <w:rFonts w:ascii="Times New Roman" w:hAnsi="Times New Roman" w:eastAsia="Times New Roman"/>
          <w:sz w:val="26"/>
        </w:rPr>
        <w:t>Thân hình của hắn tại biến mất tại chỗ không thấy, trong nháy mắt xuất hiện tại King Cold trước mặt.</w:t>
      </w:r>
    </w:p>
    <w:p>
      <w:pPr>
        <w:spacing w:after="120" w:line="360" w:lineRule="auto"/>
        <w:ind w:firstLine="720"/>
        <w:jc w:val="both"/>
      </w:pPr>
      <w:r>
        <w:rPr>
          <w:rFonts w:ascii="Times New Roman" w:hAnsi="Times New Roman" w:eastAsia="Times New Roman"/>
          <w:sz w:val="26"/>
        </w:rPr>
        <w:t>King Cold toàn thân như rớt vào hầm băng, hắn nổi giận gầm lên một tiếng.</w:t>
      </w:r>
    </w:p>
    <w:p>
      <w:pPr>
        <w:spacing w:after="120" w:line="360" w:lineRule="auto"/>
        <w:ind w:firstLine="720"/>
        <w:jc w:val="both"/>
      </w:pPr>
      <w:r>
        <w:rPr>
          <w:rFonts w:ascii="Times New Roman" w:hAnsi="Times New Roman" w:eastAsia="Times New Roman"/>
          <w:sz w:val="26"/>
        </w:rPr>
        <w:t>"Không nên xem thường ta! Đi ch.ết đi!"</w:t>
      </w:r>
    </w:p>
    <w:p>
      <w:pPr>
        <w:spacing w:after="120" w:line="360" w:lineRule="auto"/>
        <w:ind w:firstLine="720"/>
        <w:jc w:val="both"/>
      </w:pPr>
      <w:r>
        <w:rPr>
          <w:rFonts w:ascii="Times New Roman" w:hAnsi="Times New Roman" w:eastAsia="Times New Roman"/>
          <w:sz w:val="26"/>
        </w:rPr>
        <w:t>Hắn bộc phát ra toàn bộ tiềm lực, quyền cước cùng sử dụng công hướng Giang Lan.</w:t>
      </w:r>
    </w:p>
    <w:p>
      <w:pPr>
        <w:spacing w:after="120" w:line="360" w:lineRule="auto"/>
        <w:ind w:firstLine="720"/>
        <w:jc w:val="both"/>
      </w:pPr>
      <w:r>
        <w:rPr>
          <w:rFonts w:ascii="Times New Roman" w:hAnsi="Times New Roman" w:eastAsia="Times New Roman"/>
          <w:sz w:val="26"/>
        </w:rPr>
        <w:t>Giang Lan căn bản khinh thường tại phòng ngự, hắn triệt thoái phía sau một bước, ghim khom bước, hít sâu một hơi sử xuất chăm chú một quyền!</w:t>
      </w:r>
    </w:p>
    <w:p>
      <w:pPr>
        <w:spacing w:after="120" w:line="360" w:lineRule="auto"/>
        <w:ind w:firstLine="720"/>
        <w:jc w:val="both"/>
      </w:pPr>
      <w:r>
        <w:rPr>
          <w:rFonts w:ascii="Times New Roman" w:hAnsi="Times New Roman" w:eastAsia="Times New Roman"/>
          <w:sz w:val="26"/>
        </w:rPr>
        <w:t>Một quyền này đột phá thời không, không nhìn khoảng cách, không nhìn phòng ngự, phát sau mà đến trước!</w:t>
      </w:r>
    </w:p>
    <w:p>
      <w:pPr>
        <w:spacing w:after="120" w:line="360" w:lineRule="auto"/>
        <w:ind w:firstLine="720"/>
        <w:jc w:val="both"/>
      </w:pPr>
      <w:r>
        <w:rPr>
          <w:rFonts w:ascii="Times New Roman" w:hAnsi="Times New Roman" w:eastAsia="Times New Roman"/>
          <w:sz w:val="26"/>
        </w:rPr>
        <w:t>King Cold hoảng sợ trông thấy, thế giới của hắn triệt để bị một nắm đấm màu vàng óng bao phủ, một cái to lớn chữ ch.ết, hiện lên ở trước mắt hắn.</w:t>
      </w:r>
    </w:p>
    <w:p>
      <w:pPr>
        <w:spacing w:after="120" w:line="360" w:lineRule="auto"/>
        <w:ind w:firstLine="720"/>
        <w:jc w:val="both"/>
      </w:pPr>
      <w:r>
        <w:rPr>
          <w:rFonts w:ascii="Times New Roman" w:hAnsi="Times New Roman" w:eastAsia="Times New Roman"/>
          <w:sz w:val="26"/>
        </w:rPr>
        <w:t>Hắn rống giận.</w:t>
      </w:r>
    </w:p>
    <w:p>
      <w:pPr>
        <w:spacing w:after="120" w:line="360" w:lineRule="auto"/>
        <w:ind w:firstLine="720"/>
        <w:jc w:val="both"/>
      </w:pPr>
      <w:r>
        <w:rPr>
          <w:rFonts w:ascii="Times New Roman" w:hAnsi="Times New Roman" w:eastAsia="Times New Roman"/>
          <w:sz w:val="26"/>
        </w:rPr>
        <w:t>"Không!"</w:t>
      </w:r>
    </w:p>
    <w:p>
      <w:pPr>
        <w:spacing w:after="120" w:line="360" w:lineRule="auto"/>
        <w:ind w:firstLine="720"/>
        <w:jc w:val="both"/>
      </w:pPr>
      <w:r>
        <w:rPr>
          <w:rFonts w:ascii="Times New Roman" w:hAnsi="Times New Roman" w:eastAsia="Times New Roman"/>
          <w:sz w:val="26"/>
        </w:rPr>
        <w:t>King Cold chỉ phải đem hai tay đỡ trước người, mưu toan đón đỡ Giang Lan một kích này.</w:t>
      </w:r>
    </w:p>
    <w:p>
      <w:pPr>
        <w:spacing w:after="120" w:line="360" w:lineRule="auto"/>
        <w:ind w:firstLine="720"/>
        <w:jc w:val="both"/>
      </w:pPr>
      <w:r>
        <w:rPr>
          <w:rFonts w:ascii="Times New Roman" w:hAnsi="Times New Roman" w:eastAsia="Times New Roman"/>
          <w:sz w:val="26"/>
        </w:rPr>
        <w:t>Đáng tiếc không dùng được, Giang Lan hơn trăm vạn chân thực thuộc tính, để một quyền này của hắn đột phá hết thảy phòng ngự, tất cả cản ở trước mặt hắn vật thể, chỉ có triệt để chôn vùi một con đường.</w:t>
      </w:r>
    </w:p>
    <w:p>
      <w:pPr>
        <w:spacing w:after="120" w:line="360" w:lineRule="auto"/>
        <w:ind w:firstLine="720"/>
        <w:jc w:val="both"/>
      </w:pPr>
      <w:r>
        <w:rPr>
          <w:rFonts w:ascii="Times New Roman" w:hAnsi="Times New Roman" w:eastAsia="Times New Roman"/>
          <w:sz w:val="26"/>
        </w:rPr>
        <w:t>Giang Lan tại màu trắng hằng tinh thái hạ chăm chú một quyền, nắm đấm mặt ngoài vậy mà phát ra kim sắc quang mang, độ sáng siêu việt sáng nhất hằng tinh, làm cho người ta không cách nào nhìn thẳng.</w:t>
      </w:r>
    </w:p>
    <w:p>
      <w:pPr>
        <w:spacing w:after="120" w:line="360" w:lineRule="auto"/>
        <w:ind w:firstLine="720"/>
        <w:jc w:val="both"/>
      </w:pPr>
      <w:r>
        <w:rPr>
          <w:rFonts w:ascii="Times New Roman" w:hAnsi="Times New Roman" w:eastAsia="Times New Roman"/>
          <w:sz w:val="26"/>
        </w:rPr>
        <w:t>Vegeta cùng Songoku chỉ cảm thấy con mắt một trận nhói nhói, một cỗ không thể kháng cự cự đại lực lượng, đẩy hai người hướng về sau bay mấy trăm mét, sau đó mới là oanh! một tiếng vang thật lớn truyền đến!..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