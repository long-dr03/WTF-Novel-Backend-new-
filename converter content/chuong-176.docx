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176: Toàn thế giới đều muốn ôm đùi, Chí Thánh chỗ chi mê</w:t>
      </w:r>
    </w:p>
    <w:p>
      <w:pPr>
        <w:spacing w:after="120" w:line="360" w:lineRule="auto"/>
        <w:ind w:firstLine="720"/>
        <w:jc w:val="both"/>
      </w:pPr>
      <w:r>
        <w:rPr>
          <w:rFonts w:ascii="Times New Roman" w:hAnsi="Times New Roman" w:eastAsia="Times New Roman"/>
          <w:sz w:val="26"/>
        </w:rPr>
        <w:t>Ngay tại lúc đó, các nơi trên thế giới, đại nhị học sinh trong lớp học, các lão sư cũng tại tuyên truyền giảng giải số sáu linh cảnh chú ý hạng mục, cùng Giang Lan bọn hắn nhìn thấy tư liệu, có chỗ khác biệt chính là.</w:t>
      </w:r>
    </w:p>
    <w:p>
      <w:pPr>
        <w:spacing w:after="120" w:line="360" w:lineRule="auto"/>
        <w:ind w:firstLine="720"/>
        <w:jc w:val="both"/>
      </w:pPr>
      <w:r>
        <w:rPr>
          <w:rFonts w:ascii="Times New Roman" w:hAnsi="Times New Roman" w:eastAsia="Times New Roman"/>
          <w:sz w:val="26"/>
        </w:rPr>
        <w:t>Những lão sư này giảng giải xong linh cảnh bên trong địch nhân về sau, tại trên bảng đen hình chiếu ra, một vị hoàng y đầu trọc nam tử cùng một vị áo trắng tóc dài thiếu nữ.</w:t>
      </w:r>
    </w:p>
    <w:p>
      <w:pPr>
        <w:spacing w:after="120" w:line="360" w:lineRule="auto"/>
        <w:ind w:firstLine="720"/>
        <w:jc w:val="both"/>
      </w:pPr>
      <w:r>
        <w:rPr>
          <w:rFonts w:ascii="Times New Roman" w:hAnsi="Times New Roman" w:eastAsia="Times New Roman"/>
          <w:sz w:val="26"/>
        </w:rPr>
        <w:t>Các lão sư trên mặt đều lộ ra một chút ngượng ngùng, cúi đầu khục lắm điều mấy tiếng nói.</w:t>
      </w:r>
    </w:p>
    <w:p>
      <w:pPr>
        <w:spacing w:after="120" w:line="360" w:lineRule="auto"/>
        <w:ind w:firstLine="720"/>
        <w:jc w:val="both"/>
      </w:pPr>
      <w:r>
        <w:rPr>
          <w:rFonts w:ascii="Times New Roman" w:hAnsi="Times New Roman" w:eastAsia="Times New Roman"/>
          <w:sz w:val="26"/>
        </w:rPr>
        <w:t>"Các vị đồng học, mặc dù không muốn nói phía dưới những lời này, nhưng là vì mọi người sinh mệnh an toàn, từ nay về sau, tiến vào linh cảnh, đều phải chú ý hai vị này giác tỉnh giả. . . ."</w:t>
      </w:r>
    </w:p>
    <w:p>
      <w:pPr>
        <w:spacing w:after="120" w:line="360" w:lineRule="auto"/>
        <w:ind w:firstLine="720"/>
        <w:jc w:val="both"/>
      </w:pPr>
      <w:r>
        <w:rPr>
          <w:rFonts w:ascii="Times New Roman" w:hAnsi="Times New Roman" w:eastAsia="Times New Roman"/>
          <w:sz w:val="26"/>
        </w:rPr>
        <w:t>Giang Lan cùng Ninh Đồng hiện tại mặc dù không tính là nổi tiếng, nhưng đang thức tỉnh người bên trong, hẳn là đỉnh lưu tồn tại, danh khí gần với mấy vị kia bát giai giác tỉnh giả.</w:t>
      </w:r>
    </w:p>
    <w:p>
      <w:pPr>
        <w:spacing w:after="120" w:line="360" w:lineRule="auto"/>
        <w:ind w:firstLine="720"/>
        <w:jc w:val="both"/>
      </w:pPr>
      <w:r>
        <w:rPr>
          <w:rFonts w:ascii="Times New Roman" w:hAnsi="Times New Roman" w:eastAsia="Times New Roman"/>
          <w:sz w:val="26"/>
        </w:rPr>
        <w:t>Dưới đài ngồi đồng học, lập tức có người nhận ra hai người bọn họ, có người nhấc tay đặt câu hỏi.</w:t>
      </w:r>
    </w:p>
    <w:p>
      <w:pPr>
        <w:spacing w:after="120" w:line="360" w:lineRule="auto"/>
        <w:ind w:firstLine="720"/>
        <w:jc w:val="both"/>
      </w:pPr>
      <w:r>
        <w:rPr>
          <w:rFonts w:ascii="Times New Roman" w:hAnsi="Times New Roman" w:eastAsia="Times New Roman"/>
          <w:sz w:val="26"/>
        </w:rPr>
        <w:t>"Lão sư, là phải chú ý, không muốn chọc giận hai người bọn họ sao, kỳ thật chúng ta trong lòng đều rõ ràng, chúng ta những thứ này đại nhị học sinh, cùng bọn hắn thực lực, xác thực chênh lệch lấy rất lớn một cái cấp bậc."</w:t>
      </w:r>
    </w:p>
    <w:p>
      <w:pPr>
        <w:spacing w:after="120" w:line="360" w:lineRule="auto"/>
        <w:ind w:firstLine="720"/>
        <w:jc w:val="both"/>
      </w:pPr>
      <w:r>
        <w:rPr>
          <w:rFonts w:ascii="Times New Roman" w:hAnsi="Times New Roman" w:eastAsia="Times New Roman"/>
          <w:sz w:val="26"/>
        </w:rPr>
        <w:t>Trên đài lão sư, nhịn không được lại tằng hắng một cái nói.</w:t>
      </w:r>
    </w:p>
    <w:p>
      <w:pPr>
        <w:spacing w:after="120" w:line="360" w:lineRule="auto"/>
        <w:ind w:firstLine="720"/>
        <w:jc w:val="both"/>
      </w:pPr>
      <w:r>
        <w:rPr>
          <w:rFonts w:ascii="Times New Roman" w:hAnsi="Times New Roman" w:eastAsia="Times New Roman"/>
          <w:sz w:val="26"/>
        </w:rPr>
        <w:t>"Kỳ thật cũng không phải là, để mọi người nhớ kỹ hai cái vị này thân hình hình dạng, là để mọi người gặp được nguy hiểm, liền tận lực tới gần bọn hắn, hai cái vị này tại số sáu linh cảnh, cơ hồ có thể được xưng là vô địch."</w:t>
      </w:r>
    </w:p>
    <w:p>
      <w:pPr>
        <w:spacing w:after="120" w:line="360" w:lineRule="auto"/>
        <w:ind w:firstLine="720"/>
        <w:jc w:val="both"/>
      </w:pPr>
      <w:r>
        <w:rPr>
          <w:rFonts w:ascii="Times New Roman" w:hAnsi="Times New Roman" w:eastAsia="Times New Roman"/>
          <w:sz w:val="26"/>
        </w:rPr>
        <w:t>Các lão sư nhao nhao ánh mắt sâu xa, phát ra từ đáy lòng cảm khái.</w:t>
      </w:r>
    </w:p>
    <w:p>
      <w:pPr>
        <w:spacing w:after="120" w:line="360" w:lineRule="auto"/>
        <w:ind w:firstLine="720"/>
        <w:jc w:val="both"/>
      </w:pPr>
      <w:r>
        <w:rPr>
          <w:rFonts w:ascii="Times New Roman" w:hAnsi="Times New Roman" w:eastAsia="Times New Roman"/>
          <w:sz w:val="26"/>
        </w:rPr>
        <w:t>"Thật hâm mộ các ngươi a, vừa đại nhị, liền có thể gặp được uy thế như vậy một thời đại cường giả, có thể tưởng tượng, các ngươi cái này một nhóm giác tỉnh giả tốc độ phát triển, đem so với chúng ta năm đó mau hơn rất nhiều lần."</w:t>
      </w:r>
    </w:p>
    <w:p>
      <w:pPr>
        <w:spacing w:after="120" w:line="360" w:lineRule="auto"/>
        <w:ind w:firstLine="720"/>
        <w:jc w:val="both"/>
      </w:pPr>
      <w:r>
        <w:rPr>
          <w:rFonts w:ascii="Times New Roman" w:hAnsi="Times New Roman" w:eastAsia="Times New Roman"/>
          <w:sz w:val="26"/>
        </w:rPr>
        <w:t>"Năm đó cùng Hoa quốc Ngu Hoàng, Túc Hoàng cùng thời đại giác tỉnh giả, tỉ lệ tử vong đều so cái khác thời đại muốn thấp 20 phần trăm."</w:t>
      </w:r>
    </w:p>
    <w:p>
      <w:pPr>
        <w:spacing w:after="120" w:line="360" w:lineRule="auto"/>
        <w:ind w:firstLine="720"/>
        <w:jc w:val="both"/>
      </w:pPr>
      <w:r>
        <w:rPr>
          <w:rFonts w:ascii="Times New Roman" w:hAnsi="Times New Roman" w:eastAsia="Times New Roman"/>
          <w:sz w:val="26"/>
        </w:rPr>
        <w:t>Dưới giảng đài, các bạn học giật mình mở to hai mắt nhìn, bọn hắn không nghĩ tới lão sư sẽ không biết xấu hổ, công khai nói cho bọn hắn, làm sao ôm đùi.</w:t>
      </w:r>
    </w:p>
    <w:p>
      <w:pPr>
        <w:spacing w:after="120" w:line="360" w:lineRule="auto"/>
        <w:ind w:firstLine="720"/>
        <w:jc w:val="both"/>
      </w:pPr>
      <w:r>
        <w:rPr>
          <w:rFonts w:ascii="Times New Roman" w:hAnsi="Times New Roman" w:eastAsia="Times New Roman"/>
          <w:sz w:val="26"/>
        </w:rPr>
        <w:t>Càng mặt dày vô sỉ đem Giang Lan cùng Ninh Đồng ảnh chụp đều thả đi lên.</w:t>
      </w:r>
    </w:p>
    <w:p>
      <w:pPr>
        <w:spacing w:after="120" w:line="360" w:lineRule="auto"/>
        <w:ind w:firstLine="720"/>
        <w:jc w:val="both"/>
      </w:pPr>
      <w:r>
        <w:rPr>
          <w:rFonts w:ascii="Times New Roman" w:hAnsi="Times New Roman" w:eastAsia="Times New Roman"/>
          <w:sz w:val="26"/>
        </w:rPr>
        <w:t>Dưới đài lập tức nghị luận ầm ĩ.</w:t>
      </w:r>
    </w:p>
    <w:p>
      <w:pPr>
        <w:spacing w:after="120" w:line="360" w:lineRule="auto"/>
        <w:ind w:firstLine="720"/>
        <w:jc w:val="both"/>
      </w:pPr>
      <w:r>
        <w:rPr>
          <w:rFonts w:ascii="Times New Roman" w:hAnsi="Times New Roman" w:eastAsia="Times New Roman"/>
          <w:sz w:val="26"/>
        </w:rPr>
        <w:t>"Mấy tháng trước ta còn trào phúng cái này đầu trọc đâu, bây giờ lại muốn trái lại ôm hắn đùi rồi?"</w:t>
      </w:r>
    </w:p>
    <w:p>
      <w:pPr>
        <w:spacing w:after="120" w:line="360" w:lineRule="auto"/>
        <w:ind w:firstLine="720"/>
        <w:jc w:val="both"/>
      </w:pPr>
      <w:r>
        <w:rPr>
          <w:rFonts w:ascii="Times New Roman" w:hAnsi="Times New Roman" w:eastAsia="Times New Roman"/>
          <w:sz w:val="26"/>
        </w:rPr>
        <w:t>"Không có cách, số năm linh cảnh, mọi người đều thấy được hai người bọn họ thực lực, có thể hai người kết thúc cuối cùng Boss, kết thúc linh cảnh xâm lấn tồn tại, xác thực không là chúng ta có thể đối kháng tồn tại."</w:t>
      </w:r>
    </w:p>
    <w:p>
      <w:pPr>
        <w:spacing w:after="120" w:line="360" w:lineRule="auto"/>
        <w:ind w:firstLine="720"/>
        <w:jc w:val="both"/>
      </w:pPr>
      <w:r>
        <w:rPr>
          <w:rFonts w:ascii="Times New Roman" w:hAnsi="Times New Roman" w:eastAsia="Times New Roman"/>
          <w:sz w:val="26"/>
        </w:rPr>
        <w:t>"Lần này học sinh bên trong no. 1, liền là hai bọn hắn, nếu như không nửa đường vẫn lạc, sớm muộn sẽ leo lên Võ Hoàng vị trí, sớm một chút tiếp nhận hiện thực, sớm một chút an tâm hưởng thụ phúc lợi."</w:t>
      </w:r>
    </w:p>
    <w:p>
      <w:pPr>
        <w:spacing w:after="120" w:line="360" w:lineRule="auto"/>
        <w:ind w:firstLine="720"/>
        <w:jc w:val="both"/>
      </w:pPr>
      <w:r>
        <w:rPr>
          <w:rFonts w:ascii="Times New Roman" w:hAnsi="Times New Roman" w:eastAsia="Times New Roman"/>
          <w:sz w:val="26"/>
        </w:rPr>
        <w:t>Rất nhiều không bị cản trở nước ngoài muội tử, cũng nhao nhao bắt đầu giao lưu.</w:t>
      </w:r>
    </w:p>
    <w:p>
      <w:pPr>
        <w:spacing w:after="120" w:line="360" w:lineRule="auto"/>
        <w:ind w:firstLine="720"/>
        <w:jc w:val="both"/>
      </w:pPr>
      <w:r>
        <w:rPr>
          <w:rFonts w:ascii="Times New Roman" w:hAnsi="Times New Roman" w:eastAsia="Times New Roman"/>
          <w:sz w:val="26"/>
        </w:rPr>
        <w:t>"Lão sư kiểu nói này, ta đột nhiên có mạch suy nghĩ, chúng ta thân là nữ nhân, ôm bắp đùi phương thức, có thể không chỉ một loại nha!"</w:t>
      </w:r>
    </w:p>
    <w:p>
      <w:pPr>
        <w:spacing w:after="120" w:line="360" w:lineRule="auto"/>
        <w:ind w:firstLine="720"/>
        <w:jc w:val="both"/>
      </w:pPr>
      <w:r>
        <w:rPr>
          <w:rFonts w:ascii="Times New Roman" w:hAnsi="Times New Roman" w:eastAsia="Times New Roman"/>
          <w:sz w:val="26"/>
        </w:rPr>
        <w:t>"Hai ta nghĩ đến cùng nhau đi, liền là thế nào vòng qua Ninh Đồng, là phiền phức sự tình."</w:t>
      </w:r>
    </w:p>
    <w:p>
      <w:pPr>
        <w:spacing w:after="120" w:line="360" w:lineRule="auto"/>
        <w:ind w:firstLine="720"/>
        <w:jc w:val="both"/>
      </w:pPr>
      <w:r>
        <w:rPr>
          <w:rFonts w:ascii="Times New Roman" w:hAnsi="Times New Roman" w:eastAsia="Times New Roman"/>
          <w:sz w:val="26"/>
        </w:rPr>
        <w:t>"Cao giai nữ giác tỉnh giả là thế nào vòng qua Ngu Linh tiếp xúc đến Túc Hạo?"</w:t>
      </w:r>
    </w:p>
    <w:p>
      <w:pPr>
        <w:spacing w:after="120" w:line="360" w:lineRule="auto"/>
        <w:ind w:firstLine="720"/>
        <w:jc w:val="both"/>
      </w:pPr>
      <w:r>
        <w:rPr>
          <w:rFonts w:ascii="Times New Roman" w:hAnsi="Times New Roman" w:eastAsia="Times New Roman"/>
          <w:sz w:val="26"/>
        </w:rPr>
        <w:t>"Nghe nói Mao Hùng quốc Võ Hoàng Catarina, chính là ôm Túc Hoàng đùi, mới hỗn đến hơn ba mươi hào linh cảnh."</w:t>
      </w:r>
    </w:p>
    <w:p>
      <w:pPr>
        <w:spacing w:after="120" w:line="360" w:lineRule="auto"/>
        <w:ind w:firstLine="720"/>
        <w:jc w:val="both"/>
      </w:pPr>
      <w:r>
        <w:rPr>
          <w:rFonts w:ascii="Times New Roman" w:hAnsi="Times New Roman" w:eastAsia="Times New Roman"/>
          <w:sz w:val="26"/>
        </w:rPr>
        <w:t>"Kỳ thật đi, coi như Hoa quốc tốt cơ bụng thực lực thấp, ta cũng nguyện ý lấy lại."</w:t>
      </w:r>
    </w:p>
    <w:p>
      <w:pPr>
        <w:spacing w:after="120" w:line="360" w:lineRule="auto"/>
        <w:ind w:firstLine="720"/>
        <w:jc w:val="both"/>
      </w:pPr>
      <w:r>
        <w:rPr>
          <w:rFonts w:ascii="Times New Roman" w:hAnsi="Times New Roman" w:eastAsia="Times New Roman"/>
          <w:sz w:val="26"/>
        </w:rPr>
        <w:t>"Ghê tởm, Tam Giang đại học là Ninh Đồng nhà mở, cự tuyệt hết thảy nữ sinh chuyển trường, nếu không ta đã sớm đi Hoa quốc làm sinh viên trao đổi, đáng ch.ết!"</w:t>
      </w:r>
    </w:p>
    <w:p>
      <w:pPr>
        <w:spacing w:after="120" w:line="360" w:lineRule="auto"/>
        <w:ind w:firstLine="720"/>
        <w:jc w:val="both"/>
      </w:pPr>
      <w:r>
        <w:rPr>
          <w:rFonts w:ascii="Times New Roman" w:hAnsi="Times New Roman" w:eastAsia="Times New Roman"/>
          <w:sz w:val="26"/>
        </w:rPr>
        <w:t>Lão sư trên bục giảng ho khan vài tiếng, bất đắc dĩ tuyên bố.</w:t>
      </w:r>
    </w:p>
    <w:p>
      <w:pPr>
        <w:spacing w:after="120" w:line="360" w:lineRule="auto"/>
        <w:ind w:firstLine="720"/>
        <w:jc w:val="both"/>
      </w:pPr>
      <w:r>
        <w:rPr>
          <w:rFonts w:ascii="Times New Roman" w:hAnsi="Times New Roman" w:eastAsia="Times New Roman"/>
          <w:sz w:val="26"/>
        </w:rPr>
        <w:t>"Tốt, tan học, buổi tối hôm nay không muốn làm quá kịch liệt vận động, số sáu linh cảnh trong vòng ba ngày, mọi người tận lực đánh giết Chitauri người xâm nhập, thu hoạch càng nhiều tiềm năng điểm, dạng này mới có thể theo kịp, Giang Lan cùng Ninh Đồng lần này đoàn tàu cao tốc."</w:t>
      </w:r>
    </w:p>
    <w:p>
      <w:pPr>
        <w:spacing w:after="120" w:line="360" w:lineRule="auto"/>
        <w:ind w:firstLine="720"/>
        <w:jc w:val="both"/>
      </w:pPr>
      <w:r>
        <w:rPr>
          <w:rFonts w:ascii="Times New Roman" w:hAnsi="Times New Roman" w:eastAsia="Times New Roman"/>
          <w:sz w:val="26"/>
        </w:rPr>
        <w:t>Sáng sớm hôm sau, Tam Giang đại học trên bãi tập, Giang Lan cùng Ninh Đồng tay nắm, thân hình dần dần hư hóa, hóa thành một đạo lưu quang, bay vào chân trời.</w:t>
      </w:r>
    </w:p>
    <w:p>
      <w:pPr>
        <w:spacing w:after="120" w:line="360" w:lineRule="auto"/>
        <w:ind w:firstLine="720"/>
        <w:jc w:val="both"/>
      </w:pPr>
      <w:r>
        <w:rPr>
          <w:rFonts w:ascii="Times New Roman" w:hAnsi="Times New Roman" w:eastAsia="Times New Roman"/>
          <w:sz w:val="26"/>
        </w:rPr>
        <w:t>Marvel vũ trụ mở ra!</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hai mắt tỏa sáng, hắn cùng Ninh Đồng, xuất hiện tại một tòa phồn hoa đô thị đầu đường.</w:t>
      </w:r>
    </w:p>
    <w:p>
      <w:pPr>
        <w:spacing w:after="120" w:line="360" w:lineRule="auto"/>
        <w:ind w:firstLine="720"/>
        <w:jc w:val="both"/>
      </w:pPr>
      <w:r>
        <w:rPr>
          <w:rFonts w:ascii="Times New Roman" w:hAnsi="Times New Roman" w:eastAsia="Times New Roman"/>
          <w:sz w:val="26"/>
        </w:rPr>
        <w:t>Nơi xa một tòa tạo hình kì lạ cao ốc, phía trên có một cái to lớn chữ cái A.</w:t>
      </w:r>
    </w:p>
    <w:p>
      <w:pPr>
        <w:spacing w:after="120" w:line="360" w:lineRule="auto"/>
        <w:ind w:firstLine="720"/>
        <w:jc w:val="both"/>
      </w:pPr>
      <w:r>
        <w:rPr>
          <w:rFonts w:ascii="Times New Roman" w:hAnsi="Times New Roman" w:eastAsia="Times New Roman"/>
          <w:sz w:val="26"/>
        </w:rPr>
        <w:t>Nơi đó hẳn là lần này linh cảnh, hạch tâm nhất địa điểm, Stark cao ốc, liên minh báo thù New York tổng bộ.</w:t>
      </w:r>
    </w:p>
    <w:p>
      <w:pPr>
        <w:spacing w:after="120" w:line="360" w:lineRule="auto"/>
        <w:ind w:firstLine="720"/>
        <w:jc w:val="both"/>
      </w:pPr>
      <w:r>
        <w:rPr>
          <w:rFonts w:ascii="Times New Roman" w:hAnsi="Times New Roman" w:eastAsia="Times New Roman"/>
          <w:sz w:val="26"/>
        </w:rPr>
        <w:t>Trên bầu trời chính từ Từ Triển mở một cái không gian thật lớn lỗ sâu, vô số Chitauri đại quân, như là như châu chấu, từ trên trời chen chúc mà ra.</w:t>
      </w:r>
    </w:p>
    <w:p>
      <w:pPr>
        <w:spacing w:after="120" w:line="360" w:lineRule="auto"/>
        <w:ind w:firstLine="720"/>
        <w:jc w:val="both"/>
      </w:pPr>
      <w:r>
        <w:rPr>
          <w:rFonts w:ascii="Times New Roman" w:hAnsi="Times New Roman" w:eastAsia="Times New Roman"/>
          <w:sz w:val="26"/>
        </w:rPr>
        <w:t>Nhìn, chính là Loki mở ra lỗ sâu không gian, triệu hoán Chitauri đại quân tiến công Địa Cầu một khắc này.</w:t>
      </w:r>
    </w:p>
    <w:p>
      <w:pPr>
        <w:spacing w:after="120" w:line="360" w:lineRule="auto"/>
        <w:ind w:firstLine="720"/>
        <w:jc w:val="both"/>
      </w:pPr>
      <w:r>
        <w:rPr>
          <w:rFonts w:ascii="Times New Roman" w:hAnsi="Times New Roman" w:eastAsia="Times New Roman"/>
          <w:sz w:val="26"/>
        </w:rPr>
        <w:t>Giang Lan không lo được bút tích, hắn hai mắt nhắm lại, nếm thử dùng khí tức cảm ứng pháp, tìm kiếm Cổ Nhất pháp sư.</w:t>
      </w:r>
    </w:p>
    <w:p>
      <w:pPr>
        <w:spacing w:after="120" w:line="360" w:lineRule="auto"/>
        <w:ind w:firstLine="720"/>
        <w:jc w:val="both"/>
      </w:pPr>
      <w:r>
        <w:rPr>
          <w:rFonts w:ascii="Times New Roman" w:hAnsi="Times New Roman" w:eastAsia="Times New Roman"/>
          <w:sz w:val="26"/>
        </w:rPr>
        <w:t>Trước đó hắn đã thông qua lão Triệu giải được, lần này số sáu linh cảnh chỉ có ba ngày thời gian.</w:t>
      </w:r>
    </w:p>
    <w:p>
      <w:pPr>
        <w:spacing w:after="120" w:line="360" w:lineRule="auto"/>
        <w:ind w:firstLine="720"/>
        <w:jc w:val="both"/>
      </w:pPr>
      <w:r>
        <w:rPr>
          <w:rFonts w:ascii="Times New Roman" w:hAnsi="Times New Roman" w:eastAsia="Times New Roman"/>
          <w:sz w:val="26"/>
        </w:rPr>
        <w:t>Hắn nhất định phải tranh thủ thời gian, trước tiên tìm tới Cổ Nhất pháp sư, bái nhập môn hạ của nàng, đem hết toàn lực, mới có thể trong vòng ba ngày, học được bí pháp.</w:t>
      </w:r>
    </w:p>
    <w:p>
      <w:pPr>
        <w:spacing w:after="120" w:line="360" w:lineRule="auto"/>
        <w:ind w:firstLine="720"/>
        <w:jc w:val="both"/>
      </w:pPr>
      <w:r>
        <w:rPr>
          <w:rFonts w:ascii="Times New Roman" w:hAnsi="Times New Roman" w:eastAsia="Times New Roman"/>
          <w:sz w:val="26"/>
        </w:rPr>
        <w:t>Nhưng Ninh Đồng lại giữ chặt tay của hắn, lắc đầu nói.</w:t>
      </w:r>
    </w:p>
    <w:p>
      <w:pPr>
        <w:spacing w:after="120" w:line="360" w:lineRule="auto"/>
        <w:ind w:firstLine="720"/>
        <w:jc w:val="both"/>
      </w:pPr>
      <w:r>
        <w:rPr>
          <w:rFonts w:ascii="Times New Roman" w:hAnsi="Times New Roman" w:eastAsia="Times New Roman"/>
          <w:sz w:val="26"/>
        </w:rPr>
        <w:t>"Không chi phí kình, ngươi nói những cái kia anh hùng, bọn hắn không ở nơi này."</w:t>
      </w:r>
    </w:p>
    <w:p>
      <w:pPr>
        <w:spacing w:after="120" w:line="360" w:lineRule="auto"/>
        <w:ind w:firstLine="720"/>
        <w:jc w:val="both"/>
      </w:pPr>
      <w:r>
        <w:rPr>
          <w:rFonts w:ascii="Times New Roman" w:hAnsi="Times New Roman" w:eastAsia="Times New Roman"/>
          <w:sz w:val="26"/>
        </w:rPr>
        <w:t>Giang Lan nghe được câu này, nhịn không được mở to hai mắt nhìn, nhìn về phía Ninh Đồng.</w:t>
      </w:r>
    </w:p>
    <w:p>
      <w:pPr>
        <w:spacing w:after="120" w:line="360" w:lineRule="auto"/>
        <w:ind w:firstLine="720"/>
        <w:jc w:val="both"/>
      </w:pPr>
      <w:r>
        <w:rPr>
          <w:rFonts w:ascii="Times New Roman" w:hAnsi="Times New Roman" w:eastAsia="Times New Roman"/>
          <w:sz w:val="26"/>
        </w:rPr>
        <w:t>Ninh Đồng làm sao biết, hắn nói tới chính là nào anh hùng?</w:t>
      </w:r>
    </w:p>
    <w:p>
      <w:pPr>
        <w:spacing w:after="120" w:line="360" w:lineRule="auto"/>
        <w:ind w:firstLine="720"/>
        <w:jc w:val="both"/>
      </w:pPr>
      <w:r>
        <w:rPr>
          <w:rFonts w:ascii="Times New Roman" w:hAnsi="Times New Roman" w:eastAsia="Times New Roman"/>
          <w:sz w:val="26"/>
        </w:rPr>
        <w:t>Nàng đến cùng cùng số sáu linh cảnh có quan hệ gì.</w:t>
      </w:r>
    </w:p>
    <w:p>
      <w:pPr>
        <w:spacing w:after="120" w:line="360" w:lineRule="auto"/>
        <w:ind w:firstLine="720"/>
        <w:jc w:val="both"/>
      </w:pPr>
      <w:r>
        <w:rPr>
          <w:rFonts w:ascii="Times New Roman" w:hAnsi="Times New Roman" w:eastAsia="Times New Roman"/>
          <w:sz w:val="26"/>
        </w:rPr>
        <w:t>Ninh Đồng sắc mặt bình tĩnh, nhẹ nhàng nói.</w:t>
      </w:r>
    </w:p>
    <w:p>
      <w:pPr>
        <w:spacing w:after="120" w:line="360" w:lineRule="auto"/>
        <w:ind w:firstLine="720"/>
        <w:jc w:val="both"/>
      </w:pPr>
      <w:r>
        <w:rPr>
          <w:rFonts w:ascii="Times New Roman" w:hAnsi="Times New Roman" w:eastAsia="Times New Roman"/>
          <w:sz w:val="26"/>
        </w:rPr>
        <w:t>"Đi theo ta, ta dẫn ngươi đi gặp bọn họ, hết thảy đều sẽ có đáp án."</w:t>
      </w:r>
    </w:p>
    <w:p>
      <w:pPr>
        <w:spacing w:after="120" w:line="360" w:lineRule="auto"/>
        <w:ind w:firstLine="720"/>
        <w:jc w:val="both"/>
      </w:pPr>
      <w:r>
        <w:rPr>
          <w:rFonts w:ascii="Times New Roman" w:hAnsi="Times New Roman" w:eastAsia="Times New Roman"/>
          <w:sz w:val="26"/>
        </w:rPr>
        <w:t>Nói xong, Ninh Đồng mang theo Giang Lan, rẽ trái rẽ phải, xuyên qua từng đầu phố lớn ngõ nhỏ, nàng phảng phất đối địa hình nơi này, vô cùng quen thuộc.</w:t>
      </w:r>
    </w:p>
    <w:p>
      <w:pPr>
        <w:spacing w:after="120" w:line="360" w:lineRule="auto"/>
        <w:ind w:firstLine="720"/>
        <w:jc w:val="both"/>
      </w:pPr>
      <w:r>
        <w:rPr>
          <w:rFonts w:ascii="Times New Roman" w:hAnsi="Times New Roman" w:eastAsia="Times New Roman"/>
          <w:sz w:val="26"/>
        </w:rPr>
        <w:t>Giang Lan tin tưởng Ninh Đồng sẽ không hại tự mình, yên tâm đi theo nàng, một đường tiến lên.</w:t>
      </w:r>
    </w:p>
    <w:p>
      <w:pPr>
        <w:spacing w:after="120" w:line="360" w:lineRule="auto"/>
        <w:ind w:firstLine="720"/>
        <w:jc w:val="both"/>
      </w:pPr>
      <w:r>
        <w:rPr>
          <w:rFonts w:ascii="Times New Roman" w:hAnsi="Times New Roman" w:eastAsia="Times New Roman"/>
          <w:sz w:val="26"/>
        </w:rPr>
        <w:t>Ngẫu nhiên có mắt không mở Chitauri binh sĩ công kích bọn hắn, đều không tới phiên Giang Lan xuất thủ, bị Ninh Đồng nhẹ nhõm giết ch.ết.</w:t>
      </w:r>
    </w:p>
    <w:p>
      <w:pPr>
        <w:spacing w:after="120" w:line="360" w:lineRule="auto"/>
        <w:ind w:firstLine="720"/>
        <w:jc w:val="both"/>
      </w:pPr>
      <w:r>
        <w:rPr>
          <w:rFonts w:ascii="Times New Roman" w:hAnsi="Times New Roman" w:eastAsia="Times New Roman"/>
          <w:sz w:val="26"/>
        </w:rPr>
        <w:t>Ước chừng mười mấy phút sau, hai người tới một tòa cổ phác kiến trúc trước mặt, bảng số phòng bên trên viết Blake đường phố (Bleecker Street)</w:t>
      </w:r>
    </w:p>
    <w:p>
      <w:pPr>
        <w:spacing w:after="120" w:line="360" w:lineRule="auto"/>
        <w:ind w:firstLine="720"/>
        <w:jc w:val="both"/>
      </w:pPr>
      <w:r>
        <w:rPr>
          <w:rFonts w:ascii="Times New Roman" w:hAnsi="Times New Roman" w:eastAsia="Times New Roman"/>
          <w:sz w:val="26"/>
        </w:rPr>
        <w:t>177A hào.</w:t>
      </w:r>
    </w:p>
    <w:p>
      <w:pPr>
        <w:spacing w:after="120" w:line="360" w:lineRule="auto"/>
        <w:ind w:firstLine="720"/>
        <w:jc w:val="both"/>
      </w:pPr>
      <w:r>
        <w:rPr>
          <w:rFonts w:ascii="Times New Roman" w:hAnsi="Times New Roman" w:eastAsia="Times New Roman"/>
          <w:sz w:val="26"/>
        </w:rPr>
        <w:t>Đây là một tòa ba tầng Victoria phong cách, hạt cát đá tạo thành liên hợp biệt thự, chỉnh thể kiến trúc nhìn nhiều năm rồi, đại môn nhìn thường thường không có gì lạ, chốt cửa từ hai chỉ không biết tên đầu thú, ngậm vòng tạo thành.</w:t>
      </w:r>
    </w:p>
    <w:p>
      <w:pPr>
        <w:spacing w:after="120" w:line="360" w:lineRule="auto"/>
        <w:ind w:firstLine="720"/>
        <w:jc w:val="both"/>
      </w:pPr>
      <w:r>
        <w:rPr>
          <w:rFonts w:ascii="Times New Roman" w:hAnsi="Times New Roman" w:eastAsia="Times New Roman"/>
          <w:sz w:val="26"/>
        </w:rPr>
        <w:t>Làm đối Marvel vũ trụ hết sức quen thuộc Giang Lan tới nói, hắn lập tức mở to hai mắt nhìn, toàn thân run rẩy lên.</w:t>
      </w:r>
    </w:p>
    <w:p>
      <w:pPr>
        <w:spacing w:after="120" w:line="360" w:lineRule="auto"/>
        <w:ind w:firstLine="720"/>
        <w:jc w:val="both"/>
      </w:pPr>
      <w:r>
        <w:rPr>
          <w:rFonts w:ascii="Times New Roman" w:hAnsi="Times New Roman" w:eastAsia="Times New Roman"/>
          <w:sz w:val="26"/>
        </w:rPr>
        <w:t>Hắn nhịn không được sợ run nói.</w:t>
      </w:r>
    </w:p>
    <w:p>
      <w:pPr>
        <w:spacing w:after="120" w:line="360" w:lineRule="auto"/>
        <w:ind w:firstLine="720"/>
        <w:jc w:val="both"/>
      </w:pPr>
      <w:r>
        <w:rPr>
          <w:rFonts w:ascii="Times New Roman" w:hAnsi="Times New Roman" w:eastAsia="Times New Roman"/>
          <w:sz w:val="26"/>
        </w:rPr>
        <w:t>"Cái này, nơi này là. . . ."</w:t>
      </w:r>
    </w:p>
    <w:p>
      <w:pPr>
        <w:spacing w:after="120" w:line="360" w:lineRule="auto"/>
        <w:ind w:firstLine="720"/>
        <w:jc w:val="both"/>
      </w:pPr>
      <w:r>
        <w:rPr>
          <w:rFonts w:ascii="Times New Roman" w:hAnsi="Times New Roman" w:eastAsia="Times New Roman"/>
          <w:sz w:val="26"/>
        </w:rPr>
        <w:t>Ninh Đồng quay đầu nở nụ cười xinh đẹp đạo, vui vẻ mở cửa lớn ra, làm một cái mời dấu tay xin mời.</w:t>
      </w:r>
    </w:p>
    <w:p>
      <w:pPr>
        <w:spacing w:after="120" w:line="360" w:lineRule="auto"/>
        <w:ind w:firstLine="720"/>
        <w:jc w:val="both"/>
      </w:pPr>
      <w:r>
        <w:rPr>
          <w:rFonts w:ascii="Times New Roman" w:hAnsi="Times New Roman" w:eastAsia="Times New Roman"/>
          <w:sz w:val="26"/>
        </w:rPr>
        <w:t>"Hoan nghênh đi vào con của ta lúc chỗ ở, Chí Thánh chỗ!"</w:t>
      </w:r>
    </w:p>
    <w:p>
      <w:pPr>
        <w:spacing w:after="120" w:line="360" w:lineRule="auto"/>
        <w:ind w:firstLine="720"/>
        <w:jc w:val="both"/>
      </w:pPr>
      <w:r>
        <w:rPr>
          <w:rFonts w:ascii="Times New Roman" w:hAnsi="Times New Roman" w:eastAsia="Times New Roman"/>
          <w:sz w:val="26"/>
        </w:rPr>
        <w:t>Đại môn ầm vang mở ra, phía sau cửa là một mảnh băng thiên tuyết địa.</w:t>
      </w:r>
    </w:p>
    <w:p>
      <w:pPr>
        <w:spacing w:after="120" w:line="360" w:lineRule="auto"/>
        <w:ind w:firstLine="720"/>
        <w:jc w:val="both"/>
      </w:pPr>
      <w:r>
        <w:rPr>
          <w:rFonts w:ascii="Times New Roman" w:hAnsi="Times New Roman" w:eastAsia="Times New Roman"/>
          <w:sz w:val="26"/>
        </w:rPr>
        <w:t>Giang Lan bước vào Chí Thánh chỗ, trong phòng không có một ai, đại môn sau lưng hắn lặng yên không tiếng động khép lại.</w:t>
      </w:r>
    </w:p>
    <w:p>
      <w:pPr>
        <w:spacing w:after="120" w:line="360" w:lineRule="auto"/>
        <w:ind w:firstLine="720"/>
        <w:jc w:val="both"/>
      </w:pPr>
      <w:r>
        <w:rPr>
          <w:rFonts w:ascii="Times New Roman" w:hAnsi="Times New Roman" w:eastAsia="Times New Roman"/>
          <w:sz w:val="26"/>
        </w:rPr>
        <w:t>Giang Lan đánh giá chung quanh nơi này, hắn nhịn không được hỏi ra vấn đề kia.</w:t>
      </w:r>
    </w:p>
    <w:p>
      <w:pPr>
        <w:spacing w:after="120" w:line="360" w:lineRule="auto"/>
        <w:ind w:firstLine="720"/>
        <w:jc w:val="both"/>
      </w:pPr>
      <w:r>
        <w:rPr>
          <w:rFonts w:ascii="Times New Roman" w:hAnsi="Times New Roman" w:eastAsia="Times New Roman"/>
          <w:sz w:val="26"/>
        </w:rPr>
        <w:t>"Ngươi làm sao lại biết nơi này, Đồng Đồng, ngươi hẳn là là lần đầu tiên tới số sáu linh cảnh a!"</w:t>
      </w:r>
    </w:p>
    <w:p>
      <w:pPr>
        <w:spacing w:after="120" w:line="360" w:lineRule="auto"/>
        <w:ind w:firstLine="720"/>
        <w:jc w:val="both"/>
      </w:pPr>
      <w:r>
        <w:rPr>
          <w:rFonts w:ascii="Times New Roman" w:hAnsi="Times New Roman" w:eastAsia="Times New Roman"/>
          <w:sz w:val="26"/>
        </w:rPr>
        <w:t>Theo hắn biết, giác tỉnh giả không cách nào tiến vào một cái linh cảnh hai lần, nếu như hắn không phải đối thế giới Marvel hết sức quen thuộc, tuyệt đối không nhận ra nơi này chính là Chí Thánh chỗ, Doctor Strange tại New York tổng bộ.</w:t>
      </w:r>
    </w:p>
    <w:p>
      <w:pPr>
        <w:spacing w:after="120" w:line="360" w:lineRule="auto"/>
        <w:ind w:firstLine="720"/>
        <w:jc w:val="both"/>
      </w:pPr>
      <w:r>
        <w:rPr>
          <w:rFonts w:ascii="Times New Roman" w:hAnsi="Times New Roman" w:eastAsia="Times New Roman"/>
          <w:sz w:val="26"/>
        </w:rPr>
        <w:t>Ninh Đồng mím môi, lộ ra tinh nghịch nụ cười nói.</w:t>
      </w:r>
    </w:p>
    <w:p>
      <w:pPr>
        <w:spacing w:after="120" w:line="360" w:lineRule="auto"/>
        <w:ind w:firstLine="720"/>
        <w:jc w:val="both"/>
      </w:pPr>
      <w:r>
        <w:rPr>
          <w:rFonts w:ascii="Times New Roman" w:hAnsi="Times New Roman" w:eastAsia="Times New Roman"/>
          <w:sz w:val="26"/>
        </w:rPr>
        <w:t>"Cũng chỉ hứa ngươi có bí mật sao? Ngươi cho ta 5 phút, lập tức đáp án liền sắp công bố."</w:t>
      </w:r>
    </w:p>
    <w:p>
      <w:pPr>
        <w:spacing w:after="120" w:line="360" w:lineRule="auto"/>
        <w:ind w:firstLine="720"/>
        <w:jc w:val="both"/>
      </w:pPr>
      <w:r>
        <w:rPr>
          <w:rFonts w:ascii="Times New Roman" w:hAnsi="Times New Roman" w:eastAsia="Times New Roman"/>
          <w:sz w:val="26"/>
        </w:rPr>
        <w:t>Nói xong Ninh Đồng nhẹ nhàng chạy lên lầu hai, nàng kéo ra một đạo cửa phòng, đi vào phòng trước, nàng quay đầu căn dặn Giang Lan.</w:t>
      </w:r>
    </w:p>
    <w:p>
      <w:pPr>
        <w:spacing w:after="120" w:line="360" w:lineRule="auto"/>
        <w:ind w:firstLine="720"/>
        <w:jc w:val="both"/>
      </w:pPr>
      <w:r>
        <w:rPr>
          <w:rFonts w:ascii="Times New Roman" w:hAnsi="Times New Roman" w:eastAsia="Times New Roman"/>
          <w:sz w:val="26"/>
        </w:rPr>
        <w:t>"Ngàn vạn muốn chờ ta trở lại, không muốn chạy loạn khắp nơi nha!"</w:t>
      </w:r>
    </w:p>
    <w:p>
      <w:pPr>
        <w:spacing w:after="120" w:line="360" w:lineRule="auto"/>
        <w:ind w:firstLine="720"/>
        <w:jc w:val="both"/>
      </w:pPr>
      <w:r>
        <w:rPr>
          <w:rFonts w:ascii="Times New Roman" w:hAnsi="Times New Roman" w:eastAsia="Times New Roman"/>
          <w:sz w:val="26"/>
        </w:rPr>
        <w:t>Giang Lan trong đại sảnh vừa đi vừa về đi thong thả khoan thai, lại căn bản không dám đến chỗ xông loạn.</w:t>
      </w:r>
    </w:p>
    <w:p>
      <w:pPr>
        <w:spacing w:after="120" w:line="360" w:lineRule="auto"/>
        <w:ind w:firstLine="720"/>
        <w:jc w:val="both"/>
      </w:pPr>
      <w:r>
        <w:rPr>
          <w:rFonts w:ascii="Times New Roman" w:hAnsi="Times New Roman" w:eastAsia="Times New Roman"/>
          <w:sz w:val="26"/>
        </w:rPr>
        <w:t>Hắn biết rõ Thánh Điện thần kỳ, rất có thể một cái cửa phòng chi cách, chính là hai thế giới.</w:t>
      </w:r>
    </w:p>
    <w:p>
      <w:pPr>
        <w:spacing w:after="120" w:line="360" w:lineRule="auto"/>
        <w:ind w:firstLine="720"/>
        <w:jc w:val="both"/>
      </w:pPr>
      <w:r>
        <w:rPr>
          <w:rFonts w:ascii="Times New Roman" w:hAnsi="Times New Roman" w:eastAsia="Times New Roman"/>
          <w:sz w:val="26"/>
        </w:rPr>
        <w:t>Hắn một khi đi nhầm không gian, khả năng liền sẽ bị triệt để nhốt ở bên trong, không cách nào thoát thân.</w:t>
      </w:r>
    </w:p>
    <w:p>
      <w:pPr>
        <w:spacing w:after="120" w:line="360" w:lineRule="auto"/>
        <w:ind w:firstLine="720"/>
        <w:jc w:val="both"/>
      </w:pPr>
      <w:r>
        <w:rPr>
          <w:rFonts w:ascii="Times New Roman" w:hAnsi="Times New Roman" w:eastAsia="Times New Roman"/>
          <w:sz w:val="26"/>
        </w:rPr>
        <w:t>Giang Lan nội tâm vô cùng dày vò, liền phảng phất chờ lấy nhập động phòng tân lang quan đồng dạng.</w:t>
      </w:r>
    </w:p>
    <w:p>
      <w:pPr>
        <w:spacing w:after="120" w:line="360" w:lineRule="auto"/>
        <w:ind w:firstLine="720"/>
        <w:jc w:val="both"/>
      </w:pPr>
      <w:r>
        <w:rPr>
          <w:rFonts w:ascii="Times New Roman" w:hAnsi="Times New Roman" w:eastAsia="Times New Roman"/>
          <w:sz w:val="26"/>
        </w:rPr>
        <w:t>Không biết sau đó phải mặt đúng, sẽ là bikini vẫn là thấu thị chứa.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