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403: Toàn dân di dân, thánh y tán thành</w:t>
      </w:r>
    </w:p>
    <w:p>
      <w:pPr>
        <w:spacing w:after="120" w:line="360" w:lineRule="auto"/>
        <w:ind w:firstLine="720"/>
        <w:jc w:val="both"/>
      </w:pPr>
      <w:r>
        <w:rPr>
          <w:rFonts w:ascii="Times New Roman" w:hAnsi="Times New Roman" w:eastAsia="Times New Roman"/>
          <w:sz w:val="26"/>
        </w:rPr>
        <w:t>Athena trông thấy Giang Lan biểu lộ, minh bạch hắn hẳn là là nghĩ thông cái gì, nàng khẽ vuốt cằm, rủ xuống mí mắt, nhẹ nhàng nói.</w:t>
      </w:r>
    </w:p>
    <w:p>
      <w:pPr>
        <w:spacing w:after="120" w:line="360" w:lineRule="auto"/>
        <w:ind w:firstLine="720"/>
        <w:jc w:val="both"/>
      </w:pPr>
      <w:r>
        <w:rPr>
          <w:rFonts w:ascii="Times New Roman" w:hAnsi="Times New Roman" w:eastAsia="Times New Roman"/>
          <w:sz w:val="26"/>
        </w:rPr>
        <w:t>"Ngoài ra, ta còn có một điều thỉnh cầu, thế giới của chúng ta đã không thích hợp nhân loại ở lại, ngươi có thể hay không đem con dân của ta mang về thế giới của các ngươi?"</w:t>
      </w:r>
    </w:p>
    <w:p>
      <w:pPr>
        <w:spacing w:after="120" w:line="360" w:lineRule="auto"/>
        <w:ind w:firstLine="720"/>
        <w:jc w:val="both"/>
      </w:pPr>
      <w:r>
        <w:rPr>
          <w:rFonts w:ascii="Times New Roman" w:hAnsi="Times New Roman" w:eastAsia="Times New Roman"/>
          <w:sz w:val="26"/>
        </w:rPr>
        <w:t>"Ta biết điều thỉnh cầu này có chút mạo muội, bất quá thân vì bọn họ thần, ta không cách nào ngồi nhìn bọn hắn bị tà ác thôn phệ!"</w:t>
      </w:r>
    </w:p>
    <w:p>
      <w:pPr>
        <w:spacing w:after="120" w:line="360" w:lineRule="auto"/>
        <w:ind w:firstLine="720"/>
        <w:jc w:val="both"/>
      </w:pPr>
      <w:r>
        <w:rPr>
          <w:rFonts w:ascii="Times New Roman" w:hAnsi="Times New Roman" w:eastAsia="Times New Roman"/>
          <w:sz w:val="26"/>
        </w:rPr>
        <w:t>Athena dừng một chút, nâng lên nhạt tròng mắt màu xanh lam, thẳng tắp nhìn chằm chằm Giang Lan nói.</w:t>
      </w:r>
    </w:p>
    <w:p>
      <w:pPr>
        <w:spacing w:after="120" w:line="360" w:lineRule="auto"/>
        <w:ind w:firstLine="720"/>
        <w:jc w:val="both"/>
      </w:pPr>
      <w:r>
        <w:rPr>
          <w:rFonts w:ascii="Times New Roman" w:hAnsi="Times New Roman" w:eastAsia="Times New Roman"/>
          <w:sz w:val="26"/>
        </w:rPr>
        <w:t>"Bị tà ác thôn phệ người, sau khi ch.ết linh hồn đều không thể siêu thoát! Ngươi thân là những người này người mạnh nhất, ta tin tưởng ngươi nhất định có biện pháp, đúng không?"</w:t>
      </w:r>
    </w:p>
    <w:p>
      <w:pPr>
        <w:spacing w:after="120" w:line="360" w:lineRule="auto"/>
        <w:ind w:firstLine="720"/>
        <w:jc w:val="both"/>
      </w:pPr>
      <w:r>
        <w:rPr>
          <w:rFonts w:ascii="Times New Roman" w:hAnsi="Times New Roman" w:eastAsia="Times New Roman"/>
          <w:sz w:val="26"/>
        </w:rPr>
        <w:t>Đối mặt Athena điềm đạm đáng yêu biểu lộ, Giang Lan không cách nào bảo trì lạnh nhạt, lúc trước hắn xác thực mang linh cảnh bên trong người trở lại Lam Tinh qua.</w:t>
      </w:r>
    </w:p>
    <w:p>
      <w:pPr>
        <w:spacing w:after="120" w:line="360" w:lineRule="auto"/>
        <w:ind w:firstLine="720"/>
        <w:jc w:val="both"/>
      </w:pPr>
      <w:r>
        <w:rPr>
          <w:rFonts w:ascii="Times New Roman" w:hAnsi="Times New Roman" w:eastAsia="Times New Roman"/>
          <w:sz w:val="26"/>
        </w:rPr>
        <w:t>Bất quá giới hạn tại rải rác mấy vị, tỉ như hắn chuẩn mẹ vợ, Hopper, hắc Doctor Strange tình cảm chân thành, Christine, còn có nghiên cứu khoa học cuồng ma, Orochimaru.</w:t>
      </w:r>
    </w:p>
    <w:p>
      <w:pPr>
        <w:spacing w:after="120" w:line="360" w:lineRule="auto"/>
        <w:ind w:firstLine="720"/>
        <w:jc w:val="both"/>
      </w:pPr>
      <w:r>
        <w:rPr>
          <w:rFonts w:ascii="Times New Roman" w:hAnsi="Times New Roman" w:eastAsia="Times New Roman"/>
          <w:sz w:val="26"/>
        </w:rPr>
        <w:t>Nhưng mấy vị này đều có tự thân tính đặc thù, có thể thu nhỏ hoặc là mượn nhờ cái khác đạo cụ theo hắn trở về Lam Tinh.</w:t>
      </w:r>
    </w:p>
    <w:p>
      <w:pPr>
        <w:spacing w:after="120" w:line="360" w:lineRule="auto"/>
        <w:ind w:firstLine="720"/>
        <w:jc w:val="both"/>
      </w:pPr>
      <w:r>
        <w:rPr>
          <w:rFonts w:ascii="Times New Roman" w:hAnsi="Times New Roman" w:eastAsia="Times New Roman"/>
          <w:sz w:val="26"/>
        </w:rPr>
        <w:t>Hiện tại nghe Athena ý tứ, vậy mà muốn cho hắn đem thánh đấu sĩ thế giới tất cả mọi người, đều mang về Lam Tinh!</w:t>
      </w:r>
    </w:p>
    <w:p>
      <w:pPr>
        <w:spacing w:after="120" w:line="360" w:lineRule="auto"/>
        <w:ind w:firstLine="720"/>
        <w:jc w:val="both"/>
      </w:pPr>
      <w:r>
        <w:rPr>
          <w:rFonts w:ascii="Times New Roman" w:hAnsi="Times New Roman" w:eastAsia="Times New Roman"/>
          <w:sz w:val="26"/>
        </w:rPr>
        <w:t>Cái này sao có thể?</w:t>
      </w:r>
    </w:p>
    <w:p>
      <w:pPr>
        <w:spacing w:after="120" w:line="360" w:lineRule="auto"/>
        <w:ind w:firstLine="720"/>
        <w:jc w:val="both"/>
      </w:pPr>
      <w:r>
        <w:rPr>
          <w:rFonts w:ascii="Times New Roman" w:hAnsi="Times New Roman" w:eastAsia="Times New Roman"/>
          <w:sz w:val="26"/>
        </w:rPr>
        <w:t>Cô không nói đến mang không mang theo trở về, coi như thật có thể mang về, cũng không có địa an trí a!</w:t>
      </w:r>
    </w:p>
    <w:p>
      <w:pPr>
        <w:spacing w:after="120" w:line="360" w:lineRule="auto"/>
        <w:ind w:firstLine="720"/>
        <w:jc w:val="both"/>
      </w:pPr>
      <w:r>
        <w:rPr>
          <w:rFonts w:ascii="Times New Roman" w:hAnsi="Times New Roman" w:eastAsia="Times New Roman"/>
          <w:sz w:val="26"/>
        </w:rPr>
        <w:t>Giang Lan cười khổ một tiếng, mở ra hai tay, lắc đầu nói.</w:t>
      </w:r>
    </w:p>
    <w:p>
      <w:pPr>
        <w:spacing w:after="120" w:line="360" w:lineRule="auto"/>
        <w:ind w:firstLine="720"/>
        <w:jc w:val="both"/>
      </w:pPr>
      <w:r>
        <w:rPr>
          <w:rFonts w:ascii="Times New Roman" w:hAnsi="Times New Roman" w:eastAsia="Times New Roman"/>
          <w:sz w:val="26"/>
        </w:rPr>
        <w:t>"Thực không dám giấu giếm, ta quả thật có thể dẫn người hoặc vật phẩm trở về, nhưng không gian cực kỳ có hạn, đại khái chỉ có một cái thánh y cái rương lớn nhỏ, ngươi chỗ thiết tưởng, mang mấy chục vạn thậm chí hơn trăm vạn người trở về tinh cầu của chúng ta, chỉ sợ ta làm không được!"</w:t>
      </w:r>
    </w:p>
    <w:p>
      <w:pPr>
        <w:spacing w:after="120" w:line="360" w:lineRule="auto"/>
        <w:ind w:firstLine="720"/>
        <w:jc w:val="both"/>
      </w:pPr>
      <w:r>
        <w:rPr>
          <w:rFonts w:ascii="Times New Roman" w:hAnsi="Times New Roman" w:eastAsia="Times New Roman"/>
          <w:sz w:val="26"/>
        </w:rPr>
        <w:t>Athena hai mắt tỏa sáng, nàng tự lẩm bẩm.</w:t>
      </w:r>
    </w:p>
    <w:p>
      <w:pPr>
        <w:spacing w:after="120" w:line="360" w:lineRule="auto"/>
        <w:ind w:firstLine="720"/>
        <w:jc w:val="both"/>
      </w:pPr>
      <w:r>
        <w:rPr>
          <w:rFonts w:ascii="Times New Roman" w:hAnsi="Times New Roman" w:eastAsia="Times New Roman"/>
          <w:sz w:val="26"/>
        </w:rPr>
        <w:t>"Thánh y cái rương lớn nhỏ. . . . Vừa vặn, phong ấn hộp có thể đem tất cả mọi người đặt vào trong đó!"</w:t>
      </w:r>
    </w:p>
    <w:p>
      <w:pPr>
        <w:spacing w:after="120" w:line="360" w:lineRule="auto"/>
        <w:ind w:firstLine="720"/>
        <w:jc w:val="both"/>
      </w:pPr>
      <w:r>
        <w:rPr>
          <w:rFonts w:ascii="Times New Roman" w:hAnsi="Times New Roman" w:eastAsia="Times New Roman"/>
          <w:sz w:val="26"/>
        </w:rPr>
        <w:t>Nàng ánh mắt Doanh Doanh nhìn về phía Giang Lan.</w:t>
      </w:r>
    </w:p>
    <w:p>
      <w:pPr>
        <w:spacing w:after="120" w:line="360" w:lineRule="auto"/>
        <w:ind w:firstLine="720"/>
        <w:jc w:val="both"/>
      </w:pPr>
      <w:r>
        <w:rPr>
          <w:rFonts w:ascii="Times New Roman" w:hAnsi="Times New Roman" w:eastAsia="Times New Roman"/>
          <w:sz w:val="26"/>
        </w:rPr>
        <w:t>"Ta đã chi không chống được quá lâu, ngươi chỉ muốn giúp ta cứu vớt những thứ này nhân loại đáng thương trở về tinh cầu của các ngươi bất kỳ cái gì yêu cầu ta đều có thể đáp ứng ngươi, đồng thời nhân số không có ngươi tưởng tượng nhiều như vậy, hiện tại sống sót nhân loại bình thường, chỉ có mấy vạn người mà thôi."</w:t>
      </w:r>
    </w:p>
    <w:p>
      <w:pPr>
        <w:spacing w:after="120" w:line="360" w:lineRule="auto"/>
        <w:ind w:firstLine="720"/>
        <w:jc w:val="both"/>
      </w:pPr>
      <w:r>
        <w:rPr>
          <w:rFonts w:ascii="Times New Roman" w:hAnsi="Times New Roman" w:eastAsia="Times New Roman"/>
          <w:sz w:val="26"/>
        </w:rPr>
        <w:t>Athena lộ ra hiếm thấy điềm đạm đáng yêu cầu khẩn thần thái.</w:t>
      </w:r>
    </w:p>
    <w:p>
      <w:pPr>
        <w:spacing w:after="120" w:line="360" w:lineRule="auto"/>
        <w:ind w:firstLine="720"/>
        <w:jc w:val="both"/>
      </w:pPr>
      <w:r>
        <w:rPr>
          <w:rFonts w:ascii="Times New Roman" w:hAnsi="Times New Roman" w:eastAsia="Times New Roman"/>
          <w:sz w:val="26"/>
        </w:rPr>
        <w:t>Giang Lan lại trong lòng hơi động.</w:t>
      </w:r>
    </w:p>
    <w:p>
      <w:pPr>
        <w:spacing w:after="120" w:line="360" w:lineRule="auto"/>
        <w:ind w:firstLine="720"/>
        <w:jc w:val="both"/>
      </w:pPr>
      <w:r>
        <w:rPr>
          <w:rFonts w:ascii="Times New Roman" w:hAnsi="Times New Roman" w:eastAsia="Times New Roman"/>
          <w:sz w:val="26"/>
        </w:rPr>
        <w:t>Mới mấy vạn người lời nói, vậy liền dễ làm nhiều, quang một cái Tam Giang thành phố đều nhét hạ.</w:t>
      </w:r>
    </w:p>
    <w:p>
      <w:pPr>
        <w:spacing w:after="120" w:line="360" w:lineRule="auto"/>
        <w:ind w:firstLine="720"/>
        <w:jc w:val="both"/>
      </w:pPr>
      <w:r>
        <w:rPr>
          <w:rFonts w:ascii="Times New Roman" w:hAnsi="Times New Roman" w:eastAsia="Times New Roman"/>
          <w:sz w:val="26"/>
        </w:rPr>
        <w:t>Mà lại những người này trong đó còn có hoàng kim thánh đấu sĩ, nếu như đều có thể cùng hắn trở lại Lam Tinh, thánh đấu sĩ nhóm không có thần chi phong ấn trói buộc, thực lực không được trực tiếp bão tố thượng thiên.</w:t>
      </w:r>
    </w:p>
    <w:p>
      <w:pPr>
        <w:spacing w:after="120" w:line="360" w:lineRule="auto"/>
        <w:ind w:firstLine="720"/>
        <w:jc w:val="both"/>
      </w:pPr>
      <w:r>
        <w:rPr>
          <w:rFonts w:ascii="Times New Roman" w:hAnsi="Times New Roman" w:eastAsia="Times New Roman"/>
          <w:sz w:val="26"/>
        </w:rPr>
        <w:t>Lại đem Athena cũng mang về, mỗi tháng thừa dịp nàng đến đại di mụ cái kia mấy ngày, mượn cơ hội thăng cấp hạ thánh y, đến lúc đó trực tiếp có thể đại lượng sản xuất thần thánh áo.</w:t>
      </w:r>
    </w:p>
    <w:p>
      <w:pPr>
        <w:spacing w:after="120" w:line="360" w:lineRule="auto"/>
        <w:ind w:firstLine="720"/>
        <w:jc w:val="both"/>
      </w:pPr>
      <w:r>
        <w:rPr>
          <w:rFonts w:ascii="Times New Roman" w:hAnsi="Times New Roman" w:eastAsia="Times New Roman"/>
          <w:sz w:val="26"/>
        </w:rPr>
        <w:t>Giang Lan càng nghĩ càng cao hứng, nhịn không được lộ ra hiểu ý mỉm cười.</w:t>
      </w:r>
    </w:p>
    <w:p>
      <w:pPr>
        <w:spacing w:after="120" w:line="360" w:lineRule="auto"/>
        <w:ind w:firstLine="720"/>
        <w:jc w:val="both"/>
      </w:pPr>
      <w:r>
        <w:rPr>
          <w:rFonts w:ascii="Times New Roman" w:hAnsi="Times New Roman" w:eastAsia="Times New Roman"/>
          <w:sz w:val="26"/>
        </w:rPr>
        <w:t>Hắn trông thấy Athena thần sắc cổ quái, vội vàng nghiêm sắc mặt, ho khan vài tiếng.</w:t>
      </w:r>
    </w:p>
    <w:p>
      <w:pPr>
        <w:spacing w:after="120" w:line="360" w:lineRule="auto"/>
        <w:ind w:firstLine="720"/>
        <w:jc w:val="both"/>
      </w:pPr>
      <w:r>
        <w:rPr>
          <w:rFonts w:ascii="Times New Roman" w:hAnsi="Times New Roman" w:eastAsia="Times New Roman"/>
          <w:sz w:val="26"/>
        </w:rPr>
        <w:t>Thân là miệng độn cao thủ, Giang Lan biết, lúc đàm phán, phải tránh bị đối thủ nhìn ra ngươi hỉ nộ, nếu không chắc chắn thất bại thảm hại.</w:t>
      </w:r>
    </w:p>
    <w:p>
      <w:pPr>
        <w:spacing w:after="120" w:line="360" w:lineRule="auto"/>
        <w:ind w:firstLine="720"/>
        <w:jc w:val="both"/>
      </w:pPr>
      <w:r>
        <w:rPr>
          <w:rFonts w:ascii="Times New Roman" w:hAnsi="Times New Roman" w:eastAsia="Times New Roman"/>
          <w:sz w:val="26"/>
        </w:rPr>
        <w:t>Hắn bày làm ra một bộ lạnh nhạt bộ dáng.</w:t>
      </w:r>
    </w:p>
    <w:p>
      <w:pPr>
        <w:spacing w:after="120" w:line="360" w:lineRule="auto"/>
        <w:ind w:firstLine="720"/>
        <w:jc w:val="both"/>
      </w:pPr>
      <w:r>
        <w:rPr>
          <w:rFonts w:ascii="Times New Roman" w:hAnsi="Times New Roman" w:eastAsia="Times New Roman"/>
          <w:sz w:val="26"/>
        </w:rPr>
        <w:t>"Ta sau khi suy tính, nếu như ngươi phong ấn hộp thật như như lời ngươi nói, vậy ta có thể thử mang một số người về Lam Tinh, bất quá trước đó, cần ngươi đáp ứng ta mấy điều kiện."</w:t>
      </w:r>
    </w:p>
    <w:p>
      <w:pPr>
        <w:spacing w:after="120" w:line="360" w:lineRule="auto"/>
        <w:ind w:firstLine="720"/>
        <w:jc w:val="both"/>
      </w:pPr>
      <w:r>
        <w:rPr>
          <w:rFonts w:ascii="Times New Roman" w:hAnsi="Times New Roman" w:eastAsia="Times New Roman"/>
          <w:sz w:val="26"/>
        </w:rPr>
        <w:t>Athena tỉnh táo nhẹ gật đầu.</w:t>
      </w:r>
    </w:p>
    <w:p>
      <w:pPr>
        <w:spacing w:after="120" w:line="360" w:lineRule="auto"/>
        <w:ind w:firstLine="720"/>
        <w:jc w:val="both"/>
      </w:pPr>
      <w:r>
        <w:rPr>
          <w:rFonts w:ascii="Times New Roman" w:hAnsi="Times New Roman" w:eastAsia="Times New Roman"/>
          <w:sz w:val="26"/>
        </w:rPr>
        <w:t>"Ngươi nói đi, chỉ cần ta có thể làm được đều có thể!"</w:t>
      </w:r>
    </w:p>
    <w:p>
      <w:pPr>
        <w:spacing w:after="120" w:line="360" w:lineRule="auto"/>
        <w:ind w:firstLine="720"/>
        <w:jc w:val="both"/>
      </w:pPr>
      <w:r>
        <w:rPr>
          <w:rFonts w:ascii="Times New Roman" w:hAnsi="Times New Roman" w:eastAsia="Times New Roman"/>
          <w:sz w:val="26"/>
        </w:rPr>
        <w:t>Giang Lan thản nhiên nói.</w:t>
      </w:r>
    </w:p>
    <w:p>
      <w:pPr>
        <w:spacing w:after="120" w:line="360" w:lineRule="auto"/>
        <w:ind w:firstLine="720"/>
        <w:jc w:val="both"/>
      </w:pPr>
      <w:r>
        <w:rPr>
          <w:rFonts w:ascii="Times New Roman" w:hAnsi="Times New Roman" w:eastAsia="Times New Roman"/>
          <w:sz w:val="26"/>
        </w:rPr>
        <w:t>"Đầu tiên ta muốn cung Nhân Mã hoàng kim thánh y, sau đó còn xin ngươi giúp ta đem hoàng kim thánh y thăng cấp thành hoàng kim thần thánh áo!"</w:t>
      </w:r>
    </w:p>
    <w:p>
      <w:pPr>
        <w:spacing w:after="120" w:line="360" w:lineRule="auto"/>
        <w:ind w:firstLine="720"/>
        <w:jc w:val="both"/>
      </w:pPr>
      <w:r>
        <w:rPr>
          <w:rFonts w:ascii="Times New Roman" w:hAnsi="Times New Roman" w:eastAsia="Times New Roman"/>
          <w:sz w:val="26"/>
        </w:rPr>
        <w:t>Giang Lan lo lắng hoàng kim thánh y thí thần chi tiễn, cũng vô pháp bắn thủng Memphisto bày ra kết giới, nếu như có thể sử dụng Athena máu tươi đem thánh y thăng cấp thành thần thánh y, nắm chắc sẽ lớn hơn rất nhiều.</w:t>
      </w:r>
    </w:p>
    <w:p>
      <w:pPr>
        <w:spacing w:after="120" w:line="360" w:lineRule="auto"/>
        <w:ind w:firstLine="720"/>
        <w:jc w:val="both"/>
      </w:pPr>
      <w:r>
        <w:rPr>
          <w:rFonts w:ascii="Times New Roman" w:hAnsi="Times New Roman" w:eastAsia="Times New Roman"/>
          <w:sz w:val="26"/>
        </w:rPr>
        <w:t>Athena nghe xong Giang Lan thỉnh cầu, thần sắc có chút bất đắc dĩ, nhẹ nhàng lắc đầu nói.</w:t>
      </w:r>
    </w:p>
    <w:p>
      <w:pPr>
        <w:spacing w:after="120" w:line="360" w:lineRule="auto"/>
        <w:ind w:firstLine="720"/>
        <w:jc w:val="both"/>
      </w:pPr>
      <w:r>
        <w:rPr>
          <w:rFonts w:ascii="Times New Roman" w:hAnsi="Times New Roman" w:eastAsia="Times New Roman"/>
          <w:sz w:val="26"/>
        </w:rPr>
        <w:t>"Đầu tiên hoàng kim thánh y không phải ta cho ngươi, ngươi liền có thể mặc vào, mỗi kiện thánh y đều có ý thức của mình, chỉ có bị bọn chúng công nhận thánh đấu sĩ, mới có tư cách mặc nó vào nhóm, bất quá bây giờ cung Nhân Mã hoàng kim thánh y xác thực vô chủ, ngươi có thể thử nhìn một chút, có thể hay không đạt được nó tán thành."</w:t>
      </w:r>
    </w:p>
    <w:p>
      <w:pPr>
        <w:spacing w:after="120" w:line="360" w:lineRule="auto"/>
        <w:ind w:firstLine="720"/>
        <w:jc w:val="both"/>
      </w:pPr>
      <w:r>
        <w:rPr>
          <w:rFonts w:ascii="Times New Roman" w:hAnsi="Times New Roman" w:eastAsia="Times New Roman"/>
          <w:sz w:val="26"/>
        </w:rPr>
        <w:t>"Yêu cầu thứ hai ta trước tiên có thể đáp ứng ngươi, chỉ cần ngươi có thể được đến thánh y tán thành, ta sẽ có thể giúp ngươi đem nó thăng cấp thành thần thánh y!"</w:t>
      </w:r>
    </w:p>
    <w:p>
      <w:pPr>
        <w:spacing w:after="120" w:line="360" w:lineRule="auto"/>
        <w:ind w:firstLine="720"/>
        <w:jc w:val="both"/>
      </w:pPr>
      <w:r>
        <w:rPr>
          <w:rFonts w:ascii="Times New Roman" w:hAnsi="Times New Roman" w:eastAsia="Times New Roman"/>
          <w:sz w:val="26"/>
        </w:rPr>
        <w:t>"Đi theo ta đi!"</w:t>
      </w:r>
    </w:p>
    <w:p>
      <w:pPr>
        <w:spacing w:after="120" w:line="360" w:lineRule="auto"/>
        <w:ind w:firstLine="720"/>
        <w:jc w:val="both"/>
      </w:pPr>
      <w:r>
        <w:rPr>
          <w:rFonts w:ascii="Times New Roman" w:hAnsi="Times New Roman" w:eastAsia="Times New Roman"/>
          <w:sz w:val="26"/>
        </w:rPr>
        <w:t>Athena trong tay quyền trượng vàng óng bỗng nhiên mặt đất, Giang Lan dưới chân xuất hiện một cái lỗ đen, đem hắn cùng Athena nuốt không tiến vào.</w:t>
      </w:r>
    </w:p>
    <w:p>
      <w:pPr>
        <w:spacing w:after="120" w:line="360" w:lineRule="auto"/>
        <w:ind w:firstLine="720"/>
        <w:jc w:val="both"/>
      </w:pPr>
      <w:r>
        <w:rPr>
          <w:rFonts w:ascii="Times New Roman" w:hAnsi="Times New Roman" w:eastAsia="Times New Roman"/>
          <w:sz w:val="26"/>
        </w:rPr>
        <w:t>Theo tia sáng lại lần nữa sáng lên, Giang Lan phát hiện mình đi vào một cái dưới đất trong huyệt động, nơi này ròng rã Tề Tề xếp chồng chất lấy mấy chục cái thánh y cái rương.</w:t>
      </w:r>
    </w:p>
    <w:p>
      <w:pPr>
        <w:spacing w:after="120" w:line="360" w:lineRule="auto"/>
        <w:ind w:firstLine="720"/>
        <w:jc w:val="both"/>
      </w:pPr>
      <w:r>
        <w:rPr>
          <w:rFonts w:ascii="Times New Roman" w:hAnsi="Times New Roman" w:eastAsia="Times New Roman"/>
          <w:sz w:val="26"/>
        </w:rPr>
        <w:t>Càng xa xôi còn có vô số tàn phá thánh y mảnh vỡ, lung tung đắp lên cùng một chỗ.</w:t>
      </w:r>
    </w:p>
    <w:p>
      <w:pPr>
        <w:spacing w:after="120" w:line="360" w:lineRule="auto"/>
        <w:ind w:firstLine="720"/>
        <w:jc w:val="both"/>
      </w:pPr>
      <w:r>
        <w:rPr>
          <w:rFonts w:ascii="Times New Roman" w:hAnsi="Times New Roman" w:eastAsia="Times New Roman"/>
          <w:sz w:val="26"/>
        </w:rPr>
        <w:t>Athena trong đôi mắt đẹp mang lên một tia ưu thương.</w:t>
      </w:r>
    </w:p>
    <w:p>
      <w:pPr>
        <w:spacing w:after="120" w:line="360" w:lineRule="auto"/>
        <w:ind w:firstLine="720"/>
        <w:jc w:val="both"/>
      </w:pPr>
      <w:r>
        <w:rPr>
          <w:rFonts w:ascii="Times New Roman" w:hAnsi="Times New Roman" w:eastAsia="Times New Roman"/>
          <w:sz w:val="26"/>
        </w:rPr>
        <w:t>"Nơi này là thánh vực phía dưới thánh y phần mộ, tất cả tổn hại thánh y, cùng bỏ mình thánh đấu sĩ thánh y đều sẽ tạm tồn ở đây, thẳng đến có mới thánh đấu sĩ kế thừa bọn chúng!"</w:t>
      </w:r>
    </w:p>
    <w:p>
      <w:pPr>
        <w:spacing w:after="120" w:line="360" w:lineRule="auto"/>
        <w:ind w:firstLine="720"/>
        <w:jc w:val="both"/>
      </w:pPr>
      <w:r>
        <w:rPr>
          <w:rFonts w:ascii="Times New Roman" w:hAnsi="Times New Roman" w:eastAsia="Times New Roman"/>
          <w:sz w:val="26"/>
        </w:rPr>
        <w:t>Giang Lan yên lặng đếm thánh y rương số lượng, hắn lập tức giật nảy cả mình, ánh mắt chiếu tới chỗ, lại có tám mươi cái thánh y cái rương.</w:t>
      </w:r>
    </w:p>
    <w:p>
      <w:pPr>
        <w:spacing w:after="120" w:line="360" w:lineRule="auto"/>
        <w:ind w:firstLine="720"/>
        <w:jc w:val="both"/>
      </w:pPr>
      <w:r>
        <w:rPr>
          <w:rFonts w:ascii="Times New Roman" w:hAnsi="Times New Roman" w:eastAsia="Times New Roman"/>
          <w:sz w:val="26"/>
        </w:rPr>
        <w:t>Hắn nhịn không được kinh ngạc nói.</w:t>
      </w:r>
    </w:p>
    <w:p>
      <w:pPr>
        <w:spacing w:after="120" w:line="360" w:lineRule="auto"/>
        <w:ind w:firstLine="720"/>
        <w:jc w:val="both"/>
      </w:pPr>
      <w:r>
        <w:rPr>
          <w:rFonts w:ascii="Times New Roman" w:hAnsi="Times New Roman" w:eastAsia="Times New Roman"/>
          <w:sz w:val="26"/>
        </w:rPr>
        <w:t>"Thánh y cái rương số lượng là tám mươi cái, nói cách khác. . . . ."</w:t>
      </w:r>
    </w:p>
    <w:p>
      <w:pPr>
        <w:spacing w:after="120" w:line="360" w:lineRule="auto"/>
        <w:ind w:firstLine="720"/>
        <w:jc w:val="both"/>
      </w:pPr>
      <w:r>
        <w:rPr>
          <w:rFonts w:ascii="Times New Roman" w:hAnsi="Times New Roman" w:eastAsia="Times New Roman"/>
          <w:sz w:val="26"/>
        </w:rPr>
        <w:t>Athena trong ánh mắt vẻ đau thương càng đậm, nàng che bộ ngực đầy đặn, thống khổ cúi người, đầu đầy mái tóc tím dài như thủy ngân chảy giống như, phiêu rơi xuống mặt đất.</w:t>
      </w:r>
    </w:p>
    <w:p>
      <w:pPr>
        <w:spacing w:after="120" w:line="360" w:lineRule="auto"/>
        <w:ind w:firstLine="720"/>
        <w:jc w:val="both"/>
      </w:pPr>
      <w:r>
        <w:rPr>
          <w:rFonts w:ascii="Times New Roman" w:hAnsi="Times New Roman" w:eastAsia="Times New Roman"/>
          <w:sz w:val="26"/>
        </w:rPr>
        <w:t>"Đúng vậy, tám mươi tám vị thánh đấu sĩ, tại cùng thần nghiệt cùng Minh Vương sa đọa thánh đấu sĩ chiến đấu bên trong, cơ hồ toàn bộ hi sinh, hiện tại cận tồn tám vị. . . . ."</w:t>
      </w:r>
    </w:p>
    <w:p>
      <w:pPr>
        <w:spacing w:after="120" w:line="360" w:lineRule="auto"/>
        <w:ind w:firstLine="720"/>
        <w:jc w:val="both"/>
      </w:pPr>
      <w:r>
        <w:rPr>
          <w:rFonts w:ascii="Times New Roman" w:hAnsi="Times New Roman" w:eastAsia="Times New Roman"/>
          <w:sz w:val="26"/>
        </w:rPr>
        <w:t>Giang Lan nội tâm cũng cảm thấy một trận thê lương, mặc dù hắn không có tham dự trận đại chiến kia, nhưng là có thể tưởng tượng đến, tám mươi tám vị thánh đấu sĩ tre già măng mọc, hiến ra sinh mệnh bi tráng tràng diện.</w:t>
      </w:r>
    </w:p>
    <w:p>
      <w:pPr>
        <w:spacing w:after="120" w:line="360" w:lineRule="auto"/>
        <w:ind w:firstLine="720"/>
        <w:jc w:val="both"/>
      </w:pPr>
      <w:r>
        <w:rPr>
          <w:rFonts w:ascii="Times New Roman" w:hAnsi="Times New Roman" w:eastAsia="Times New Roman"/>
          <w:sz w:val="26"/>
        </w:rPr>
        <w:t>Hắn tại nội tâm yên lặng vì những thứ này chiến sĩ anh dũng ai điếu.</w:t>
      </w:r>
    </w:p>
    <w:p>
      <w:pPr>
        <w:spacing w:after="120" w:line="360" w:lineRule="auto"/>
        <w:ind w:firstLine="720"/>
        <w:jc w:val="both"/>
      </w:pPr>
      <w:r>
        <w:rPr>
          <w:rFonts w:ascii="Times New Roman" w:hAnsi="Times New Roman" w:eastAsia="Times New Roman"/>
          <w:sz w:val="26"/>
        </w:rPr>
        <w:t>"Nghỉ ngơi đi, ta sẽ giúp các ngươi đem thánh đấu sĩ tinh thần truyền thừa tiếp!"</w:t>
      </w:r>
    </w:p>
    <w:p>
      <w:pPr>
        <w:spacing w:after="120" w:line="360" w:lineRule="auto"/>
        <w:ind w:firstLine="720"/>
        <w:jc w:val="both"/>
      </w:pPr>
      <w:r>
        <w:rPr>
          <w:rFonts w:ascii="Times New Roman" w:hAnsi="Times New Roman" w:eastAsia="Times New Roman"/>
          <w:sz w:val="26"/>
        </w:rPr>
        <w:t>Athena thu lại bi ai tâm tình, bình tĩnh nói.</w:t>
      </w:r>
    </w:p>
    <w:p>
      <w:pPr>
        <w:spacing w:after="120" w:line="360" w:lineRule="auto"/>
        <w:ind w:firstLine="720"/>
        <w:jc w:val="both"/>
      </w:pPr>
      <w:r>
        <w:rPr>
          <w:rFonts w:ascii="Times New Roman" w:hAnsi="Times New Roman" w:eastAsia="Times New Roman"/>
          <w:sz w:val="26"/>
        </w:rPr>
        <w:t>"Phóng thích ngươi tiểu vũ trụ, nhìn cái nào kiện thánh y cùng ngươi kêu gọi lẫn nhau, ngươi liền có thể mang đi nó!"</w:t>
      </w:r>
    </w:p>
    <w:p>
      <w:pPr>
        <w:spacing w:after="120" w:line="360" w:lineRule="auto"/>
        <w:ind w:firstLine="720"/>
        <w:jc w:val="both"/>
      </w:pPr>
      <w:r>
        <w:rPr>
          <w:rFonts w:ascii="Times New Roman" w:hAnsi="Times New Roman" w:eastAsia="Times New Roman"/>
          <w:sz w:val="26"/>
        </w:rPr>
        <w:t>Giang Lan nhẹ gật đầu, không còn nói nhảm, hắn khẽ quát một tiếng, tiểu vũ trụ cháy hừng hực, chiếu sáng cả cái huyệt động.</w:t>
      </w:r>
    </w:p>
    <w:p>
      <w:pPr>
        <w:spacing w:after="120" w:line="360" w:lineRule="auto"/>
        <w:ind w:firstLine="720"/>
        <w:jc w:val="both"/>
      </w:pPr>
      <w:r>
        <w:rPr>
          <w:rFonts w:ascii="Times New Roman" w:hAnsi="Times New Roman" w:eastAsia="Times New Roman"/>
          <w:sz w:val="26"/>
        </w:rPr>
        <w:t>Đợi một hồi, cũng không có bất kỳ thánh y sinh ra hưởng ứng, Giang Lan lập tức cảm giác trên mặt có chút không nhịn được.</w:t>
      </w:r>
    </w:p>
    <w:p>
      <w:pPr>
        <w:spacing w:after="120" w:line="360" w:lineRule="auto"/>
        <w:ind w:firstLine="720"/>
        <w:jc w:val="both"/>
      </w:pPr>
      <w:r>
        <w:rPr>
          <w:rFonts w:ascii="Times New Roman" w:hAnsi="Times New Roman" w:eastAsia="Times New Roman"/>
          <w:sz w:val="26"/>
        </w:rPr>
        <w:t>Athena an ủi hắn nói.</w:t>
      </w:r>
    </w:p>
    <w:p>
      <w:pPr>
        <w:spacing w:after="120" w:line="360" w:lineRule="auto"/>
        <w:ind w:firstLine="720"/>
        <w:jc w:val="both"/>
      </w:pPr>
      <w:r>
        <w:rPr>
          <w:rFonts w:ascii="Times New Roman" w:hAnsi="Times New Roman" w:eastAsia="Times New Roman"/>
          <w:sz w:val="26"/>
        </w:rPr>
        <w:t>"Không cách nào lấy được thánh y tán thành cũng rất bình thường, liền xem như đã thức tỉnh giác quan thứ bảy hoàng kim thánh đấu sĩ, cũng cần thời gian rất lâu cảm ngộ bản mệnh tinh tòa, mới có thể lấy được thánh y tán thành."</w:t>
      </w:r>
    </w:p>
    <w:p>
      <w:pPr>
        <w:spacing w:after="120" w:line="360" w:lineRule="auto"/>
        <w:ind w:firstLine="720"/>
        <w:jc w:val="both"/>
      </w:pPr>
      <w:r>
        <w:rPr>
          <w:rFonts w:ascii="Times New Roman" w:hAnsi="Times New Roman" w:eastAsia="Times New Roman"/>
          <w:sz w:val="26"/>
        </w:rPr>
        <w:t>Giang Lan lạnh hừ một tiếng, các ngươi những thứ này thánh y, thật sự là không hiểu chuyện, tất cả mọi người là ra lăn lộn giang hồ, cho ta chút mặt mũi a, hiện tại nữ thần ở trước mặt, không phải bức ta bật hack đúng không!</w:t>
      </w:r>
    </w:p>
    <w:p>
      <w:pPr>
        <w:spacing w:after="120" w:line="360" w:lineRule="auto"/>
        <w:ind w:firstLine="720"/>
        <w:jc w:val="both"/>
      </w:pPr>
      <w:r>
        <w:rPr>
          <w:rFonts w:ascii="Times New Roman" w:hAnsi="Times New Roman" w:eastAsia="Times New Roman"/>
          <w:sz w:val="26"/>
        </w:rPr>
        <w:t>Theo Giang Lan tâm niệm vừa động.</w:t>
      </w:r>
    </w:p>
    <w:p>
      <w:pPr>
        <w:spacing w:after="120" w:line="360" w:lineRule="auto"/>
        <w:ind w:firstLine="720"/>
        <w:jc w:val="both"/>
      </w:pPr>
      <w:r>
        <w:rPr>
          <w:rFonts w:ascii="Times New Roman" w:hAnsi="Times New Roman" w:eastAsia="Times New Roman"/>
          <w:sz w:val="26"/>
        </w:rPr>
        <w:t>"Giúp đỡ chút đi, Saitama lão sư!"</w:t>
      </w:r>
    </w:p>
    <w:p>
      <w:pPr>
        <w:spacing w:after="120" w:line="360" w:lineRule="auto"/>
        <w:ind w:firstLine="720"/>
        <w:jc w:val="both"/>
      </w:pPr>
      <w:r>
        <w:rPr>
          <w:rFonts w:ascii="Times New Roman" w:hAnsi="Times New Roman" w:eastAsia="Times New Roman"/>
          <w:sz w:val="26"/>
        </w:rPr>
        <w:t>Saitama hư ảnh phân ra một đạo màu vàng khí tức, rót vào Giang Lan trong linh hồn, hắn tiểu vũ trụ khí tức lập tức biến đổi, tản mát ra chôn vùi hết thảy bá đạo khí tức.</w:t>
      </w:r>
    </w:p>
    <w:p>
      <w:pPr>
        <w:spacing w:after="120" w:line="360" w:lineRule="auto"/>
        <w:ind w:firstLine="720"/>
        <w:jc w:val="both"/>
      </w:pPr>
      <w:r>
        <w:rPr>
          <w:rFonts w:ascii="Times New Roman" w:hAnsi="Times New Roman" w:eastAsia="Times New Roman"/>
          <w:sz w:val="26"/>
        </w:rPr>
        <w:t>Lập tức, một kiện kim sắc thánh y rương, sáng lên quang mang nhàn nhạt.</w:t>
      </w:r>
    </w:p>
    <w:p>
      <w:pPr>
        <w:spacing w:after="120" w:line="360" w:lineRule="auto"/>
        <w:ind w:firstLine="720"/>
        <w:jc w:val="both"/>
      </w:pPr>
      <w:r>
        <w:rPr>
          <w:rFonts w:ascii="Times New Roman" w:hAnsi="Times New Roman" w:eastAsia="Times New Roman"/>
          <w:sz w:val="26"/>
        </w:rPr>
        <w:t>Cái rương một bên, phù khắc lấy một cái đầu sư tử hình tượng, là chòm Sư Tử hoàng kim thánh y.</w:t>
      </w:r>
    </w:p>
    <w:p>
      <w:pPr>
        <w:spacing w:after="120" w:line="360" w:lineRule="auto"/>
        <w:ind w:firstLine="720"/>
        <w:jc w:val="both"/>
      </w:pPr>
      <w:r>
        <w:rPr>
          <w:rFonts w:ascii="Times New Roman" w:hAnsi="Times New Roman" w:eastAsia="Times New Roman"/>
          <w:sz w:val="26"/>
        </w:rPr>
        <w:t>Giang Lan cũng không cảm giác đặc biệt ngoài ý muốn, Saitama lão sư quyền, so chòm Sư Tử hoàng kim thánh đấu sĩ Eo bên trong á càng nhanh, càng chuẩn, đạt được chòm Sư Tử hoàng kim thánh y tán thành, cũng hợp tình hợp lý.</w:t>
      </w:r>
    </w:p>
    <w:p>
      <w:pPr>
        <w:spacing w:after="120" w:line="360" w:lineRule="auto"/>
        <w:ind w:firstLine="720"/>
        <w:jc w:val="both"/>
      </w:pPr>
      <w:r>
        <w:rPr>
          <w:rFonts w:ascii="Times New Roman" w:hAnsi="Times New Roman" w:eastAsia="Times New Roman"/>
          <w:sz w:val="26"/>
        </w:rPr>
        <w:t>Athena nhẹ gật đầu, nói.</w:t>
      </w:r>
    </w:p>
    <w:p>
      <w:pPr>
        <w:spacing w:after="120" w:line="360" w:lineRule="auto"/>
        <w:ind w:firstLine="720"/>
        <w:jc w:val="both"/>
      </w:pPr>
      <w:r>
        <w:rPr>
          <w:rFonts w:ascii="Times New Roman" w:hAnsi="Times New Roman" w:eastAsia="Times New Roman"/>
          <w:sz w:val="26"/>
        </w:rPr>
        <w:t>"Như vậy chòm Sư Tử hoàng kim thánh y, liền nhờ ngươi. . . . ."</w:t>
      </w:r>
    </w:p>
    <w:p>
      <w:pPr>
        <w:spacing w:after="120" w:line="360" w:lineRule="auto"/>
        <w:ind w:firstLine="720"/>
        <w:jc w:val="both"/>
      </w:pPr>
      <w:r>
        <w:rPr>
          <w:rFonts w:ascii="Times New Roman" w:hAnsi="Times New Roman" w:eastAsia="Times New Roman"/>
          <w:sz w:val="26"/>
        </w:rPr>
        <w:t>Lời còn chưa dứt, Giang Lan lại lần nữa kích phát Superman truyền thừa, một đạo hồng sắc khí tức dung nhập linh hồn của hắn bên trong, Giang Lan khí tức lại lần nữa biến đổi, giống như Thái Sơn đồng dạng nặng nề, cho người ta nồng đậm cảm giác an toàn...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