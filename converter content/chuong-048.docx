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 Một quyền phá vạn, xin gọi ta Superman</w:t>
      </w:r>
    </w:p>
    <w:p>
      <w:pPr>
        <w:spacing w:after="120" w:line="360" w:lineRule="auto"/>
        <w:ind w:firstLine="720"/>
        <w:jc w:val="both"/>
      </w:pPr>
      <w:r>
        <w:rPr>
          <w:rFonts w:ascii="Times New Roman" w:hAnsi="Times New Roman" w:eastAsia="Times New Roman"/>
          <w:sz w:val="26"/>
        </w:rPr>
        <w:t>Diệp Thành nhịn không được quệt miệng, còn chúng ta đánh ngươi?</w:t>
      </w:r>
    </w:p>
    <w:p>
      <w:pPr>
        <w:spacing w:after="120" w:line="360" w:lineRule="auto"/>
        <w:ind w:firstLine="720"/>
        <w:jc w:val="both"/>
      </w:pPr>
      <w:r>
        <w:rPr>
          <w:rFonts w:ascii="Times New Roman" w:hAnsi="Times New Roman" w:eastAsia="Times New Roman"/>
          <w:sz w:val="26"/>
        </w:rPr>
        <w:t>Ngươi làm sao có mặt nói ra câu nói này?</w:t>
      </w:r>
    </w:p>
    <w:p>
      <w:pPr>
        <w:spacing w:after="120" w:line="360" w:lineRule="auto"/>
        <w:ind w:firstLine="720"/>
        <w:jc w:val="both"/>
      </w:pPr>
      <w:r>
        <w:rPr>
          <w:rFonts w:ascii="Times New Roman" w:hAnsi="Times New Roman" w:eastAsia="Times New Roman"/>
          <w:sz w:val="26"/>
        </w:rPr>
        <w:t>Bị đánh người lông tóc không thương, đánh người đều nằm trên mặt đất kêu rên.</w:t>
      </w:r>
    </w:p>
    <w:p>
      <w:pPr>
        <w:spacing w:after="120" w:line="360" w:lineRule="auto"/>
        <w:ind w:firstLine="720"/>
        <w:jc w:val="both"/>
      </w:pPr>
      <w:r>
        <w:rPr>
          <w:rFonts w:ascii="Times New Roman" w:hAnsi="Times New Roman" w:eastAsia="Times New Roman"/>
          <w:sz w:val="26"/>
        </w:rPr>
        <w:t>Ai, được rồi, không thể trêu vào, ngươi biến thái ngươi nói đều đúng.</w:t>
      </w:r>
    </w:p>
    <w:p>
      <w:pPr>
        <w:spacing w:after="120" w:line="360" w:lineRule="auto"/>
        <w:ind w:firstLine="720"/>
        <w:jc w:val="both"/>
      </w:pPr>
      <w:r>
        <w:rPr>
          <w:rFonts w:ascii="Times New Roman" w:hAnsi="Times New Roman" w:eastAsia="Times New Roman"/>
          <w:sz w:val="26"/>
        </w:rPr>
        <w:t>Giang Lan cho tới nay thuộc tính đều đang bay nhanh tăng trưởng, giờ phút này hắn cũng không biết mình đến tột cùng là mấy cấp thực lực.</w:t>
      </w:r>
    </w:p>
    <w:p>
      <w:pPr>
        <w:spacing w:after="120" w:line="360" w:lineRule="auto"/>
        <w:ind w:firstLine="720"/>
        <w:jc w:val="both"/>
      </w:pPr>
      <w:r>
        <w:rPr>
          <w:rFonts w:ascii="Times New Roman" w:hAnsi="Times New Roman" w:eastAsia="Times New Roman"/>
          <w:sz w:val="26"/>
        </w:rPr>
        <w:t>Mặc dù nghe lão Ninh nói, hắn khả năng tiếp cận ngũ giai, nhưng trong lòng vẫn là không chắc.</w:t>
      </w:r>
    </w:p>
    <w:p>
      <w:pPr>
        <w:spacing w:after="120" w:line="360" w:lineRule="auto"/>
        <w:ind w:firstLine="720"/>
        <w:jc w:val="both"/>
      </w:pPr>
      <w:r>
        <w:rPr>
          <w:rFonts w:ascii="Times New Roman" w:hAnsi="Times New Roman" w:eastAsia="Times New Roman"/>
          <w:sz w:val="26"/>
        </w:rPr>
        <w:t>Từ thức tỉnh đến bây giờ, có thể để cho hắn toàn lực cơ hội xuất thủ, Đại Hải Tinh miễn cưỡng có thể tính một lần, cái khác liền không còn có.</w:t>
      </w:r>
    </w:p>
    <w:p>
      <w:pPr>
        <w:spacing w:after="120" w:line="360" w:lineRule="auto"/>
        <w:ind w:firstLine="720"/>
        <w:jc w:val="both"/>
      </w:pPr>
      <w:r>
        <w:rPr>
          <w:rFonts w:ascii="Times New Roman" w:hAnsi="Times New Roman" w:eastAsia="Times New Roman"/>
          <w:sz w:val="26"/>
        </w:rPr>
        <w:t>Hắn cũng rất tò mò, giờ phút này tự mình đến tột cùng là thực lực gì.</w:t>
      </w:r>
    </w:p>
    <w:p>
      <w:pPr>
        <w:spacing w:after="120" w:line="360" w:lineRule="auto"/>
        <w:ind w:firstLine="720"/>
        <w:jc w:val="both"/>
      </w:pPr>
      <w:r>
        <w:rPr>
          <w:rFonts w:ascii="Times New Roman" w:hAnsi="Times New Roman" w:eastAsia="Times New Roman"/>
          <w:sz w:val="26"/>
        </w:rPr>
        <w:t>Diệp Thành nào dám nói một chữ "Không", miễn cưỡng băng bó một chút chân gãy, mang theo Giang Lan đi vào Ngũ Hành Minh sân kiểm tra.</w:t>
      </w:r>
    </w:p>
    <w:p>
      <w:pPr>
        <w:spacing w:after="120" w:line="360" w:lineRule="auto"/>
        <w:ind w:firstLine="720"/>
        <w:jc w:val="both"/>
      </w:pPr>
      <w:r>
        <w:rPr>
          <w:rFonts w:ascii="Times New Roman" w:hAnsi="Times New Roman" w:eastAsia="Times New Roman"/>
          <w:sz w:val="26"/>
        </w:rPr>
        <w:t>Bên cạnh nhân viên công tác cũng đều nơm nớp lo sợ, sợ bị cái này bọc quần tam giác ở ngoài, mạnh đến biến thái nam tử một quyền đấm ch.ết.</w:t>
      </w:r>
    </w:p>
    <w:p>
      <w:pPr>
        <w:spacing w:after="120" w:line="360" w:lineRule="auto"/>
        <w:ind w:firstLine="720"/>
        <w:jc w:val="both"/>
      </w:pPr>
      <w:r>
        <w:rPr>
          <w:rFonts w:ascii="Times New Roman" w:hAnsi="Times New Roman" w:eastAsia="Times New Roman"/>
          <w:sz w:val="26"/>
        </w:rPr>
        <w:t>Diệp Thành mắt nhìn Giang Lan phát đạt cơ bắp, hắn bất động thanh sắc mở miệng hỏi.</w:t>
      </w:r>
    </w:p>
    <w:p>
      <w:pPr>
        <w:spacing w:after="120" w:line="360" w:lineRule="auto"/>
        <w:ind w:firstLine="720"/>
        <w:jc w:val="both"/>
      </w:pPr>
      <w:r>
        <w:rPr>
          <w:rFonts w:ascii="Times New Roman" w:hAnsi="Times New Roman" w:eastAsia="Times New Roman"/>
          <w:sz w:val="26"/>
        </w:rPr>
        <w:t>"Ngươi hẳn là cường hóa hệ giác tỉnh giả đi, cái kia chủ yếu qua khảo nghiệm nhục thân lực lượng?"</w:t>
      </w:r>
    </w:p>
    <w:p>
      <w:pPr>
        <w:spacing w:after="120" w:line="360" w:lineRule="auto"/>
        <w:ind w:firstLine="720"/>
        <w:jc w:val="both"/>
      </w:pPr>
      <w:r>
        <w:rPr>
          <w:rFonts w:ascii="Times New Roman" w:hAnsi="Times New Roman" w:eastAsia="Times New Roman"/>
          <w:sz w:val="26"/>
        </w:rPr>
        <w:t>Giang Lan nhẹ gật đầu, hắn hiện tại vai trò thân phận là Superman, mặc dù Superman đến hậu kỳ, là nguyên tố hệ, cường hóa hệ, tinh thần hệ tam hệ đại thành.</w:t>
      </w:r>
    </w:p>
    <w:p>
      <w:pPr>
        <w:spacing w:after="120" w:line="360" w:lineRule="auto"/>
        <w:ind w:firstLine="720"/>
        <w:jc w:val="both"/>
      </w:pPr>
      <w:r>
        <w:rPr>
          <w:rFonts w:ascii="Times New Roman" w:hAnsi="Times New Roman" w:eastAsia="Times New Roman"/>
          <w:sz w:val="26"/>
        </w:rPr>
        <w:t>Nhưng hắn hiện đang thức tỉnh Superman năng lực chỉ có một cái mắt nhìn xuyên tường, ngoại trừ dùng để nhìn trộm muội tử Đại Hùng cùng lũ lụt mài, không có cái khác quá lớn công dụng.</w:t>
      </w:r>
    </w:p>
    <w:p>
      <w:pPr>
        <w:spacing w:after="120" w:line="360" w:lineRule="auto"/>
        <w:ind w:firstLine="720"/>
        <w:jc w:val="both"/>
      </w:pPr>
      <w:r>
        <w:rPr>
          <w:rFonts w:ascii="Times New Roman" w:hAnsi="Times New Roman" w:eastAsia="Times New Roman"/>
          <w:sz w:val="26"/>
        </w:rPr>
        <w:t>Cho nên hắn chỉ có thể trước miễn cưỡng thừa nhận tự mình là cường hóa hệ.</w:t>
      </w:r>
    </w:p>
    <w:p>
      <w:pPr>
        <w:spacing w:after="120" w:line="360" w:lineRule="auto"/>
        <w:ind w:firstLine="720"/>
        <w:jc w:val="both"/>
      </w:pPr>
      <w:r>
        <w:rPr>
          <w:rFonts w:ascii="Times New Roman" w:hAnsi="Times New Roman" w:eastAsia="Times New Roman"/>
          <w:sz w:val="26"/>
        </w:rPr>
        <w:t>Bất quá đã tới, triệt để qua khảo nghiệm cũng tốt, đối với mình có thể có cái toàn diện nhận biết.</w:t>
      </w:r>
    </w:p>
    <w:p>
      <w:pPr>
        <w:spacing w:after="120" w:line="360" w:lineRule="auto"/>
        <w:ind w:firstLine="720"/>
        <w:jc w:val="both"/>
      </w:pPr>
      <w:r>
        <w:rPr>
          <w:rFonts w:ascii="Times New Roman" w:hAnsi="Times New Roman" w:eastAsia="Times New Roman"/>
          <w:sz w:val="26"/>
        </w:rPr>
        <w:t>"Diệp minh chủ, chủ yếu qua khảo nghiệm lực công kích, tốc độ, kháng ép năng lực những thứ này đi."</w:t>
      </w:r>
    </w:p>
    <w:p>
      <w:pPr>
        <w:spacing w:after="120" w:line="360" w:lineRule="auto"/>
        <w:ind w:firstLine="720"/>
        <w:jc w:val="both"/>
      </w:pPr>
      <w:r>
        <w:rPr>
          <w:rFonts w:ascii="Times New Roman" w:hAnsi="Times New Roman" w:eastAsia="Times New Roman"/>
          <w:sz w:val="26"/>
        </w:rPr>
        <w:t>Diệp Thành cũng đúng lúc muốn nhìn một chút lai lịch của hắn, nghe vậy lập tức nói.</w:t>
      </w:r>
    </w:p>
    <w:p>
      <w:pPr>
        <w:spacing w:after="120" w:line="360" w:lineRule="auto"/>
        <w:ind w:firstLine="720"/>
        <w:jc w:val="both"/>
      </w:pPr>
      <w:r>
        <w:rPr>
          <w:rFonts w:ascii="Times New Roman" w:hAnsi="Times New Roman" w:eastAsia="Times New Roman"/>
          <w:sz w:val="26"/>
        </w:rPr>
        <w:t>"Vậy thì thật là tốt, ta chỗ này thiết bị đầy đủ, toàn diện khảo thí về sau, căn cứ thực lực của ngươi, có thể cho ngươi an bài càng thích hợp ngươi chức vị."</w:t>
      </w:r>
    </w:p>
    <w:p>
      <w:pPr>
        <w:spacing w:after="120" w:line="360" w:lineRule="auto"/>
        <w:ind w:firstLine="720"/>
        <w:jc w:val="both"/>
      </w:pPr>
      <w:r>
        <w:rPr>
          <w:rFonts w:ascii="Times New Roman" w:hAnsi="Times New Roman" w:eastAsia="Times New Roman"/>
          <w:sz w:val="26"/>
        </w:rPr>
        <w:t>Trước tiến hành là công kích lực khảo thí, một đài máy khảo nghiệm bị cố định ở trên tường, cùng hắn lần trước tại linh cảnh cục quản lý đã dùng qua cùng loại, nhìn qua càng kiên cố hơn cùng khổng lồ.</w:t>
      </w:r>
    </w:p>
    <w:p>
      <w:pPr>
        <w:spacing w:after="120" w:line="360" w:lineRule="auto"/>
        <w:ind w:firstLine="720"/>
        <w:jc w:val="both"/>
      </w:pPr>
      <w:r>
        <w:rPr>
          <w:rFonts w:ascii="Times New Roman" w:hAnsi="Times New Roman" w:eastAsia="Times New Roman"/>
          <w:sz w:val="26"/>
        </w:rPr>
        <w:t>Giang Lan hỏi Diệp Thành.</w:t>
      </w:r>
    </w:p>
    <w:p>
      <w:pPr>
        <w:spacing w:after="120" w:line="360" w:lineRule="auto"/>
        <w:ind w:firstLine="720"/>
        <w:jc w:val="both"/>
      </w:pPr>
      <w:r>
        <w:rPr>
          <w:rFonts w:ascii="Times New Roman" w:hAnsi="Times New Roman" w:eastAsia="Times New Roman"/>
          <w:sz w:val="26"/>
        </w:rPr>
        <w:t>"Cái này máy, có thể tiếp nhận công kích hạn là nhiều ít?"</w:t>
      </w:r>
    </w:p>
    <w:p>
      <w:pPr>
        <w:spacing w:after="120" w:line="360" w:lineRule="auto"/>
        <w:ind w:firstLine="720"/>
        <w:jc w:val="both"/>
      </w:pPr>
      <w:r>
        <w:rPr>
          <w:rFonts w:ascii="Times New Roman" w:hAnsi="Times New Roman" w:eastAsia="Times New Roman"/>
          <w:sz w:val="26"/>
        </w:rPr>
        <w:t>Diệp thành chống gậy chống, trên đùi băng bó thạch cao tấm băng vải, vừa cười vừa nói.</w:t>
      </w:r>
    </w:p>
    <w:p>
      <w:pPr>
        <w:spacing w:after="120" w:line="360" w:lineRule="auto"/>
        <w:ind w:firstLine="720"/>
        <w:jc w:val="both"/>
      </w:pPr>
      <w:r>
        <w:rPr>
          <w:rFonts w:ascii="Times New Roman" w:hAnsi="Times New Roman" w:eastAsia="Times New Roman"/>
          <w:sz w:val="26"/>
        </w:rPr>
        <w:t>"Cái này máy, có thể tiếp nhận công kích là 1 vạn công cân."</w:t>
      </w:r>
    </w:p>
    <w:p>
      <w:pPr>
        <w:spacing w:after="120" w:line="360" w:lineRule="auto"/>
        <w:ind w:firstLine="720"/>
        <w:jc w:val="both"/>
      </w:pPr>
      <w:r>
        <w:rPr>
          <w:rFonts w:ascii="Times New Roman" w:hAnsi="Times New Roman" w:eastAsia="Times New Roman"/>
          <w:sz w:val="26"/>
        </w:rPr>
        <w:t>Giang Lan thần sắc xoắn xuýt, hắn chần chờ nói.</w:t>
      </w:r>
    </w:p>
    <w:p>
      <w:pPr>
        <w:spacing w:after="120" w:line="360" w:lineRule="auto"/>
        <w:ind w:firstLine="720"/>
        <w:jc w:val="both"/>
      </w:pPr>
      <w:r>
        <w:rPr>
          <w:rFonts w:ascii="Times New Roman" w:hAnsi="Times New Roman" w:eastAsia="Times New Roman"/>
          <w:sz w:val="26"/>
        </w:rPr>
        <w:t>"Nếu là làm hỏng, sẽ không để cho ta bồi thường tiền đi."</w:t>
      </w:r>
    </w:p>
    <w:p>
      <w:pPr>
        <w:spacing w:after="120" w:line="360" w:lineRule="auto"/>
        <w:ind w:firstLine="720"/>
        <w:jc w:val="both"/>
      </w:pPr>
      <w:r>
        <w:rPr>
          <w:rFonts w:ascii="Times New Roman" w:hAnsi="Times New Roman" w:eastAsia="Times New Roman"/>
          <w:sz w:val="26"/>
        </w:rPr>
        <w:t>Diệp Thành trên dưới đánh giá lấy Giang Lan, từ hắn vừa rồi biểu hiện đến xem, hẳn là thể chất thuộc tính cao điểm, lực phòng ngự mạnh.</w:t>
      </w:r>
    </w:p>
    <w:p>
      <w:pPr>
        <w:spacing w:after="120" w:line="360" w:lineRule="auto"/>
        <w:ind w:firstLine="720"/>
        <w:jc w:val="both"/>
      </w:pPr>
      <w:r>
        <w:rPr>
          <w:rFonts w:ascii="Times New Roman" w:hAnsi="Times New Roman" w:eastAsia="Times New Roman"/>
          <w:sz w:val="26"/>
        </w:rPr>
        <w:t>Mặc dù trước mắt cái này bọc quần tam giác ở ngoài nam nhân, tận lực ăn mặc thành thục.</w:t>
      </w:r>
    </w:p>
    <w:p>
      <w:pPr>
        <w:spacing w:after="120" w:line="360" w:lineRule="auto"/>
        <w:ind w:firstLine="720"/>
        <w:jc w:val="both"/>
      </w:pPr>
      <w:r>
        <w:rPr>
          <w:rFonts w:ascii="Times New Roman" w:hAnsi="Times New Roman" w:eastAsia="Times New Roman"/>
          <w:sz w:val="26"/>
        </w:rPr>
        <w:t>Nhưng kinh nghiệm già dặn hắn, có thể nhìn ra, Giang Lan số tuổi thật sự cũng liền tại chừng hai mươi tuổi.</w:t>
      </w:r>
    </w:p>
    <w:p>
      <w:pPr>
        <w:spacing w:after="120" w:line="360" w:lineRule="auto"/>
        <w:ind w:firstLine="720"/>
        <w:jc w:val="both"/>
      </w:pPr>
      <w:r>
        <w:rPr>
          <w:rFonts w:ascii="Times New Roman" w:hAnsi="Times New Roman" w:eastAsia="Times New Roman"/>
          <w:sz w:val="26"/>
        </w:rPr>
        <w:t>Một người hai mươi tuổi người, thức tỉnh nhiều nhất hai năm, có thể góp nhặt nhiều ít thuộc tính?</w:t>
      </w:r>
    </w:p>
    <w:p>
      <w:pPr>
        <w:spacing w:after="120" w:line="360" w:lineRule="auto"/>
        <w:ind w:firstLine="720"/>
        <w:jc w:val="both"/>
      </w:pPr>
      <w:r>
        <w:rPr>
          <w:rFonts w:ascii="Times New Roman" w:hAnsi="Times New Roman" w:eastAsia="Times New Roman"/>
          <w:sz w:val="26"/>
        </w:rPr>
        <w:t>Thể chất của hắn đã rất cao, mới vừa rồi còn có thể không nhìn tinh thần công kích, tinh thần thuộc tính cũng không thấp.</w:t>
      </w:r>
    </w:p>
    <w:p>
      <w:pPr>
        <w:spacing w:after="120" w:line="360" w:lineRule="auto"/>
        <w:ind w:firstLine="720"/>
        <w:jc w:val="both"/>
      </w:pPr>
      <w:r>
        <w:rPr>
          <w:rFonts w:ascii="Times New Roman" w:hAnsi="Times New Roman" w:eastAsia="Times New Roman"/>
          <w:sz w:val="26"/>
        </w:rPr>
        <w:t>Như vậy lực lượng cùng nhanh nhẹn nhất định là chỗ yếu của hắn.</w:t>
      </w:r>
    </w:p>
    <w:p>
      <w:pPr>
        <w:spacing w:after="120" w:line="360" w:lineRule="auto"/>
        <w:ind w:firstLine="720"/>
        <w:jc w:val="both"/>
      </w:pPr>
      <w:r>
        <w:rPr>
          <w:rFonts w:ascii="Times New Roman" w:hAnsi="Times New Roman" w:eastAsia="Times New Roman"/>
          <w:sz w:val="26"/>
        </w:rPr>
        <w:t>Nhìn không ra, tuổi không lớn lắm, khoác lác ngược lại là một tay hảo thủ.</w:t>
      </w:r>
    </w:p>
    <w:p>
      <w:pPr>
        <w:spacing w:after="120" w:line="360" w:lineRule="auto"/>
        <w:ind w:firstLine="720"/>
        <w:jc w:val="both"/>
      </w:pPr>
      <w:r>
        <w:rPr>
          <w:rFonts w:ascii="Times New Roman" w:hAnsi="Times New Roman" w:eastAsia="Times New Roman"/>
          <w:sz w:val="26"/>
        </w:rPr>
        <w:t>Nghĩ tới đây hắn ha ha cười.</w:t>
      </w:r>
    </w:p>
    <w:p>
      <w:pPr>
        <w:spacing w:after="120" w:line="360" w:lineRule="auto"/>
        <w:ind w:firstLine="720"/>
        <w:jc w:val="both"/>
      </w:pPr>
      <w:r>
        <w:rPr>
          <w:rFonts w:ascii="Times New Roman" w:hAnsi="Times New Roman" w:eastAsia="Times New Roman"/>
          <w:sz w:val="26"/>
        </w:rPr>
        <w:t>"Không có việc gì, ngươi toàn lực xuất thủ, làm hỏng coi như ta."</w:t>
      </w:r>
    </w:p>
    <w:p>
      <w:pPr>
        <w:spacing w:after="120" w:line="360" w:lineRule="auto"/>
        <w:ind w:firstLine="720"/>
        <w:jc w:val="both"/>
      </w:pPr>
      <w:r>
        <w:rPr>
          <w:rFonts w:ascii="Times New Roman" w:hAnsi="Times New Roman" w:eastAsia="Times New Roman"/>
          <w:sz w:val="26"/>
        </w:rPr>
        <w:t>Vây xem mấy cái Ngũ Hành Minh giác tỉnh giả, cũng không nhịn được cười nhạo.</w:t>
      </w:r>
    </w:p>
    <w:p>
      <w:pPr>
        <w:spacing w:after="120" w:line="360" w:lineRule="auto"/>
        <w:ind w:firstLine="720"/>
        <w:jc w:val="both"/>
      </w:pPr>
      <w:r>
        <w:rPr>
          <w:rFonts w:ascii="Times New Roman" w:hAnsi="Times New Roman" w:eastAsia="Times New Roman"/>
          <w:sz w:val="26"/>
        </w:rPr>
        <w:t>"Một vạn kí lô máy kiểm tra, hắn còn có thể làm hỏng sao?"</w:t>
      </w:r>
    </w:p>
    <w:p>
      <w:pPr>
        <w:spacing w:after="120" w:line="360" w:lineRule="auto"/>
        <w:ind w:firstLine="720"/>
        <w:jc w:val="both"/>
      </w:pPr>
      <w:r>
        <w:rPr>
          <w:rFonts w:ascii="Times New Roman" w:hAnsi="Times New Roman" w:eastAsia="Times New Roman"/>
          <w:sz w:val="26"/>
        </w:rPr>
        <w:t>"Tiểu tử này chỗ nào xuất hiện lăng đầu thanh? Hắn chẳng lẽ không biết, một vạn kg máy kiểm tra, là ngũ giai cường hóa hệ giác tỉnh giả mới cần dùng đến sao?"</w:t>
      </w:r>
    </w:p>
    <w:p>
      <w:pPr>
        <w:spacing w:after="120" w:line="360" w:lineRule="auto"/>
        <w:ind w:firstLine="720"/>
        <w:jc w:val="both"/>
      </w:pPr>
      <w:r>
        <w:rPr>
          <w:rFonts w:ascii="Times New Roman" w:hAnsi="Times New Roman" w:eastAsia="Times New Roman"/>
          <w:sz w:val="26"/>
        </w:rPr>
        <w:t>"Nói không chừng người ta thật sự có thực lực đâu?"</w:t>
      </w:r>
    </w:p>
    <w:p>
      <w:pPr>
        <w:spacing w:after="120" w:line="360" w:lineRule="auto"/>
        <w:ind w:firstLine="720"/>
        <w:jc w:val="both"/>
      </w:pPr>
      <w:r>
        <w:rPr>
          <w:rFonts w:ascii="Times New Roman" w:hAnsi="Times New Roman" w:eastAsia="Times New Roman"/>
          <w:sz w:val="26"/>
        </w:rPr>
        <w:t>"Không có khả năng, Tam Giang thành phố căn bản cũng không có ngũ giai giác tỉnh giả, cả nước ngũ giai giác tỉnh giả, đều tại vạn Cường bảng bên trên, tiểu tử này trẻ tuổi như vậy, mà lại mặc biến thái như vậy, ta khẳng định chưa thấy qua hắn."</w:t>
      </w:r>
    </w:p>
    <w:p>
      <w:pPr>
        <w:spacing w:after="120" w:line="360" w:lineRule="auto"/>
        <w:ind w:firstLine="720"/>
        <w:jc w:val="both"/>
      </w:pPr>
      <w:r>
        <w:rPr>
          <w:rFonts w:ascii="Times New Roman" w:hAnsi="Times New Roman" w:eastAsia="Times New Roman"/>
          <w:sz w:val="26"/>
        </w:rPr>
        <w:t>Giang Lan thời khắc này tinh thần lực, đã sớm xưa đâu bằng nay, thính lực của hắn so thức tỉnh mắt nhìn xuyên tường lúc càng thêm nhạy cảm.</w:t>
      </w:r>
    </w:p>
    <w:p>
      <w:pPr>
        <w:spacing w:after="120" w:line="360" w:lineRule="auto"/>
        <w:ind w:firstLine="720"/>
        <w:jc w:val="both"/>
      </w:pPr>
      <w:r>
        <w:rPr>
          <w:rFonts w:ascii="Times New Roman" w:hAnsi="Times New Roman" w:eastAsia="Times New Roman"/>
          <w:sz w:val="26"/>
        </w:rPr>
        <w:t>Chung quanh những thứ này vừa bị hắn đánh ngã giác tỉnh giả, mặc dù thanh âm rất nhỏ, nhưng cũng bị hắn nghe được thanh thanh sở sở.</w:t>
      </w:r>
    </w:p>
    <w:p>
      <w:pPr>
        <w:spacing w:after="120" w:line="360" w:lineRule="auto"/>
        <w:ind w:firstLine="720"/>
        <w:jc w:val="both"/>
      </w:pPr>
      <w:r>
        <w:rPr>
          <w:rFonts w:ascii="Times New Roman" w:hAnsi="Times New Roman" w:eastAsia="Times New Roman"/>
          <w:sz w:val="26"/>
        </w:rPr>
        <w:t>Đương nhiên, Giang Lan căn bản không quan tâm những người này nói cái gì, nội tâm của hắn dâng lên một trận mừng rỡ.</w:t>
      </w:r>
    </w:p>
    <w:p>
      <w:pPr>
        <w:spacing w:after="120" w:line="360" w:lineRule="auto"/>
        <w:ind w:firstLine="720"/>
        <w:jc w:val="both"/>
      </w:pPr>
      <w:r>
        <w:rPr>
          <w:rFonts w:ascii="Times New Roman" w:hAnsi="Times New Roman" w:eastAsia="Times New Roman"/>
          <w:sz w:val="26"/>
        </w:rPr>
        <w:t>Giống như từ hắn sau khi giác tỉnh, liền không có toàn lực xuất thủ qua.</w:t>
      </w:r>
    </w:p>
    <w:p>
      <w:pPr>
        <w:spacing w:after="120" w:line="360" w:lineRule="auto"/>
        <w:ind w:firstLine="720"/>
        <w:jc w:val="both"/>
      </w:pPr>
      <w:r>
        <w:rPr>
          <w:rFonts w:ascii="Times New Roman" w:hAnsi="Times New Roman" w:eastAsia="Times New Roman"/>
          <w:sz w:val="26"/>
        </w:rPr>
        <w:t>Hiện tại, rốt cục có người để hắn toàn lực xuất kích!</w:t>
      </w:r>
    </w:p>
    <w:p>
      <w:pPr>
        <w:spacing w:after="120" w:line="360" w:lineRule="auto"/>
        <w:ind w:firstLine="720"/>
        <w:jc w:val="both"/>
      </w:pPr>
      <w:r>
        <w:rPr>
          <w:rFonts w:ascii="Times New Roman" w:hAnsi="Times New Roman" w:eastAsia="Times New Roman"/>
          <w:sz w:val="26"/>
        </w:rPr>
        <w:t>Một vạn kg, hẳn là sẽ không bị hắn đánh nổ đi.</w:t>
      </w:r>
    </w:p>
    <w:p>
      <w:pPr>
        <w:spacing w:after="120" w:line="360" w:lineRule="auto"/>
        <w:ind w:firstLine="720"/>
        <w:jc w:val="both"/>
      </w:pPr>
      <w:r>
        <w:rPr>
          <w:rFonts w:ascii="Times New Roman" w:hAnsi="Times New Roman" w:eastAsia="Times New Roman"/>
          <w:sz w:val="26"/>
        </w:rPr>
        <w:t>Giang Lan nắm chặt nắm đấm, hai mắt nhắm lại, tụ lực hoàn tất.</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Sân kiểm tr.a bên trong phảng phất tối sầm lại!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Kinh khủng tiếng bạo liệt, tại khảo thí trong phòng vang lên, như là kinh lôi, nổ màng nhĩ mọi người ông ông trực hưởng.</w:t>
      </w:r>
    </w:p>
    <w:p>
      <w:pPr>
        <w:spacing w:after="120" w:line="360" w:lineRule="auto"/>
        <w:ind w:firstLine="720"/>
        <w:jc w:val="both"/>
      </w:pPr>
      <w:r>
        <w:rPr>
          <w:rFonts w:ascii="Times New Roman" w:hAnsi="Times New Roman" w:eastAsia="Times New Roman"/>
          <w:sz w:val="26"/>
        </w:rPr>
        <w:t>Cũng đem mấy cái kia nhìn Giang Lan trò cười giác tỉnh giả, nổ một mặt mộng bức.</w:t>
      </w:r>
    </w:p>
    <w:p>
      <w:pPr>
        <w:spacing w:after="120" w:line="360" w:lineRule="auto"/>
        <w:ind w:firstLine="720"/>
        <w:jc w:val="both"/>
      </w:pPr>
      <w:r>
        <w:rPr>
          <w:rFonts w:ascii="Times New Roman" w:hAnsi="Times New Roman" w:eastAsia="Times New Roman"/>
          <w:sz w:val="26"/>
        </w:rPr>
        <w:t>Bọn hắn căn bản không thấy rõ Giang Lan là như thế nào xuất thủ.</w:t>
      </w:r>
    </w:p>
    <w:p>
      <w:pPr>
        <w:spacing w:after="120" w:line="360" w:lineRule="auto"/>
        <w:ind w:firstLine="720"/>
        <w:jc w:val="both"/>
      </w:pPr>
      <w:r>
        <w:rPr>
          <w:rFonts w:ascii="Times New Roman" w:hAnsi="Times New Roman" w:eastAsia="Times New Roman"/>
          <w:sz w:val="26"/>
        </w:rPr>
        <w:t>Một trận hỏa hoa mang thiểm điện.</w:t>
      </w:r>
    </w:p>
    <w:p>
      <w:pPr>
        <w:spacing w:after="120" w:line="360" w:lineRule="auto"/>
        <w:ind w:firstLine="720"/>
        <w:jc w:val="both"/>
      </w:pPr>
      <w:r>
        <w:rPr>
          <w:rFonts w:ascii="Times New Roman" w:hAnsi="Times New Roman" w:eastAsia="Times New Roman"/>
          <w:sz w:val="26"/>
        </w:rPr>
        <w:t>Hiện trường chỉ còn lại Giang Lan còn duy trì ra quyền tư thế.</w:t>
      </w:r>
    </w:p>
    <w:p>
      <w:pPr>
        <w:spacing w:after="120" w:line="360" w:lineRule="auto"/>
        <w:ind w:firstLine="720"/>
        <w:jc w:val="both"/>
      </w:pPr>
      <w:r>
        <w:rPr>
          <w:rFonts w:ascii="Times New Roman" w:hAnsi="Times New Roman" w:eastAsia="Times New Roman"/>
          <w:sz w:val="26"/>
        </w:rPr>
        <w:t>Toàn bộ máy kiểm tra, tính cả phía sau bức tường, lại sau này tường vây, toàn bộ tại Giang Lan một quyền phía dưới, triệt để hóa thành phế tích.</w:t>
      </w:r>
    </w:p>
    <w:p>
      <w:pPr>
        <w:spacing w:after="120" w:line="360" w:lineRule="auto"/>
        <w:ind w:firstLine="720"/>
        <w:jc w:val="both"/>
      </w:pPr>
      <w:r>
        <w:rPr>
          <w:rFonts w:ascii="Times New Roman" w:hAnsi="Times New Roman" w:eastAsia="Times New Roman"/>
          <w:sz w:val="26"/>
        </w:rPr>
        <w:t>Ngũ Hành Minh ròng rã một mặt tường, tính cả phía sau một mảng lớn sân kiểm tr.a đều bị Giang Lan một quyền phá hủy.</w:t>
      </w:r>
    </w:p>
    <w:p>
      <w:pPr>
        <w:spacing w:after="120" w:line="360" w:lineRule="auto"/>
        <w:ind w:firstLine="720"/>
        <w:jc w:val="both"/>
      </w:pPr>
      <w:r>
        <w:rPr>
          <w:rFonts w:ascii="Times New Roman" w:hAnsi="Times New Roman" w:eastAsia="Times New Roman"/>
          <w:sz w:val="26"/>
        </w:rPr>
        <w:t>Lực lượng máy kiểm tr.a đã không biết bay đi nơi nào, chỉ còn đầy đất tàn phá linh kiện.</w:t>
      </w:r>
    </w:p>
    <w:p>
      <w:pPr>
        <w:spacing w:after="120" w:line="360" w:lineRule="auto"/>
        <w:ind w:firstLine="720"/>
        <w:jc w:val="both"/>
      </w:pPr>
      <w:r>
        <w:rPr>
          <w:rFonts w:ascii="Times New Roman" w:hAnsi="Times New Roman" w:eastAsia="Times New Roman"/>
          <w:sz w:val="26"/>
        </w:rPr>
        <w:t>Tĩnh!</w:t>
      </w:r>
    </w:p>
    <w:p>
      <w:pPr>
        <w:spacing w:after="120" w:line="360" w:lineRule="auto"/>
        <w:ind w:firstLine="720"/>
        <w:jc w:val="both"/>
      </w:pPr>
      <w:r>
        <w:rPr>
          <w:rFonts w:ascii="Times New Roman" w:hAnsi="Times New Roman" w:eastAsia="Times New Roman"/>
          <w:sz w:val="26"/>
        </w:rPr>
        <w:t>Toàn bộ sân kiểm tra, phảng phất bị người nhấn xuống yên lặng khóa.</w:t>
      </w:r>
    </w:p>
    <w:p>
      <w:pPr>
        <w:spacing w:after="120" w:line="360" w:lineRule="auto"/>
        <w:ind w:firstLine="720"/>
        <w:jc w:val="both"/>
      </w:pPr>
      <w:r>
        <w:rPr>
          <w:rFonts w:ascii="Times New Roman" w:hAnsi="Times New Roman" w:eastAsia="Times New Roman"/>
          <w:sz w:val="26"/>
        </w:rPr>
        <w:t>Chỉ còn lại trần trụi bên ngoài dây điện, phát ra tư tư dòng điện âm thanh.</w:t>
      </w:r>
    </w:p>
    <w:p>
      <w:pPr>
        <w:spacing w:after="120" w:line="360" w:lineRule="auto"/>
        <w:ind w:firstLine="720"/>
        <w:jc w:val="both"/>
      </w:pPr>
      <w:r>
        <w:rPr>
          <w:rFonts w:ascii="Times New Roman" w:hAnsi="Times New Roman" w:eastAsia="Times New Roman"/>
          <w:sz w:val="26"/>
        </w:rPr>
        <w:t>Tất cả mọi người há to miệng, trợn tròn tròng mắt, khiếp sợ không thôi.</w:t>
      </w:r>
    </w:p>
    <w:p>
      <w:pPr>
        <w:spacing w:after="120" w:line="360" w:lineRule="auto"/>
        <w:ind w:firstLine="720"/>
        <w:jc w:val="both"/>
      </w:pPr>
      <w:r>
        <w:rPr>
          <w:rFonts w:ascii="Times New Roman" w:hAnsi="Times New Roman" w:eastAsia="Times New Roman"/>
          <w:sz w:val="26"/>
        </w:rPr>
        <w:t>Mới vừa rồi còn đang cười nhạo Giang Lan mấy cái kia giác tỉnh giả, tất cả đều trợn tròn mắt.</w:t>
      </w:r>
    </w:p>
    <w:p>
      <w:pPr>
        <w:spacing w:after="120" w:line="360" w:lineRule="auto"/>
        <w:ind w:firstLine="720"/>
        <w:jc w:val="both"/>
      </w:pPr>
      <w:r>
        <w:rPr>
          <w:rFonts w:ascii="Times New Roman" w:hAnsi="Times New Roman" w:eastAsia="Times New Roman"/>
          <w:sz w:val="26"/>
        </w:rPr>
        <w:t>Bọn hắn mới vừa rồi còn có chút không phục, cho rằng Giang Lan chỉ là bằng vào tự mình siêu cao lực phòng ngự, đem bọn hắn đánh bại.</w:t>
      </w:r>
    </w:p>
    <w:p>
      <w:pPr>
        <w:spacing w:after="120" w:line="360" w:lineRule="auto"/>
        <w:ind w:firstLine="720"/>
        <w:jc w:val="both"/>
      </w:pPr>
      <w:r>
        <w:rPr>
          <w:rFonts w:ascii="Times New Roman" w:hAnsi="Times New Roman" w:eastAsia="Times New Roman"/>
          <w:sz w:val="26"/>
        </w:rPr>
        <w:t>Mà giờ khắc này, bọn hắn thân thể bắt đầu run rẩy lên, mới biết được, vừa rồi Giang Lan xác thực hạ thủ lưu tình.</w:t>
      </w:r>
    </w:p>
    <w:p>
      <w:pPr>
        <w:spacing w:after="120" w:line="360" w:lineRule="auto"/>
        <w:ind w:firstLine="720"/>
        <w:jc w:val="both"/>
      </w:pPr>
      <w:r>
        <w:rPr>
          <w:rFonts w:ascii="Times New Roman" w:hAnsi="Times New Roman" w:eastAsia="Times New Roman"/>
          <w:sz w:val="26"/>
        </w:rPr>
        <w:t>Loại lực lượng này, tùy tiện nhẹ nhàng một kích, liền có thể đem bọn hắn đánh thành bọt thịt.</w:t>
      </w:r>
    </w:p>
    <w:p>
      <w:pPr>
        <w:spacing w:after="120" w:line="360" w:lineRule="auto"/>
        <w:ind w:firstLine="720"/>
        <w:jc w:val="both"/>
      </w:pPr>
      <w:r>
        <w:rPr>
          <w:rFonts w:ascii="Times New Roman" w:hAnsi="Times New Roman" w:eastAsia="Times New Roman"/>
          <w:sz w:val="26"/>
        </w:rPr>
        <w:t>Diệp Thành trong mắt chấn kinh chậm rãi chuyển biến làm kinh hỉ.</w:t>
      </w:r>
    </w:p>
    <w:p>
      <w:pPr>
        <w:spacing w:after="120" w:line="360" w:lineRule="auto"/>
        <w:ind w:firstLine="720"/>
        <w:jc w:val="both"/>
      </w:pPr>
      <w:r>
        <w:rPr>
          <w:rFonts w:ascii="Times New Roman" w:hAnsi="Times New Roman" w:eastAsia="Times New Roman"/>
          <w:sz w:val="26"/>
        </w:rPr>
        <w:t>Dùng cho ngũ giai cường giả lực lượng máy kiểm tra, bị Giang Lan một quyền làm bạo.</w:t>
      </w:r>
    </w:p>
    <w:p>
      <w:pPr>
        <w:spacing w:after="120" w:line="360" w:lineRule="auto"/>
        <w:ind w:firstLine="720"/>
        <w:jc w:val="both"/>
      </w:pPr>
      <w:r>
        <w:rPr>
          <w:rFonts w:ascii="Times New Roman" w:hAnsi="Times New Roman" w:eastAsia="Times New Roman"/>
          <w:sz w:val="26"/>
        </w:rPr>
        <w:t>Nếu như hắn có thể thành công thuyết phục Giang Lan gia nhập Ngũ Hành Minh, tổ chức cho ra ban thưởng, đầy đủ hắn lại mua mười đài loại kiểm tr.a này dụng cụ.</w:t>
      </w:r>
    </w:p>
    <w:p>
      <w:pPr>
        <w:spacing w:after="120" w:line="360" w:lineRule="auto"/>
        <w:ind w:firstLine="720"/>
        <w:jc w:val="both"/>
      </w:pPr>
      <w:r>
        <w:rPr>
          <w:rFonts w:ascii="Times New Roman" w:hAnsi="Times New Roman" w:eastAsia="Times New Roman"/>
          <w:sz w:val="26"/>
        </w:rPr>
        <w:t>Nhưng sau đó, Diệp Thành lại nhíu mày, trước mắt cái này bọc quần tam giác ở ngoài thanh niên, đến cùng là từ đâu xuất hiện?</w:t>
      </w:r>
    </w:p>
    <w:p>
      <w:pPr>
        <w:spacing w:after="120" w:line="360" w:lineRule="auto"/>
        <w:ind w:firstLine="720"/>
        <w:jc w:val="both"/>
      </w:pPr>
      <w:r>
        <w:rPr>
          <w:rFonts w:ascii="Times New Roman" w:hAnsi="Times New Roman" w:eastAsia="Times New Roman"/>
          <w:sz w:val="26"/>
        </w:rPr>
        <w:t>Bởi vì hung thú tứ ngược, nhân loại cố thủ tại trong thành thị, dựa vào đặc thù điện từ trường, để hung thú không muốn tới gần.</w:t>
      </w:r>
    </w:p>
    <w:p>
      <w:pPr>
        <w:spacing w:after="120" w:line="360" w:lineRule="auto"/>
        <w:ind w:firstLine="720"/>
        <w:jc w:val="both"/>
      </w:pPr>
      <w:r>
        <w:rPr>
          <w:rFonts w:ascii="Times New Roman" w:hAnsi="Times New Roman" w:eastAsia="Times New Roman"/>
          <w:sz w:val="26"/>
        </w:rPr>
        <w:t>Nhưng tương ứng, nhân loại muốn từ một tòa thành thị di chuyển đến một cái khác thành thị, cũng phi thường khó khăn.</w:t>
      </w:r>
    </w:p>
    <w:p>
      <w:pPr>
        <w:spacing w:after="120" w:line="360" w:lineRule="auto"/>
        <w:ind w:firstLine="720"/>
        <w:jc w:val="both"/>
      </w:pPr>
      <w:r>
        <w:rPr>
          <w:rFonts w:ascii="Times New Roman" w:hAnsi="Times New Roman" w:eastAsia="Times New Roman"/>
          <w:sz w:val="26"/>
        </w:rPr>
        <w:t>Mỗi lần di chuyển, đều cần cường giả hoặc là hỏa lực cường đại hộ tống.</w:t>
      </w:r>
    </w:p>
    <w:p>
      <w:pPr>
        <w:spacing w:after="120" w:line="360" w:lineRule="auto"/>
        <w:ind w:firstLine="720"/>
        <w:jc w:val="both"/>
      </w:pPr>
      <w:r>
        <w:rPr>
          <w:rFonts w:ascii="Times New Roman" w:hAnsi="Times New Roman" w:eastAsia="Times New Roman"/>
          <w:sz w:val="26"/>
        </w:rPr>
        <w:t>Gần nhất không nghe nói, từ những thành thị khác có ai không, đó chính là nói, trước mắt người thanh niên này là Tam Giang thành phố người địa phương.</w:t>
      </w:r>
    </w:p>
    <w:p>
      <w:pPr>
        <w:spacing w:after="120" w:line="360" w:lineRule="auto"/>
        <w:ind w:firstLine="720"/>
        <w:jc w:val="both"/>
      </w:pPr>
      <w:r>
        <w:rPr>
          <w:rFonts w:ascii="Times New Roman" w:hAnsi="Times New Roman" w:eastAsia="Times New Roman"/>
          <w:sz w:val="26"/>
        </w:rPr>
        <w:t>Có thể Tam Giang thành phố, lúc nào xuất hiện ngũ giai cường giả?</w:t>
      </w:r>
    </w:p>
    <w:p>
      <w:pPr>
        <w:spacing w:after="120" w:line="360" w:lineRule="auto"/>
        <w:ind w:firstLine="720"/>
        <w:jc w:val="both"/>
      </w:pPr>
      <w:r>
        <w:rPr>
          <w:rFonts w:ascii="Times New Roman" w:hAnsi="Times New Roman" w:eastAsia="Times New Roman"/>
          <w:sz w:val="26"/>
        </w:rPr>
        <w:t>Vẫn là như thế tuổi trẻ ngũ giai cường giả, hắn đến tột cùng là ai, đi vào Ngũ Hành Minh có ý đồ gì?</w:t>
      </w:r>
    </w:p>
    <w:p>
      <w:pPr>
        <w:spacing w:after="120" w:line="360" w:lineRule="auto"/>
        <w:ind w:firstLine="720"/>
        <w:jc w:val="both"/>
      </w:pPr>
      <w:r>
        <w:rPr>
          <w:rFonts w:ascii="Times New Roman" w:hAnsi="Times New Roman" w:eastAsia="Times New Roman"/>
          <w:sz w:val="26"/>
        </w:rPr>
        <w:t>Cũng khó trách Diệp Thành suy nghĩ nhiều, dù sao Tam Giang thành phố Ngũ Hành Minh, là một cái nhỏ đến không thể lại nhỏ dân gian giác tỉnh giả tổ chức.</w:t>
      </w:r>
    </w:p>
    <w:p>
      <w:pPr>
        <w:spacing w:after="120" w:line="360" w:lineRule="auto"/>
        <w:ind w:firstLine="720"/>
        <w:jc w:val="both"/>
      </w:pPr>
      <w:r>
        <w:rPr>
          <w:rFonts w:ascii="Times New Roman" w:hAnsi="Times New Roman" w:eastAsia="Times New Roman"/>
          <w:sz w:val="26"/>
        </w:rPr>
        <w:t>Mạnh nhất giác tỉnh giả, là một vị tứ giai khôi phục hệ muội tử.</w:t>
      </w:r>
    </w:p>
    <w:p>
      <w:pPr>
        <w:spacing w:after="120" w:line="360" w:lineRule="auto"/>
        <w:ind w:firstLine="720"/>
        <w:jc w:val="both"/>
      </w:pPr>
      <w:r>
        <w:rPr>
          <w:rFonts w:ascii="Times New Roman" w:hAnsi="Times New Roman" w:eastAsia="Times New Roman"/>
          <w:sz w:val="26"/>
        </w:rPr>
        <w:t>Hiện tại đột nhiên tới Giang Lan như thế một tôn đại thần, hắn cũng lo lắng, tự mình cái này nhỏ miếu hoang có thể hay không dung nạp được tôn đại thần này.</w:t>
      </w:r>
    </w:p>
    <w:p>
      <w:pPr>
        <w:spacing w:after="120" w:line="360" w:lineRule="auto"/>
        <w:ind w:firstLine="720"/>
        <w:jc w:val="both"/>
      </w:pPr>
      <w:r>
        <w:rPr>
          <w:rFonts w:ascii="Times New Roman" w:hAnsi="Times New Roman" w:eastAsia="Times New Roman"/>
          <w:sz w:val="26"/>
        </w:rPr>
        <w:t>Giang Lan có chút xấu hổ, không nghĩ tới một vạn lực công kích máy kiểm tra, cũng không chịu được hắn một quyền.</w:t>
      </w:r>
    </w:p>
    <w:p>
      <w:pPr>
        <w:spacing w:after="120" w:line="360" w:lineRule="auto"/>
        <w:ind w:firstLine="720"/>
        <w:jc w:val="both"/>
      </w:pPr>
      <w:r>
        <w:rPr>
          <w:rFonts w:ascii="Times New Roman" w:hAnsi="Times New Roman" w:eastAsia="Times New Roman"/>
          <w:sz w:val="26"/>
        </w:rPr>
        <w:t>"Diệp minh chủ, thật không có ý tứ, làm hư cái này máy, còn đem sân kiểm tr.a cũng phá hủy."</w:t>
      </w:r>
    </w:p>
    <w:p>
      <w:pPr>
        <w:spacing w:after="120" w:line="360" w:lineRule="auto"/>
        <w:ind w:firstLine="720"/>
        <w:jc w:val="both"/>
      </w:pPr>
      <w:r>
        <w:rPr>
          <w:rFonts w:ascii="Times New Roman" w:hAnsi="Times New Roman" w:eastAsia="Times New Roman"/>
          <w:sz w:val="26"/>
        </w:rPr>
        <w:t>Diệp Thành lúc đầu nhíu chặt lông mày, lập tức triển khai, mặt mày hớn hở, chân chính làm được không có khe hở hoán đổi.</w:t>
      </w:r>
    </w:p>
    <w:p>
      <w:pPr>
        <w:spacing w:after="120" w:line="360" w:lineRule="auto"/>
        <w:ind w:firstLine="720"/>
        <w:jc w:val="both"/>
      </w:pPr>
      <w:r>
        <w:rPr>
          <w:rFonts w:ascii="Times New Roman" w:hAnsi="Times New Roman" w:eastAsia="Times New Roman"/>
          <w:sz w:val="26"/>
        </w:rPr>
        <w:t>"Không có việc gì, vừa vặn cái này máy cũng cũ kỹ, quay đầu ta cùng tổng bộ định một đài 2 vạn công cân lực máy kiểm tr.a đến, đến lúc đó ngươi lại đi thử một chút."</w:t>
      </w:r>
    </w:p>
    <w:p>
      <w:pPr>
        <w:spacing w:after="120" w:line="360" w:lineRule="auto"/>
        <w:ind w:firstLine="720"/>
        <w:jc w:val="both"/>
      </w:pPr>
      <w:r>
        <w:rPr>
          <w:rFonts w:ascii="Times New Roman" w:hAnsi="Times New Roman" w:eastAsia="Times New Roman"/>
          <w:sz w:val="26"/>
        </w:rPr>
        <w:t>"Tốt!"</w:t>
      </w:r>
    </w:p>
    <w:p>
      <w:pPr>
        <w:spacing w:after="120" w:line="360" w:lineRule="auto"/>
        <w:ind w:firstLine="720"/>
        <w:jc w:val="both"/>
      </w:pPr>
      <w:r>
        <w:rPr>
          <w:rFonts w:ascii="Times New Roman" w:hAnsi="Times New Roman" w:eastAsia="Times New Roman"/>
          <w:sz w:val="26"/>
        </w:rPr>
        <w:t>Giang Lan một lời đáp ứng, trong lòng vẫn đang suy nghĩ, lại đến chắc chắn sẽ không tới.</w:t>
      </w:r>
    </w:p>
    <w:p>
      <w:pPr>
        <w:spacing w:after="120" w:line="360" w:lineRule="auto"/>
        <w:ind w:firstLine="720"/>
        <w:jc w:val="both"/>
      </w:pPr>
      <w:r>
        <w:rPr>
          <w:rFonts w:ascii="Times New Roman" w:hAnsi="Times New Roman" w:eastAsia="Times New Roman"/>
          <w:sz w:val="26"/>
        </w:rPr>
        <w:t>Lần sau đưa tới, ta thuộc tính lại sẽ tăng trưởng, chỉ sợ đến lúc đó lại bị ta một quyền đánh nổ.</w:t>
      </w:r>
    </w:p>
    <w:p>
      <w:pPr>
        <w:spacing w:after="120" w:line="360" w:lineRule="auto"/>
        <w:ind w:firstLine="720"/>
        <w:jc w:val="both"/>
      </w:pPr>
      <w:r>
        <w:rPr>
          <w:rFonts w:ascii="Times New Roman" w:hAnsi="Times New Roman" w:eastAsia="Times New Roman"/>
          <w:sz w:val="26"/>
        </w:rPr>
        <w:t>Ta liền muốn biết lực công kích của chính mình đến cùng là nhiều ít, có khó khăn như thế sao?</w:t>
      </w:r>
    </w:p>
    <w:p>
      <w:pPr>
        <w:spacing w:after="120" w:line="360" w:lineRule="auto"/>
        <w:ind w:firstLine="720"/>
        <w:jc w:val="both"/>
      </w:pPr>
      <w:r>
        <w:rPr>
          <w:rFonts w:ascii="Times New Roman" w:hAnsi="Times New Roman" w:eastAsia="Times New Roman"/>
          <w:sz w:val="26"/>
        </w:rPr>
        <w:t>Diệp thành nói.</w:t>
      </w:r>
    </w:p>
    <w:p>
      <w:pPr>
        <w:spacing w:after="120" w:line="360" w:lineRule="auto"/>
        <w:ind w:firstLine="720"/>
        <w:jc w:val="both"/>
      </w:pPr>
      <w:r>
        <w:rPr>
          <w:rFonts w:ascii="Times New Roman" w:hAnsi="Times New Roman" w:eastAsia="Times New Roman"/>
          <w:sz w:val="26"/>
        </w:rPr>
        <w:t>"Đúng rồi, một mực quên hỏi, ngài gọi như thế nào?"</w:t>
      </w:r>
    </w:p>
    <w:p>
      <w:pPr>
        <w:spacing w:after="120" w:line="360" w:lineRule="auto"/>
        <w:ind w:firstLine="720"/>
        <w:jc w:val="both"/>
      </w:pPr>
      <w:r>
        <w:rPr>
          <w:rFonts w:ascii="Times New Roman" w:hAnsi="Times New Roman" w:eastAsia="Times New Roman"/>
          <w:sz w:val="26"/>
        </w:rPr>
        <w:t>Giang Lan trước khi đến liền nghe qua, Ngũ Hành Minh có thể không bại lộ thân phận chân thật, chỉ dùng xưng hào thay thế.</w:t>
      </w:r>
    </w:p>
    <w:p>
      <w:pPr>
        <w:spacing w:after="120" w:line="360" w:lineRule="auto"/>
        <w:ind w:firstLine="720"/>
        <w:jc w:val="both"/>
      </w:pPr>
      <w:r>
        <w:rPr>
          <w:rFonts w:ascii="Times New Roman" w:hAnsi="Times New Roman" w:eastAsia="Times New Roman"/>
          <w:sz w:val="26"/>
        </w:rPr>
        <w:t>Trước khi hắn tới liền đã nghĩ kỹ, tự mình tại Ngũ Hành Minh áo lót dùng cái gì xưng hào.</w:t>
      </w:r>
    </w:p>
    <w:p>
      <w:pPr>
        <w:spacing w:after="120" w:line="360" w:lineRule="auto"/>
        <w:ind w:firstLine="720"/>
        <w:jc w:val="both"/>
      </w:pPr>
      <w:r>
        <w:rPr>
          <w:rFonts w:ascii="Times New Roman" w:hAnsi="Times New Roman" w:eastAsia="Times New Roman"/>
          <w:sz w:val="26"/>
        </w:rPr>
        <w:t>Giang Lan nghĩ nghĩ, trong mắt lộ ra thần sắc kiên định, nói.</w:t>
      </w:r>
    </w:p>
    <w:p>
      <w:pPr>
        <w:spacing w:after="120" w:line="360" w:lineRule="auto"/>
        <w:ind w:firstLine="720"/>
        <w:jc w:val="both"/>
      </w:pPr>
      <w:r>
        <w:rPr>
          <w:rFonts w:ascii="Times New Roman" w:hAnsi="Times New Roman" w:eastAsia="Times New Roman"/>
          <w:sz w:val="26"/>
        </w:rPr>
        <w:t>"Xin gọi ta Superman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