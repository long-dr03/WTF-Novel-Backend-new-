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588: Muốn trở thành hạng người gì, ta nghĩ cứu vớt thế giới!</w:t>
      </w:r>
    </w:p>
    <w:p>
      <w:pPr>
        <w:spacing w:after="120" w:line="360" w:lineRule="auto"/>
        <w:ind w:firstLine="720"/>
        <w:jc w:val="both"/>
      </w:pPr>
      <w:r>
        <w:rPr>
          <w:rFonts w:ascii="Times New Roman" w:hAnsi="Times New Roman" w:eastAsia="Times New Roman"/>
          <w:sz w:val="26"/>
        </w:rPr>
        <w:t>Giang Lan nhìn xem chung quanh rộn rộn ràng ràng đám người, không khỏi hơi xúc động.</w:t>
      </w:r>
    </w:p>
    <w:p>
      <w:pPr>
        <w:spacing w:after="120" w:line="360" w:lineRule="auto"/>
        <w:ind w:firstLine="720"/>
        <w:jc w:val="both"/>
      </w:pPr>
      <w:r>
        <w:rPr>
          <w:rFonts w:ascii="Times New Roman" w:hAnsi="Times New Roman" w:eastAsia="Times New Roman"/>
          <w:sz w:val="26"/>
        </w:rPr>
        <w:t>Không có bị xuyên việt trước, đã từng tưởng tượng qua nếu như chính mình có được siêu năng lực, sẽ dùng tới làm ra bao nhiêu đại sự kinh thiên động địa.</w:t>
      </w:r>
    </w:p>
    <w:p>
      <w:pPr>
        <w:spacing w:after="120" w:line="360" w:lineRule="auto"/>
        <w:ind w:firstLine="720"/>
        <w:jc w:val="both"/>
      </w:pPr>
      <w:r>
        <w:rPr>
          <w:rFonts w:ascii="Times New Roman" w:hAnsi="Times New Roman" w:eastAsia="Times New Roman"/>
          <w:sz w:val="26"/>
        </w:rPr>
        <w:t>Nhưng chân chính về đã tới chưa siêu phàm lực lượng thế giới, lớn nhất công dụng, lại là dùng để tay nắm bảo thạch, kiếm lấy tiền cơm.</w:t>
      </w:r>
    </w:p>
    <w:p>
      <w:pPr>
        <w:spacing w:after="120" w:line="360" w:lineRule="auto"/>
        <w:ind w:firstLine="720"/>
        <w:jc w:val="both"/>
      </w:pPr>
      <w:r>
        <w:rPr>
          <w:rFonts w:ascii="Times New Roman" w:hAnsi="Times New Roman" w:eastAsia="Times New Roman"/>
          <w:sz w:val="26"/>
        </w:rPr>
        <w:t>Không thể không nói, lý tưởng là đầy đặn, hiện thực là xương cảm giác.</w:t>
      </w:r>
    </w:p>
    <w:p>
      <w:pPr>
        <w:spacing w:after="120" w:line="360" w:lineRule="auto"/>
        <w:ind w:firstLine="720"/>
        <w:jc w:val="both"/>
      </w:pPr>
      <w:r>
        <w:rPr>
          <w:rFonts w:ascii="Times New Roman" w:hAnsi="Times New Roman" w:eastAsia="Times New Roman"/>
          <w:sz w:val="26"/>
        </w:rPr>
        <w:t>Đột nhiên trở lại tự mình quê quán, ngoại trừ thêm ra cái này một thân kinh thiên động lực, có thể hủy diệt hết thảy lực lượng, cũng không thay đổi gì.</w:t>
      </w:r>
    </w:p>
    <w:p>
      <w:pPr>
        <w:spacing w:after="120" w:line="360" w:lineRule="auto"/>
        <w:ind w:firstLine="720"/>
        <w:jc w:val="both"/>
      </w:pPr>
      <w:r>
        <w:rPr>
          <w:rFonts w:ascii="Times New Roman" w:hAnsi="Times New Roman" w:eastAsia="Times New Roman"/>
          <w:sz w:val="26"/>
        </w:rPr>
        <w:t>Giang Lan không khỏi nội tâm có chút mê mang.</w:t>
      </w:r>
    </w:p>
    <w:p>
      <w:pPr>
        <w:spacing w:after="120" w:line="360" w:lineRule="auto"/>
        <w:ind w:firstLine="720"/>
        <w:jc w:val="both"/>
      </w:pPr>
      <w:r>
        <w:rPr>
          <w:rFonts w:ascii="Times New Roman" w:hAnsi="Times New Roman" w:eastAsia="Times New Roman"/>
          <w:sz w:val="26"/>
        </w:rPr>
        <w:t>Thái Dương hệ bên ngoài, toàn bộ đều bị thần nghiệt vây quanh, cũng không ảnh hưởng địa cầu nhân loại bình thường sinh hoạt, thậm chí xem ra, tất cả mọi người đối với cái này không có chút nào phát giác.</w:t>
      </w:r>
    </w:p>
    <w:p>
      <w:pPr>
        <w:spacing w:after="120" w:line="360" w:lineRule="auto"/>
        <w:ind w:firstLine="720"/>
        <w:jc w:val="both"/>
      </w:pPr>
      <w:r>
        <w:rPr>
          <w:rFonts w:ascii="Times New Roman" w:hAnsi="Times New Roman" w:eastAsia="Times New Roman"/>
          <w:sz w:val="26"/>
        </w:rPr>
        <w:t>Giang Lan thở dài, buồn bã nói.</w:t>
      </w:r>
    </w:p>
    <w:p>
      <w:pPr>
        <w:spacing w:after="120" w:line="360" w:lineRule="auto"/>
        <w:ind w:firstLine="720"/>
        <w:jc w:val="both"/>
      </w:pPr>
      <w:r>
        <w:rPr>
          <w:rFonts w:ascii="Times New Roman" w:hAnsi="Times New Roman" w:eastAsia="Times New Roman"/>
          <w:sz w:val="26"/>
        </w:rPr>
        <w:t>"Saitama lão sư, ngươi nói, anh hùng liều sống liều ch.ết bảo vệ thế giới, đến cùng là vì cái gì?"</w:t>
      </w:r>
    </w:p>
    <w:p>
      <w:pPr>
        <w:spacing w:after="120" w:line="360" w:lineRule="auto"/>
        <w:ind w:firstLine="720"/>
        <w:jc w:val="both"/>
      </w:pPr>
      <w:r>
        <w:rPr>
          <w:rFonts w:ascii="Times New Roman" w:hAnsi="Times New Roman" w:eastAsia="Times New Roman"/>
          <w:sz w:val="26"/>
        </w:rPr>
        <w:t>"Ngươi nhìn quê hương của ta, mặc dù hằng tinh hệ bên ngoài, sớm đã bị thần nghiệt loại quái vật này xong bao vây hết, nhưng trên viên tinh cầu này người, Y Nhiên sống thật tốt."</w:t>
      </w:r>
    </w:p>
    <w:p>
      <w:pPr>
        <w:spacing w:after="120" w:line="360" w:lineRule="auto"/>
        <w:ind w:firstLine="720"/>
        <w:jc w:val="both"/>
      </w:pPr>
      <w:r>
        <w:rPr>
          <w:rFonts w:ascii="Times New Roman" w:hAnsi="Times New Roman" w:eastAsia="Times New Roman"/>
          <w:sz w:val="26"/>
        </w:rPr>
        <w:t>"Cũng Hứa Thần nghiệt thôn phệ toàn bộ sinh linh về sau, tất cả mọi người sẽ chuyển biến làm một loại khác hình thái sống sót cũng khó nói."</w:t>
      </w:r>
    </w:p>
    <w:p>
      <w:pPr>
        <w:spacing w:after="120" w:line="360" w:lineRule="auto"/>
        <w:ind w:firstLine="720"/>
        <w:jc w:val="both"/>
      </w:pPr>
      <w:r>
        <w:rPr>
          <w:rFonts w:ascii="Times New Roman" w:hAnsi="Times New Roman" w:eastAsia="Times New Roman"/>
          <w:sz w:val="26"/>
        </w:rPr>
        <w:t>"Vậy chúng ta liều ch.ết bảo vệ đến cùng là cái gì?"</w:t>
      </w:r>
    </w:p>
    <w:p>
      <w:pPr>
        <w:spacing w:after="120" w:line="360" w:lineRule="auto"/>
        <w:ind w:firstLine="720"/>
        <w:jc w:val="both"/>
      </w:pPr>
      <w:r>
        <w:rPr>
          <w:rFonts w:ascii="Times New Roman" w:hAnsi="Times New Roman" w:eastAsia="Times New Roman"/>
          <w:sz w:val="26"/>
        </w:rPr>
        <w:t>Saitama lão sư nhìn ra Giang Lan nghi hoặc, từ tốn nói.</w:t>
      </w:r>
    </w:p>
    <w:p>
      <w:pPr>
        <w:spacing w:after="120" w:line="360" w:lineRule="auto"/>
        <w:ind w:firstLine="720"/>
        <w:jc w:val="both"/>
      </w:pPr>
      <w:r>
        <w:rPr>
          <w:rFonts w:ascii="Times New Roman" w:hAnsi="Times New Roman" w:eastAsia="Times New Roman"/>
          <w:sz w:val="26"/>
        </w:rPr>
        <w:t>"Ngươi hỏi những vấn đề này, ta cũng không có đáp án, muốn lựa chọn cuộc sống ra sao, vẫn là xem chính ngươi."</w:t>
      </w:r>
    </w:p>
    <w:p>
      <w:pPr>
        <w:spacing w:after="120" w:line="360" w:lineRule="auto"/>
        <w:ind w:firstLine="720"/>
        <w:jc w:val="both"/>
      </w:pPr>
      <w:r>
        <w:rPr>
          <w:rFonts w:ascii="Times New Roman" w:hAnsi="Times New Roman" w:eastAsia="Times New Roman"/>
          <w:sz w:val="26"/>
        </w:rPr>
        <w:t>"Anh hùng, công nhân, đầu bếp, lái xe kỳ thật bản chất không có khác nhau, tất cả mọi người tại làm lấy mình thích sự tình, chỉ cần ngươi thích, như vậy hết thảy đều là đáng giá."</w:t>
      </w:r>
    </w:p>
    <w:p>
      <w:pPr>
        <w:spacing w:after="120" w:line="360" w:lineRule="auto"/>
        <w:ind w:firstLine="720"/>
        <w:jc w:val="both"/>
      </w:pPr>
      <w:r>
        <w:rPr>
          <w:rFonts w:ascii="Times New Roman" w:hAnsi="Times New Roman" w:eastAsia="Times New Roman"/>
          <w:sz w:val="26"/>
        </w:rPr>
        <w:t>"Tuân theo bản tâm, lực lượng tồn tại căn bản ý nghĩa, là đối ngươi ý nghĩ chèo chống, mà không phải từ lực lượng quyết định ý nghĩ."</w:t>
      </w:r>
    </w:p>
    <w:p>
      <w:pPr>
        <w:spacing w:after="120" w:line="360" w:lineRule="auto"/>
        <w:ind w:firstLine="720"/>
        <w:jc w:val="both"/>
      </w:pPr>
      <w:r>
        <w:rPr>
          <w:rFonts w:ascii="Times New Roman" w:hAnsi="Times New Roman" w:eastAsia="Times New Roman"/>
          <w:sz w:val="26"/>
        </w:rPr>
        <w:t>"Có ít người, có một chút lực lượng, liền quên đi bản tâm, con đường của bọn hắn, đi không dài!"</w:t>
      </w:r>
    </w:p>
    <w:p>
      <w:pPr>
        <w:spacing w:after="120" w:line="360" w:lineRule="auto"/>
        <w:ind w:firstLine="720"/>
        <w:jc w:val="both"/>
      </w:pPr>
      <w:r>
        <w:rPr>
          <w:rFonts w:ascii="Times New Roman" w:hAnsi="Times New Roman" w:eastAsia="Times New Roman"/>
          <w:sz w:val="26"/>
        </w:rPr>
        <w:t>"Giang Lan, điểm này, ngươi làm rất không tệ!"</w:t>
      </w:r>
    </w:p>
    <w:p>
      <w:pPr>
        <w:spacing w:after="120" w:line="360" w:lineRule="auto"/>
        <w:ind w:firstLine="720"/>
        <w:jc w:val="both"/>
      </w:pPr>
      <w:r>
        <w:rPr>
          <w:rFonts w:ascii="Times New Roman" w:hAnsi="Times New Roman" w:eastAsia="Times New Roman"/>
          <w:sz w:val="26"/>
        </w:rPr>
        <w:t>Saitama lão sư khó được nói dài như vậy một đoạn văn, Giang Lan đạt được Saitama lão sư khẳng định, thở phào một hơi.</w:t>
      </w:r>
    </w:p>
    <w:p>
      <w:pPr>
        <w:spacing w:after="120" w:line="360" w:lineRule="auto"/>
        <w:ind w:firstLine="720"/>
        <w:jc w:val="both"/>
      </w:pPr>
      <w:r>
        <w:rPr>
          <w:rFonts w:ascii="Times New Roman" w:hAnsi="Times New Roman" w:eastAsia="Times New Roman"/>
          <w:sz w:val="26"/>
        </w:rPr>
        <w:t>Hắn ở trong lòng đối Nomi nói.</w:t>
      </w:r>
    </w:p>
    <w:p>
      <w:pPr>
        <w:spacing w:after="120" w:line="360" w:lineRule="auto"/>
        <w:ind w:firstLine="720"/>
        <w:jc w:val="both"/>
      </w:pPr>
      <w:r>
        <w:rPr>
          <w:rFonts w:ascii="Times New Roman" w:hAnsi="Times New Roman" w:eastAsia="Times New Roman"/>
          <w:sz w:val="26"/>
        </w:rPr>
        <w:t>"Nomi, ta trở về, ta xác nhận nơi này chính là cố hương của ta, ngươi mục đích đến cùng là cái gì?"</w:t>
      </w:r>
    </w:p>
    <w:p>
      <w:pPr>
        <w:spacing w:after="120" w:line="360" w:lineRule="auto"/>
        <w:ind w:firstLine="720"/>
        <w:jc w:val="both"/>
      </w:pPr>
      <w:r>
        <w:rPr>
          <w:rFonts w:ascii="Times New Roman" w:hAnsi="Times New Roman" w:eastAsia="Times New Roman"/>
          <w:sz w:val="26"/>
        </w:rPr>
        <w:t>Giang Lan cũng suy nghĩ minh bạch, Nomi không có trước tiên xuất hiện nguyên nhân.</w:t>
      </w:r>
    </w:p>
    <w:p>
      <w:pPr>
        <w:spacing w:after="120" w:line="360" w:lineRule="auto"/>
        <w:ind w:firstLine="720"/>
        <w:jc w:val="both"/>
      </w:pPr>
      <w:r>
        <w:rPr>
          <w:rFonts w:ascii="Times New Roman" w:hAnsi="Times New Roman" w:eastAsia="Times New Roman"/>
          <w:sz w:val="26"/>
        </w:rPr>
        <w:t>Hắn là muốn cho Giang Lan xác nhận, nơi này đến cùng phải hay không hắn đã từng sinh hoạt qua Địa Cầu.</w:t>
      </w:r>
    </w:p>
    <w:p>
      <w:pPr>
        <w:spacing w:after="120" w:line="360" w:lineRule="auto"/>
        <w:ind w:firstLine="720"/>
        <w:jc w:val="both"/>
      </w:pPr>
      <w:r>
        <w:rPr>
          <w:rFonts w:ascii="Times New Roman" w:hAnsi="Times New Roman" w:eastAsia="Times New Roman"/>
          <w:sz w:val="26"/>
        </w:rPr>
        <w:t>Trống rỗng biến ra một cái Thái Dương hệ, lấy Nomi thực lực tới nói, cũng không khó làm được.</w:t>
      </w:r>
    </w:p>
    <w:p>
      <w:pPr>
        <w:spacing w:after="120" w:line="360" w:lineRule="auto"/>
        <w:ind w:firstLine="720"/>
        <w:jc w:val="both"/>
      </w:pPr>
      <w:r>
        <w:rPr>
          <w:rFonts w:ascii="Times New Roman" w:hAnsi="Times New Roman" w:eastAsia="Times New Roman"/>
          <w:sz w:val="26"/>
        </w:rPr>
        <w:t>Nhưng có chút tin tức Nomi cũng vô pháp làm bộ, tỉ như Anime điện ảnh, tỉ như các loại văn hóa truyền thừa, tỉ như hồ sơ. . . .</w:t>
      </w:r>
    </w:p>
    <w:p>
      <w:pPr>
        <w:spacing w:after="120" w:line="360" w:lineRule="auto"/>
        <w:ind w:firstLine="720"/>
        <w:jc w:val="both"/>
      </w:pPr>
      <w:r>
        <w:rPr>
          <w:rFonts w:ascii="Times New Roman" w:hAnsi="Times New Roman" w:eastAsia="Times New Roman"/>
          <w:sz w:val="26"/>
        </w:rPr>
        <w:t>Giang Lan tại sau khi về nhà, vụng trộm phân ra mấy cái ảnh phân thân, tiến hành điều tr.a tường tận, nếu như Nomi là căn cứ trí nhớ của hắn hư cấu đây hết thảy, chắc chắn sẽ có sơ hở.</w:t>
      </w:r>
    </w:p>
    <w:p>
      <w:pPr>
        <w:spacing w:after="120" w:line="360" w:lineRule="auto"/>
        <w:ind w:firstLine="720"/>
        <w:jc w:val="both"/>
      </w:pPr>
      <w:r>
        <w:rPr>
          <w:rFonts w:ascii="Times New Roman" w:hAnsi="Times New Roman" w:eastAsia="Times New Roman"/>
          <w:sz w:val="26"/>
        </w:rPr>
        <w:t>Nhưng Giang Lan tại tr.a duyệt đại lượng tư liệu về sau, rất nhiều nguyên bản hắn không nhớ tin tức, quên tràng cảnh, đều như vậy tường tận.</w:t>
      </w:r>
    </w:p>
    <w:p>
      <w:pPr>
        <w:spacing w:after="120" w:line="360" w:lineRule="auto"/>
        <w:ind w:firstLine="720"/>
        <w:jc w:val="both"/>
      </w:pPr>
      <w:r>
        <w:rPr>
          <w:rFonts w:ascii="Times New Roman" w:hAnsi="Times New Roman" w:eastAsia="Times New Roman"/>
          <w:sz w:val="26"/>
        </w:rPr>
        <w:t>Thẳng đến hắn tại Tam Giang thị cục công an hồ sơ khoa, phát hiện tự mình tử vong chứng minh.</w:t>
      </w:r>
    </w:p>
    <w:p>
      <w:pPr>
        <w:spacing w:after="120" w:line="360" w:lineRule="auto"/>
        <w:ind w:firstLine="720"/>
        <w:jc w:val="both"/>
      </w:pPr>
      <w:r>
        <w:rPr>
          <w:rFonts w:ascii="Times New Roman" w:hAnsi="Times New Roman" w:eastAsia="Times New Roman"/>
          <w:sz w:val="26"/>
        </w:rPr>
        <w:t>"Nam, Giang Lan, 28 tuổi, ch.ết bởi tai nạn xe cộ, toàn thân nhiều chỗ gãy xương, lá lách vỡ tan, xuất huyết nhiều mà ch.ết, gây chuyện lái xe chủ trách, người ch.ết lần trách, tử vong địa điểm, trong Trường Giang đường cùng sông Hoài đường giao giới miệng. . . . ."</w:t>
      </w:r>
    </w:p>
    <w:p>
      <w:pPr>
        <w:spacing w:after="120" w:line="360" w:lineRule="auto"/>
        <w:ind w:firstLine="720"/>
        <w:jc w:val="both"/>
      </w:pPr>
      <w:r>
        <w:rPr>
          <w:rFonts w:ascii="Times New Roman" w:hAnsi="Times New Roman" w:eastAsia="Times New Roman"/>
          <w:sz w:val="26"/>
        </w:rPr>
        <w:t>Giang Lan đột nhiên nhớ tới, xuyên qua trước cuối cùng một màn.</w:t>
      </w:r>
    </w:p>
    <w:p>
      <w:pPr>
        <w:spacing w:after="120" w:line="360" w:lineRule="auto"/>
        <w:ind w:firstLine="720"/>
        <w:jc w:val="both"/>
      </w:pPr>
      <w:r>
        <w:rPr>
          <w:rFonts w:ascii="Times New Roman" w:hAnsi="Times New Roman" w:eastAsia="Times New Roman"/>
          <w:sz w:val="26"/>
        </w:rPr>
        <w:t>Hắn cùng cao trung đồng học tiểu tụ, các bạn học tốt nghiệp mấy năm, cơ bản đều tại ngân hàng, cục cảnh sát, cơ quan chính phủ, chứng khoán công ty. . .</w:t>
      </w:r>
    </w:p>
    <w:p>
      <w:pPr>
        <w:spacing w:after="120" w:line="360" w:lineRule="auto"/>
        <w:ind w:firstLine="720"/>
        <w:jc w:val="both"/>
      </w:pPr>
      <w:r>
        <w:rPr>
          <w:rFonts w:ascii="Times New Roman" w:hAnsi="Times New Roman" w:eastAsia="Times New Roman"/>
          <w:sz w:val="26"/>
        </w:rPr>
        <w:t>Loại này tiểu thành thị chính là như thế, người địa phương sau khi tốt nghiệp đường ra, đều là bản xứ chức năng cơ quan, không phải quan tức quý.</w:t>
      </w:r>
    </w:p>
    <w:p>
      <w:pPr>
        <w:spacing w:after="120" w:line="360" w:lineRule="auto"/>
        <w:ind w:firstLine="720"/>
        <w:jc w:val="both"/>
      </w:pPr>
      <w:r>
        <w:rPr>
          <w:rFonts w:ascii="Times New Roman" w:hAnsi="Times New Roman" w:eastAsia="Times New Roman"/>
          <w:sz w:val="26"/>
        </w:rPr>
        <w:t>Chỉ có hắn, phụ mẫu ch.ết sớm, tại lòng dạ hiểm độc xí nghiệp tư nhân làm công, trạng thái làm việc từ đầu đến cuối tại rời chức cùng chờ đợi rời chức bên trong hoán đổi.</w:t>
      </w:r>
    </w:p>
    <w:p>
      <w:pPr>
        <w:spacing w:after="120" w:line="360" w:lineRule="auto"/>
        <w:ind w:firstLine="720"/>
        <w:jc w:val="both"/>
      </w:pPr>
      <w:r>
        <w:rPr>
          <w:rFonts w:ascii="Times New Roman" w:hAnsi="Times New Roman" w:eastAsia="Times New Roman"/>
          <w:sz w:val="26"/>
        </w:rPr>
        <w:t>Tuổi gần 30 một thân một mình, cao trung thầm mến nữ thần mang theo bốn tuổi lớn hài tử có mặt, quản hắn kêu thúc thúc, kỳ thật Giang Lan muốn nghe nhất hài tử gọi cha của hắn.</w:t>
      </w:r>
    </w:p>
    <w:p>
      <w:pPr>
        <w:spacing w:after="120" w:line="360" w:lineRule="auto"/>
        <w:ind w:firstLine="720"/>
        <w:jc w:val="both"/>
      </w:pPr>
      <w:r>
        <w:rPr>
          <w:rFonts w:ascii="Times New Roman" w:hAnsi="Times New Roman" w:eastAsia="Times New Roman"/>
          <w:sz w:val="26"/>
        </w:rPr>
        <w:t>Mặc dù hắn mặt ngoài miễn cưỡng vui cười, nhưng kỳ thật nội tâm sớm đã phá thành mảnh nhỏ, cảm giác thế giới chi lớn, không có một chỗ là hắn dung thân chỗ.</w:t>
      </w:r>
    </w:p>
    <w:p>
      <w:pPr>
        <w:spacing w:after="120" w:line="360" w:lineRule="auto"/>
        <w:ind w:firstLine="720"/>
        <w:jc w:val="both"/>
      </w:pPr>
      <w:r>
        <w:rPr>
          <w:rFonts w:ascii="Times New Roman" w:hAnsi="Times New Roman" w:eastAsia="Times New Roman"/>
          <w:sz w:val="26"/>
        </w:rPr>
        <w:t>Nhân sinh thất ý hắn uống nhiều mấy chén, ngộ nhập xe tốc hành đạo, sau đó chính là một tiếng sắc lạnh, the thé tiếng còi cùng bịch một tiếng tiếng vang. . .</w:t>
      </w:r>
    </w:p>
    <w:p>
      <w:pPr>
        <w:spacing w:after="120" w:line="360" w:lineRule="auto"/>
        <w:ind w:firstLine="720"/>
        <w:jc w:val="both"/>
      </w:pPr>
      <w:r>
        <w:rPr>
          <w:rFonts w:ascii="Times New Roman" w:hAnsi="Times New Roman" w:eastAsia="Times New Roman"/>
          <w:sz w:val="26"/>
        </w:rPr>
        <w:t>Theo ký ức bị tìm về, tại kết hợp lần này trở về nhìn thấy hết thảy, Giang Lan biết, tự mình xuyên qua cũng không phải là ngẫu nhiên.</w:t>
      </w:r>
    </w:p>
    <w:p>
      <w:pPr>
        <w:spacing w:after="120" w:line="360" w:lineRule="auto"/>
        <w:ind w:firstLine="720"/>
        <w:jc w:val="both"/>
      </w:pPr>
      <w:r>
        <w:rPr>
          <w:rFonts w:ascii="Times New Roman" w:hAnsi="Times New Roman" w:eastAsia="Times New Roman"/>
          <w:sz w:val="26"/>
        </w:rPr>
        <w:t>Nomi trầm mặc một hồi, buồn bã nói.</w:t>
      </w:r>
    </w:p>
    <w:p>
      <w:pPr>
        <w:spacing w:after="120" w:line="360" w:lineRule="auto"/>
        <w:ind w:firstLine="720"/>
        <w:jc w:val="both"/>
      </w:pPr>
      <w:r>
        <w:rPr>
          <w:rFonts w:ascii="Times New Roman" w:hAnsi="Times New Roman" w:eastAsia="Times New Roman"/>
          <w:sz w:val="26"/>
        </w:rPr>
        <w:t>"Mười giờ tối, lớn Thục Sơn đỉnh, ta chờ ngươi."</w:t>
      </w:r>
    </w:p>
    <w:p>
      <w:pPr>
        <w:spacing w:after="120" w:line="360" w:lineRule="auto"/>
        <w:ind w:firstLine="720"/>
        <w:jc w:val="both"/>
      </w:pPr>
      <w:r>
        <w:rPr>
          <w:rFonts w:ascii="Times New Roman" w:hAnsi="Times New Roman" w:eastAsia="Times New Roman"/>
          <w:sz w:val="26"/>
        </w:rPr>
        <w:t>Giang Lan không có chú ý tới, hắn cùng Saitama lão sư xuất hiện, đã khiến cho đương cục chú ý, tại so sánh bộ mặt hình ảnh về sau, đương cục đạt được một cái kinh ngạc kết luận.</w:t>
      </w:r>
    </w:p>
    <w:p>
      <w:pPr>
        <w:spacing w:after="120" w:line="360" w:lineRule="auto"/>
        <w:ind w:firstLine="720"/>
        <w:jc w:val="both"/>
      </w:pPr>
      <w:r>
        <w:rPr>
          <w:rFonts w:ascii="Times New Roman" w:hAnsi="Times New Roman" w:eastAsia="Times New Roman"/>
          <w:sz w:val="26"/>
        </w:rPr>
        <w:t>Cái này đột nhiên xuất hiện hai người, một người thân phận không rõ, một người là hai năm trước tử vong Tam Giang thành phố cư dân, Giang Lan!</w:t>
      </w:r>
    </w:p>
    <w:p>
      <w:pPr>
        <w:spacing w:after="120" w:line="360" w:lineRule="auto"/>
        <w:ind w:firstLine="720"/>
        <w:jc w:val="both"/>
      </w:pPr>
      <w:r>
        <w:rPr>
          <w:rFonts w:ascii="Times New Roman" w:hAnsi="Times New Roman" w:eastAsia="Times New Roman"/>
          <w:sz w:val="26"/>
        </w:rPr>
        <w:t>Tam Giang thành phố cảnh thự, tiếp vào đến từ cao tầng thần bí chỉ lệnh.</w:t>
      </w:r>
    </w:p>
    <w:p>
      <w:pPr>
        <w:spacing w:after="120" w:line="360" w:lineRule="auto"/>
        <w:ind w:firstLine="720"/>
        <w:jc w:val="both"/>
      </w:pPr>
      <w:r>
        <w:rPr>
          <w:rFonts w:ascii="Times New Roman" w:hAnsi="Times New Roman" w:eastAsia="Times New Roman"/>
          <w:sz w:val="26"/>
        </w:rPr>
        <w:t>"Cân đối nơi đó bộ đội, tiến hành bắt, phải tất yếu để lại người sống!"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Vào đêm về sau, cùng thần nghiệt chiến đấu ba tháng Saitama lão sư, ngủ thật say, Giang Lan tại trong nhà mình mở ra cổng truyền tống, đi vào lớn Thục Sơn đỉnh.</w:t>
      </w:r>
    </w:p>
    <w:p>
      <w:pPr>
        <w:spacing w:after="120" w:line="360" w:lineRule="auto"/>
        <w:ind w:firstLine="720"/>
        <w:jc w:val="both"/>
      </w:pPr>
      <w:r>
        <w:rPr>
          <w:rFonts w:ascii="Times New Roman" w:hAnsi="Times New Roman" w:eastAsia="Times New Roman"/>
          <w:sz w:val="26"/>
        </w:rPr>
        <w:t>Lam Tinh cũng có lớn Thục Sơn, đã bị thánh đấu sĩ nhóm cải tạo thành Thánh Sơn, đỉnh núi xây dựng Athena Thánh Điện.</w:t>
      </w:r>
    </w:p>
    <w:p>
      <w:pPr>
        <w:spacing w:after="120" w:line="360" w:lineRule="auto"/>
        <w:ind w:firstLine="720"/>
        <w:jc w:val="both"/>
      </w:pPr>
      <w:r>
        <w:rPr>
          <w:rFonts w:ascii="Times New Roman" w:hAnsi="Times New Roman" w:eastAsia="Times New Roman"/>
          <w:sz w:val="26"/>
        </w:rPr>
        <w:t>Mà Giang Lan quê quán lớn Thục Sơn đỉnh núi, chỉ có một tòa cô đơn đài truyền hình tín hiệu phát xạ tháp.</w:t>
      </w:r>
    </w:p>
    <w:p>
      <w:pPr>
        <w:spacing w:after="120" w:line="360" w:lineRule="auto"/>
        <w:ind w:firstLine="720"/>
        <w:jc w:val="both"/>
      </w:pPr>
      <w:r>
        <w:rPr>
          <w:rFonts w:ascii="Times New Roman" w:hAnsi="Times New Roman" w:eastAsia="Times New Roman"/>
          <w:sz w:val="26"/>
        </w:rPr>
        <w:t>Giang Lan bước ra cổng truyền tống, trông thấy một người chính đưa lưng về phía hắn, hai tay phản lưng tại sau lưng, tại Giang Lan mắt nhìn xuyên tường bên trong, thử nhân thân thể người này bên trong hoàn toàn do vô số mãnh liệt năng lượng tạo thành, không có nửa phần huyết nhục.</w:t>
      </w:r>
    </w:p>
    <w:p>
      <w:pPr>
        <w:spacing w:after="120" w:line="360" w:lineRule="auto"/>
        <w:ind w:firstLine="720"/>
        <w:jc w:val="both"/>
      </w:pPr>
      <w:r>
        <w:rPr>
          <w:rFonts w:ascii="Times New Roman" w:hAnsi="Times New Roman" w:eastAsia="Times New Roman"/>
          <w:sz w:val="26"/>
        </w:rPr>
        <w:t>Hắn lập tức biết, hẳn là Nomi không sai.</w:t>
      </w:r>
    </w:p>
    <w:p>
      <w:pPr>
        <w:spacing w:after="120" w:line="360" w:lineRule="auto"/>
        <w:ind w:firstLine="720"/>
        <w:jc w:val="both"/>
      </w:pPr>
      <w:r>
        <w:rPr>
          <w:rFonts w:ascii="Times New Roman" w:hAnsi="Times New Roman" w:eastAsia="Times New Roman"/>
          <w:sz w:val="26"/>
        </w:rPr>
        <w:t>Giang Lan lập tức sinh ra một cỗ xúc động, nghĩ một quyền đem Nomi từ trên thế giới này triệt để xóa đi, nhưng cuối cùng hắn buông xuống song quyền, nhẹ nhàng nói.</w:t>
      </w:r>
    </w:p>
    <w:p>
      <w:pPr>
        <w:spacing w:after="120" w:line="360" w:lineRule="auto"/>
        <w:ind w:firstLine="720"/>
        <w:jc w:val="both"/>
      </w:pPr>
      <w:r>
        <w:rPr>
          <w:rFonts w:ascii="Times New Roman" w:hAnsi="Times New Roman" w:eastAsia="Times New Roman"/>
          <w:sz w:val="26"/>
        </w:rPr>
        <w:t>"Ta đến rồi!"</w:t>
      </w:r>
    </w:p>
    <w:p>
      <w:pPr>
        <w:spacing w:after="120" w:line="360" w:lineRule="auto"/>
        <w:ind w:firstLine="720"/>
        <w:jc w:val="both"/>
      </w:pPr>
      <w:r>
        <w:rPr>
          <w:rFonts w:ascii="Times New Roman" w:hAnsi="Times New Roman" w:eastAsia="Times New Roman"/>
          <w:sz w:val="26"/>
        </w:rPr>
        <w:t>Duy xoay người một cái, mặt mũi của hắn vậy mà cùng Giang Lan giống nhau như đúc, khóe miệng bốc lên, treo không bị trói buộc mỉm cười.</w:t>
      </w:r>
    </w:p>
    <w:p>
      <w:pPr>
        <w:spacing w:after="120" w:line="360" w:lineRule="auto"/>
        <w:ind w:firstLine="720"/>
        <w:jc w:val="both"/>
      </w:pPr>
      <w:r>
        <w:rPr>
          <w:rFonts w:ascii="Times New Roman" w:hAnsi="Times New Roman" w:eastAsia="Times New Roman"/>
          <w:sz w:val="26"/>
        </w:rPr>
        <w:t>Giang Lan nhịn không được nhíu nhíu mày, Nomi phát giác được hắn không vui.</w:t>
      </w:r>
    </w:p>
    <w:p>
      <w:pPr>
        <w:spacing w:after="120" w:line="360" w:lineRule="auto"/>
        <w:ind w:firstLine="720"/>
        <w:jc w:val="both"/>
      </w:pPr>
      <w:r>
        <w:rPr>
          <w:rFonts w:ascii="Times New Roman" w:hAnsi="Times New Roman" w:eastAsia="Times New Roman"/>
          <w:sz w:val="26"/>
        </w:rPr>
        <w:t>"A, bộ này khuôn mặt để ngươi khốn hoặc sao, vậy cái này bức đâu?"</w:t>
      </w:r>
    </w:p>
    <w:p>
      <w:pPr>
        <w:spacing w:after="120" w:line="360" w:lineRule="auto"/>
        <w:ind w:firstLine="720"/>
        <w:jc w:val="both"/>
      </w:pPr>
      <w:r>
        <w:rPr>
          <w:rFonts w:ascii="Times New Roman" w:hAnsi="Times New Roman" w:eastAsia="Times New Roman"/>
          <w:sz w:val="26"/>
        </w:rPr>
        <w:t>Nomi thân hình biến hóa, biến Thành Ninh đồng bộ dáng, không đợi Giang Lan nổi giận, mặt mũi của hắn lần nữa biến hóa, biến thành phụ thân của Giang Lan, mẫu thân, Ngu Linh, Túc Hạo. . . .</w:t>
      </w:r>
    </w:p>
    <w:p>
      <w:pPr>
        <w:spacing w:after="120" w:line="360" w:lineRule="auto"/>
        <w:ind w:firstLine="720"/>
        <w:jc w:val="both"/>
      </w:pPr>
      <w:r>
        <w:rPr>
          <w:rFonts w:ascii="Times New Roman" w:hAnsi="Times New Roman" w:eastAsia="Times New Roman"/>
          <w:sz w:val="26"/>
        </w:rPr>
        <w:t>Tất cả Giang Lan người quen biết, Nomi có thể đều biến ra, mà lại bất luận từ hình thể, thần thái, trên con mắt cơ hồ đều giống nhau như đúc.</w:t>
      </w:r>
    </w:p>
    <w:p>
      <w:pPr>
        <w:spacing w:after="120" w:line="360" w:lineRule="auto"/>
        <w:ind w:firstLine="720"/>
        <w:jc w:val="both"/>
      </w:pPr>
      <w:r>
        <w:rPr>
          <w:rFonts w:ascii="Times New Roman" w:hAnsi="Times New Roman" w:eastAsia="Times New Roman"/>
          <w:sz w:val="26"/>
        </w:rPr>
        <w:t>Giang Lan ngược lại tỉnh táo lại, thản nhiên nói.</w:t>
      </w:r>
    </w:p>
    <w:p>
      <w:pPr>
        <w:spacing w:after="120" w:line="360" w:lineRule="auto"/>
        <w:ind w:firstLine="720"/>
        <w:jc w:val="both"/>
      </w:pPr>
      <w:r>
        <w:rPr>
          <w:rFonts w:ascii="Times New Roman" w:hAnsi="Times New Roman" w:eastAsia="Times New Roman"/>
          <w:sz w:val="26"/>
        </w:rPr>
        <w:t>"Ngươi liền cái này chút trình độ sao, cùng ta cái này chơi trở mặt, nói đi, đem ta dẫn tới nơi này, đến tột cùng là vì cái gì?"</w:t>
      </w:r>
    </w:p>
    <w:p>
      <w:pPr>
        <w:spacing w:after="120" w:line="360" w:lineRule="auto"/>
        <w:ind w:firstLine="720"/>
        <w:jc w:val="both"/>
      </w:pPr>
      <w:r>
        <w:rPr>
          <w:rFonts w:ascii="Times New Roman" w:hAnsi="Times New Roman" w:eastAsia="Times New Roman"/>
          <w:sz w:val="26"/>
        </w:rPr>
        <w:t>Nomi gương mặt cuối cùng vẫn cố định vì Giang Lan bộ dáng, hắn mày kiếm bốc lên, nhẹ khẽ cười nói.</w:t>
      </w:r>
    </w:p>
    <w:p>
      <w:pPr>
        <w:spacing w:after="120" w:line="360" w:lineRule="auto"/>
        <w:ind w:firstLine="720"/>
        <w:jc w:val="both"/>
      </w:pPr>
      <w:r>
        <w:rPr>
          <w:rFonts w:ascii="Times New Roman" w:hAnsi="Times New Roman" w:eastAsia="Times New Roman"/>
          <w:sz w:val="26"/>
        </w:rPr>
        <w:t>"Không phải ta đem ngươi dẫn tới, là số mệnh chỉ dẫn lấy ngươi, một ngày nào đó, ngươi sẽ trở lại tự mình ra đời địa phương."</w:t>
      </w:r>
    </w:p>
    <w:p>
      <w:pPr>
        <w:spacing w:after="120" w:line="360" w:lineRule="auto"/>
        <w:ind w:firstLine="720"/>
        <w:jc w:val="both"/>
      </w:pPr>
      <w:r>
        <w:rPr>
          <w:rFonts w:ascii="Times New Roman" w:hAnsi="Times New Roman" w:eastAsia="Times New Roman"/>
          <w:sz w:val="26"/>
        </w:rPr>
        <w:t>"Không muốn cố lộng huyền hư, ta có thể đứng ở chỗ này nói chuyện với ngươi, đã tiêu hao cực lớn kiên nhẫn, nói đi, ngươi đến tột cùng muốn thế nào?"</w:t>
      </w:r>
    </w:p>
    <w:p>
      <w:pPr>
        <w:spacing w:after="120" w:line="360" w:lineRule="auto"/>
        <w:ind w:firstLine="720"/>
        <w:jc w:val="both"/>
      </w:pPr>
      <w:r>
        <w:rPr>
          <w:rFonts w:ascii="Times New Roman" w:hAnsi="Times New Roman" w:eastAsia="Times New Roman"/>
          <w:sz w:val="26"/>
        </w:rPr>
        <w:t>Duy hơi trầm ngâm một lát, hắn cùng Giang Lan ở giữa ân oán nhiều, để hắn cũng không biết như thế nào mở miệng.</w:t>
      </w:r>
    </w:p>
    <w:p>
      <w:pPr>
        <w:spacing w:after="120" w:line="360" w:lineRule="auto"/>
        <w:ind w:firstLine="720"/>
        <w:jc w:val="both"/>
      </w:pPr>
      <w:r>
        <w:rPr>
          <w:rFonts w:ascii="Times New Roman" w:hAnsi="Times New Roman" w:eastAsia="Times New Roman"/>
          <w:sz w:val="26"/>
        </w:rPr>
        <w:t>Cuối cùng Nomi thản nhiên nói.</w:t>
      </w:r>
    </w:p>
    <w:p>
      <w:pPr>
        <w:spacing w:after="120" w:line="360" w:lineRule="auto"/>
        <w:ind w:firstLine="720"/>
        <w:jc w:val="both"/>
      </w:pPr>
      <w:r>
        <w:rPr>
          <w:rFonts w:ascii="Times New Roman" w:hAnsi="Times New Roman" w:eastAsia="Times New Roman"/>
          <w:sz w:val="26"/>
        </w:rPr>
        <w:t>"Nói ra, ngươi có thể sẽ không tin tưởng, ta nghĩ cứu vớt thế giới thậm chí toàn bộ vũ trụ!"</w:t>
      </w:r>
    </w:p>
    <w:p>
      <w:pPr>
        <w:spacing w:after="120" w:line="360" w:lineRule="auto"/>
        <w:ind w:firstLine="720"/>
        <w:jc w:val="both"/>
      </w:pPr>
      <w:r>
        <w:rPr>
          <w:rFonts w:ascii="Times New Roman" w:hAnsi="Times New Roman" w:eastAsia="Times New Roman"/>
          <w:sz w:val="26"/>
        </w:rPr>
        <w:t>Giang Lan nghe vậy, cúi đầu xuống, toàn thân run rẩy, nhịn không được phát ra ha ha trầm thấp tiếng cười.</w:t>
      </w:r>
    </w:p>
    <w:p>
      <w:pPr>
        <w:spacing w:after="120" w:line="360" w:lineRule="auto"/>
        <w:ind w:firstLine="720"/>
        <w:jc w:val="both"/>
      </w:pPr>
      <w:r>
        <w:rPr>
          <w:rFonts w:ascii="Times New Roman" w:hAnsi="Times New Roman" w:eastAsia="Times New Roman"/>
          <w:sz w:val="26"/>
        </w:rPr>
        <w:t>"Ha ha, ngươi nói ngươi nghĩ cứu vớt thế giới? Nomi, ngươi là tại cùng ta đùa giỡn hay sao?"</w:t>
      </w:r>
    </w:p>
    <w:p>
      <w:pPr>
        <w:spacing w:after="120" w:line="360" w:lineRule="auto"/>
        <w:ind w:firstLine="720"/>
        <w:jc w:val="both"/>
      </w:pPr>
      <w:r>
        <w:rPr>
          <w:rFonts w:ascii="Times New Roman" w:hAnsi="Times New Roman" w:eastAsia="Times New Roman"/>
          <w:sz w:val="26"/>
        </w:rPr>
        <w:t>"Ta cho ngươi biết, cái này cũng không tốt cười!"</w:t>
      </w:r>
    </w:p>
    <w:p>
      <w:pPr>
        <w:spacing w:after="120" w:line="360" w:lineRule="auto"/>
        <w:ind w:firstLine="720"/>
        <w:jc w:val="both"/>
      </w:pPr>
      <w:r>
        <w:rPr>
          <w:rFonts w:ascii="Times New Roman" w:hAnsi="Times New Roman" w:eastAsia="Times New Roman"/>
          <w:sz w:val="26"/>
        </w:rPr>
        <w:t>Giang Lan vừa dứt lời, đột nhiên xuất hiện tại Nomi trước người, hung hăng một quyền đánh ra, chính giữa Nomi phần bụng.</w:t>
      </w:r>
    </w:p>
    <w:p>
      <w:pPr>
        <w:spacing w:after="120" w:line="360" w:lineRule="auto"/>
        <w:ind w:firstLine="720"/>
        <w:jc w:val="both"/>
      </w:pPr>
      <w:r>
        <w:rPr>
          <w:rFonts w:ascii="Times New Roman" w:hAnsi="Times New Roman" w:eastAsia="Times New Roman"/>
          <w:sz w:val="26"/>
        </w:rPr>
        <w:t>Nương theo lấy đông! một tiếng to lớn trầm đục, đỉnh núi trong nháy mắt bộc phát ra một vòng sóng năng lượng, cuồng bạo năng lượng quét sạch qua toàn bộ đại địa, đỉnh núi cây cối trong nháy mắt một chiết vì hai, bên trong thị khu thổi lên siêu việt 12 cấp gió lốc.</w:t>
      </w:r>
    </w:p>
    <w:p>
      <w:pPr>
        <w:spacing w:after="120" w:line="360" w:lineRule="auto"/>
        <w:ind w:firstLine="720"/>
        <w:jc w:val="both"/>
      </w:pPr>
      <w:r>
        <w:rPr>
          <w:rFonts w:ascii="Times New Roman" w:hAnsi="Times New Roman" w:eastAsia="Times New Roman"/>
          <w:sz w:val="26"/>
        </w:rPr>
        <w:t>Lớn Thục Sơn đỉnh núi từ nguyên bản nhọn núi, bị trong nháy mắt san bằng, thành đỉnh bằng núi.</w:t>
      </w:r>
    </w:p>
    <w:p>
      <w:pPr>
        <w:spacing w:after="120" w:line="360" w:lineRule="auto"/>
        <w:ind w:firstLine="720"/>
        <w:jc w:val="both"/>
      </w:pPr>
      <w:r>
        <w:rPr>
          <w:rFonts w:ascii="Times New Roman" w:hAnsi="Times New Roman" w:eastAsia="Times New Roman"/>
          <w:sz w:val="26"/>
        </w:rPr>
        <w:t>Thấp trọn vẹn gần trăm mét, đỉnh núi kiên cố tháp truyền hình, sớm đã tại năng lượng bên trong hóa thành bột mịn, biến mất không thấy gì nữa!</w:t>
      </w:r>
    </w:p>
    <w:p>
      <w:pPr>
        <w:spacing w:after="120" w:line="360" w:lineRule="auto"/>
        <w:ind w:firstLine="720"/>
        <w:jc w:val="both"/>
      </w:pPr>
      <w:r>
        <w:rPr>
          <w:rFonts w:ascii="Times New Roman" w:hAnsi="Times New Roman" w:eastAsia="Times New Roman"/>
          <w:sz w:val="26"/>
        </w:rPr>
        <w:t>Nomi chịu Giang Lan một quyền, không có bất kỳ cái gì tổn thương, hắn đơn tay nắm lấy Giang Lan cổ tay, trong mắt kim sắc quang mang đại thịnh, a cười nói.</w:t>
      </w:r>
    </w:p>
    <w:p>
      <w:pPr>
        <w:spacing w:after="120" w:line="360" w:lineRule="auto"/>
        <w:ind w:firstLine="720"/>
        <w:jc w:val="both"/>
      </w:pPr>
      <w:r>
        <w:rPr>
          <w:rFonts w:ascii="Times New Roman" w:hAnsi="Times New Roman" w:eastAsia="Times New Roman"/>
          <w:sz w:val="26"/>
        </w:rPr>
        <w:t>"Cũng tốt, để ngươi nhìn ta thực lực, mới là nói tiếp cơ sở!"</w:t>
      </w:r>
    </w:p>
    <w:p>
      <w:pPr>
        <w:spacing w:after="120" w:line="360" w:lineRule="auto"/>
        <w:ind w:firstLine="720"/>
        <w:jc w:val="both"/>
      </w:pPr>
      <w:r>
        <w:rPr>
          <w:rFonts w:ascii="Times New Roman" w:hAnsi="Times New Roman" w:eastAsia="Times New Roman"/>
          <w:sz w:val="26"/>
        </w:rPr>
        <w:t>Sau đó hắn hung hăng một quyền đánh trả tại Giang Lan phần bụng.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