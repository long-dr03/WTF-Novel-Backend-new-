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130: Bằng Bằng con đường, vương giả trở về!</w:t>
      </w:r>
    </w:p>
    <w:p>
      <w:pPr>
        <w:spacing w:after="120" w:line="360" w:lineRule="auto"/>
        <w:ind w:firstLine="720"/>
        <w:jc w:val="both"/>
      </w:pPr>
      <w:r>
        <w:rPr>
          <w:rFonts w:ascii="Times New Roman" w:hAnsi="Times New Roman" w:eastAsia="Times New Roman"/>
          <w:sz w:val="26"/>
        </w:rPr>
        <w:t>Theo ấu trùng chui vào Nhâm Bằng trong bụng.</w:t>
      </w:r>
    </w:p>
    <w:p>
      <w:pPr>
        <w:spacing w:after="120" w:line="360" w:lineRule="auto"/>
        <w:ind w:firstLine="720"/>
        <w:jc w:val="both"/>
      </w:pPr>
      <w:r>
        <w:rPr>
          <w:rFonts w:ascii="Times New Roman" w:hAnsi="Times New Roman" w:eastAsia="Times New Roman"/>
          <w:sz w:val="26"/>
        </w:rPr>
        <w:t>Giang Lan nhìn thấy bầu trời bên trong, càng di ngươi cùng Ellen thân ảnh chậm rãi hiển hiện, đối hắn nhẹ gật đầu, chậm rãi hóa thành ánh sao đầy trời, hoàn toàn biến mất không thấy.</w:t>
      </w:r>
    </w:p>
    <w:p>
      <w:pPr>
        <w:spacing w:after="120" w:line="360" w:lineRule="auto"/>
        <w:ind w:firstLine="720"/>
        <w:jc w:val="both"/>
      </w:pPr>
      <w:r>
        <w:rPr>
          <w:rFonts w:ascii="Times New Roman" w:hAnsi="Times New Roman" w:eastAsia="Times New Roman"/>
          <w:sz w:val="26"/>
        </w:rPr>
        <w:t>Giác tỉnh giả nhóm, trong đầu vang lên cái kia máy móc mà thanh âm lạnh lùng.</w:t>
      </w:r>
    </w:p>
    <w:p>
      <w:pPr>
        <w:spacing w:after="120" w:line="360" w:lineRule="auto"/>
        <w:ind w:firstLine="720"/>
        <w:jc w:val="both"/>
      </w:pPr>
      <w:r>
        <w:rPr>
          <w:rFonts w:ascii="Times New Roman" w:hAnsi="Times New Roman" w:eastAsia="Times New Roman"/>
          <w:sz w:val="26"/>
        </w:rPr>
        <w:t>[ lần này linh cảnh thu hoạch được khen thưởng thêm người: Giang Lan, Ninh Đồng, số năm linh cảnh đem vĩnh cửu quan bế, lần này khen thưởng thêm nhân với gấp hai. ]</w:t>
      </w:r>
    </w:p>
    <w:p>
      <w:pPr>
        <w:spacing w:after="120" w:line="360" w:lineRule="auto"/>
        <w:ind w:firstLine="720"/>
        <w:jc w:val="both"/>
      </w:pPr>
      <w:r>
        <w:rPr>
          <w:rFonts w:ascii="Times New Roman" w:hAnsi="Times New Roman" w:eastAsia="Times New Roman"/>
          <w:sz w:val="26"/>
        </w:rPr>
        <w:t>[ sắp trở về hiện thực:10,9,8. . . . ]</w:t>
      </w:r>
    </w:p>
    <w:p>
      <w:pPr>
        <w:spacing w:after="120" w:line="360" w:lineRule="auto"/>
        <w:ind w:firstLine="720"/>
        <w:jc w:val="both"/>
      </w:pPr>
      <w:r>
        <w:rPr>
          <w:rFonts w:ascii="Times New Roman" w:hAnsi="Times New Roman" w:eastAsia="Times New Roman"/>
          <w:sz w:val="26"/>
        </w:rPr>
        <w:t>Giang Lan lúc này mới yên lòng lại, hắn còn sợ ấu trùng tiến vào Nhâm Bằng trong bụng, linh cảnh không cách nào bị vĩnh cửu quan bế, vậy liền phiền phức lớn rồi.</w:t>
      </w:r>
    </w:p>
    <w:p>
      <w:pPr>
        <w:spacing w:after="120" w:line="360" w:lineRule="auto"/>
        <w:ind w:firstLine="720"/>
        <w:jc w:val="both"/>
      </w:pPr>
      <w:r>
        <w:rPr>
          <w:rFonts w:ascii="Times New Roman" w:hAnsi="Times New Roman" w:eastAsia="Times New Roman"/>
          <w:sz w:val="26"/>
        </w:rPr>
        <w:t>Hiện tại kết cục này, có thể nói tất cả đều vui vẻ, linh cảnh bị triệt để quan bế, sẽ không lại phát sinh xâm lấn Lam Tinh sự kiện.</w:t>
      </w:r>
    </w:p>
    <w:p>
      <w:pPr>
        <w:spacing w:after="120" w:line="360" w:lineRule="auto"/>
        <w:ind w:firstLine="720"/>
        <w:jc w:val="both"/>
      </w:pPr>
      <w:r>
        <w:rPr>
          <w:rFonts w:ascii="Times New Roman" w:hAnsi="Times New Roman" w:eastAsia="Times New Roman"/>
          <w:sz w:val="26"/>
        </w:rPr>
        <w:t>Nhâm Bằng cũng bởi vì bị quái đản trùng ấu trùng ký sinh, khởi tử hồi sinh.</w:t>
      </w:r>
    </w:p>
    <w:p>
      <w:pPr>
        <w:spacing w:after="120" w:line="360" w:lineRule="auto"/>
        <w:ind w:firstLine="720"/>
        <w:jc w:val="both"/>
      </w:pPr>
      <w:r>
        <w:rPr>
          <w:rFonts w:ascii="Times New Roman" w:hAnsi="Times New Roman" w:eastAsia="Times New Roman"/>
          <w:sz w:val="26"/>
        </w:rPr>
        <w:t>Mặc dù bằng bằng biến Bằng Bằng, nhưng cũng triệt để cắt đứt, hắn hậu đại bị người xem như cỗ máy chiến tranh nguy hiểm.</w:t>
      </w:r>
    </w:p>
    <w:p>
      <w:pPr>
        <w:spacing w:after="120" w:line="360" w:lineRule="auto"/>
        <w:ind w:firstLine="720"/>
        <w:jc w:val="both"/>
      </w:pPr>
      <w:r>
        <w:rPr>
          <w:rFonts w:ascii="Times New Roman" w:hAnsi="Times New Roman" w:eastAsia="Times New Roman"/>
          <w:sz w:val="26"/>
        </w:rPr>
        <w:t>Trước mắt nhìn, Bằng Bằng cái dạng này, chỉ sợ rất khó có hậu đại.</w:t>
      </w:r>
    </w:p>
    <w:p>
      <w:pPr>
        <w:spacing w:after="120" w:line="360" w:lineRule="auto"/>
        <w:ind w:firstLine="720"/>
        <w:jc w:val="both"/>
      </w:pPr>
      <w:r>
        <w:rPr>
          <w:rFonts w:ascii="Times New Roman" w:hAnsi="Times New Roman" w:eastAsia="Times New Roman"/>
          <w:sz w:val="26"/>
        </w:rPr>
        <w:t>Giang Lan không khỏi vì hắn mặc niệm vài giây đồng hồ, không có cách, khôn khôn thành đáng ngưỡng mộ, sinh mệnh giá cao hơn.</w:t>
      </w:r>
    </w:p>
    <w:p>
      <w:pPr>
        <w:spacing w:after="120" w:line="360" w:lineRule="auto"/>
        <w:ind w:firstLine="720"/>
        <w:jc w:val="both"/>
      </w:pPr>
      <w:r>
        <w:rPr>
          <w:rFonts w:ascii="Times New Roman" w:hAnsi="Times New Roman" w:eastAsia="Times New Roman"/>
          <w:sz w:val="26"/>
        </w:rPr>
        <w:t>Có lẽ tương lai Bằng Bằng sẽ tìm được một đầu mới thông đạo, cũng khó nói.</w:t>
      </w:r>
    </w:p>
    <w:p>
      <w:pPr>
        <w:spacing w:after="120" w:line="360" w:lineRule="auto"/>
        <w:ind w:firstLine="720"/>
        <w:jc w:val="both"/>
      </w:pPr>
      <w:r>
        <w:rPr>
          <w:rFonts w:ascii="Times New Roman" w:hAnsi="Times New Roman" w:eastAsia="Times New Roman"/>
          <w:sz w:val="26"/>
        </w:rPr>
        <w:t>Dù sao hiện tại Lam Tinh xã hội rất khai phóng, bao dung độ cũng rất cao, ngoại trừ nam nhân, nữ nhân, còn có người, người, điểu người.</w:t>
      </w:r>
    </w:p>
    <w:p>
      <w:pPr>
        <w:spacing w:after="120" w:line="360" w:lineRule="auto"/>
        <w:ind w:firstLine="720"/>
        <w:jc w:val="both"/>
      </w:pPr>
      <w:r>
        <w:rPr>
          <w:rFonts w:ascii="Times New Roman" w:hAnsi="Times New Roman" w:eastAsia="Times New Roman"/>
          <w:sz w:val="26"/>
        </w:rPr>
        <w:t>Chúc phúc ngươi, Bằng Bằng đồng học, ngươi sẽ tìm được tự mình tính phúc!</w:t>
      </w:r>
    </w:p>
    <w:p>
      <w:pPr>
        <w:spacing w:after="120" w:line="360" w:lineRule="auto"/>
        <w:ind w:firstLine="720"/>
        <w:jc w:val="both"/>
      </w:pPr>
      <w:r>
        <w:rPr>
          <w:rFonts w:ascii="Times New Roman" w:hAnsi="Times New Roman" w:eastAsia="Times New Roman"/>
          <w:sz w:val="26"/>
        </w:rPr>
        <w:t>Trước khi đi ra, Giang Lan đối ở đây mấy người nói.</w:t>
      </w:r>
    </w:p>
    <w:p>
      <w:pPr>
        <w:spacing w:after="120" w:line="360" w:lineRule="auto"/>
        <w:ind w:firstLine="720"/>
        <w:jc w:val="both"/>
      </w:pPr>
      <w:r>
        <w:rPr>
          <w:rFonts w:ascii="Times New Roman" w:hAnsi="Times New Roman" w:eastAsia="Times New Roman"/>
          <w:sz w:val="26"/>
        </w:rPr>
        <w:t>"Nhâm Bằng phục sinh chuyện này, tất cả mọi người nhất định phải giữ bí mật, tuyệt đối không thể nói cho những người khác!"</w:t>
      </w:r>
    </w:p>
    <w:p>
      <w:pPr>
        <w:spacing w:after="120" w:line="360" w:lineRule="auto"/>
        <w:ind w:firstLine="720"/>
        <w:jc w:val="both"/>
      </w:pPr>
      <w:r>
        <w:rPr>
          <w:rFonts w:ascii="Times New Roman" w:hAnsi="Times New Roman" w:eastAsia="Times New Roman"/>
          <w:sz w:val="26"/>
        </w:rPr>
        <w:t>Mọi người gặp Giang Lan trước nay chưa từng có nghiêm túc, đều nhẹ gật đầu, lập xuống lời thề.</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Lam Tinh, từ khi giác tỉnh giả nhóm tiến vào linh cảnh về sau.</w:t>
      </w:r>
    </w:p>
    <w:p>
      <w:pPr>
        <w:spacing w:after="120" w:line="360" w:lineRule="auto"/>
        <w:ind w:firstLine="720"/>
        <w:jc w:val="both"/>
      </w:pPr>
      <w:r>
        <w:rPr>
          <w:rFonts w:ascii="Times New Roman" w:hAnsi="Times New Roman" w:eastAsia="Times New Roman"/>
          <w:sz w:val="26"/>
        </w:rPr>
        <w:t>Trên không không gian lỗ lớn, trở nên càng thêm cuồng bạo, huyết hồng sắc khí tức, từ bên trong cái hang lớn không ngừng hướng Lam Tinh tràn lan.</w:t>
      </w:r>
    </w:p>
    <w:p>
      <w:pPr>
        <w:spacing w:after="120" w:line="360" w:lineRule="auto"/>
        <w:ind w:firstLine="720"/>
        <w:jc w:val="both"/>
      </w:pPr>
      <w:r>
        <w:rPr>
          <w:rFonts w:ascii="Times New Roman" w:hAnsi="Times New Roman" w:eastAsia="Times New Roman"/>
          <w:sz w:val="26"/>
        </w:rPr>
        <w:t>Ngắn ngủi một ngày, liền làm cho cả Lam Tinh không khí, đều bịt kín một tầng thật dày huyết sắc.</w:t>
      </w:r>
    </w:p>
    <w:p>
      <w:pPr>
        <w:spacing w:after="120" w:line="360" w:lineRule="auto"/>
        <w:ind w:firstLine="720"/>
        <w:jc w:val="both"/>
      </w:pPr>
      <w:r>
        <w:rPr>
          <w:rFonts w:ascii="Times New Roman" w:hAnsi="Times New Roman" w:eastAsia="Times New Roman"/>
          <w:sz w:val="26"/>
        </w:rPr>
        <w:t>Đại bộ phận người bình thường tuyệt vọng cảm xúc, càng thêm nghiêm trọng, xã giao truyền thông bên trên, tràn ngập tiêu cực, tuyệt vọng ngôn luận.</w:t>
      </w:r>
    </w:p>
    <w:p>
      <w:pPr>
        <w:spacing w:after="120" w:line="360" w:lineRule="auto"/>
        <w:ind w:firstLine="720"/>
        <w:jc w:val="both"/>
      </w:pPr>
      <w:r>
        <w:rPr>
          <w:rFonts w:ascii="Times New Roman" w:hAnsi="Times New Roman" w:eastAsia="Times New Roman"/>
          <w:sz w:val="26"/>
        </w:rPr>
        <w:t>"Tận thế muốn tới sao?"</w:t>
      </w:r>
    </w:p>
    <w:p>
      <w:pPr>
        <w:spacing w:after="120" w:line="360" w:lineRule="auto"/>
        <w:ind w:firstLine="720"/>
        <w:jc w:val="both"/>
      </w:pPr>
      <w:r>
        <w:rPr>
          <w:rFonts w:ascii="Times New Roman" w:hAnsi="Times New Roman" w:eastAsia="Times New Roman"/>
          <w:sz w:val="26"/>
        </w:rPr>
        <w:t>"Những thứ này kinh khủng cự nhân, bọn hắn một khi xâm lấn Lam Tinh, chúng ta những người bình thường này đều sẽ ch.ết đi!"</w:t>
      </w:r>
    </w:p>
    <w:p>
      <w:pPr>
        <w:spacing w:after="120" w:line="360" w:lineRule="auto"/>
        <w:ind w:firstLine="720"/>
        <w:jc w:val="both"/>
      </w:pPr>
      <w:r>
        <w:rPr>
          <w:rFonts w:ascii="Times New Roman" w:hAnsi="Times New Roman" w:eastAsia="Times New Roman"/>
          <w:sz w:val="26"/>
        </w:rPr>
        <w:t>Sau đó mọi người từ bên trong cái hang lớn, nhìn thấy vô cùng vô tận loại cực lớn cự nhân binh đoàn, phát động địa minh tràng diện.</w:t>
      </w:r>
    </w:p>
    <w:p>
      <w:pPr>
        <w:spacing w:after="120" w:line="360" w:lineRule="auto"/>
        <w:ind w:firstLine="720"/>
        <w:jc w:val="both"/>
      </w:pPr>
      <w:r>
        <w:rPr>
          <w:rFonts w:ascii="Times New Roman" w:hAnsi="Times New Roman" w:eastAsia="Times New Roman"/>
          <w:sz w:val="26"/>
        </w:rPr>
        <w:t>Cái kia bị nhen lửa bầu trời đêm, cũng làm cho nhân loại nhận rõ, loại này cự nhân đến tột cùng có bao nhiêu đáng sợ.</w:t>
      </w:r>
    </w:p>
    <w:p>
      <w:pPr>
        <w:spacing w:after="120" w:line="360" w:lineRule="auto"/>
        <w:ind w:firstLine="720"/>
        <w:jc w:val="both"/>
      </w:pPr>
      <w:r>
        <w:rPr>
          <w:rFonts w:ascii="Times New Roman" w:hAnsi="Times New Roman" w:eastAsia="Times New Roman"/>
          <w:sz w:val="26"/>
        </w:rPr>
        <w:t>Nhưng có một ít trung lão niên người, cười nhạt một tiếng, cự nhân nhìn hung mãnh, nhưng so với lúc trước hung thú triều đột kích chênh lệch nhiều, căn bản không cách nào so sánh được.</w:t>
      </w:r>
    </w:p>
    <w:p>
      <w:pPr>
        <w:spacing w:after="120" w:line="360" w:lineRule="auto"/>
        <w:ind w:firstLine="720"/>
        <w:jc w:val="both"/>
      </w:pPr>
      <w:r>
        <w:rPr>
          <w:rFonts w:ascii="Times New Roman" w:hAnsi="Times New Roman" w:eastAsia="Times New Roman"/>
          <w:sz w:val="26"/>
        </w:rPr>
        <w:t>Mà lại nhân loại cũng không phải lúc trước, hung thú đột kích thời điểm, không hề có lực hoàn thủ nhỏ yếu chủng tộc.</w:t>
      </w:r>
    </w:p>
    <w:p>
      <w:pPr>
        <w:spacing w:after="120" w:line="360" w:lineRule="auto"/>
        <w:ind w:firstLine="720"/>
        <w:jc w:val="both"/>
      </w:pPr>
      <w:r>
        <w:rPr>
          <w:rFonts w:ascii="Times New Roman" w:hAnsi="Times New Roman" w:eastAsia="Times New Roman"/>
          <w:sz w:val="26"/>
        </w:rPr>
        <w:t>Vô số cường đại giác tỉnh giả quật khởi, dùng tính mạng của mình tục đốt nhân loại văn minh hỏa chủng, chỉ bằng những người khổng lồ này, muốn diệt tuyệt nhân loại, chỉ sợ còn làm không được!</w:t>
      </w:r>
    </w:p>
    <w:p>
      <w:pPr>
        <w:spacing w:after="120" w:line="360" w:lineRule="auto"/>
        <w:ind w:firstLine="720"/>
        <w:jc w:val="both"/>
      </w:pPr>
      <w:r>
        <w:rPr>
          <w:rFonts w:ascii="Times New Roman" w:hAnsi="Times New Roman" w:eastAsia="Times New Roman"/>
          <w:sz w:val="26"/>
        </w:rPr>
        <w:t>Nhưng cũng không thể phủ nhận, hải lượng cự nhân xâm lấn, khẳng định sẽ tạo thành bình dân đại lượng tử vong.</w:t>
      </w:r>
    </w:p>
    <w:p>
      <w:pPr>
        <w:spacing w:after="120" w:line="360" w:lineRule="auto"/>
        <w:ind w:firstLine="720"/>
        <w:jc w:val="both"/>
      </w:pPr>
      <w:r>
        <w:rPr>
          <w:rFonts w:ascii="Times New Roman" w:hAnsi="Times New Roman" w:eastAsia="Times New Roman"/>
          <w:sz w:val="26"/>
        </w:rPr>
        <w:t>Tất cả mọi người mong mỏi cùng trông mong , chờ đợi nhân loại tân sinh nhất đại giác tỉnh giả sáng tạo kỳ tích, cứu vớt vạn dân tại thủy hỏa!</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Tam Giang thành phố đại học, Ninh hiệu trưởng hai ngày này lo lắng, mỗi ngày nhìn lên trên trời lỗ lớn, song mi khóa chặt, một trương dãi dầu sương gió mặt già bên trên, viết đầy ưu sầu.</w:t>
      </w:r>
    </w:p>
    <w:p>
      <w:pPr>
        <w:spacing w:after="120" w:line="360" w:lineRule="auto"/>
        <w:ind w:firstLine="720"/>
        <w:jc w:val="both"/>
      </w:pPr>
      <w:r>
        <w:rPr>
          <w:rFonts w:ascii="Times New Roman" w:hAnsi="Times New Roman" w:eastAsia="Times New Roman"/>
          <w:sz w:val="26"/>
        </w:rPr>
        <w:t>Lão Vương đi đến bên cạnh hắn, vỗ bờ vai của hắn, an ủi hắn nói.</w:t>
      </w:r>
    </w:p>
    <w:p>
      <w:pPr>
        <w:spacing w:after="120" w:line="360" w:lineRule="auto"/>
        <w:ind w:firstLine="720"/>
        <w:jc w:val="both"/>
      </w:pPr>
      <w:r>
        <w:rPr>
          <w:rFonts w:ascii="Times New Roman" w:hAnsi="Times New Roman" w:eastAsia="Times New Roman"/>
          <w:sz w:val="26"/>
        </w:rPr>
        <w:t>"Yên tâm, Giang Lan tiểu tử kia thông minh, không có việc gì, cha hắn năm đó liền tặc cực kì, người khác đều đã ch.ết, cha hắn liền chút da giấy đều không có phá!"</w:t>
      </w:r>
    </w:p>
    <w:p>
      <w:pPr>
        <w:spacing w:after="120" w:line="360" w:lineRule="auto"/>
        <w:ind w:firstLine="720"/>
        <w:jc w:val="both"/>
      </w:pPr>
      <w:r>
        <w:rPr>
          <w:rFonts w:ascii="Times New Roman" w:hAnsi="Times New Roman" w:eastAsia="Times New Roman"/>
          <w:sz w:val="26"/>
        </w:rPr>
        <w:t>Lão Ninh lập tức kinh ngạc nhìn chằm chằm hắn.</w:t>
      </w:r>
    </w:p>
    <w:p>
      <w:pPr>
        <w:spacing w:after="120" w:line="360" w:lineRule="auto"/>
        <w:ind w:firstLine="720"/>
        <w:jc w:val="both"/>
      </w:pPr>
      <w:r>
        <w:rPr>
          <w:rFonts w:ascii="Times New Roman" w:hAnsi="Times New Roman" w:eastAsia="Times New Roman"/>
          <w:sz w:val="26"/>
        </w:rPr>
        <w:t>"Nộ Hoàng, ngươi biết Giang Lan cha hắn? Cha hắn năm đó là thân phận gì, vì cái gì cùng ngươi sẽ có gặp nhau?"</w:t>
      </w:r>
    </w:p>
    <w:p>
      <w:pPr>
        <w:spacing w:after="120" w:line="360" w:lineRule="auto"/>
        <w:ind w:firstLine="720"/>
        <w:jc w:val="both"/>
      </w:pPr>
      <w:r>
        <w:rPr>
          <w:rFonts w:ascii="Times New Roman" w:hAnsi="Times New Roman" w:eastAsia="Times New Roman"/>
          <w:sz w:val="26"/>
        </w:rPr>
        <w:t>Lão Vương trong lòng run lên, vội vàng cười ha hả, cố trái nói hắn.</w:t>
      </w:r>
    </w:p>
    <w:p>
      <w:pPr>
        <w:spacing w:after="120" w:line="360" w:lineRule="auto"/>
        <w:ind w:firstLine="720"/>
        <w:jc w:val="both"/>
      </w:pPr>
      <w:r>
        <w:rPr>
          <w:rFonts w:ascii="Times New Roman" w:hAnsi="Times New Roman" w:eastAsia="Times New Roman"/>
          <w:sz w:val="26"/>
        </w:rPr>
        <w:t>"A, mau nhìn, ta giống như tại bên trong cái hang lớn trông thấy Giang Lan cùng Ninh Đồng."</w:t>
      </w:r>
    </w:p>
    <w:p>
      <w:pPr>
        <w:spacing w:after="120" w:line="360" w:lineRule="auto"/>
        <w:ind w:firstLine="720"/>
        <w:jc w:val="both"/>
      </w:pPr>
      <w:r>
        <w:rPr>
          <w:rFonts w:ascii="Times New Roman" w:hAnsi="Times New Roman" w:eastAsia="Times New Roman"/>
          <w:sz w:val="26"/>
        </w:rPr>
        <w:t>Lão Ninh biết hắn không muốn nói, liền không có tiếp tục truy vấn, dù sao, có thể ép buộc Nộ Hoàng người, chỉ sợ còn không có sinh ra.</w:t>
      </w:r>
    </w:p>
    <w:p>
      <w:pPr>
        <w:spacing w:after="120" w:line="360" w:lineRule="auto"/>
        <w:ind w:firstLine="720"/>
        <w:jc w:val="both"/>
      </w:pPr>
      <w:r>
        <w:rPr>
          <w:rFonts w:ascii="Times New Roman" w:hAnsi="Times New Roman" w:eastAsia="Times New Roman"/>
          <w:sz w:val="26"/>
        </w:rPr>
        <w:t>Hắn biết Nộ Hoàng nói không sai, mấy lần trước linh cảnh, Giang Lan cùng Ninh Đồng đã dùng huy hoàng của mình chiến tích đã chứng minh, bọn hắn rất mạnh, so tất cả học sinh cộng lại đều mạnh.</w:t>
      </w:r>
    </w:p>
    <w:p>
      <w:pPr>
        <w:spacing w:after="120" w:line="360" w:lineRule="auto"/>
        <w:ind w:firstLine="720"/>
        <w:jc w:val="both"/>
      </w:pPr>
      <w:r>
        <w:rPr>
          <w:rFonts w:ascii="Times New Roman" w:hAnsi="Times New Roman" w:eastAsia="Times New Roman"/>
          <w:sz w:val="26"/>
        </w:rPr>
        <w:t>Lần một lần hai có thể giải thích vì ngẫu nhiên, vận khí tốt.</w:t>
      </w:r>
    </w:p>
    <w:p>
      <w:pPr>
        <w:spacing w:after="120" w:line="360" w:lineRule="auto"/>
        <w:ind w:firstLine="720"/>
        <w:jc w:val="both"/>
      </w:pPr>
      <w:r>
        <w:rPr>
          <w:rFonts w:ascii="Times New Roman" w:hAnsi="Times New Roman" w:eastAsia="Times New Roman"/>
          <w:sz w:val="26"/>
        </w:rPr>
        <w:t>Bốn lần linh cảnh đều là một kết quả, vậy liền tuyệt không thể dựa vào hảo vận có thể giải thích thông.</w:t>
      </w:r>
    </w:p>
    <w:p>
      <w:pPr>
        <w:spacing w:after="120" w:line="360" w:lineRule="auto"/>
        <w:ind w:firstLine="720"/>
        <w:jc w:val="both"/>
      </w:pPr>
      <w:r>
        <w:rPr>
          <w:rFonts w:ascii="Times New Roman" w:hAnsi="Times New Roman" w:eastAsia="Times New Roman"/>
          <w:sz w:val="26"/>
        </w:rPr>
        <w:t>Kỳ thật câu trả lời chân thật chỉ có một cái, đó chính là hắn hai tổ hợp, thật rất mạnh.</w:t>
      </w:r>
    </w:p>
    <w:p>
      <w:pPr>
        <w:spacing w:after="120" w:line="360" w:lineRule="auto"/>
        <w:ind w:firstLine="720"/>
        <w:jc w:val="both"/>
      </w:pPr>
      <w:r>
        <w:rPr>
          <w:rFonts w:ascii="Times New Roman" w:hAnsi="Times New Roman" w:eastAsia="Times New Roman"/>
          <w:sz w:val="26"/>
        </w:rPr>
        <w:t>Lão Ninh thân là đã từng thất giai cao thủ, lại có thể nào không rõ đạo lý này, nhưng hắn cũng không có hỏi tới.</w:t>
      </w:r>
    </w:p>
    <w:p>
      <w:pPr>
        <w:spacing w:after="120" w:line="360" w:lineRule="auto"/>
        <w:ind w:firstLine="720"/>
        <w:jc w:val="both"/>
      </w:pPr>
      <w:r>
        <w:rPr>
          <w:rFonts w:ascii="Times New Roman" w:hAnsi="Times New Roman" w:eastAsia="Times New Roman"/>
          <w:sz w:val="26"/>
        </w:rPr>
        <w:t>Hắn biết mỗi người đều có bí mật của mình, thiên tài càng là như vậy, mỗi một thiên tài phía sau đều sẽ có một cái bí mật kinh thiên.</w:t>
      </w:r>
    </w:p>
    <w:p>
      <w:pPr>
        <w:spacing w:after="120" w:line="360" w:lineRule="auto"/>
        <w:ind w:firstLine="720"/>
        <w:jc w:val="both"/>
      </w:pPr>
      <w:r>
        <w:rPr>
          <w:rFonts w:ascii="Times New Roman" w:hAnsi="Times New Roman" w:eastAsia="Times New Roman"/>
          <w:sz w:val="26"/>
        </w:rPr>
        <w:t>Hắn cũng tin tưởng, làm Giang Lan cùng Ninh Đồng nghĩ nói cho hắn biết thời điểm, tự nhiên là nói.</w:t>
      </w:r>
    </w:p>
    <w:p>
      <w:pPr>
        <w:spacing w:after="120" w:line="360" w:lineRule="auto"/>
        <w:ind w:firstLine="720"/>
        <w:jc w:val="both"/>
      </w:pPr>
      <w:r>
        <w:rPr>
          <w:rFonts w:ascii="Times New Roman" w:hAnsi="Times New Roman" w:eastAsia="Times New Roman"/>
          <w:sz w:val="26"/>
        </w:rPr>
        <w:t>Hiện tại không muốn nói, chỉ là thời điểm chưa tới, hắn cũng không bắt buộc, nội tâm của hắn chỉ hi vọng Ninh Đồng bình an liền tốt.</w:t>
      </w:r>
    </w:p>
    <w:p>
      <w:pPr>
        <w:spacing w:after="120" w:line="360" w:lineRule="auto"/>
        <w:ind w:firstLine="720"/>
        <w:jc w:val="both"/>
      </w:pPr>
      <w:r>
        <w:rPr>
          <w:rFonts w:ascii="Times New Roman" w:hAnsi="Times New Roman" w:eastAsia="Times New Roman"/>
          <w:sz w:val="26"/>
        </w:rPr>
        <w:t>Mặc dù biết hai người bọn họ thực lực phi phàm, nhưng lão Ninh vẫn là không nhịn được lo lắng.</w:t>
      </w:r>
    </w:p>
    <w:p>
      <w:pPr>
        <w:spacing w:after="120" w:line="360" w:lineRule="auto"/>
        <w:ind w:firstLine="720"/>
        <w:jc w:val="both"/>
      </w:pPr>
      <w:r>
        <w:rPr>
          <w:rFonts w:ascii="Times New Roman" w:hAnsi="Times New Roman" w:eastAsia="Times New Roman"/>
          <w:sz w:val="26"/>
        </w:rPr>
        <w:t>Dù sao nữ nhi cùng Giang Lan vai gánh nặng, phải giải quyết số năm linh cảnh xâm lấn hiện thực nguy cơ.</w:t>
      </w:r>
    </w:p>
    <w:p>
      <w:pPr>
        <w:spacing w:after="120" w:line="360" w:lineRule="auto"/>
        <w:ind w:firstLine="720"/>
        <w:jc w:val="both"/>
      </w:pPr>
      <w:r>
        <w:rPr>
          <w:rFonts w:ascii="Times New Roman" w:hAnsi="Times New Roman" w:eastAsia="Times New Roman"/>
          <w:sz w:val="26"/>
        </w:rPr>
        <w:t>Hai người đối mặt phong hiểm, so với bình thường giác tỉnh giả, ít nhất phải cao hơn mấy chục lần, có thể nào không cho lão Ninh lo lắng.</w:t>
      </w:r>
    </w:p>
    <w:p>
      <w:pPr>
        <w:spacing w:after="120" w:line="360" w:lineRule="auto"/>
        <w:ind w:firstLine="720"/>
        <w:jc w:val="both"/>
      </w:pPr>
      <w:r>
        <w:rPr>
          <w:rFonts w:ascii="Times New Roman" w:hAnsi="Times New Roman" w:eastAsia="Times New Roman"/>
          <w:sz w:val="26"/>
        </w:rPr>
        <w:t>Lúc này đổi thành hắn mỗi ngày cho Trương An Bình gọi điện thoại.</w:t>
      </w:r>
    </w:p>
    <w:p>
      <w:pPr>
        <w:spacing w:after="120" w:line="360" w:lineRule="auto"/>
        <w:ind w:firstLine="720"/>
        <w:jc w:val="both"/>
      </w:pPr>
      <w:r>
        <w:rPr>
          <w:rFonts w:ascii="Times New Roman" w:hAnsi="Times New Roman" w:eastAsia="Times New Roman"/>
          <w:sz w:val="26"/>
        </w:rPr>
        <w:t>"Trương cục a, ta là lão Ninh, đúng đúng, ngài giúp ta xem một chút, hai người bọn họ điểm số."</w:t>
      </w:r>
    </w:p>
    <w:p>
      <w:pPr>
        <w:spacing w:after="120" w:line="360" w:lineRule="auto"/>
        <w:ind w:firstLine="720"/>
        <w:jc w:val="both"/>
      </w:pPr>
      <w:r>
        <w:rPr>
          <w:rFonts w:ascii="Times New Roman" w:hAnsi="Times New Roman" w:eastAsia="Times New Roman"/>
          <w:sz w:val="26"/>
        </w:rPr>
        <w:t>"Là, là ta biết, có chút quá thường xuyên, vất vả ngài."</w:t>
      </w:r>
    </w:p>
    <w:p>
      <w:pPr>
        <w:spacing w:after="120" w:line="360" w:lineRule="auto"/>
        <w:ind w:firstLine="720"/>
        <w:jc w:val="both"/>
      </w:pPr>
      <w:r>
        <w:rPr>
          <w:rFonts w:ascii="Times New Roman" w:hAnsi="Times New Roman" w:eastAsia="Times New Roman"/>
          <w:sz w:val="26"/>
        </w:rPr>
        <w:t>"Cái gì, vẫn luôn là 20 phân không nhúc nhích sao, cái này đều ngày thứ hai, bọn hắn điểm số vì cái gì không có biến hóa? Là phát sinh cái gì ngoài ý muốn sao?"</w:t>
      </w:r>
    </w:p>
    <w:p>
      <w:pPr>
        <w:spacing w:after="120" w:line="360" w:lineRule="auto"/>
        <w:ind w:firstLine="720"/>
        <w:jc w:val="both"/>
      </w:pPr>
      <w:r>
        <w:rPr>
          <w:rFonts w:ascii="Times New Roman" w:hAnsi="Times New Roman" w:eastAsia="Times New Roman"/>
          <w:sz w:val="26"/>
        </w:rPr>
        <w:t>Cúp điện thoại, lão Ninh nội tâm dâng lên dự cảm bất tường , dựa theo Giang Lan cùng Ninh Đồng thực lực, không có đạo lý vẫn luôn là 20 phân a, bị những tiểu đội khác xa xa bỏ lại đằng sau.</w:t>
      </w:r>
    </w:p>
    <w:p>
      <w:pPr>
        <w:spacing w:after="120" w:line="360" w:lineRule="auto"/>
        <w:ind w:firstLine="720"/>
        <w:jc w:val="both"/>
      </w:pPr>
      <w:r>
        <w:rPr>
          <w:rFonts w:ascii="Times New Roman" w:hAnsi="Times New Roman" w:eastAsia="Times New Roman"/>
          <w:sz w:val="26"/>
        </w:rPr>
        <w:t>Chẳng lẽ là hai bọn hắn xảy ra điều gì ngoài ý muốn, bị nhốt rồi?</w:t>
      </w:r>
    </w:p>
    <w:p>
      <w:pPr>
        <w:spacing w:after="120" w:line="360" w:lineRule="auto"/>
        <w:ind w:firstLine="720"/>
        <w:jc w:val="both"/>
      </w:pPr>
      <w:r>
        <w:rPr>
          <w:rFonts w:ascii="Times New Roman" w:hAnsi="Times New Roman" w:eastAsia="Times New Roman"/>
          <w:sz w:val="26"/>
        </w:rPr>
        <w:t>Hay là có một phương bị trọng thương?</w:t>
      </w:r>
    </w:p>
    <w:p>
      <w:pPr>
        <w:spacing w:after="120" w:line="360" w:lineRule="auto"/>
        <w:ind w:firstLine="720"/>
        <w:jc w:val="both"/>
      </w:pPr>
      <w:r>
        <w:rPr>
          <w:rFonts w:ascii="Times New Roman" w:hAnsi="Times New Roman" w:eastAsia="Times New Roman"/>
          <w:sz w:val="26"/>
        </w:rPr>
        <w:t>Vô số tạp nhạp suy nghĩ xông lên đầu, để lão Ninh tóc trắng lại nhiều mấy cây.</w:t>
      </w:r>
    </w:p>
    <w:p>
      <w:pPr>
        <w:spacing w:after="120" w:line="360" w:lineRule="auto"/>
        <w:ind w:firstLine="720"/>
        <w:jc w:val="both"/>
      </w:pPr>
      <w:r>
        <w:rPr>
          <w:rFonts w:ascii="Times New Roman" w:hAnsi="Times New Roman" w:eastAsia="Times New Roman"/>
          <w:sz w:val="26"/>
        </w:rPr>
        <w:t>Cũng may, nỗi thống khổ của hắn không có tiếp tục bao lâu, ngày thứ hai ban đêm, Lam Tinh trên không to lớn hang động, bắt đầu biến hình vặn vẹo.</w:t>
      </w:r>
    </w:p>
    <w:p>
      <w:pPr>
        <w:spacing w:after="120" w:line="360" w:lineRule="auto"/>
        <w:ind w:firstLine="720"/>
        <w:jc w:val="both"/>
      </w:pPr>
      <w:r>
        <w:rPr>
          <w:rFonts w:ascii="Times New Roman" w:hAnsi="Times New Roman" w:eastAsia="Times New Roman"/>
          <w:sz w:val="26"/>
        </w:rPr>
        <w:t>Bản tin thời sự lập tức báo cáo việc này, tất cả mọi người đi đến ngoài trời, ngước đầu nhìn lên.</w:t>
      </w:r>
    </w:p>
    <w:p>
      <w:pPr>
        <w:spacing w:after="120" w:line="360" w:lineRule="auto"/>
        <w:ind w:firstLine="720"/>
        <w:jc w:val="both"/>
      </w:pPr>
      <w:r>
        <w:rPr>
          <w:rFonts w:ascii="Times New Roman" w:hAnsi="Times New Roman" w:eastAsia="Times New Roman"/>
          <w:sz w:val="26"/>
        </w:rPr>
        <w:t>Trong lòng mọi người đều rõ ràng, xuất hiện như thế chấn động kịch liệt, số năm linh cảnh, chẳng mấy chốc sẽ có kết quả đi.</w:t>
      </w:r>
    </w:p>
    <w:p>
      <w:pPr>
        <w:spacing w:after="120" w:line="360" w:lineRule="auto"/>
        <w:ind w:firstLine="720"/>
        <w:jc w:val="both"/>
      </w:pPr>
      <w:r>
        <w:rPr>
          <w:rFonts w:ascii="Times New Roman" w:hAnsi="Times New Roman" w:eastAsia="Times New Roman"/>
          <w:sz w:val="26"/>
        </w:rPr>
        <w:t>Hoặc là vô cùng vô tận cự nhân từ đó mãnh liệt mà ra, hoặc là chính là Lam Tinh giác tỉnh giả nhóm sáng tạo ra kỳ tích, đem nguy cơ lần này triệt để hóa giải.</w:t>
      </w:r>
    </w:p>
    <w:p>
      <w:pPr>
        <w:spacing w:after="120" w:line="360" w:lineRule="auto"/>
        <w:ind w:firstLine="720"/>
        <w:jc w:val="both"/>
      </w:pPr>
      <w:r>
        <w:rPr>
          <w:rFonts w:ascii="Times New Roman" w:hAnsi="Times New Roman" w:eastAsia="Times New Roman"/>
          <w:sz w:val="26"/>
        </w:rPr>
        <w:t>Tại tất cả Lam Tinh nhân loại chờ đợi trong ánh mắt, lỗ lớn tại mấy lần lấp lóe về sau, tựa như một con to lớn độc nhãn, bộp một tiếng, triệt để khép kín.</w:t>
      </w:r>
    </w:p>
    <w:p>
      <w:pPr>
        <w:spacing w:after="120" w:line="360" w:lineRule="auto"/>
        <w:ind w:firstLine="720"/>
        <w:jc w:val="both"/>
      </w:pPr>
      <w:r>
        <w:rPr>
          <w:rFonts w:ascii="Times New Roman" w:hAnsi="Times New Roman" w:eastAsia="Times New Roman"/>
          <w:sz w:val="26"/>
        </w:rPr>
        <w:t>Đã từng có lỗ lớn vị trí, lại cũng nhìn không ra một tia dị thường, trăng khuyết như lông mày, tinh quang sáng chói.</w:t>
      </w:r>
    </w:p>
    <w:p>
      <w:pPr>
        <w:spacing w:after="120" w:line="360" w:lineRule="auto"/>
        <w:ind w:firstLine="720"/>
        <w:jc w:val="both"/>
      </w:pPr>
      <w:r>
        <w:rPr>
          <w:rFonts w:ascii="Times New Roman" w:hAnsi="Times New Roman" w:eastAsia="Times New Roman"/>
          <w:sz w:val="26"/>
        </w:rPr>
        <w:t>Trong bầu trời đêm từng sợi Bạch Vân, ngăn trở trăng khuyết thướt tha vòng eo.</w:t>
      </w:r>
    </w:p>
    <w:p>
      <w:pPr>
        <w:spacing w:after="120" w:line="360" w:lineRule="auto"/>
        <w:ind w:firstLine="720"/>
        <w:jc w:val="both"/>
      </w:pPr>
      <w:r>
        <w:rPr>
          <w:rFonts w:ascii="Times New Roman" w:hAnsi="Times New Roman" w:eastAsia="Times New Roman"/>
          <w:sz w:val="26"/>
        </w:rPr>
        <w:t>Giống như thiếu nữ bikini, mỏng, để lọt, thấu, nhưng hết lần này tới lần khác có thể ngăn cản mấu chốt bộ vị, để cho người ta hận đến hàm răng ngứa.</w:t>
      </w:r>
    </w:p>
    <w:p>
      <w:pPr>
        <w:spacing w:after="120" w:line="360" w:lineRule="auto"/>
        <w:ind w:firstLine="720"/>
        <w:jc w:val="both"/>
      </w:pPr>
      <w:r>
        <w:rPr>
          <w:rFonts w:ascii="Times New Roman" w:hAnsi="Times New Roman" w:eastAsia="Times New Roman"/>
          <w:sz w:val="26"/>
        </w:rPr>
        <w:t>Giờ phút này Lam Tinh ban đêm, đẹp để cho người ta lòng say.</w:t>
      </w:r>
    </w:p>
    <w:p>
      <w:pPr>
        <w:spacing w:after="120" w:line="360" w:lineRule="auto"/>
        <w:ind w:firstLine="720"/>
        <w:jc w:val="both"/>
      </w:pPr>
      <w:r>
        <w:rPr>
          <w:rFonts w:ascii="Times New Roman" w:hAnsi="Times New Roman" w:eastAsia="Times New Roman"/>
          <w:sz w:val="26"/>
        </w:rPr>
        <w:t>Các trong đại thành thị, mong mỏi cùng trông mong nhân loại, đầu tiên là sửng sốt một chút, sau đó bộc phát ra vô tận reo hò.</w:t>
      </w:r>
    </w:p>
    <w:p>
      <w:pPr>
        <w:spacing w:after="120" w:line="360" w:lineRule="auto"/>
        <w:ind w:firstLine="720"/>
        <w:jc w:val="both"/>
      </w:pPr>
      <w:r>
        <w:rPr>
          <w:rFonts w:ascii="Times New Roman" w:hAnsi="Times New Roman" w:eastAsia="Times New Roman"/>
          <w:sz w:val="26"/>
        </w:rPr>
        <w:t>"Linh cảnh xâm lấn được giải quyết, quá tốt rồi!"</w:t>
      </w:r>
    </w:p>
    <w:p>
      <w:pPr>
        <w:spacing w:after="120" w:line="360" w:lineRule="auto"/>
        <w:ind w:firstLine="720"/>
        <w:jc w:val="both"/>
      </w:pPr>
      <w:r>
        <w:rPr>
          <w:rFonts w:ascii="Times New Roman" w:hAnsi="Times New Roman" w:eastAsia="Times New Roman"/>
          <w:sz w:val="26"/>
        </w:rPr>
        <w:t>"Vạn tuế, bọn nhỏ vất vả á!"</w:t>
      </w:r>
    </w:p>
    <w:p>
      <w:pPr>
        <w:spacing w:after="120" w:line="360" w:lineRule="auto"/>
        <w:ind w:firstLine="720"/>
        <w:jc w:val="both"/>
      </w:pPr>
      <w:r>
        <w:rPr>
          <w:rFonts w:ascii="Times New Roman" w:hAnsi="Times New Roman" w:eastAsia="Times New Roman"/>
          <w:sz w:val="26"/>
        </w:rPr>
        <w:t>"Nhân loại được cứu!"</w:t>
      </w:r>
    </w:p>
    <w:p>
      <w:pPr>
        <w:spacing w:after="120" w:line="360" w:lineRule="auto"/>
        <w:ind w:firstLine="720"/>
        <w:jc w:val="both"/>
      </w:pPr>
      <w:r>
        <w:rPr>
          <w:rFonts w:ascii="Times New Roman" w:hAnsi="Times New Roman" w:eastAsia="Times New Roman"/>
          <w:sz w:val="26"/>
        </w:rPr>
        <w:t>Giang Lan trông thấy mặc cho bằng cũng bị cùng một chỗ truyền tống về đến, triệt để yên lòng, hắn còn lo lắng, bị quái đản trùng ký sinh mặc cho bằng, sẽ làm mới Thủy tổ cự nhân, bị vĩnh viễn lưu tại linh cảnh.</w:t>
      </w:r>
    </w:p>
    <w:p>
      <w:pPr>
        <w:spacing w:after="120" w:line="360" w:lineRule="auto"/>
        <w:ind w:firstLine="720"/>
        <w:jc w:val="both"/>
      </w:pPr>
      <w:r>
        <w:rPr>
          <w:rFonts w:ascii="Times New Roman" w:hAnsi="Times New Roman" w:eastAsia="Times New Roman"/>
          <w:sz w:val="26"/>
        </w:rPr>
        <w:t>Hiện tại xem ra, quái đản trùng ấu trùng cũng không có linh cảnh thừa nhận, không cách nào làm chèo chống thế giới mấu chốt vật phẩm tồn tại.</w:t>
      </w:r>
    </w:p>
    <w:p>
      <w:pPr>
        <w:spacing w:after="120" w:line="360" w:lineRule="auto"/>
        <w:ind w:firstLine="720"/>
        <w:jc w:val="both"/>
      </w:pPr>
      <w:r>
        <w:rPr>
          <w:rFonts w:ascii="Times New Roman" w:hAnsi="Times New Roman" w:eastAsia="Times New Roman"/>
          <w:sz w:val="26"/>
        </w:rPr>
        <w:t>Cũng thế, nhỏ như vậy một con quái đản trùng, nghĩ muốn lớn lên thành thục, hẳn là cần rất nhiều năm đi.</w:t>
      </w:r>
    </w:p>
    <w:p>
      <w:pPr>
        <w:spacing w:after="120" w:line="360" w:lineRule="auto"/>
        <w:ind w:firstLine="720"/>
        <w:jc w:val="both"/>
      </w:pPr>
      <w:r>
        <w:rPr>
          <w:rFonts w:ascii="Times New Roman" w:hAnsi="Times New Roman" w:eastAsia="Times New Roman"/>
          <w:sz w:val="26"/>
        </w:rPr>
        <w:t>Dạng này, Bằng Bằng cũng không cần lo lắng, tuổi thọ sẽ rút ngắn.</w:t>
      </w:r>
    </w:p>
    <w:p>
      <w:pPr>
        <w:spacing w:after="120" w:line="360" w:lineRule="auto"/>
        <w:ind w:firstLine="720"/>
        <w:jc w:val="both"/>
      </w:pPr>
      <w:r>
        <w:rPr>
          <w:rFonts w:ascii="Times New Roman" w:hAnsi="Times New Roman" w:eastAsia="Times New Roman"/>
          <w:sz w:val="26"/>
        </w:rPr>
        <w:t>Giang Lan đẩy mặc cho bằng.</w:t>
      </w:r>
    </w:p>
    <w:p>
      <w:pPr>
        <w:spacing w:after="120" w:line="360" w:lineRule="auto"/>
        <w:ind w:firstLine="720"/>
        <w:jc w:val="both"/>
      </w:pPr>
      <w:r>
        <w:rPr>
          <w:rFonts w:ascii="Times New Roman" w:hAnsi="Times New Roman" w:eastAsia="Times New Roman"/>
          <w:sz w:val="26"/>
        </w:rPr>
        <w:t>"Ai, có cái gì đặc thù cảm giác?"</w:t>
      </w:r>
    </w:p>
    <w:p>
      <w:pPr>
        <w:spacing w:after="120" w:line="360" w:lineRule="auto"/>
        <w:ind w:firstLine="720"/>
        <w:jc w:val="both"/>
      </w:pPr>
      <w:r>
        <w:rPr>
          <w:rFonts w:ascii="Times New Roman" w:hAnsi="Times New Roman" w:eastAsia="Times New Roman"/>
          <w:sz w:val="26"/>
        </w:rPr>
        <w:t>Mặc cho bằng ánh mắt đờ đẫn, tự lẩm bẩm.</w:t>
      </w:r>
    </w:p>
    <w:p>
      <w:pPr>
        <w:spacing w:after="120" w:line="360" w:lineRule="auto"/>
        <w:ind w:firstLine="720"/>
        <w:jc w:val="both"/>
      </w:pPr>
      <w:r>
        <w:rPr>
          <w:rFonts w:ascii="Times New Roman" w:hAnsi="Times New Roman" w:eastAsia="Times New Roman"/>
          <w:sz w:val="26"/>
        </w:rPr>
        <w:t>"Khôn khôn đi nơi nào, ta khôn khôn. . . ."</w:t>
      </w:r>
    </w:p>
    <w:p>
      <w:pPr>
        <w:spacing w:after="120" w:line="360" w:lineRule="auto"/>
        <w:ind w:firstLine="720"/>
        <w:jc w:val="both"/>
      </w:pPr>
      <w:r>
        <w:rPr>
          <w:rFonts w:ascii="Times New Roman" w:hAnsi="Times New Roman" w:eastAsia="Times New Roman"/>
          <w:sz w:val="26"/>
        </w:rPr>
        <w:t>Thân vì một cái nam nhân, mất đi huynh đệ, so giết hắn còn khó chịu hơn đi.</w:t>
      </w:r>
    </w:p>
    <w:p>
      <w:pPr>
        <w:spacing w:after="120" w:line="360" w:lineRule="auto"/>
        <w:ind w:firstLine="720"/>
        <w:jc w:val="both"/>
      </w:pPr>
      <w:r>
        <w:rPr>
          <w:rFonts w:ascii="Times New Roman" w:hAnsi="Times New Roman" w:eastAsia="Times New Roman"/>
          <w:sz w:val="26"/>
        </w:rPr>
        <w:t>Giang Lan thở dài một cái, nhưng là không sao, người sống liền tốt.</w:t>
      </w:r>
    </w:p>
    <w:p>
      <w:pPr>
        <w:spacing w:after="120" w:line="360" w:lineRule="auto"/>
        <w:ind w:firstLine="720"/>
        <w:jc w:val="both"/>
      </w:pPr>
      <w:r>
        <w:rPr>
          <w:rFonts w:ascii="Times New Roman" w:hAnsi="Times New Roman" w:eastAsia="Times New Roman"/>
          <w:sz w:val="26"/>
        </w:rPr>
        <w:t>Lấy hắn đối linh cảnh hiểu rõ trình độ, kỳ thật có rất nhiều phương pháp, có thể giúp Bằng Bằng, một lần nữa biến trở về bằng bằng...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