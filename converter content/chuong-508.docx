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528: Ultron gầm thét, Avengers bị chấn kinh</w:t>
      </w:r>
    </w:p>
    <w:p>
      <w:pPr>
        <w:spacing w:after="120" w:line="360" w:lineRule="auto"/>
        <w:ind w:firstLine="720"/>
        <w:jc w:val="both"/>
      </w:pPr>
      <w:r>
        <w:rPr>
          <w:rFonts w:ascii="Times New Roman" w:hAnsi="Times New Roman" w:eastAsia="Times New Roman"/>
          <w:sz w:val="26"/>
        </w:rPr>
        <w:t>Mặc dù chiến lược bên trên khinh thị bọn hắn, nhưng chiến thuật bên trên vẫn là phải coi trọng.</w:t>
      </w:r>
    </w:p>
    <w:p>
      <w:pPr>
        <w:spacing w:after="120" w:line="360" w:lineRule="auto"/>
        <w:ind w:firstLine="720"/>
        <w:jc w:val="both"/>
      </w:pPr>
      <w:r>
        <w:rPr>
          <w:rFonts w:ascii="Times New Roman" w:hAnsi="Times New Roman" w:eastAsia="Times New Roman"/>
          <w:sz w:val="26"/>
        </w:rPr>
        <w:t>Dù sao lục bảo thạch Ultron hư hư thực thực là đa nguyên vũ trụ cấp, Celestial Ti-a Muth là đơn thể vũ trụ cấp.</w:t>
      </w:r>
    </w:p>
    <w:p>
      <w:pPr>
        <w:spacing w:after="120" w:line="360" w:lineRule="auto"/>
        <w:ind w:firstLine="720"/>
        <w:jc w:val="both"/>
      </w:pPr>
      <w:r>
        <w:rPr>
          <w:rFonts w:ascii="Times New Roman" w:hAnsi="Times New Roman" w:eastAsia="Times New Roman"/>
          <w:sz w:val="26"/>
        </w:rPr>
        <w:t>Những thứ này Địa Ngục lãnh chúa ác ma, mặc dù đơn thể đẳng cấp không cao, chỉ có hành tinh đỉnh cấp chiến lực, nhưng không chịu nổi bọn chúng số lượng quá nhiều, mà lại có được lấy linh hồn làm thức ăn kì lạ năng lực, một khi bị bọn chúng cuốn lấy, sẽ cho người phi thường đau đầu.</w:t>
      </w:r>
    </w:p>
    <w:p>
      <w:pPr>
        <w:spacing w:after="120" w:line="360" w:lineRule="auto"/>
        <w:ind w:firstLine="720"/>
        <w:jc w:val="both"/>
      </w:pPr>
      <w:r>
        <w:rPr>
          <w:rFonts w:ascii="Times New Roman" w:hAnsi="Times New Roman" w:eastAsia="Times New Roman"/>
          <w:sz w:val="26"/>
        </w:rPr>
        <w:t>Cẩn thận suy tính về sau, Giang Lan quyết định vẫn là trước đối Ultron động thủ, con hàng này có được sáu viên vô hạn bảo thạch, trong lúc nhấc tay liền có thể hủy diệt Địa Cầu, nhất định phải đưa nó hạn chế lại, nếu không một cái ý niệm trong đầu, Địa Cầu liền không có.</w:t>
      </w:r>
    </w:p>
    <w:p>
      <w:pPr>
        <w:spacing w:after="120" w:line="360" w:lineRule="auto"/>
        <w:ind w:firstLine="720"/>
        <w:jc w:val="both"/>
      </w:pPr>
      <w:r>
        <w:rPr>
          <w:rFonts w:ascii="Times New Roman" w:hAnsi="Times New Roman" w:eastAsia="Times New Roman"/>
          <w:sz w:val="26"/>
        </w:rPr>
        <w:t>Ti-a Muth mặc dù cũng có được hủy diệt Địa Cầu thực lực, nhưng cùng lục bảo thạch Ultron so sánh, vẫn tương đối dễ đối phó.</w:t>
      </w:r>
    </w:p>
    <w:p>
      <w:pPr>
        <w:spacing w:after="120" w:line="360" w:lineRule="auto"/>
        <w:ind w:firstLine="720"/>
        <w:jc w:val="both"/>
      </w:pPr>
      <w:r>
        <w:rPr>
          <w:rFonts w:ascii="Times New Roman" w:hAnsi="Times New Roman" w:eastAsia="Times New Roman"/>
          <w:sz w:val="26"/>
        </w:rPr>
        <w:t>Mà lại theo Giang Lan biết, Marvel Địa Cầu bên trong còn dựng dục một vị Celestial, không phải vạn bất đắc dĩ, Ti-a Muth hẳn là sẽ không tuỳ tiện hủy diệt Địa Cầu.</w:t>
      </w:r>
    </w:p>
    <w:p>
      <w:pPr>
        <w:spacing w:after="120" w:line="360" w:lineRule="auto"/>
        <w:ind w:firstLine="720"/>
        <w:jc w:val="both"/>
      </w:pPr>
      <w:r>
        <w:rPr>
          <w:rFonts w:ascii="Times New Roman" w:hAnsi="Times New Roman" w:eastAsia="Times New Roman"/>
          <w:sz w:val="26"/>
        </w:rPr>
        <w:t>Về phần còn lại ác Ma Đại quân, Giang Lan căn bản không để vào mắt, mặc dù đạt đến Địa Ngục lãnh chúa cấp bậc, ở trong mắt Giang Lan đều là tạp binh thôi.</w:t>
      </w:r>
    </w:p>
    <w:p>
      <w:pPr>
        <w:spacing w:after="120" w:line="360" w:lineRule="auto"/>
        <w:ind w:firstLine="720"/>
        <w:jc w:val="both"/>
      </w:pPr>
      <w:r>
        <w:rPr>
          <w:rFonts w:ascii="Times New Roman" w:hAnsi="Times New Roman" w:eastAsia="Times New Roman"/>
          <w:sz w:val="26"/>
        </w:rPr>
        <w:t>Giang Lan hai ngón đè lại mi tâm, trong nháy mắt biến mất tại nguyên chỗ.</w:t>
      </w:r>
    </w:p>
    <w:p>
      <w:pPr>
        <w:spacing w:after="120" w:line="360" w:lineRule="auto"/>
        <w:ind w:firstLine="720"/>
        <w:jc w:val="both"/>
      </w:pPr>
      <w:r>
        <w:rPr>
          <w:rFonts w:ascii="Times New Roman" w:hAnsi="Times New Roman" w:eastAsia="Times New Roman"/>
          <w:sz w:val="26"/>
        </w:rPr>
        <w:t>Đang chuẩn bị đem ngăn lại hắn đường đi nhỏ bé nhân loại nhẹ nhõm nghiền ch.ết Ultron, đột nhiên mất đi mục tiêu.</w:t>
      </w:r>
    </w:p>
    <w:p>
      <w:pPr>
        <w:spacing w:after="120" w:line="360" w:lineRule="auto"/>
        <w:ind w:firstLine="720"/>
        <w:jc w:val="both"/>
      </w:pPr>
      <w:r>
        <w:rPr>
          <w:rFonts w:ascii="Times New Roman" w:hAnsi="Times New Roman" w:eastAsia="Times New Roman"/>
          <w:sz w:val="26"/>
        </w:rPr>
        <w:t>Nó còn chưa kịp phản ứng, chỉ cảm thấy phía sau lưng đau đớn một hồi, cho dù có áo giáp cùng chấn kim thân thể, Ultron cũng không chịu nổi.</w:t>
      </w:r>
    </w:p>
    <w:p>
      <w:pPr>
        <w:spacing w:after="120" w:line="360" w:lineRule="auto"/>
        <w:ind w:firstLine="720"/>
        <w:jc w:val="both"/>
      </w:pPr>
      <w:r>
        <w:rPr>
          <w:rFonts w:ascii="Times New Roman" w:hAnsi="Times New Roman" w:eastAsia="Times New Roman"/>
          <w:sz w:val="26"/>
        </w:rPr>
        <w:t>Cỗ lực lượng này, đã siêu việt Ultron được chứng kiến bộc phát cực hạn, nếu như nhất định phải ví von, đơn giản có thể so với tân tinh bạo tạc, chỗ ch.ết người nhất chính là, cỗ lực lượng này chỉ tác dụng tại một điểm.</w:t>
      </w:r>
    </w:p>
    <w:p>
      <w:pPr>
        <w:spacing w:after="120" w:line="360" w:lineRule="auto"/>
        <w:ind w:firstLine="720"/>
        <w:jc w:val="both"/>
      </w:pPr>
      <w:r>
        <w:rPr>
          <w:rFonts w:ascii="Times New Roman" w:hAnsi="Times New Roman" w:eastAsia="Times New Roman"/>
          <w:sz w:val="26"/>
        </w:rPr>
        <w:t>Bao trùm Ultron toàn thân kiên cố áo giáp trong nháy mắt phá vỡ một cái động lớn, bị sáu viên vô hạn bảo thạch gia trì chấn kim thân thân thể, cũng vô pháp bảo trì hoàn chỉnh, từng vết nứt giống như mạng nhện bò đầy toàn thân, mắt thấy Ultron sắp triệt để hóa thành bụi bặm vũ trụ.</w:t>
      </w:r>
    </w:p>
    <w:p>
      <w:pPr>
        <w:spacing w:after="120" w:line="360" w:lineRule="auto"/>
        <w:ind w:firstLine="720"/>
        <w:jc w:val="both"/>
      </w:pPr>
      <w:r>
        <w:rPr>
          <w:rFonts w:ascii="Times New Roman" w:hAnsi="Times New Roman" w:eastAsia="Times New Roman"/>
          <w:sz w:val="26"/>
        </w:rPr>
        <w:t>Nó trong mắt lóe lên phẫn nộ cùng khó có thể tin thần sắc, vừa sợ lại sợ giận dữ hét.</w:t>
      </w:r>
    </w:p>
    <w:p>
      <w:pPr>
        <w:spacing w:after="120" w:line="360" w:lineRule="auto"/>
        <w:ind w:firstLine="720"/>
        <w:jc w:val="both"/>
      </w:pPr>
      <w:r>
        <w:rPr>
          <w:rFonts w:ascii="Times New Roman" w:hAnsi="Times New Roman" w:eastAsia="Times New Roman"/>
          <w:sz w:val="26"/>
        </w:rPr>
        <w:t>"Không, không có khả năng!"</w:t>
      </w:r>
    </w:p>
    <w:p>
      <w:pPr>
        <w:spacing w:after="120" w:line="360" w:lineRule="auto"/>
        <w:ind w:firstLine="720"/>
        <w:jc w:val="both"/>
      </w:pPr>
      <w:r>
        <w:rPr>
          <w:rFonts w:ascii="Times New Roman" w:hAnsi="Times New Roman" w:eastAsia="Times New Roman"/>
          <w:sz w:val="26"/>
        </w:rPr>
        <w:t>Theo nó gầm rú, sáu viên vô hạn bảo thạch toàn bộ sáng lên, vết rạn bắt đầu chậm rãi khép lại.</w:t>
      </w:r>
    </w:p>
    <w:p>
      <w:pPr>
        <w:spacing w:after="120" w:line="360" w:lineRule="auto"/>
        <w:ind w:firstLine="720"/>
        <w:jc w:val="both"/>
      </w:pPr>
      <w:r>
        <w:rPr>
          <w:rFonts w:ascii="Times New Roman" w:hAnsi="Times New Roman" w:eastAsia="Times New Roman"/>
          <w:sz w:val="26"/>
        </w:rPr>
        <w:t>Giang Lan có chút đáng tiếc, tại rất ngắn trong nháy mắt, hắn liên tiếp dùng ra thuấn gian di động cùng chăm chú một quyền, hơn nữa là tại Super Saiyan một hình thái công kích thắng lợi, vậy mà đều không thể giết ch.ết Ultron.</w:t>
      </w:r>
    </w:p>
    <w:p>
      <w:pPr>
        <w:spacing w:after="120" w:line="360" w:lineRule="auto"/>
        <w:ind w:firstLine="720"/>
        <w:jc w:val="both"/>
      </w:pPr>
      <w:r>
        <w:rPr>
          <w:rFonts w:ascii="Times New Roman" w:hAnsi="Times New Roman" w:eastAsia="Times New Roman"/>
          <w:sz w:val="26"/>
        </w:rPr>
        <w:t>Mấu chốt nhất là, một kích này qua đi, Ultron tất nhiên sẽ đối với hắn có đề phòng, không cách nào lại tuỳ tiện đắc thủ.</w:t>
      </w:r>
    </w:p>
    <w:p>
      <w:pPr>
        <w:spacing w:after="120" w:line="360" w:lineRule="auto"/>
        <w:ind w:firstLine="720"/>
        <w:jc w:val="both"/>
      </w:pPr>
      <w:r>
        <w:rPr>
          <w:rFonts w:ascii="Times New Roman" w:hAnsi="Times New Roman" w:eastAsia="Times New Roman"/>
          <w:sz w:val="26"/>
        </w:rPr>
        <w:t>Bất quá không thể một quyền đánh giết Ultron, cũng tại Giang Lan trong dự liệu.</w:t>
      </w:r>
    </w:p>
    <w:p>
      <w:pPr>
        <w:spacing w:after="120" w:line="360" w:lineRule="auto"/>
        <w:ind w:firstLine="720"/>
        <w:jc w:val="both"/>
      </w:pPr>
      <w:r>
        <w:rPr>
          <w:rFonts w:ascii="Times New Roman" w:hAnsi="Times New Roman" w:eastAsia="Times New Roman"/>
          <w:sz w:val="26"/>
        </w:rPr>
        <w:t>Có được khảm nạm tâm linh bảo thạch thân thể Ultron, bản thể có thể bị coi là tâm linh bảo thạch, lại phối hợp cái khác năm viên vô hạn bảo thạch, tương đương với gánh chịu vũ trụ quy tắc, không phải dễ dàng như vậy bị giết ch.ết tồn tại.</w:t>
      </w:r>
    </w:p>
    <w:p>
      <w:pPr>
        <w:spacing w:after="120" w:line="360" w:lineRule="auto"/>
        <w:ind w:firstLine="720"/>
        <w:jc w:val="both"/>
      </w:pPr>
      <w:r>
        <w:rPr>
          <w:rFonts w:ascii="Times New Roman" w:hAnsi="Times New Roman" w:eastAsia="Times New Roman"/>
          <w:sz w:val="26"/>
        </w:rPr>
        <w:t>Đã giết bất tử, liền đem nó đá ra Địa Cầu, trước đối phó Celestial.</w:t>
      </w:r>
    </w:p>
    <w:p>
      <w:pPr>
        <w:spacing w:after="120" w:line="360" w:lineRule="auto"/>
        <w:ind w:firstLine="720"/>
        <w:jc w:val="both"/>
      </w:pPr>
      <w:r>
        <w:rPr>
          <w:rFonts w:ascii="Times New Roman" w:hAnsi="Times New Roman" w:eastAsia="Times New Roman"/>
          <w:sz w:val="26"/>
        </w:rPr>
        <w:t>Giang Lan bay lên một cước, đem Ultron đá lên trên trời, không kịp chậm rãi tụ lực, bắn ra một đạo cường đại Kamehameha, đỉnh lấy Ultron hướng vũ trụ bay đi.</w:t>
      </w:r>
    </w:p>
    <w:p>
      <w:pPr>
        <w:spacing w:after="120" w:line="360" w:lineRule="auto"/>
        <w:ind w:firstLine="720"/>
        <w:jc w:val="both"/>
      </w:pPr>
      <w:r>
        <w:rPr>
          <w:rFonts w:ascii="Times New Roman" w:hAnsi="Times New Roman" w:eastAsia="Times New Roman"/>
          <w:sz w:val="26"/>
        </w:rPr>
        <w:t>Tại Kamehameha năng lượng cường đại cọ rửa dưới, Ultron trên thân áo giáp từng khúc vỡ tan, thân thể không ngừng sụp đổ.</w:t>
      </w:r>
    </w:p>
    <w:p>
      <w:pPr>
        <w:spacing w:after="120" w:line="360" w:lineRule="auto"/>
        <w:ind w:firstLine="720"/>
        <w:jc w:val="both"/>
      </w:pPr>
      <w:r>
        <w:rPr>
          <w:rFonts w:ascii="Times New Roman" w:hAnsi="Times New Roman" w:eastAsia="Times New Roman"/>
          <w:sz w:val="26"/>
        </w:rPr>
        <w:t>Nó chỉ có thể sử dụng sáu viên vô hạn bảo thạch lặp đi lặp lại chữa trị thân thể, phát ra không cam lòng gầm thét.</w:t>
      </w:r>
    </w:p>
    <w:p>
      <w:pPr>
        <w:spacing w:after="120" w:line="360" w:lineRule="auto"/>
        <w:ind w:firstLine="720"/>
        <w:jc w:val="both"/>
      </w:pPr>
      <w:r>
        <w:rPr>
          <w:rFonts w:ascii="Times New Roman" w:hAnsi="Times New Roman" w:eastAsia="Times New Roman"/>
          <w:sz w:val="26"/>
        </w:rPr>
        <w:t>"Ngươi, ngươi làm sao dám!"</w:t>
      </w:r>
    </w:p>
    <w:p>
      <w:pPr>
        <w:spacing w:after="120" w:line="360" w:lineRule="auto"/>
        <w:ind w:firstLine="720"/>
        <w:jc w:val="both"/>
      </w:pPr>
      <w:r>
        <w:rPr>
          <w:rFonts w:ascii="Times New Roman" w:hAnsi="Times New Roman" w:eastAsia="Times New Roman"/>
          <w:sz w:val="26"/>
        </w:rPr>
        <w:t>"Đáng ch.ết, ngươi chờ đó cho ta!"</w:t>
      </w:r>
    </w:p>
    <w:p>
      <w:pPr>
        <w:spacing w:after="120" w:line="360" w:lineRule="auto"/>
        <w:ind w:firstLine="720"/>
        <w:jc w:val="both"/>
      </w:pPr>
      <w:r>
        <w:rPr>
          <w:rFonts w:ascii="Times New Roman" w:hAnsi="Times New Roman" w:eastAsia="Times New Roman"/>
          <w:sz w:val="26"/>
        </w:rPr>
        <w:t>Kamehameha năng lượng khổng lồ, để Ultron thời gian ngắn căn bản bất lực phản kháng, ở trên bầu trời hóa thành một vì sao, lóe lên một cái rồi biến mất.</w:t>
      </w:r>
    </w:p>
    <w:p>
      <w:pPr>
        <w:spacing w:after="120" w:line="360" w:lineRule="auto"/>
        <w:ind w:firstLine="720"/>
        <w:jc w:val="both"/>
      </w:pPr>
      <w:r>
        <w:rPr>
          <w:rFonts w:ascii="Times New Roman" w:hAnsi="Times New Roman" w:eastAsia="Times New Roman"/>
          <w:sz w:val="26"/>
        </w:rPr>
        <w:t>Đánh bay Ultron, Giang Lan không có thời gian chậm trễ, tên là Ti-a Muth to lớn cánh tay sắp đảo qua New York thành, Giang Lan chính nơi cánh tay tiến lên ngay phía trước.</w:t>
      </w:r>
    </w:p>
    <w:p>
      <w:pPr>
        <w:spacing w:after="120" w:line="360" w:lineRule="auto"/>
        <w:ind w:firstLine="720"/>
        <w:jc w:val="both"/>
      </w:pPr>
      <w:r>
        <w:rPr>
          <w:rFonts w:ascii="Times New Roman" w:hAnsi="Times New Roman" w:eastAsia="Times New Roman"/>
          <w:sz w:val="26"/>
        </w:rPr>
        <w:t>Hắn không có bất kỳ cái gì né tránh ý tứ, cho dù thân thể mình đối mặt to lớn cánh tay màu vàng óng, thậm chí còn không bằng một viên đất cát dễ thấy, nhưng mạnh yếu khi nào từ thể tích đến định nghĩa.</w:t>
      </w:r>
    </w:p>
    <w:p>
      <w:pPr>
        <w:spacing w:after="120" w:line="360" w:lineRule="auto"/>
        <w:ind w:firstLine="720"/>
        <w:jc w:val="both"/>
      </w:pPr>
      <w:r>
        <w:rPr>
          <w:rFonts w:ascii="Times New Roman" w:hAnsi="Times New Roman" w:eastAsia="Times New Roman"/>
          <w:sz w:val="26"/>
        </w:rPr>
        <w:t>Giang Lan trên không trung làm dáng, hung hăng một quyền đánh ra.</w:t>
      </w:r>
    </w:p>
    <w:p>
      <w:pPr>
        <w:spacing w:after="120" w:line="360" w:lineRule="auto"/>
        <w:ind w:firstLine="720"/>
        <w:jc w:val="both"/>
      </w:pPr>
      <w:r>
        <w:rPr>
          <w:rFonts w:ascii="Times New Roman" w:hAnsi="Times New Roman" w:eastAsia="Times New Roman"/>
          <w:sz w:val="26"/>
        </w:rPr>
        <w:t>Như là bụi bặm kích cỡ tương đương nắm đấm, cùng Ti-a Muth to lớn cánh tay màu vàng óng đụng vào nhau.</w:t>
      </w:r>
    </w:p>
    <w:p>
      <w:pPr>
        <w:spacing w:after="120" w:line="360" w:lineRule="auto"/>
        <w:ind w:firstLine="720"/>
        <w:jc w:val="both"/>
      </w:pPr>
      <w:r>
        <w:rPr>
          <w:rFonts w:ascii="Times New Roman" w:hAnsi="Times New Roman" w:eastAsia="Times New Roman"/>
          <w:sz w:val="26"/>
        </w:rPr>
        <w:t>Ông!</w:t>
      </w:r>
    </w:p>
    <w:p>
      <w:pPr>
        <w:spacing w:after="120" w:line="360" w:lineRule="auto"/>
        <w:ind w:firstLine="720"/>
        <w:jc w:val="both"/>
      </w:pPr>
      <w:r>
        <w:rPr>
          <w:rFonts w:ascii="Times New Roman" w:hAnsi="Times New Roman" w:eastAsia="Times New Roman"/>
          <w:sz w:val="26"/>
        </w:rPr>
        <w:t>Phương Viên mấy trăm cây số trong vòng, tất cả mọi người trong đầu đột nhiên vang lên bén nhọn tiếng kêu to, to lớn sóng xung kích, từ Giang Lan cùng Ti-a Muth tiếp xúc cái kia một điểm cấp tốc khuếch tán ra tới.</w:t>
      </w:r>
    </w:p>
    <w:p>
      <w:pPr>
        <w:spacing w:after="120" w:line="360" w:lineRule="auto"/>
        <w:ind w:firstLine="720"/>
        <w:jc w:val="both"/>
      </w:pPr>
      <w:r>
        <w:rPr>
          <w:rFonts w:ascii="Times New Roman" w:hAnsi="Times New Roman" w:eastAsia="Times New Roman"/>
          <w:sz w:val="26"/>
        </w:rPr>
        <w:t>New York thành run rẩy kịch liệt, thành thị kiên cố xi măng đường cái trong nháy mắt nứt ra, cao đạt (Gundam)</w:t>
      </w:r>
    </w:p>
    <w:p>
      <w:pPr>
        <w:spacing w:after="120" w:line="360" w:lineRule="auto"/>
        <w:ind w:firstLine="720"/>
        <w:jc w:val="both"/>
      </w:pPr>
      <w:r>
        <w:rPr>
          <w:rFonts w:ascii="Times New Roman" w:hAnsi="Times New Roman" w:eastAsia="Times New Roman"/>
          <w:sz w:val="26"/>
        </w:rPr>
        <w:t>mấy chục tầng stark cao ốc tại kịch liệt vỏ quả đất vận động bên trong phảng phất xếp gỗ dựng đồng dạng, đung đưa trái phải.</w:t>
      </w:r>
    </w:p>
    <w:p>
      <w:pPr>
        <w:spacing w:after="120" w:line="360" w:lineRule="auto"/>
        <w:ind w:firstLine="720"/>
        <w:jc w:val="both"/>
      </w:pPr>
      <w:r>
        <w:rPr>
          <w:rFonts w:ascii="Times New Roman" w:hAnsi="Times New Roman" w:eastAsia="Times New Roman"/>
          <w:sz w:val="26"/>
        </w:rPr>
        <w:t>May mắn tại thiết kế mới bắt đầu, stark cao ốc là theo phòng cấp mười một địa chấn đẳng cấp đến thiết kế, mặc dù giống lò xo rắn đồng dạng xoay ra xinh đẹp dáng múa, nhưng lại như kỳ tích không có đổ sụp.</w:t>
      </w:r>
    </w:p>
    <w:p>
      <w:pPr>
        <w:spacing w:after="120" w:line="360" w:lineRule="auto"/>
        <w:ind w:firstLine="720"/>
        <w:jc w:val="both"/>
      </w:pPr>
      <w:r>
        <w:rPr>
          <w:rFonts w:ascii="Times New Roman" w:hAnsi="Times New Roman" w:eastAsia="Times New Roman"/>
          <w:sz w:val="26"/>
        </w:rPr>
        <w:t>Cách đụng nhau điểm tương đối gần Địa Ngục lãnh chúa ác ma, thậm chí ngay cả kêu rên cũng không kịp phát ra, liền bị năng lượng cường đại tác động đến, mặt lộ vẻ hoảng sợ thần sắc, triệt để hoá thành bụi phấn.</w:t>
      </w:r>
    </w:p>
    <w:p>
      <w:pPr>
        <w:spacing w:after="120" w:line="360" w:lineRule="auto"/>
        <w:ind w:firstLine="720"/>
        <w:jc w:val="both"/>
      </w:pPr>
      <w:r>
        <w:rPr>
          <w:rFonts w:ascii="Times New Roman" w:hAnsi="Times New Roman" w:eastAsia="Times New Roman"/>
          <w:sz w:val="26"/>
        </w:rPr>
        <w:t>Đông!</w:t>
      </w:r>
    </w:p>
    <w:p>
      <w:pPr>
        <w:spacing w:after="120" w:line="360" w:lineRule="auto"/>
        <w:ind w:firstLine="720"/>
        <w:jc w:val="both"/>
      </w:pPr>
      <w:r>
        <w:rPr>
          <w:rFonts w:ascii="Times New Roman" w:hAnsi="Times New Roman" w:eastAsia="Times New Roman"/>
          <w:sz w:val="26"/>
        </w:rPr>
        <w:t>Qua mấy giây, một tiếng vang trầm mới chậm rãi truyền đến, năng lượng to lớn phong bạo quét sạch toàn bộ Bắc Mĩ đại lục, từ ngoài không gian nhìn xuống Địa Cầu, màu lam Địa Cầu Bắc Mĩ đại lục trên không, trong nháy mắt bị chỉ toàn không!</w:t>
      </w:r>
    </w:p>
    <w:p>
      <w:pPr>
        <w:spacing w:after="120" w:line="360" w:lineRule="auto"/>
        <w:ind w:firstLine="720"/>
        <w:jc w:val="both"/>
      </w:pPr>
      <w:r>
        <w:rPr>
          <w:rFonts w:ascii="Times New Roman" w:hAnsi="Times New Roman" w:eastAsia="Times New Roman"/>
          <w:sz w:val="26"/>
        </w:rPr>
        <w:t>Cùng loại với mây hình nấm giống như vô hình sóng năng lượng, tại ngoài không gian khuếch tán ra.</w:t>
      </w:r>
    </w:p>
    <w:p>
      <w:pPr>
        <w:spacing w:after="120" w:line="360" w:lineRule="auto"/>
        <w:ind w:firstLine="720"/>
        <w:jc w:val="both"/>
      </w:pPr>
      <w:r>
        <w:rPr>
          <w:rFonts w:ascii="Times New Roman" w:hAnsi="Times New Roman" w:eastAsia="Times New Roman"/>
          <w:sz w:val="26"/>
        </w:rPr>
        <w:t>Avengers mấy đại cự đầu mới vừa đi tới stark cao ốc sân thượng, liền tao ngộ địa chấn thêm phong bạo song trọng tập kích, Black Widow, đẹp đội, Hawkeye đều không có năng lực phi hành siêu anh hùng, chỉ có thể gắt gao bắt lấy lan can, tránh cho bị thổi đi.</w:t>
      </w:r>
    </w:p>
    <w:p>
      <w:pPr>
        <w:spacing w:after="120" w:line="360" w:lineRule="auto"/>
        <w:ind w:firstLine="720"/>
        <w:jc w:val="both"/>
      </w:pPr>
      <w:r>
        <w:rPr>
          <w:rFonts w:ascii="Times New Roman" w:hAnsi="Times New Roman" w:eastAsia="Times New Roman"/>
          <w:sz w:val="26"/>
        </w:rPr>
        <w:t>Nhưng phong bạo càng ngày càng nghiêm trọng, không có chút nào dừng lại dấu hiệu.</w:t>
      </w:r>
    </w:p>
    <w:p>
      <w:pPr>
        <w:spacing w:after="120" w:line="360" w:lineRule="auto"/>
        <w:ind w:firstLine="720"/>
        <w:jc w:val="both"/>
      </w:pPr>
      <w:r>
        <w:rPr>
          <w:rFonts w:ascii="Times New Roman" w:hAnsi="Times New Roman" w:eastAsia="Times New Roman"/>
          <w:sz w:val="26"/>
        </w:rPr>
        <w:t>Black Widow Natasha dù sao cũng là nữ tính, lực lượng yếu kém, đối mặt siêu việt 12 cấp kịch liệt không khí ba động, cắn chặt răng, liều ch.ết một hồi, không thể kiên trì được nữa.</w:t>
      </w:r>
    </w:p>
    <w:p>
      <w:pPr>
        <w:spacing w:after="120" w:line="360" w:lineRule="auto"/>
        <w:ind w:firstLine="720"/>
        <w:jc w:val="both"/>
      </w:pPr>
      <w:r>
        <w:rPr>
          <w:rFonts w:ascii="Times New Roman" w:hAnsi="Times New Roman" w:eastAsia="Times New Roman"/>
          <w:sz w:val="26"/>
        </w:rPr>
        <w:t>Nàng kinh hô một tiếng, bị thổi bay ra ngoài, mắt thấy sắp từ mấy trăm mét cao cao ốc rơi rơi xuống mặt đất, ch.ết oan ch.ết uổng.</w:t>
      </w:r>
    </w:p>
    <w:p>
      <w:pPr>
        <w:spacing w:after="120" w:line="360" w:lineRule="auto"/>
        <w:ind w:firstLine="720"/>
        <w:jc w:val="both"/>
      </w:pPr>
      <w:r>
        <w:rPr>
          <w:rFonts w:ascii="Times New Roman" w:hAnsi="Times New Roman" w:eastAsia="Times New Roman"/>
          <w:sz w:val="26"/>
        </w:rPr>
        <w:t>Banner tiến sĩ nổi giận gầm lên một tiếng, biến thân thành người khổng lồ xanh Hulk, đem Natasha ôm vào trong ngực.</w:t>
      </w:r>
    </w:p>
    <w:p>
      <w:pPr>
        <w:spacing w:after="120" w:line="360" w:lineRule="auto"/>
        <w:ind w:firstLine="720"/>
        <w:jc w:val="both"/>
      </w:pPr>
      <w:r>
        <w:rPr>
          <w:rFonts w:ascii="Times New Roman" w:hAnsi="Times New Roman" w:eastAsia="Times New Roman"/>
          <w:sz w:val="26"/>
        </w:rPr>
        <w:t>Ảo giác thân thể hư hóa, không nhận ngoại lực ảnh hưởng, hắn quyết định thật nhanh, cái trán tâm linh bảo thạch phát ra màu vàng laser, mở ra nhà lầu mặt, đám người rơi xuống về mặt đất, mới may mắn thoát khỏi tại khó.</w:t>
      </w:r>
    </w:p>
    <w:p>
      <w:pPr>
        <w:spacing w:after="120" w:line="360" w:lineRule="auto"/>
        <w:ind w:firstLine="720"/>
        <w:jc w:val="both"/>
      </w:pPr>
      <w:r>
        <w:rPr>
          <w:rFonts w:ascii="Times New Roman" w:hAnsi="Times New Roman" w:eastAsia="Times New Roman"/>
          <w:sz w:val="26"/>
        </w:rPr>
        <w:t>Đẹp đội Steve ánh mắt bên trong không ức chế được hoảng sợ, hắn nhịn không được hỏi.</w:t>
      </w:r>
    </w:p>
    <w:p>
      <w:pPr>
        <w:spacing w:after="120" w:line="360" w:lineRule="auto"/>
        <w:ind w:firstLine="720"/>
        <w:jc w:val="both"/>
      </w:pPr>
      <w:r>
        <w:rPr>
          <w:rFonts w:ascii="Times New Roman" w:hAnsi="Times New Roman" w:eastAsia="Times New Roman"/>
          <w:sz w:val="26"/>
        </w:rPr>
        <w:t>"Đến cùng xảy ra chuyện gì, ta giống như trông thấy một con to lớn cánh tay màu vàng óng từ ngoài không gian đánh tới?"</w:t>
      </w:r>
    </w:p>
    <w:p>
      <w:pPr>
        <w:spacing w:after="120" w:line="360" w:lineRule="auto"/>
        <w:ind w:firstLine="720"/>
        <w:jc w:val="both"/>
      </w:pPr>
      <w:r>
        <w:rPr>
          <w:rFonts w:ascii="Times New Roman" w:hAnsi="Times New Roman" w:eastAsia="Times New Roman"/>
          <w:sz w:val="26"/>
        </w:rPr>
        <w:t>Tony có Mark 43 bọc thép phụ trợ, có được Thượng Đế thị giác, vừa rồi cái này một hồi, hắn đã liền lên Stark công nghiệp tư nhân vệ tinh, thu hoạch đến không gian vũ trụ hình tượng.</w:t>
      </w:r>
    </w:p>
    <w:p>
      <w:pPr>
        <w:spacing w:after="120" w:line="360" w:lineRule="auto"/>
        <w:ind w:firstLine="720"/>
        <w:jc w:val="both"/>
      </w:pPr>
      <w:r>
        <w:rPr>
          <w:rFonts w:ascii="Times New Roman" w:hAnsi="Times New Roman" w:eastAsia="Times New Roman"/>
          <w:sz w:val="26"/>
        </w:rPr>
        <w:t>Mặt nạ của hắn bên trên, hai mắt bắn ra tia sáng, hóa thành máy chiếu, đem vệ tinh hình tượng hình chiếu ra.</w:t>
      </w:r>
    </w:p>
    <w:p>
      <w:pPr>
        <w:spacing w:after="120" w:line="360" w:lineRule="auto"/>
        <w:ind w:firstLine="720"/>
        <w:jc w:val="both"/>
      </w:pPr>
      <w:r>
        <w:rPr>
          <w:rFonts w:ascii="Times New Roman" w:hAnsi="Times New Roman" w:eastAsia="Times New Roman"/>
          <w:sz w:val="26"/>
        </w:rPr>
        <w:t>"Ngươi không nhìn lầm, Steve, ngoài không gian có cái khó lường đại gia hỏa!"</w:t>
      </w:r>
    </w:p>
    <w:p>
      <w:pPr>
        <w:spacing w:after="120" w:line="360" w:lineRule="auto"/>
        <w:ind w:firstLine="720"/>
        <w:jc w:val="both"/>
      </w:pPr>
      <w:r>
        <w:rPr>
          <w:rFonts w:ascii="Times New Roman" w:hAnsi="Times New Roman" w:eastAsia="Times New Roman"/>
          <w:sz w:val="26"/>
        </w:rPr>
        <w:t>Làm Avengers các thành viên từ Stark trong video trông thấy, ngoài không gian vẻn vẹn một cái đầu lâu liền có thể so với Địa Cầu lớn nhỏ cự Đại Thiên Thần tổ Ti-a Muth, lập tức Tề Tề mở to hai mắt nhìn, triệt để mất đi ngôn ngữ năng lực, thậm chí hô hấp cũng vì đó tạm dừng trong nháy mắt.</w:t>
      </w:r>
    </w:p>
    <w:p>
      <w:pPr>
        <w:spacing w:after="120" w:line="360" w:lineRule="auto"/>
        <w:ind w:firstLine="720"/>
        <w:jc w:val="both"/>
      </w:pPr>
      <w:r>
        <w:rPr>
          <w:rFonts w:ascii="Times New Roman" w:hAnsi="Times New Roman" w:eastAsia="Times New Roman"/>
          <w:sz w:val="26"/>
        </w:rPr>
        <w:t>Natasha trong đôi mắt đẹp tràn đầy kinh ngạc, nàng nhìn về phía Tony.</w:t>
      </w:r>
    </w:p>
    <w:p>
      <w:pPr>
        <w:spacing w:after="120" w:line="360" w:lineRule="auto"/>
        <w:ind w:firstLine="720"/>
        <w:jc w:val="both"/>
      </w:pPr>
      <w:r>
        <w:rPr>
          <w:rFonts w:ascii="Times New Roman" w:hAnsi="Times New Roman" w:eastAsia="Times New Roman"/>
          <w:sz w:val="26"/>
        </w:rPr>
        <w:t>"Đây, đây là thứ quỷ gì? Có phải hay không ảo giác?"</w:t>
      </w:r>
    </w:p>
    <w:p>
      <w:pPr>
        <w:spacing w:after="120" w:line="360" w:lineRule="auto"/>
        <w:ind w:firstLine="720"/>
        <w:jc w:val="both"/>
      </w:pPr>
      <w:r>
        <w:rPr>
          <w:rFonts w:ascii="Times New Roman" w:hAnsi="Times New Roman" w:eastAsia="Times New Roman"/>
          <w:sz w:val="26"/>
        </w:rPr>
        <w:t>Tony nhún vai, biểu thị tự mình cũng không rõ ràng.</w:t>
      </w:r>
    </w:p>
    <w:p>
      <w:pPr>
        <w:spacing w:after="120" w:line="360" w:lineRule="auto"/>
        <w:ind w:firstLine="720"/>
        <w:jc w:val="both"/>
      </w:pPr>
      <w:r>
        <w:rPr>
          <w:rFonts w:ascii="Times New Roman" w:hAnsi="Times New Roman" w:eastAsia="Times New Roman"/>
          <w:sz w:val="26"/>
        </w:rPr>
        <w:t>"Hẳn không phải là ảo giác, vệ tinh sử dụng nhiều loại dò xét thủ đoạn, cho thấy, vật kia là chân thật tồn tại."</w:t>
      </w:r>
    </w:p>
    <w:p>
      <w:pPr>
        <w:spacing w:after="120" w:line="360" w:lineRule="auto"/>
        <w:ind w:firstLine="720"/>
        <w:jc w:val="both"/>
      </w:pPr>
      <w:r>
        <w:rPr>
          <w:rFonts w:ascii="Times New Roman" w:hAnsi="Times New Roman" w:eastAsia="Times New Roman"/>
          <w:sz w:val="26"/>
        </w:rPr>
        <w:t>Tony dừng một chút, tại phần tay thao tác mấy lần.</w:t>
      </w:r>
    </w:p>
    <w:p>
      <w:pPr>
        <w:spacing w:after="120" w:line="360" w:lineRule="auto"/>
        <w:ind w:firstLine="720"/>
        <w:jc w:val="both"/>
      </w:pPr>
      <w:r>
        <w:rPr>
          <w:rFonts w:ascii="Times New Roman" w:hAnsi="Times New Roman" w:eastAsia="Times New Roman"/>
          <w:sz w:val="26"/>
        </w:rPr>
        <w:t>"Mà lại, vừa rồi thứ sáu cho ta gửi đi một tổ ảnh chụp, ta nghĩ có thể là chúng ta tiểu bằng hữu trở về."</w:t>
      </w:r>
    </w:p>
    <w:p>
      <w:pPr>
        <w:spacing w:after="120" w:line="360" w:lineRule="auto"/>
        <w:ind w:firstLine="720"/>
        <w:jc w:val="both"/>
      </w:pPr>
      <w:r>
        <w:rPr>
          <w:rFonts w:ascii="Times New Roman" w:hAnsi="Times New Roman" w:eastAsia="Times New Roman"/>
          <w:sz w:val="26"/>
        </w:rPr>
        <w:t>Hình chiếu bên trong, hình tượng lần nữa biến hóa, đem đỉnh lấy một đầu như ngọn lửa kim sắc tóc ngắn Giang Lan ném bắn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