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446: Nhâm Bằng quyết tâm, bất tử chi thân!</w:t>
      </w:r>
    </w:p>
    <w:p>
      <w:pPr>
        <w:spacing w:after="120" w:line="360" w:lineRule="auto"/>
        <w:ind w:firstLine="720"/>
        <w:jc w:val="both"/>
      </w:pPr>
      <w:r>
        <w:rPr>
          <w:rFonts w:ascii="Times New Roman" w:hAnsi="Times New Roman" w:eastAsia="Times New Roman"/>
          <w:sz w:val="26"/>
        </w:rPr>
        <w:t>Nhâm Bằng đi ra lão Vương lĩnh vực phạm vi, ngăn tại tất cả giác tỉnh giả trước người, nhục thể của hắn bị yêu lực ăn mòn, võ đạo phục không có bất kỳ cái gì tổn hại, nhưng áo ăn vào nhục thể như là bị giội lên nồng axit sunfuric đồng dạng, da tróc thịt bong.</w:t>
      </w:r>
    </w:p>
    <w:p>
      <w:pPr>
        <w:spacing w:after="120" w:line="360" w:lineRule="auto"/>
        <w:ind w:firstLine="720"/>
        <w:jc w:val="both"/>
      </w:pPr>
      <w:r>
        <w:rPr>
          <w:rFonts w:ascii="Times New Roman" w:hAnsi="Times New Roman" w:eastAsia="Times New Roman"/>
          <w:sz w:val="26"/>
        </w:rPr>
        <w:t>Nhâm Bằng nắm chặt song quyền, khàn cả giọng phát ra thống khổ gầm rú.</w:t>
      </w:r>
    </w:p>
    <w:p>
      <w:pPr>
        <w:spacing w:after="120" w:line="360" w:lineRule="auto"/>
        <w:ind w:firstLine="720"/>
        <w:jc w:val="both"/>
      </w:pPr>
      <w:r>
        <w:rPr>
          <w:rFonts w:ascii="Times New Roman" w:hAnsi="Times New Roman" w:eastAsia="Times New Roman"/>
          <w:sz w:val="26"/>
        </w:rPr>
        <w:t>"Ngao!"</w:t>
      </w:r>
    </w:p>
    <w:p>
      <w:pPr>
        <w:spacing w:after="120" w:line="360" w:lineRule="auto"/>
        <w:ind w:firstLine="720"/>
        <w:jc w:val="both"/>
      </w:pPr>
      <w:r>
        <w:rPr>
          <w:rFonts w:ascii="Times New Roman" w:hAnsi="Times New Roman" w:eastAsia="Times New Roman"/>
          <w:sz w:val="26"/>
        </w:rPr>
        <w:t>Nhâm Bằng bị thương tổn, lập tức kích hoạt lên quái đản trùng lực lượng, một đạo cự đại kim sắc thiểm điện đánh xuống, loại cực lớn Titan Thủy Tổ xuất hiện trên lôi đài.</w:t>
      </w:r>
    </w:p>
    <w:p>
      <w:pPr>
        <w:spacing w:after="120" w:line="360" w:lineRule="auto"/>
        <w:ind w:firstLine="720"/>
        <w:jc w:val="both"/>
      </w:pPr>
      <w:r>
        <w:rPr>
          <w:rFonts w:ascii="Times New Roman" w:hAnsi="Times New Roman" w:eastAsia="Times New Roman"/>
          <w:sz w:val="26"/>
        </w:rPr>
        <w:t>Thần kỳ nhất chính là, Nhâm Bằng trọn vẹn cao đạt (Gundam)</w:t>
      </w:r>
    </w:p>
    <w:p>
      <w:pPr>
        <w:spacing w:after="120" w:line="360" w:lineRule="auto"/>
        <w:ind w:firstLine="720"/>
        <w:jc w:val="both"/>
      </w:pPr>
      <w:r>
        <w:rPr>
          <w:rFonts w:ascii="Times New Roman" w:hAnsi="Times New Roman" w:eastAsia="Times New Roman"/>
          <w:sz w:val="26"/>
        </w:rPr>
        <w:t>trăm mét thân hình khổng lồ, vậy mà có thể bị lôi đài hoàn mỹ dung nạp.</w:t>
      </w:r>
    </w:p>
    <w:p>
      <w:pPr>
        <w:spacing w:after="120" w:line="360" w:lineRule="auto"/>
        <w:ind w:firstLine="720"/>
        <w:jc w:val="both"/>
      </w:pPr>
      <w:r>
        <w:rPr>
          <w:rFonts w:ascii="Times New Roman" w:hAnsi="Times New Roman" w:eastAsia="Times New Roman"/>
          <w:sz w:val="26"/>
        </w:rPr>
        <w:t>Nhâm Bằng rủ xuống tóc tai bù xù, lộ ra miệng đầy răng dữ tợn đầu lâu, hít một hơi thật sâu, đem trên lôi đài trải rộng khổng lồ yêu lực khí tức toàn bộ hút vào trong bụng.</w:t>
      </w:r>
    </w:p>
    <w:p>
      <w:pPr>
        <w:spacing w:after="120" w:line="360" w:lineRule="auto"/>
        <w:ind w:firstLine="720"/>
        <w:jc w:val="both"/>
      </w:pPr>
      <w:r>
        <w:rPr>
          <w:rFonts w:ascii="Times New Roman" w:hAnsi="Times New Roman" w:eastAsia="Times New Roman"/>
          <w:sz w:val="26"/>
        </w:rPr>
        <w:t>Cường đại yêu lực ăn mòn nội tạng của hắn, cho dù là Titan Thủy Tổ cường đại sức khôi phục cũng không thể thừa nhận loại này tổn thương, đẩy kim sơn đổ ngọc trụ giống như ầm vang ngã xuống đất, chậm rãi huyết nhục tan rã, hóa thành một bộ to lớn hài cốt.</w:t>
      </w:r>
    </w:p>
    <w:p>
      <w:pPr>
        <w:spacing w:after="120" w:line="360" w:lineRule="auto"/>
        <w:ind w:firstLine="720"/>
        <w:jc w:val="both"/>
      </w:pPr>
      <w:r>
        <w:rPr>
          <w:rFonts w:ascii="Times New Roman" w:hAnsi="Times New Roman" w:eastAsia="Times New Roman"/>
          <w:sz w:val="26"/>
        </w:rPr>
        <w:t>Nhâm Bằng tại Titan phần gáy bộ vị, bị bao khỏa tại dạng kén túi thịt bên trong, triệt để hôn mê bất tỉnh.</w:t>
      </w:r>
    </w:p>
    <w:p>
      <w:pPr>
        <w:spacing w:after="120" w:line="360" w:lineRule="auto"/>
        <w:ind w:firstLine="720"/>
        <w:jc w:val="both"/>
      </w:pPr>
      <w:r>
        <w:rPr>
          <w:rFonts w:ascii="Times New Roman" w:hAnsi="Times New Roman" w:eastAsia="Times New Roman"/>
          <w:sz w:val="26"/>
        </w:rPr>
        <w:t>Mặc dù hắn cao quang thời khắc, chỉ có không đến một phút, nhưng cũng thành công đem trên lôi đài yêu lực khí tức, hạ xuống đến mọi người có thể tiếp nhận trình độ.</w:t>
      </w:r>
    </w:p>
    <w:p>
      <w:pPr>
        <w:spacing w:after="120" w:line="360" w:lineRule="auto"/>
        <w:ind w:firstLine="720"/>
        <w:jc w:val="both"/>
      </w:pPr>
      <w:r>
        <w:rPr>
          <w:rFonts w:ascii="Times New Roman" w:hAnsi="Times New Roman" w:eastAsia="Times New Roman"/>
          <w:sz w:val="26"/>
        </w:rPr>
        <w:t>Younger Toguro hai mắt tỏa sáng, lộ ra có chút ngoài ý muốn biểu lộ.</w:t>
      </w:r>
    </w:p>
    <w:p>
      <w:pPr>
        <w:spacing w:after="120" w:line="360" w:lineRule="auto"/>
        <w:ind w:firstLine="720"/>
        <w:jc w:val="both"/>
      </w:pPr>
      <w:r>
        <w:rPr>
          <w:rFonts w:ascii="Times New Roman" w:hAnsi="Times New Roman" w:eastAsia="Times New Roman"/>
          <w:sz w:val="26"/>
        </w:rPr>
        <w:t>"A, không nghĩ tới các ngươi còn có loại năng lực này, thật là cho ta một phần kinh ngạc vui mừng vô cùng!"</w:t>
      </w:r>
    </w:p>
    <w:p>
      <w:pPr>
        <w:spacing w:after="120" w:line="360" w:lineRule="auto"/>
        <w:ind w:firstLine="720"/>
        <w:jc w:val="both"/>
      </w:pPr>
      <w:r>
        <w:rPr>
          <w:rFonts w:ascii="Times New Roman" w:hAnsi="Times New Roman" w:eastAsia="Times New Roman"/>
          <w:sz w:val="26"/>
        </w:rPr>
        <w:t>"Rất tốt, vậy liền đến đánh đi, đánh ch.ết ta. . . . Hoặc là bị ta đánh ch.ết!"</w:t>
      </w:r>
    </w:p>
    <w:p>
      <w:pPr>
        <w:spacing w:after="120" w:line="360" w:lineRule="auto"/>
        <w:ind w:firstLine="720"/>
        <w:jc w:val="both"/>
      </w:pPr>
      <w:r>
        <w:rPr>
          <w:rFonts w:ascii="Times New Roman" w:hAnsi="Times New Roman" w:eastAsia="Times New Roman"/>
          <w:sz w:val="26"/>
        </w:rPr>
        <w:t>Younger Toguro hai tay ngón cái liên đạn, sử xuất liên phát Shigan, hắn toàn lực xuất thủ dưới, không để ý tới tính bí mật, trong không khí quỹ tích đạn đạo bị nhìn nhất thanh nhị sở.</w:t>
      </w:r>
    </w:p>
    <w:p>
      <w:pPr>
        <w:spacing w:after="120" w:line="360" w:lineRule="auto"/>
        <w:ind w:firstLine="720"/>
        <w:jc w:val="both"/>
      </w:pPr>
      <w:r>
        <w:rPr>
          <w:rFonts w:ascii="Times New Roman" w:hAnsi="Times New Roman" w:eastAsia="Times New Roman"/>
          <w:sz w:val="26"/>
        </w:rPr>
        <w:t>Mặc dù có thể nhìn thấy đường đạn, nhưng Shigan phát động tốc độ cực nhanh, từ Younger Toguro trong nháy mắt, đến đánh trúng địch nhân, ở giữa chỉ có nhỏ giây để cho người ta phản ứng.</w:t>
      </w:r>
    </w:p>
    <w:p>
      <w:pPr>
        <w:spacing w:after="120" w:line="360" w:lineRule="auto"/>
        <w:ind w:firstLine="720"/>
        <w:jc w:val="both"/>
      </w:pPr>
      <w:r>
        <w:rPr>
          <w:rFonts w:ascii="Times New Roman" w:hAnsi="Times New Roman" w:eastAsia="Times New Roman"/>
          <w:sz w:val="26"/>
        </w:rPr>
        <w:t>Đại bộ phận giác tỉnh giả căn bản đến không kịp trốn tránh, trong thân thể thương, nhục thân lập tức lõm xuống dưới một cái hố to, những thứ này giác tỉnh giả miệng phun máu tươi ngã bay ra ngoài.</w:t>
      </w:r>
    </w:p>
    <w:p>
      <w:pPr>
        <w:spacing w:after="120" w:line="360" w:lineRule="auto"/>
        <w:ind w:firstLine="720"/>
        <w:jc w:val="both"/>
      </w:pPr>
      <w:r>
        <w:rPr>
          <w:rFonts w:ascii="Times New Roman" w:hAnsi="Times New Roman" w:eastAsia="Times New Roman"/>
          <w:sz w:val="26"/>
        </w:rPr>
        <w:t>Vẻn vẹn trong nháy mắt, liền bị Younger Toguro đánh ngã mười mấy người.</w:t>
      </w:r>
    </w:p>
    <w:p>
      <w:pPr>
        <w:spacing w:after="120" w:line="360" w:lineRule="auto"/>
        <w:ind w:firstLine="720"/>
        <w:jc w:val="both"/>
      </w:pPr>
      <w:r>
        <w:rPr>
          <w:rFonts w:ascii="Times New Roman" w:hAnsi="Times New Roman" w:eastAsia="Times New Roman"/>
          <w:sz w:val="26"/>
        </w:rPr>
        <w:t>Trên trận giác tỉnh giả đều là thân kinh bách chiến thâm niên chiến sĩ, bọn hắn minh bạch, không thể để cho Younger Toguro lại như thế công kích đến đi, nếu không không đợi khai chiến, phe mình liền phải hao tổn hơn phân nửa.</w:t>
      </w:r>
    </w:p>
    <w:p>
      <w:pPr>
        <w:spacing w:after="120" w:line="360" w:lineRule="auto"/>
        <w:ind w:firstLine="720"/>
        <w:jc w:val="both"/>
      </w:pPr>
      <w:r>
        <w:rPr>
          <w:rFonts w:ascii="Times New Roman" w:hAnsi="Times New Roman" w:eastAsia="Times New Roman"/>
          <w:sz w:val="26"/>
        </w:rPr>
        <w:t>Lão Vương dẫn đầu làm khó dễ, hắn nổi giận gầm lên một tiếng, biến thân thành Hulk hình thái, nhảy lên thật cao, từ không trung một quyền đánh phía Younger Toguro, Daniel, Grant. Renee cũng thi triển ra tự mình thiên phú kỹ, cùng một chỗ hướng Younger Toguro khởi xướng tiến công.</w:t>
      </w:r>
    </w:p>
    <w:p>
      <w:pPr>
        <w:spacing w:after="120" w:line="360" w:lineRule="auto"/>
        <w:ind w:firstLine="720"/>
        <w:jc w:val="both"/>
      </w:pPr>
      <w:r>
        <w:rPr>
          <w:rFonts w:ascii="Times New Roman" w:hAnsi="Times New Roman" w:eastAsia="Times New Roman"/>
          <w:sz w:val="26"/>
        </w:rPr>
        <w:t>Ngoài ra còn có năng lực chiến đấu giác tỉnh giả nhóm, không để ý tới lại nói cái gì võ đức, nhao nhao xuất thủ.</w:t>
      </w:r>
    </w:p>
    <w:p>
      <w:pPr>
        <w:spacing w:after="120" w:line="360" w:lineRule="auto"/>
        <w:ind w:firstLine="720"/>
        <w:jc w:val="both"/>
      </w:pPr>
      <w:r>
        <w:rPr>
          <w:rFonts w:ascii="Times New Roman" w:hAnsi="Times New Roman" w:eastAsia="Times New Roman"/>
          <w:sz w:val="26"/>
        </w:rPr>
        <w:t>Trong lúc nhất thời trên lôi đài các loại dị năng quang mang lấp lóe, Younger Toguro mạnh hơn, cũng ngăn cản không nổi nhiều người như vậy đồng thời công kích.</w:t>
      </w:r>
    </w:p>
    <w:p>
      <w:pPr>
        <w:spacing w:after="120" w:line="360" w:lineRule="auto"/>
        <w:ind w:firstLine="720"/>
        <w:jc w:val="both"/>
      </w:pPr>
      <w:r>
        <w:rPr>
          <w:rFonts w:ascii="Times New Roman" w:hAnsi="Times New Roman" w:eastAsia="Times New Roman"/>
          <w:sz w:val="26"/>
        </w:rPr>
        <w:t>Bành bành bành âm thanh không ngừng vang lên, hắn cường tráng thân thể bị đánh liên tiếp lui về phía sau, phát ra tức giận gầm rú.</w:t>
      </w:r>
    </w:p>
    <w:p>
      <w:pPr>
        <w:spacing w:after="120" w:line="360" w:lineRule="auto"/>
        <w:ind w:firstLine="720"/>
        <w:jc w:val="both"/>
      </w:pPr>
      <w:r>
        <w:rPr>
          <w:rFonts w:ascii="Times New Roman" w:hAnsi="Times New Roman" w:eastAsia="Times New Roman"/>
          <w:sz w:val="26"/>
        </w:rPr>
        <w:t>Đám người cùng nhau công kích ước chừng mười phút, mới dừng tay, nhao nhao thở hổn hển, nhìn về phía Younger Toguro vị trí.</w:t>
      </w:r>
    </w:p>
    <w:p>
      <w:pPr>
        <w:spacing w:after="120" w:line="360" w:lineRule="auto"/>
        <w:ind w:firstLine="720"/>
        <w:jc w:val="both"/>
      </w:pPr>
      <w:r>
        <w:rPr>
          <w:rFonts w:ascii="Times New Roman" w:hAnsi="Times New Roman" w:eastAsia="Times New Roman"/>
          <w:sz w:val="26"/>
        </w:rPr>
        <w:t>Sương mù tán đi, chỉ gặp Younger Toguro, lại bị một vòng này công kích đánh chỉ còn nửa bên nhục thân, lộ ra trong lồg ngực nhảy lên kịch liệt trái tim, bên trái xương sườn đều bị đánh bay, đầu của hắn cũng tàn tật thiếu non nửa, cả khuôn mặt một nửa huyết nhục biến mất không thấy gì nữa, lộ ra dưới đáy màu trắng xương sọ.</w:t>
      </w:r>
    </w:p>
    <w:p>
      <w:pPr>
        <w:spacing w:after="120" w:line="360" w:lineRule="auto"/>
        <w:ind w:firstLine="720"/>
        <w:jc w:val="both"/>
      </w:pPr>
      <w:r>
        <w:rPr>
          <w:rFonts w:ascii="Times New Roman" w:hAnsi="Times New Roman" w:eastAsia="Times New Roman"/>
          <w:sz w:val="26"/>
        </w:rPr>
        <w:t>Nhìn thấy Younger Toguro cái này phó tướng ch.ết bộ dáng, ở đây tất cả mọi người trong lòng vui mừng, dưới đài giác tỉnh giả nhóm càng là nhao nhao giễu cợt nói.</w:t>
      </w:r>
    </w:p>
    <w:p>
      <w:pPr>
        <w:spacing w:after="120" w:line="360" w:lineRule="auto"/>
        <w:ind w:firstLine="720"/>
        <w:jc w:val="both"/>
      </w:pPr>
      <w:r>
        <w:rPr>
          <w:rFonts w:ascii="Times New Roman" w:hAnsi="Times New Roman" w:eastAsia="Times New Roman"/>
          <w:sz w:val="26"/>
        </w:rPr>
        <w:t>"Ha ha, để ngươi trang bức, còn tất cả mọi người cùng tiến lên, lần này ch.ết không thể ch.ết lại đi!"</w:t>
      </w:r>
    </w:p>
    <w:p>
      <w:pPr>
        <w:spacing w:after="120" w:line="360" w:lineRule="auto"/>
        <w:ind w:firstLine="720"/>
        <w:jc w:val="both"/>
      </w:pPr>
      <w:r>
        <w:rPr>
          <w:rFonts w:ascii="Times New Roman" w:hAnsi="Times New Roman" w:eastAsia="Times New Roman"/>
          <w:sz w:val="26"/>
        </w:rPr>
        <w:t>"Nên, không có thực lực kia nhất định phải mạo xưng là trang hảo hán!"</w:t>
      </w:r>
    </w:p>
    <w:p>
      <w:pPr>
        <w:spacing w:after="120" w:line="360" w:lineRule="auto"/>
        <w:ind w:firstLine="720"/>
        <w:jc w:val="both"/>
      </w:pPr>
      <w:r>
        <w:rPr>
          <w:rFonts w:ascii="Times New Roman" w:hAnsi="Times New Roman" w:eastAsia="Times New Roman"/>
          <w:sz w:val="26"/>
        </w:rPr>
        <w:t>"Có hi vọng, chúng ta có hi vọng còn sống trở về hiện thực, chỉ muốn mọi người đồng tâm hiệp lực, nhất định có thể đánh bại những thứ này buồn nôn quái vật."</w:t>
      </w:r>
    </w:p>
    <w:p>
      <w:pPr>
        <w:spacing w:after="120" w:line="360" w:lineRule="auto"/>
        <w:ind w:firstLine="720"/>
        <w:jc w:val="both"/>
      </w:pPr>
      <w:r>
        <w:rPr>
          <w:rFonts w:ascii="Times New Roman" w:hAnsi="Times New Roman" w:eastAsia="Times New Roman"/>
          <w:sz w:val="26"/>
        </w:rPr>
        <w:t>"Lam Tinh tất thắng!"</w:t>
      </w:r>
    </w:p>
    <w:p>
      <w:pPr>
        <w:spacing w:after="120" w:line="360" w:lineRule="auto"/>
        <w:ind w:firstLine="720"/>
        <w:jc w:val="both"/>
      </w:pPr>
      <w:r>
        <w:rPr>
          <w:rFonts w:ascii="Times New Roman" w:hAnsi="Times New Roman" w:eastAsia="Times New Roman"/>
          <w:sz w:val="26"/>
        </w:rPr>
        <w:t>Ninh Đồng cùng Emile cũng nhìn về phía Giang Lan, đầy mắt vui mừng, Ninh Đồng hỏi Giang Lan.</w:t>
      </w:r>
    </w:p>
    <w:p>
      <w:pPr>
        <w:spacing w:after="120" w:line="360" w:lineRule="auto"/>
        <w:ind w:firstLine="720"/>
        <w:jc w:val="both"/>
      </w:pPr>
      <w:r>
        <w:rPr>
          <w:rFonts w:ascii="Times New Roman" w:hAnsi="Times New Roman" w:eastAsia="Times New Roman"/>
          <w:sz w:val="26"/>
        </w:rPr>
        <w:t>"Thế nào, lần này Vương lão sư cùng Nhâm Bằng bọn hắn khẳng định thắng chứ!"</w:t>
      </w:r>
    </w:p>
    <w:p>
      <w:pPr>
        <w:spacing w:after="120" w:line="360" w:lineRule="auto"/>
        <w:ind w:firstLine="720"/>
        <w:jc w:val="both"/>
      </w:pPr>
      <w:r>
        <w:rPr>
          <w:rFonts w:ascii="Times New Roman" w:hAnsi="Times New Roman" w:eastAsia="Times New Roman"/>
          <w:sz w:val="26"/>
        </w:rPr>
        <w:t>Giang Lan chậm rãi lắc đầu, tại khí tức của hắn cảm ứng bên trong, Younger Toguro khí tức cơ hồ không có có mảy may suy yếu, ngược lại như là như mặt trời, càng thêm cực nóng loá mắt.</w:t>
      </w:r>
    </w:p>
    <w:p>
      <w:pPr>
        <w:spacing w:after="120" w:line="360" w:lineRule="auto"/>
        <w:ind w:firstLine="720"/>
        <w:jc w:val="both"/>
      </w:pPr>
      <w:r>
        <w:rPr>
          <w:rFonts w:ascii="Times New Roman" w:hAnsi="Times New Roman" w:eastAsia="Times New Roman"/>
          <w:sz w:val="26"/>
        </w:rPr>
        <w:t>Cùng dưới đài xem náo nhiệt giác tỉnh giả nhóm khác biệt, trên lôi đài, các quốc gia mạnh nhất giác tỉnh giả cũng nhao nhao sắc mặt nghiêm túc.</w:t>
      </w:r>
    </w:p>
    <w:p>
      <w:pPr>
        <w:spacing w:after="120" w:line="360" w:lineRule="auto"/>
        <w:ind w:firstLine="720"/>
        <w:jc w:val="both"/>
      </w:pPr>
      <w:r>
        <w:rPr>
          <w:rFonts w:ascii="Times New Roman" w:hAnsi="Times New Roman" w:eastAsia="Times New Roman"/>
          <w:sz w:val="26"/>
        </w:rPr>
        <w:t>Bọn hắn trước mắt, chỉ còn lại nửa người Younger Toguro, cũng không có biểu hiện ra cái gì sắp ch.ết đặc thù, miệng vết thương một giọt máu tươi đều không có, hắn lắc lư hạ đầu, cái cổ xương phát ra giòn vang.</w:t>
      </w:r>
    </w:p>
    <w:p>
      <w:pPr>
        <w:spacing w:after="120" w:line="360" w:lineRule="auto"/>
        <w:ind w:firstLine="720"/>
        <w:jc w:val="both"/>
      </w:pPr>
      <w:r>
        <w:rPr>
          <w:rFonts w:ascii="Times New Roman" w:hAnsi="Times New Roman" w:eastAsia="Times New Roman"/>
          <w:sz w:val="26"/>
        </w:rPr>
        <w:t>Younger Toguro lộ ra không trọn vẹn giường, như là khô lâu trên mặt da thịt khẽ động, mồm miệng không rõ cười gằn.</w:t>
      </w:r>
    </w:p>
    <w:p>
      <w:pPr>
        <w:spacing w:after="120" w:line="360" w:lineRule="auto"/>
        <w:ind w:firstLine="720"/>
        <w:jc w:val="both"/>
      </w:pPr>
      <w:r>
        <w:rPr>
          <w:rFonts w:ascii="Times New Roman" w:hAnsi="Times New Roman" w:eastAsia="Times New Roman"/>
          <w:sz w:val="26"/>
        </w:rPr>
        <w:t>"Rất tốt, cũng chỉ có loại trình độ này, mới xứng để cho ta dùng xuất toàn lực! Để các ngươi nhìn xem, ta bán linh hồn đổi lấy chung cực lực lượng đi! Hai trăm phần trăm!"</w:t>
      </w:r>
    </w:p>
    <w:p>
      <w:pPr>
        <w:spacing w:after="120" w:line="360" w:lineRule="auto"/>
        <w:ind w:firstLine="720"/>
        <w:jc w:val="both"/>
      </w:pPr>
      <w:r>
        <w:rPr>
          <w:rFonts w:ascii="Times New Roman" w:hAnsi="Times New Roman" w:eastAsia="Times New Roman"/>
          <w:sz w:val="26"/>
        </w:rPr>
        <w:t>Younger Toguro không trọn vẹn nhục thể sôi trào, xương cốt chậm rãi mọc ra, cơ bắp bốc lên, như là nhuyễn trùng giống như leo lên mới mọc ra xương cốt.</w:t>
      </w:r>
    </w:p>
    <w:p>
      <w:pPr>
        <w:spacing w:after="120" w:line="360" w:lineRule="auto"/>
        <w:ind w:firstLine="720"/>
        <w:jc w:val="both"/>
      </w:pPr>
      <w:r>
        <w:rPr>
          <w:rFonts w:ascii="Times New Roman" w:hAnsi="Times New Roman" w:eastAsia="Times New Roman"/>
          <w:sz w:val="26"/>
        </w:rPr>
        <w:t>Rất nhanh Younger Toguro giập nát thân thể bị bù đắp, hơn nữa còn chưa đình chỉ, bắp thịt sinh trưởng xa xa còn chưa đình chỉ, mấy phút sau, cả người cao ba thuớc nhiều, như là gò núi thật lớn cơ bắp quái thú xuất hiện trên lôi đài.</w:t>
      </w:r>
    </w:p>
    <w:p>
      <w:pPr>
        <w:spacing w:after="120" w:line="360" w:lineRule="auto"/>
        <w:ind w:firstLine="720"/>
        <w:jc w:val="both"/>
      </w:pPr>
      <w:r>
        <w:rPr>
          <w:rFonts w:ascii="Times New Roman" w:hAnsi="Times New Roman" w:eastAsia="Times New Roman"/>
          <w:sz w:val="26"/>
        </w:rPr>
        <w:t>Toàn thân hắn bị thật dày màu xám trắng nham thạch trạng cơ bắp bao trùm, so vừa rồi 120% hình thể lớn không chỉ một lần, đã không kém chút nào biến thân thành Hulk lão Vương.</w:t>
      </w:r>
    </w:p>
    <w:p>
      <w:pPr>
        <w:spacing w:after="120" w:line="360" w:lineRule="auto"/>
        <w:ind w:firstLine="720"/>
        <w:jc w:val="both"/>
      </w:pPr>
      <w:r>
        <w:rPr>
          <w:rFonts w:ascii="Times New Roman" w:hAnsi="Times New Roman" w:eastAsia="Times New Roman"/>
          <w:sz w:val="26"/>
        </w:rPr>
        <w:t>Younger Toguro bộ mặt thậm chí mọc ra mấy chục cây mọc gai, hắn hít sâu một hơi, phần bụng thật sâu lõm xuống dưới, sau đó hắn nổi giận gầm lên một tiếng.</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Một vòng mắt trần có thể thấy sóng năng lượng từ hắn bộ mặt khuếch tán ra.</w:t>
      </w:r>
    </w:p>
    <w:p>
      <w:pPr>
        <w:spacing w:after="120" w:line="360" w:lineRule="auto"/>
        <w:ind w:firstLine="720"/>
        <w:jc w:val="both"/>
      </w:pPr>
      <w:r>
        <w:rPr>
          <w:rFonts w:ascii="Times New Roman" w:hAnsi="Times New Roman" w:eastAsia="Times New Roman"/>
          <w:sz w:val="26"/>
        </w:rPr>
        <w:t>To lớn pháo không khí đạn, trong nháy mắt từ trước người hắn phun ra, tại hắn phía trước một trăm hai mươi độ trong vòng hơn mười người cao giai giác tỉnh giả, chính diện chịu một kích này, như là khí cầu đồng dạng trong nháy mắt toàn thân nổ tung, hóa thành bọt máu.</w:t>
      </w:r>
    </w:p>
    <w:p>
      <w:pPr>
        <w:spacing w:after="120" w:line="360" w:lineRule="auto"/>
        <w:ind w:firstLine="720"/>
        <w:jc w:val="both"/>
      </w:pPr>
      <w:r>
        <w:rPr>
          <w:rFonts w:ascii="Times New Roman" w:hAnsi="Times New Roman" w:eastAsia="Times New Roman"/>
          <w:sz w:val="26"/>
        </w:rPr>
        <w:t>Trên lôi đài nổi lên kịch liệt gió lốc, ngoại trừ lão Vương có thể miễn cưỡng bảo trì đứng thẳng, những người khác như là trong gió giấy mảnh, bị thổi thất linh bát lạc, bay đến bên bờ lôi đài.</w:t>
      </w:r>
    </w:p>
    <w:p>
      <w:pPr>
        <w:spacing w:after="120" w:line="360" w:lineRule="auto"/>
        <w:ind w:firstLine="720"/>
        <w:jc w:val="both"/>
      </w:pPr>
      <w:r>
        <w:rPr>
          <w:rFonts w:ascii="Times New Roman" w:hAnsi="Times New Roman" w:eastAsia="Times New Roman"/>
          <w:sz w:val="26"/>
        </w:rPr>
        <w:t>Dựa theo nguyên bản thiên hạ đệ nhất võ đạo hội luận võ quy tắc, rơi xuống lôi đài thì tự động bị loại, nhưng lần này hắc ám võ đạo hội, bên bờ lôi đài vậy mà tự động tạo ra một tầng trong suốt lồng ánh sáng, cơ hồ tất cả giác tỉnh giả tất cả đều giống đâm vào pha lê bên trên con ruồi như thế, bày ra các loại kỳ dị tư thái, chậm rãi trượt xuống dưới rơi.</w:t>
      </w:r>
    </w:p>
    <w:p>
      <w:pPr>
        <w:spacing w:after="120" w:line="360" w:lineRule="auto"/>
        <w:ind w:firstLine="720"/>
        <w:jc w:val="both"/>
      </w:pPr>
      <w:r>
        <w:rPr>
          <w:rFonts w:ascii="Times New Roman" w:hAnsi="Times New Roman" w:eastAsia="Times New Roman"/>
          <w:sz w:val="26"/>
        </w:rPr>
        <w:t>Bên bờ lôi đài lồng ánh sáng, cũng bị đại lượng tươi máu nhuộm đỏ, huyết dịch hội tụ thành dòng suối, từ chỗ cao chảy xuống dưới.</w:t>
      </w:r>
    </w:p>
    <w:p>
      <w:pPr>
        <w:spacing w:after="120" w:line="360" w:lineRule="auto"/>
        <w:ind w:firstLine="720"/>
        <w:jc w:val="both"/>
      </w:pPr>
      <w:r>
        <w:rPr>
          <w:rFonts w:ascii="Times New Roman" w:hAnsi="Times New Roman" w:eastAsia="Times New Roman"/>
          <w:sz w:val="26"/>
        </w:rPr>
        <w:t>Nặc Đại trong hội trường lập tức tĩnh đáng sợ, ngẫu nhiên một hai người tiếng ho khan, đều có thể nghe được thanh thanh sở sở.</w:t>
      </w:r>
    </w:p>
    <w:p>
      <w:pPr>
        <w:spacing w:after="120" w:line="360" w:lineRule="auto"/>
        <w:ind w:firstLine="720"/>
        <w:jc w:val="both"/>
      </w:pPr>
      <w:r>
        <w:rPr>
          <w:rFonts w:ascii="Times New Roman" w:hAnsi="Times New Roman" w:eastAsia="Times New Roman"/>
          <w:sz w:val="26"/>
        </w:rPr>
        <w:t>Younger Toguro biến thân thành hai trăm phần trăm về sau, vẻn vẹn một cái gầm thét, liền để trong tràng đại bộ phận giác tỉnh giả lập tức mất đi năng lực chiến đấu.</w:t>
      </w:r>
    </w:p>
    <w:p>
      <w:pPr>
        <w:spacing w:after="120" w:line="360" w:lineRule="auto"/>
        <w:ind w:firstLine="720"/>
        <w:jc w:val="both"/>
      </w:pPr>
      <w:r>
        <w:rPr>
          <w:rFonts w:ascii="Times New Roman" w:hAnsi="Times New Roman" w:eastAsia="Times New Roman"/>
          <w:sz w:val="26"/>
        </w:rPr>
        <w:t>Trước mắt còn có thể bảo trì đứng thẳng giác tỉnh giả, còn sót lại ba người, Hoa quốc Nộ Hoàng Vương Tông Thụ, người nước Mỹ yêu đan Neel, Newla Thánh Điện, Mân Côi Kiếm Thánh Grant. Renee!</w:t>
      </w:r>
    </w:p>
    <w:p>
      <w:pPr>
        <w:spacing w:after="120" w:line="360" w:lineRule="auto"/>
        <w:ind w:firstLine="720"/>
        <w:jc w:val="both"/>
      </w:pPr>
      <w:r>
        <w:rPr>
          <w:rFonts w:ascii="Times New Roman" w:hAnsi="Times New Roman" w:eastAsia="Times New Roman"/>
          <w:sz w:val="26"/>
        </w:rPr>
        <w:t>Younger Toguro nhếch môi, lộ ra một tia tàn nhẫn tiếu dung.</w:t>
      </w:r>
    </w:p>
    <w:p>
      <w:pPr>
        <w:spacing w:after="120" w:line="360" w:lineRule="auto"/>
        <w:ind w:firstLine="720"/>
        <w:jc w:val="both"/>
      </w:pPr>
      <w:r>
        <w:rPr>
          <w:rFonts w:ascii="Times New Roman" w:hAnsi="Times New Roman" w:eastAsia="Times New Roman"/>
          <w:sz w:val="26"/>
        </w:rPr>
        <w:t>"Như thế nào, hiện tại còn cảm thấy ta là muốn ch.ết sao?"</w:t>
      </w:r>
    </w:p>
    <w:p>
      <w:pPr>
        <w:spacing w:after="120" w:line="360" w:lineRule="auto"/>
        <w:ind w:firstLine="720"/>
        <w:jc w:val="both"/>
      </w:pPr>
      <w:r>
        <w:rPr>
          <w:rFonts w:ascii="Times New Roman" w:hAnsi="Times New Roman" w:eastAsia="Times New Roman"/>
          <w:sz w:val="26"/>
        </w:rPr>
        <w:t>"Nhỏ yếu là các ngươi nguyên tội, loại thực lực này, không xứng sống trên thế giới này!"</w:t>
      </w:r>
    </w:p>
    <w:p>
      <w:pPr>
        <w:spacing w:after="120" w:line="360" w:lineRule="auto"/>
        <w:ind w:firstLine="720"/>
        <w:jc w:val="both"/>
      </w:pPr>
      <w:r>
        <w:rPr>
          <w:rFonts w:ascii="Times New Roman" w:hAnsi="Times New Roman" w:eastAsia="Times New Roman"/>
          <w:sz w:val="26"/>
        </w:rPr>
        <w:t>Lão Vương nhếch miệng cười, chậm rãi tiến lên mấy bước.</w:t>
      </w:r>
    </w:p>
    <w:p>
      <w:pPr>
        <w:spacing w:after="120" w:line="360" w:lineRule="auto"/>
        <w:ind w:firstLine="720"/>
        <w:jc w:val="both"/>
      </w:pPr>
      <w:r>
        <w:rPr>
          <w:rFonts w:ascii="Times New Roman" w:hAnsi="Times New Roman" w:eastAsia="Times New Roman"/>
          <w:sz w:val="26"/>
        </w:rPr>
        <w:t>"Ta nhìn ngươi là cóc thở, khẩu khí rất lớn a, không nên nhìn dẹp chúng ta giác tỉnh giả, chúng ta mạnh nhất chiến lực còn không có xuất thủ a!"</w:t>
      </w:r>
    </w:p>
    <w:p>
      <w:pPr>
        <w:spacing w:after="120" w:line="360" w:lineRule="auto"/>
        <w:ind w:firstLine="720"/>
        <w:jc w:val="both"/>
      </w:pPr>
      <w:r>
        <w:rPr>
          <w:rFonts w:ascii="Times New Roman" w:hAnsi="Times New Roman" w:eastAsia="Times New Roman"/>
          <w:sz w:val="26"/>
        </w:rPr>
        <w:t>Younger Toguro lộ ra một tia ngoài ý muốn biểu lộ.</w:t>
      </w:r>
    </w:p>
    <w:p>
      <w:pPr>
        <w:spacing w:after="120" w:line="360" w:lineRule="auto"/>
        <w:ind w:firstLine="720"/>
        <w:jc w:val="both"/>
      </w:pPr>
      <w:r>
        <w:rPr>
          <w:rFonts w:ascii="Times New Roman" w:hAnsi="Times New Roman" w:eastAsia="Times New Roman"/>
          <w:sz w:val="26"/>
        </w:rPr>
        <w:t>"A, hắn là ai? Để hắn xuống tới, ta có thể thả các ngươi một con đường sống!"</w:t>
      </w:r>
    </w:p>
    <w:p>
      <w:pPr>
        <w:spacing w:after="120" w:line="360" w:lineRule="auto"/>
        <w:ind w:firstLine="720"/>
        <w:jc w:val="both"/>
      </w:pPr>
      <w:r>
        <w:rPr>
          <w:rFonts w:ascii="Times New Roman" w:hAnsi="Times New Roman" w:eastAsia="Times New Roman"/>
          <w:sz w:val="26"/>
        </w:rPr>
        <w:t>Lão Vương Lộ ra khinh miệt tiếu dung, một quyền đánh ra.</w:t>
      </w:r>
    </w:p>
    <w:p>
      <w:pPr>
        <w:spacing w:after="120" w:line="360" w:lineRule="auto"/>
        <w:ind w:firstLine="720"/>
        <w:jc w:val="both"/>
      </w:pPr>
      <w:r>
        <w:rPr>
          <w:rFonts w:ascii="Times New Roman" w:hAnsi="Times New Roman" w:eastAsia="Times New Roman"/>
          <w:sz w:val="26"/>
        </w:rPr>
        <w:t>"Đừng có nằm mộng, muốn cho hắn hạ tràng, trước qua chúng ta cái này liên quan rồi nói sau!"</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Hai vị Titan nắm đấm hung hăng đụng vào nhau, kích thích năng lượng to lớn sóng, đem Daniel cùng Renee trực tiếp đẩy 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