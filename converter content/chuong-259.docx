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259: Đại giới chi tử, phục sinh Christine</w:t>
      </w:r>
    </w:p>
    <w:p>
      <w:pPr>
        <w:spacing w:after="120" w:line="360" w:lineRule="auto"/>
        <w:ind w:firstLine="720"/>
        <w:jc w:val="both"/>
      </w:pPr>
      <w:r>
        <w:rPr>
          <w:rFonts w:ascii="Times New Roman" w:hAnsi="Times New Roman" w:eastAsia="Times New Roman"/>
          <w:sz w:val="26"/>
        </w:rPr>
        <w:t>Anh Hoa quốc, thủ trong tướng phủ, Daisuke Higen tại xa hoa gỗ lim xa hoa trên bàn công tác, nhẹ nhàng để lên một phần tư liệu.</w:t>
      </w:r>
    </w:p>
    <w:p>
      <w:pPr>
        <w:spacing w:after="120" w:line="360" w:lineRule="auto"/>
        <w:ind w:firstLine="720"/>
        <w:jc w:val="both"/>
      </w:pPr>
      <w:r>
        <w:rPr>
          <w:rFonts w:ascii="Times New Roman" w:hAnsi="Times New Roman" w:eastAsia="Times New Roman"/>
          <w:sz w:val="26"/>
        </w:rPr>
        <w:t>"Thủ tướng, siêu giác tỉnh giả sau khi xuất hiện, nước ta các thành phố lớn, đều tuôn ra đại lượng nhân khẩu mất tích vụ án, cảnh vệ ti trải qua liên tục điều tra, tất cả đầu mâu đều chỉ hướng, siêu giác tỉnh giả!"</w:t>
      </w:r>
    </w:p>
    <w:p>
      <w:pPr>
        <w:spacing w:after="120" w:line="360" w:lineRule="auto"/>
        <w:ind w:firstLine="720"/>
        <w:jc w:val="both"/>
      </w:pPr>
      <w:r>
        <w:rPr>
          <w:rFonts w:ascii="Times New Roman" w:hAnsi="Times New Roman" w:eastAsia="Times New Roman"/>
          <w:sz w:val="26"/>
        </w:rPr>
        <w:t>"Bộ phận người mất tích trong nhà mặt đất xuất hiện đường kính là 5 mét to lớn cái hố, hiện trường thu thập được chân đốt loại sinh vật DNA hàng mẫu."</w:t>
      </w:r>
    </w:p>
    <w:p>
      <w:pPr>
        <w:spacing w:after="120" w:line="360" w:lineRule="auto"/>
        <w:ind w:firstLine="720"/>
        <w:jc w:val="both"/>
      </w:pPr>
      <w:r>
        <w:rPr>
          <w:rFonts w:ascii="Times New Roman" w:hAnsi="Times New Roman" w:eastAsia="Times New Roman"/>
          <w:sz w:val="26"/>
        </w:rPr>
        <w:t>Trong mắt của hắn mang theo một chút sợ hãi.</w:t>
      </w:r>
    </w:p>
    <w:p>
      <w:pPr>
        <w:spacing w:after="120" w:line="360" w:lineRule="auto"/>
        <w:ind w:firstLine="720"/>
        <w:jc w:val="both"/>
      </w:pPr>
      <w:r>
        <w:rPr>
          <w:rFonts w:ascii="Times New Roman" w:hAnsi="Times New Roman" w:eastAsia="Times New Roman"/>
          <w:sz w:val="26"/>
        </w:rPr>
        <w:t>"Thậm chí, còn có bộ phận nhân viên cảnh sát bởi vì chính mắt trông thấy siêu giác tỉnh giả sự kiện, cũng triệt để mất tích, chỉ ở hiện trường lưu lại đại lượng vết máu cùng một số người thể tổ chức. . ."</w:t>
      </w:r>
    </w:p>
    <w:p>
      <w:pPr>
        <w:spacing w:after="120" w:line="360" w:lineRule="auto"/>
        <w:ind w:firstLine="720"/>
        <w:jc w:val="both"/>
      </w:pPr>
      <w:r>
        <w:rPr>
          <w:rFonts w:ascii="Times New Roman" w:hAnsi="Times New Roman" w:eastAsia="Times New Roman"/>
          <w:sz w:val="26"/>
        </w:rPr>
        <w:t>Daisuke Higen to mọng mặt béo bên trên, mồ hôi hột lớn chừng hạt đậu giọt giọt rơi xuống, hắn cắn răng nói.</w:t>
      </w:r>
    </w:p>
    <w:p>
      <w:pPr>
        <w:spacing w:after="120" w:line="360" w:lineRule="auto"/>
        <w:ind w:firstLine="720"/>
        <w:jc w:val="both"/>
      </w:pPr>
      <w:r>
        <w:rPr>
          <w:rFonts w:ascii="Times New Roman" w:hAnsi="Times New Roman" w:eastAsia="Times New Roman"/>
          <w:sz w:val="26"/>
        </w:rPr>
        <w:t>"Siêu giác tỉnh giả cần đại lượng huyết nhục đến thỏa mãn thân thể năng lượng cần thiết, hình thể càng là to lớn, cần huyết nhục càng là kinh khủng, có nhân viên nghiên cứu khoa học nghe gặp bọn họ tự mình giao lưu."</w:t>
      </w:r>
    </w:p>
    <w:p>
      <w:pPr>
        <w:spacing w:after="120" w:line="360" w:lineRule="auto"/>
        <w:ind w:firstLine="720"/>
        <w:jc w:val="both"/>
      </w:pPr>
      <w:r>
        <w:rPr>
          <w:rFonts w:ascii="Times New Roman" w:hAnsi="Times New Roman" w:eastAsia="Times New Roman"/>
          <w:sz w:val="26"/>
        </w:rPr>
        <w:t>"Nói cái gì, thịt người mới là vị ngon nhất!"</w:t>
      </w:r>
    </w:p>
    <w:p>
      <w:pPr>
        <w:spacing w:after="120" w:line="360" w:lineRule="auto"/>
        <w:ind w:firstLine="720"/>
        <w:jc w:val="both"/>
      </w:pPr>
      <w:r>
        <w:rPr>
          <w:rFonts w:ascii="Times New Roman" w:hAnsi="Times New Roman" w:eastAsia="Times New Roman"/>
          <w:sz w:val="26"/>
        </w:rPr>
        <w:t>Daisuke Higen quỳ trên mặt đất, bành bành bành liên tục đập lấy khấu đầu, trong âm thanh của hắn mang tới một tia bi tráng.</w:t>
      </w:r>
    </w:p>
    <w:p>
      <w:pPr>
        <w:spacing w:after="120" w:line="360" w:lineRule="auto"/>
        <w:ind w:firstLine="720"/>
        <w:jc w:val="both"/>
      </w:pPr>
      <w:r>
        <w:rPr>
          <w:rFonts w:ascii="Times New Roman" w:hAnsi="Times New Roman" w:eastAsia="Times New Roman"/>
          <w:sz w:val="26"/>
        </w:rPr>
        <w:t>"Thủ tướng, hiện tại đình chỉ còn kịp, lại tiếp tục như thế, chỉ sợ ta nước sẽ triệt để diệt vong, không có dân chúng, coi như những thứ này siêu giác tỉnh giả lại cường đại, lại có ý nghĩa gì."</w:t>
      </w:r>
    </w:p>
    <w:p>
      <w:pPr>
        <w:spacing w:after="120" w:line="360" w:lineRule="auto"/>
        <w:ind w:firstLine="720"/>
        <w:jc w:val="both"/>
      </w:pPr>
      <w:r>
        <w:rPr>
          <w:rFonts w:ascii="Times New Roman" w:hAnsi="Times New Roman" w:eastAsia="Times New Roman"/>
          <w:sz w:val="26"/>
        </w:rPr>
        <w:t>Ampere giấu ở thật dày kính mắt sau tiểu tam giác mắt, lộ ra một tia tàn nhẫn quang mang.</w:t>
      </w:r>
    </w:p>
    <w:p>
      <w:pPr>
        <w:spacing w:after="120" w:line="360" w:lineRule="auto"/>
        <w:ind w:firstLine="720"/>
        <w:jc w:val="both"/>
      </w:pPr>
      <w:r>
        <w:rPr>
          <w:rFonts w:ascii="Times New Roman" w:hAnsi="Times New Roman" w:eastAsia="Times New Roman"/>
          <w:sz w:val="26"/>
        </w:rPr>
        <w:t>Hắn gỡ xuống kính mắt, dùng lông nhung thiên nga kính mắt vải không chút hoang mang chậm rãi lau sạch lấy, lấy một bộ hời hợt giọng điệu nói.</w:t>
      </w:r>
    </w:p>
    <w:p>
      <w:pPr>
        <w:spacing w:after="120" w:line="360" w:lineRule="auto"/>
        <w:ind w:firstLine="720"/>
        <w:jc w:val="both"/>
      </w:pPr>
      <w:r>
        <w:rPr>
          <w:rFonts w:ascii="Times New Roman" w:hAnsi="Times New Roman" w:eastAsia="Times New Roman"/>
          <w:sz w:val="26"/>
        </w:rPr>
        <w:t>"Ai nói, nhất định phải dùng nước ta nhân dân huyết nhục tới nuôi dưỡng bọn hắn rồi?"</w:t>
      </w:r>
    </w:p>
    <w:p>
      <w:pPr>
        <w:spacing w:after="120" w:line="360" w:lineRule="auto"/>
        <w:ind w:firstLine="720"/>
        <w:jc w:val="both"/>
      </w:pPr>
      <w:r>
        <w:rPr>
          <w:rFonts w:ascii="Times New Roman" w:hAnsi="Times New Roman" w:eastAsia="Times New Roman"/>
          <w:sz w:val="26"/>
        </w:rPr>
        <w:t>"Daisuke quân, ngươi quên chúng ta bên cạnh, có 14 ức nhân khẩu mênh mông đại quốc, lại xa một chút, còn có một cái khác 14 ức nhân khẩu quốc gia, cái này đem gần 30 ức nhân khẩu, những thứ này siêu giác tỉnh giả có thể cường đại đến mức nào, ta rất chờ mong."</w:t>
      </w:r>
    </w:p>
    <w:p>
      <w:pPr>
        <w:spacing w:after="120" w:line="360" w:lineRule="auto"/>
        <w:ind w:firstLine="720"/>
        <w:jc w:val="both"/>
      </w:pPr>
      <w:r>
        <w:rPr>
          <w:rFonts w:ascii="Times New Roman" w:hAnsi="Times New Roman" w:eastAsia="Times New Roman"/>
          <w:sz w:val="26"/>
        </w:rPr>
        <w:t>Daisuke Higen càng thêm sợ hãi, hắn tận lấy tự mình cuối cùng một phần cố gắng.</w:t>
      </w:r>
    </w:p>
    <w:p>
      <w:pPr>
        <w:spacing w:after="120" w:line="360" w:lineRule="auto"/>
        <w:ind w:firstLine="720"/>
        <w:jc w:val="both"/>
      </w:pPr>
      <w:r>
        <w:rPr>
          <w:rFonts w:ascii="Times New Roman" w:hAnsi="Times New Roman" w:eastAsia="Times New Roman"/>
          <w:sz w:val="26"/>
        </w:rPr>
        <w:t>"Thế nhưng là, Thủ tướng, bọn hắn rõ ràng đã không phải là loài người, mạnh lên, chúng ta khống chế thủ đoạn phải chăng còn hữu dụng, đình chỉ a Thủ tướng, không phải trở thành nhân loại tội nhân!"</w:t>
      </w:r>
    </w:p>
    <w:p>
      <w:pPr>
        <w:spacing w:after="120" w:line="360" w:lineRule="auto"/>
        <w:ind w:firstLine="720"/>
        <w:jc w:val="both"/>
      </w:pPr>
      <w:r>
        <w:rPr>
          <w:rFonts w:ascii="Times New Roman" w:hAnsi="Times New Roman" w:eastAsia="Times New Roman"/>
          <w:sz w:val="26"/>
        </w:rPr>
        <w:t>Ampere lạnh hừ một tiếng.</w:t>
      </w:r>
    </w:p>
    <w:p>
      <w:pPr>
        <w:spacing w:after="120" w:line="360" w:lineRule="auto"/>
        <w:ind w:firstLine="720"/>
        <w:jc w:val="both"/>
      </w:pPr>
      <w:r>
        <w:rPr>
          <w:rFonts w:ascii="Times New Roman" w:hAnsi="Times New Roman" w:eastAsia="Times New Roman"/>
          <w:sz w:val="26"/>
        </w:rPr>
        <w:t>"Vậy ta liền để ngươi xem một chút, ta đối khống chế của bọn hắn thủ đoạn."</w:t>
      </w:r>
    </w:p>
    <w:p>
      <w:pPr>
        <w:spacing w:after="120" w:line="360" w:lineRule="auto"/>
        <w:ind w:firstLine="720"/>
        <w:jc w:val="both"/>
      </w:pPr>
      <w:r>
        <w:rPr>
          <w:rFonts w:ascii="Times New Roman" w:hAnsi="Times New Roman" w:eastAsia="Times New Roman"/>
          <w:sz w:val="26"/>
        </w:rPr>
        <w:t>Hắn quát lên.</w:t>
      </w:r>
    </w:p>
    <w:p>
      <w:pPr>
        <w:spacing w:after="120" w:line="360" w:lineRule="auto"/>
        <w:ind w:firstLine="720"/>
        <w:jc w:val="both"/>
      </w:pPr>
      <w:r>
        <w:rPr>
          <w:rFonts w:ascii="Times New Roman" w:hAnsi="Times New Roman" w:eastAsia="Times New Roman"/>
          <w:sz w:val="26"/>
        </w:rPr>
        <w:t>"Tiến đến, nham dây leo tu!"</w:t>
      </w:r>
    </w:p>
    <w:p>
      <w:pPr>
        <w:spacing w:after="120" w:line="360" w:lineRule="auto"/>
        <w:ind w:firstLine="720"/>
        <w:jc w:val="both"/>
      </w:pPr>
      <w:r>
        <w:rPr>
          <w:rFonts w:ascii="Times New Roman" w:hAnsi="Times New Roman" w:eastAsia="Times New Roman"/>
          <w:sz w:val="26"/>
        </w:rPr>
        <w:t>Đại môn bị một con tử sắc tráng kiện cánh tay đẩy ra, một cái mọc ra bốn cái con mắt màu tím to lớn quái vật hình người, thân thể khom xuống, phí sức chen vào trong văn phòng.</w:t>
      </w:r>
    </w:p>
    <w:p>
      <w:pPr>
        <w:spacing w:after="120" w:line="360" w:lineRule="auto"/>
        <w:ind w:firstLine="720"/>
        <w:jc w:val="both"/>
      </w:pPr>
      <w:r>
        <w:rPr>
          <w:rFonts w:ascii="Times New Roman" w:hAnsi="Times New Roman" w:eastAsia="Times New Roman"/>
          <w:sz w:val="26"/>
        </w:rPr>
        <w:t>Ampere quay đầu đi, đối quái vật phân phó nói</w:t>
      </w:r>
    </w:p>
    <w:p>
      <w:pPr>
        <w:spacing w:after="120" w:line="360" w:lineRule="auto"/>
        <w:ind w:firstLine="720"/>
        <w:jc w:val="both"/>
      </w:pPr>
      <w:r>
        <w:rPr>
          <w:rFonts w:ascii="Times New Roman" w:hAnsi="Times New Roman" w:eastAsia="Times New Roman"/>
          <w:sz w:val="26"/>
        </w:rPr>
        <w:t>"Daisuke quân, rất muốn vì các ngươi siêu giác tỉnh giả ra một phần lực, hắn tự nguyện đem nhục thể cống hiến cho các ngươi hưởng dụng."</w:t>
      </w:r>
    </w:p>
    <w:p>
      <w:pPr>
        <w:spacing w:after="120" w:line="360" w:lineRule="auto"/>
        <w:ind w:firstLine="720"/>
        <w:jc w:val="both"/>
      </w:pPr>
      <w:r>
        <w:rPr>
          <w:rFonts w:ascii="Times New Roman" w:hAnsi="Times New Roman" w:eastAsia="Times New Roman"/>
          <w:sz w:val="26"/>
        </w:rPr>
        <w:t>Daisuke Higen mặt lộ vẻ hoảng sợ thần sắc.</w:t>
      </w:r>
    </w:p>
    <w:p>
      <w:pPr>
        <w:spacing w:after="120" w:line="360" w:lineRule="auto"/>
        <w:ind w:firstLine="720"/>
        <w:jc w:val="both"/>
      </w:pPr>
      <w:r>
        <w:rPr>
          <w:rFonts w:ascii="Times New Roman" w:hAnsi="Times New Roman" w:eastAsia="Times New Roman"/>
          <w:sz w:val="26"/>
        </w:rPr>
        <w:t>"Không, Thủ tướng, bỏ qua cho ta đi, trong nhà của ta còn có phu nhân cùng nữ nhi."</w:t>
      </w:r>
    </w:p>
    <w:p>
      <w:pPr>
        <w:spacing w:after="120" w:line="360" w:lineRule="auto"/>
        <w:ind w:firstLine="720"/>
        <w:jc w:val="both"/>
      </w:pPr>
      <w:r>
        <w:rPr>
          <w:rFonts w:ascii="Times New Roman" w:hAnsi="Times New Roman" w:eastAsia="Times New Roman"/>
          <w:sz w:val="26"/>
        </w:rPr>
        <w:t>Hắn bò dậy, liều mạng nghĩ trốn ra phía ngoài chạy.</w:t>
      </w:r>
    </w:p>
    <w:p>
      <w:pPr>
        <w:spacing w:after="120" w:line="360" w:lineRule="auto"/>
        <w:ind w:firstLine="720"/>
        <w:jc w:val="both"/>
      </w:pPr>
      <w:r>
        <w:rPr>
          <w:rFonts w:ascii="Times New Roman" w:hAnsi="Times New Roman" w:eastAsia="Times New Roman"/>
          <w:sz w:val="26"/>
        </w:rPr>
        <w:t>Có thể lối ra duy nhất bị con kia tử sắc to lớn quái vật hình người chắn cực kỳ chặt chẽ.</w:t>
      </w:r>
    </w:p>
    <w:p>
      <w:pPr>
        <w:spacing w:after="120" w:line="360" w:lineRule="auto"/>
        <w:ind w:firstLine="720"/>
        <w:jc w:val="both"/>
      </w:pPr>
      <w:r>
        <w:rPr>
          <w:rFonts w:ascii="Times New Roman" w:hAnsi="Times New Roman" w:eastAsia="Times New Roman"/>
          <w:sz w:val="26"/>
        </w:rPr>
        <w:t>Mọc ra bốn cái con mắt màu tím quái vật hắc hắc.</w:t>
      </w:r>
    </w:p>
    <w:p>
      <w:pPr>
        <w:spacing w:after="120" w:line="360" w:lineRule="auto"/>
        <w:ind w:firstLine="720"/>
        <w:jc w:val="both"/>
      </w:pPr>
      <w:r>
        <w:rPr>
          <w:rFonts w:ascii="Times New Roman" w:hAnsi="Times New Roman" w:eastAsia="Times New Roman"/>
          <w:sz w:val="26"/>
        </w:rPr>
        <w:t>"Vậy thì tốt quá, các nàng nhất định rất nguyện ý cùng ngươi mà đi, ngươi yên tâm, ta thu thập ngươi, liền sẽ đi trong nhà người đưa các nàng đoạn đường!"</w:t>
      </w:r>
    </w:p>
    <w:p>
      <w:pPr>
        <w:spacing w:after="120" w:line="360" w:lineRule="auto"/>
        <w:ind w:firstLine="720"/>
        <w:jc w:val="both"/>
      </w:pPr>
      <w:r>
        <w:rPr>
          <w:rFonts w:ascii="Times New Roman" w:hAnsi="Times New Roman" w:eastAsia="Times New Roman"/>
          <w:sz w:val="26"/>
        </w:rPr>
        <w:t>Bốn mắt tử sắc to lớn quái nhân duỗi ra che kín gai ngược tử sắc lưỡi dài, tại bên miệng ɭϊếʍƈ lấy một vòng, mặt lộ vẻ hưởng thụ thần sắc.</w:t>
      </w:r>
    </w:p>
    <w:p>
      <w:pPr>
        <w:spacing w:after="120" w:line="360" w:lineRule="auto"/>
        <w:ind w:firstLine="720"/>
        <w:jc w:val="both"/>
      </w:pPr>
      <w:r>
        <w:rPr>
          <w:rFonts w:ascii="Times New Roman" w:hAnsi="Times New Roman" w:eastAsia="Times New Roman"/>
          <w:sz w:val="26"/>
        </w:rPr>
        <w:t>"Nữ nhân cùng tiểu nữ hài hương vị nhất là ngon, tăng thêm là Daisuke làm việc gia thuộc của ngươi, trước khi ch.ết kêu thảm, nhục thể màu mỡ cùng tươi non, quang là nghĩ, ta đều kích động toàn thân run rẩy, yên tâm ta sẽ hảo hảo hưởng dụng cái này bỗng nhiên thức ăn ngon."</w:t>
      </w:r>
    </w:p>
    <w:p>
      <w:pPr>
        <w:spacing w:after="120" w:line="360" w:lineRule="auto"/>
        <w:ind w:firstLine="720"/>
        <w:jc w:val="both"/>
      </w:pPr>
      <w:r>
        <w:rPr>
          <w:rFonts w:ascii="Times New Roman" w:hAnsi="Times New Roman" w:eastAsia="Times New Roman"/>
          <w:sz w:val="26"/>
        </w:rPr>
        <w:t>Daisuke Higen hai mắt sung huyết, hắn móc ra một cây súng lục rống giận.</w:t>
      </w:r>
    </w:p>
    <w:p>
      <w:pPr>
        <w:spacing w:after="120" w:line="360" w:lineRule="auto"/>
        <w:ind w:firstLine="720"/>
        <w:jc w:val="both"/>
      </w:pPr>
      <w:r>
        <w:rPr>
          <w:rFonts w:ascii="Times New Roman" w:hAnsi="Times New Roman" w:eastAsia="Times New Roman"/>
          <w:sz w:val="26"/>
        </w:rPr>
        <w:t>"Súc sinh, ngươi cái này ma quỷ!"</w:t>
      </w:r>
    </w:p>
    <w:p>
      <w:pPr>
        <w:spacing w:after="120" w:line="360" w:lineRule="auto"/>
        <w:ind w:firstLine="720"/>
        <w:jc w:val="both"/>
      </w:pPr>
      <w:r>
        <w:rPr>
          <w:rFonts w:ascii="Times New Roman" w:hAnsi="Times New Roman" w:eastAsia="Times New Roman"/>
          <w:sz w:val="26"/>
        </w:rPr>
        <w:t>Daisuke đối tử sắc quái nhân liên tục bóp cò, thanh không toàn bộ băng đạn, nhưng thường quy đường kính nhỏ vũ khí, đối sau khi biến thân đạt tới bát giai quái nhân, không có bất kỳ cái gì hiệu quả.</w:t>
      </w:r>
    </w:p>
    <w:p>
      <w:pPr>
        <w:spacing w:after="120" w:line="360" w:lineRule="auto"/>
        <w:ind w:firstLine="720"/>
        <w:jc w:val="both"/>
      </w:pPr>
      <w:r>
        <w:rPr>
          <w:rFonts w:ascii="Times New Roman" w:hAnsi="Times New Roman" w:eastAsia="Times New Roman"/>
          <w:sz w:val="26"/>
        </w:rPr>
        <w:t>Đạn bắn vào quái trên thân người, bị bắp thịt rắn chắc bắn ngược rơi xuống đất, không có thể gây tổn thương cho hại đến quái nhân một chút xíu nhục thân.</w:t>
      </w:r>
    </w:p>
    <w:p>
      <w:pPr>
        <w:spacing w:after="120" w:line="360" w:lineRule="auto"/>
        <w:ind w:firstLine="720"/>
        <w:jc w:val="both"/>
      </w:pPr>
      <w:r>
        <w:rPr>
          <w:rFonts w:ascii="Times New Roman" w:hAnsi="Times New Roman" w:eastAsia="Times New Roman"/>
          <w:sz w:val="26"/>
        </w:rPr>
        <w:t>Daisuke Higen hành động này, triệt để chọc giận quái nhân.</w:t>
      </w:r>
    </w:p>
    <w:p>
      <w:pPr>
        <w:spacing w:after="120" w:line="360" w:lineRule="auto"/>
        <w:ind w:firstLine="720"/>
        <w:jc w:val="both"/>
      </w:pPr>
      <w:r>
        <w:rPr>
          <w:rFonts w:ascii="Times New Roman" w:hAnsi="Times New Roman" w:eastAsia="Times New Roman"/>
          <w:sz w:val="26"/>
        </w:rPr>
        <w:t>Nó duỗi ra chỉ có bốn ngón tay cự bàn tay to, nắm Daisuke Higen mặt béo, đem hắn chậm rãi nhấc lên.</w:t>
      </w:r>
    </w:p>
    <w:p>
      <w:pPr>
        <w:spacing w:after="120" w:line="360" w:lineRule="auto"/>
        <w:ind w:firstLine="720"/>
        <w:jc w:val="both"/>
      </w:pPr>
      <w:r>
        <w:rPr>
          <w:rFonts w:ascii="Times New Roman" w:hAnsi="Times New Roman" w:eastAsia="Times New Roman"/>
          <w:sz w:val="26"/>
        </w:rPr>
        <w:t>Daisuke Higen sắc mặt trướng thành đỏ tía, hắn giãy dụa lấy không ngừng ch.ết thẳng cẳng, từ trong hàm răng gạt ra mấy chữ.</w:t>
      </w:r>
    </w:p>
    <w:p>
      <w:pPr>
        <w:spacing w:after="120" w:line="360" w:lineRule="auto"/>
        <w:ind w:firstLine="720"/>
        <w:jc w:val="both"/>
      </w:pPr>
      <w:r>
        <w:rPr>
          <w:rFonts w:ascii="Times New Roman" w:hAnsi="Times New Roman" w:eastAsia="Times New Roman"/>
          <w:sz w:val="26"/>
        </w:rPr>
        <w:t>"Ta. . . . . Làm. . . Quỷ. . . .. . . . . Không. . . . . Sẽ. . . !"</w:t>
      </w:r>
    </w:p>
    <w:p>
      <w:pPr>
        <w:spacing w:after="120" w:line="360" w:lineRule="auto"/>
        <w:ind w:firstLine="720"/>
        <w:jc w:val="both"/>
      </w:pPr>
      <w:r>
        <w:rPr>
          <w:rFonts w:ascii="Times New Roman" w:hAnsi="Times New Roman" w:eastAsia="Times New Roman"/>
          <w:sz w:val="26"/>
        </w:rPr>
        <w:t>Quái nhân đại thủ hơi hơi dùng lực một chút, Daisuke Higen cái cổ phát ra răng rắc một tiếng, bị bẻ gãy xương cốt, triệt để không có động tĩnh.</w:t>
      </w:r>
    </w:p>
    <w:p>
      <w:pPr>
        <w:spacing w:after="120" w:line="360" w:lineRule="auto"/>
        <w:ind w:firstLine="720"/>
        <w:jc w:val="both"/>
      </w:pPr>
      <w:r>
        <w:rPr>
          <w:rFonts w:ascii="Times New Roman" w:hAnsi="Times New Roman" w:eastAsia="Times New Roman"/>
          <w:sz w:val="26"/>
        </w:rPr>
        <w:t>Nó mở ra huyết bồn đại khẩu, đem nguồn phân đầu lâu cắn một cái dưới, thả ở trong miệng chậm rãi nhấm nuốt, phát ra cót ca cót két, nhai nát xương sọ kinh khủng thanh âm.</w:t>
      </w:r>
    </w:p>
    <w:p>
      <w:pPr>
        <w:spacing w:after="120" w:line="360" w:lineRule="auto"/>
        <w:ind w:firstLine="720"/>
        <w:jc w:val="both"/>
      </w:pPr>
      <w:r>
        <w:rPr>
          <w:rFonts w:ascii="Times New Roman" w:hAnsi="Times New Roman" w:eastAsia="Times New Roman"/>
          <w:sz w:val="26"/>
        </w:rPr>
        <w:t>Rất nhanh trong văn phòng, ngoại trừ Daisuke Higen từ trong lỗ cổ bắn ra, rải đầy mặt tường mặt đất huyết dịch, rốt cuộc nhìn không thấy , bất kỳ cái gì hắn đã từng còn sống ở thế chứng cứ.</w:t>
      </w:r>
    </w:p>
    <w:p>
      <w:pPr>
        <w:spacing w:after="120" w:line="360" w:lineRule="auto"/>
        <w:ind w:firstLine="720"/>
        <w:jc w:val="both"/>
      </w:pPr>
      <w:r>
        <w:rPr>
          <w:rFonts w:ascii="Times New Roman" w:hAnsi="Times New Roman" w:eastAsia="Times New Roman"/>
          <w:sz w:val="26"/>
        </w:rPr>
        <w:t>Ampere đã sớm thông qua mật đạo, rời đi tràn ngập mùi máu tanh văn phòng, hắn lạnh hừ một tiếng.</w:t>
      </w:r>
    </w:p>
    <w:p>
      <w:pPr>
        <w:spacing w:after="120" w:line="360" w:lineRule="auto"/>
        <w:ind w:firstLine="720"/>
        <w:jc w:val="both"/>
      </w:pPr>
      <w:r>
        <w:rPr>
          <w:rFonts w:ascii="Times New Roman" w:hAnsi="Times New Roman" w:eastAsia="Times New Roman"/>
          <w:sz w:val="26"/>
        </w:rPr>
        <w:t>"Thật có lỗi, Daisuke quân, siêu giác tỉnh giả bí mật, chỉ có ngươi ta biết, không thể lại lưu ngươi trên thế giới này."</w:t>
      </w:r>
    </w:p>
    <w:p>
      <w:pPr>
        <w:spacing w:after="120" w:line="360" w:lineRule="auto"/>
        <w:ind w:firstLine="720"/>
        <w:jc w:val="both"/>
      </w:pPr>
      <w:r>
        <w:rPr>
          <w:rFonts w:ascii="Times New Roman" w:hAnsi="Times New Roman" w:eastAsia="Times New Roman"/>
          <w:sz w:val="26"/>
        </w:rPr>
        <w:t>"Bất quá ngươi yên tâm, sau khi ch.ết hình của ngươi, ta sẽ thả nhập anh liệt điện, ha ha ha!"</w:t>
      </w:r>
    </w:p>
    <w:p>
      <w:pPr>
        <w:spacing w:after="120" w:line="360" w:lineRule="auto"/>
        <w:ind w:firstLine="720"/>
        <w:jc w:val="both"/>
      </w:pPr>
      <w:r>
        <w:rPr>
          <w:rFonts w:ascii="Times New Roman" w:hAnsi="Times New Roman" w:eastAsia="Times New Roman"/>
          <w:sz w:val="26"/>
        </w:rPr>
        <w:t>"Superman, ta không tin ngươi tại mấy trăm siêu giác tỉnh giả vây công hạ còn có thể còn sống, Lam Tinh người mạnh nhất? Ha ha!"</w:t>
      </w:r>
    </w:p>
    <w:p>
      <w:pPr>
        <w:spacing w:after="120" w:line="360" w:lineRule="auto"/>
        <w:ind w:firstLine="720"/>
        <w:jc w:val="both"/>
      </w:pPr>
      <w:r>
        <w:rPr>
          <w:rFonts w:ascii="Times New Roman" w:hAnsi="Times New Roman" w:eastAsia="Times New Roman"/>
          <w:sz w:val="26"/>
        </w:rPr>
        <w:t>"Hoa quốc, các ngươi đất đai phì nhiêu cuối cùng rồi sẽ thuộc tại chúng ta Thiên Hoàng đế quốc!"</w:t>
      </w:r>
    </w:p>
    <w:p>
      <w:pPr>
        <w:spacing w:after="120" w:line="360" w:lineRule="auto"/>
        <w:ind w:firstLine="720"/>
        <w:jc w:val="both"/>
      </w:pPr>
      <w:r>
        <w:rPr>
          <w:rFonts w:ascii="Times New Roman" w:hAnsi="Times New Roman" w:eastAsia="Times New Roman"/>
          <w:sz w:val="26"/>
        </w:rPr>
        <w:t>Mờ tối trong địa đạo, cuồng vọng mà vô tri tiếng cười vang lên lần nữa.</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Marvel vũ trụ Chí Thánh bị trúng.</w:t>
      </w:r>
    </w:p>
    <w:p>
      <w:pPr>
        <w:spacing w:after="120" w:line="360" w:lineRule="auto"/>
        <w:ind w:firstLine="720"/>
        <w:jc w:val="both"/>
      </w:pPr>
      <w:r>
        <w:rPr>
          <w:rFonts w:ascii="Times New Roman" w:hAnsi="Times New Roman" w:eastAsia="Times New Roman"/>
          <w:sz w:val="26"/>
        </w:rPr>
        <w:t>Strange người mặc màu xanh đậm pháp sư bào, hất lên đỏ tươi áo choàng, duy trì lấy người bình thường trạng thái, hắn đối Giang Lan nhẹ gật đầu, dặn dò.</w:t>
      </w:r>
    </w:p>
    <w:p>
      <w:pPr>
        <w:spacing w:after="120" w:line="360" w:lineRule="auto"/>
        <w:ind w:firstLine="720"/>
        <w:jc w:val="both"/>
      </w:pPr>
      <w:r>
        <w:rPr>
          <w:rFonts w:ascii="Times New Roman" w:hAnsi="Times New Roman" w:eastAsia="Times New Roman"/>
          <w:sz w:val="26"/>
        </w:rPr>
        <w:t>"Nghi thức sau khi hoàn thành, các ngươi nhất định phải nhanh đem Christine mang ra Marvel vũ trụ, không thể có mảy may trì hoãn, nếu không sẽ dẫn phát không dự báo hậu quả."</w:t>
      </w:r>
    </w:p>
    <w:p>
      <w:pPr>
        <w:spacing w:after="120" w:line="360" w:lineRule="auto"/>
        <w:ind w:firstLine="720"/>
        <w:jc w:val="both"/>
      </w:pPr>
      <w:r>
        <w:rPr>
          <w:rFonts w:ascii="Times New Roman" w:hAnsi="Times New Roman" w:eastAsia="Times New Roman"/>
          <w:sz w:val="26"/>
        </w:rPr>
        <w:t>Giang Lan cũng vẻ mặt nghiêm túc, khẽ vuốt cằm tỏ ra hiểu rõ.</w:t>
      </w:r>
    </w:p>
    <w:p>
      <w:pPr>
        <w:spacing w:after="120" w:line="360" w:lineRule="auto"/>
        <w:ind w:firstLine="720"/>
        <w:jc w:val="both"/>
      </w:pPr>
      <w:r>
        <w:rPr>
          <w:rFonts w:ascii="Times New Roman" w:hAnsi="Times New Roman" w:eastAsia="Times New Roman"/>
          <w:sz w:val="26"/>
        </w:rPr>
        <w:t>Strange duỗi ra một cánh tay, đối Giang Lan mở ra.</w:t>
      </w:r>
    </w:p>
    <w:p>
      <w:pPr>
        <w:spacing w:after="120" w:line="360" w:lineRule="auto"/>
        <w:ind w:firstLine="720"/>
        <w:jc w:val="both"/>
      </w:pPr>
      <w:r>
        <w:rPr>
          <w:rFonts w:ascii="Times New Roman" w:hAnsi="Times New Roman" w:eastAsia="Times New Roman"/>
          <w:sz w:val="26"/>
        </w:rPr>
        <w:t>Giang Lan nhìn xem hắn, mặt lộ vẻ vẻ nghi hoặc.</w:t>
      </w:r>
    </w:p>
    <w:p>
      <w:pPr>
        <w:spacing w:after="120" w:line="360" w:lineRule="auto"/>
        <w:ind w:firstLine="720"/>
        <w:jc w:val="both"/>
      </w:pPr>
      <w:r>
        <w:rPr>
          <w:rFonts w:ascii="Times New Roman" w:hAnsi="Times New Roman" w:eastAsia="Times New Roman"/>
          <w:sz w:val="26"/>
        </w:rPr>
        <w:t>Strange tỉnh táo tăng thể diện bên trên có chút xấu hổ.</w:t>
      </w:r>
    </w:p>
    <w:p>
      <w:pPr>
        <w:spacing w:after="120" w:line="360" w:lineRule="auto"/>
        <w:ind w:firstLine="720"/>
        <w:jc w:val="both"/>
      </w:pPr>
      <w:r>
        <w:rPr>
          <w:rFonts w:ascii="Times New Roman" w:hAnsi="Times New Roman" w:eastAsia="Times New Roman"/>
          <w:sz w:val="26"/>
        </w:rPr>
        <w:t>"Hiện thực bảo thạch!"</w:t>
      </w:r>
    </w:p>
    <w:p>
      <w:pPr>
        <w:spacing w:after="120" w:line="360" w:lineRule="auto"/>
        <w:ind w:firstLine="720"/>
        <w:jc w:val="both"/>
      </w:pPr>
      <w:r>
        <w:rPr>
          <w:rFonts w:ascii="Times New Roman" w:hAnsi="Times New Roman" w:eastAsia="Times New Roman"/>
          <w:sz w:val="26"/>
        </w:rPr>
        <w:t>Giang Lan lạnh hừ một tiếng, nghiêng mắt, lườm đứng sau lưng bọn họ Ancient One một mắt.</w:t>
      </w:r>
    </w:p>
    <w:p>
      <w:pPr>
        <w:spacing w:after="120" w:line="360" w:lineRule="auto"/>
        <w:ind w:firstLine="720"/>
        <w:jc w:val="both"/>
      </w:pPr>
      <w:r>
        <w:rPr>
          <w:rFonts w:ascii="Times New Roman" w:hAnsi="Times New Roman" w:eastAsia="Times New Roman"/>
          <w:sz w:val="26"/>
        </w:rPr>
        <w:t>Ngoại trừ trung thực vương, Kamar-Taj chí tôn pháp sư, lớn nhỏ, đều là lừa gạt hắn vô hạn bảo thạch.</w:t>
      </w:r>
    </w:p>
    <w:p>
      <w:pPr>
        <w:spacing w:after="120" w:line="360" w:lineRule="auto"/>
        <w:ind w:firstLine="720"/>
        <w:jc w:val="both"/>
      </w:pPr>
      <w:r>
        <w:rPr>
          <w:rFonts w:ascii="Times New Roman" w:hAnsi="Times New Roman" w:eastAsia="Times New Roman"/>
          <w:sz w:val="26"/>
        </w:rPr>
        <w:t>Lục đại vô hạn bảo thạch, hắn đã từng đạt được ba cái, kết quả bị Kamar-Taj chí tôn pháp sư toàn lấy đi.</w:t>
      </w:r>
    </w:p>
    <w:p>
      <w:pPr>
        <w:spacing w:after="120" w:line="360" w:lineRule="auto"/>
        <w:ind w:firstLine="720"/>
        <w:jc w:val="both"/>
      </w:pPr>
      <w:r>
        <w:rPr>
          <w:rFonts w:ascii="Times New Roman" w:hAnsi="Times New Roman" w:eastAsia="Times New Roman"/>
          <w:sz w:val="26"/>
        </w:rPr>
        <w:t>Ancient One như là cương thi giống như trên mặt, cũng không nhịn được lộ ra ngượng ngùng tiếu dung, hơi tỏ vẻ ra là áy náy của mình.</w:t>
      </w:r>
    </w:p>
    <w:p>
      <w:pPr>
        <w:spacing w:after="120" w:line="360" w:lineRule="auto"/>
        <w:ind w:firstLine="720"/>
        <w:jc w:val="both"/>
      </w:pPr>
      <w:r>
        <w:rPr>
          <w:rFonts w:ascii="Times New Roman" w:hAnsi="Times New Roman" w:eastAsia="Times New Roman"/>
          <w:sz w:val="26"/>
        </w:rPr>
        <w:t>Nàng tại Giang Lan trong đầu nói.</w:t>
      </w:r>
    </w:p>
    <w:p>
      <w:pPr>
        <w:spacing w:after="120" w:line="360" w:lineRule="auto"/>
        <w:ind w:firstLine="720"/>
        <w:jc w:val="both"/>
      </w:pPr>
      <w:r>
        <w:rPr>
          <w:rFonts w:ascii="Times New Roman" w:hAnsi="Times New Roman" w:eastAsia="Times New Roman"/>
          <w:sz w:val="26"/>
        </w:rPr>
        <w:t>"Không cần để ý nhất thời được mất, tương lai một ngày nào đó, bọn chúng đều sẽ trở lại trong tay của ngươi."</w:t>
      </w:r>
    </w:p>
    <w:p>
      <w:pPr>
        <w:spacing w:after="120" w:line="360" w:lineRule="auto"/>
        <w:ind w:firstLine="720"/>
        <w:jc w:val="both"/>
      </w:pPr>
      <w:r>
        <w:rPr>
          <w:rFonts w:ascii="Times New Roman" w:hAnsi="Times New Roman" w:eastAsia="Times New Roman"/>
          <w:sz w:val="26"/>
        </w:rPr>
        <w:t>Giang Lan nghe được câu này, mới tâm không cam tình không nguyện đem hiện thực bảo thạch lấy ra, đưa cho Strange.</w:t>
      </w:r>
    </w:p>
    <w:p>
      <w:pPr>
        <w:spacing w:after="120" w:line="360" w:lineRule="auto"/>
        <w:ind w:firstLine="720"/>
        <w:jc w:val="both"/>
      </w:pPr>
      <w:r>
        <w:rPr>
          <w:rFonts w:ascii="Times New Roman" w:hAnsi="Times New Roman" w:eastAsia="Times New Roman"/>
          <w:sz w:val="26"/>
        </w:rPr>
        <w:t>Strange không dùng nhục thân trực tiếp tiếp xúc vô hạn bảo thạch, hắn thi triển pháp quyết, đem vô hạn hiện thực bảo thạch lơ lửng tại trước người hắn, theo từng đạo bí pháp phù văn hiển hiện, vô hạn hiện thực bảo thạch bị triệt để kích phát.</w:t>
      </w:r>
    </w:p>
    <w:p>
      <w:pPr>
        <w:spacing w:after="120" w:line="360" w:lineRule="auto"/>
        <w:ind w:firstLine="720"/>
        <w:jc w:val="both"/>
      </w:pPr>
      <w:r>
        <w:rPr>
          <w:rFonts w:ascii="Times New Roman" w:hAnsi="Times New Roman" w:eastAsia="Times New Roman"/>
          <w:sz w:val="26"/>
        </w:rPr>
        <w:t>Nó một lần nữa phân giải thành vô số mảnh hạt nhỏ, trên không trung hình thành một cái cùng loại với kén phòng hình bầu dục.</w:t>
      </w:r>
    </w:p>
    <w:p>
      <w:pPr>
        <w:spacing w:after="120" w:line="360" w:lineRule="auto"/>
        <w:ind w:firstLine="720"/>
        <w:jc w:val="both"/>
      </w:pPr>
      <w:r>
        <w:rPr>
          <w:rFonts w:ascii="Times New Roman" w:hAnsi="Times New Roman" w:eastAsia="Times New Roman"/>
          <w:sz w:val="26"/>
        </w:rPr>
        <w:t>Trong đó một bộ trần trụi hoàn mỹ thân thể, dần dần trên không trung thành hình.</w:t>
      </w:r>
    </w:p>
    <w:p>
      <w:pPr>
        <w:spacing w:after="120" w:line="360" w:lineRule="auto"/>
        <w:ind w:firstLine="720"/>
        <w:jc w:val="both"/>
      </w:pPr>
      <w:r>
        <w:rPr>
          <w:rFonts w:ascii="Times New Roman" w:hAnsi="Times New Roman" w:eastAsia="Times New Roman"/>
          <w:sz w:val="26"/>
        </w:rPr>
        <w:t>Nên lớn địa phương lớn, nên nhỏ địa phương nhỏ, nhiều một phần thì ngại béo, thiếu một phân thì ngại gầy.</w:t>
      </w:r>
    </w:p>
    <w:p>
      <w:pPr>
        <w:spacing w:after="120" w:line="360" w:lineRule="auto"/>
        <w:ind w:firstLine="720"/>
        <w:jc w:val="both"/>
      </w:pPr>
      <w:r>
        <w:rPr>
          <w:rFonts w:ascii="Times New Roman" w:hAnsi="Times New Roman" w:eastAsia="Times New Roman"/>
          <w:sz w:val="26"/>
        </w:rPr>
        <w:t>Giang Lan rất là rung động, con mắt đều trợn tròn, nội tâm điên cuồng nhả rãnh.</w:t>
      </w:r>
    </w:p>
    <w:p>
      <w:pPr>
        <w:spacing w:after="120" w:line="360" w:lineRule="auto"/>
        <w:ind w:firstLine="720"/>
        <w:jc w:val="both"/>
      </w:pPr>
      <w:r>
        <w:rPr>
          <w:rFonts w:ascii="Times New Roman" w:hAnsi="Times New Roman" w:eastAsia="Times New Roman"/>
          <w:sz w:val="26"/>
        </w:rPr>
        <w:t>"A, đây là không trả tiền liền có thể nhìn sao? Strange, không nghĩ tới ngươi hào phóng như vậy, xông Christine dáng người, ngươi người bạn này ta giao định!"</w:t>
      </w:r>
    </w:p>
    <w:p>
      <w:pPr>
        <w:spacing w:after="120" w:line="360" w:lineRule="auto"/>
        <w:ind w:firstLine="720"/>
        <w:jc w:val="both"/>
      </w:pPr>
      <w:r>
        <w:rPr>
          <w:rFonts w:ascii="Times New Roman" w:hAnsi="Times New Roman" w:eastAsia="Times New Roman"/>
          <w:sz w:val="26"/>
        </w:rPr>
        <w:t>Ninh Đồng vội vàng duỗi ra một cánh tay, ngăn tại Giang Lan trước mắt, ngăn cản hắn tiếp tục quan sát miễn phí nhân thể nghệ thuật giương.</w:t>
      </w:r>
    </w:p>
    <w:p>
      <w:pPr>
        <w:spacing w:after="120" w:line="360" w:lineRule="auto"/>
        <w:ind w:firstLine="720"/>
        <w:jc w:val="both"/>
      </w:pPr>
      <w:r>
        <w:rPr>
          <w:rFonts w:ascii="Times New Roman" w:hAnsi="Times New Roman" w:eastAsia="Times New Roman"/>
          <w:sz w:val="26"/>
        </w:rPr>
        <w:t>Giang Lan nhìn không thấy nữ thể, hắn chỉ có thể mở to hai mắt nhìn, liên tiếp nhìn về phía Strange, nội tâm điên cuồng nhả rãnh.</w:t>
      </w:r>
    </w:p>
    <w:p>
      <w:pPr>
        <w:spacing w:after="120" w:line="360" w:lineRule="auto"/>
        <w:ind w:firstLine="720"/>
        <w:jc w:val="both"/>
      </w:pPr>
      <w:r>
        <w:rPr>
          <w:rFonts w:ascii="Times New Roman" w:hAnsi="Times New Roman" w:eastAsia="Times New Roman"/>
          <w:sz w:val="26"/>
        </w:rPr>
        <w:t>"Lão huynh, ta biết trong mắt người tình biến thành Tây Thi, nhưng Christine dáng người, không nên như thế hoàn mỹ đi, nhìn không ra, ngươi vẫn là lý tưởng chủ nghĩa hiện thực người a!"</w:t>
      </w:r>
    </w:p>
    <w:p>
      <w:pPr>
        <w:spacing w:after="120" w:line="360" w:lineRule="auto"/>
        <w:ind w:firstLine="720"/>
        <w:jc w:val="both"/>
      </w:pPr>
      <w:r>
        <w:rPr>
          <w:rFonts w:ascii="Times New Roman" w:hAnsi="Times New Roman" w:eastAsia="Times New Roman"/>
          <w:sz w:val="26"/>
        </w:rPr>
        <w:t>"Tạo nên như thế hoàn mỹ, ngươi cũng không dùng được, không bằng. . . . ."</w:t>
      </w:r>
    </w:p>
    <w:p>
      <w:pPr>
        <w:spacing w:after="120" w:line="360" w:lineRule="auto"/>
        <w:ind w:firstLine="720"/>
        <w:jc w:val="both"/>
      </w:pPr>
      <w:r>
        <w:rPr>
          <w:rFonts w:ascii="Times New Roman" w:hAnsi="Times New Roman" w:eastAsia="Times New Roman"/>
          <w:sz w:val="26"/>
        </w:rPr>
        <w:t>Theo Christine thân thể dần dần hoàn thành, không trung đột nhiên xuất hiện một đạo bạch sắc ánh sáng dìu dịu buộc, nó đột phá thời gian cùng không gian, trực tiếp giáng lâm Chí Thánh chỗ.</w:t>
      </w:r>
    </w:p>
    <w:p>
      <w:pPr>
        <w:spacing w:after="120" w:line="360" w:lineRule="auto"/>
        <w:ind w:firstLine="720"/>
        <w:jc w:val="both"/>
      </w:pPr>
      <w:r>
        <w:rPr>
          <w:rFonts w:ascii="Times New Roman" w:hAnsi="Times New Roman" w:eastAsia="Times New Roman"/>
          <w:sz w:val="26"/>
        </w:rPr>
        <w:t>Uy nghiêm khí tức áp bách lấy ở đây mỗi người thần kinh, một thanh âm trong lòng mọi người vang lên.</w:t>
      </w:r>
    </w:p>
    <w:p>
      <w:pPr>
        <w:spacing w:after="120" w:line="360" w:lineRule="auto"/>
        <w:ind w:firstLine="720"/>
        <w:jc w:val="both"/>
      </w:pPr>
      <w:r>
        <w:rPr>
          <w:rFonts w:ascii="Times New Roman" w:hAnsi="Times New Roman" w:eastAsia="Times New Roman"/>
          <w:sz w:val="26"/>
        </w:rPr>
        <w:t>"Dừng lại, nghịch chuyển sinh tử, chắc chắn lọt vào hủy diệt!"</w:t>
      </w:r>
    </w:p>
    <w:p>
      <w:pPr>
        <w:spacing w:after="120" w:line="360" w:lineRule="auto"/>
        <w:ind w:firstLine="720"/>
        <w:jc w:val="both"/>
      </w:pPr>
      <w:r>
        <w:rPr>
          <w:rFonts w:ascii="Times New Roman" w:hAnsi="Times New Roman" w:eastAsia="Times New Roman"/>
          <w:sz w:val="26"/>
        </w:rPr>
        <w:t>Ancient One cùng Strange lại không chút hoang mang.</w:t>
      </w:r>
    </w:p>
    <w:p>
      <w:pPr>
        <w:spacing w:after="120" w:line="360" w:lineRule="auto"/>
        <w:ind w:firstLine="720"/>
        <w:jc w:val="both"/>
      </w:pPr>
      <w:r>
        <w:rPr>
          <w:rFonts w:ascii="Times New Roman" w:hAnsi="Times New Roman" w:eastAsia="Times New Roman"/>
          <w:sz w:val="26"/>
        </w:rPr>
        <w:t>Ancient One hướng về phía trước mấy bước, nàng lộ ra nhàn nhạt mỉm cười.</w:t>
      </w:r>
    </w:p>
    <w:p>
      <w:pPr>
        <w:spacing w:after="120" w:line="360" w:lineRule="auto"/>
        <w:ind w:firstLine="720"/>
        <w:jc w:val="both"/>
      </w:pPr>
      <w:r>
        <w:rPr>
          <w:rFonts w:ascii="Times New Roman" w:hAnsi="Times New Roman" w:eastAsia="Times New Roman"/>
          <w:sz w:val="26"/>
        </w:rPr>
        <w:t>"Giang Lan, Strange, sứ mệnh của ta đã hoàn thành, về sau cần ngươi cùng Strange, đi viết Kamar-Taj truyền kỳ, gặp lại, bằng hữu của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