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447: Ai có thể bên trên, ai dám lên?</w:t>
      </w:r>
    </w:p>
    <w:p>
      <w:pPr>
        <w:spacing w:after="120" w:line="360" w:lineRule="auto"/>
        <w:ind w:firstLine="720"/>
        <w:jc w:val="both"/>
      </w:pPr>
      <w:r>
        <w:rPr>
          <w:rFonts w:ascii="Times New Roman" w:hAnsi="Times New Roman" w:eastAsia="Times New Roman"/>
          <w:sz w:val="26"/>
        </w:rPr>
        <w:t>Giang Lan các loại ba tên Quy Tiên lưu phái đệ tử, trên khán đài toàn bộ tinh thần quán chú, nhìn chăm chú lên lão Vương cùng Younger Toguro ở giữa sinh tử vật lộn.</w:t>
      </w:r>
    </w:p>
    <w:p>
      <w:pPr>
        <w:spacing w:after="120" w:line="360" w:lineRule="auto"/>
        <w:ind w:firstLine="720"/>
        <w:jc w:val="both"/>
      </w:pPr>
      <w:r>
        <w:rPr>
          <w:rFonts w:ascii="Times New Roman" w:hAnsi="Times New Roman" w:eastAsia="Times New Roman"/>
          <w:sz w:val="26"/>
        </w:rPr>
        <w:t>Lão Vương tiến giai cửu giai sau thực lực có rất tăng lên trên diện rộng, hắn lĩnh vực năng lực phi thường kỳ diệu, lĩnh vực bên trong, có thể trên diện rộng cắt giảm Younger Toguro cường độ công kích.</w:t>
      </w:r>
    </w:p>
    <w:p>
      <w:pPr>
        <w:spacing w:after="120" w:line="360" w:lineRule="auto"/>
        <w:ind w:firstLine="720"/>
        <w:jc w:val="both"/>
      </w:pPr>
      <w:r>
        <w:rPr>
          <w:rFonts w:ascii="Times New Roman" w:hAnsi="Times New Roman" w:eastAsia="Times New Roman"/>
          <w:sz w:val="26"/>
        </w:rPr>
        <w:t>Thời gian ngắn vậy mà cùng siêu cấp hình thái Younger Toguro bất phân cao thấp, Daniel cùng Renee không có đạt tới cửu giai, căn bản không xen tay vào được, hai tiết lộ ra chiến đấu dư ba, đều có thể đem bọn hắn đẩy ra rất xa.</w:t>
      </w:r>
    </w:p>
    <w:p>
      <w:pPr>
        <w:spacing w:after="120" w:line="360" w:lineRule="auto"/>
        <w:ind w:firstLine="720"/>
        <w:jc w:val="both"/>
      </w:pPr>
      <w:r>
        <w:rPr>
          <w:rFonts w:ascii="Times New Roman" w:hAnsi="Times New Roman" w:eastAsia="Times New Roman"/>
          <w:sz w:val="26"/>
        </w:rPr>
        <w:t>Bọn hắn mặc dù thân là Mỹ quốc cùng châu Nam Mĩ mạnh nhất giác tỉnh giả, cũng chỉ có thể ở một bên hiệp trợ công kích, đưa đến tác dụng phi thường có hạn.</w:t>
      </w:r>
    </w:p>
    <w:p>
      <w:pPr>
        <w:spacing w:after="120" w:line="360" w:lineRule="auto"/>
        <w:ind w:firstLine="720"/>
        <w:jc w:val="both"/>
      </w:pPr>
      <w:r>
        <w:rPr>
          <w:rFonts w:ascii="Times New Roman" w:hAnsi="Times New Roman" w:eastAsia="Times New Roman"/>
          <w:sz w:val="26"/>
        </w:rPr>
        <w:t>Ninh Đồng nhìn xem trong tràng chiến đấu kịch liệt, không khỏi vuốt ve tự mình càng phát ra đầy đặn cơ ngực lớn, một trận hoảng sợ.</w:t>
      </w:r>
    </w:p>
    <w:p>
      <w:pPr>
        <w:spacing w:after="120" w:line="360" w:lineRule="auto"/>
        <w:ind w:firstLine="720"/>
        <w:jc w:val="both"/>
      </w:pPr>
      <w:r>
        <w:rPr>
          <w:rFonts w:ascii="Times New Roman" w:hAnsi="Times New Roman" w:eastAsia="Times New Roman"/>
          <w:sz w:val="26"/>
        </w:rPr>
        <w:t>Nếu như nàng vừa rồi ra sân, không có lão Vương chính diện kháng trụ Younger Toguro áp lực, chỉ sợ hiện tại tất cả giác tỉnh giả đã triệt để bại trận.</w:t>
      </w:r>
    </w:p>
    <w:p>
      <w:pPr>
        <w:spacing w:after="120" w:line="360" w:lineRule="auto"/>
        <w:ind w:firstLine="720"/>
        <w:jc w:val="both"/>
      </w:pPr>
      <w:r>
        <w:rPr>
          <w:rFonts w:ascii="Times New Roman" w:hAnsi="Times New Roman" w:eastAsia="Times New Roman"/>
          <w:sz w:val="26"/>
        </w:rPr>
        <w:t>Giang Lan cũng thần sắc nghiêm trọng, Younger Toguro thực lực so hắn tưởng tượng càng thêm biến thái, hai trăm phần trăm cơ bắp hình thái, vốn có siêu cường lực phòng ngự điều kiện tiên quyết, lực công kích cũng mạnh đến biến thái, thậm chí ngay cả tốc độ đều có tăng lên rất nhiều.</w:t>
      </w:r>
    </w:p>
    <w:p>
      <w:pPr>
        <w:spacing w:after="120" w:line="360" w:lineRule="auto"/>
        <w:ind w:firstLine="720"/>
        <w:jc w:val="both"/>
      </w:pPr>
      <w:r>
        <w:rPr>
          <w:rFonts w:ascii="Times New Roman" w:hAnsi="Times New Roman" w:eastAsia="Times New Roman"/>
          <w:sz w:val="26"/>
        </w:rPr>
        <w:t>Đồng thời còn có được bất tử chi thân, loại này hình thái Younger Toguro, đáng giá Giang Lan hảo hảo đối đãi.</w:t>
      </w:r>
    </w:p>
    <w:p>
      <w:pPr>
        <w:spacing w:after="120" w:line="360" w:lineRule="auto"/>
        <w:ind w:firstLine="720"/>
        <w:jc w:val="both"/>
      </w:pPr>
      <w:r>
        <w:rPr>
          <w:rFonts w:ascii="Times New Roman" w:hAnsi="Times New Roman" w:eastAsia="Times New Roman"/>
          <w:sz w:val="26"/>
        </w:rPr>
        <w:t>Younger Toguro mặc dù rơi vào ma đạo, nhưng hắn thân là võ đạo nhà kiên trì, cũng không có vứt bỏ.</w:t>
      </w:r>
    </w:p>
    <w:p>
      <w:pPr>
        <w:spacing w:after="120" w:line="360" w:lineRule="auto"/>
        <w:ind w:firstLine="720"/>
        <w:jc w:val="both"/>
      </w:pPr>
      <w:r>
        <w:rPr>
          <w:rFonts w:ascii="Times New Roman" w:hAnsi="Times New Roman" w:eastAsia="Times New Roman"/>
          <w:sz w:val="26"/>
        </w:rPr>
        <w:t>Hắn rõ ràng nhớ kỹ Younger Toguro hẳn không có như thế cường đại, tối cao chỉ có thể cường hóa đến 120% bây giờ lại xuất hiện hai trăm phần trăm hình thái.</w:t>
      </w:r>
    </w:p>
    <w:p>
      <w:pPr>
        <w:spacing w:after="120" w:line="360" w:lineRule="auto"/>
        <w:ind w:firstLine="720"/>
        <w:jc w:val="both"/>
      </w:pPr>
      <w:r>
        <w:rPr>
          <w:rFonts w:ascii="Times New Roman" w:hAnsi="Times New Roman" w:eastAsia="Times New Roman"/>
          <w:sz w:val="26"/>
        </w:rPr>
        <w:t>Hẳn là duy nhất giở trò quỷ, đem những thứ này phản phái tiến hành trên diện rộng tăng cường.</w:t>
      </w:r>
    </w:p>
    <w:p>
      <w:pPr>
        <w:spacing w:after="120" w:line="360" w:lineRule="auto"/>
        <w:ind w:firstLine="720"/>
        <w:jc w:val="both"/>
      </w:pPr>
      <w:r>
        <w:rPr>
          <w:rFonts w:ascii="Times New Roman" w:hAnsi="Times New Roman" w:eastAsia="Times New Roman"/>
          <w:sz w:val="26"/>
        </w:rPr>
        <w:t>Chỉ là một cái Younger Toguro, Giang Lan cũng không thế nào e ngại.</w:t>
      </w:r>
    </w:p>
    <w:p>
      <w:pPr>
        <w:spacing w:after="120" w:line="360" w:lineRule="auto"/>
        <w:ind w:firstLine="720"/>
        <w:jc w:val="both"/>
      </w:pPr>
      <w:r>
        <w:rPr>
          <w:rFonts w:ascii="Times New Roman" w:hAnsi="Times New Roman" w:eastAsia="Times New Roman"/>
          <w:sz w:val="26"/>
        </w:rPr>
        <w:t>Phiền toái nhất chính là, Younger Toguro mới xếp tại vòng thứ hai, muốn đánh thông quan, nhất định phải chiến thắng mười vị thủ lôi người, Giang Lan không tưởng tượng ra được, cuối cùng mấy vòng thủ lôi người đến tột cùng sẽ là dạng gì quái vật.</w:t>
      </w:r>
    </w:p>
    <w:p>
      <w:pPr>
        <w:spacing w:after="120" w:line="360" w:lineRule="auto"/>
        <w:ind w:firstLine="720"/>
        <w:jc w:val="both"/>
      </w:pPr>
      <w:r>
        <w:rPr>
          <w:rFonts w:ascii="Times New Roman" w:hAnsi="Times New Roman" w:eastAsia="Times New Roman"/>
          <w:sz w:val="26"/>
        </w:rPr>
        <w:t>Trong tràng lão Vương cùng Younger Toguro đối kháng chính diện, to lớn sóng xung kích không ngừng bộc phát.</w:t>
      </w:r>
    </w:p>
    <w:p>
      <w:pPr>
        <w:spacing w:after="120" w:line="360" w:lineRule="auto"/>
        <w:ind w:firstLine="720"/>
        <w:jc w:val="both"/>
      </w:pPr>
      <w:r>
        <w:rPr>
          <w:rFonts w:ascii="Times New Roman" w:hAnsi="Times New Roman" w:eastAsia="Times New Roman"/>
          <w:sz w:val="26"/>
        </w:rPr>
        <w:t>Còn lưu trên đài, thực lực không đủ giác tỉnh giả, bị khuấy động năng lượng chen tại lôi đài tường ánh sáng biên giới.</w:t>
      </w:r>
    </w:p>
    <w:p>
      <w:pPr>
        <w:spacing w:after="120" w:line="360" w:lineRule="auto"/>
        <w:ind w:firstLine="720"/>
        <w:jc w:val="both"/>
      </w:pPr>
      <w:r>
        <w:rPr>
          <w:rFonts w:ascii="Times New Roman" w:hAnsi="Times New Roman" w:eastAsia="Times New Roman"/>
          <w:sz w:val="26"/>
        </w:rPr>
        <w:t>Từng trương mặt to bị ép thành bánh hình, không phải cường hóa hệ giác tỉnh giả thậm chí ngay cả xê dịch ra tay chân đều rất khó khăn, nhân thể đều bày biện ra kì lạ tư thái.</w:t>
      </w:r>
    </w:p>
    <w:p>
      <w:pPr>
        <w:spacing w:after="120" w:line="360" w:lineRule="auto"/>
        <w:ind w:firstLine="720"/>
        <w:jc w:val="both"/>
      </w:pPr>
      <w:r>
        <w:rPr>
          <w:rFonts w:ascii="Times New Roman" w:hAnsi="Times New Roman" w:eastAsia="Times New Roman"/>
          <w:sz w:val="26"/>
        </w:rPr>
        <w:t>Bọn hắn đều là bổn quốc tiếng tăm lừng lẫy cường đại giác tỉnh giả, hiện tại lấy loại này mất mặt tư thái xuất hiện tại toàn cầu giác tỉnh giả trước mặt, lòng như tro nguội, thậm chí có ít người âm thầm nghĩ tới.</w:t>
      </w:r>
    </w:p>
    <w:p>
      <w:pPr>
        <w:spacing w:after="120" w:line="360" w:lineRule="auto"/>
        <w:ind w:firstLine="720"/>
        <w:jc w:val="both"/>
      </w:pPr>
      <w:r>
        <w:rPr>
          <w:rFonts w:ascii="Times New Roman" w:hAnsi="Times New Roman" w:eastAsia="Times New Roman"/>
          <w:sz w:val="26"/>
        </w:rPr>
        <w:t>"Nếu không tất cả mọi người ch.ết tại số mười linh cảnh bên trong đi, tỉnh sau khi rời khỏi đây bị khắp nơi tuyên dương, một thế anh danh như vậy triệt để bại hoại!"</w:t>
      </w:r>
    </w:p>
    <w:p>
      <w:pPr>
        <w:spacing w:after="120" w:line="360" w:lineRule="auto"/>
        <w:ind w:firstLine="720"/>
        <w:jc w:val="both"/>
      </w:pPr>
      <w:r>
        <w:rPr>
          <w:rFonts w:ascii="Times New Roman" w:hAnsi="Times New Roman" w:eastAsia="Times New Roman"/>
          <w:sz w:val="26"/>
        </w:rPr>
        <w:t>Dưới đài gần trăm vạn tên giác tỉnh giả, không có cái gì tâm tình chế giễu bọn hắn, dù sao bọn hắn đi lên, chỉ sợ còn không bằng thiếp ở trên tường những thứ này vị đại lão.</w:t>
      </w:r>
    </w:p>
    <w:p>
      <w:pPr>
        <w:spacing w:after="120" w:line="360" w:lineRule="auto"/>
        <w:ind w:firstLine="720"/>
        <w:jc w:val="both"/>
      </w:pPr>
      <w:r>
        <w:rPr>
          <w:rFonts w:ascii="Times New Roman" w:hAnsi="Times New Roman" w:eastAsia="Times New Roman"/>
          <w:sz w:val="26"/>
        </w:rPr>
        <w:t>Có thể tại như thế quy mô chiến đấu bên trong còn sống, đã là thực lực biểu tượng, nếu như là người bình thường, đi vào trong nháy mắt, liền sẽ bị ép thành bánh thịt.</w:t>
      </w:r>
    </w:p>
    <w:p>
      <w:pPr>
        <w:spacing w:after="120" w:line="360" w:lineRule="auto"/>
        <w:ind w:firstLine="720"/>
        <w:jc w:val="both"/>
      </w:pPr>
      <w:r>
        <w:rPr>
          <w:rFonts w:ascii="Times New Roman" w:hAnsi="Times New Roman" w:eastAsia="Times New Roman"/>
          <w:sz w:val="26"/>
        </w:rPr>
        <w:t>"Ta sát, cửu giai cùng bát giai chênh lệch như thế lớn sao? Ngươi nhìn cái kia tử nhân yêu cùng nam nhân bà, căn bản không xen tay vào được a."</w:t>
      </w:r>
    </w:p>
    <w:p>
      <w:pPr>
        <w:spacing w:after="120" w:line="360" w:lineRule="auto"/>
        <w:ind w:firstLine="720"/>
        <w:jc w:val="both"/>
      </w:pPr>
      <w:r>
        <w:rPr>
          <w:rFonts w:ascii="Times New Roman" w:hAnsi="Times New Roman" w:eastAsia="Times New Roman"/>
          <w:sz w:val="26"/>
        </w:rPr>
        <w:t>Newla Thánh Điện Mân Côi Kiếm Thánh, Grant. Renee, bởi vì thích tóc ngắn cách ăn mặc, tăng thêm bộ ngực tương đối bằng phẳng, thích mặc nam Tử Phục chứa, có chút thư hùng khó phân biệt, bị dân gian lên ngoại hiệu, gọi nam nhân bà.</w:t>
      </w:r>
    </w:p>
    <w:p>
      <w:pPr>
        <w:spacing w:after="120" w:line="360" w:lineRule="auto"/>
        <w:ind w:firstLine="720"/>
        <w:jc w:val="both"/>
      </w:pPr>
      <w:r>
        <w:rPr>
          <w:rFonts w:ascii="Times New Roman" w:hAnsi="Times New Roman" w:eastAsia="Times New Roman"/>
          <w:sz w:val="26"/>
        </w:rPr>
        <w:t>"Một mực có truyền ngôn nói bát giai đến cửu giai là một đạo lạch trời, nhảy tới liền một Bộ Thành thần, xem ra lời nói không ngoa!"</w:t>
      </w:r>
    </w:p>
    <w:p>
      <w:pPr>
        <w:spacing w:after="120" w:line="360" w:lineRule="auto"/>
        <w:ind w:firstLine="720"/>
        <w:jc w:val="both"/>
      </w:pPr>
      <w:r>
        <w:rPr>
          <w:rFonts w:ascii="Times New Roman" w:hAnsi="Times New Roman" w:eastAsia="Times New Roman"/>
          <w:sz w:val="26"/>
        </w:rPr>
        <w:t>"Superman không phải trọng tân định nghĩa đẳng cấp, ta nghe nói dựa theo mới phân chia phương pháp, cửu giai thậm chí còn không có xuất hành tinh cấp!"</w:t>
      </w:r>
    </w:p>
    <w:p>
      <w:pPr>
        <w:spacing w:after="120" w:line="360" w:lineRule="auto"/>
        <w:ind w:firstLine="720"/>
        <w:jc w:val="both"/>
      </w:pPr>
      <w:r>
        <w:rPr>
          <w:rFonts w:ascii="Times New Roman" w:hAnsi="Times New Roman" w:eastAsia="Times New Roman"/>
          <w:sz w:val="26"/>
        </w:rPr>
        <w:t>"Superman cái kia cấp bậc chỉ sợ chỉ có thể áp dụng chính hắn, không có quá lớn tham khảo ý nghĩa đi, nhân loại bình thường, ai có thể một quyền đánh nổ hằng tinh? Ta cảm thấy liền xem như Superman chính hắn, cũng không có thực lực kia, ta không phải nói không tôn kính Superman, nhưng hắn đẳng cấp này phân chia, có chút khôi hài."</w:t>
      </w:r>
    </w:p>
    <w:p>
      <w:pPr>
        <w:spacing w:after="120" w:line="360" w:lineRule="auto"/>
        <w:ind w:firstLine="720"/>
        <w:jc w:val="both"/>
      </w:pPr>
      <w:r>
        <w:rPr>
          <w:rFonts w:ascii="Times New Roman" w:hAnsi="Times New Roman" w:eastAsia="Times New Roman"/>
          <w:sz w:val="26"/>
        </w:rPr>
        <w:t>"Ta cũng cùng ngươi có đồng cảm, nhân loại mạnh hơn cũng có cái cực hạn đi, tựa như Nộ Hoàng dạng này, ta thực tại không tưởng tượng ra được, mạnh hơn hắn sẽ là trạng thái gì, đương nhiên Superman hắn khẳng định không phải người, điểm ấy không thể nghi ngờ."</w:t>
      </w:r>
    </w:p>
    <w:p>
      <w:pPr>
        <w:spacing w:after="120" w:line="360" w:lineRule="auto"/>
        <w:ind w:firstLine="720"/>
        <w:jc w:val="both"/>
      </w:pPr>
      <w:r>
        <w:rPr>
          <w:rFonts w:ascii="Times New Roman" w:hAnsi="Times New Roman" w:eastAsia="Times New Roman"/>
          <w:sz w:val="26"/>
        </w:rPr>
        <w:t>"Đúng vậy a, người bình thường ai có thể tại ngoài không gian nhiệt độ siêu thấp hoàn cảnh bên trong không dưỡng khí sinh tồn."</w:t>
      </w:r>
    </w:p>
    <w:p>
      <w:pPr>
        <w:spacing w:after="120" w:line="360" w:lineRule="auto"/>
        <w:ind w:firstLine="720"/>
        <w:jc w:val="both"/>
      </w:pPr>
      <w:r>
        <w:rPr>
          <w:rFonts w:ascii="Times New Roman" w:hAnsi="Times New Roman" w:eastAsia="Times New Roman"/>
          <w:sz w:val="26"/>
        </w:rPr>
        <w:t>"Đừng mù J8 hàn huyên, tình huống không ổn, ta cảm giác Nộ Hoàng muốn không chịu nổi, hắn một khi thua trận, ở đây tất cả mọi người phải ch.ết!"</w:t>
      </w:r>
    </w:p>
    <w:p>
      <w:pPr>
        <w:spacing w:after="120" w:line="360" w:lineRule="auto"/>
        <w:ind w:firstLine="720"/>
        <w:jc w:val="both"/>
      </w:pPr>
      <w:r>
        <w:rPr>
          <w:rFonts w:ascii="Times New Roman" w:hAnsi="Times New Roman" w:eastAsia="Times New Roman"/>
          <w:sz w:val="26"/>
        </w:rPr>
        <w:t>Trên lôi đài, lão Vương từng ngụm từng ngụm thở hổn hển, hắn thô to cánh tay màu xanh lục run rẩy, mặc dù đã đem hết toàn lực, nhưng cũng không phải hoàn toàn hắc hóa, cơ bắp tăng phúc đạt tới hai trăm phần trăm hình thái, Younger Toguro đối thủ.</w:t>
      </w:r>
    </w:p>
    <w:p>
      <w:pPr>
        <w:spacing w:after="120" w:line="360" w:lineRule="auto"/>
        <w:ind w:firstLine="720"/>
        <w:jc w:val="both"/>
      </w:pPr>
      <w:r>
        <w:rPr>
          <w:rFonts w:ascii="Times New Roman" w:hAnsi="Times New Roman" w:eastAsia="Times New Roman"/>
          <w:sz w:val="26"/>
        </w:rPr>
        <w:t>Younger Toguro càng là ỷ vào bất tử chi thân, khai thác lấy thương đổi thương đấu pháp, đem lão Vương đánh mình đầy thương tích.</w:t>
      </w:r>
    </w:p>
    <w:p>
      <w:pPr>
        <w:spacing w:after="120" w:line="360" w:lineRule="auto"/>
        <w:ind w:firstLine="720"/>
        <w:jc w:val="both"/>
      </w:pPr>
      <w:r>
        <w:rPr>
          <w:rFonts w:ascii="Times New Roman" w:hAnsi="Times New Roman" w:eastAsia="Times New Roman"/>
          <w:sz w:val="26"/>
        </w:rPr>
        <w:t>Lão Vương bị hút vào linh cảnh trước, vừa cùng chòm Kim Ngưu Aldebaran chiến đấu qua một trận, cũng chưa hoàn toàn khôi phục, thuộc về mang thương ra trận.</w:t>
      </w:r>
    </w:p>
    <w:p>
      <w:pPr>
        <w:spacing w:after="120" w:line="360" w:lineRule="auto"/>
        <w:ind w:firstLine="720"/>
        <w:jc w:val="both"/>
      </w:pPr>
      <w:r>
        <w:rPr>
          <w:rFonts w:ascii="Times New Roman" w:hAnsi="Times New Roman" w:eastAsia="Times New Roman"/>
          <w:sz w:val="26"/>
        </w:rPr>
        <w:t>Tại chiến đấu kịch liệt bên trong, rất nhiều vết thương băng liệt mở, chảy ra đại lượng lục sắc máu tươi.</w:t>
      </w:r>
    </w:p>
    <w:p>
      <w:pPr>
        <w:spacing w:after="120" w:line="360" w:lineRule="auto"/>
        <w:ind w:firstLine="720"/>
        <w:jc w:val="both"/>
      </w:pPr>
      <w:r>
        <w:rPr>
          <w:rFonts w:ascii="Times New Roman" w:hAnsi="Times New Roman" w:eastAsia="Times New Roman"/>
          <w:sz w:val="26"/>
        </w:rPr>
        <w:t>Lão Vương đầu gối mềm nhũn, một tay chống đất, lại cũng vô lực tác chiến.</w:t>
      </w:r>
    </w:p>
    <w:p>
      <w:pPr>
        <w:spacing w:after="120" w:line="360" w:lineRule="auto"/>
        <w:ind w:firstLine="720"/>
        <w:jc w:val="both"/>
      </w:pPr>
      <w:r>
        <w:rPr>
          <w:rFonts w:ascii="Times New Roman" w:hAnsi="Times New Roman" w:eastAsia="Times New Roman"/>
          <w:sz w:val="26"/>
        </w:rPr>
        <w:t>Cảm nhận được Younger Toguro cự quả đấm to sắp đánh trúng đầu của hắn, lão Vương cũng không giãy dụa trốn tránh, một trương lục sắc mặt to bên trên, lộ ra thoải mái tiếu dung.</w:t>
      </w:r>
    </w:p>
    <w:p>
      <w:pPr>
        <w:spacing w:after="120" w:line="360" w:lineRule="auto"/>
        <w:ind w:firstLine="720"/>
        <w:jc w:val="both"/>
      </w:pPr>
      <w:r>
        <w:rPr>
          <w:rFonts w:ascii="Times New Roman" w:hAnsi="Times New Roman" w:eastAsia="Times New Roman"/>
          <w:sz w:val="26"/>
        </w:rPr>
        <w:t>"Giang Lan, lão sư liều lâu như vậy, ngươi hẳn là nhìn ra lai lịch của hắn đi, tiếp xuống, Lam Tinh tương lai, nhân loại vận mệnh đều muốn giao cho ngươi!"</w:t>
      </w:r>
    </w:p>
    <w:p>
      <w:pPr>
        <w:spacing w:after="120" w:line="360" w:lineRule="auto"/>
        <w:ind w:firstLine="720"/>
        <w:jc w:val="both"/>
      </w:pPr>
      <w:r>
        <w:rPr>
          <w:rFonts w:ascii="Times New Roman" w:hAnsi="Times New Roman" w:eastAsia="Times New Roman"/>
          <w:sz w:val="26"/>
        </w:rPr>
        <w:t>Giang Lan thần sắc kịch biến ấn ở mi tâm, muốn truyền tống đến lão Vương bên người, nhưng vậy mà không cách nào cảm ứng được lão Vương khí tức, lại muốn nếm thử Kamar-Taj bí thuật, đã không kịp!</w:t>
      </w:r>
    </w:p>
    <w:p>
      <w:pPr>
        <w:spacing w:after="120" w:line="360" w:lineRule="auto"/>
        <w:ind w:firstLine="720"/>
        <w:jc w:val="both"/>
      </w:pPr>
      <w:r>
        <w:rPr>
          <w:rFonts w:ascii="Times New Roman" w:hAnsi="Times New Roman" w:eastAsia="Times New Roman"/>
          <w:sz w:val="26"/>
        </w:rPr>
        <w:t>Như là bowling kích cỡ tương đương nắm đấm, sắp đánh trúng Vương lão đầu sọ trước, Younger Toguro đột nhiên dừng tay, thản nhiên nói.</w:t>
      </w:r>
    </w:p>
    <w:p>
      <w:pPr>
        <w:spacing w:after="120" w:line="360" w:lineRule="auto"/>
        <w:ind w:firstLine="720"/>
        <w:jc w:val="both"/>
      </w:pPr>
      <w:r>
        <w:rPr>
          <w:rFonts w:ascii="Times New Roman" w:hAnsi="Times New Roman" w:eastAsia="Times New Roman"/>
          <w:sz w:val="26"/>
        </w:rPr>
        <w:t>"Ngươi có thương tích trong người, thắng mà không võ, các ngươi đi xuống đi, đem trong miệng ngươi vị cường giả kia kêu lên đến, ta nghĩ thể hội một chút, trong miệng ngươi mạnh nhất giác tỉnh giả, đến tột cùng có bao nhiêu lợi hại!"</w:t>
      </w:r>
    </w:p>
    <w:p>
      <w:pPr>
        <w:spacing w:after="120" w:line="360" w:lineRule="auto"/>
        <w:ind w:firstLine="720"/>
        <w:jc w:val="both"/>
      </w:pPr>
      <w:r>
        <w:rPr>
          <w:rFonts w:ascii="Times New Roman" w:hAnsi="Times New Roman" w:eastAsia="Times New Roman"/>
          <w:sz w:val="26"/>
        </w:rPr>
        <w:t>Lão Vương ánh mắt phức tạp nhìn Younger Toguro một mắt, hắn chậm rãi lên tiếng nói.</w:t>
      </w:r>
    </w:p>
    <w:p>
      <w:pPr>
        <w:spacing w:after="120" w:line="360" w:lineRule="auto"/>
        <w:ind w:firstLine="720"/>
        <w:jc w:val="both"/>
      </w:pPr>
      <w:r>
        <w:rPr>
          <w:rFonts w:ascii="Times New Roman" w:hAnsi="Times New Roman" w:eastAsia="Times New Roman"/>
          <w:sz w:val="26"/>
        </w:rPr>
        <w:t>"Chúng ta bỏ quyền!"</w:t>
      </w:r>
    </w:p>
    <w:p>
      <w:pPr>
        <w:spacing w:after="120" w:line="360" w:lineRule="auto"/>
        <w:ind w:firstLine="720"/>
        <w:jc w:val="both"/>
      </w:pPr>
      <w:r>
        <w:rPr>
          <w:rFonts w:ascii="Times New Roman" w:hAnsi="Times New Roman" w:eastAsia="Times New Roman"/>
          <w:sz w:val="26"/>
        </w:rPr>
        <w:t>Younger Toguro khẽ vuốt cằm, mặt không biểu tình, thân hình hắn thu thỏ thành trạng thái bình thường, trần trụi cường tráng nửa người trên, lẳng lặng ngừng chân chờ đợi.</w:t>
      </w:r>
    </w:p>
    <w:p>
      <w:pPr>
        <w:spacing w:after="120" w:line="360" w:lineRule="auto"/>
        <w:ind w:firstLine="720"/>
        <w:jc w:val="both"/>
      </w:pPr>
      <w:r>
        <w:rPr>
          <w:rFonts w:ascii="Times New Roman" w:hAnsi="Times New Roman" w:eastAsia="Times New Roman"/>
          <w:sz w:val="26"/>
        </w:rPr>
        <w:t>Một giây sau, trên lôi đài tất cả người sống sót, đều về tới tự mình trong phương trận.</w:t>
      </w:r>
    </w:p>
    <w:p>
      <w:pPr>
        <w:spacing w:after="120" w:line="360" w:lineRule="auto"/>
        <w:ind w:firstLine="720"/>
        <w:jc w:val="both"/>
      </w:pPr>
      <w:r>
        <w:rPr>
          <w:rFonts w:ascii="Times New Roman" w:hAnsi="Times New Roman" w:eastAsia="Times New Roman"/>
          <w:sz w:val="26"/>
        </w:rPr>
        <w:t>Mặc dù bọn hắn may mắn nhặt về một cái mạng, nhưng thần sắc không có bất kỳ cái gì vui sướng, ngược lại toàn cũng cau mày lên.</w:t>
      </w:r>
    </w:p>
    <w:p>
      <w:pPr>
        <w:spacing w:after="120" w:line="360" w:lineRule="auto"/>
        <w:ind w:firstLine="720"/>
        <w:jc w:val="both"/>
      </w:pPr>
      <w:r>
        <w:rPr>
          <w:rFonts w:ascii="Times New Roman" w:hAnsi="Times New Roman" w:eastAsia="Times New Roman"/>
          <w:sz w:val="26"/>
        </w:rPr>
        <w:t>Phương trận phía trước xuất hiện lần nữa truyền tống trận, linh cảnh thanh âm lạnh lùng vang lên.</w:t>
      </w:r>
    </w:p>
    <w:p>
      <w:pPr>
        <w:spacing w:after="120" w:line="360" w:lineRule="auto"/>
        <w:ind w:firstLine="720"/>
        <w:jc w:val="both"/>
      </w:pPr>
      <w:r>
        <w:rPr>
          <w:rFonts w:ascii="Times New Roman" w:hAnsi="Times New Roman" w:eastAsia="Times New Roman"/>
          <w:sz w:val="26"/>
        </w:rPr>
        <w:t>"Vòng thứ hai lôi đài chiến, round2 mở ra, mời tại trong vòng mười giây tiến vào cổng truyền tống, quá thời gian thì coi là từ bỏ!"</w:t>
      </w:r>
    </w:p>
    <w:p>
      <w:pPr>
        <w:spacing w:after="120" w:line="360" w:lineRule="auto"/>
        <w:ind w:firstLine="720"/>
        <w:jc w:val="both"/>
      </w:pPr>
      <w:r>
        <w:rPr>
          <w:rFonts w:ascii="Times New Roman" w:hAnsi="Times New Roman" w:eastAsia="Times New Roman"/>
          <w:sz w:val="26"/>
        </w:rPr>
        <w:t>Gần trăm vạn giác tỉnh giả hai mặt nhìn nhau, Lam Tinh mạnh nhất các đại lão tất cả đều chiến bại, bây giờ nên làm gì, ai có thể bên trên? Ai lại dám lên?</w:t>
      </w:r>
    </w:p>
    <w:p>
      <w:pPr>
        <w:spacing w:after="120" w:line="360" w:lineRule="auto"/>
        <w:ind w:firstLine="720"/>
        <w:jc w:val="both"/>
      </w:pPr>
      <w:r>
        <w:rPr>
          <w:rFonts w:ascii="Times New Roman" w:hAnsi="Times New Roman" w:eastAsia="Times New Roman"/>
          <w:sz w:val="26"/>
        </w:rPr>
        <w:t>Không ai có thể lên, vừa rồi tên kia điên cuồng người chủ trì nói qua, tất cả mọi người sẽ ch.ết ở chỗ này!</w:t>
      </w:r>
    </w:p>
    <w:p>
      <w:pPr>
        <w:spacing w:after="120" w:line="360" w:lineRule="auto"/>
        <w:ind w:firstLine="720"/>
        <w:jc w:val="both"/>
      </w:pPr>
      <w:r>
        <w:rPr>
          <w:rFonts w:ascii="Times New Roman" w:hAnsi="Times New Roman" w:eastAsia="Times New Roman"/>
          <w:sz w:val="26"/>
        </w:rPr>
        <w:t>Nhưng lại đến đi người, thật chỉ có thể coi là chịu ch.ết, ngay cả Younger Toguro yêu lực đều không chịu nổi.</w:t>
      </w:r>
    </w:p>
    <w:p>
      <w:pPr>
        <w:spacing w:after="120" w:line="360" w:lineRule="auto"/>
        <w:ind w:firstLine="720"/>
        <w:jc w:val="both"/>
      </w:pPr>
      <w:r>
        <w:rPr>
          <w:rFonts w:ascii="Times New Roman" w:hAnsi="Times New Roman" w:eastAsia="Times New Roman"/>
          <w:sz w:val="26"/>
        </w:rPr>
        <w:t>Hiện tại chúng ta đến tột cùng nên làm thế nào cho phải?</w:t>
      </w:r>
    </w:p>
    <w:p>
      <w:pPr>
        <w:spacing w:after="120" w:line="360" w:lineRule="auto"/>
        <w:ind w:firstLine="720"/>
        <w:jc w:val="both"/>
      </w:pPr>
      <w:r>
        <w:rPr>
          <w:rFonts w:ascii="Times New Roman" w:hAnsi="Times New Roman" w:eastAsia="Times New Roman"/>
          <w:sz w:val="26"/>
        </w:rPr>
        <w:t>Người chủ trì lần nữa nhảy ra ngoài, hắn khóe miệng toét ra, lộ ra miệng đầy bén nhọn răng, trong ánh mắt mang theo một tia khát máu.</w:t>
      </w:r>
    </w:p>
    <w:p>
      <w:pPr>
        <w:spacing w:after="120" w:line="360" w:lineRule="auto"/>
        <w:ind w:firstLine="720"/>
        <w:jc w:val="both"/>
      </w:pPr>
      <w:r>
        <w:rPr>
          <w:rFonts w:ascii="Times New Roman" w:hAnsi="Times New Roman" w:eastAsia="Times New Roman"/>
          <w:sz w:val="26"/>
        </w:rPr>
        <w:t>"Nhìn, các ngươi không ai có thể ra sân đi, ta ngược lại đếm ba tiếng, không có có người tiến vào lôi đài lời nói, liền muốn tuyên bố lần này thiên hạ đệ nhất hắc ám võ đạo hội kết quả. . ."</w:t>
      </w:r>
    </w:p>
    <w:p>
      <w:pPr>
        <w:spacing w:after="120" w:line="360" w:lineRule="auto"/>
        <w:ind w:firstLine="720"/>
        <w:jc w:val="both"/>
      </w:pPr>
      <w:r>
        <w:rPr>
          <w:rFonts w:ascii="Times New Roman" w:hAnsi="Times New Roman" w:eastAsia="Times New Roman"/>
          <w:sz w:val="26"/>
        </w:rPr>
        <w:t>Ánh mắt của hắn trung hưng phấn thần sắc càng đậm, chậm rãi ngược lại đếm.</w:t>
      </w:r>
    </w:p>
    <w:p>
      <w:pPr>
        <w:spacing w:after="120" w:line="360" w:lineRule="auto"/>
        <w:ind w:firstLine="720"/>
        <w:jc w:val="both"/>
      </w:pPr>
      <w:r>
        <w:rPr>
          <w:rFonts w:ascii="Times New Roman" w:hAnsi="Times New Roman" w:eastAsia="Times New Roman"/>
          <w:sz w:val="26"/>
        </w:rPr>
        <w:t>"Ba, hai, một. . . Rất tốt, không ai ra sân, vậy các ngươi có thể đều ch.ết đi! Ha ha ha!"</w:t>
      </w:r>
    </w:p>
    <w:p>
      <w:pPr>
        <w:spacing w:after="120" w:line="360" w:lineRule="auto"/>
        <w:ind w:firstLine="720"/>
        <w:jc w:val="both"/>
      </w:pPr>
      <w:r>
        <w:rPr>
          <w:rFonts w:ascii="Times New Roman" w:hAnsi="Times New Roman" w:eastAsia="Times New Roman"/>
          <w:sz w:val="26"/>
        </w:rPr>
        <w:t>Một cái thanh lãnh thanh âm đánh gãy hắn cuồng tiếu.</w:t>
      </w:r>
    </w:p>
    <w:p>
      <w:pPr>
        <w:spacing w:after="120" w:line="360" w:lineRule="auto"/>
        <w:ind w:firstLine="720"/>
        <w:jc w:val="both"/>
      </w:pPr>
      <w:r>
        <w:rPr>
          <w:rFonts w:ascii="Times New Roman" w:hAnsi="Times New Roman" w:eastAsia="Times New Roman"/>
          <w:sz w:val="26"/>
        </w:rPr>
        <w:t>"Ngươi là mù sao, con mắt là cái thứ tốt, đáng tiếc dài trên người ngươi không có tác dụng gì, đã như vậy, không bằng lưu cho hữu dụng người!"</w:t>
      </w:r>
    </w:p>
    <w:p>
      <w:pPr>
        <w:spacing w:after="120" w:line="360" w:lineRule="auto"/>
        <w:ind w:firstLine="720"/>
        <w:jc w:val="both"/>
      </w:pPr>
      <w:r>
        <w:rPr>
          <w:rFonts w:ascii="Times New Roman" w:hAnsi="Times New Roman" w:eastAsia="Times New Roman"/>
          <w:sz w:val="26"/>
        </w:rPr>
        <w:t>Bịch một tiếng vang trầm truyền đến, người chủ trì đầu lâu trong nháy mắt nổ tung.</w:t>
      </w:r>
    </w:p>
    <w:p>
      <w:pPr>
        <w:spacing w:after="120" w:line="360" w:lineRule="auto"/>
        <w:ind w:firstLine="720"/>
        <w:jc w:val="both"/>
      </w:pPr>
      <w:r>
        <w:rPr>
          <w:rFonts w:ascii="Times New Roman" w:hAnsi="Times New Roman" w:eastAsia="Times New Roman"/>
          <w:sz w:val="26"/>
        </w:rPr>
        <w:t>Một bóng người xuất hiện ở trước mắt mọi người, hắn người mặc màu cam Quy Tiên lưu phái võ đạo phục, một viên đầu trọc tại trong bóng tối chiếu lấp lánh, như là mặt trời mới mọc, chiếu sáng toàn bộ lôi đài!..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