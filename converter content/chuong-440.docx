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442: Round1: Đào Bạch Bạch, Ninh Đồng xuất thủ</w:t>
      </w:r>
    </w:p>
    <w:p>
      <w:pPr>
        <w:spacing w:after="120" w:line="360" w:lineRule="auto"/>
        <w:ind w:firstLine="720"/>
        <w:jc w:val="both"/>
      </w:pPr>
      <w:r>
        <w:rPr>
          <w:rFonts w:ascii="Times New Roman" w:hAnsi="Times New Roman" w:eastAsia="Times New Roman"/>
          <w:sz w:val="26"/>
        </w:rPr>
        <w:t>"Quy Tiên lưu phái đệ tử? Giống như ở nơi nào nghe nói qua!"</w:t>
      </w:r>
    </w:p>
    <w:p>
      <w:pPr>
        <w:spacing w:after="120" w:line="360" w:lineRule="auto"/>
        <w:ind w:firstLine="720"/>
        <w:jc w:val="both"/>
      </w:pPr>
      <w:r>
        <w:rPr>
          <w:rFonts w:ascii="Times New Roman" w:hAnsi="Times New Roman" w:eastAsia="Times New Roman"/>
          <w:sz w:val="26"/>
        </w:rPr>
        <w:t>"A, ta nhớ ra rồi, là Tam Giang đại học mở cái kia đặc thù chuyên nghiệp đi, chuyên môn tuyển nhận không thể thức tỉnh năng lực thiên phú những phế vật kia? Cái kia lưu phái, vậy mà tại số mười linh cảnh có đãi ngộ đặc biệt sao?"</w:t>
      </w:r>
    </w:p>
    <w:p>
      <w:pPr>
        <w:spacing w:after="120" w:line="360" w:lineRule="auto"/>
        <w:ind w:firstLine="720"/>
        <w:jc w:val="both"/>
      </w:pPr>
      <w:r>
        <w:rPr>
          <w:rFonts w:ascii="Times New Roman" w:hAnsi="Times New Roman" w:eastAsia="Times New Roman"/>
          <w:sz w:val="26"/>
        </w:rPr>
        <w:t>"Không đúng, nếu như là dạng này, vì cái gì chỉ có bốn người, những học viên kia đâu, tại sao không có cùng một chỗ tiến vào linh cảnh?"</w:t>
      </w:r>
    </w:p>
    <w:p>
      <w:pPr>
        <w:spacing w:after="120" w:line="360" w:lineRule="auto"/>
        <w:ind w:firstLine="720"/>
        <w:jc w:val="both"/>
      </w:pPr>
      <w:r>
        <w:rPr>
          <w:rFonts w:ascii="Times New Roman" w:hAnsi="Times New Roman" w:eastAsia="Times New Roman"/>
          <w:sz w:val="26"/>
        </w:rPr>
        <w:t>"Ngươi đần a, rõ ràng muốn phù hợp đã là giác tỉnh giả lại là Quy Tiên lưu phái đệ tử thân phận người, mới có thể xuất hiện tại cái kia trong phòng đi!"</w:t>
      </w:r>
    </w:p>
    <w:p>
      <w:pPr>
        <w:spacing w:after="120" w:line="360" w:lineRule="auto"/>
        <w:ind w:firstLine="720"/>
        <w:jc w:val="both"/>
      </w:pPr>
      <w:r>
        <w:rPr>
          <w:rFonts w:ascii="Times New Roman" w:hAnsi="Times New Roman" w:eastAsia="Times New Roman"/>
          <w:sz w:val="26"/>
        </w:rPr>
        <w:t>"Vệ miện quán quân, nói quá sự thật đi, ngoại trừ Nộ Hoàng, cái khác ba người, không chịu nổi một kích!"</w:t>
      </w:r>
    </w:p>
    <w:p>
      <w:pPr>
        <w:spacing w:after="120" w:line="360" w:lineRule="auto"/>
        <w:ind w:firstLine="720"/>
        <w:jc w:val="both"/>
      </w:pPr>
      <w:r>
        <w:rPr>
          <w:rFonts w:ascii="Times New Roman" w:hAnsi="Times New Roman" w:eastAsia="Times New Roman"/>
          <w:sz w:val="26"/>
        </w:rPr>
        <w:t>"Các ngươi chớ xem thường Giang Lan cùng Ninh Đồng, hai người bọn hắn phân biệt được xưng là từ trước tới nay, nam nữ cường đại nhất học sinh, thậm chí có truyền ngôn, Giang Lan đã đạt đến lục giai, thất giai trình độ, không thể khinh địch!"</w:t>
      </w:r>
    </w:p>
    <w:p>
      <w:pPr>
        <w:spacing w:after="120" w:line="360" w:lineRule="auto"/>
        <w:ind w:firstLine="720"/>
        <w:jc w:val="both"/>
      </w:pPr>
      <w:r>
        <w:rPr>
          <w:rFonts w:ascii="Times New Roman" w:hAnsi="Times New Roman" w:eastAsia="Times New Roman"/>
          <w:sz w:val="26"/>
        </w:rPr>
        <w:t>"A, một cái sinh viên lại cường năng mạnh tới đâu?"</w:t>
      </w:r>
    </w:p>
    <w:p>
      <w:pPr>
        <w:spacing w:after="120" w:line="360" w:lineRule="auto"/>
        <w:ind w:firstLine="720"/>
        <w:jc w:val="both"/>
      </w:pPr>
      <w:r>
        <w:rPr>
          <w:rFonts w:ascii="Times New Roman" w:hAnsi="Times New Roman" w:eastAsia="Times New Roman"/>
          <w:sz w:val="26"/>
        </w:rPr>
        <w:t>Người chủ trì trả lời xong Daniel vấn đề cùng Giang Lan bọn hắn chỗ đặc biệt, lại tiện tay phỏng vấn hai vị may mắn người xem, giơ lên microphone hô lớn nói.</w:t>
      </w:r>
    </w:p>
    <w:p>
      <w:pPr>
        <w:spacing w:after="120" w:line="360" w:lineRule="auto"/>
        <w:ind w:firstLine="720"/>
        <w:jc w:val="both"/>
      </w:pPr>
      <w:r>
        <w:rPr>
          <w:rFonts w:ascii="Times New Roman" w:hAnsi="Times New Roman" w:eastAsia="Times New Roman"/>
          <w:sz w:val="26"/>
        </w:rPr>
        <w:t>"Tốt, tiếp xuống thứ một vòng đấu bắt đầu, cho mời vòng thứ nhất thủ lôi người. . . . ."</w:t>
      </w:r>
    </w:p>
    <w:p>
      <w:pPr>
        <w:spacing w:after="120" w:line="360" w:lineRule="auto"/>
        <w:ind w:firstLine="720"/>
        <w:jc w:val="both"/>
      </w:pPr>
      <w:r>
        <w:rPr>
          <w:rFonts w:ascii="Times New Roman" w:hAnsi="Times New Roman" w:eastAsia="Times New Roman"/>
          <w:sz w:val="26"/>
        </w:rPr>
        <w:t>Hắn lôi ra thật dài âm cuối, gào thét lớn.</w:t>
      </w:r>
    </w:p>
    <w:p>
      <w:pPr>
        <w:spacing w:after="120" w:line="360" w:lineRule="auto"/>
        <w:ind w:firstLine="720"/>
        <w:jc w:val="both"/>
      </w:pPr>
      <w:r>
        <w:rPr>
          <w:rFonts w:ascii="Times New Roman" w:hAnsi="Times New Roman" w:eastAsia="Times New Roman"/>
          <w:sz w:val="26"/>
        </w:rPr>
        <w:t>"Đào. . . . Bạch Bạch!"</w:t>
      </w:r>
    </w:p>
    <w:p>
      <w:pPr>
        <w:spacing w:after="120" w:line="360" w:lineRule="auto"/>
        <w:ind w:firstLine="720"/>
        <w:jc w:val="both"/>
      </w:pPr>
      <w:r>
        <w:rPr>
          <w:rFonts w:ascii="Times New Roman" w:hAnsi="Times New Roman" w:eastAsia="Times New Roman"/>
          <w:sz w:val="26"/>
        </w:rPr>
        <w:t>Theo người chủ trì giới thiệu, một vị gầy còm trung niên nam nhân, mặc màu hồng phấn võ đạo phục, giữ lại hai phiết ria mép, phúng lông mày, phảng phất người khác thiếu hắn một ngàn vạn dáng vẻ.</w:t>
      </w:r>
    </w:p>
    <w:p>
      <w:pPr>
        <w:spacing w:after="120" w:line="360" w:lineRule="auto"/>
        <w:ind w:firstLine="720"/>
        <w:jc w:val="both"/>
      </w:pPr>
      <w:r>
        <w:rPr>
          <w:rFonts w:ascii="Times New Roman" w:hAnsi="Times New Roman" w:eastAsia="Times New Roman"/>
          <w:sz w:val="26"/>
        </w:rPr>
        <w:t>Hắn đột nhiên xuất hiện tại trong võ đài, hai mắt tinh hồng một mảnh, lộ ra nụ cười tàn nhẫn, bày ra thức mở đầu, đối dưới đài vẫy vẫy tay nói.</w:t>
      </w:r>
    </w:p>
    <w:p>
      <w:pPr>
        <w:spacing w:after="120" w:line="360" w:lineRule="auto"/>
        <w:ind w:firstLine="720"/>
        <w:jc w:val="both"/>
      </w:pPr>
      <w:r>
        <w:rPr>
          <w:rFonts w:ascii="Times New Roman" w:hAnsi="Times New Roman" w:eastAsia="Times New Roman"/>
          <w:sz w:val="26"/>
        </w:rPr>
        <w:t>"Các ngươi những thứ này rác rưởi, hết thảy đi lên chịu ch.ết đi!"</w:t>
      </w:r>
    </w:p>
    <w:p>
      <w:pPr>
        <w:spacing w:after="120" w:line="360" w:lineRule="auto"/>
        <w:ind w:firstLine="720"/>
        <w:jc w:val="both"/>
      </w:pPr>
      <w:r>
        <w:rPr>
          <w:rFonts w:ascii="Times New Roman" w:hAnsi="Times New Roman" w:eastAsia="Times New Roman"/>
          <w:sz w:val="26"/>
        </w:rPr>
        <w:t>Trải qua số mười linh cảnh giác tỉnh giả nhóm lập tức bị chấn kinh, mở to hai mắt nhìn, nhao nhao hét lên kinh ngạc.</w:t>
      </w:r>
    </w:p>
    <w:p>
      <w:pPr>
        <w:spacing w:after="120" w:line="360" w:lineRule="auto"/>
        <w:ind w:firstLine="720"/>
        <w:jc w:val="both"/>
      </w:pPr>
      <w:r>
        <w:rPr>
          <w:rFonts w:ascii="Times New Roman" w:hAnsi="Times New Roman" w:eastAsia="Times New Roman"/>
          <w:sz w:val="26"/>
        </w:rPr>
        <w:t>"Sao, làm sao có thể? Vì cái gì vòng thứ nhất chính là hắn?"</w:t>
      </w:r>
    </w:p>
    <w:p>
      <w:pPr>
        <w:spacing w:after="120" w:line="360" w:lineRule="auto"/>
        <w:ind w:firstLine="720"/>
        <w:jc w:val="both"/>
      </w:pPr>
      <w:r>
        <w:rPr>
          <w:rFonts w:ascii="Times New Roman" w:hAnsi="Times New Roman" w:eastAsia="Times New Roman"/>
          <w:sz w:val="26"/>
        </w:rPr>
        <w:t>Bên cạnh có vừa thức tỉnh không bao lâu thái điểu hỏi bọn hắn.</w:t>
      </w:r>
    </w:p>
    <w:p>
      <w:pPr>
        <w:spacing w:after="120" w:line="360" w:lineRule="auto"/>
        <w:ind w:firstLine="720"/>
        <w:jc w:val="both"/>
      </w:pPr>
      <w:r>
        <w:rPr>
          <w:rFonts w:ascii="Times New Roman" w:hAnsi="Times New Roman" w:eastAsia="Times New Roman"/>
          <w:sz w:val="26"/>
        </w:rPr>
        <w:t>"Làm sao vậy, cái này gầy nam nhân rất mạnh sao?"</w:t>
      </w:r>
    </w:p>
    <w:p>
      <w:pPr>
        <w:spacing w:after="120" w:line="360" w:lineRule="auto"/>
        <w:ind w:firstLine="720"/>
        <w:jc w:val="both"/>
      </w:pPr>
      <w:r>
        <w:rPr>
          <w:rFonts w:ascii="Times New Roman" w:hAnsi="Times New Roman" w:eastAsia="Times New Roman"/>
          <w:sz w:val="26"/>
        </w:rPr>
        <w:t>Thâm niên giác tỉnh giả mặt sắc mặt ngưng trọng, trên trán chảy ra khỏa khỏa mồ hôi lạnh.</w:t>
      </w:r>
    </w:p>
    <w:p>
      <w:pPr>
        <w:spacing w:after="120" w:line="360" w:lineRule="auto"/>
        <w:ind w:firstLine="720"/>
        <w:jc w:val="both"/>
      </w:pPr>
      <w:r>
        <w:rPr>
          <w:rFonts w:ascii="Times New Roman" w:hAnsi="Times New Roman" w:eastAsia="Times New Roman"/>
          <w:sz w:val="26"/>
        </w:rPr>
        <w:t>"Chúng ta trước đó lôi đài thi đấu bên trong, hắn làm ngày thứ ba buổi sáng thủ lôi người xuất hiện, thực lực rất mạnh, có chừng giác tỉnh giả ngũ giai, lục giai trình độ!"</w:t>
      </w:r>
    </w:p>
    <w:p>
      <w:pPr>
        <w:spacing w:after="120" w:line="360" w:lineRule="auto"/>
        <w:ind w:firstLine="720"/>
        <w:jc w:val="both"/>
      </w:pPr>
      <w:r>
        <w:rPr>
          <w:rFonts w:ascii="Times New Roman" w:hAnsi="Times New Roman" w:eastAsia="Times New Roman"/>
          <w:sz w:val="26"/>
        </w:rPr>
        <w:t>"Cái gì?"</w:t>
      </w:r>
    </w:p>
    <w:p>
      <w:pPr>
        <w:spacing w:after="120" w:line="360" w:lineRule="auto"/>
        <w:ind w:firstLine="720"/>
        <w:jc w:val="both"/>
      </w:pPr>
      <w:r>
        <w:rPr>
          <w:rFonts w:ascii="Times New Roman" w:hAnsi="Times New Roman" w:eastAsia="Times New Roman"/>
          <w:sz w:val="26"/>
        </w:rPr>
        <w:t>Tân thủ giác tỉnh giả nhóm nhao nhao chấn kinh, vòng thứ nhất chính là ngũ giai, lục giai trình độ sao?</w:t>
      </w:r>
    </w:p>
    <w:p>
      <w:pPr>
        <w:spacing w:after="120" w:line="360" w:lineRule="auto"/>
        <w:ind w:firstLine="720"/>
        <w:jc w:val="both"/>
      </w:pPr>
      <w:r>
        <w:rPr>
          <w:rFonts w:ascii="Times New Roman" w:hAnsi="Times New Roman" w:eastAsia="Times New Roman"/>
          <w:sz w:val="26"/>
        </w:rPr>
        <w:t>Cái kia đằng sau còn thế nào đánh?</w:t>
      </w:r>
    </w:p>
    <w:p>
      <w:pPr>
        <w:spacing w:after="120" w:line="360" w:lineRule="auto"/>
        <w:ind w:firstLine="720"/>
        <w:jc w:val="both"/>
      </w:pPr>
      <w:r>
        <w:rPr>
          <w:rFonts w:ascii="Times New Roman" w:hAnsi="Times New Roman" w:eastAsia="Times New Roman"/>
          <w:sz w:val="26"/>
        </w:rPr>
        <w:t>Vì cái gì lần này lôi đài thi đấu độ khó cao như thế?</w:t>
      </w:r>
    </w:p>
    <w:p>
      <w:pPr>
        <w:spacing w:after="120" w:line="360" w:lineRule="auto"/>
        <w:ind w:firstLine="720"/>
        <w:jc w:val="both"/>
      </w:pPr>
      <w:r>
        <w:rPr>
          <w:rFonts w:ascii="Times New Roman" w:hAnsi="Times New Roman" w:eastAsia="Times New Roman"/>
          <w:sz w:val="26"/>
        </w:rPr>
        <w:t>Đến cùng xảy ra chuyện gì?</w:t>
      </w:r>
    </w:p>
    <w:p>
      <w:pPr>
        <w:spacing w:after="120" w:line="360" w:lineRule="auto"/>
        <w:ind w:firstLine="720"/>
        <w:jc w:val="both"/>
      </w:pPr>
      <w:r>
        <w:rPr>
          <w:rFonts w:ascii="Times New Roman" w:hAnsi="Times New Roman" w:eastAsia="Times New Roman"/>
          <w:sz w:val="26"/>
        </w:rPr>
        <w:t>Cùng giác tỉnh giả phương trận nhóm bối rối cảm xúc khác biệt, Giang Lan mấy người biểu lộ phi thường buông lỏng, lão Vương càng là lộ ra một tia nhe răng cười.</w:t>
      </w:r>
    </w:p>
    <w:p>
      <w:pPr>
        <w:spacing w:after="120" w:line="360" w:lineRule="auto"/>
        <w:ind w:firstLine="720"/>
        <w:jc w:val="both"/>
      </w:pPr>
      <w:r>
        <w:rPr>
          <w:rFonts w:ascii="Times New Roman" w:hAnsi="Times New Roman" w:eastAsia="Times New Roman"/>
          <w:sz w:val="26"/>
        </w:rPr>
        <w:t>"Nguyên lai là gia hỏa này a, một hồi ta lên trước, ta muốn đem hắn phân đều đánh ra đến!"</w:t>
      </w:r>
    </w:p>
    <w:p>
      <w:pPr>
        <w:spacing w:after="120" w:line="360" w:lineRule="auto"/>
        <w:ind w:firstLine="720"/>
        <w:jc w:val="both"/>
      </w:pPr>
      <w:r>
        <w:rPr>
          <w:rFonts w:ascii="Times New Roman" w:hAnsi="Times New Roman" w:eastAsia="Times New Roman"/>
          <w:sz w:val="26"/>
        </w:rPr>
        <w:t>Ninh Đồng cũng kích động.</w:t>
      </w:r>
    </w:p>
    <w:p>
      <w:pPr>
        <w:spacing w:after="120" w:line="360" w:lineRule="auto"/>
        <w:ind w:firstLine="720"/>
        <w:jc w:val="both"/>
      </w:pPr>
      <w:r>
        <w:rPr>
          <w:rFonts w:ascii="Times New Roman" w:hAnsi="Times New Roman" w:eastAsia="Times New Roman"/>
          <w:sz w:val="26"/>
        </w:rPr>
        <w:t>"Cửa thứ nhất để cho ta thử một chút đi, tốt xấu ta cũng lộ cái mặt, nếu không lần này linh cảnh lại nằm đi qua!"</w:t>
      </w:r>
    </w:p>
    <w:p>
      <w:pPr>
        <w:spacing w:after="120" w:line="360" w:lineRule="auto"/>
        <w:ind w:firstLine="720"/>
        <w:jc w:val="both"/>
      </w:pPr>
      <w:r>
        <w:rPr>
          <w:rFonts w:ascii="Times New Roman" w:hAnsi="Times New Roman" w:eastAsia="Times New Roman"/>
          <w:sz w:val="26"/>
        </w:rPr>
        <w:t>Giang Lan trông thấy Đào Bạch Bạch xuất hiện, cũng thở dài một hơi, may mắn không có đi lên liền xuất hiện Cell loại này mạnh đến biến thái đồ chơi.</w:t>
      </w:r>
    </w:p>
    <w:p>
      <w:pPr>
        <w:spacing w:after="120" w:line="360" w:lineRule="auto"/>
        <w:ind w:firstLine="720"/>
        <w:jc w:val="both"/>
      </w:pPr>
      <w:r>
        <w:rPr>
          <w:rFonts w:ascii="Times New Roman" w:hAnsi="Times New Roman" w:eastAsia="Times New Roman"/>
          <w:sz w:val="26"/>
        </w:rPr>
        <w:t>Nhìn như vậy, duy nhất có thể ảnh hưởng phạm vi có hạn.</w:t>
      </w:r>
    </w:p>
    <w:p>
      <w:pPr>
        <w:spacing w:after="120" w:line="360" w:lineRule="auto"/>
        <w:ind w:firstLine="720"/>
        <w:jc w:val="both"/>
      </w:pPr>
      <w:r>
        <w:rPr>
          <w:rFonts w:ascii="Times New Roman" w:hAnsi="Times New Roman" w:eastAsia="Times New Roman"/>
          <w:sz w:val="26"/>
        </w:rPr>
        <w:t>Đang khi nói chuyện, B quốc một tên cơ bắp giác tỉnh giả đã lên đài, hắn cởi áo ra, lộ ra tráng kiện bắp thịt cả người.</w:t>
      </w:r>
    </w:p>
    <w:p>
      <w:pPr>
        <w:spacing w:after="120" w:line="360" w:lineRule="auto"/>
        <w:ind w:firstLine="720"/>
        <w:jc w:val="both"/>
      </w:pPr>
      <w:r>
        <w:rPr>
          <w:rFonts w:ascii="Times New Roman" w:hAnsi="Times New Roman" w:eastAsia="Times New Roman"/>
          <w:sz w:val="26"/>
        </w:rPr>
        <w:t>Lão Vương kiến thức rộng rãi, lập tức nhận ra người, hắn đảm đương lên xướng ngôn viên, giới thiệu.</w:t>
      </w:r>
    </w:p>
    <w:p>
      <w:pPr>
        <w:spacing w:after="120" w:line="360" w:lineRule="auto"/>
        <w:ind w:firstLine="720"/>
        <w:jc w:val="both"/>
      </w:pPr>
      <w:r>
        <w:rPr>
          <w:rFonts w:ascii="Times New Roman" w:hAnsi="Times New Roman" w:eastAsia="Times New Roman"/>
          <w:sz w:val="26"/>
        </w:rPr>
        <w:t>"Hắn là hoàng triết huân, cường hóa hệ giác tỉnh giả, ngoại hiệu cơ bắp ma quỷ người, thiên phú là cơ bắp cường hóa, có lục giai cao cấp thực lực."</w:t>
      </w:r>
    </w:p>
    <w:p>
      <w:pPr>
        <w:spacing w:after="120" w:line="360" w:lineRule="auto"/>
        <w:ind w:firstLine="720"/>
        <w:jc w:val="both"/>
      </w:pPr>
      <w:r>
        <w:rPr>
          <w:rFonts w:ascii="Times New Roman" w:hAnsi="Times New Roman" w:eastAsia="Times New Roman"/>
          <w:sz w:val="26"/>
        </w:rPr>
        <w:t>Hoàng triết huân đem xương ngón tay khớp nối theo đến dát băng rung động, cười gằn nói.</w:t>
      </w:r>
    </w:p>
    <w:p>
      <w:pPr>
        <w:spacing w:after="120" w:line="360" w:lineRule="auto"/>
        <w:ind w:firstLine="720"/>
        <w:jc w:val="both"/>
      </w:pPr>
      <w:r>
        <w:rPr>
          <w:rFonts w:ascii="Times New Roman" w:hAnsi="Times New Roman" w:eastAsia="Times New Roman"/>
          <w:sz w:val="26"/>
        </w:rPr>
        <w:t>"Nhỏ người gầy, ngươi ngoan ngoãn quỳ xuống hô ba tiếng ba ba, ta liền tha ngươi!"</w:t>
      </w:r>
    </w:p>
    <w:p>
      <w:pPr>
        <w:spacing w:after="120" w:line="360" w:lineRule="auto"/>
        <w:ind w:firstLine="720"/>
        <w:jc w:val="both"/>
      </w:pPr>
      <w:r>
        <w:rPr>
          <w:rFonts w:ascii="Times New Roman" w:hAnsi="Times New Roman" w:eastAsia="Times New Roman"/>
          <w:sz w:val="26"/>
        </w:rPr>
        <w:t>Lời còn chưa dứt, hắn đột nhiên trừng lớn hai mắt, phát ra khó có thể tin ôi ôi âm thanh, hai đầu gối mềm nhũn, quỳ rạp xuống đất, phù phù một tiếng, xụi lơ trên mặt đất, thất khiếu chảy máu, xem ra trong nháy mắt liền đã tử vong.</w:t>
      </w:r>
    </w:p>
    <w:p>
      <w:pPr>
        <w:spacing w:after="120" w:line="360" w:lineRule="auto"/>
        <w:ind w:firstLine="720"/>
        <w:jc w:val="both"/>
      </w:pPr>
      <w:r>
        <w:rPr>
          <w:rFonts w:ascii="Times New Roman" w:hAnsi="Times New Roman" w:eastAsia="Times New Roman"/>
          <w:sz w:val="26"/>
        </w:rPr>
        <w:t>Cho tới giờ khắc này, trước mắt mọi người Đào Bạch Bạch mới dần dần biến mất, hắn chậm rãi xuất hiện tại hoàng triết huân trước người, phải tay vắt chéo sau lưng, ngón trỏ trái bên trên dính đầy đỏ bộ óc trắng.</w:t>
      </w:r>
    </w:p>
    <w:p>
      <w:pPr>
        <w:spacing w:after="120" w:line="360" w:lineRule="auto"/>
        <w:ind w:firstLine="720"/>
        <w:jc w:val="both"/>
      </w:pPr>
      <w:r>
        <w:rPr>
          <w:rFonts w:ascii="Times New Roman" w:hAnsi="Times New Roman" w:eastAsia="Times New Roman"/>
          <w:sz w:val="26"/>
        </w:rPr>
        <w:t>Đào Bạch Bạch vậy mà trong nháy mắt, dùng một ngón tay xuyên thủng hoàng triết huân cứng rắn xương sọ, nhất kích tất sát!</w:t>
      </w:r>
    </w:p>
    <w:p>
      <w:pPr>
        <w:spacing w:after="120" w:line="360" w:lineRule="auto"/>
        <w:ind w:firstLine="720"/>
        <w:jc w:val="both"/>
      </w:pPr>
      <w:r>
        <w:rPr>
          <w:rFonts w:ascii="Times New Roman" w:hAnsi="Times New Roman" w:eastAsia="Times New Roman"/>
          <w:sz w:val="26"/>
        </w:rPr>
        <w:t>Tốc độ nhanh đến vượt qua đại bộ phận giác tỉnh giả thị giác bắt giữ cực hạn!</w:t>
      </w:r>
    </w:p>
    <w:p>
      <w:pPr>
        <w:spacing w:after="120" w:line="360" w:lineRule="auto"/>
        <w:ind w:firstLine="720"/>
        <w:jc w:val="both"/>
      </w:pPr>
      <w:r>
        <w:rPr>
          <w:rFonts w:ascii="Times New Roman" w:hAnsi="Times New Roman" w:eastAsia="Times New Roman"/>
          <w:sz w:val="26"/>
        </w:rPr>
        <w:t>Tĩnh!</w:t>
      </w:r>
    </w:p>
    <w:p>
      <w:pPr>
        <w:spacing w:after="120" w:line="360" w:lineRule="auto"/>
        <w:ind w:firstLine="720"/>
        <w:jc w:val="both"/>
      </w:pPr>
      <w:r>
        <w:rPr>
          <w:rFonts w:ascii="Times New Roman" w:hAnsi="Times New Roman" w:eastAsia="Times New Roman"/>
          <w:sz w:val="26"/>
        </w:rPr>
        <w:t>Nặc Đại trong thính phòng lập tức lặng ngắt như tờ.</w:t>
      </w:r>
    </w:p>
    <w:p>
      <w:pPr>
        <w:spacing w:after="120" w:line="360" w:lineRule="auto"/>
        <w:ind w:firstLine="720"/>
        <w:jc w:val="both"/>
      </w:pPr>
      <w:r>
        <w:rPr>
          <w:rFonts w:ascii="Times New Roman" w:hAnsi="Times New Roman" w:eastAsia="Times New Roman"/>
          <w:sz w:val="26"/>
        </w:rPr>
        <w:t>Hoàng triết huân bởi vì ngạnh hán bề ngoài, cùng hai khối to lớn cơ ngực, tại toàn cầu giác tỉnh giả bên trong cũng coi như có chút danh hào, không nghĩ tới, hắn vừa vừa vào sân, một chiêu đều không đi qua, liền bị Đào Bạch Bạch tại chỗ miểu sát!</w:t>
      </w:r>
    </w:p>
    <w:p>
      <w:pPr>
        <w:spacing w:after="120" w:line="360" w:lineRule="auto"/>
        <w:ind w:firstLine="720"/>
        <w:jc w:val="both"/>
      </w:pPr>
      <w:r>
        <w:rPr>
          <w:rFonts w:ascii="Times New Roman" w:hAnsi="Times New Roman" w:eastAsia="Times New Roman"/>
          <w:sz w:val="26"/>
        </w:rPr>
        <w:t>B quốc giác tỉnh giả nhóm mở to hai mắt nhìn, miệng há mở không cách nào khép lại, trên mặt mồ hôi lạnh chậm rãi trượt xuống.</w:t>
      </w:r>
    </w:p>
    <w:p>
      <w:pPr>
        <w:spacing w:after="120" w:line="360" w:lineRule="auto"/>
        <w:ind w:firstLine="720"/>
        <w:jc w:val="both"/>
      </w:pPr>
      <w:r>
        <w:rPr>
          <w:rFonts w:ascii="Times New Roman" w:hAnsi="Times New Roman" w:eastAsia="Times New Roman"/>
          <w:sz w:val="26"/>
        </w:rPr>
        <w:t>"Xảy ra chuyện gì? Là ảo giác đi, nhất định là ảo giác! Hoàng triết huân đại nhân làm sao lại bị một chiêu miểu sát?"</w:t>
      </w:r>
    </w:p>
    <w:p>
      <w:pPr>
        <w:spacing w:after="120" w:line="360" w:lineRule="auto"/>
        <w:ind w:firstLine="720"/>
        <w:jc w:val="both"/>
      </w:pPr>
      <w:r>
        <w:rPr>
          <w:rFonts w:ascii="Times New Roman" w:hAnsi="Times New Roman" w:eastAsia="Times New Roman"/>
          <w:sz w:val="26"/>
        </w:rPr>
        <w:t>"Lừa gạt, gạt người đi!"</w:t>
      </w:r>
    </w:p>
    <w:p>
      <w:pPr>
        <w:spacing w:after="120" w:line="360" w:lineRule="auto"/>
        <w:ind w:firstLine="720"/>
        <w:jc w:val="both"/>
      </w:pPr>
      <w:r>
        <w:rPr>
          <w:rFonts w:ascii="Times New Roman" w:hAnsi="Times New Roman" w:eastAsia="Times New Roman"/>
          <w:sz w:val="26"/>
        </w:rPr>
        <w:t>Thẳng đến người chủ trì cao giọng tuyên bố.</w:t>
      </w:r>
    </w:p>
    <w:p>
      <w:pPr>
        <w:spacing w:after="120" w:line="360" w:lineRule="auto"/>
        <w:ind w:firstLine="720"/>
        <w:jc w:val="both"/>
      </w:pPr>
      <w:r>
        <w:rPr>
          <w:rFonts w:ascii="Times New Roman" w:hAnsi="Times New Roman" w:eastAsia="Times New Roman"/>
          <w:sz w:val="26"/>
        </w:rPr>
        <w:t>"A a, Đào Bạch Bạch một chiêu miểu sát địch nhân, quá cường đại!"</w:t>
      </w:r>
    </w:p>
    <w:p>
      <w:pPr>
        <w:spacing w:after="120" w:line="360" w:lineRule="auto"/>
        <w:ind w:firstLine="720"/>
        <w:jc w:val="both"/>
      </w:pPr>
      <w:r>
        <w:rPr>
          <w:rFonts w:ascii="Times New Roman" w:hAnsi="Times New Roman" w:eastAsia="Times New Roman"/>
          <w:sz w:val="26"/>
        </w:rPr>
        <w:t>"Hi vọng vị kế tiếp người khiêu chiến có thể kiên trì lâu một chút!"</w:t>
      </w:r>
    </w:p>
    <w:p>
      <w:pPr>
        <w:spacing w:after="120" w:line="360" w:lineRule="auto"/>
        <w:ind w:firstLine="720"/>
        <w:jc w:val="both"/>
      </w:pPr>
      <w:r>
        <w:rPr>
          <w:rFonts w:ascii="Times New Roman" w:hAnsi="Times New Roman" w:eastAsia="Times New Roman"/>
          <w:sz w:val="26"/>
        </w:rPr>
        <w:t>Mọi người mới tin tưởng, hoàng triết huân thật đã bị miểu sát, thậm chí ngay cả đầu hàng cơ hội đều không có.</w:t>
      </w:r>
    </w:p>
    <w:p>
      <w:pPr>
        <w:spacing w:after="120" w:line="360" w:lineRule="auto"/>
        <w:ind w:firstLine="720"/>
        <w:jc w:val="both"/>
      </w:pPr>
      <w:r>
        <w:rPr>
          <w:rFonts w:ascii="Times New Roman" w:hAnsi="Times New Roman" w:eastAsia="Times New Roman"/>
          <w:sz w:val="26"/>
        </w:rPr>
        <w:t>Lão Vương vẻ mặt nghiêm túc, hắn thấp giọng phân phó bên trong phòng mấy người.</w:t>
      </w:r>
    </w:p>
    <w:p>
      <w:pPr>
        <w:spacing w:after="120" w:line="360" w:lineRule="auto"/>
        <w:ind w:firstLine="720"/>
        <w:jc w:val="both"/>
      </w:pPr>
      <w:r>
        <w:rPr>
          <w:rFonts w:ascii="Times New Roman" w:hAnsi="Times New Roman" w:eastAsia="Times New Roman"/>
          <w:sz w:val="26"/>
        </w:rPr>
        <w:t>"Không đúng, Đào Bạch Bạch thực lực, so ta lần trước nhìn thấy hắn, tăng lên rất nhiều! Lần này số mười linh cảnh, vấn đề rất lớn, Ninh Đồng, nếu như ngươi khăng khăng muốn bên trên thai, vụ phải cẩn thận!"</w:t>
      </w:r>
    </w:p>
    <w:p>
      <w:pPr>
        <w:spacing w:after="120" w:line="360" w:lineRule="auto"/>
        <w:ind w:firstLine="720"/>
        <w:jc w:val="both"/>
      </w:pPr>
      <w:r>
        <w:rPr>
          <w:rFonts w:ascii="Times New Roman" w:hAnsi="Times New Roman" w:eastAsia="Times New Roman"/>
          <w:sz w:val="26"/>
        </w:rPr>
        <w:t>Ninh Đồng nhẹ gật đầu.</w:t>
      </w:r>
    </w:p>
    <w:p>
      <w:pPr>
        <w:spacing w:after="120" w:line="360" w:lineRule="auto"/>
        <w:ind w:firstLine="720"/>
        <w:jc w:val="both"/>
      </w:pPr>
      <w:r>
        <w:rPr>
          <w:rFonts w:ascii="Times New Roman" w:hAnsi="Times New Roman" w:eastAsia="Times New Roman"/>
          <w:sz w:val="26"/>
        </w:rPr>
        <w:t>"Vương lão sư yên tâm, ta có không gian năng lực bảo hộ, nếu như đánh không lại hắn, ta sẽ kịp thời từ bỏ."</w:t>
      </w:r>
    </w:p>
    <w:p>
      <w:pPr>
        <w:spacing w:after="120" w:line="360" w:lineRule="auto"/>
        <w:ind w:firstLine="720"/>
        <w:jc w:val="both"/>
      </w:pPr>
      <w:r>
        <w:rPr>
          <w:rFonts w:ascii="Times New Roman" w:hAnsi="Times New Roman" w:eastAsia="Times New Roman"/>
          <w:sz w:val="26"/>
        </w:rPr>
        <w:t>Đang khi nói chuyện, B quốc lại bị Đào Bạch Bạch giây giết một người, vẫn là một kích mất mạng, có chỗ khác biệt chính là, lần này Đào Bạch Bạch dùng chính là đầu lưỡi.</w:t>
      </w:r>
    </w:p>
    <w:p>
      <w:pPr>
        <w:spacing w:after="120" w:line="360" w:lineRule="auto"/>
        <w:ind w:firstLine="720"/>
        <w:jc w:val="both"/>
      </w:pPr>
      <w:r>
        <w:rPr>
          <w:rFonts w:ascii="Times New Roman" w:hAnsi="Times New Roman" w:eastAsia="Times New Roman"/>
          <w:sz w:val="26"/>
        </w:rPr>
        <w:t>Mắt thấy lần nữa thất bại, B quốc giác tỉnh giả nhóm sắp bị đào thải bị loại, bọn hắn lấy ra áp đáy hòm cường giả.</w:t>
      </w:r>
    </w:p>
    <w:p>
      <w:pPr>
        <w:spacing w:after="120" w:line="360" w:lineRule="auto"/>
        <w:ind w:firstLine="720"/>
        <w:jc w:val="both"/>
      </w:pPr>
      <w:r>
        <w:rPr>
          <w:rFonts w:ascii="Times New Roman" w:hAnsi="Times New Roman" w:eastAsia="Times New Roman"/>
          <w:sz w:val="26"/>
        </w:rPr>
        <w:t>Lôi đài run rẩy, một vị đầy người phì phiêu cự hán lắc lư đầy người thịt mỡ đi lên lôi đài.</w:t>
      </w:r>
    </w:p>
    <w:p>
      <w:pPr>
        <w:spacing w:after="120" w:line="360" w:lineRule="auto"/>
        <w:ind w:firstLine="720"/>
        <w:jc w:val="both"/>
      </w:pPr>
      <w:r>
        <w:rPr>
          <w:rFonts w:ascii="Times New Roman" w:hAnsi="Times New Roman" w:eastAsia="Times New Roman"/>
          <w:sz w:val="26"/>
        </w:rPr>
        <w:t>Lão Vương giới thiệu nói.</w:t>
      </w:r>
    </w:p>
    <w:p>
      <w:pPr>
        <w:spacing w:after="120" w:line="360" w:lineRule="auto"/>
        <w:ind w:firstLine="720"/>
        <w:jc w:val="both"/>
      </w:pPr>
      <w:r>
        <w:rPr>
          <w:rFonts w:ascii="Times New Roman" w:hAnsi="Times New Roman" w:eastAsia="Times New Roman"/>
          <w:sz w:val="26"/>
        </w:rPr>
        <w:t>Cái tên mập mạp này, tên là ngựa húc đông, danh xưng một bàn tay Superman, cụ thể năng lực thiên phú không rõ.</w:t>
      </w:r>
    </w:p>
    <w:p>
      <w:pPr>
        <w:spacing w:after="120" w:line="360" w:lineRule="auto"/>
        <w:ind w:firstLine="720"/>
        <w:jc w:val="both"/>
      </w:pPr>
      <w:r>
        <w:rPr>
          <w:rFonts w:ascii="Times New Roman" w:hAnsi="Times New Roman" w:eastAsia="Times New Roman"/>
          <w:sz w:val="26"/>
        </w:rPr>
        <w:t>Căn cứ Hoa quốc chính thức tư liệu, ngựa húc Đông Nhất thân thịt thừa, có thể ngăn cản đại bộ phận vật lý công kích.</w:t>
      </w:r>
    </w:p>
    <w:p>
      <w:pPr>
        <w:spacing w:after="120" w:line="360" w:lineRule="auto"/>
        <w:ind w:firstLine="720"/>
        <w:jc w:val="both"/>
      </w:pPr>
      <w:r>
        <w:rPr>
          <w:rFonts w:ascii="Times New Roman" w:hAnsi="Times New Roman" w:eastAsia="Times New Roman"/>
          <w:sz w:val="26"/>
        </w:rPr>
        <w:t>Thích dùng bàn tay phiến người, mỗi một kích đều có hơn vạn tấn cường độ, đã đạt đến thất giai trung cấp trình độ.</w:t>
      </w:r>
    </w:p>
    <w:p>
      <w:pPr>
        <w:spacing w:after="120" w:line="360" w:lineRule="auto"/>
        <w:ind w:firstLine="720"/>
        <w:jc w:val="both"/>
      </w:pPr>
      <w:r>
        <w:rPr>
          <w:rFonts w:ascii="Times New Roman" w:hAnsi="Times New Roman" w:eastAsia="Times New Roman"/>
          <w:sz w:val="26"/>
        </w:rPr>
        <w:t>Ngựa húc đông lên đài về sau, dùng tự mình mặt béo đón đỡ Đào Bạch Bạch một kích, mi tâm của hắn tại Đào Bạch Bạch công kích đến, trong nháy mắt xuất hiện một cái lỗ máu.</w:t>
      </w:r>
    </w:p>
    <w:p>
      <w:pPr>
        <w:spacing w:after="120" w:line="360" w:lineRule="auto"/>
        <w:ind w:firstLine="720"/>
        <w:jc w:val="both"/>
      </w:pPr>
      <w:r>
        <w:rPr>
          <w:rFonts w:ascii="Times New Roman" w:hAnsi="Times New Roman" w:eastAsia="Times New Roman"/>
          <w:sz w:val="26"/>
        </w:rPr>
        <w:t>Ngựa húc đông lung lay đầu, vậy mà không ch.ết, hắn dữ tợn cười lên.</w:t>
      </w:r>
    </w:p>
    <w:p>
      <w:pPr>
        <w:spacing w:after="120" w:line="360" w:lineRule="auto"/>
        <w:ind w:firstLine="720"/>
        <w:jc w:val="both"/>
      </w:pPr>
      <w:r>
        <w:rPr>
          <w:rFonts w:ascii="Times New Roman" w:hAnsi="Times New Roman" w:eastAsia="Times New Roman"/>
          <w:sz w:val="26"/>
        </w:rPr>
        <w:t>"Khỉ ốm, bắt lại ngươi!"</w:t>
      </w:r>
    </w:p>
    <w:p>
      <w:pPr>
        <w:spacing w:after="120" w:line="360" w:lineRule="auto"/>
        <w:ind w:firstLine="720"/>
        <w:jc w:val="both"/>
      </w:pPr>
      <w:r>
        <w:rPr>
          <w:rFonts w:ascii="Times New Roman" w:hAnsi="Times New Roman" w:eastAsia="Times New Roman"/>
          <w:sz w:val="26"/>
        </w:rPr>
        <w:t>Trên mặt hắn huyết nhục cố hóa, đem Đào Bạch Bạch ngón tay giam cầm tại trán mình.</w:t>
      </w:r>
    </w:p>
    <w:p>
      <w:pPr>
        <w:spacing w:after="120" w:line="360" w:lineRule="auto"/>
        <w:ind w:firstLine="720"/>
        <w:jc w:val="both"/>
      </w:pPr>
      <w:r>
        <w:rPr>
          <w:rFonts w:ascii="Times New Roman" w:hAnsi="Times New Roman" w:eastAsia="Times New Roman"/>
          <w:sz w:val="26"/>
        </w:rPr>
        <w:t>Ngựa húc đông hung hăng một chưởng phiến tại Đào Bạch Bạch trên cổ, kinh khủng cự lực công kích đến, đem Đào Bạch Bạch đầu trực tiếp phiến xuống dưới.</w:t>
      </w:r>
    </w:p>
    <w:p>
      <w:pPr>
        <w:spacing w:after="120" w:line="360" w:lineRule="auto"/>
        <w:ind w:firstLine="720"/>
        <w:jc w:val="both"/>
      </w:pPr>
      <w:r>
        <w:rPr>
          <w:rFonts w:ascii="Times New Roman" w:hAnsi="Times New Roman" w:eastAsia="Times New Roman"/>
          <w:sz w:val="26"/>
        </w:rPr>
        <w:t>Đào Bạch Bạch đầu lâu lăn rơi xuống mặt đất, làm cho người rùng mình chính là, xương cổ của hắn lại là từ bầm đen kim loại chế thành.</w:t>
      </w:r>
    </w:p>
    <w:p>
      <w:pPr>
        <w:spacing w:after="120" w:line="360" w:lineRule="auto"/>
        <w:ind w:firstLine="720"/>
        <w:jc w:val="both"/>
      </w:pPr>
      <w:r>
        <w:rPr>
          <w:rFonts w:ascii="Times New Roman" w:hAnsi="Times New Roman" w:eastAsia="Times New Roman"/>
          <w:sz w:val="26"/>
        </w:rPr>
        <w:t>Giang Lan ánh mắt ngưng tụ, trên đài cái này Đào Bạch Bạch, lại là Long Châu bên trong khởi tử hoàn sinh máy móc Đào Bạch Bạch!</w:t>
      </w:r>
    </w:p>
    <w:p>
      <w:pPr>
        <w:spacing w:after="120" w:line="360" w:lineRule="auto"/>
        <w:ind w:firstLine="720"/>
        <w:jc w:val="both"/>
      </w:pPr>
      <w:r>
        <w:rPr>
          <w:rFonts w:ascii="Times New Roman" w:hAnsi="Times New Roman" w:eastAsia="Times New Roman"/>
          <w:sz w:val="26"/>
        </w:rPr>
        <w:t>Người chủ trì từ phía sau đài nhảy lên lôi đài, tay nâng Microphone điên cuồng kêu gào.</w:t>
      </w:r>
    </w:p>
    <w:p>
      <w:pPr>
        <w:spacing w:after="120" w:line="360" w:lineRule="auto"/>
        <w:ind w:firstLine="720"/>
        <w:jc w:val="both"/>
      </w:pPr>
      <w:r>
        <w:rPr>
          <w:rFonts w:ascii="Times New Roman" w:hAnsi="Times New Roman" w:eastAsia="Times New Roman"/>
          <w:sz w:val="26"/>
        </w:rPr>
        <w:t>"Chúc mừng vị thứ nhất thông qua khiêu chiến cường giả xuất hiện! Ta nghĩ tất cả mọi người thấy rõ khiêu chiến quy tắc, tiếp xuống đem đồng thời mở ra mười cái lôi đài, thật to tăng tốc khiêu chiến tốc độ!"</w:t>
      </w:r>
    </w:p>
    <w:p>
      <w:pPr>
        <w:spacing w:after="120" w:line="360" w:lineRule="auto"/>
        <w:ind w:firstLine="720"/>
        <w:jc w:val="both"/>
      </w:pPr>
      <w:r>
        <w:rPr>
          <w:rFonts w:ascii="Times New Roman" w:hAnsi="Times New Roman" w:eastAsia="Times New Roman"/>
          <w:sz w:val="26"/>
        </w:rPr>
        <w:t>Tiếng ầm ầm vang lên, trung ương lôi đài dần dần phân liệt, biến thành mười cái đơn độc lôi đài.</w:t>
      </w:r>
    </w:p>
    <w:p>
      <w:pPr>
        <w:spacing w:after="120" w:line="360" w:lineRule="auto"/>
        <w:ind w:firstLine="720"/>
        <w:jc w:val="both"/>
      </w:pPr>
      <w:r>
        <w:rPr>
          <w:rFonts w:ascii="Times New Roman" w:hAnsi="Times New Roman" w:eastAsia="Times New Roman"/>
          <w:sz w:val="26"/>
        </w:rPr>
        <w:t>Cùng một thời gian, mười vị giống nhau như đúc Đào Bạch Bạch, xuất hiện tại trong võ đài, nhìn, những thứ này Đào Bạch Bạch cũng không phải là chân nhân, mà là linh cảnh tạo vật.</w:t>
      </w:r>
    </w:p>
    <w:p>
      <w:pPr>
        <w:spacing w:after="120" w:line="360" w:lineRule="auto"/>
        <w:ind w:firstLine="720"/>
        <w:jc w:val="both"/>
      </w:pPr>
      <w:r>
        <w:rPr>
          <w:rFonts w:ascii="Times New Roman" w:hAnsi="Times New Roman" w:eastAsia="Times New Roman"/>
          <w:sz w:val="26"/>
        </w:rPr>
        <w:t>Giang Lan bọn hắn ở tại phương trận màn sáng, xuất hiện cổng truyền tống, thanh âm lạnh lùng vang lên.</w:t>
      </w:r>
    </w:p>
    <w:p>
      <w:pPr>
        <w:spacing w:after="120" w:line="360" w:lineRule="auto"/>
        <w:ind w:firstLine="720"/>
        <w:jc w:val="both"/>
      </w:pPr>
      <w:r>
        <w:rPr>
          <w:rFonts w:ascii="Times New Roman" w:hAnsi="Times New Roman" w:eastAsia="Times New Roman"/>
          <w:sz w:val="26"/>
        </w:rPr>
        <w:t>"Mời phái ra người khiêu chiến tiến vào lôi đài, quá thời gian coi là từ bỏ!"</w:t>
      </w:r>
    </w:p>
    <w:p>
      <w:pPr>
        <w:spacing w:after="120" w:line="360" w:lineRule="auto"/>
        <w:ind w:firstLine="720"/>
        <w:jc w:val="both"/>
      </w:pPr>
      <w:r>
        <w:rPr>
          <w:rFonts w:ascii="Times New Roman" w:hAnsi="Times New Roman" w:eastAsia="Times New Roman"/>
          <w:sz w:val="26"/>
        </w:rPr>
        <w:t>Giang Lan không có quá nhiều ngăn cản, hắn có thể bảo hộ Ninh Đồng nhất thời, không thể bảo hộ nàng cả một đời, thích hợp khiêu chiến, có thể phong phú Ninh Đồng kinh nghiệm chiến đấu.</w:t>
      </w:r>
    </w:p>
    <w:p>
      <w:pPr>
        <w:spacing w:after="120" w:line="360" w:lineRule="auto"/>
        <w:ind w:firstLine="720"/>
        <w:jc w:val="both"/>
      </w:pPr>
      <w:r>
        <w:rPr>
          <w:rFonts w:ascii="Times New Roman" w:hAnsi="Times New Roman" w:eastAsia="Times New Roman"/>
          <w:sz w:val="26"/>
        </w:rPr>
        <w:t>Hắn căn dặn Ninh Đồng.</w:t>
      </w:r>
    </w:p>
    <w:p>
      <w:pPr>
        <w:spacing w:after="120" w:line="360" w:lineRule="auto"/>
        <w:ind w:firstLine="720"/>
        <w:jc w:val="both"/>
      </w:pPr>
      <w:r>
        <w:rPr>
          <w:rFonts w:ascii="Times New Roman" w:hAnsi="Times New Roman" w:eastAsia="Times New Roman"/>
          <w:sz w:val="26"/>
        </w:rPr>
        <w:t>"Ngươi chỉ cần cẩn thận tốc độ của hắn, lên đài sau mau chóng bay lên, nếm thử công kích từ xa, đừng cho hắn cận thân, liền có thể đứng ở thế bất bại!"</w:t>
      </w:r>
    </w:p>
    <w:p>
      <w:pPr>
        <w:spacing w:after="120" w:line="360" w:lineRule="auto"/>
        <w:ind w:firstLine="720"/>
        <w:jc w:val="both"/>
      </w:pPr>
      <w:r>
        <w:rPr>
          <w:rFonts w:ascii="Times New Roman" w:hAnsi="Times New Roman" w:eastAsia="Times New Roman"/>
          <w:sz w:val="26"/>
        </w:rPr>
        <w:t>Ninh Đồng cắn cắn môi đỏ, khẽ vuốt cằm, dứt khoát bước vào cổng truyền tống bên trong, một giây sau, nàng xuất hiện tại bên cạnh lôi đài, trên đài thì là hai tay ôm ngực, một mặt lạnh lùng vô tình máy móc sát thủ Đào Bạch Bạch!</w:t>
      </w:r>
    </w:p>
    <w:p>
      <w:pPr>
        <w:spacing w:after="120" w:line="360" w:lineRule="auto"/>
        <w:ind w:firstLine="720"/>
        <w:jc w:val="both"/>
      </w:pPr>
      <w:r>
        <w:rPr>
          <w:rFonts w:ascii="Times New Roman" w:hAnsi="Times New Roman" w:eastAsia="Times New Roman"/>
          <w:sz w:val="26"/>
        </w:rPr>
        <w:t>Nàng lên đài về sau, lập tức bay hướng bầu trời, y theo Giang Lan dặn dò, cùng Đào Bạch Bạch bảo trì vài trăm mét khoảng cách, cho dù Đào Bạch Bạch tốc độ lại nhanh, cũng vô pháp trong nháy mắt đưa nàng miểu sát.</w:t>
      </w:r>
    </w:p>
    <w:p>
      <w:pPr>
        <w:spacing w:after="120" w:line="360" w:lineRule="auto"/>
        <w:ind w:firstLine="720"/>
        <w:jc w:val="both"/>
      </w:pPr>
      <w:r>
        <w:rPr>
          <w:rFonts w:ascii="Times New Roman" w:hAnsi="Times New Roman" w:eastAsia="Times New Roman"/>
          <w:sz w:val="26"/>
        </w:rPr>
        <w:t>Sau đó Ninh Đồng các loại thiên phú kỹ thi triển ra, không gian lỗ đen, không gian lực hút sóng, Không Gian Cát Liệt pháo!</w:t>
      </w:r>
    </w:p>
    <w:p>
      <w:pPr>
        <w:spacing w:after="120" w:line="360" w:lineRule="auto"/>
        <w:ind w:firstLine="720"/>
        <w:jc w:val="both"/>
      </w:pPr>
      <w:r>
        <w:rPr>
          <w:rFonts w:ascii="Times New Roman" w:hAnsi="Times New Roman" w:eastAsia="Times New Roman"/>
          <w:sz w:val="26"/>
        </w:rPr>
        <w:t>Nàng rốt cục bắt lấy một cơ hội, đem Đào Bạch Bạch dẫn vào cạm bẫy, lợi dụng không gian ba động lưỡi đao, đem nó cắt thành hai đoạn, lấy được bản trận đấu thắng lợi.</w:t>
      </w:r>
    </w:p>
    <w:p>
      <w:pPr>
        <w:spacing w:after="120" w:line="360" w:lineRule="auto"/>
        <w:ind w:firstLine="720"/>
        <w:jc w:val="both"/>
      </w:pPr>
      <w:r>
        <w:rPr>
          <w:rFonts w:ascii="Times New Roman" w:hAnsi="Times New Roman" w:eastAsia="Times New Roman"/>
          <w:sz w:val="26"/>
        </w:rPr>
        <w:t>Sau mấy tiếng, ngày đầu tiên hơn nửa hiệp đã hoàn toàn kết thúc, ngoại trừ mười mấy cái thực sự nhỏ đến không được quốc gia, không có cường đại giác tỉnh giả trấn trận, đại bộ phận quốc gia đều tiến vào vòng thứ hai.</w:t>
      </w:r>
    </w:p>
    <w:p>
      <w:pPr>
        <w:spacing w:after="120" w:line="360" w:lineRule="auto"/>
        <w:ind w:firstLine="720"/>
        <w:jc w:val="both"/>
      </w:pPr>
      <w:r>
        <w:rPr>
          <w:rFonts w:ascii="Times New Roman" w:hAnsi="Times New Roman" w:eastAsia="Times New Roman"/>
          <w:sz w:val="26"/>
        </w:rPr>
        <w:t>Lôi đài một lần nữa hợp làm một thể, màn sáng bên trên cho thấy điểm tích lũy xếp hạng, Giang Lan bọn hắn tiểu tổ, biểu hiện tên vì Quy Tiên lưu phái, xếp hạng thứ nhất, Hoa quốc thứ hai, Mỹ quốc thứ ba, A Tam quốc thứ tư. . . .</w:t>
      </w:r>
    </w:p>
    <w:p>
      <w:pPr>
        <w:spacing w:after="120" w:line="360" w:lineRule="auto"/>
        <w:ind w:firstLine="720"/>
        <w:jc w:val="both"/>
      </w:pPr>
      <w:r>
        <w:rPr>
          <w:rFonts w:ascii="Times New Roman" w:hAnsi="Times New Roman" w:eastAsia="Times New Roman"/>
          <w:sz w:val="26"/>
        </w:rPr>
        <w:t>Người chủ trì tinh thần sung mãn, cầm trong tay microphone nhảy ra ngoài, cao giọng gào thét.</w:t>
      </w:r>
    </w:p>
    <w:p>
      <w:pPr>
        <w:spacing w:after="120" w:line="360" w:lineRule="auto"/>
        <w:ind w:firstLine="720"/>
        <w:jc w:val="both"/>
      </w:pPr>
      <w:r>
        <w:rPr>
          <w:rFonts w:ascii="Times New Roman" w:hAnsi="Times New Roman" w:eastAsia="Times New Roman"/>
          <w:sz w:val="26"/>
        </w:rPr>
        <w:t>"Được rồi! Mọi người hơi chút nghỉ ngơi, rất nhanh chúng ta sẽ tiến hành trận thứ hai giải thi đấu, lần này thủ lôi người vì, hộ ngu lư đệ!"..</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