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614: Chui vào Linh Vương cung, Tử Thần chi lực, phản chiến</w:t>
      </w:r>
    </w:p>
    <w:p>
      <w:pPr>
        <w:spacing w:after="120" w:line="360" w:lineRule="auto"/>
        <w:ind w:firstLine="720"/>
        <w:jc w:val="both"/>
      </w:pPr>
      <w:r>
        <w:rPr>
          <w:rFonts w:ascii="Times New Roman" w:hAnsi="Times New Roman" w:eastAsia="Times New Roman"/>
          <w:sz w:val="26"/>
        </w:rPr>
        <w:t>Giang Lan không có mạo muội xuất thủ, hắn lặng lẽ chui vào Thi Hồn giới, khắp nơi đều tại sẵn sàng ra trận, kiến trúc bên trên, đường đi bên trong khắp nơi đều có thể trông thấy tẩy não tranh chữ.</w:t>
      </w:r>
    </w:p>
    <w:p>
      <w:pPr>
        <w:spacing w:after="120" w:line="360" w:lineRule="auto"/>
        <w:ind w:firstLine="720"/>
        <w:jc w:val="both"/>
      </w:pPr>
      <w:r>
        <w:rPr>
          <w:rFonts w:ascii="Times New Roman" w:hAnsi="Times New Roman" w:eastAsia="Times New Roman"/>
          <w:sz w:val="26"/>
        </w:rPr>
        <w:t>"Xuất phát thế giới mới, khai sáng nhân sinh mới!"</w:t>
      </w:r>
    </w:p>
    <w:p>
      <w:pPr>
        <w:spacing w:after="120" w:line="360" w:lineRule="auto"/>
        <w:ind w:firstLine="720"/>
        <w:jc w:val="both"/>
      </w:pPr>
      <w:r>
        <w:rPr>
          <w:rFonts w:ascii="Times New Roman" w:hAnsi="Times New Roman" w:eastAsia="Times New Roman"/>
          <w:sz w:val="26"/>
        </w:rPr>
        <w:t>"Linh Vương hạch tâm mất tích, Linh Vương tức đem tử vong, thế giới của chúng ta cũng lập tức sụp đổ, chỉ có tiêu diệt dân bản địa, chúng ta mới có thể sinh tồn được!"</w:t>
      </w:r>
    </w:p>
    <w:p>
      <w:pPr>
        <w:spacing w:after="120" w:line="360" w:lineRule="auto"/>
        <w:ind w:firstLine="720"/>
        <w:jc w:val="both"/>
      </w:pPr>
      <w:r>
        <w:rPr>
          <w:rFonts w:ascii="Times New Roman" w:hAnsi="Times New Roman" w:eastAsia="Times New Roman"/>
          <w:sz w:val="26"/>
        </w:rPr>
        <w:t>"Dị giới khách tới cướp đi chúng ta hạch tâm của thế giới, hiện tại là nên nợ máu trả bằng máu thời điểm!"</w:t>
      </w:r>
    </w:p>
    <w:p>
      <w:pPr>
        <w:spacing w:after="120" w:line="360" w:lineRule="auto"/>
        <w:ind w:firstLine="720"/>
        <w:jc w:val="both"/>
      </w:pPr>
      <w:r>
        <w:rPr>
          <w:rFonts w:ascii="Times New Roman" w:hAnsi="Times New Roman" w:eastAsia="Times New Roman"/>
          <w:sz w:val="26"/>
        </w:rPr>
        <w:t>Lớn loa bên trong, phát hình dõng dạc diễn thuyết.</w:t>
      </w:r>
    </w:p>
    <w:p>
      <w:pPr>
        <w:spacing w:after="120" w:line="360" w:lineRule="auto"/>
        <w:ind w:firstLine="720"/>
        <w:jc w:val="both"/>
      </w:pPr>
      <w:r>
        <w:rPr>
          <w:rFonts w:ascii="Times New Roman" w:hAnsi="Times New Roman" w:eastAsia="Times New Roman"/>
          <w:sz w:val="26"/>
        </w:rPr>
        <w:t>"Chư vị, ta là cương di thay mặt nhà cương di thay mặt lúc bãi, thế giới của chúng ta xây dựng ở yếu ớt Linh Vương trên thân, Linh Vương hạch tâm bị dị giới Ryoka cướp đi, thế giới sắp sụp đổ, tất cả mọi người sẽ bị vô tận hắc ám nuốt mất, chỉ có cướp đoạt thế giới của bọn hắn, chúng ta mới có thể sinh tồn được!"</w:t>
      </w:r>
    </w:p>
    <w:p>
      <w:pPr>
        <w:spacing w:after="120" w:line="360" w:lineRule="auto"/>
        <w:ind w:firstLine="720"/>
        <w:jc w:val="both"/>
      </w:pPr>
      <w:r>
        <w:rPr>
          <w:rFonts w:ascii="Times New Roman" w:hAnsi="Times New Roman" w:eastAsia="Times New Roman"/>
          <w:sz w:val="26"/>
        </w:rPr>
        <w:t>"Chúng ta hàng đầu mục tiêu, là Lam Tinh bên trên tên là Giang Lan nam tử, cần phải đem trong cơ thể hắn Linh Vương hạch tâm đoạt lại, cái khác giác tỉnh giả cũng là bị diệt trừ đối tượng, còn lại người bình thường sẽ thành chúng ta nô bộc."</w:t>
      </w:r>
    </w:p>
    <w:p>
      <w:pPr>
        <w:spacing w:after="120" w:line="360" w:lineRule="auto"/>
        <w:ind w:firstLine="720"/>
        <w:jc w:val="both"/>
      </w:pPr>
      <w:r>
        <w:rPr>
          <w:rFonts w:ascii="Times New Roman" w:hAnsi="Times New Roman" w:eastAsia="Times New Roman"/>
          <w:sz w:val="26"/>
        </w:rPr>
        <w:t>"Hiện tại, sử dụng lớn xuyên giới môn, mở ra thông hướng Lam Tinh thông đạo, chư vị, mỹ hảo thế giới đang chờ đợi chúng ta chinh phục, đem hết toàn lực, chiếm lĩnh bọn hắn!"</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"Giết sạch bọn hắn!"</w:t>
      </w:r>
    </w:p>
    <w:p>
      <w:pPr>
        <w:spacing w:after="120" w:line="360" w:lineRule="auto"/>
        <w:ind w:firstLine="720"/>
        <w:jc w:val="both"/>
      </w:pPr>
      <w:r>
        <w:rPr>
          <w:rFonts w:ascii="Times New Roman" w:hAnsi="Times New Roman" w:eastAsia="Times New Roman"/>
          <w:sz w:val="26"/>
        </w:rPr>
        <w:t>Giữa thiên địa nổi lơ lửng mấy vạn tàu chiến hạm bên trong, Tề Tề phát ra gầm thét.</w:t>
      </w:r>
    </w:p>
    <w:p>
      <w:pPr>
        <w:spacing w:after="120" w:line="360" w:lineRule="auto"/>
        <w:ind w:firstLine="720"/>
        <w:jc w:val="both"/>
      </w:pPr>
      <w:r>
        <w:rPr>
          <w:rFonts w:ascii="Times New Roman" w:hAnsi="Times New Roman" w:eastAsia="Times New Roman"/>
          <w:sz w:val="26"/>
        </w:rPr>
        <w:t>Giang Lan tại chi này quân viễn chinh bên trong, có Tử Thần, Hollow, còn có Quincy.</w:t>
      </w:r>
    </w:p>
    <w:p>
      <w:pPr>
        <w:spacing w:after="120" w:line="360" w:lineRule="auto"/>
        <w:ind w:firstLine="720"/>
        <w:jc w:val="both"/>
      </w:pPr>
      <w:r>
        <w:rPr>
          <w:rFonts w:ascii="Times New Roman" w:hAnsi="Times New Roman" w:eastAsia="Times New Roman"/>
          <w:sz w:val="26"/>
        </w:rPr>
        <w:t>Như thế xem ra, thế giới Bleach thực đã hoàn toàn thống nhất lại, chuẩn bị quy mô xâm lấn Lam Tinh.</w:t>
      </w:r>
    </w:p>
    <w:p>
      <w:pPr>
        <w:spacing w:after="120" w:line="360" w:lineRule="auto"/>
        <w:ind w:firstLine="720"/>
        <w:jc w:val="both"/>
      </w:pPr>
      <w:r>
        <w:rPr>
          <w:rFonts w:ascii="Times New Roman" w:hAnsi="Times New Roman" w:eastAsia="Times New Roman"/>
          <w:sz w:val="26"/>
        </w:rPr>
        <w:t>Tử Thần cùng Hollow đều có thể tiến vào linh thể hình thái, Lam Tinh giác tỉnh giả bên trong, trừ bỏ bị hắn cắm vào Trảm Phách Đao Tam Giang đại học ba nhỏ chỉ, còn lại liền nhìn gặp Tử Thần cùng Hollow đều không thể làm được, cái này nhất định là một trận không công bằng đồ sát.</w:t>
      </w:r>
    </w:p>
    <w:p>
      <w:pPr>
        <w:spacing w:after="120" w:line="360" w:lineRule="auto"/>
        <w:ind w:firstLine="720"/>
        <w:jc w:val="both"/>
      </w:pPr>
      <w:r>
        <w:rPr>
          <w:rFonts w:ascii="Times New Roman" w:hAnsi="Times New Roman" w:eastAsia="Times New Roman"/>
          <w:sz w:val="26"/>
        </w:rPr>
        <w:t>Một khi để Tử Thần quân viễn chinh tiến vào Lam Tinh, chính là toàn bộ Lam Tinh tai nạn, ngắn ngủi mấy ngày bên trong, giác tỉnh giả rất có thể sẽ toàn quân bị diệt.</w:t>
      </w:r>
    </w:p>
    <w:p>
      <w:pPr>
        <w:spacing w:after="120" w:line="360" w:lineRule="auto"/>
        <w:ind w:firstLine="720"/>
        <w:jc w:val="both"/>
      </w:pPr>
      <w:r>
        <w:rPr>
          <w:rFonts w:ascii="Times New Roman" w:hAnsi="Times New Roman" w:eastAsia="Times New Roman"/>
          <w:sz w:val="26"/>
        </w:rPr>
        <w:t>Nhưng đã bị Giang Lan đụng phải, vậy thì chỉ trách thế giới Bleach vận khí không tốt.</w:t>
      </w:r>
    </w:p>
    <w:p>
      <w:pPr>
        <w:spacing w:after="120" w:line="360" w:lineRule="auto"/>
        <w:ind w:firstLine="720"/>
        <w:jc w:val="both"/>
      </w:pPr>
      <w:r>
        <w:rPr>
          <w:rFonts w:ascii="Times New Roman" w:hAnsi="Times New Roman" w:eastAsia="Times New Roman"/>
          <w:sz w:val="26"/>
        </w:rPr>
        <w:t>Giang Lan nhíu mày, không biết Lam Tinh ai che đậy sao? Dám động thổ trên đầu Lão Tử, linh hồn của các ngươi ta vui lòng nhận.</w:t>
      </w:r>
    </w:p>
    <w:p>
      <w:pPr>
        <w:spacing w:after="120" w:line="360" w:lineRule="auto"/>
        <w:ind w:firstLine="720"/>
        <w:jc w:val="both"/>
      </w:pPr>
      <w:r>
        <w:rPr>
          <w:rFonts w:ascii="Times New Roman" w:hAnsi="Times New Roman" w:eastAsia="Times New Roman"/>
          <w:sz w:val="26"/>
        </w:rPr>
        <w:t>Giang Lan nếm thử kích hoạt hư hóa năng lực, nhưng hắn kinh ngạc phát hiện, hư hóa thiên phú vậy mà không phản ứng chút nào, loại tình huống này, trước đây chưa hề xuất hiện qua.</w:t>
      </w:r>
    </w:p>
    <w:p>
      <w:pPr>
        <w:spacing w:after="120" w:line="360" w:lineRule="auto"/>
        <w:ind w:firstLine="720"/>
        <w:jc w:val="both"/>
      </w:pPr>
      <w:r>
        <w:rPr>
          <w:rFonts w:ascii="Times New Roman" w:hAnsi="Times New Roman" w:eastAsia="Times New Roman"/>
          <w:sz w:val="26"/>
        </w:rPr>
        <w:t>Giang Lan đột nhiên nhớ tới, lúc trước kích hoạt hư hóa thiên phú, mượn dùng chính là Thần Nghiệt linh hồn.</w:t>
      </w:r>
    </w:p>
    <w:p>
      <w:pPr>
        <w:spacing w:after="120" w:line="360" w:lineRule="auto"/>
        <w:ind w:firstLine="720"/>
        <w:jc w:val="both"/>
      </w:pPr>
      <w:r>
        <w:rPr>
          <w:rFonts w:ascii="Times New Roman" w:hAnsi="Times New Roman" w:eastAsia="Times New Roman"/>
          <w:sz w:val="26"/>
        </w:rPr>
        <w:t>Hiện tại Thần Nghiệt nghĩ đến muốn triệt để thôn phệ hắn, chắc chắn sẽ không như vậy ngoan ngoãn nghe lời, trở thành hắn lưỡi dao.</w:t>
      </w:r>
    </w:p>
    <w:p>
      <w:pPr>
        <w:spacing w:after="120" w:line="360" w:lineRule="auto"/>
        <w:ind w:firstLine="720"/>
        <w:jc w:val="both"/>
      </w:pPr>
      <w:r>
        <w:rPr>
          <w:rFonts w:ascii="Times New Roman" w:hAnsi="Times New Roman" w:eastAsia="Times New Roman"/>
          <w:sz w:val="26"/>
        </w:rPr>
        <w:t>Bất quá không quan hệ, Giang Lan còn có một hạng ẩn tàng thiên phú, miệng độn, lượng Thần Nghiệt cái này nhà trẻ nhi đồng, cũng vô pháp ngăn cản miệng của hắn độn chi thuật.</w:t>
      </w:r>
    </w:p>
    <w:p>
      <w:pPr>
        <w:spacing w:after="120" w:line="360" w:lineRule="auto"/>
        <w:ind w:firstLine="720"/>
        <w:jc w:val="both"/>
      </w:pPr>
      <w:r>
        <w:rPr>
          <w:rFonts w:ascii="Times New Roman" w:hAnsi="Times New Roman" w:eastAsia="Times New Roman"/>
          <w:sz w:val="26"/>
        </w:rPr>
        <w:t>"Uy, Thần Nghiệt, nên ra làm việc, ta tìm được thế giới mới."</w:t>
      </w:r>
    </w:p>
    <w:p>
      <w:pPr>
        <w:spacing w:after="120" w:line="360" w:lineRule="auto"/>
        <w:ind w:firstLine="720"/>
        <w:jc w:val="both"/>
      </w:pPr>
      <w:r>
        <w:rPr>
          <w:rFonts w:ascii="Times New Roman" w:hAnsi="Times New Roman" w:eastAsia="Times New Roman"/>
          <w:sz w:val="26"/>
        </w:rPr>
        <w:t>Giang Lan đợi một hồi, Thần Nghiệt không có bất kỳ cái gì đáp lại, hắn tiếp tục phát huy ba tấc không nát miệng lưỡi.</w:t>
      </w:r>
    </w:p>
    <w:p>
      <w:pPr>
        <w:spacing w:after="120" w:line="360" w:lineRule="auto"/>
        <w:ind w:firstLine="720"/>
        <w:jc w:val="both"/>
      </w:pPr>
      <w:r>
        <w:rPr>
          <w:rFonts w:ascii="Times New Roman" w:hAnsi="Times New Roman" w:eastAsia="Times New Roman"/>
          <w:sz w:val="26"/>
        </w:rPr>
        <w:t>"Những thứ này tử thần linh hồn rất mỹ vị, trong tay Trảm Phách Đao, cũng là giữa thiên địa kỳ trân hiếm có dị bảo, ngươi không có hứng thú sao?"</w:t>
      </w:r>
    </w:p>
    <w:p>
      <w:pPr>
        <w:spacing w:after="120" w:line="360" w:lineRule="auto"/>
        <w:ind w:firstLine="720"/>
        <w:jc w:val="both"/>
      </w:pPr>
      <w:r>
        <w:rPr>
          <w:rFonts w:ascii="Times New Roman" w:hAnsi="Times New Roman" w:eastAsia="Times New Roman"/>
          <w:sz w:val="26"/>
        </w:rPr>
        <w:t>Thần Nghiệt lười Dương Dương nói.</w:t>
      </w:r>
    </w:p>
    <w:p>
      <w:pPr>
        <w:spacing w:after="120" w:line="360" w:lineRule="auto"/>
        <w:ind w:firstLine="720"/>
        <w:jc w:val="both"/>
      </w:pPr>
      <w:r>
        <w:rPr>
          <w:rFonts w:ascii="Times New Roman" w:hAnsi="Times New Roman" w:eastAsia="Times New Roman"/>
          <w:sz w:val="26"/>
        </w:rPr>
        <w:t>"A, Giang Lan, ngươi thật coi ta là ba tuổi tiểu hài sao? Lam Tinh hủy không hủy diệt tại ta có liên can gì?"</w:t>
      </w:r>
    </w:p>
    <w:p>
      <w:pPr>
        <w:spacing w:after="120" w:line="360" w:lineRule="auto"/>
        <w:ind w:firstLine="720"/>
        <w:jc w:val="both"/>
      </w:pPr>
      <w:r>
        <w:rPr>
          <w:rFonts w:ascii="Times New Roman" w:hAnsi="Times New Roman" w:eastAsia="Times New Roman"/>
          <w:sz w:val="26"/>
        </w:rPr>
        <w:t>"Lúc trước ngươi để cho ta trở thành Hollow, có muốn hay không đến họp có hôm nay?"</w:t>
      </w:r>
    </w:p>
    <w:p>
      <w:pPr>
        <w:spacing w:after="120" w:line="360" w:lineRule="auto"/>
        <w:ind w:firstLine="720"/>
        <w:jc w:val="both"/>
      </w:pPr>
      <w:r>
        <w:rPr>
          <w:rFonts w:ascii="Times New Roman" w:hAnsi="Times New Roman" w:eastAsia="Times New Roman"/>
          <w:sz w:val="26"/>
        </w:rPr>
        <w:t>Giang Lan không khỏi hận đến hàm răng ngứa, Thần Nghiệt con hàng này, càng ngày càng giảo hoạt, xem ra muốn lợi dụng hắn làm miễn phí tay chân rất không có khả năng.</w:t>
      </w:r>
    </w:p>
    <w:p>
      <w:pPr>
        <w:spacing w:after="120" w:line="360" w:lineRule="auto"/>
        <w:ind w:firstLine="720"/>
        <w:jc w:val="both"/>
      </w:pPr>
      <w:r>
        <w:rPr>
          <w:rFonts w:ascii="Times New Roman" w:hAnsi="Times New Roman" w:eastAsia="Times New Roman"/>
          <w:sz w:val="26"/>
        </w:rPr>
        <w:t>Như vậy vì kế hoạch hôm nay, chỉ có đi Linh Vương cung Phượng Hoàng điện, trộm một thanh thuộc về mình Asauchi, đem nó thức tỉnh thành Trảm Phách Đao.</w:t>
      </w:r>
    </w:p>
    <w:p>
      <w:pPr>
        <w:spacing w:after="120" w:line="360" w:lineRule="auto"/>
        <w:ind w:firstLine="720"/>
        <w:jc w:val="both"/>
      </w:pPr>
      <w:r>
        <w:rPr>
          <w:rFonts w:ascii="Times New Roman" w:hAnsi="Times New Roman" w:eastAsia="Times New Roman"/>
          <w:sz w:val="26"/>
        </w:rPr>
        <w:t>Giang Lan mặc dù không biết Linh Vương cung ở nơi đó, nhưng hắn cũng không lo lắng, trong cơ thể của hắn dung hợp Kurosaki Ichigo Linh Vương hạch tâm, chỉ cần hắn nghĩ, tại thế giới Bleach, có thể tùy thời tìm tới Kurosaki Ichigo.</w:t>
      </w:r>
    </w:p>
    <w:p>
      <w:pPr>
        <w:spacing w:after="120" w:line="360" w:lineRule="auto"/>
        <w:ind w:firstLine="720"/>
        <w:jc w:val="both"/>
      </w:pPr>
      <w:r>
        <w:rPr>
          <w:rFonts w:ascii="Times New Roman" w:hAnsi="Times New Roman" w:eastAsia="Times New Roman"/>
          <w:sz w:val="26"/>
        </w:rPr>
        <w:t>Giang Lan phát động trong linh thể Linh Vương hạch tâm, trong nháy mắt cảm ứng được một cỗ không hiểu ràng buộc, hắn ngẩng đầu, nhìn hướng lên bầu trời, trong mắt lóe lên một tia lệ mang, tìm được, là ở chỗ này.</w:t>
      </w:r>
    </w:p>
    <w:p>
      <w:pPr>
        <w:spacing w:after="120" w:line="360" w:lineRule="auto"/>
        <w:ind w:firstLine="720"/>
        <w:jc w:val="both"/>
      </w:pPr>
      <w:r>
        <w:rPr>
          <w:rFonts w:ascii="Times New Roman" w:hAnsi="Times New Roman" w:eastAsia="Times New Roman"/>
          <w:sz w:val="26"/>
        </w:rPr>
        <w:t>Hắn đè lại mi tâm, tại biến mất tại chỗ không thấy.</w:t>
      </w:r>
    </w:p>
    <w:p>
      <w:pPr>
        <w:spacing w:after="120" w:line="360" w:lineRule="auto"/>
        <w:ind w:firstLine="720"/>
        <w:jc w:val="both"/>
      </w:pPr>
      <w:r>
        <w:rPr>
          <w:rFonts w:ascii="Times New Roman" w:hAnsi="Times New Roman" w:eastAsia="Times New Roman"/>
          <w:sz w:val="26"/>
        </w:rPr>
        <w:t>Tiếp theo một cái chớp mắt, hắn xuất hiện tại một tòa đen nhánh trong đại sảnh, đại sảnh vô cùng trống trải, không có bất kỳ cái gì sinh vật, tại trước mắt của hắn, dùng miếng vải đen bao trùm lấy một khối lăng hình vật thể.</w:t>
      </w:r>
    </w:p>
    <w:p>
      <w:pPr>
        <w:spacing w:after="120" w:line="360" w:lineRule="auto"/>
        <w:ind w:firstLine="720"/>
        <w:jc w:val="both"/>
      </w:pPr>
      <w:r>
        <w:rPr>
          <w:rFonts w:ascii="Times New Roman" w:hAnsi="Times New Roman" w:eastAsia="Times New Roman"/>
          <w:sz w:val="26"/>
        </w:rPr>
        <w:t>Giang Lan cảm giác được một cỗ xen lẫn không cam lòng, phẫn nộ, hủy diệt, bạo nghiệt cảm xúc, từ bị miếng vải đen che giấu lăng hình vật thể bên trong truyền ra, hắn run rẩy duỗi ra một cánh tay, để lộ miếng vải đen một góc.</w:t>
      </w:r>
    </w:p>
    <w:p>
      <w:pPr>
        <w:spacing w:after="120" w:line="360" w:lineRule="auto"/>
        <w:ind w:firstLine="720"/>
        <w:jc w:val="both"/>
      </w:pPr>
      <w:r>
        <w:rPr>
          <w:rFonts w:ascii="Times New Roman" w:hAnsi="Times New Roman" w:eastAsia="Times New Roman"/>
          <w:sz w:val="26"/>
        </w:rPr>
        <w:t>Như như lông vũ mềm mại miếng vải đen chậm rãi trượt xuống, như là thế giới đều cùng một chỗ kết thúc, tại Giang Lan trong lòng kích phát ra, trùng điệp bịch một tiếng.</w:t>
      </w:r>
    </w:p>
    <w:p>
      <w:pPr>
        <w:spacing w:after="120" w:line="360" w:lineRule="auto"/>
        <w:ind w:firstLine="720"/>
        <w:jc w:val="both"/>
      </w:pPr>
      <w:r>
        <w:rPr>
          <w:rFonts w:ascii="Times New Roman" w:hAnsi="Times New Roman" w:eastAsia="Times New Roman"/>
          <w:sz w:val="26"/>
        </w:rPr>
        <w:t>Giang Lan trong nháy mắt trừng lớn hai mắt, thủy tinh trong suốt bên trong, phong ấn một bộ thân thể tàn khuyết, hắn tây chi, con mắt, đầu lưỡi, tất cả đều bị móc xuống.</w:t>
      </w:r>
    </w:p>
    <w:p>
      <w:pPr>
        <w:spacing w:after="120" w:line="360" w:lineRule="auto"/>
        <w:ind w:firstLine="720"/>
        <w:jc w:val="both"/>
      </w:pPr>
      <w:r>
        <w:rPr>
          <w:rFonts w:ascii="Times New Roman" w:hAnsi="Times New Roman" w:eastAsia="Times New Roman"/>
          <w:sz w:val="26"/>
        </w:rPr>
        <w:t>Ngực mở rộng một cái hình tròn vết thương, nương theo lấy kì lạ cảm ứng, Giang Lan trái tim bịch bịch nhảy lên kịch liệt.</w:t>
      </w:r>
    </w:p>
    <w:p>
      <w:pPr>
        <w:spacing w:after="120" w:line="360" w:lineRule="auto"/>
        <w:ind w:firstLine="720"/>
        <w:jc w:val="both"/>
      </w:pPr>
      <w:r>
        <w:rPr>
          <w:rFonts w:ascii="Times New Roman" w:hAnsi="Times New Roman" w:eastAsia="Times New Roman"/>
          <w:sz w:val="26"/>
        </w:rPr>
        <w:t>Hắn tại trong thoáng chốc, hóa thân thành Kurosaki Ichigo, trông thấy binh chủ bộ một binh vệ, cũng được xưng là linh phiên đội tên thật Hô Hòa còn, mặt lộ vẻ nhe răng cười.</w:t>
      </w:r>
    </w:p>
    <w:p>
      <w:pPr>
        <w:spacing w:after="120" w:line="360" w:lineRule="auto"/>
        <w:ind w:firstLine="720"/>
        <w:jc w:val="both"/>
      </w:pPr>
      <w:r>
        <w:rPr>
          <w:rFonts w:ascii="Times New Roman" w:hAnsi="Times New Roman" w:eastAsia="Times New Roman"/>
          <w:sz w:val="26"/>
        </w:rPr>
        <w:t>"Kurosaki Ichigo, từ giờ trở đi, ta ban cho ngươi Linh Vương xưng hào!"</w:t>
      </w:r>
    </w:p>
    <w:p>
      <w:pPr>
        <w:spacing w:after="120" w:line="360" w:lineRule="auto"/>
        <w:ind w:firstLine="720"/>
        <w:jc w:val="both"/>
      </w:pPr>
      <w:r>
        <w:rPr>
          <w:rFonts w:ascii="Times New Roman" w:hAnsi="Times New Roman" w:eastAsia="Times New Roman"/>
          <w:sz w:val="26"/>
        </w:rPr>
        <w:t>Tên thật Hô Hòa còn, tại thế giới Bleach, có được cho vạn vật lấy tên năng lực, bị hắn xưng là Linh Vương, chú định Kurosaki Ichigo tiếp xuống vận mệnh bi thảm.</w:t>
      </w:r>
    </w:p>
    <w:p>
      <w:pPr>
        <w:spacing w:after="120" w:line="360" w:lineRule="auto"/>
        <w:ind w:firstLine="720"/>
        <w:jc w:val="both"/>
      </w:pPr>
      <w:r>
        <w:rPr>
          <w:rFonts w:ascii="Times New Roman" w:hAnsi="Times New Roman" w:eastAsia="Times New Roman"/>
          <w:sz w:val="26"/>
        </w:rPr>
        <w:t>"Thân là Linh Vương, thân thể của ngươi thực đã không thuộc về mình nữa, nhất cử nhất động của ngươi, đều sẽ tạo thành Thi Hồn giới rung chuyển, cho nên, chúng ta cần ngươi cống hiến ra hết thảy."</w:t>
      </w:r>
    </w:p>
    <w:p>
      <w:pPr>
        <w:spacing w:after="120" w:line="360" w:lineRule="auto"/>
        <w:ind w:firstLine="720"/>
        <w:jc w:val="both"/>
      </w:pPr>
      <w:r>
        <w:rPr>
          <w:rFonts w:ascii="Times New Roman" w:hAnsi="Times New Roman" w:eastAsia="Times New Roman"/>
          <w:sz w:val="26"/>
        </w:rPr>
        <w:t>"Thủ đến ngươi phần cuối của sinh mệnh!"</w:t>
      </w:r>
    </w:p>
    <w:p>
      <w:pPr>
        <w:spacing w:after="120" w:line="360" w:lineRule="auto"/>
        <w:ind w:firstLine="720"/>
        <w:jc w:val="both"/>
      </w:pPr>
      <w:r>
        <w:rPr>
          <w:rFonts w:ascii="Times New Roman" w:hAnsi="Times New Roman" w:eastAsia="Times New Roman"/>
          <w:sz w:val="26"/>
        </w:rPr>
        <w:t>Phốc! Phốc! Phốc!</w:t>
      </w:r>
    </w:p>
    <w:p>
      <w:pPr>
        <w:spacing w:after="120" w:line="360" w:lineRule="auto"/>
        <w:ind w:firstLine="720"/>
        <w:jc w:val="both"/>
      </w:pPr>
      <w:r>
        <w:rPr>
          <w:rFonts w:ascii="Times New Roman" w:hAnsi="Times New Roman" w:eastAsia="Times New Roman"/>
          <w:sz w:val="26"/>
        </w:rPr>
        <w:t>Linh phiên đội thành viên mặt không biểu tình, vây quanh, mất đi Trảm Phách Đao Kurosaki Ichigo, bất lực phản kháng, bị chặt đứt tây chi, ngã vào trong vũng máu.</w:t>
      </w:r>
    </w:p>
    <w:p>
      <w:pPr>
        <w:spacing w:after="120" w:line="360" w:lineRule="auto"/>
        <w:ind w:firstLine="720"/>
        <w:jc w:val="both"/>
      </w:pPr>
      <w:r>
        <w:rPr>
          <w:rFonts w:ascii="Times New Roman" w:hAnsi="Times New Roman" w:eastAsia="Times New Roman"/>
          <w:sz w:val="26"/>
        </w:rPr>
        <w:t>Một cái đại thủ vươn vào một bảo vệ thân thể, đem một viên đỏ tươi khiêu động trái tim móc ra, sau đó lại là một từng trận đau nhức truyền đến. . .</w:t>
      </w:r>
    </w:p>
    <w:p>
      <w:pPr>
        <w:spacing w:after="120" w:line="360" w:lineRule="auto"/>
        <w:ind w:firstLine="720"/>
        <w:jc w:val="both"/>
      </w:pPr>
      <w:r>
        <w:rPr>
          <w:rFonts w:ascii="Times New Roman" w:hAnsi="Times New Roman" w:eastAsia="Times New Roman"/>
          <w:sz w:val="26"/>
        </w:rPr>
        <w:t>Giang Lan kinh ngạc nhìn xem, hắn hai mắt mắt Thần Không động, trong tai lờ mờ nghe thấy một hộ hư nhược thỉnh cầu.</w:t>
      </w:r>
    </w:p>
    <w:p>
      <w:pPr>
        <w:spacing w:after="120" w:line="360" w:lineRule="auto"/>
        <w:ind w:firstLine="720"/>
        <w:jc w:val="both"/>
      </w:pPr>
      <w:r>
        <w:rPr>
          <w:rFonts w:ascii="Times New Roman" w:hAnsi="Times New Roman" w:eastAsia="Times New Roman"/>
          <w:sz w:val="26"/>
        </w:rPr>
        <w:t>"Giết. . . Giết ta. . . Giết sạch bọn hắn, giúp ta báo thù!</w:t>
      </w:r>
    </w:p>
    <w:p>
      <w:pPr>
        <w:spacing w:after="120" w:line="360" w:lineRule="auto"/>
        <w:ind w:firstLine="720"/>
        <w:jc w:val="both"/>
      </w:pPr>
      <w:r>
        <w:rPr>
          <w:rFonts w:ascii="Times New Roman" w:hAnsi="Times New Roman" w:eastAsia="Times New Roman"/>
          <w:sz w:val="26"/>
        </w:rPr>
        <w:t>Giang Lan cắn chặt răng, hai mắt chảy ra hai hàng huyết lệ, trang trọng nhẹ gật đầu.</w:t>
      </w:r>
    </w:p>
    <w:p>
      <w:pPr>
        <w:spacing w:after="120" w:line="360" w:lineRule="auto"/>
        <w:ind w:firstLine="720"/>
        <w:jc w:val="both"/>
      </w:pPr>
      <w:r>
        <w:rPr>
          <w:rFonts w:ascii="Times New Roman" w:hAnsi="Times New Roman" w:eastAsia="Times New Roman"/>
          <w:sz w:val="26"/>
        </w:rPr>
        <w:t>Bất luận kẻ nào đều không có quyền dùng đại nghĩa, đi tùy ý xử trí đừng tính mạng con người, Kurosaki Ichigo tao ngộ, triệt để kích phát Giang Lan nội tâm bạo nghiệt.</w:t>
      </w:r>
    </w:p>
    <w:p>
      <w:pPr>
        <w:spacing w:after="120" w:line="360" w:lineRule="auto"/>
        <w:ind w:firstLine="720"/>
        <w:jc w:val="both"/>
      </w:pPr>
      <w:r>
        <w:rPr>
          <w:rFonts w:ascii="Times New Roman" w:hAnsi="Times New Roman" w:eastAsia="Times New Roman"/>
          <w:sz w:val="26"/>
        </w:rPr>
        <w:t>Hắn biết mình không cần lại đi tìm cái gì Trảm Phách Đao, hoặc là thức tỉnh hư hóa thiên phú, hắn mạnh nhất Trảm Phách Đao đang ở trước mắt!</w:t>
      </w:r>
    </w:p>
    <w:p>
      <w:pPr>
        <w:spacing w:after="120" w:line="360" w:lineRule="auto"/>
        <w:ind w:firstLine="720"/>
        <w:jc w:val="both"/>
      </w:pPr>
      <w:r>
        <w:rPr>
          <w:rFonts w:ascii="Times New Roman" w:hAnsi="Times New Roman" w:eastAsia="Times New Roman"/>
          <w:sz w:val="26"/>
        </w:rPr>
        <w:t>Giang Lan đưa tay trái ra, thanh âm trầm thấp, giống như từ trong địa ngục truyền đến.</w:t>
      </w:r>
    </w:p>
    <w:p>
      <w:pPr>
        <w:spacing w:after="120" w:line="360" w:lineRule="auto"/>
        <w:ind w:firstLine="720"/>
        <w:jc w:val="both"/>
      </w:pPr>
      <w:r>
        <w:rPr>
          <w:rFonts w:ascii="Times New Roman" w:hAnsi="Times New Roman" w:eastAsia="Times New Roman"/>
          <w:sz w:val="26"/>
        </w:rPr>
        <w:t>Hắn quát khẽ nói.</w:t>
      </w:r>
    </w:p>
    <w:p>
      <w:pPr>
        <w:spacing w:after="120" w:line="360" w:lineRule="auto"/>
        <w:ind w:firstLine="720"/>
        <w:jc w:val="both"/>
      </w:pPr>
      <w:r>
        <w:rPr>
          <w:rFonts w:ascii="Times New Roman" w:hAnsi="Times New Roman" w:eastAsia="Times New Roman"/>
          <w:sz w:val="26"/>
        </w:rPr>
        <w:t>"Trở thành ta lưỡi dao, trảm phá thế gian hết thảy bất công!"</w:t>
      </w:r>
    </w:p>
    <w:p>
      <w:pPr>
        <w:spacing w:after="120" w:line="360" w:lineRule="auto"/>
        <w:ind w:firstLine="720"/>
        <w:jc w:val="both"/>
      </w:pPr>
      <w:r>
        <w:rPr>
          <w:rFonts w:ascii="Times New Roman" w:hAnsi="Times New Roman" w:eastAsia="Times New Roman"/>
          <w:sz w:val="26"/>
        </w:rPr>
        <w:t>Kurosaki Ichigo cười, thân thể của hắn chậm rãi biến hình, trở thành một thanh màu đen hẹp lưỡi đao trường đao, tại lăng hình thủy tinh bên trong nhanh chóng run rẩy, phát ra ong ong ong to lớn tiếng vang.</w:t>
      </w:r>
    </w:p>
    <w:p>
      <w:pPr>
        <w:spacing w:after="120" w:line="360" w:lineRule="auto"/>
        <w:ind w:firstLine="720"/>
        <w:jc w:val="both"/>
      </w:pPr>
      <w:r>
        <w:rPr>
          <w:rFonts w:ascii="Times New Roman" w:hAnsi="Times New Roman" w:eastAsia="Times New Roman"/>
          <w:sz w:val="26"/>
        </w:rPr>
        <w:t>Răng rắc một tiếng vang giòn, lăng hình thủy tinh hoàn toàn tan vỡ, Kurosaki Ichigo biến thành trường đao đầu nhập Giang Lan lòng bàn tay.</w:t>
      </w:r>
    </w:p>
    <w:p>
      <w:pPr>
        <w:spacing w:after="120" w:line="360" w:lineRule="auto"/>
        <w:ind w:firstLine="720"/>
        <w:jc w:val="both"/>
      </w:pPr>
      <w:r>
        <w:rPr>
          <w:rFonts w:ascii="Times New Roman" w:hAnsi="Times New Roman" w:eastAsia="Times New Roman"/>
          <w:sz w:val="26"/>
        </w:rPr>
        <w:t>Linh áp trụ phóng lên tận trời! Giang Lan y phục trên người biến thành màu trắng đen Shihakusho, cánh tay phải cầm một thanh không có chuôi đao màu đen trường nhận, trường nhận dùng xiềng xích quấn quanh ở Giang Lan trên tay.</w:t>
      </w:r>
    </w:p>
    <w:p>
      <w:pPr>
        <w:spacing w:after="120" w:line="360" w:lineRule="auto"/>
        <w:ind w:firstLine="720"/>
        <w:jc w:val="both"/>
      </w:pPr>
      <w:r>
        <w:rPr>
          <w:rFonts w:ascii="Times New Roman" w:hAnsi="Times New Roman" w:eastAsia="Times New Roman"/>
          <w:sz w:val="26"/>
        </w:rPr>
        <w:t>Kinh lịch phản bội, một hộ biến thành Trảm Phách Đao, không có chuôi đao, tên là phản chiến!</w:t>
      </w:r>
    </w:p>
    <w:p>
      <w:pPr>
        <w:spacing w:after="120" w:line="360" w:lineRule="auto"/>
        <w:ind w:firstLine="720"/>
        <w:jc w:val="both"/>
      </w:pPr>
      <w:r>
        <w:rPr>
          <w:rFonts w:ascii="Times New Roman" w:hAnsi="Times New Roman" w:eastAsia="Times New Roman"/>
          <w:sz w:val="26"/>
        </w:rPr>
        <w:t>Đồng thời Giang Lan giao diện thuộc tính, lần nữa gia tăng một hạng thiên phú: Tử Thần hình thái.</w:t>
      </w:r>
    </w:p>
    <w:p>
      <w:pPr>
        <w:spacing w:after="120" w:line="360" w:lineRule="auto"/>
        <w:ind w:firstLine="720"/>
        <w:jc w:val="both"/>
      </w:pPr>
      <w:r>
        <w:rPr>
          <w:rFonts w:ascii="Times New Roman" w:hAnsi="Times New Roman" w:eastAsia="Times New Roman"/>
          <w:sz w:val="26"/>
        </w:rPr>
        <w:t>Trảm Phách Đao thu hoạch được, Giang Lan có được cùng thế giới Bleach sức đánh một trận!</w:t>
      </w:r>
    </w:p>
    <w:p>
      <w:pPr>
        <w:spacing w:after="120" w:line="360" w:lineRule="auto"/>
        <w:ind w:firstLine="720"/>
        <w:jc w:val="both"/>
      </w:pPr>
      <w:r>
        <w:rPr>
          <w:rFonts w:ascii="Times New Roman" w:hAnsi="Times New Roman" w:eastAsia="Times New Roman"/>
          <w:sz w:val="26"/>
        </w:rPr>
        <w:t>Cây đao này chỉ có Giang Lan có thể sử dụng, bất kỳ ai khác, đều sẽ bị thanh này Trảm Phách Đao cắt đứt tay chưởng.</w:t>
      </w:r>
    </w:p>
    <w:p>
      <w:pPr>
        <w:spacing w:after="120" w:line="360" w:lineRule="auto"/>
        <w:ind w:firstLine="720"/>
        <w:jc w:val="both"/>
      </w:pPr>
      <w:r>
        <w:rPr>
          <w:rFonts w:ascii="Times New Roman" w:hAnsi="Times New Roman" w:eastAsia="Times New Roman"/>
          <w:sz w:val="26"/>
        </w:rPr>
        <w:t>Giang Lan khóe miệng bốc lên, gằn từng chữ một.</w:t>
      </w:r>
    </w:p>
    <w:p>
      <w:pPr>
        <w:spacing w:after="120" w:line="360" w:lineRule="auto"/>
        <w:ind w:firstLine="720"/>
        <w:jc w:val="both"/>
      </w:pPr>
      <w:r>
        <w:rPr>
          <w:rFonts w:ascii="Times New Roman" w:hAnsi="Times New Roman" w:eastAsia="Times New Roman"/>
          <w:sz w:val="26"/>
        </w:rPr>
        <w:t>"Thế giới này gánh chịu quá nhiều tội nghiệt, như vậy thì dùng tất cả người biết chuyện máu đến rửa sạch đi!"</w:t>
      </w:r>
    </w:p>
    <w:p>
      <w:pPr>
        <w:spacing w:after="120" w:line="360" w:lineRule="auto"/>
        <w:ind w:firstLine="720"/>
        <w:jc w:val="both"/>
      </w:pPr>
      <w:r>
        <w:rPr>
          <w:rFonts w:ascii="Times New Roman" w:hAnsi="Times New Roman" w:eastAsia="Times New Roman"/>
          <w:sz w:val="26"/>
        </w:rPr>
        <w:t>Hắn giơ lên phản chiến, nhẹ nhàng vạch một cái, hắc khang tại trước mắt hắn mở ra.</w:t>
      </w:r>
    </w:p>
    <w:p>
      <w:pPr>
        <w:spacing w:after="120" w:line="360" w:lineRule="auto"/>
        <w:ind w:firstLine="720"/>
        <w:jc w:val="both"/>
      </w:pPr>
      <w:r>
        <w:rPr>
          <w:rFonts w:ascii="Times New Roman" w:hAnsi="Times New Roman" w:eastAsia="Times New Roman"/>
          <w:sz w:val="26"/>
        </w:rPr>
        <w:t>Giang Lan đi vào, cùng Hắc Dạ hòa làm một thể, không phân khác biệt.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