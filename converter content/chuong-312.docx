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312: Bị leo cây Nhan Thiến, Kinh Đô đại học dị biến</w:t>
      </w:r>
    </w:p>
    <w:p>
      <w:pPr>
        <w:spacing w:after="120" w:line="360" w:lineRule="auto"/>
        <w:ind w:firstLine="720"/>
        <w:jc w:val="both"/>
      </w:pPr>
      <w:r>
        <w:rPr>
          <w:rFonts w:ascii="Times New Roman" w:hAnsi="Times New Roman" w:eastAsia="Times New Roman"/>
          <w:sz w:val="26"/>
        </w:rPr>
        <w:t>Tỉ mỉ cách ăn mặc về sau, tâm tình của nàng cùng khuôn mặt, đều về tới tốt nghiệp cấp ba cái kia Hạ Thiên, thậm chí còn ngâm nga quê quán đồng dao.</w:t>
      </w:r>
    </w:p>
    <w:p>
      <w:pPr>
        <w:spacing w:after="120" w:line="360" w:lineRule="auto"/>
        <w:ind w:firstLine="720"/>
        <w:jc w:val="both"/>
      </w:pPr>
      <w:r>
        <w:rPr>
          <w:rFonts w:ascii="Times New Roman" w:hAnsi="Times New Roman" w:eastAsia="Times New Roman"/>
          <w:sz w:val="26"/>
        </w:rPr>
        <w:t>"Tam Giang hợp dòng. . . Bốn phía biển hoa. . . . Nha. . . . ."</w:t>
      </w:r>
    </w:p>
    <w:p>
      <w:pPr>
        <w:spacing w:after="120" w:line="360" w:lineRule="auto"/>
        <w:ind w:firstLine="720"/>
        <w:jc w:val="both"/>
      </w:pPr>
      <w:r>
        <w:rPr>
          <w:rFonts w:ascii="Times New Roman" w:hAnsi="Times New Roman" w:eastAsia="Times New Roman"/>
          <w:sz w:val="26"/>
        </w:rPr>
        <w:t>Đêm nay nàng quyết tâm muốn cùng Giang Lan ngả bài, trong mộng phát sinh hết thảy.</w:t>
      </w:r>
    </w:p>
    <w:p>
      <w:pPr>
        <w:spacing w:after="120" w:line="360" w:lineRule="auto"/>
        <w:ind w:firstLine="720"/>
        <w:jc w:val="both"/>
      </w:pPr>
      <w:r>
        <w:rPr>
          <w:rFonts w:ascii="Times New Roman" w:hAnsi="Times New Roman" w:eastAsia="Times New Roman"/>
          <w:sz w:val="26"/>
        </w:rPr>
        <w:t>Nếu có thể, nàng là cỡ nào nghĩ có thể trở thành hiện thực.</w:t>
      </w:r>
    </w:p>
    <w:p>
      <w:pPr>
        <w:spacing w:after="120" w:line="360" w:lineRule="auto"/>
        <w:ind w:firstLine="720"/>
        <w:jc w:val="both"/>
      </w:pPr>
      <w:r>
        <w:rPr>
          <w:rFonts w:ascii="Times New Roman" w:hAnsi="Times New Roman" w:eastAsia="Times New Roman"/>
          <w:sz w:val="26"/>
        </w:rPr>
        <w:t>"Nhan Thiến, dũng cảm một điểm, con người khi còn sống liền ngắn ngủi như thế, nếu như không cố gắng tranh thủ hạnh phúc của mình, ngươi cũng không muốn tự mình nửa đời sau, đều tại hối hận trung độ qua đi."</w:t>
      </w:r>
    </w:p>
    <w:p>
      <w:pPr>
        <w:spacing w:after="120" w:line="360" w:lineRule="auto"/>
        <w:ind w:firstLine="720"/>
        <w:jc w:val="both"/>
      </w:pPr>
      <w:r>
        <w:rPr>
          <w:rFonts w:ascii="Times New Roman" w:hAnsi="Times New Roman" w:eastAsia="Times New Roman"/>
          <w:sz w:val="26"/>
        </w:rPr>
        <w:t>Rời đi hội trường nàng, từ trên mạng nhìn về sau phát sinh hết thảy.</w:t>
      </w:r>
    </w:p>
    <w:p>
      <w:pPr>
        <w:spacing w:after="120" w:line="360" w:lineRule="auto"/>
        <w:ind w:firstLine="720"/>
        <w:jc w:val="both"/>
      </w:pPr>
      <w:r>
        <w:rPr>
          <w:rFonts w:ascii="Times New Roman" w:hAnsi="Times New Roman" w:eastAsia="Times New Roman"/>
          <w:sz w:val="26"/>
        </w:rPr>
        <w:t>Tại triệt để chấn kinh sau khi, vốn là đối Giang Lan liền có hảo cảm nàng, sinh ra một cái to gan ý nghĩ.</w:t>
      </w:r>
    </w:p>
    <w:p>
      <w:pPr>
        <w:spacing w:after="120" w:line="360" w:lineRule="auto"/>
        <w:ind w:firstLine="720"/>
        <w:jc w:val="both"/>
      </w:pPr>
      <w:r>
        <w:rPr>
          <w:rFonts w:ascii="Times New Roman" w:hAnsi="Times New Roman" w:eastAsia="Times New Roman"/>
          <w:sz w:val="26"/>
        </w:rPr>
        <w:t>"Ta muốn chuyển trường đi Tam Giang đại học, cùng Giang Lan làm đồng học, Ninh Đồng thì thế nào, nàng không phải là đối thủ của ta, mọi người công bằng cạnh tranh, dựa vào cái gì chỉ có một mình ngươi có thể canh giữ ở bên cạnh hắn!"</w:t>
      </w:r>
    </w:p>
    <w:p>
      <w:pPr>
        <w:spacing w:after="120" w:line="360" w:lineRule="auto"/>
        <w:ind w:firstLine="720"/>
        <w:jc w:val="both"/>
      </w:pPr>
      <w:r>
        <w:rPr>
          <w:rFonts w:ascii="Times New Roman" w:hAnsi="Times New Roman" w:eastAsia="Times New Roman"/>
          <w:sz w:val="26"/>
        </w:rPr>
        <w:t>"Ninh Đồng có thể có hôm nay, nhất định là Giang Lan mang theo nàng một đường lội linh cảnh, đổi ai cũng có thể làm được giống như Ninh Đồng!"</w:t>
      </w:r>
    </w:p>
    <w:p>
      <w:pPr>
        <w:spacing w:after="120" w:line="360" w:lineRule="auto"/>
        <w:ind w:firstLine="720"/>
        <w:jc w:val="both"/>
      </w:pPr>
      <w:r>
        <w:rPr>
          <w:rFonts w:ascii="Times New Roman" w:hAnsi="Times New Roman" w:eastAsia="Times New Roman"/>
          <w:sz w:val="26"/>
        </w:rPr>
        <w:t>Mỹ hảo tâm tình đang nóng nảy trong khi chờ đợi dần dần hao hết, thời gian từng phút từng giây trôi qua, rất nhanh liền qua thời gian ước định.</w:t>
      </w:r>
    </w:p>
    <w:p>
      <w:pPr>
        <w:spacing w:after="120" w:line="360" w:lineRule="auto"/>
        <w:ind w:firstLine="720"/>
        <w:jc w:val="both"/>
      </w:pPr>
      <w:r>
        <w:rPr>
          <w:rFonts w:ascii="Times New Roman" w:hAnsi="Times New Roman" w:eastAsia="Times New Roman"/>
          <w:sz w:val="26"/>
        </w:rPr>
        <w:t>Đau khổ chờ đợi hồi lâu, Nhan Thiến tâm tình đã triệt để mất khống chế, nàng hai mắt bên trong hào quang màu đỏ đại thịnh.</w:t>
      </w:r>
    </w:p>
    <w:p>
      <w:pPr>
        <w:spacing w:after="120" w:line="360" w:lineRule="auto"/>
        <w:ind w:firstLine="720"/>
        <w:jc w:val="both"/>
      </w:pPr>
      <w:r>
        <w:rPr>
          <w:rFonts w:ascii="Times New Roman" w:hAnsi="Times New Roman" w:eastAsia="Times New Roman"/>
          <w:sz w:val="26"/>
        </w:rPr>
        <w:t>Vô số màu đỏ sương mù, từ nàng yểu điệu thân thể bên trong tuôn ra, còn giống như là có sinh mệnh chậm rãi hướng chủ giáo học lâu hành lang lan tràn.</w:t>
      </w:r>
    </w:p>
    <w:p>
      <w:pPr>
        <w:spacing w:after="120" w:line="360" w:lineRule="auto"/>
        <w:ind w:firstLine="720"/>
        <w:jc w:val="both"/>
      </w:pPr>
      <w:r>
        <w:rPr>
          <w:rFonts w:ascii="Times New Roman" w:hAnsi="Times New Roman" w:eastAsia="Times New Roman"/>
          <w:sz w:val="26"/>
        </w:rPr>
        <w:t>"Vì cái gì, vì cái gì, ngươi ngay cả gặp ta một mặt cũng không chịu, phụ lòng nam nhân!"</w:t>
      </w:r>
    </w:p>
    <w:p>
      <w:pPr>
        <w:spacing w:after="120" w:line="360" w:lineRule="auto"/>
        <w:ind w:firstLine="720"/>
        <w:jc w:val="both"/>
      </w:pPr>
      <w:r>
        <w:rPr>
          <w:rFonts w:ascii="Times New Roman" w:hAnsi="Times New Roman" w:eastAsia="Times New Roman"/>
          <w:sz w:val="26"/>
        </w:rPr>
        <w:t>"Hủy diệt đi, thế giới như thế này, không xứng tồn tại, triệt để hủy diệt đi! !"</w:t>
      </w:r>
    </w:p>
    <w:p>
      <w:pPr>
        <w:spacing w:after="120" w:line="360" w:lineRule="auto"/>
        <w:ind w:firstLine="720"/>
        <w:jc w:val="both"/>
      </w:pPr>
      <w:r>
        <w:rPr>
          <w:rFonts w:ascii="Times New Roman" w:hAnsi="Times New Roman" w:eastAsia="Times New Roman"/>
          <w:sz w:val="26"/>
        </w:rPr>
        <w:t>Từng tiếng rống to truyền ra, Nhan Thiến thân ảnh, bị dìm ngập tại trong huyết vụ.</w:t>
      </w:r>
    </w:p>
    <w:p>
      <w:pPr>
        <w:spacing w:after="120" w:line="360" w:lineRule="auto"/>
        <w:ind w:firstLine="720"/>
        <w:jc w:val="both"/>
      </w:pPr>
      <w:r>
        <w:rPr>
          <w:rFonts w:ascii="Times New Roman" w:hAnsi="Times New Roman" w:eastAsia="Times New Roman"/>
          <w:sz w:val="26"/>
        </w:rPr>
        <w:t>Theo sương mù lan tràn, dần dần từ Kinh Đô đại học chủ giáo học lâu, lan tràn đến toàn bộ sân trường.</w:t>
      </w:r>
    </w:p>
    <w:p>
      <w:pPr>
        <w:spacing w:after="120" w:line="360" w:lineRule="auto"/>
        <w:ind w:firstLine="720"/>
        <w:jc w:val="both"/>
      </w:pPr>
      <w:r>
        <w:rPr>
          <w:rFonts w:ascii="Times New Roman" w:hAnsi="Times New Roman" w:eastAsia="Times New Roman"/>
          <w:sz w:val="26"/>
        </w:rPr>
        <w:t>Đợi có người phát hiện dị thường thời điểm, toàn bộ Kinh Đô đại học, đã hoàn toàn hóa thành một mảnh máu Hồng Sắc Hải Dương , bất kỳ người nào chỉ cần bước vào mảnh máu này màu đỏ trong sương mù, liền sẽ lập tức mất tích, cũng không còn cách nào lấy được bất cứ liên hệ gì.</w:t>
      </w:r>
    </w:p>
    <w:p>
      <w:pPr>
        <w:spacing w:after="120" w:line="360" w:lineRule="auto"/>
        <w:ind w:firstLine="720"/>
        <w:jc w:val="both"/>
      </w:pPr>
      <w:r>
        <w:rPr>
          <w:rFonts w:ascii="Times New Roman" w:hAnsi="Times New Roman" w:eastAsia="Times New Roman"/>
          <w:sz w:val="26"/>
        </w:rPr>
        <w:t>Kinh Đô cảnh thự, phòng vệ ti, đối mặt loại này dị tượng, đều thúc thủ vô sách.</w:t>
      </w:r>
    </w:p>
    <w:p>
      <w:pPr>
        <w:spacing w:after="120" w:line="360" w:lineRule="auto"/>
        <w:ind w:firstLine="720"/>
        <w:jc w:val="both"/>
      </w:pPr>
      <w:r>
        <w:rPr>
          <w:rFonts w:ascii="Times New Roman" w:hAnsi="Times New Roman" w:eastAsia="Times New Roman"/>
          <w:sz w:val="26"/>
        </w:rPr>
        <w:t>Mắt thấy sương mù màu máu còn đang không ngừng lan tràn, chẳng mấy chốc sẽ lan đến gần khu dân cư chung quanh, toàn bộ Kinh Đô, vang lên lăng lệ cảnh báo!</w:t>
      </w:r>
    </w:p>
    <w:p>
      <w:pPr>
        <w:spacing w:after="120" w:line="360" w:lineRule="auto"/>
        <w:ind w:firstLine="720"/>
        <w:jc w:val="both"/>
      </w:pPr>
      <w:r>
        <w:rPr>
          <w:rFonts w:ascii="Times New Roman" w:hAnsi="Times New Roman" w:eastAsia="Times New Roman"/>
          <w:sz w:val="26"/>
        </w:rPr>
        <w:t>Giang Lan trong túi quần điện thoại, đột nhiên ong ong chấn động, Giang Lan đem nó xuất ra, Ngu Linh thanh lãnh âm thanh âm vang lên.</w:t>
      </w:r>
    </w:p>
    <w:p>
      <w:pPr>
        <w:spacing w:after="120" w:line="360" w:lineRule="auto"/>
        <w:ind w:firstLine="720"/>
        <w:jc w:val="both"/>
      </w:pPr>
      <w:r>
        <w:rPr>
          <w:rFonts w:ascii="Times New Roman" w:hAnsi="Times New Roman" w:eastAsia="Times New Roman"/>
          <w:sz w:val="26"/>
        </w:rPr>
        <w:t>"Ngươi ở đâu, Kinh Đô đại học có dị thường, ta cần ngươi, đến Kinh Đô đại học Đông Môn!"</w:t>
      </w:r>
    </w:p>
    <w:p>
      <w:pPr>
        <w:spacing w:after="120" w:line="360" w:lineRule="auto"/>
        <w:ind w:firstLine="720"/>
        <w:jc w:val="both"/>
      </w:pPr>
      <w:r>
        <w:rPr>
          <w:rFonts w:ascii="Times New Roman" w:hAnsi="Times New Roman" w:eastAsia="Times New Roman"/>
          <w:sz w:val="26"/>
        </w:rPr>
        <w:t>Kinh Đô đại học có dị thường? Giang Lan từ Bàn Cổ cao ốc mái nhà hướng Kinh Đô đại học phương hướng nhìn lại.</w:t>
      </w:r>
    </w:p>
    <w:p>
      <w:pPr>
        <w:spacing w:after="120" w:line="360" w:lineRule="auto"/>
        <w:ind w:firstLine="720"/>
        <w:jc w:val="both"/>
      </w:pPr>
      <w:r>
        <w:rPr>
          <w:rFonts w:ascii="Times New Roman" w:hAnsi="Times New Roman" w:eastAsia="Times New Roman"/>
          <w:sz w:val="26"/>
        </w:rPr>
        <w:t>Bọn hắn ở tại tiệc đứng sảnh, là Bàn Cổ cao ốc tầng cao nhất, có thể đem toàn bộ Kinh Đô thu hết vào mắt.</w:t>
      </w:r>
    </w:p>
    <w:p>
      <w:pPr>
        <w:spacing w:after="120" w:line="360" w:lineRule="auto"/>
        <w:ind w:firstLine="720"/>
        <w:jc w:val="both"/>
      </w:pPr>
      <w:r>
        <w:rPr>
          <w:rFonts w:ascii="Times New Roman" w:hAnsi="Times New Roman" w:eastAsia="Times New Roman"/>
          <w:sz w:val="26"/>
        </w:rPr>
        <w:t>Chỉ gặp sâu màn đêm đen tối không, trời xanh không mây, không có một áng mây màu, nhưng cả vầng loan nguyệt đều bị nhuộm dần một tia huyết sắc, trong không khí càng là phiêu đãng, vô số tinh tế huyết vụ.</w:t>
      </w:r>
    </w:p>
    <w:p>
      <w:pPr>
        <w:spacing w:after="120" w:line="360" w:lineRule="auto"/>
        <w:ind w:firstLine="720"/>
        <w:jc w:val="both"/>
      </w:pPr>
      <w:r>
        <w:rPr>
          <w:rFonts w:ascii="Times New Roman" w:hAnsi="Times New Roman" w:eastAsia="Times New Roman"/>
          <w:sz w:val="26"/>
        </w:rPr>
        <w:t>Cũng chỉ có Giang Lan siêu cường thị lực, có thể nhìn thấy những thứ này nhỏ xíu huyết vụ, phóng tầm mắt nhìn tới, Kinh Đô đại học phương hướng, chính là huyết vụ đầu nguồn.</w:t>
      </w:r>
    </w:p>
    <w:p>
      <w:pPr>
        <w:spacing w:after="120" w:line="360" w:lineRule="auto"/>
        <w:ind w:firstLine="720"/>
        <w:jc w:val="both"/>
      </w:pPr>
      <w:r>
        <w:rPr>
          <w:rFonts w:ascii="Times New Roman" w:hAnsi="Times New Roman" w:eastAsia="Times New Roman"/>
          <w:sz w:val="26"/>
        </w:rPr>
        <w:t>Mà những sương mù này, lấy tốc độ cực nhanh, cấp tốc lan tràn đến toàn bộ Kinh Đô.</w:t>
      </w:r>
    </w:p>
    <w:p>
      <w:pPr>
        <w:spacing w:after="120" w:line="360" w:lineRule="auto"/>
        <w:ind w:firstLine="720"/>
        <w:jc w:val="both"/>
      </w:pPr>
      <w:r>
        <w:rPr>
          <w:rFonts w:ascii="Times New Roman" w:hAnsi="Times New Roman" w:eastAsia="Times New Roman"/>
          <w:sz w:val="26"/>
        </w:rPr>
        <w:t>Sương mù màu máu. . . .</w:t>
      </w:r>
    </w:p>
    <w:p>
      <w:pPr>
        <w:spacing w:after="120" w:line="360" w:lineRule="auto"/>
        <w:ind w:firstLine="720"/>
        <w:jc w:val="both"/>
      </w:pPr>
      <w:r>
        <w:rPr>
          <w:rFonts w:ascii="Times New Roman" w:hAnsi="Times New Roman" w:eastAsia="Times New Roman"/>
          <w:sz w:val="26"/>
        </w:rPr>
        <w:t>Giang Lan trầm tư một lát, đột nhiên nhớ tới buổi chiều trên lôi đài, nhìn thấy Nhan Thiến năng lực thiên phú, nàng kỹ năng nhan sắc cùng khí tức, đơn giản cùng những huyết vụ này giống nhau như đúc.</w:t>
      </w:r>
    </w:p>
    <w:p>
      <w:pPr>
        <w:spacing w:after="120" w:line="360" w:lineRule="auto"/>
        <w:ind w:firstLine="720"/>
        <w:jc w:val="both"/>
      </w:pPr>
      <w:r>
        <w:rPr>
          <w:rFonts w:ascii="Times New Roman" w:hAnsi="Times New Roman" w:eastAsia="Times New Roman"/>
          <w:sz w:val="26"/>
        </w:rPr>
        <w:t>Giang Lan lúc này mới nhớ tới Nhan Thiến cùng ước định của hắn, nhưng, hắn lại không đáp ứng nhất định đi, mà lại coi như hắn không có đi, cũng không cần thiết làm ra động tĩnh lớn như vậy đi.</w:t>
      </w:r>
    </w:p>
    <w:p>
      <w:pPr>
        <w:spacing w:after="120" w:line="360" w:lineRule="auto"/>
        <w:ind w:firstLine="720"/>
        <w:jc w:val="both"/>
      </w:pPr>
      <w:r>
        <w:rPr>
          <w:rFonts w:ascii="Times New Roman" w:hAnsi="Times New Roman" w:eastAsia="Times New Roman"/>
          <w:sz w:val="26"/>
        </w:rPr>
        <w:t>Đây quả thực là Lam Tinh đến đại di mụ thành rong huyết, trực tiếp phiêu đãng toàn bộ Kinh Đô a.</w:t>
      </w:r>
    </w:p>
    <w:p>
      <w:pPr>
        <w:spacing w:after="120" w:line="360" w:lineRule="auto"/>
        <w:ind w:firstLine="720"/>
        <w:jc w:val="both"/>
      </w:pPr>
      <w:r>
        <w:rPr>
          <w:rFonts w:ascii="Times New Roman" w:hAnsi="Times New Roman" w:eastAsia="Times New Roman"/>
          <w:sz w:val="26"/>
        </w:rPr>
        <w:t>Scarlet Witch hỗn độn ma pháp, có thể đem một cái trấn nhỏ triệt để khống chế, hóa thành nàng trong tưởng tượng thế ngoại đào nguyên.</w:t>
      </w:r>
    </w:p>
    <w:p>
      <w:pPr>
        <w:spacing w:after="120" w:line="360" w:lineRule="auto"/>
        <w:ind w:firstLine="720"/>
        <w:jc w:val="both"/>
      </w:pPr>
      <w:r>
        <w:rPr>
          <w:rFonts w:ascii="Times New Roman" w:hAnsi="Times New Roman" w:eastAsia="Times New Roman"/>
          <w:sz w:val="26"/>
        </w:rPr>
        <w:t>Như thế xem ra, những huyết vụ này, hẳn là Nhan Thiến làm ra sự tình.</w:t>
      </w:r>
    </w:p>
    <w:p>
      <w:pPr>
        <w:spacing w:after="120" w:line="360" w:lineRule="auto"/>
        <w:ind w:firstLine="720"/>
        <w:jc w:val="both"/>
      </w:pPr>
      <w:r>
        <w:rPr>
          <w:rFonts w:ascii="Times New Roman" w:hAnsi="Times New Roman" w:eastAsia="Times New Roman"/>
          <w:sz w:val="26"/>
        </w:rPr>
        <w:t>Giang Lan đối Ninh Đồng cùng lão Ninh nói.</w:t>
      </w:r>
    </w:p>
    <w:p>
      <w:pPr>
        <w:spacing w:after="120" w:line="360" w:lineRule="auto"/>
        <w:ind w:firstLine="720"/>
        <w:jc w:val="both"/>
      </w:pPr>
      <w:r>
        <w:rPr>
          <w:rFonts w:ascii="Times New Roman" w:hAnsi="Times New Roman" w:eastAsia="Times New Roman"/>
          <w:sz w:val="26"/>
        </w:rPr>
        <w:t>"Ngu Linh tìm ta qua đi, tình huống có chút dị thường, Ninh Đồng ngươi lưu tại nơi này, thủ hộ mọi người, tình huống không ổn, liền trốn vào ngươi ẩn tàng không gian bên trong."</w:t>
      </w:r>
    </w:p>
    <w:p>
      <w:pPr>
        <w:spacing w:after="120" w:line="360" w:lineRule="auto"/>
        <w:ind w:firstLine="720"/>
        <w:jc w:val="both"/>
      </w:pPr>
      <w:r>
        <w:rPr>
          <w:rFonts w:ascii="Times New Roman" w:hAnsi="Times New Roman" w:eastAsia="Times New Roman"/>
          <w:sz w:val="26"/>
        </w:rPr>
        <w:t>Ninh Đồng không yên lòng một mình hắn tiến về, tiến lên mấy bước, giữ chặt tay của hắn.</w:t>
      </w:r>
    </w:p>
    <w:p>
      <w:pPr>
        <w:spacing w:after="120" w:line="360" w:lineRule="auto"/>
        <w:ind w:firstLine="720"/>
        <w:jc w:val="both"/>
      </w:pPr>
      <w:r>
        <w:rPr>
          <w:rFonts w:ascii="Times New Roman" w:hAnsi="Times New Roman" w:eastAsia="Times New Roman"/>
          <w:sz w:val="26"/>
        </w:rPr>
        <w:t>"Ta đi chung với ngươi."</w:t>
      </w:r>
    </w:p>
    <w:p>
      <w:pPr>
        <w:spacing w:after="120" w:line="360" w:lineRule="auto"/>
        <w:ind w:firstLine="720"/>
        <w:jc w:val="both"/>
      </w:pPr>
      <w:r>
        <w:rPr>
          <w:rFonts w:ascii="Times New Roman" w:hAnsi="Times New Roman" w:eastAsia="Times New Roman"/>
          <w:sz w:val="26"/>
        </w:rPr>
        <w:t>Giang Lan vỗ vỗ bàn tay nhỏ của nàng.</w:t>
      </w:r>
    </w:p>
    <w:p>
      <w:pPr>
        <w:spacing w:after="120" w:line="360" w:lineRule="auto"/>
        <w:ind w:firstLine="720"/>
        <w:jc w:val="both"/>
      </w:pPr>
      <w:r>
        <w:rPr>
          <w:rFonts w:ascii="Times New Roman" w:hAnsi="Times New Roman" w:eastAsia="Times New Roman"/>
          <w:sz w:val="26"/>
        </w:rPr>
        <w:t>"Yên tâm, lần này nên vấn đề không lớn, ngươi chiếu cố tốt mấy người bọn hắn, nhất là hiệu trưởng là người bình thường, ngươi đi hắn làm sao bây giờ?"</w:t>
      </w:r>
    </w:p>
    <w:p>
      <w:pPr>
        <w:spacing w:after="120" w:line="360" w:lineRule="auto"/>
        <w:ind w:firstLine="720"/>
        <w:jc w:val="both"/>
      </w:pPr>
      <w:r>
        <w:rPr>
          <w:rFonts w:ascii="Times New Roman" w:hAnsi="Times New Roman" w:eastAsia="Times New Roman"/>
          <w:sz w:val="26"/>
        </w:rPr>
        <w:t>Ninh Đồng minh bạch hắn nói có lý, chỉ có thể tha thiết căn dặn hắn.</w:t>
      </w:r>
    </w:p>
    <w:p>
      <w:pPr>
        <w:spacing w:after="120" w:line="360" w:lineRule="auto"/>
        <w:ind w:firstLine="720"/>
        <w:jc w:val="both"/>
      </w:pPr>
      <w:r>
        <w:rPr>
          <w:rFonts w:ascii="Times New Roman" w:hAnsi="Times New Roman" w:eastAsia="Times New Roman"/>
          <w:sz w:val="26"/>
        </w:rPr>
        <w:t>"Nhất định phải cẩn thận a, chúng ta chờ ngươi trở về."</w:t>
      </w:r>
    </w:p>
    <w:p>
      <w:pPr>
        <w:spacing w:after="120" w:line="360" w:lineRule="auto"/>
        <w:ind w:firstLine="720"/>
        <w:jc w:val="both"/>
      </w:pPr>
      <w:r>
        <w:rPr>
          <w:rFonts w:ascii="Times New Roman" w:hAnsi="Times New Roman" w:eastAsia="Times New Roman"/>
          <w:sz w:val="26"/>
        </w:rPr>
        <w:t>Giang Lan gật đầu cười, đi đến lối đi nhỏ, biến hóa thành Superman hình thái, trực tiếp từ cửa sổ bay ra ngoài.</w:t>
      </w:r>
    </w:p>
    <w:p>
      <w:pPr>
        <w:spacing w:after="120" w:line="360" w:lineRule="auto"/>
        <w:ind w:firstLine="720"/>
        <w:jc w:val="both"/>
      </w:pPr>
      <w:r>
        <w:rPr>
          <w:rFonts w:ascii="Times New Roman" w:hAnsi="Times New Roman" w:eastAsia="Times New Roman"/>
          <w:sz w:val="26"/>
        </w:rPr>
        <w:t>Bàn Cổ cao ốc cùng Kinh Đô đại học ở giữa điểm ấy khoảng cách, hắn đều không đáng dùng thuấn gian truyền tống, bay qua cùng truyền tống đi qua cơ hồ không kém được mấy giây.</w:t>
      </w:r>
    </w:p>
    <w:p>
      <w:pPr>
        <w:spacing w:after="120" w:line="360" w:lineRule="auto"/>
        <w:ind w:firstLine="720"/>
        <w:jc w:val="both"/>
      </w:pPr>
      <w:r>
        <w:rPr>
          <w:rFonts w:ascii="Times New Roman" w:hAnsi="Times New Roman" w:eastAsia="Times New Roman"/>
          <w:sz w:val="26"/>
        </w:rPr>
        <w:t>Ngu Linh vừa nói chuyện điện thoại xong, cũng cảm giác bên người có động tĩnh, quay đầu nhìn lại, chỉ gặp người mặc màu lam xám quần áo bó, người khoác mũ che màu đỏ Superman đáp xuống bên người nàng.</w:t>
      </w:r>
    </w:p>
    <w:p>
      <w:pPr>
        <w:spacing w:after="120" w:line="360" w:lineRule="auto"/>
        <w:ind w:firstLine="720"/>
        <w:jc w:val="both"/>
      </w:pPr>
      <w:r>
        <w:rPr>
          <w:rFonts w:ascii="Times New Roman" w:hAnsi="Times New Roman" w:eastAsia="Times New Roman"/>
          <w:sz w:val="26"/>
        </w:rPr>
        <w:t>"Nhanh như vậy?" Lập tức nàng lại giật mình nói. "Đúng rồi, ngươi ngay tại sát vách."</w:t>
      </w:r>
    </w:p>
    <w:p>
      <w:pPr>
        <w:spacing w:after="120" w:line="360" w:lineRule="auto"/>
        <w:ind w:firstLine="720"/>
        <w:jc w:val="both"/>
      </w:pPr>
      <w:r>
        <w:rPr>
          <w:rFonts w:ascii="Times New Roman" w:hAnsi="Times New Roman" w:eastAsia="Times New Roman"/>
          <w:sz w:val="26"/>
        </w:rPr>
        <w:t>Giang Lan không có cùng với nàng giải thích, kỳ thật tự mình cũng không tại trong sạch đại học.</w:t>
      </w:r>
    </w:p>
    <w:p>
      <w:pPr>
        <w:spacing w:after="120" w:line="360" w:lineRule="auto"/>
        <w:ind w:firstLine="720"/>
        <w:jc w:val="both"/>
      </w:pPr>
      <w:r>
        <w:rPr>
          <w:rFonts w:ascii="Times New Roman" w:hAnsi="Times New Roman" w:eastAsia="Times New Roman"/>
          <w:sz w:val="26"/>
        </w:rPr>
        <w:t>Hắn không để ý tới hàn huyên, nhìn về phía Kinh Đô đại học, lập tức nhăn nhăn lông mày.</w:t>
      </w:r>
    </w:p>
    <w:p>
      <w:pPr>
        <w:spacing w:after="120" w:line="360" w:lineRule="auto"/>
        <w:ind w:firstLine="720"/>
        <w:jc w:val="both"/>
      </w:pPr>
      <w:r>
        <w:rPr>
          <w:rFonts w:ascii="Times New Roman" w:hAnsi="Times New Roman" w:eastAsia="Times New Roman"/>
          <w:sz w:val="26"/>
        </w:rPr>
        <w:t>Trước mắt hết thảy, phảng phất tận thế đồng dạng, huyết hồng sắc sương mù, phảng phất là nhắm người mà phệ quái thú, không ngừng bốc lên phát ra im ắng gào thét, từ Kinh Đô đại học tuôn ra, lan tràn hướng toàn bộ Kinh Đô.</w:t>
      </w:r>
    </w:p>
    <w:p>
      <w:pPr>
        <w:spacing w:after="120" w:line="360" w:lineRule="auto"/>
        <w:ind w:firstLine="720"/>
        <w:jc w:val="both"/>
      </w:pPr>
      <w:r>
        <w:rPr>
          <w:rFonts w:ascii="Times New Roman" w:hAnsi="Times New Roman" w:eastAsia="Times New Roman"/>
          <w:sz w:val="26"/>
        </w:rPr>
        <w:t>Ngu Linh hỏi hắn nói.</w:t>
      </w:r>
    </w:p>
    <w:p>
      <w:pPr>
        <w:spacing w:after="120" w:line="360" w:lineRule="auto"/>
        <w:ind w:firstLine="720"/>
        <w:jc w:val="both"/>
      </w:pPr>
      <w:r>
        <w:rPr>
          <w:rFonts w:ascii="Times New Roman" w:hAnsi="Times New Roman" w:eastAsia="Times New Roman"/>
          <w:sz w:val="26"/>
        </w:rPr>
        <w:t>"Ta biết ngươi có một loại vượt qua thường nhân dự báo năng lực, ngươi có thể hay không dự báo dưới, đến cùng là cái gì đưa đến loại tình huống này?"</w:t>
      </w:r>
    </w:p>
    <w:p>
      <w:pPr>
        <w:spacing w:after="120" w:line="360" w:lineRule="auto"/>
        <w:ind w:firstLine="720"/>
        <w:jc w:val="both"/>
      </w:pPr>
      <w:r>
        <w:rPr>
          <w:rFonts w:ascii="Times New Roman" w:hAnsi="Times New Roman" w:eastAsia="Times New Roman"/>
          <w:sz w:val="26"/>
        </w:rPr>
        <w:t>Giang Lan nghĩ nghĩ, cân nhắc câu nói.</w:t>
      </w:r>
    </w:p>
    <w:p>
      <w:pPr>
        <w:spacing w:after="120" w:line="360" w:lineRule="auto"/>
        <w:ind w:firstLine="720"/>
        <w:jc w:val="both"/>
      </w:pPr>
      <w:r>
        <w:rPr>
          <w:rFonts w:ascii="Times New Roman" w:hAnsi="Times New Roman" w:eastAsia="Times New Roman"/>
          <w:sz w:val="26"/>
        </w:rPr>
        <w:t>"Buổi chiều Ninh Đồng cùng Nhan Thiến đối chiến, ngươi xem sao?"</w:t>
      </w:r>
    </w:p>
    <w:p>
      <w:pPr>
        <w:spacing w:after="120" w:line="360" w:lineRule="auto"/>
        <w:ind w:firstLine="720"/>
        <w:jc w:val="both"/>
      </w:pPr>
      <w:r>
        <w:rPr>
          <w:rFonts w:ascii="Times New Roman" w:hAnsi="Times New Roman" w:eastAsia="Times New Roman"/>
          <w:sz w:val="26"/>
        </w:rPr>
        <w:t>Ngu Linh lắc đầu.</w:t>
      </w:r>
    </w:p>
    <w:p>
      <w:pPr>
        <w:spacing w:after="120" w:line="360" w:lineRule="auto"/>
        <w:ind w:firstLine="720"/>
        <w:jc w:val="both"/>
      </w:pPr>
      <w:r>
        <w:rPr>
          <w:rFonts w:ascii="Times New Roman" w:hAnsi="Times New Roman" w:eastAsia="Times New Roman"/>
          <w:sz w:val="26"/>
        </w:rPr>
        <w:t>"Thật sự là bận quá, không có lo lắng nhìn, chỉ nghe nói ngươi làm một kiện đại sự, lúc này ngươi thế nhưng là chọc tổ ong vò vẽ a! Buổi chiều hai nàng đối chiến, cùng Kinh Đô đại học dị biến có quan hệ gì sao?"</w:t>
      </w:r>
    </w:p>
    <w:p>
      <w:pPr>
        <w:spacing w:after="120" w:line="360" w:lineRule="auto"/>
        <w:ind w:firstLine="720"/>
        <w:jc w:val="both"/>
      </w:pPr>
      <w:r>
        <w:rPr>
          <w:rFonts w:ascii="Times New Roman" w:hAnsi="Times New Roman" w:eastAsia="Times New Roman"/>
          <w:sz w:val="26"/>
        </w:rPr>
        <w:t>Trò chuyện đến xế chiều phát biểu, Giang Lan giống như cười mà không phải cười, nhìn chằm chằm Ngu Linh mộc mạc gương mặt xinh đẹp hỏi.</w:t>
      </w:r>
    </w:p>
    <w:p>
      <w:pPr>
        <w:spacing w:after="120" w:line="360" w:lineRule="auto"/>
        <w:ind w:firstLine="720"/>
        <w:jc w:val="both"/>
      </w:pPr>
      <w:r>
        <w:rPr>
          <w:rFonts w:ascii="Times New Roman" w:hAnsi="Times New Roman" w:eastAsia="Times New Roman"/>
          <w:sz w:val="26"/>
        </w:rPr>
        <w:t>"Cái kia Ngu Hoàng cái nhìn của ngươi thế nào, là ủng hộ ta, vẫn là phải giữ gìn trần trật tự cũ?"</w:t>
      </w:r>
    </w:p>
    <w:p>
      <w:pPr>
        <w:spacing w:after="120" w:line="360" w:lineRule="auto"/>
        <w:ind w:firstLine="720"/>
        <w:jc w:val="both"/>
      </w:pPr>
      <w:r>
        <w:rPr>
          <w:rFonts w:ascii="Times New Roman" w:hAnsi="Times New Roman" w:eastAsia="Times New Roman"/>
          <w:sz w:val="26"/>
        </w:rPr>
        <w:t>Giang Lan rất muốn biết Ngu Linh cùng lão Vương thái độ, đương nhiên nếu như hai cái vị này lựa chọn tuân thủ nghiêm ngặt quy tắc có sẵn, cái kia Giang Lan kế hoạch tương lai đem sẽ không đối bọn hắn lộ ra nửa điểm.</w:t>
      </w:r>
    </w:p>
    <w:p>
      <w:pPr>
        <w:spacing w:after="120" w:line="360" w:lineRule="auto"/>
        <w:ind w:firstLine="720"/>
        <w:jc w:val="both"/>
      </w:pPr>
      <w:r>
        <w:rPr>
          <w:rFonts w:ascii="Times New Roman" w:hAnsi="Times New Roman" w:eastAsia="Times New Roman"/>
          <w:sz w:val="26"/>
        </w:rPr>
        <w:t>Đối Lam Tinh thế cục có khắc sâu nhận biết hắn, xuất phát từ nội tâm rõ ràng, cải biến thức tỉnh hiện trạng, cấp bách.</w:t>
      </w:r>
    </w:p>
    <w:p>
      <w:pPr>
        <w:spacing w:after="120" w:line="360" w:lineRule="auto"/>
        <w:ind w:firstLine="720"/>
        <w:jc w:val="both"/>
      </w:pPr>
      <w:r>
        <w:rPr>
          <w:rFonts w:ascii="Times New Roman" w:hAnsi="Times New Roman" w:eastAsia="Times New Roman"/>
          <w:sz w:val="26"/>
        </w:rPr>
        <w:t>Các đại linh cảnh thế giới, đều xuất hiện xâm lấn hiện thực dấu hiệu, đầu tiên là Titan thế giới, sau đó lại là thế giới Bleach, hiện tại thì là thế giới Marvel.</w:t>
      </w:r>
    </w:p>
    <w:p>
      <w:pPr>
        <w:spacing w:after="120" w:line="360" w:lineRule="auto"/>
        <w:ind w:firstLine="720"/>
        <w:jc w:val="both"/>
      </w:pPr>
      <w:r>
        <w:rPr>
          <w:rFonts w:ascii="Times New Roman" w:hAnsi="Times New Roman" w:eastAsia="Times New Roman"/>
          <w:sz w:val="26"/>
        </w:rPr>
        <w:t>Nay Thiên Kinh đều đại học đột nhiên phát sinh huyết vụ, Giang Lan trong lòng đã có suy đoán, chỉ sợ là Scarlet Witch dùng Mộng Hành thuật, trực tiếp phụ thân Nhan Thiến, mới có thể tạo thành như thế quy mô động tĩnh.</w:t>
      </w:r>
    </w:p>
    <w:p>
      <w:pPr>
        <w:spacing w:after="120" w:line="360" w:lineRule="auto"/>
        <w:ind w:firstLine="720"/>
        <w:jc w:val="both"/>
      </w:pPr>
      <w:r>
        <w:rPr>
          <w:rFonts w:ascii="Times New Roman" w:hAnsi="Times New Roman" w:eastAsia="Times New Roman"/>
          <w:sz w:val="26"/>
        </w:rPr>
        <w:t>Trong huyết vụ, là một thế giới khác, ở nơi đó, Scarlet Witch không gì làm không được, năng lực của nàng, đã có thể cải biến hiện thực, sửa chữa tất cả mọi người ký ức.</w:t>
      </w:r>
    </w:p>
    <w:p>
      <w:pPr>
        <w:spacing w:after="120" w:line="360" w:lineRule="auto"/>
        <w:ind w:firstLine="720"/>
        <w:jc w:val="both"/>
      </w:pPr>
      <w:r>
        <w:rPr>
          <w:rFonts w:ascii="Times New Roman" w:hAnsi="Times New Roman" w:eastAsia="Times New Roman"/>
          <w:sz w:val="26"/>
        </w:rPr>
        <w:t>Nhưng là theo Nhan Thiến buổi chiều hiện ra thực lực đến xem, cũng chính là ngũ giai trên dưới, không có đạo lý nàng có thể làm được hiện tại loại tình trạng này.</w:t>
      </w:r>
    </w:p>
    <w:p>
      <w:pPr>
        <w:spacing w:after="120" w:line="360" w:lineRule="auto"/>
        <w:ind w:firstLine="720"/>
        <w:jc w:val="both"/>
      </w:pPr>
      <w:r>
        <w:rPr>
          <w:rFonts w:ascii="Times New Roman" w:hAnsi="Times New Roman" w:eastAsia="Times New Roman"/>
          <w:sz w:val="26"/>
        </w:rPr>
        <w:t>Chẳng những ăn mòn Kinh Đô đại học, thậm chí có lan tràn đến toàn bộ Kinh Đô khả năng...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