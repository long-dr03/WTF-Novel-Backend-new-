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523: Hắc kỳ dị vs Đa Mã mẫu, xuyên thủng linh hồn</w:t>
      </w:r>
    </w:p>
    <w:p>
      <w:pPr>
        <w:spacing w:after="120" w:line="360" w:lineRule="auto"/>
        <w:ind w:firstLine="720"/>
        <w:jc w:val="both"/>
      </w:pPr>
      <w:r>
        <w:rPr>
          <w:rFonts w:ascii="Times New Roman" w:hAnsi="Times New Roman" w:eastAsia="Times New Roman"/>
          <w:sz w:val="26"/>
        </w:rPr>
        <w:t>Ninh Đồng trong mắt tuyệt vọng thần sắc càng đậm, nàng nắm chắc Giang Lan vạt áo, vô lực nói.</w:t>
      </w:r>
    </w:p>
    <w:p>
      <w:pPr>
        <w:spacing w:after="120" w:line="360" w:lineRule="auto"/>
        <w:ind w:firstLine="720"/>
        <w:jc w:val="both"/>
      </w:pPr>
      <w:r>
        <w:rPr>
          <w:rFonts w:ascii="Times New Roman" w:hAnsi="Times New Roman" w:eastAsia="Times New Roman"/>
          <w:sz w:val="26"/>
        </w:rPr>
        <w:t>"Vậy làm sao bây giờ, nghĩ một chút biện pháp, ông ngoại, bà ngoại bọn hắn. . ."</w:t>
      </w:r>
    </w:p>
    <w:p>
      <w:pPr>
        <w:spacing w:after="120" w:line="360" w:lineRule="auto"/>
        <w:ind w:firstLine="720"/>
        <w:jc w:val="both"/>
      </w:pPr>
      <w:r>
        <w:rPr>
          <w:rFonts w:ascii="Times New Roman" w:hAnsi="Times New Roman" w:eastAsia="Times New Roman"/>
          <w:sz w:val="26"/>
        </w:rPr>
        <w:t>Giang Lan nắm chặt nàng nhu di, tiếp tục nói.</w:t>
      </w:r>
    </w:p>
    <w:p>
      <w:pPr>
        <w:spacing w:after="120" w:line="360" w:lineRule="auto"/>
        <w:ind w:firstLine="720"/>
        <w:jc w:val="both"/>
      </w:pPr>
      <w:r>
        <w:rPr>
          <w:rFonts w:ascii="Times New Roman" w:hAnsi="Times New Roman" w:eastAsia="Times New Roman"/>
          <w:sz w:val="26"/>
        </w:rPr>
        <w:t>"Đừng có gấp, ta hiểu rõ mấy người, có thể tiến vào lượng tử lĩnh vực nghĩ cách cứu viện ông ngoại bà ngoại, một hồi ta liền mang ngươi đi tìm bọn họ."</w:t>
      </w:r>
    </w:p>
    <w:p>
      <w:pPr>
        <w:spacing w:after="120" w:line="360" w:lineRule="auto"/>
        <w:ind w:firstLine="720"/>
        <w:jc w:val="both"/>
      </w:pPr>
      <w:r>
        <w:rPr>
          <w:rFonts w:ascii="Times New Roman" w:hAnsi="Times New Roman" w:eastAsia="Times New Roman"/>
          <w:sz w:val="26"/>
        </w:rPr>
        <w:t>Giang Lan đang muốn mang theo Ninh Đồng rời đi, vương hữu ý vô ý hỏi một câu.</w:t>
      </w:r>
    </w:p>
    <w:p>
      <w:pPr>
        <w:spacing w:after="120" w:line="360" w:lineRule="auto"/>
        <w:ind w:firstLine="720"/>
        <w:jc w:val="both"/>
      </w:pPr>
      <w:r>
        <w:rPr>
          <w:rFonts w:ascii="Times New Roman" w:hAnsi="Times New Roman" w:eastAsia="Times New Roman"/>
          <w:sz w:val="26"/>
        </w:rPr>
        <w:t>"Đúng rồi, các ngươi lần này tới tìm Strange là vì cái gì sự tình? Ta hiện tại là Chí Tôn pháp sư, tìm ta cũng giống vậy."</w:t>
      </w:r>
    </w:p>
    <w:p>
      <w:pPr>
        <w:spacing w:after="120" w:line="360" w:lineRule="auto"/>
        <w:ind w:firstLine="720"/>
        <w:jc w:val="both"/>
      </w:pPr>
      <w:r>
        <w:rPr>
          <w:rFonts w:ascii="Times New Roman" w:hAnsi="Times New Roman" w:eastAsia="Times New Roman"/>
          <w:sz w:val="26"/>
        </w:rPr>
        <w:t>"Ngạch. . ."</w:t>
      </w:r>
    </w:p>
    <w:p>
      <w:pPr>
        <w:spacing w:after="120" w:line="360" w:lineRule="auto"/>
        <w:ind w:firstLine="720"/>
        <w:jc w:val="both"/>
      </w:pPr>
      <w:r>
        <w:rPr>
          <w:rFonts w:ascii="Times New Roman" w:hAnsi="Times New Roman" w:eastAsia="Times New Roman"/>
          <w:sz w:val="26"/>
        </w:rPr>
        <w:t>Giang Lan cái trán chảy ra lớn khỏa mồ hôi lạnh, không biết nên đáp lại như thế nào.</w:t>
      </w:r>
    </w:p>
    <w:p>
      <w:pPr>
        <w:spacing w:after="120" w:line="360" w:lineRule="auto"/>
        <w:ind w:firstLine="720"/>
        <w:jc w:val="both"/>
      </w:pPr>
      <w:r>
        <w:rPr>
          <w:rFonts w:ascii="Times New Roman" w:hAnsi="Times New Roman" w:eastAsia="Times New Roman"/>
          <w:sz w:val="26"/>
        </w:rPr>
        <w:t>Nội tâm của hắn nhịn không được điên cuồng nhả rãnh.</w:t>
      </w:r>
    </w:p>
    <w:p>
      <w:pPr>
        <w:spacing w:after="120" w:line="360" w:lineRule="auto"/>
        <w:ind w:firstLine="720"/>
        <w:jc w:val="both"/>
      </w:pPr>
      <w:r>
        <w:rPr>
          <w:rFonts w:ascii="Times New Roman" w:hAnsi="Times New Roman" w:eastAsia="Times New Roman"/>
          <w:sz w:val="26"/>
        </w:rPr>
        <w:t>"Vương, mặc dù ngươi là ta thụ nghiệp ân sư, nhưng, tại pháp thuật cùng thần bí học khối này, ngươi thật không được a!"</w:t>
      </w:r>
    </w:p>
    <w:p>
      <w:pPr>
        <w:spacing w:after="120" w:line="360" w:lineRule="auto"/>
        <w:ind w:firstLine="720"/>
        <w:jc w:val="both"/>
      </w:pPr>
      <w:r>
        <w:rPr>
          <w:rFonts w:ascii="Times New Roman" w:hAnsi="Times New Roman" w:eastAsia="Times New Roman"/>
          <w:sz w:val="26"/>
        </w:rPr>
        <w:t>Vương còn có một cái xưng hào, cận chiến Chí Tôn pháp sư, hắn chiến đấu bên trong cơ bản chưa từng dùng tới hoa lệ pháp thuật.</w:t>
      </w:r>
    </w:p>
    <w:p>
      <w:pPr>
        <w:spacing w:after="120" w:line="360" w:lineRule="auto"/>
        <w:ind w:firstLine="720"/>
        <w:jc w:val="both"/>
      </w:pPr>
      <w:r>
        <w:rPr>
          <w:rFonts w:ascii="Times New Roman" w:hAnsi="Times New Roman" w:eastAsia="Times New Roman"/>
          <w:sz w:val="26"/>
        </w:rPr>
        <w:t>Không giống Strange, Kamar-Taj bí thuật hạ bút thành văn, cái gì Kính Tượng chiều không gian, y khổng huyễn thuật, thi đấu nắm Lake tinh hồng xiềng xích, kéo cách già Doll màu đỏ chi hoàn, ngói đồ mẫu chi phong, bác Sartre chi lôi.</w:t>
      </w:r>
    </w:p>
    <w:p>
      <w:pPr>
        <w:spacing w:after="120" w:line="360" w:lineRule="auto"/>
        <w:ind w:firstLine="720"/>
        <w:jc w:val="both"/>
      </w:pPr>
      <w:r>
        <w:rPr>
          <w:rFonts w:ascii="Times New Roman" w:hAnsi="Times New Roman" w:eastAsia="Times New Roman"/>
          <w:sz w:val="26"/>
        </w:rPr>
        <w:t>Những thứ này chiêu số, Strange dùng liền như là ăn cơm uống nước đồng dạng tùy ý.</w:t>
      </w:r>
    </w:p>
    <w:p>
      <w:pPr>
        <w:spacing w:after="120" w:line="360" w:lineRule="auto"/>
        <w:ind w:firstLine="720"/>
        <w:jc w:val="both"/>
      </w:pPr>
      <w:r>
        <w:rPr>
          <w:rFonts w:ascii="Times New Roman" w:hAnsi="Times New Roman" w:eastAsia="Times New Roman"/>
          <w:sz w:val="26"/>
        </w:rPr>
        <w:t>Lại nhìn pháp sư vương, dùng qua nhất huyễn khốc pháp thuật là biến ra một cái Lưu Tinh tiêu, đi lên xoay tròn, đâm người. . . . .</w:t>
      </w:r>
    </w:p>
    <w:p>
      <w:pPr>
        <w:spacing w:after="120" w:line="360" w:lineRule="auto"/>
        <w:ind w:firstLine="720"/>
        <w:jc w:val="both"/>
      </w:pPr>
      <w:r>
        <w:rPr>
          <w:rFonts w:ascii="Times New Roman" w:hAnsi="Times New Roman" w:eastAsia="Times New Roman"/>
          <w:sz w:val="26"/>
        </w:rPr>
        <w:t>Giang Lan gặp phải vấn đề, là cùng duy nhất tại linh hồn phương diện chiều sâu neo định, bằng vương tại pháp thuật bên trên tạo nghệ, không phải nói Giang Lan xem thường vương, hắn là thật không giải quyết được.</w:t>
      </w:r>
    </w:p>
    <w:p>
      <w:pPr>
        <w:spacing w:after="120" w:line="360" w:lineRule="auto"/>
        <w:ind w:firstLine="720"/>
        <w:jc w:val="both"/>
      </w:pPr>
      <w:r>
        <w:rPr>
          <w:rFonts w:ascii="Times New Roman" w:hAnsi="Times New Roman" w:eastAsia="Times New Roman"/>
          <w:sz w:val="26"/>
        </w:rPr>
        <w:t>Nhưng loại lời này, Giang Lan làm sao có thể đối với mình thụ nghiệp ân sư nói ra miệng.</w:t>
      </w:r>
    </w:p>
    <w:p>
      <w:pPr>
        <w:spacing w:after="120" w:line="360" w:lineRule="auto"/>
        <w:ind w:firstLine="720"/>
        <w:jc w:val="both"/>
      </w:pPr>
      <w:r>
        <w:rPr>
          <w:rFonts w:ascii="Times New Roman" w:hAnsi="Times New Roman" w:eastAsia="Times New Roman"/>
          <w:sz w:val="26"/>
        </w:rPr>
        <w:t>Hắn ấp úng nói.</w:t>
      </w:r>
    </w:p>
    <w:p>
      <w:pPr>
        <w:spacing w:after="120" w:line="360" w:lineRule="auto"/>
        <w:ind w:firstLine="720"/>
        <w:jc w:val="both"/>
      </w:pPr>
      <w:r>
        <w:rPr>
          <w:rFonts w:ascii="Times New Roman" w:hAnsi="Times New Roman" w:eastAsia="Times New Roman"/>
          <w:sz w:val="26"/>
        </w:rPr>
        <w:t>"Ngạch, lần trước ta cùng Strange có cái ước định, nhìn thấy mặt mới có thể nói."</w:t>
      </w:r>
    </w:p>
    <w:p>
      <w:pPr>
        <w:spacing w:after="120" w:line="360" w:lineRule="auto"/>
        <w:ind w:firstLine="720"/>
        <w:jc w:val="both"/>
      </w:pPr>
      <w:r>
        <w:rPr>
          <w:rFonts w:ascii="Times New Roman" w:hAnsi="Times New Roman" w:eastAsia="Times New Roman"/>
          <w:sz w:val="26"/>
        </w:rPr>
        <w:t>Vương lạnh hừ một tiếng.</w:t>
      </w:r>
    </w:p>
    <w:p>
      <w:pPr>
        <w:spacing w:after="120" w:line="360" w:lineRule="auto"/>
        <w:ind w:firstLine="720"/>
        <w:jc w:val="both"/>
      </w:pPr>
      <w:r>
        <w:rPr>
          <w:rFonts w:ascii="Times New Roman" w:hAnsi="Times New Roman" w:eastAsia="Times New Roman"/>
          <w:sz w:val="26"/>
        </w:rPr>
        <w:t>"Giang Lan, có phải hay không xem thường ta? Strange trước khi đi đều nói với ta, nếu như hắn không cách nào trở về, để ta giúp ngươi giải trừ cùng hắc ám lực lượng neo định, thậm chí còn đem phương pháp cùng thời gian bảo thạch đều để lại cho ta, ngươi nhìn!"</w:t>
      </w:r>
    </w:p>
    <w:p>
      <w:pPr>
        <w:spacing w:after="120" w:line="360" w:lineRule="auto"/>
        <w:ind w:firstLine="720"/>
        <w:jc w:val="both"/>
      </w:pPr>
      <w:r>
        <w:rPr>
          <w:rFonts w:ascii="Times New Roman" w:hAnsi="Times New Roman" w:eastAsia="Times New Roman"/>
          <w:sz w:val="26"/>
        </w:rPr>
        <w:t>Nói vương từ trong dây lưng móc ra một cái mắt trạng kim sắc trang sức, chính là a qua môtơ chi nhãn.</w:t>
      </w:r>
    </w:p>
    <w:p>
      <w:pPr>
        <w:spacing w:after="120" w:line="360" w:lineRule="auto"/>
        <w:ind w:firstLine="720"/>
        <w:jc w:val="both"/>
      </w:pPr>
      <w:r>
        <w:rPr>
          <w:rFonts w:ascii="Times New Roman" w:hAnsi="Times New Roman" w:eastAsia="Times New Roman"/>
          <w:sz w:val="26"/>
        </w:rPr>
        <w:t>Nhìn thấy kiện thần khí này tại vương trong tay, Giang Lan lập tức minh bạch, hắc kỳ dị vì cái gì lâu như vậy không có trở về.</w:t>
      </w:r>
    </w:p>
    <w:p>
      <w:pPr>
        <w:spacing w:after="120" w:line="360" w:lineRule="auto"/>
        <w:ind w:firstLine="720"/>
        <w:jc w:val="both"/>
      </w:pPr>
      <w:r>
        <w:rPr>
          <w:rFonts w:ascii="Times New Roman" w:hAnsi="Times New Roman" w:eastAsia="Times New Roman"/>
          <w:sz w:val="26"/>
        </w:rPr>
        <w:t>Vị lão huynh này chắc là tự kiềm chế thực lực đầy đủ, lòng tự tin bạo rạp, khinh thường tại dùng thời gian bảo thạch tạp bug, ngược lại đi cùng Đa Mã mẫu cương chính mặt, cho nên mới mấy tháng không thể trở về.</w:t>
      </w:r>
    </w:p>
    <w:p>
      <w:pPr>
        <w:spacing w:after="120" w:line="360" w:lineRule="auto"/>
        <w:ind w:firstLine="720"/>
        <w:jc w:val="both"/>
      </w:pPr>
      <w:r>
        <w:rPr>
          <w:rFonts w:ascii="Times New Roman" w:hAnsi="Times New Roman" w:eastAsia="Times New Roman"/>
          <w:sz w:val="26"/>
        </w:rPr>
        <w:t>Đã Strange dự liệu được hôm nay, chắc là có chút nắm chắc, hắn quay người lộ ra ngại ngùng tiếu dung.</w:t>
      </w:r>
    </w:p>
    <w:p>
      <w:pPr>
        <w:spacing w:after="120" w:line="360" w:lineRule="auto"/>
        <w:ind w:firstLine="720"/>
        <w:jc w:val="both"/>
      </w:pPr>
      <w:r>
        <w:rPr>
          <w:rFonts w:ascii="Times New Roman" w:hAnsi="Times New Roman" w:eastAsia="Times New Roman"/>
          <w:sz w:val="26"/>
        </w:rPr>
        <w:t>"Sư phụ, ta liền biết, thời khắc mấu chốt còn phải dựa vào ngài xuất thủ."</w:t>
      </w:r>
    </w:p>
    <w:p>
      <w:pPr>
        <w:spacing w:after="120" w:line="360" w:lineRule="auto"/>
        <w:ind w:firstLine="720"/>
        <w:jc w:val="both"/>
      </w:pPr>
      <w:r>
        <w:rPr>
          <w:rFonts w:ascii="Times New Roman" w:hAnsi="Times New Roman" w:eastAsia="Times New Roman"/>
          <w:sz w:val="26"/>
        </w:rPr>
        <w:t>Vương thô ráp mặt to bên trên lộ ra vẻ mỉm cười, hắn gánh chịu hai tay, dậm chân, mật thất một bên mặt tường phát ra răng rắc tiếng vang, từ từ mở ra một cái cửa ngầm.</w:t>
      </w:r>
    </w:p>
    <w:p>
      <w:pPr>
        <w:spacing w:after="120" w:line="360" w:lineRule="auto"/>
        <w:ind w:firstLine="720"/>
        <w:jc w:val="both"/>
      </w:pPr>
      <w:r>
        <w:rPr>
          <w:rFonts w:ascii="Times New Roman" w:hAnsi="Times New Roman" w:eastAsia="Times New Roman"/>
          <w:sz w:val="26"/>
        </w:rPr>
        <w:t>Trong môn đen nhánh một mảnh, lấy Giang Lan nhãn lực, lờ mờ có thể trông thấy vô số dữ tợn pho tượng ác ma, phù khắc vào trên vách tường, khắp nơi tràn đầy quỷ dị mà tà ác khí tức.</w:t>
      </w:r>
    </w:p>
    <w:p>
      <w:pPr>
        <w:spacing w:after="120" w:line="360" w:lineRule="auto"/>
        <w:ind w:firstLine="720"/>
        <w:jc w:val="both"/>
      </w:pPr>
      <w:r>
        <w:rPr>
          <w:rFonts w:ascii="Times New Roman" w:hAnsi="Times New Roman" w:eastAsia="Times New Roman"/>
          <w:sz w:val="26"/>
        </w:rPr>
        <w:t>Vương giải thích nói.</w:t>
      </w:r>
    </w:p>
    <w:p>
      <w:pPr>
        <w:spacing w:after="120" w:line="360" w:lineRule="auto"/>
        <w:ind w:firstLine="720"/>
        <w:jc w:val="both"/>
      </w:pPr>
      <w:r>
        <w:rPr>
          <w:rFonts w:ascii="Times New Roman" w:hAnsi="Times New Roman" w:eastAsia="Times New Roman"/>
          <w:sz w:val="26"/>
        </w:rPr>
        <w:t>"Trên tường những thứ này pho tượng, đều là vật sống, bọn hắn là Strange từ hắc ám vị diện bắt giữ phong ấn ác ma, mặc dù nhỏ yếu, nhưng là trời sinh có thôn phệ hắc ám năng lượng năng lực, một hồi cần mượn dùng bọn chúng thiên phú, hấp thu linh hồn ngươi bên trong hắc ám khí tức, có thể sẽ rất thống khổ."</w:t>
      </w:r>
    </w:p>
    <w:p>
      <w:pPr>
        <w:spacing w:after="120" w:line="360" w:lineRule="auto"/>
        <w:ind w:firstLine="720"/>
        <w:jc w:val="both"/>
      </w:pPr>
      <w:r>
        <w:rPr>
          <w:rFonts w:ascii="Times New Roman" w:hAnsi="Times New Roman" w:eastAsia="Times New Roman"/>
          <w:sz w:val="26"/>
        </w:rPr>
        <w:t>Giang Lan thần sắc nghiêm túc, hắc ám Doctor Strange phong cách càng ngày càng hướng về hắc ám phương hướng trượt xuống, hắn không khỏi sinh lòng cảnh giác, dưới chân có chút chần chờ.</w:t>
      </w:r>
    </w:p>
    <w:p>
      <w:pPr>
        <w:spacing w:after="120" w:line="360" w:lineRule="auto"/>
        <w:ind w:firstLine="720"/>
        <w:jc w:val="both"/>
      </w:pPr>
      <w:r>
        <w:rPr>
          <w:rFonts w:ascii="Times New Roman" w:hAnsi="Times New Roman" w:eastAsia="Times New Roman"/>
          <w:sz w:val="26"/>
        </w:rPr>
        <w:t>Vương nhìn ra Giang Lan nghi hoặc, hắn trấn an tự mình đệ tử.</w:t>
      </w:r>
    </w:p>
    <w:p>
      <w:pPr>
        <w:spacing w:after="120" w:line="360" w:lineRule="auto"/>
        <w:ind w:firstLine="720"/>
        <w:jc w:val="both"/>
      </w:pPr>
      <w:r>
        <w:rPr>
          <w:rFonts w:ascii="Times New Roman" w:hAnsi="Times New Roman" w:eastAsia="Times New Roman"/>
          <w:sz w:val="26"/>
        </w:rPr>
        <w:t>"Ta dùng khác sinh vật tà ác khảo nghiệm qua, những thứ này ác ma lấy Hắc Ám Linh hồn làm thức ăn, có thể chậm rãi rút ra quấn quanh ngươi sa đọa linh hồn, Strange mặc dù sử dụng hắc ám lực lượng, nhưng hắn cũng không hề hoàn toàn sa đọa."</w:t>
      </w:r>
    </w:p>
    <w:p>
      <w:pPr>
        <w:spacing w:after="120" w:line="360" w:lineRule="auto"/>
        <w:ind w:firstLine="720"/>
        <w:jc w:val="both"/>
      </w:pPr>
      <w:r>
        <w:rPr>
          <w:rFonts w:ascii="Times New Roman" w:hAnsi="Times New Roman" w:eastAsia="Times New Roman"/>
          <w:sz w:val="26"/>
        </w:rPr>
        <w:t>Vương khả năng cảm thấy đã nói như vậy tại võ đoán, hắn lại bổ sung một câu.</w:t>
      </w:r>
    </w:p>
    <w:p>
      <w:pPr>
        <w:spacing w:after="120" w:line="360" w:lineRule="auto"/>
        <w:ind w:firstLine="720"/>
        <w:jc w:val="both"/>
      </w:pPr>
      <w:r>
        <w:rPr>
          <w:rFonts w:ascii="Times New Roman" w:hAnsi="Times New Roman" w:eastAsia="Times New Roman"/>
          <w:sz w:val="26"/>
        </w:rPr>
        <w:t>"Quyền lựa chọn tại ngươi trong tay mình, ngươi tự làm quyết định."</w:t>
      </w:r>
    </w:p>
    <w:p>
      <w:pPr>
        <w:spacing w:after="120" w:line="360" w:lineRule="auto"/>
        <w:ind w:firstLine="720"/>
        <w:jc w:val="both"/>
      </w:pPr>
      <w:r>
        <w:rPr>
          <w:rFonts w:ascii="Times New Roman" w:hAnsi="Times New Roman" w:eastAsia="Times New Roman"/>
          <w:sz w:val="26"/>
        </w:rPr>
        <w:t>Giang Lan vẫn là muốn giãy dụa một chút, hắn nhìn về phía vương.</w:t>
      </w:r>
    </w:p>
    <w:p>
      <w:pPr>
        <w:spacing w:after="120" w:line="360" w:lineRule="auto"/>
        <w:ind w:firstLine="720"/>
        <w:jc w:val="both"/>
      </w:pPr>
      <w:r>
        <w:rPr>
          <w:rFonts w:ascii="Times New Roman" w:hAnsi="Times New Roman" w:eastAsia="Times New Roman"/>
          <w:sz w:val="26"/>
        </w:rPr>
        <w:t>"Lão sư ngươi có không có biện pháp khác giải trừ ta neo định vấn đề?"</w:t>
      </w:r>
    </w:p>
    <w:p>
      <w:pPr>
        <w:spacing w:after="120" w:line="360" w:lineRule="auto"/>
        <w:ind w:firstLine="720"/>
        <w:jc w:val="both"/>
      </w:pPr>
      <w:r>
        <w:rPr>
          <w:rFonts w:ascii="Times New Roman" w:hAnsi="Times New Roman" w:eastAsia="Times New Roman"/>
          <w:sz w:val="26"/>
        </w:rPr>
        <w:t>Vương thần sắc cứng đờ, hắn trầm ngâm một lát.</w:t>
      </w:r>
    </w:p>
    <w:p>
      <w:pPr>
        <w:spacing w:after="120" w:line="360" w:lineRule="auto"/>
        <w:ind w:firstLine="720"/>
        <w:jc w:val="both"/>
      </w:pPr>
      <w:r>
        <w:rPr>
          <w:rFonts w:ascii="Times New Roman" w:hAnsi="Times New Roman" w:eastAsia="Times New Roman"/>
          <w:sz w:val="26"/>
        </w:rPr>
        <w:t>"Kamar-Taj tinh thông linh hồn bí pháp pháp sư, hoặc là tại Đa Mã mẫu dụ hoặc hạ làm phản, hoặc là bị đọa lạc giả giết ch.ết, còn sót lại Strange một người, lão sư ta ngươi hiểu rõ, tương đối am hiểu thực chiến, thật đánh nhau không người là đối thủ của ta, chiến đấu mới là chân nam nhân lãng mạn. . . ."</w:t>
      </w:r>
    </w:p>
    <w:p>
      <w:pPr>
        <w:spacing w:after="120" w:line="360" w:lineRule="auto"/>
        <w:ind w:firstLine="720"/>
        <w:jc w:val="both"/>
      </w:pPr>
      <w:r>
        <w:rPr>
          <w:rFonts w:ascii="Times New Roman" w:hAnsi="Times New Roman" w:eastAsia="Times New Roman"/>
          <w:sz w:val="26"/>
        </w:rPr>
        <w:t>Giang Lan nhẹ gật đầu, hắn xem như minh bạch.</w:t>
      </w:r>
    </w:p>
    <w:p>
      <w:pPr>
        <w:spacing w:after="120" w:line="360" w:lineRule="auto"/>
        <w:ind w:firstLine="720"/>
        <w:jc w:val="both"/>
      </w:pPr>
      <w:r>
        <w:rPr>
          <w:rFonts w:ascii="Times New Roman" w:hAnsi="Times New Roman" w:eastAsia="Times New Roman"/>
          <w:sz w:val="26"/>
        </w:rPr>
        <w:t>Nói rất xinh đẹp, nhưng kỳ thật ý tứ chính là ngươi không được thôi!</w:t>
      </w:r>
    </w:p>
    <w:p>
      <w:pPr>
        <w:spacing w:after="120" w:line="360" w:lineRule="auto"/>
        <w:ind w:firstLine="720"/>
        <w:jc w:val="both"/>
      </w:pPr>
      <w:r>
        <w:rPr>
          <w:rFonts w:ascii="Times New Roman" w:hAnsi="Times New Roman" w:eastAsia="Times New Roman"/>
          <w:sz w:val="26"/>
        </w:rPr>
        <w:t>Giang Lan cắn răng, đi hướng hắc ám bên trong, hắn thân ảnh dần dần bị vĩnh hằng yên tĩnh nuốt hết, chỉ truyền đến một đoạn văn ngữ.</w:t>
      </w:r>
    </w:p>
    <w:p>
      <w:pPr>
        <w:spacing w:after="120" w:line="360" w:lineRule="auto"/>
        <w:ind w:firstLine="720"/>
        <w:jc w:val="both"/>
      </w:pPr>
      <w:r>
        <w:rPr>
          <w:rFonts w:ascii="Times New Roman" w:hAnsi="Times New Roman" w:eastAsia="Times New Roman"/>
          <w:sz w:val="26"/>
        </w:rPr>
        <w:t>"Vậy liền xin nhờ Chí Tôn pháp sư ngài!"</w:t>
      </w:r>
    </w:p>
    <w:p>
      <w:pPr>
        <w:spacing w:after="120" w:line="360" w:lineRule="auto"/>
        <w:ind w:firstLine="720"/>
        <w:jc w:val="both"/>
      </w:pPr>
      <w:r>
        <w:rPr>
          <w:rFonts w:ascii="Times New Roman" w:hAnsi="Times New Roman" w:eastAsia="Times New Roman"/>
          <w:sz w:val="26"/>
        </w:rPr>
        <w:t>"Đồng Đồng, ngươi chờ ta ở bên ngoài, không muốn vào tới."</w:t>
      </w:r>
    </w:p>
    <w:p>
      <w:pPr>
        <w:spacing w:after="120" w:line="360" w:lineRule="auto"/>
        <w:ind w:firstLine="720"/>
        <w:jc w:val="both"/>
      </w:pPr>
      <w:r>
        <w:rPr>
          <w:rFonts w:ascii="Times New Roman" w:hAnsi="Times New Roman" w:eastAsia="Times New Roman"/>
          <w:sz w:val="26"/>
        </w:rPr>
        <w:t>Lam Tinh thế cục càng ngày càng rắc rối phức tạp, Giang Lan nhất định phải nhanh giải trừ hắn cùng duy nhất neo định, đưa ra tay về sau, yên tâm đi tiêu diệt Memphisto Địa Ngục quân đoàn, từ đó đoạt lại tự mình hư hóa linh thể.</w:t>
      </w:r>
    </w:p>
    <w:p>
      <w:pPr>
        <w:spacing w:after="120" w:line="360" w:lineRule="auto"/>
        <w:ind w:firstLine="720"/>
        <w:jc w:val="both"/>
      </w:pPr>
      <w:r>
        <w:rPr>
          <w:rFonts w:ascii="Times New Roman" w:hAnsi="Times New Roman" w:eastAsia="Times New Roman"/>
          <w:sz w:val="26"/>
        </w:rPr>
        <w:t>Tương lai làm thế giới Bleach xâm lấn Lam Tinh thời điểm, hắn mới có thể thủ hộ Lam Tinh, không cho Tử Thần nhóm đến Lam Tinh chịu ch.ết.</w:t>
      </w:r>
    </w:p>
    <w:p>
      <w:pPr>
        <w:spacing w:after="120" w:line="360" w:lineRule="auto"/>
        <w:ind w:firstLine="720"/>
        <w:jc w:val="both"/>
      </w:pPr>
      <w:r>
        <w:rPr>
          <w:rFonts w:ascii="Times New Roman" w:hAnsi="Times New Roman" w:eastAsia="Times New Roman"/>
          <w:sz w:val="26"/>
        </w:rPr>
        <w:t>Cái này ba chuyện trình tự, dung không được ra nửa một chút lầm lỗi, phàm là thứ nào sự tình ra sơ xuất, tạo thành hậu quả chính là đại lượng Lam Tinh nhân loại, Tử Thần, bị duy nhất neo định, duy nhất quay về thế gian không thể ngăn cản.</w:t>
      </w:r>
    </w:p>
    <w:p>
      <w:pPr>
        <w:spacing w:after="120" w:line="360" w:lineRule="auto"/>
        <w:ind w:firstLine="720"/>
        <w:jc w:val="both"/>
      </w:pPr>
      <w:r>
        <w:rPr>
          <w:rFonts w:ascii="Times New Roman" w:hAnsi="Times New Roman" w:eastAsia="Times New Roman"/>
          <w:sz w:val="26"/>
        </w:rPr>
        <w:t>Đến lúc đó liền xem như hắn cũng bất lực Hồi Thiên, Lam Tinh nhưng không có thần tốc lực chi hải, hắn nghĩ bắt chước Flash khởi động lại Lam Tinh vũ trụ, cũng không có cái kia vật lý điều kiện.</w:t>
      </w:r>
    </w:p>
    <w:p>
      <w:pPr>
        <w:spacing w:after="120" w:line="360" w:lineRule="auto"/>
        <w:ind w:firstLine="720"/>
        <w:jc w:val="both"/>
      </w:pPr>
      <w:r>
        <w:rPr>
          <w:rFonts w:ascii="Times New Roman" w:hAnsi="Times New Roman" w:eastAsia="Times New Roman"/>
          <w:sz w:val="26"/>
        </w:rPr>
        <w:t>Đưa mắt nhìn Giang Lan đi vào trong bóng tối, vương hai tay nắm vuốt pháp quyết, thúc đẩy a qua môtơ chi nhãn chậm rãi tách ra, thời gian bảo thạch đi theo Giang Lan bước chân bay vào trong mật thất, đại môn chậm rãi quan bế.</w:t>
      </w:r>
    </w:p>
    <w:p>
      <w:pPr>
        <w:spacing w:after="120" w:line="360" w:lineRule="auto"/>
        <w:ind w:firstLine="720"/>
        <w:jc w:val="both"/>
      </w:pPr>
      <w:r>
        <w:rPr>
          <w:rFonts w:ascii="Times New Roman" w:hAnsi="Times New Roman" w:eastAsia="Times New Roman"/>
          <w:sz w:val="26"/>
        </w:rPr>
        <w:t>Giang Lan đi vào mật thất, theo thời gian bảo thạch bay đến trong phòng, tản mát ra nhu hòa mà ổn định quang mang, Strange thân ảnh chậm rãi nổi lên, nhìn cũng không phải là chân nhân, tại thời gian bảo thạch quang mang bên trong, hắn thân ảnh có chút hư hóa.</w:t>
      </w:r>
    </w:p>
    <w:p>
      <w:pPr>
        <w:spacing w:after="120" w:line="360" w:lineRule="auto"/>
        <w:ind w:firstLine="720"/>
        <w:jc w:val="both"/>
      </w:pPr>
      <w:r>
        <w:rPr>
          <w:rFonts w:ascii="Times New Roman" w:hAnsi="Times New Roman" w:eastAsia="Times New Roman"/>
          <w:sz w:val="26"/>
        </w:rPr>
        <w:t>Một đoạn thời gian không gặp, Strange mắt quầng thâm càng phát ra nghiêm trọng, hắn chậm rãi nói tới nói lui, thanh âm trầm thấp mà ổn định.</w:t>
      </w:r>
    </w:p>
    <w:p>
      <w:pPr>
        <w:spacing w:after="120" w:line="360" w:lineRule="auto"/>
        <w:ind w:firstLine="720"/>
        <w:jc w:val="both"/>
      </w:pPr>
      <w:r>
        <w:rPr>
          <w:rFonts w:ascii="Times New Roman" w:hAnsi="Times New Roman" w:eastAsia="Times New Roman"/>
          <w:sz w:val="26"/>
        </w:rPr>
        <w:t>"Giang Lan, ta biết ngươi có rất nhiều nghi vấn, nhưng đây là thời gian của ta hình chiếu, không thể trả lời ngươi quá nhiều vấn đề, nếu như ngươi chuẩn bị xong, đứng tại vị trí của ta, chúng ta bây giờ liền bắt đầu."</w:t>
      </w:r>
    </w:p>
    <w:p>
      <w:pPr>
        <w:spacing w:after="120" w:line="360" w:lineRule="auto"/>
        <w:ind w:firstLine="720"/>
        <w:jc w:val="both"/>
      </w:pPr>
      <w:r>
        <w:rPr>
          <w:rFonts w:ascii="Times New Roman" w:hAnsi="Times New Roman" w:eastAsia="Times New Roman"/>
          <w:sz w:val="26"/>
        </w:rPr>
        <w:t>Giang Lan không do dự đi tới, cùng Strange cơ hồ chồng vào nhau, hắn vẫn là không nhịn được hỏi.</w:t>
      </w:r>
    </w:p>
    <w:p>
      <w:pPr>
        <w:spacing w:after="120" w:line="360" w:lineRule="auto"/>
        <w:ind w:firstLine="720"/>
        <w:jc w:val="both"/>
      </w:pPr>
      <w:r>
        <w:rPr>
          <w:rFonts w:ascii="Times New Roman" w:hAnsi="Times New Roman" w:eastAsia="Times New Roman"/>
          <w:sz w:val="26"/>
        </w:rPr>
        <w:t>"Tiến sĩ, ngươi đến cùng đi đâu, lúc nào có thể trở về?"</w:t>
      </w:r>
    </w:p>
    <w:p>
      <w:pPr>
        <w:spacing w:after="120" w:line="360" w:lineRule="auto"/>
        <w:ind w:firstLine="720"/>
        <w:jc w:val="both"/>
      </w:pPr>
      <w:r>
        <w:rPr>
          <w:rFonts w:ascii="Times New Roman" w:hAnsi="Times New Roman" w:eastAsia="Times New Roman"/>
          <w:sz w:val="26"/>
        </w:rPr>
        <w:t>Strange thời gian hình chiếu ánh mắt chuyên chú, trong tay không ngừng thi triển các loại pháp quyết, từng đạo kim sắc Kamar-Taj phù văn khắc ấn hướng đại địa, trên mặt đất, phù văn màu vàng dần dần sáng lên, một đạo phức tạp Lục Mang Tinh đại trận dần dần thành hình.</w:t>
      </w:r>
    </w:p>
    <w:p>
      <w:pPr>
        <w:spacing w:after="120" w:line="360" w:lineRule="auto"/>
        <w:ind w:firstLine="720"/>
        <w:jc w:val="both"/>
      </w:pPr>
      <w:r>
        <w:rPr>
          <w:rFonts w:ascii="Times New Roman" w:hAnsi="Times New Roman" w:eastAsia="Times New Roman"/>
          <w:sz w:val="26"/>
        </w:rPr>
        <w:t>Strange cũng không có giấu diếm Giang Lan, hắn thản nhiên nói.</w:t>
      </w:r>
    </w:p>
    <w:p>
      <w:pPr>
        <w:spacing w:after="120" w:line="360" w:lineRule="auto"/>
        <w:ind w:firstLine="720"/>
        <w:jc w:val="both"/>
      </w:pPr>
      <w:r>
        <w:rPr>
          <w:rFonts w:ascii="Times New Roman" w:hAnsi="Times New Roman" w:eastAsia="Times New Roman"/>
          <w:sz w:val="26"/>
        </w:rPr>
        <w:t>"Ngươi hẳn là nhìn ra được, ta hấp thu quá nhiều hắc ám sinh vật, đã bị Đa Mã mẫu để mắt tới, ta cần cùng hắn làm kết thúc, hoặc là ta thay thế hắn, trở thành hắc ám chiều không gian chí cao chúa tể, hoặc là hắn chiếm cứ thân thể của ta, từ đây ta đem vĩnh viễn đọa lạc vào hắc ám."</w:t>
      </w:r>
    </w:p>
    <w:p>
      <w:pPr>
        <w:spacing w:after="120" w:line="360" w:lineRule="auto"/>
        <w:ind w:firstLine="720"/>
        <w:jc w:val="both"/>
      </w:pPr>
      <w:r>
        <w:rPr>
          <w:rFonts w:ascii="Times New Roman" w:hAnsi="Times New Roman" w:eastAsia="Times New Roman"/>
          <w:sz w:val="26"/>
        </w:rPr>
        <w:t>Strange ngừng lại một chút.</w:t>
      </w:r>
    </w:p>
    <w:p>
      <w:pPr>
        <w:spacing w:after="120" w:line="360" w:lineRule="auto"/>
        <w:ind w:firstLine="720"/>
        <w:jc w:val="both"/>
      </w:pPr>
      <w:r>
        <w:rPr>
          <w:rFonts w:ascii="Times New Roman" w:hAnsi="Times New Roman" w:eastAsia="Times New Roman"/>
          <w:sz w:val="26"/>
        </w:rPr>
        <w:t>"Giang Lan, ta đem Chí Tôn pháp sư chi vị truyền cho vương, nhưng kỳ thật ta càng xem trọng Allison cùng ngươi, nếu như ta bất hạnh thất bại, tương lai Kamar-Taj truyền thừa có thể muốn dựa vào các ngươi, đem nó truyền thừa tiếp!"</w:t>
      </w:r>
    </w:p>
    <w:p>
      <w:pPr>
        <w:spacing w:after="120" w:line="360" w:lineRule="auto"/>
        <w:ind w:firstLine="720"/>
        <w:jc w:val="both"/>
      </w:pPr>
      <w:r>
        <w:rPr>
          <w:rFonts w:ascii="Times New Roman" w:hAnsi="Times New Roman" w:eastAsia="Times New Roman"/>
          <w:sz w:val="26"/>
        </w:rPr>
        <w:t>Giang Lan mở to hai mắt nhìn, Marvel vũ trụ tiến triển, đã hoàn toàn thoát ly hắn quen thuộc kịch bản.</w:t>
      </w:r>
    </w:p>
    <w:p>
      <w:pPr>
        <w:spacing w:after="120" w:line="360" w:lineRule="auto"/>
        <w:ind w:firstLine="720"/>
        <w:jc w:val="both"/>
      </w:pPr>
      <w:r>
        <w:rPr>
          <w:rFonts w:ascii="Times New Roman" w:hAnsi="Times New Roman" w:eastAsia="Times New Roman"/>
          <w:sz w:val="26"/>
        </w:rPr>
        <w:t>Bất luận là lượng tử lĩnh vực dị biến, hoặc là hắc ám Doctor Strange đi liều ch.ết Đa Mã mẫu, hết thảy đều tại hướng về hủy diệt tiến trình phát triển.</w:t>
      </w:r>
    </w:p>
    <w:p>
      <w:pPr>
        <w:spacing w:after="120" w:line="360" w:lineRule="auto"/>
        <w:ind w:firstLine="720"/>
        <w:jc w:val="both"/>
      </w:pPr>
      <w:r>
        <w:rPr>
          <w:rFonts w:ascii="Times New Roman" w:hAnsi="Times New Roman" w:eastAsia="Times New Roman"/>
          <w:sz w:val="26"/>
        </w:rPr>
        <w:t>Hỏng, nói như vậy, Ultron tại Thời Gian Hồng Lưu trùng kích vào, rất có thể cũng phát sinh đột biến!</w:t>
      </w:r>
    </w:p>
    <w:p>
      <w:pPr>
        <w:spacing w:after="120" w:line="360" w:lineRule="auto"/>
        <w:ind w:firstLine="720"/>
        <w:jc w:val="both"/>
      </w:pPr>
      <w:r>
        <w:rPr>
          <w:rFonts w:ascii="Times New Roman" w:hAnsi="Times New Roman" w:eastAsia="Times New Roman"/>
          <w:sz w:val="26"/>
        </w:rPr>
        <w:t>Nhâm Bằng bọn hắn những thứ này thái kê, khẳng định không phải biến dị sau Ultron đối thủ.</w:t>
      </w:r>
    </w:p>
    <w:p>
      <w:pPr>
        <w:spacing w:after="120" w:line="360" w:lineRule="auto"/>
        <w:ind w:firstLine="720"/>
        <w:jc w:val="both"/>
      </w:pPr>
      <w:r>
        <w:rPr>
          <w:rFonts w:ascii="Times New Roman" w:hAnsi="Times New Roman" w:eastAsia="Times New Roman"/>
          <w:sz w:val="26"/>
        </w:rPr>
        <w:t>Giang Lan đang muốn để Doctor Strange chờ một chút, vô số kim sắc xiềng xích từ đại trận dưới mặt đất xuyên ra, đem Giang Lan hoàn toàn xuyên thủng, đem linh hồn của hắn từ thể nội túm ra.</w:t>
      </w:r>
    </w:p>
    <w:p>
      <w:pPr>
        <w:spacing w:after="120" w:line="360" w:lineRule="auto"/>
        <w:ind w:firstLine="720"/>
        <w:jc w:val="both"/>
      </w:pPr>
      <w:r>
        <w:rPr>
          <w:rFonts w:ascii="Times New Roman" w:hAnsi="Times New Roman" w:eastAsia="Times New Roman"/>
          <w:sz w:val="26"/>
        </w:rPr>
        <w:t>Linh hồn bị tỏa liên hoàn toàn xuyên thủng cảm giác đau, không nhìn thẳng nhục thể, phát ra từ linh thể chỗ sâu, giống như bị hàng vạn con kiến phệ thân đồng dạng, Giang Lan nhịn không được phát ra thống khổ hò hét!</w:t>
      </w:r>
    </w:p>
    <w:p>
      <w:pPr>
        <w:spacing w:after="120" w:line="360" w:lineRule="auto"/>
        <w:ind w:firstLine="720"/>
        <w:jc w:val="both"/>
      </w:pPr>
      <w:r>
        <w:rPr>
          <w:rFonts w:ascii="Times New Roman" w:hAnsi="Times New Roman" w:eastAsia="Times New Roman"/>
          <w:sz w:val="26"/>
        </w:rPr>
        <w: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