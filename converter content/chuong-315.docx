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315: Thần ngôn, phong ấn, linh hồn chi thạch!</w:t>
      </w:r>
    </w:p>
    <w:p>
      <w:pPr>
        <w:spacing w:after="120" w:line="360" w:lineRule="auto"/>
        <w:ind w:firstLine="720"/>
        <w:jc w:val="both"/>
      </w:pPr>
      <w:r>
        <w:rPr>
          <w:rFonts w:ascii="Times New Roman" w:hAnsi="Times New Roman" w:eastAsia="Times New Roman"/>
          <w:sz w:val="26"/>
        </w:rPr>
        <w:t>Nhận ra con quái vật này chân thân, Giang Lan không chút suy nghĩ quay người liền rút lui.</w:t>
      </w:r>
    </w:p>
    <w:p>
      <w:pPr>
        <w:spacing w:after="120" w:line="360" w:lineRule="auto"/>
        <w:ind w:firstLine="720"/>
        <w:jc w:val="both"/>
      </w:pPr>
      <w:r>
        <w:rPr>
          <w:rFonts w:ascii="Times New Roman" w:hAnsi="Times New Roman" w:eastAsia="Times New Roman"/>
          <w:sz w:val="26"/>
        </w:rPr>
        <w:t>Memphisto thuộc về pháp sư hình Ma Thần, tại một cái pháp sư tỉ mỉ chuẩn bị sân nhà cùng hắn khai chiến, không khác là muốn ch.ết hành vi.</w:t>
      </w:r>
    </w:p>
    <w:p>
      <w:pPr>
        <w:spacing w:after="120" w:line="360" w:lineRule="auto"/>
        <w:ind w:firstLine="720"/>
        <w:jc w:val="both"/>
      </w:pPr>
      <w:r>
        <w:rPr>
          <w:rFonts w:ascii="Times New Roman" w:hAnsi="Times New Roman" w:eastAsia="Times New Roman"/>
          <w:sz w:val="26"/>
        </w:rPr>
        <w:t>Nếu như thực lực chênh lệch quá lớn, có lẽ còn có thể bạo loại đột phá hắn giam cầm, nhưng Memphisto có thể là Địa Ngục một trong tam cự đầu, hắn tồn tại thời gian, thậm chí cùng Lam Tinh có văn minh thời gian đồng dạng dài.</w:t>
      </w:r>
    </w:p>
    <w:p>
      <w:pPr>
        <w:spacing w:after="120" w:line="360" w:lineRule="auto"/>
        <w:ind w:firstLine="720"/>
        <w:jc w:val="both"/>
      </w:pPr>
      <w:r>
        <w:rPr>
          <w:rFonts w:ascii="Times New Roman" w:hAnsi="Times New Roman" w:eastAsia="Times New Roman"/>
          <w:sz w:val="26"/>
        </w:rPr>
        <w:t>Những thứ này Địa Ngục Ma Vương, đều là theo sai nhân loại tâm tình tiêu cực mà sinh, chỉ cần có tâm tình tiêu cực, chúng nó liền sẽ không hoàn toàn biến mất, cho dù bị đánh bại, cũng sẽ tại một số năm sau, lần nữa trở về.</w:t>
      </w:r>
    </w:p>
    <w:p>
      <w:pPr>
        <w:spacing w:after="120" w:line="360" w:lineRule="auto"/>
        <w:ind w:firstLine="720"/>
        <w:jc w:val="both"/>
      </w:pPr>
      <w:r>
        <w:rPr>
          <w:rFonts w:ascii="Times New Roman" w:hAnsi="Times New Roman" w:eastAsia="Times New Roman"/>
          <w:sz w:val="26"/>
        </w:rPr>
        <w:t>Đồng thời pháp sư loại nghề nghiệp này, chỉ cần bất tử theo thời gian chuyển dời, sẽ càng ngày càng cường đại.</w:t>
      </w:r>
    </w:p>
    <w:p>
      <w:pPr>
        <w:spacing w:after="120" w:line="360" w:lineRule="auto"/>
        <w:ind w:firstLine="720"/>
        <w:jc w:val="both"/>
      </w:pPr>
      <w:r>
        <w:rPr>
          <w:rFonts w:ascii="Times New Roman" w:hAnsi="Times New Roman" w:eastAsia="Times New Roman"/>
          <w:sz w:val="26"/>
        </w:rPr>
        <w:t>Về phần Kinh Đô đại học sương đỏ cùng Nhan Thiến, có thể sau đó lại nghĩ biện pháp.</w:t>
      </w:r>
    </w:p>
    <w:p>
      <w:pPr>
        <w:spacing w:after="120" w:line="360" w:lineRule="auto"/>
        <w:ind w:firstLine="720"/>
        <w:jc w:val="both"/>
      </w:pPr>
      <w:r>
        <w:rPr>
          <w:rFonts w:ascii="Times New Roman" w:hAnsi="Times New Roman" w:eastAsia="Times New Roman"/>
          <w:sz w:val="26"/>
        </w:rPr>
        <w:t>Việc cấp bách, là trước tiên đem tin tức truyền ra ngoài, nếu không tiến đến nhiều ít người, đều là cho Memphisto đưa đồ ăn.</w:t>
      </w:r>
    </w:p>
    <w:p>
      <w:pPr>
        <w:spacing w:after="120" w:line="360" w:lineRule="auto"/>
        <w:ind w:firstLine="720"/>
        <w:jc w:val="both"/>
      </w:pPr>
      <w:r>
        <w:rPr>
          <w:rFonts w:ascii="Times New Roman" w:hAnsi="Times New Roman" w:eastAsia="Times New Roman"/>
          <w:sz w:val="26"/>
        </w:rPr>
        <w:t>Memphisto phát ra cười khằng khặc quái dị hắn không nhúc nhích tí nào, trơ mắt nhìn xem Giang Lan trong nháy mắt biến mất tại hắn trước mắt.</w:t>
      </w:r>
    </w:p>
    <w:p>
      <w:pPr>
        <w:spacing w:after="120" w:line="360" w:lineRule="auto"/>
        <w:ind w:firstLine="720"/>
        <w:jc w:val="both"/>
      </w:pPr>
      <w:r>
        <w:rPr>
          <w:rFonts w:ascii="Times New Roman" w:hAnsi="Times New Roman" w:eastAsia="Times New Roman"/>
          <w:sz w:val="26"/>
        </w:rPr>
        <w:t>Nhưng rất nhanh, Giang Lan ngay tại một cái khác cách đó không xa xuất hiện.</w:t>
      </w:r>
    </w:p>
    <w:p>
      <w:pPr>
        <w:spacing w:after="120" w:line="360" w:lineRule="auto"/>
        <w:ind w:firstLine="720"/>
        <w:jc w:val="both"/>
      </w:pPr>
      <w:r>
        <w:rPr>
          <w:rFonts w:ascii="Times New Roman" w:hAnsi="Times New Roman" w:eastAsia="Times New Roman"/>
          <w:sz w:val="26"/>
        </w:rPr>
        <w:t>Giang Lan minh bạch, nơi này không gian chỉ sợ đã bị Memphisto triệt để điên đảo, hắn nghĩ bằng tốc độ bay ra ngoài, chỉ sợ rất không có khả năng.</w:t>
      </w:r>
    </w:p>
    <w:p>
      <w:pPr>
        <w:spacing w:after="120" w:line="360" w:lineRule="auto"/>
        <w:ind w:firstLine="720"/>
        <w:jc w:val="both"/>
      </w:pPr>
      <w:r>
        <w:rPr>
          <w:rFonts w:ascii="Times New Roman" w:hAnsi="Times New Roman" w:eastAsia="Times New Roman"/>
          <w:sz w:val="26"/>
        </w:rPr>
        <w:t>Hắn quyết định thật nhanh, ngón trỏ cùng ngón giữa đè lại mi tâm, nếm thử cảm ứng khí tức, nhưng rất nhanh, Giang Lan trong lòng cảm giác nặng nề vậy mà không có cảm nhận được bất luận người nào khí tức, nơi này phảng phất là một không gian riêng biệt, chỉ có hắn cùng Memphisto.</w:t>
      </w:r>
    </w:p>
    <w:p>
      <w:pPr>
        <w:spacing w:after="120" w:line="360" w:lineRule="auto"/>
        <w:ind w:firstLine="720"/>
        <w:jc w:val="both"/>
      </w:pPr>
      <w:r>
        <w:rPr>
          <w:rFonts w:ascii="Times New Roman" w:hAnsi="Times New Roman" w:eastAsia="Times New Roman"/>
          <w:sz w:val="26"/>
        </w:rPr>
        <w:t>Memphisto mở ra to lớn cốt trảo, nhân tính hóa thở dài.</w:t>
      </w:r>
    </w:p>
    <w:p>
      <w:pPr>
        <w:spacing w:after="120" w:line="360" w:lineRule="auto"/>
        <w:ind w:firstLine="720"/>
        <w:jc w:val="both"/>
      </w:pPr>
      <w:r>
        <w:rPr>
          <w:rFonts w:ascii="Times New Roman" w:hAnsi="Times New Roman" w:eastAsia="Times New Roman"/>
          <w:sz w:val="26"/>
        </w:rPr>
        <w:t>"Không muốn sóng tốn thời gian, nơi này là ta Thần Vực, ta bất tử ngươi là tuyệt đối không đi ra!"</w:t>
      </w:r>
    </w:p>
    <w:p>
      <w:pPr>
        <w:spacing w:after="120" w:line="360" w:lineRule="auto"/>
        <w:ind w:firstLine="720"/>
        <w:jc w:val="both"/>
      </w:pPr>
      <w:r>
        <w:rPr>
          <w:rFonts w:ascii="Times New Roman" w:hAnsi="Times New Roman" w:eastAsia="Times New Roman"/>
          <w:sz w:val="26"/>
        </w:rPr>
        <w:t>Giang Lan cười lạnh, nếm thử lên Kamar-Taj truyền tống thuật, một đạo kim sắc gợn sóng đột ngột, tại hắc thế giới màu đỏ bên trong xuất hiện.</w:t>
      </w:r>
    </w:p>
    <w:p>
      <w:pPr>
        <w:spacing w:after="120" w:line="360" w:lineRule="auto"/>
        <w:ind w:firstLine="720"/>
        <w:jc w:val="both"/>
      </w:pPr>
      <w:r>
        <w:rPr>
          <w:rFonts w:ascii="Times New Roman" w:hAnsi="Times New Roman" w:eastAsia="Times New Roman"/>
          <w:sz w:val="26"/>
        </w:rPr>
        <w:t>Memphisto phát ra kinh ngạc cảm thán.</w:t>
      </w:r>
    </w:p>
    <w:p>
      <w:pPr>
        <w:spacing w:after="120" w:line="360" w:lineRule="auto"/>
        <w:ind w:firstLine="720"/>
        <w:jc w:val="both"/>
      </w:pPr>
      <w:r>
        <w:rPr>
          <w:rFonts w:ascii="Times New Roman" w:hAnsi="Times New Roman" w:eastAsia="Times New Roman"/>
          <w:sz w:val="26"/>
        </w:rPr>
        <w:t>"Ừm, không nghĩ tới, ngươi vậy mà học xong loại kỹ năng này, bất quá rất đáng tiếc, tại ta Thần Vực bên trong, ta quyết định!"</w:t>
      </w:r>
    </w:p>
    <w:p>
      <w:pPr>
        <w:spacing w:after="120" w:line="360" w:lineRule="auto"/>
        <w:ind w:firstLine="720"/>
        <w:jc w:val="both"/>
      </w:pPr>
      <w:r>
        <w:rPr>
          <w:rFonts w:ascii="Times New Roman" w:hAnsi="Times New Roman" w:eastAsia="Times New Roman"/>
          <w:sz w:val="26"/>
        </w:rPr>
        <w:t>Hắn hai mắt phát ra kim sắc thần quang, thanh âm hùng vĩ quát lớn.</w:t>
      </w:r>
    </w:p>
    <w:p>
      <w:pPr>
        <w:spacing w:after="120" w:line="360" w:lineRule="auto"/>
        <w:ind w:firstLine="720"/>
        <w:jc w:val="both"/>
      </w:pPr>
      <w:r>
        <w:rPr>
          <w:rFonts w:ascii="Times New Roman" w:hAnsi="Times New Roman" w:eastAsia="Times New Roman"/>
          <w:sz w:val="26"/>
        </w:rPr>
        <w:t>"Nơi đây, cấm chỉ hết thảy truyền tống chi thuật!"</w:t>
      </w:r>
    </w:p>
    <w:p>
      <w:pPr>
        <w:spacing w:after="120" w:line="360" w:lineRule="auto"/>
        <w:ind w:firstLine="720"/>
        <w:jc w:val="both"/>
      </w:pPr>
      <w:r>
        <w:rPr>
          <w:rFonts w:ascii="Times New Roman" w:hAnsi="Times New Roman" w:eastAsia="Times New Roman"/>
          <w:sz w:val="26"/>
        </w:rPr>
        <w:t>Đỏ thẫm thế giới bên trong xuất hiện một màn kia gợn sóng, trong nháy mắt biến mất không thấy gì nữa.</w:t>
      </w:r>
    </w:p>
    <w:p>
      <w:pPr>
        <w:spacing w:after="120" w:line="360" w:lineRule="auto"/>
        <w:ind w:firstLine="720"/>
        <w:jc w:val="both"/>
      </w:pPr>
      <w:r>
        <w:rPr>
          <w:rFonts w:ascii="Times New Roman" w:hAnsi="Times New Roman" w:eastAsia="Times New Roman"/>
          <w:sz w:val="26"/>
        </w:rPr>
        <w:t>"Giang Lan, ngươi bây giờ còn rất nhỏ yếu, không muốn giãy dụa, ta không sẽ giết ngươi, tương phản, tương lai ngươi tại chủ ta bên người vị trí sẽ còn tại trên ta!"</w:t>
      </w:r>
    </w:p>
    <w:p>
      <w:pPr>
        <w:spacing w:after="120" w:line="360" w:lineRule="auto"/>
        <w:ind w:firstLine="720"/>
        <w:jc w:val="both"/>
      </w:pPr>
      <w:r>
        <w:rPr>
          <w:rFonts w:ascii="Times New Roman" w:hAnsi="Times New Roman" w:eastAsia="Times New Roman"/>
          <w:sz w:val="26"/>
        </w:rPr>
        <w:t>Giang Lan lạnh hừ một tiếng, nghe Memphisto nói như vậy, hắn cơ bản có thể khẳng định, Memphisto ý đồ đến chỉ sợ cũng, muốn cho hắn niệm tụng tên thật, phục sinh duy nhất.</w:t>
      </w:r>
    </w:p>
    <w:p>
      <w:pPr>
        <w:spacing w:after="120" w:line="360" w:lineRule="auto"/>
        <w:ind w:firstLine="720"/>
        <w:jc w:val="both"/>
      </w:pPr>
      <w:r>
        <w:rPr>
          <w:rFonts w:ascii="Times New Roman" w:hAnsi="Times New Roman" w:eastAsia="Times New Roman"/>
          <w:sz w:val="26"/>
        </w:rPr>
        <w:t>Giang Lan trong lòng minh bạch, chỉ sợ chỉ có chiến đấu đến cùng một con đường.</w:t>
      </w:r>
    </w:p>
    <w:p>
      <w:pPr>
        <w:spacing w:after="120" w:line="360" w:lineRule="auto"/>
        <w:ind w:firstLine="720"/>
        <w:jc w:val="both"/>
      </w:pPr>
      <w:r>
        <w:rPr>
          <w:rFonts w:ascii="Times New Roman" w:hAnsi="Times New Roman" w:eastAsia="Times New Roman"/>
          <w:sz w:val="26"/>
        </w:rPr>
        <w:t>Hắn nắm chặt song quyền, tại Super Saiyan hình thái phía trên, lại phát động Superman sắt thép thân thể!</w:t>
      </w:r>
    </w:p>
    <w:p>
      <w:pPr>
        <w:spacing w:after="120" w:line="360" w:lineRule="auto"/>
        <w:ind w:firstLine="720"/>
        <w:jc w:val="both"/>
      </w:pPr>
      <w:r>
        <w:rPr>
          <w:rFonts w:ascii="Times New Roman" w:hAnsi="Times New Roman" w:eastAsia="Times New Roman"/>
          <w:sz w:val="26"/>
        </w:rPr>
        <w:t>Trong nháy mắt, Giang Lan chung quanh thân thể bộc phát ra khí tức mãnh liệt, toàn thân lam sắc thiểm điện vờn quanh, phát ra tư tư tiếng vang.</w:t>
      </w:r>
    </w:p>
    <w:p>
      <w:pPr>
        <w:spacing w:after="120" w:line="360" w:lineRule="auto"/>
        <w:ind w:firstLine="720"/>
        <w:jc w:val="both"/>
      </w:pPr>
      <w:r>
        <w:rPr>
          <w:rFonts w:ascii="Times New Roman" w:hAnsi="Times New Roman" w:eastAsia="Times New Roman"/>
          <w:sz w:val="26"/>
        </w:rPr>
        <w:t>"Memphisto, muốn cho ta nghe ngươi, trước đánh thắng ta rồi nói sau!"</w:t>
      </w:r>
    </w:p>
    <w:p>
      <w:pPr>
        <w:spacing w:after="120" w:line="360" w:lineRule="auto"/>
        <w:ind w:firstLine="720"/>
        <w:jc w:val="both"/>
      </w:pPr>
      <w:r>
        <w:rPr>
          <w:rFonts w:ascii="Times New Roman" w:hAnsi="Times New Roman" w:eastAsia="Times New Roman"/>
          <w:sz w:val="26"/>
        </w:rPr>
        <w:t>Giang Lan khẽ quát một tiếng, chăm chú đấm ra một quyền!</w:t>
      </w:r>
    </w:p>
    <w:p>
      <w:pPr>
        <w:spacing w:after="120" w:line="360" w:lineRule="auto"/>
        <w:ind w:firstLine="720"/>
        <w:jc w:val="both"/>
      </w:pPr>
      <w:r>
        <w:rPr>
          <w:rFonts w:ascii="Times New Roman" w:hAnsi="Times New Roman" w:eastAsia="Times New Roman"/>
          <w:sz w:val="26"/>
        </w:rPr>
        <w:t>Hắn Super Saiyan hình thái, lại điệp gia Superman sắt thép thân thể một quyền này so buổi chiều tại trong sạch đại học thi đấu vòng tròn hiện trường còn muốn thanh thế to lớn, không gian tại Giang Lan trước mặt vỡ vụn thành từng mảnh, giống như mảnh kiếng bể đồng dạng, hóa thành nhẹ nhàng bay múa Địa Ngục con dơi.</w:t>
      </w:r>
    </w:p>
    <w:p>
      <w:pPr>
        <w:spacing w:after="120" w:line="360" w:lineRule="auto"/>
        <w:ind w:firstLine="720"/>
        <w:jc w:val="both"/>
      </w:pPr>
      <w:r>
        <w:rPr>
          <w:rFonts w:ascii="Times New Roman" w:hAnsi="Times New Roman" w:eastAsia="Times New Roman"/>
          <w:sz w:val="26"/>
        </w:rPr>
        <w:t>Memphisto Thần Vực, cũng dưới một quyền này phát ra không chịu nổi gánh nặng rên rỉ giống như năm xưa phòng cũ sắp sụp đổ.</w:t>
      </w:r>
    </w:p>
    <w:p>
      <w:pPr>
        <w:spacing w:after="120" w:line="360" w:lineRule="auto"/>
        <w:ind w:firstLine="720"/>
        <w:jc w:val="both"/>
      </w:pPr>
      <w:r>
        <w:rPr>
          <w:rFonts w:ascii="Times New Roman" w:hAnsi="Times New Roman" w:eastAsia="Times New Roman"/>
          <w:sz w:val="26"/>
        </w:rPr>
        <w:t>Memphisto thần sắc không có chút nào biến hóa, hắn cảm khái.</w:t>
      </w:r>
    </w:p>
    <w:p>
      <w:pPr>
        <w:spacing w:after="120" w:line="360" w:lineRule="auto"/>
        <w:ind w:firstLine="720"/>
        <w:jc w:val="both"/>
      </w:pPr>
      <w:r>
        <w:rPr>
          <w:rFonts w:ascii="Times New Roman" w:hAnsi="Times New Roman" w:eastAsia="Times New Roman"/>
          <w:sz w:val="26"/>
        </w:rPr>
        <w:t>"Thực lực của ngươi, thật để cho ta sợ hãi thán phục, đã đạt đến phàm nhân đỉnh, bất quá cũng chỉ có loại thực lực này, mới có thể trở thành chủ ta neo điểm!"</w:t>
      </w:r>
    </w:p>
    <w:p>
      <w:pPr>
        <w:spacing w:after="120" w:line="360" w:lineRule="auto"/>
        <w:ind w:firstLine="720"/>
        <w:jc w:val="both"/>
      </w:pPr>
      <w:r>
        <w:rPr>
          <w:rFonts w:ascii="Times New Roman" w:hAnsi="Times New Roman" w:eastAsia="Times New Roman"/>
          <w:sz w:val="26"/>
        </w:rPr>
        <w:t>"Bất quá rất đáng tiếc, ngươi hết thảy thủ đoạn, ta đều từ Duriel cái kia thấy được, cho nên, đừng lại vùng vẫy!"</w:t>
      </w:r>
    </w:p>
    <w:p>
      <w:pPr>
        <w:spacing w:after="120" w:line="360" w:lineRule="auto"/>
        <w:ind w:firstLine="720"/>
        <w:jc w:val="both"/>
      </w:pPr>
      <w:r>
        <w:rPr>
          <w:rFonts w:ascii="Times New Roman" w:hAnsi="Times New Roman" w:eastAsia="Times New Roman"/>
          <w:sz w:val="26"/>
        </w:rPr>
        <w:t>Hẳn là Stowe lần nữa phát động thần ngôn!</w:t>
      </w:r>
    </w:p>
    <w:p>
      <w:pPr>
        <w:spacing w:after="120" w:line="360" w:lineRule="auto"/>
        <w:ind w:firstLine="720"/>
        <w:jc w:val="both"/>
      </w:pPr>
      <w:r>
        <w:rPr>
          <w:rFonts w:ascii="Times New Roman" w:hAnsi="Times New Roman" w:eastAsia="Times New Roman"/>
          <w:sz w:val="26"/>
        </w:rPr>
        <w:t>"Nơi đây, nhục thân lực lượng vô hiệu!"</w:t>
      </w:r>
    </w:p>
    <w:p>
      <w:pPr>
        <w:spacing w:after="120" w:line="360" w:lineRule="auto"/>
        <w:ind w:firstLine="720"/>
        <w:jc w:val="both"/>
      </w:pPr>
      <w:r>
        <w:rPr>
          <w:rFonts w:ascii="Times New Roman" w:hAnsi="Times New Roman" w:eastAsia="Times New Roman"/>
          <w:sz w:val="26"/>
        </w:rPr>
        <w:t>Giang Lan đột nhiên cảm giác trong thân thể lực lượng, cũng không còn cách nào rời đi thân thể nửa tấc.</w:t>
      </w:r>
    </w:p>
    <w:p>
      <w:pPr>
        <w:spacing w:after="120" w:line="360" w:lineRule="auto"/>
        <w:ind w:firstLine="720"/>
        <w:jc w:val="both"/>
      </w:pPr>
      <w:r>
        <w:rPr>
          <w:rFonts w:ascii="Times New Roman" w:hAnsi="Times New Roman" w:eastAsia="Times New Roman"/>
          <w:sz w:val="26"/>
        </w:rPr>
        <w:t>Hắn không khỏi kinh ngạc không hiểu, đây là hắn thức tỉnh về sau, chưa hề gặp qua sự tình.</w:t>
      </w:r>
    </w:p>
    <w:p>
      <w:pPr>
        <w:spacing w:after="120" w:line="360" w:lineRule="auto"/>
        <w:ind w:firstLine="720"/>
        <w:jc w:val="both"/>
      </w:pPr>
      <w:r>
        <w:rPr>
          <w:rFonts w:ascii="Times New Roman" w:hAnsi="Times New Roman" w:eastAsia="Times New Roman"/>
          <w:sz w:val="26"/>
        </w:rPr>
        <w:t>Hơi bất chợt dừng lại ở giữa, dưới chân của hắn vô số bạch cốt duỗi ra, hóa thành xương tay đem Giang Lan tóm chặt lấy.</w:t>
      </w:r>
    </w:p>
    <w:p>
      <w:pPr>
        <w:spacing w:after="120" w:line="360" w:lineRule="auto"/>
        <w:ind w:firstLine="720"/>
        <w:jc w:val="both"/>
      </w:pPr>
      <w:r>
        <w:rPr>
          <w:rFonts w:ascii="Times New Roman" w:hAnsi="Times New Roman" w:eastAsia="Times New Roman"/>
          <w:sz w:val="26"/>
        </w:rPr>
        <w:t>Những thứ này xương tay, như là Thế Giới Chi Thụ sợi rễ như vậy cứng cỏi, Giang Lan một thân lực lượng bị cấm dùng, vậy mà không cách nào tránh thoát.</w:t>
      </w:r>
    </w:p>
    <w:p>
      <w:pPr>
        <w:spacing w:after="120" w:line="360" w:lineRule="auto"/>
        <w:ind w:firstLine="720"/>
        <w:jc w:val="both"/>
      </w:pPr>
      <w:r>
        <w:rPr>
          <w:rFonts w:ascii="Times New Roman" w:hAnsi="Times New Roman" w:eastAsia="Times New Roman"/>
          <w:sz w:val="26"/>
        </w:rPr>
        <w:t>Giang Lan cười lạnh một tiếng, Memphisto, ngươi cũng quá coi thường ta, coi là dạng này liền có thể đánh bại ta sao, đối phó các ngươi những thứ này từ ác niệm hình thành Ma Thần, ta còn có một chiêu!</w:t>
      </w:r>
    </w:p>
    <w:p>
      <w:pPr>
        <w:spacing w:after="120" w:line="360" w:lineRule="auto"/>
        <w:ind w:firstLine="720"/>
        <w:jc w:val="both"/>
      </w:pPr>
      <w:r>
        <w:rPr>
          <w:rFonts w:ascii="Times New Roman" w:hAnsi="Times New Roman" w:eastAsia="Times New Roman"/>
          <w:sz w:val="26"/>
        </w:rPr>
        <w:t>Giang Lan hồn thể đem cánh tay vươn vào dưới nước, bạch cốt bọc thép còn giống như là có sinh mệnh, dọc theo cánh tay của hắn chậm rãi bò đầy toàn thân!</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Hư hóa Giang Lan lần nữa thượng tuyến, từ lần trước đối chiến Doomsday, tế ra hư thể bị duy nhất để mắt tới, Giang Lan liền biết, linh hồn lĩnh vực hắn hiểu rõ vẫn là quá ít.</w:t>
      </w:r>
    </w:p>
    <w:p>
      <w:pPr>
        <w:spacing w:after="120" w:line="360" w:lineRule="auto"/>
        <w:ind w:firstLine="720"/>
        <w:jc w:val="both"/>
      </w:pPr>
      <w:r>
        <w:rPr>
          <w:rFonts w:ascii="Times New Roman" w:hAnsi="Times New Roman" w:eastAsia="Times New Roman"/>
          <w:sz w:val="26"/>
        </w:rPr>
        <w:t>Cho nên hắn gần đây rất ít lại dùng linh thể tác chiến, nhưng giờ phút này hắn bị Memphisto dồn đến tuyệt cảnh, không thể không làm ra bản thân hư hóa hình thái.</w:t>
      </w:r>
    </w:p>
    <w:p>
      <w:pPr>
        <w:spacing w:after="120" w:line="360" w:lineRule="auto"/>
        <w:ind w:firstLine="720"/>
        <w:jc w:val="both"/>
      </w:pPr>
      <w:r>
        <w:rPr>
          <w:rFonts w:ascii="Times New Roman" w:hAnsi="Times New Roman" w:eastAsia="Times New Roman"/>
          <w:sz w:val="26"/>
        </w:rPr>
        <w:t>Toàn thân che kín bạch cốt hư hóa Giang Lan, cùng Memphisto hư không đối lập, nếu như bị không rõ ràng cho lắm người nhìn thấy, rất khó phân biệt bên nào tà ác hơn một chút.</w:t>
      </w:r>
    </w:p>
    <w:p>
      <w:pPr>
        <w:spacing w:after="120" w:line="360" w:lineRule="auto"/>
        <w:ind w:firstLine="720"/>
        <w:jc w:val="both"/>
      </w:pPr>
      <w:r>
        <w:rPr>
          <w:rFonts w:ascii="Times New Roman" w:hAnsi="Times New Roman" w:eastAsia="Times New Roman"/>
          <w:sz w:val="26"/>
        </w:rPr>
        <w:t>"Memphisto, ta cái này hình thái, ngươi từ Duriel cái kia thấy qua đi, lúc ấy ta chỉ dùng không đến một nửa lực lượng."</w:t>
      </w:r>
    </w:p>
    <w:p>
      <w:pPr>
        <w:spacing w:after="120" w:line="360" w:lineRule="auto"/>
        <w:ind w:firstLine="720"/>
        <w:jc w:val="both"/>
      </w:pPr>
      <w:r>
        <w:rPr>
          <w:rFonts w:ascii="Times New Roman" w:hAnsi="Times New Roman" w:eastAsia="Times New Roman"/>
          <w:sz w:val="26"/>
        </w:rPr>
        <w:t>"Hiện tại, ngươi cũng là linh thể ta cũng là linh thể ngươi ta công bằng một trận chiến!"</w:t>
      </w:r>
    </w:p>
    <w:p>
      <w:pPr>
        <w:spacing w:after="120" w:line="360" w:lineRule="auto"/>
        <w:ind w:firstLine="720"/>
        <w:jc w:val="both"/>
      </w:pPr>
      <w:r>
        <w:rPr>
          <w:rFonts w:ascii="Times New Roman" w:hAnsi="Times New Roman" w:eastAsia="Times New Roman"/>
          <w:sz w:val="26"/>
        </w:rPr>
        <w:t>Hư hóa Giang Lan phát ra nhiều kim loại nặng âm, rút ra ba thanh Đường đao, bày ra tư thế chỉ hướng Memphisto.</w:t>
      </w:r>
    </w:p>
    <w:p>
      <w:pPr>
        <w:spacing w:after="120" w:line="360" w:lineRule="auto"/>
        <w:ind w:firstLine="720"/>
        <w:jc w:val="both"/>
      </w:pPr>
      <w:r>
        <w:rPr>
          <w:rFonts w:ascii="Times New Roman" w:hAnsi="Times New Roman" w:eastAsia="Times New Roman"/>
          <w:sz w:val="26"/>
        </w:rPr>
        <w:t>Memphisto lắc đầu, chậc chậc cảm khái nói.</w:t>
      </w:r>
    </w:p>
    <w:p>
      <w:pPr>
        <w:spacing w:after="120" w:line="360" w:lineRule="auto"/>
        <w:ind w:firstLine="720"/>
        <w:jc w:val="both"/>
      </w:pPr>
      <w:r>
        <w:rPr>
          <w:rFonts w:ascii="Times New Roman" w:hAnsi="Times New Roman" w:eastAsia="Times New Roman"/>
          <w:sz w:val="26"/>
        </w:rPr>
        <w:t>"Thật là khiến người ta sợ hãi than linh lực, đáng tiếc ngươi không có nắm giữ bất luận cái gì pháp tắc, không có sức mạnh, nhưng không chỗ phát huy! Bất quá cũng chỉ có loại này linh hồn cường độ mới có thể tiếp nhận chủ ta giáng lâm!"</w:t>
      </w:r>
    </w:p>
    <w:p>
      <w:pPr>
        <w:spacing w:after="120" w:line="360" w:lineRule="auto"/>
        <w:ind w:firstLine="720"/>
        <w:jc w:val="both"/>
      </w:pPr>
      <w:r>
        <w:rPr>
          <w:rFonts w:ascii="Times New Roman" w:hAnsi="Times New Roman" w:eastAsia="Times New Roman"/>
          <w:sz w:val="26"/>
        </w:rPr>
        <w:t>"Nhưng là Giang Lan, ngươi nếu biết ta gặp qua loại này hình thái, ta lại làm sao có thể không có một chút chuẩn bị đâu?"</w:t>
      </w:r>
    </w:p>
    <w:p>
      <w:pPr>
        <w:spacing w:after="120" w:line="360" w:lineRule="auto"/>
        <w:ind w:firstLine="720"/>
        <w:jc w:val="both"/>
      </w:pPr>
      <w:r>
        <w:rPr>
          <w:rFonts w:ascii="Times New Roman" w:hAnsi="Times New Roman" w:eastAsia="Times New Roman"/>
          <w:sz w:val="26"/>
        </w:rPr>
        <w:t>Morpheus xé mở tự mình xương ngực, từ đó lấy ra một khối sáng đá quý màu vàng, hắn cảm khái.</w:t>
      </w:r>
    </w:p>
    <w:p>
      <w:pPr>
        <w:spacing w:after="120" w:line="360" w:lineRule="auto"/>
        <w:ind w:firstLine="720"/>
        <w:jc w:val="both"/>
      </w:pPr>
      <w:r>
        <w:rPr>
          <w:rFonts w:ascii="Times New Roman" w:hAnsi="Times New Roman" w:eastAsia="Times New Roman"/>
          <w:sz w:val="26"/>
        </w:rPr>
        <w:t>"Bởi vì muốn chuẩn bị cái này đồ vật, ta bỏ ra thê thảm đau đớn đại giới, bất quá hết thảy đều là đáng giá!"</w:t>
      </w:r>
    </w:p>
    <w:p>
      <w:pPr>
        <w:spacing w:after="120" w:line="360" w:lineRule="auto"/>
        <w:ind w:firstLine="720"/>
        <w:jc w:val="both"/>
      </w:pPr>
      <w:r>
        <w:rPr>
          <w:rFonts w:ascii="Times New Roman" w:hAnsi="Times New Roman" w:eastAsia="Times New Roman"/>
          <w:sz w:val="26"/>
        </w:rPr>
        <w:t>Hư hóa Giang Lan con ngươi màu đỏ trong nháy mắt thít chặt, hắn nhận ra Memphisto trong tay cái này khối Thạch Đầu, lại là trong truyền thuyết linh hồn chi thạch!</w:t>
      </w:r>
    </w:p>
    <w:p>
      <w:pPr>
        <w:spacing w:after="120" w:line="360" w:lineRule="auto"/>
        <w:ind w:firstLine="720"/>
        <w:jc w:val="both"/>
      </w:pPr>
      <w:r>
        <w:rPr>
          <w:rFonts w:ascii="Times New Roman" w:hAnsi="Times New Roman" w:eastAsia="Times New Roman"/>
          <w:sz w:val="26"/>
        </w:rPr>
        <w:t>Đã từng Diablo, tam ma thần bên trong trẻ tuổi nhất, cường đại nhất vị kia Ma Thần, Diablo, liền bị loại này Thạch Đầu phong ấn qua.</w:t>
      </w:r>
    </w:p>
    <w:p>
      <w:pPr>
        <w:spacing w:after="120" w:line="360" w:lineRule="auto"/>
        <w:ind w:firstLine="720"/>
        <w:jc w:val="both"/>
      </w:pPr>
      <w:r>
        <w:rPr>
          <w:rFonts w:ascii="Times New Roman" w:hAnsi="Times New Roman" w:eastAsia="Times New Roman"/>
          <w:sz w:val="26"/>
        </w:rPr>
        <w:t>Giang Lan chỉ cảm thấy linh hồn chi trong đá phát ra một cỗ nhu hòa nhưng không thể kháng cự hấp lực, trên người hắn màu trắng cốt giáp, trong nháy mắt hóa vì một cái hình người, đầu nhập linh hồn chi thạch.</w:t>
      </w:r>
    </w:p>
    <w:p>
      <w:pPr>
        <w:spacing w:after="120" w:line="360" w:lineRule="auto"/>
        <w:ind w:firstLine="720"/>
        <w:jc w:val="both"/>
      </w:pPr>
      <w:r>
        <w:rPr>
          <w:rFonts w:ascii="Times New Roman" w:hAnsi="Times New Roman" w:eastAsia="Times New Roman"/>
          <w:sz w:val="26"/>
        </w:rPr>
        <w:t>Chỉ còn lại hắn trần như nhộng linh hồn đứng trên không trung.</w:t>
      </w:r>
    </w:p>
    <w:p>
      <w:pPr>
        <w:spacing w:after="120" w:line="360" w:lineRule="auto"/>
        <w:ind w:firstLine="720"/>
        <w:jc w:val="both"/>
      </w:pPr>
      <w:r>
        <w:rPr>
          <w:rFonts w:ascii="Times New Roman" w:hAnsi="Times New Roman" w:eastAsia="Times New Roman"/>
          <w:sz w:val="26"/>
        </w:rPr>
        <w:t>Bị Memphisto lấy hữu tâm tính vô tâm, Giang Lan chỉ có một thân kinh thiên động địa thực lực, lại căn bản không thể nào phát huy, liền bị Memphisto toàn bộ phong ấn, ngay cả hư hóa linh thể đều bị tước đoạt!</w:t>
      </w:r>
    </w:p>
    <w:p>
      <w:pPr>
        <w:spacing w:after="120" w:line="360" w:lineRule="auto"/>
        <w:ind w:firstLine="720"/>
        <w:jc w:val="both"/>
      </w:pPr>
      <w:r>
        <w:rPr>
          <w:rFonts w:ascii="Times New Roman" w:hAnsi="Times New Roman" w:eastAsia="Times New Roman"/>
          <w:sz w:val="26"/>
        </w:rPr>
        <w:t>Memphisto tới gần Giang Lan, hắn duỗi ra từ tái nhợt xương cốt tạo thành cánh tay, nắm Giang Lan linh thể đem hắn nhét về trong cơ thể mình.</w:t>
      </w:r>
    </w:p>
    <w:p>
      <w:pPr>
        <w:spacing w:after="120" w:line="360" w:lineRule="auto"/>
        <w:ind w:firstLine="720"/>
        <w:jc w:val="both"/>
      </w:pPr>
      <w:r>
        <w:rPr>
          <w:rFonts w:ascii="Times New Roman" w:hAnsi="Times New Roman" w:eastAsia="Times New Roman"/>
          <w:sz w:val="26"/>
        </w:rPr>
        <w:t>"Cùng ta kính tụng thánh danh, Giang Lan!"</w:t>
      </w:r>
    </w:p>
    <w:p>
      <w:pPr>
        <w:spacing w:after="120" w:line="360" w:lineRule="auto"/>
        <w:ind w:firstLine="720"/>
        <w:jc w:val="both"/>
      </w:pPr>
      <w:r>
        <w:rPr>
          <w:rFonts w:ascii="Times New Roman" w:hAnsi="Times New Roman" w:eastAsia="Times New Roman"/>
          <w:sz w:val="26"/>
        </w:rPr>
        <w:t>Thanh âm trầm thấp từ Giang Lan trong miệng, không tự chủ được phát ra.</w:t>
      </w:r>
    </w:p>
    <w:p>
      <w:pPr>
        <w:spacing w:after="120" w:line="360" w:lineRule="auto"/>
        <w:ind w:firstLine="720"/>
        <w:jc w:val="both"/>
      </w:pPr>
      <w:r>
        <w:rPr>
          <w:rFonts w:ascii="Times New Roman" w:hAnsi="Times New Roman" w:eastAsia="Times New Roman"/>
          <w:sz w:val="26"/>
        </w:rPr>
        <w:t>"Alfred. Sanal. Saint Vandiatus, Jacob đồ văn. . . ."</w:t>
      </w:r>
    </w:p>
    <w:p>
      <w:pPr>
        <w:spacing w:after="120" w:line="360" w:lineRule="auto"/>
        <w:ind w:firstLine="720"/>
        <w:jc w:val="both"/>
      </w:pPr>
      <w:r>
        <w:rPr>
          <w:rFonts w:ascii="Times New Roman" w:hAnsi="Times New Roman" w:eastAsia="Times New Roman"/>
          <w:sz w:val="26"/>
        </w:rPr>
        <w:t>Giang Lan trợn mắt tròn xoe, ra sức giãy dụa lấy, nhưng lại không làm nên chuyện gì.</w:t>
      </w:r>
    </w:p>
    <w:p>
      <w:pPr>
        <w:spacing w:after="120" w:line="360" w:lineRule="auto"/>
        <w:ind w:firstLine="720"/>
        <w:jc w:val="both"/>
      </w:pPr>
      <w:r>
        <w:rPr>
          <w:rFonts w:ascii="Times New Roman" w:hAnsi="Times New Roman" w:eastAsia="Times New Roman"/>
          <w:sz w:val="26"/>
        </w:rPr>
        <w:t>Memphis nắm ha ha cười lạnh.</w:t>
      </w:r>
    </w:p>
    <w:p>
      <w:pPr>
        <w:spacing w:after="120" w:line="360" w:lineRule="auto"/>
        <w:ind w:firstLine="720"/>
        <w:jc w:val="both"/>
      </w:pPr>
      <w:r>
        <w:rPr>
          <w:rFonts w:ascii="Times New Roman" w:hAnsi="Times New Roman" w:eastAsia="Times New Roman"/>
          <w:sz w:val="26"/>
        </w:rPr>
        <w:t>"Giang Lan, thực lực của ngươi tại trong phàm nhân đã đạt đến đỉnh bưng, nhưng ở ta Thần Vực bên trong, ngươi còn kém rất xa!"</w:t>
      </w:r>
    </w:p>
    <w:p>
      <w:pPr>
        <w:spacing w:after="120" w:line="360" w:lineRule="auto"/>
        <w:ind w:firstLine="720"/>
        <w:jc w:val="both"/>
      </w:pPr>
      <w:r>
        <w:rPr>
          <w:rFonts w:ascii="Times New Roman" w:hAnsi="Times New Roman" w:eastAsia="Times New Roman"/>
          <w:sz w:val="26"/>
        </w:rPr>
        <w:t>Theo Giang Lan niệm tụng, đế đô bầu trời trong nháy mắt mây đen dày đặc, từng đạo to lớn thiểm điện, từ thương khung chém thẳng vào Kinh Đô đại học.</w:t>
      </w:r>
    </w:p>
    <w:p>
      <w:pPr>
        <w:spacing w:after="120" w:line="360" w:lineRule="auto"/>
        <w:ind w:firstLine="720"/>
        <w:jc w:val="both"/>
      </w:pPr>
      <w:r>
        <w:rPr>
          <w:rFonts w:ascii="Times New Roman" w:hAnsi="Times New Roman" w:eastAsia="Times New Roman"/>
          <w:sz w:val="26"/>
        </w:rPr>
        <w:t>Một đạo, hai đạo, mười đạo, trăm đạo, dần dần tạo thành lôi điện chi hải, hướng đại địa thỏa thích khuynh tả phẫn nộ.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