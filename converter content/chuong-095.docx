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95: Lông tóc không thương, một chiêu thanh tràng</w:t>
      </w:r>
    </w:p>
    <w:p>
      <w:pPr>
        <w:spacing w:after="120" w:line="360" w:lineRule="auto"/>
        <w:ind w:firstLine="720"/>
        <w:jc w:val="both"/>
      </w:pPr>
      <w:r>
        <w:rPr>
          <w:rFonts w:ascii="Times New Roman" w:hAnsi="Times New Roman" w:eastAsia="Times New Roman"/>
          <w:sz w:val="26"/>
        </w:rPr>
        <w:t>Các loại mấy phút, bay cửa khoang thuyền chậm rãi hướng lên xốc lên, lộ ra bên trong mang theo dưỡng khí mặt nạ, nhắm mắt dưỡng thần hai cái có hình người sinh vật.</w:t>
      </w:r>
    </w:p>
    <w:p>
      <w:pPr>
        <w:spacing w:after="120" w:line="360" w:lineRule="auto"/>
        <w:ind w:firstLine="720"/>
        <w:jc w:val="both"/>
      </w:pPr>
      <w:r>
        <w:rPr>
          <w:rFonts w:ascii="Times New Roman" w:hAnsi="Times New Roman" w:eastAsia="Times New Roman"/>
          <w:sz w:val="26"/>
        </w:rPr>
        <w:t>Bọn hắn người mặc màu xanh trắng chiến đấu phục, một người trong đó nhìn qua, thân cao không quá lạc quan dáng vẻ.</w:t>
      </w:r>
    </w:p>
    <w:p>
      <w:pPr>
        <w:spacing w:after="120" w:line="360" w:lineRule="auto"/>
        <w:ind w:firstLine="720"/>
        <w:jc w:val="both"/>
      </w:pPr>
      <w:r>
        <w:rPr>
          <w:rFonts w:ascii="Times New Roman" w:hAnsi="Times New Roman" w:eastAsia="Times New Roman"/>
          <w:sz w:val="26"/>
        </w:rPr>
        <w:t>Bởi vì đường dài vũ trụ lữ hành, hai cái có hình người sinh vật, nhìn qua sắc mặt có vẻ hơi tái nhợt.</w:t>
      </w:r>
    </w:p>
    <w:p>
      <w:pPr>
        <w:spacing w:after="120" w:line="360" w:lineRule="auto"/>
        <w:ind w:firstLine="720"/>
        <w:jc w:val="both"/>
      </w:pPr>
      <w:r>
        <w:rPr>
          <w:rFonts w:ascii="Times New Roman" w:hAnsi="Times New Roman" w:eastAsia="Times New Roman"/>
          <w:sz w:val="26"/>
        </w:rPr>
        <w:t>Giác tỉnh giả nhóm lập tức hưng phấn lên.</w:t>
      </w:r>
    </w:p>
    <w:p>
      <w:pPr>
        <w:spacing w:after="120" w:line="360" w:lineRule="auto"/>
        <w:ind w:firstLine="720"/>
        <w:jc w:val="both"/>
      </w:pPr>
      <w:r>
        <w:rPr>
          <w:rFonts w:ascii="Times New Roman" w:hAnsi="Times New Roman" w:eastAsia="Times New Roman"/>
          <w:sz w:val="26"/>
        </w:rPr>
        <w:t>"Đây là người Saiyan sao? Nhìn cũng không có gì đặc biệt sao!"</w:t>
      </w:r>
    </w:p>
    <w:p>
      <w:pPr>
        <w:spacing w:after="120" w:line="360" w:lineRule="auto"/>
        <w:ind w:firstLine="720"/>
        <w:jc w:val="both"/>
      </w:pPr>
      <w:r>
        <w:rPr>
          <w:rFonts w:ascii="Times New Roman" w:hAnsi="Times New Roman" w:eastAsia="Times New Roman"/>
          <w:sz w:val="26"/>
        </w:rPr>
        <w:t>"Ngươi nhìn kỹ, bọn hắn giống như so với nhân loại nhiều một đầu cái đuôi."</w:t>
      </w:r>
    </w:p>
    <w:p>
      <w:pPr>
        <w:spacing w:after="120" w:line="360" w:lineRule="auto"/>
        <w:ind w:firstLine="720"/>
        <w:jc w:val="both"/>
      </w:pPr>
      <w:r>
        <w:rPr>
          <w:rFonts w:ascii="Times New Roman" w:hAnsi="Times New Roman" w:eastAsia="Times New Roman"/>
          <w:sz w:val="26"/>
        </w:rPr>
        <w:t>"Thôi đi, vậy thì có cái gì, chúng ta lão tổ tông mấy chục triệu năm trước, cũng có cái đuôi tốt a."</w:t>
      </w:r>
    </w:p>
    <w:p>
      <w:pPr>
        <w:spacing w:after="120" w:line="360" w:lineRule="auto"/>
        <w:ind w:firstLine="720"/>
        <w:jc w:val="both"/>
      </w:pPr>
      <w:r>
        <w:rPr>
          <w:rFonts w:ascii="Times New Roman" w:hAnsi="Times New Roman" w:eastAsia="Times New Roman"/>
          <w:sz w:val="26"/>
        </w:rPr>
        <w:t>"Người Saiyan, nguyên lai chính là tiến hóa không hoàn toàn nhân loại a."</w:t>
      </w:r>
    </w:p>
    <w:p>
      <w:pPr>
        <w:spacing w:after="120" w:line="360" w:lineRule="auto"/>
        <w:ind w:firstLine="720"/>
        <w:jc w:val="both"/>
      </w:pPr>
      <w:r>
        <w:rPr>
          <w:rFonts w:ascii="Times New Roman" w:hAnsi="Times New Roman" w:eastAsia="Times New Roman"/>
          <w:sz w:val="26"/>
        </w:rPr>
        <w:t>"Ha ha ha, cười ch.ết ta rồi, liền cái này còn giá trị cho chúng ta huy động nhân lực, chạy lớn như vậy thật xa?"</w:t>
      </w:r>
    </w:p>
    <w:p>
      <w:pPr>
        <w:spacing w:after="120" w:line="360" w:lineRule="auto"/>
        <w:ind w:firstLine="720"/>
        <w:jc w:val="both"/>
      </w:pPr>
      <w:r>
        <w:rPr>
          <w:rFonts w:ascii="Times New Roman" w:hAnsi="Times New Roman" w:eastAsia="Times New Roman"/>
          <w:sz w:val="26"/>
        </w:rPr>
        <w:t>"Cái gì câu tám người Saiyan, không phải liền là một cái tên lùn cùng một cái đầu trọc, nhìn cũng rất bộ dáng yếu ớt."</w:t>
      </w:r>
    </w:p>
    <w:p>
      <w:pPr>
        <w:spacing w:after="120" w:line="360" w:lineRule="auto"/>
        <w:ind w:firstLine="720"/>
        <w:jc w:val="both"/>
      </w:pPr>
      <w:r>
        <w:rPr>
          <w:rFonts w:ascii="Times New Roman" w:hAnsi="Times New Roman" w:eastAsia="Times New Roman"/>
          <w:sz w:val="26"/>
        </w:rPr>
        <w:t>"Giết ch.ết bọn hắn!"</w:t>
      </w:r>
    </w:p>
    <w:p>
      <w:pPr>
        <w:spacing w:after="120" w:line="360" w:lineRule="auto"/>
        <w:ind w:firstLine="720"/>
        <w:jc w:val="both"/>
      </w:pPr>
      <w:r>
        <w:rPr>
          <w:rFonts w:ascii="Times New Roman" w:hAnsi="Times New Roman" w:eastAsia="Times New Roman"/>
          <w:sz w:val="26"/>
        </w:rPr>
        <w:t>"Đem bọn hắn phân đều đánh ra đến!"</w:t>
      </w:r>
    </w:p>
    <w:p>
      <w:pPr>
        <w:spacing w:after="120" w:line="360" w:lineRule="auto"/>
        <w:ind w:firstLine="720"/>
        <w:jc w:val="both"/>
      </w:pPr>
      <w:r>
        <w:rPr>
          <w:rFonts w:ascii="Times New Roman" w:hAnsi="Times New Roman" w:eastAsia="Times New Roman"/>
          <w:sz w:val="26"/>
        </w:rPr>
        <w:t>"Không biết vì cái gì, từ khi số ba linh cảnh về sau, trông thấy đầu trọc, ta liền rất muốn đánh ch.ết hắn!"</w:t>
      </w:r>
    </w:p>
    <w:p>
      <w:pPr>
        <w:spacing w:after="120" w:line="360" w:lineRule="auto"/>
        <w:ind w:firstLine="720"/>
        <w:jc w:val="both"/>
      </w:pPr>
      <w:r>
        <w:rPr>
          <w:rFonts w:ascii="Times New Roman" w:hAnsi="Times New Roman" w:eastAsia="Times New Roman"/>
          <w:sz w:val="26"/>
        </w:rPr>
        <w:t>Bọn hắn, chính là Vegeta cùng Nappa.</w:t>
      </w:r>
    </w:p>
    <w:p>
      <w:pPr>
        <w:spacing w:after="120" w:line="360" w:lineRule="auto"/>
        <w:ind w:firstLine="720"/>
        <w:jc w:val="both"/>
      </w:pPr>
      <w:r>
        <w:rPr>
          <w:rFonts w:ascii="Times New Roman" w:hAnsi="Times New Roman" w:eastAsia="Times New Roman"/>
          <w:sz w:val="26"/>
        </w:rPr>
        <w:t>Hai tên người Saiyan chậm rãi mở hai mắt ra, nhìn thấy chung quanh lít nha lít nhít, mặt lộ vẻ hung quang giác tỉnh giả, bọn hắn hơi có chút ngoài ý muốn, liếc nhìn nhau.</w:t>
      </w:r>
    </w:p>
    <w:p>
      <w:pPr>
        <w:spacing w:after="120" w:line="360" w:lineRule="auto"/>
        <w:ind w:firstLine="720"/>
        <w:jc w:val="both"/>
      </w:pPr>
      <w:r>
        <w:rPr>
          <w:rFonts w:ascii="Times New Roman" w:hAnsi="Times New Roman" w:eastAsia="Times New Roman"/>
          <w:sz w:val="26"/>
        </w:rPr>
        <w:t>Tại Thiên Thần Điện Long Châu các chiến sĩ, nhao nhao thần sắc nặng nề.</w:t>
      </w:r>
    </w:p>
    <w:p>
      <w:pPr>
        <w:spacing w:after="120" w:line="360" w:lineRule="auto"/>
        <w:ind w:firstLine="720"/>
        <w:jc w:val="both"/>
      </w:pPr>
      <w:r>
        <w:rPr>
          <w:rFonts w:ascii="Times New Roman" w:hAnsi="Times New Roman" w:eastAsia="Times New Roman"/>
          <w:sz w:val="26"/>
        </w:rPr>
        <w:t>"Loại khí tức này, so tưởng tượng còn đáng sợ hơn gấp trăm lần!"</w:t>
      </w:r>
    </w:p>
    <w:p>
      <w:pPr>
        <w:spacing w:after="120" w:line="360" w:lineRule="auto"/>
        <w:ind w:firstLine="720"/>
        <w:jc w:val="both"/>
      </w:pPr>
      <w:r>
        <w:rPr>
          <w:rFonts w:ascii="Times New Roman" w:hAnsi="Times New Roman" w:eastAsia="Times New Roman"/>
          <w:sz w:val="26"/>
        </w:rPr>
        <w:t>"Quá cường đại."</w:t>
      </w:r>
    </w:p>
    <w:p>
      <w:pPr>
        <w:spacing w:after="120" w:line="360" w:lineRule="auto"/>
        <w:ind w:firstLine="720"/>
        <w:jc w:val="both"/>
      </w:pPr>
      <w:r>
        <w:rPr>
          <w:rFonts w:ascii="Times New Roman" w:hAnsi="Times New Roman" w:eastAsia="Times New Roman"/>
          <w:sz w:val="26"/>
        </w:rPr>
        <w:t>"Giang Lan là đúng, nếu như hắn không đi tu hành, rất có thể không phải người Saiyan đối thủ."</w:t>
      </w:r>
    </w:p>
    <w:p>
      <w:pPr>
        <w:spacing w:after="120" w:line="360" w:lineRule="auto"/>
        <w:ind w:firstLine="720"/>
        <w:jc w:val="both"/>
      </w:pPr>
      <w:r>
        <w:rPr>
          <w:rFonts w:ascii="Times New Roman" w:hAnsi="Times New Roman" w:eastAsia="Times New Roman"/>
          <w:sz w:val="26"/>
        </w:rPr>
        <w:t>"Nên đi triệu hoán Giang Lan trở về, chúng ta tuyệt đối không phải là đối thủ của bọn họ!"</w:t>
      </w:r>
    </w:p>
    <w:p>
      <w:pPr>
        <w:spacing w:after="120" w:line="360" w:lineRule="auto"/>
        <w:ind w:firstLine="720"/>
        <w:jc w:val="both"/>
      </w:pPr>
      <w:r>
        <w:rPr>
          <w:rFonts w:ascii="Times New Roman" w:hAnsi="Times New Roman" w:eastAsia="Times New Roman"/>
          <w:sz w:val="26"/>
        </w:rPr>
        <w:t>Quy lão Kamê chống gậy chống, trầm mặc một hồi.</w:t>
      </w:r>
    </w:p>
    <w:p>
      <w:pPr>
        <w:spacing w:after="120" w:line="360" w:lineRule="auto"/>
        <w:ind w:firstLine="720"/>
        <w:jc w:val="both"/>
      </w:pPr>
      <w:r>
        <w:rPr>
          <w:rFonts w:ascii="Times New Roman" w:hAnsi="Times New Roman" w:eastAsia="Times New Roman"/>
          <w:sz w:val="26"/>
        </w:rPr>
        <w:t>"Lại chờ một chút, ta cảm giác còn kém như vậy một chút."</w:t>
      </w:r>
    </w:p>
    <w:p>
      <w:pPr>
        <w:spacing w:after="120" w:line="360" w:lineRule="auto"/>
        <w:ind w:firstLine="720"/>
        <w:jc w:val="both"/>
      </w:pPr>
      <w:r>
        <w:rPr>
          <w:rFonts w:ascii="Times New Roman" w:hAnsi="Times New Roman" w:eastAsia="Times New Roman"/>
          <w:sz w:val="26"/>
        </w:rPr>
        <w:t>"Chúng ta trước đi qua đi, Ninh Đồng, ngươi tiếp qua mười phút, triệu hoán Giang Lan, nếu không các ngươi thế giới đồng bạn, chỉ sợ, đều sẽ ch.ết!"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Vegeta chậm rãi từ trong phi thuyền vũ trụ đứng người lên, dò xét một tuần, hắn buồn bực nói.</w:t>
      </w:r>
    </w:p>
    <w:p>
      <w:pPr>
        <w:spacing w:after="120" w:line="360" w:lineRule="auto"/>
        <w:ind w:firstLine="720"/>
        <w:jc w:val="both"/>
      </w:pPr>
      <w:r>
        <w:rPr>
          <w:rFonts w:ascii="Times New Roman" w:hAnsi="Times New Roman" w:eastAsia="Times New Roman"/>
          <w:sz w:val="26"/>
        </w:rPr>
        <w:t>"Người Địa Cầu đều như thế dũng cảm sao, đuổi tới đi tìm cái ch.ết?"</w:t>
      </w:r>
    </w:p>
    <w:p>
      <w:pPr>
        <w:spacing w:after="120" w:line="360" w:lineRule="auto"/>
        <w:ind w:firstLine="720"/>
        <w:jc w:val="both"/>
      </w:pPr>
      <w:r>
        <w:rPr>
          <w:rFonts w:ascii="Times New Roman" w:hAnsi="Times New Roman" w:eastAsia="Times New Roman"/>
          <w:sz w:val="26"/>
        </w:rPr>
        <w:t>Nappa cũng có chút mộng, nhưng rất nhanh, hắn đáp lại nói.</w:t>
      </w:r>
    </w:p>
    <w:p>
      <w:pPr>
        <w:spacing w:after="120" w:line="360" w:lineRule="auto"/>
        <w:ind w:firstLine="720"/>
        <w:jc w:val="both"/>
      </w:pPr>
      <w:r>
        <w:rPr>
          <w:rFonts w:ascii="Times New Roman" w:hAnsi="Times New Roman" w:eastAsia="Times New Roman"/>
          <w:sz w:val="26"/>
        </w:rPr>
        <w:t>"Vegeta đại nhân, ngài chờ một lát, ta xem trước một chút, những người địa cầu này đến cùng là thực lực gì."</w:t>
      </w:r>
    </w:p>
    <w:p>
      <w:pPr>
        <w:spacing w:after="120" w:line="360" w:lineRule="auto"/>
        <w:ind w:firstLine="720"/>
        <w:jc w:val="both"/>
      </w:pPr>
      <w:r>
        <w:rPr>
          <w:rFonts w:ascii="Times New Roman" w:hAnsi="Times New Roman" w:eastAsia="Times New Roman"/>
          <w:sz w:val="26"/>
        </w:rPr>
        <w:t>Hắn mang cái trước kính mắt, tại trên ánh mắt thao tác mấy lần, sau đó liền bắt đầu cho thấy một đống ý nghĩa không rõ ký tự.</w:t>
      </w:r>
    </w:p>
    <w:p>
      <w:pPr>
        <w:spacing w:after="120" w:line="360" w:lineRule="auto"/>
        <w:ind w:firstLine="720"/>
        <w:jc w:val="both"/>
      </w:pPr>
      <w:r>
        <w:rPr>
          <w:rFonts w:ascii="Times New Roman" w:hAnsi="Times New Roman" w:eastAsia="Times New Roman"/>
          <w:sz w:val="26"/>
        </w:rPr>
        <w:t>Theo chung quanh giác tỉnh giả sức chiến đấu trị số từng cái hiện ra, thời gian dần trôi qua, Nappa lộ ra một tia nhe răng cười.</w:t>
      </w:r>
    </w:p>
    <w:p>
      <w:pPr>
        <w:spacing w:after="120" w:line="360" w:lineRule="auto"/>
        <w:ind w:firstLine="720"/>
        <w:jc w:val="both"/>
      </w:pPr>
      <w:r>
        <w:rPr>
          <w:rFonts w:ascii="Times New Roman" w:hAnsi="Times New Roman" w:eastAsia="Times New Roman"/>
          <w:sz w:val="26"/>
        </w:rPr>
        <w:t>"Vegeta đại nhân, bọn hắn đều là chút sức chiến đấu không hơn trăm tạp toái, vậy mà cũng dám ở chỗ này càn rỡ!"</w:t>
      </w:r>
    </w:p>
    <w:p>
      <w:pPr>
        <w:spacing w:after="120" w:line="360" w:lineRule="auto"/>
        <w:ind w:firstLine="720"/>
        <w:jc w:val="both"/>
      </w:pPr>
      <w:r>
        <w:rPr>
          <w:rFonts w:ascii="Times New Roman" w:hAnsi="Times New Roman" w:eastAsia="Times New Roman"/>
          <w:sz w:val="26"/>
        </w:rPr>
        <w:t>Vegeta trong ánh mắt lóe lên một tia kinh ngạc.</w:t>
      </w:r>
    </w:p>
    <w:p>
      <w:pPr>
        <w:spacing w:after="120" w:line="360" w:lineRule="auto"/>
        <w:ind w:firstLine="720"/>
        <w:jc w:val="both"/>
      </w:pPr>
      <w:r>
        <w:rPr>
          <w:rFonts w:ascii="Times New Roman" w:hAnsi="Times New Roman" w:eastAsia="Times New Roman"/>
          <w:sz w:val="26"/>
        </w:rPr>
        <w:t>"Trên tình báo, không phải nói, người Địa Cầu chín mươi chín phần trăm, đều là chiến năm cặn bã sao? Làm sao còn có nhiều như vậy, sức chiến đấu gần trăm người Địa Cầu?"</w:t>
      </w:r>
    </w:p>
    <w:p>
      <w:pPr>
        <w:spacing w:after="120" w:line="360" w:lineRule="auto"/>
        <w:ind w:firstLine="720"/>
        <w:jc w:val="both"/>
      </w:pPr>
      <w:r>
        <w:rPr>
          <w:rFonts w:ascii="Times New Roman" w:hAnsi="Times New Roman" w:eastAsia="Times New Roman"/>
          <w:sz w:val="26"/>
        </w:rPr>
        <w:t>Hắn lại lắc đầu.</w:t>
      </w:r>
    </w:p>
    <w:p>
      <w:pPr>
        <w:spacing w:after="120" w:line="360" w:lineRule="auto"/>
        <w:ind w:firstLine="720"/>
        <w:jc w:val="both"/>
      </w:pPr>
      <w:r>
        <w:rPr>
          <w:rFonts w:ascii="Times New Roman" w:hAnsi="Times New Roman" w:eastAsia="Times New Roman"/>
          <w:sz w:val="26"/>
        </w:rPr>
        <w:t>"Được rồi, không cần truy đến cùng, đều là chút rác rưởi, không xứng để cho ta xuất thủ, Nappa giải quyết bọn hắn, sau đó đi tìm, giết ch.ết kéo đế tư tên kia!"</w:t>
      </w:r>
    </w:p>
    <w:p>
      <w:pPr>
        <w:spacing w:after="120" w:line="360" w:lineRule="auto"/>
        <w:ind w:firstLine="720"/>
        <w:jc w:val="both"/>
      </w:pPr>
      <w:r>
        <w:rPr>
          <w:rFonts w:ascii="Times New Roman" w:hAnsi="Times New Roman" w:eastAsia="Times New Roman"/>
          <w:sz w:val="26"/>
        </w:rPr>
        <w:t>"Viên tinh cầu này hoàn cảnh cũng không tệ lắm, hẳn là có thể bán cái giá tốt."</w:t>
      </w:r>
    </w:p>
    <w:p>
      <w:pPr>
        <w:spacing w:after="120" w:line="360" w:lineRule="auto"/>
        <w:ind w:firstLine="720"/>
        <w:jc w:val="both"/>
      </w:pPr>
      <w:r>
        <w:rPr>
          <w:rFonts w:ascii="Times New Roman" w:hAnsi="Times New Roman" w:eastAsia="Times New Roman"/>
          <w:sz w:val="26"/>
        </w:rPr>
        <w:t>Vegeta cùng Nappa nói là vũ trụ tiếng thông dụng, giác tỉnh giả nhóm chỉ nghe thấy, hai người tại giọt kia lộc cộc, nói không xong.</w:t>
      </w:r>
    </w:p>
    <w:p>
      <w:pPr>
        <w:spacing w:after="120" w:line="360" w:lineRule="auto"/>
        <w:ind w:firstLine="720"/>
        <w:jc w:val="both"/>
      </w:pPr>
      <w:r>
        <w:rPr>
          <w:rFonts w:ascii="Times New Roman" w:hAnsi="Times New Roman" w:eastAsia="Times New Roman"/>
          <w:sz w:val="26"/>
        </w:rPr>
        <w:t>Bọn hắn là một chữ đều nghe không hiểu.</w:t>
      </w:r>
    </w:p>
    <w:p>
      <w:pPr>
        <w:spacing w:after="120" w:line="360" w:lineRule="auto"/>
        <w:ind w:firstLine="720"/>
        <w:jc w:val="both"/>
      </w:pPr>
      <w:r>
        <w:rPr>
          <w:rFonts w:ascii="Times New Roman" w:hAnsi="Times New Roman" w:eastAsia="Times New Roman"/>
          <w:sz w:val="26"/>
        </w:rPr>
        <w:t>Một lát sau, đã nhìn thấy Vegeta chậm rãi bay lên, ở giữa không trung dừng lại bất động.</w:t>
      </w:r>
    </w:p>
    <w:p>
      <w:pPr>
        <w:spacing w:after="120" w:line="360" w:lineRule="auto"/>
        <w:ind w:firstLine="720"/>
        <w:jc w:val="both"/>
      </w:pPr>
      <w:r>
        <w:rPr>
          <w:rFonts w:ascii="Times New Roman" w:hAnsi="Times New Roman" w:eastAsia="Times New Roman"/>
          <w:sz w:val="26"/>
        </w:rPr>
        <w:t>Giác tỉnh giả nhóm lập tức mộng bức, ngọa tào, cái này thấp hầu tử, vậy mà có thể bay được?</w:t>
      </w:r>
    </w:p>
    <w:p>
      <w:pPr>
        <w:spacing w:after="120" w:line="360" w:lineRule="auto"/>
        <w:ind w:firstLine="720"/>
        <w:jc w:val="both"/>
      </w:pPr>
      <w:r>
        <w:rPr>
          <w:rFonts w:ascii="Times New Roman" w:hAnsi="Times New Roman" w:eastAsia="Times New Roman"/>
          <w:sz w:val="26"/>
        </w:rPr>
        <w:t>Chẳng lẽ hắn là tứ giai cường giả, lần này có thể hơi rắc rối rồi.</w:t>
      </w:r>
    </w:p>
    <w:p>
      <w:pPr>
        <w:spacing w:after="120" w:line="360" w:lineRule="auto"/>
        <w:ind w:firstLine="720"/>
        <w:jc w:val="both"/>
      </w:pPr>
      <w:r>
        <w:rPr>
          <w:rFonts w:ascii="Times New Roman" w:hAnsi="Times New Roman" w:eastAsia="Times New Roman"/>
          <w:sz w:val="26"/>
        </w:rPr>
        <w:t>Trong bọn họ mạnh nhất cũng bất quá là tam giai sơ đoạn, cùng có thể phi hành tứ giai cường giả chiến đấu, tựa như pháo cao xạ đánh con muỗi, căn bản sờ không tới đối phương.</w:t>
      </w:r>
    </w:p>
    <w:p>
      <w:pPr>
        <w:spacing w:after="120" w:line="360" w:lineRule="auto"/>
        <w:ind w:firstLine="720"/>
        <w:jc w:val="both"/>
      </w:pPr>
      <w:r>
        <w:rPr>
          <w:rFonts w:ascii="Times New Roman" w:hAnsi="Times New Roman" w:eastAsia="Times New Roman"/>
          <w:sz w:val="26"/>
        </w:rPr>
        <w:t>Bất quá liền xem như tứ giai cường giả, đối mặt mấy vạn giác tỉnh giả, cũng chỉ có thể chạy trối ch.ết.</w:t>
      </w:r>
    </w:p>
    <w:p>
      <w:pPr>
        <w:spacing w:after="120" w:line="360" w:lineRule="auto"/>
        <w:ind w:firstLine="720"/>
        <w:jc w:val="both"/>
      </w:pPr>
      <w:r>
        <w:rPr>
          <w:rFonts w:ascii="Times New Roman" w:hAnsi="Times New Roman" w:eastAsia="Times New Roman"/>
          <w:sz w:val="26"/>
        </w:rPr>
        <w:t>Ỷ vào nhiều người, giác tỉnh giả nhóm trong nội tâm vang lên một thanh âm.</w:t>
      </w:r>
    </w:p>
    <w:p>
      <w:pPr>
        <w:spacing w:after="120" w:line="360" w:lineRule="auto"/>
        <w:ind w:firstLine="720"/>
        <w:jc w:val="both"/>
      </w:pPr>
      <w:r>
        <w:rPr>
          <w:rFonts w:ascii="Times New Roman" w:hAnsi="Times New Roman" w:eastAsia="Times New Roman"/>
          <w:sz w:val="26"/>
        </w:rPr>
        <w:t>Đánh ch.ết bọn hắn, liền có thể trở về thế giới hiện thực, hơn nữa còn có kếch xù tiềm năng điểm ban thưởng.</w:t>
      </w:r>
    </w:p>
    <w:p>
      <w:pPr>
        <w:spacing w:after="120" w:line="360" w:lineRule="auto"/>
        <w:ind w:firstLine="720"/>
        <w:jc w:val="both"/>
      </w:pPr>
      <w:r>
        <w:rPr>
          <w:rFonts w:ascii="Times New Roman" w:hAnsi="Times New Roman" w:eastAsia="Times New Roman"/>
          <w:sz w:val="26"/>
        </w:rPr>
        <w:t>Có năm thứ hai đại học học trưởng vung cánh tay lên một cái, gào thét lớn.</w:t>
      </w:r>
    </w:p>
    <w:p>
      <w:pPr>
        <w:spacing w:after="120" w:line="360" w:lineRule="auto"/>
        <w:ind w:firstLine="720"/>
        <w:jc w:val="both"/>
      </w:pPr>
      <w:r>
        <w:rPr>
          <w:rFonts w:ascii="Times New Roman" w:hAnsi="Times New Roman" w:eastAsia="Times New Roman"/>
          <w:sz w:val="26"/>
        </w:rPr>
        <w:t>"Các bạn học, đừng sợ, trên mặt đất cái này không biết bay, trước chơi ch.ết hắn!"</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Đông đảo giác tỉnh giả nhóm nhao nhao rống giận, cũng không tiếp tục chịu chờ đợi, ngang nhiên hướng về Nappa xuất thủ.</w:t>
      </w:r>
    </w:p>
    <w:p>
      <w:pPr>
        <w:spacing w:after="120" w:line="360" w:lineRule="auto"/>
        <w:ind w:firstLine="720"/>
        <w:jc w:val="both"/>
      </w:pPr>
      <w:r>
        <w:rPr>
          <w:rFonts w:ascii="Times New Roman" w:hAnsi="Times New Roman" w:eastAsia="Times New Roman"/>
          <w:sz w:val="26"/>
        </w:rPr>
        <w:t>Vô số hỏa diễm, thiểm điện, thủy cầu, cục gạch đều hướng phía Nappa bay đi.</w:t>
      </w:r>
    </w:p>
    <w:p>
      <w:pPr>
        <w:spacing w:after="120" w:line="360" w:lineRule="auto"/>
        <w:ind w:firstLine="720"/>
        <w:jc w:val="both"/>
      </w:pPr>
      <w:r>
        <w:rPr>
          <w:rFonts w:ascii="Times New Roman" w:hAnsi="Times New Roman" w:eastAsia="Times New Roman"/>
          <w:sz w:val="26"/>
        </w:rPr>
        <w:t>Cục gạch cũng không phải là năng lực thiên phú, là cường hóa hệ giác tỉnh giả, không dám tới gần.</w:t>
      </w:r>
    </w:p>
    <w:p>
      <w:pPr>
        <w:spacing w:after="120" w:line="360" w:lineRule="auto"/>
        <w:ind w:firstLine="720"/>
        <w:jc w:val="both"/>
      </w:pPr>
      <w:r>
        <w:rPr>
          <w:rFonts w:ascii="Times New Roman" w:hAnsi="Times New Roman" w:eastAsia="Times New Roman"/>
          <w:sz w:val="26"/>
        </w:rPr>
        <w:t>Tiện tay từ dưới đất, trên tường hao lên một cục gạch, liền đập tới.</w:t>
      </w:r>
    </w:p>
    <w:p>
      <w:pPr>
        <w:spacing w:after="120" w:line="360" w:lineRule="auto"/>
        <w:ind w:firstLine="720"/>
        <w:jc w:val="both"/>
      </w:pPr>
      <w:r>
        <w:rPr>
          <w:rFonts w:ascii="Times New Roman" w:hAnsi="Times New Roman" w:eastAsia="Times New Roman"/>
          <w:sz w:val="26"/>
        </w:rPr>
        <w:t>Có câu nói tốt, võ công lại cao hơn, cũng sợ dao phay, không có dao phay, cục gạch cũng được.</w:t>
      </w:r>
    </w:p>
    <w:p>
      <w:pPr>
        <w:spacing w:after="120" w:line="360" w:lineRule="auto"/>
        <w:ind w:firstLine="720"/>
        <w:jc w:val="both"/>
      </w:pPr>
      <w:r>
        <w:rPr>
          <w:rFonts w:ascii="Times New Roman" w:hAnsi="Times New Roman" w:eastAsia="Times New Roman"/>
          <w:sz w:val="26"/>
        </w:rPr>
        <w:t>Càng lớn mạnh một chút cường hóa hệ đồng học, giơ lên trong tay dao phay. . . . Vũ khí, xông tới.</w:t>
      </w:r>
    </w:p>
    <w:p>
      <w:pPr>
        <w:spacing w:after="120" w:line="360" w:lineRule="auto"/>
        <w:ind w:firstLine="720"/>
        <w:jc w:val="both"/>
      </w:pPr>
      <w:r>
        <w:rPr>
          <w:rFonts w:ascii="Times New Roman" w:hAnsi="Times New Roman" w:eastAsia="Times New Roman"/>
          <w:sz w:val="26"/>
        </w:rPr>
        <w:t>Nappa không nghĩ tới, đám này sức chiến đấu không hơn trăm yếu gà, cũng dám dẫn đầu ra tay với hắn.</w:t>
      </w:r>
    </w:p>
    <w:p>
      <w:pPr>
        <w:spacing w:after="120" w:line="360" w:lineRule="auto"/>
        <w:ind w:firstLine="720"/>
        <w:jc w:val="both"/>
      </w:pPr>
      <w:r>
        <w:rPr>
          <w:rFonts w:ascii="Times New Roman" w:hAnsi="Times New Roman" w:eastAsia="Times New Roman"/>
          <w:sz w:val="26"/>
        </w:rPr>
        <w:t>Hắn lập tức có chút mộng bức, không nhúc nhích đứng ở nơi đó, nhục thân đón đỡ tất cả công kích.</w:t>
      </w:r>
    </w:p>
    <w:p>
      <w:pPr>
        <w:spacing w:after="120" w:line="360" w:lineRule="auto"/>
        <w:ind w:firstLine="720"/>
        <w:jc w:val="both"/>
      </w:pPr>
      <w:r>
        <w:rPr>
          <w:rFonts w:ascii="Times New Roman" w:hAnsi="Times New Roman" w:eastAsia="Times New Roman"/>
          <w:sz w:val="26"/>
        </w:rPr>
        <w:t>Giác tỉnh giả nhóm nhao nhao đại hỉ, ha ha, cái ngốc bức này, lại bị sợ choáng váng.</w:t>
      </w:r>
    </w:p>
    <w:p>
      <w:pPr>
        <w:spacing w:after="120" w:line="360" w:lineRule="auto"/>
        <w:ind w:firstLine="720"/>
        <w:jc w:val="both"/>
      </w:pPr>
      <w:r>
        <w:rPr>
          <w:rFonts w:ascii="Times New Roman" w:hAnsi="Times New Roman" w:eastAsia="Times New Roman"/>
          <w:sz w:val="26"/>
        </w:rPr>
        <w:t>Lần này hắn ch.ết chắc, hẳn là biến thành thịt muối đi.</w:t>
      </w:r>
    </w:p>
    <w:p>
      <w:pPr>
        <w:spacing w:after="120" w:line="360" w:lineRule="auto"/>
        <w:ind w:firstLine="720"/>
        <w:jc w:val="both"/>
      </w:pPr>
      <w:r>
        <w:rPr>
          <w:rFonts w:ascii="Times New Roman" w:hAnsi="Times New Roman" w:eastAsia="Times New Roman"/>
          <w:sz w:val="26"/>
        </w:rPr>
        <w:t>Công kích kéo dài đến hai phút. . .</w:t>
      </w:r>
    </w:p>
    <w:p>
      <w:pPr>
        <w:spacing w:after="120" w:line="360" w:lineRule="auto"/>
        <w:ind w:firstLine="720"/>
        <w:jc w:val="both"/>
      </w:pPr>
      <w:r>
        <w:rPr>
          <w:rFonts w:ascii="Times New Roman" w:hAnsi="Times New Roman" w:eastAsia="Times New Roman"/>
          <w:sz w:val="26"/>
        </w:rPr>
        <w:t>Theo khói đặc tán đi, lộ ra Nappa không bị thương chút nào thân thể, cùng cười gằn mặt.</w:t>
      </w:r>
    </w:p>
    <w:p>
      <w:pPr>
        <w:spacing w:after="120" w:line="360" w:lineRule="auto"/>
        <w:ind w:firstLine="720"/>
        <w:jc w:val="both"/>
      </w:pPr>
      <w:r>
        <w:rPr>
          <w:rFonts w:ascii="Times New Roman" w:hAnsi="Times New Roman" w:eastAsia="Times New Roman"/>
          <w:sz w:val="26"/>
        </w:rPr>
        <w:t>Cường hóa hệ giác tỉnh giả vũ khí trong tay, cơ hồ đều bẻ gãy, liên vẽ phá Nappa làn da đều làm không được.</w:t>
      </w:r>
    </w:p>
    <w:p>
      <w:pPr>
        <w:spacing w:after="120" w:line="360" w:lineRule="auto"/>
        <w:ind w:firstLine="720"/>
        <w:jc w:val="both"/>
      </w:pPr>
      <w:r>
        <w:rPr>
          <w:rFonts w:ascii="Times New Roman" w:hAnsi="Times New Roman" w:eastAsia="Times New Roman"/>
          <w:sz w:val="26"/>
        </w:rPr>
        <w:t>Tất cả mọi người ngây ngẩn cả người, đây là thực lực gì, lực phòng ngự như thế cường đại sao?</w:t>
      </w:r>
    </w:p>
    <w:p>
      <w:pPr>
        <w:spacing w:after="120" w:line="360" w:lineRule="auto"/>
        <w:ind w:firstLine="720"/>
        <w:jc w:val="both"/>
      </w:pPr>
      <w:r>
        <w:rPr>
          <w:rFonts w:ascii="Times New Roman" w:hAnsi="Times New Roman" w:eastAsia="Times New Roman"/>
          <w:sz w:val="26"/>
        </w:rPr>
        <w:t>Nappa đã thông qua sức chiến đấu dụng cụ đo lường, hoán đổi ngôn ngữ module, hắn cười lạnh nói.</w:t>
      </w:r>
    </w:p>
    <w:p>
      <w:pPr>
        <w:spacing w:after="120" w:line="360" w:lineRule="auto"/>
        <w:ind w:firstLine="720"/>
        <w:jc w:val="both"/>
      </w:pPr>
      <w:r>
        <w:rPr>
          <w:rFonts w:ascii="Times New Roman" w:hAnsi="Times New Roman" w:eastAsia="Times New Roman"/>
          <w:sz w:val="26"/>
        </w:rPr>
        <w:t>"Rất tốt, đám tiểu tể tử, các ngươi thành công chọc giận ta!"</w:t>
      </w:r>
    </w:p>
    <w:p>
      <w:pPr>
        <w:spacing w:after="120" w:line="360" w:lineRule="auto"/>
        <w:ind w:firstLine="720"/>
        <w:jc w:val="both"/>
      </w:pPr>
      <w:r>
        <w:rPr>
          <w:rFonts w:ascii="Times New Roman" w:hAnsi="Times New Roman" w:eastAsia="Times New Roman"/>
          <w:sz w:val="26"/>
        </w:rPr>
        <w:t>"Hiện tại, đến phiên ta, đều đi ch.ết đi!"</w:t>
      </w:r>
    </w:p>
    <w:p>
      <w:pPr>
        <w:spacing w:after="120" w:line="360" w:lineRule="auto"/>
        <w:ind w:firstLine="720"/>
        <w:jc w:val="both"/>
      </w:pPr>
      <w:r>
        <w:rPr>
          <w:rFonts w:ascii="Times New Roman" w:hAnsi="Times New Roman" w:eastAsia="Times New Roman"/>
          <w:sz w:val="26"/>
        </w:rPr>
        <w:t>"Uống!"</w:t>
      </w:r>
    </w:p>
    <w:p>
      <w:pPr>
        <w:spacing w:after="120" w:line="360" w:lineRule="auto"/>
        <w:ind w:firstLine="720"/>
        <w:jc w:val="both"/>
      </w:pPr>
      <w:r>
        <w:rPr>
          <w:rFonts w:ascii="Times New Roman" w:hAnsi="Times New Roman" w:eastAsia="Times New Roman"/>
          <w:sz w:val="26"/>
        </w:rPr>
        <w:t>Nappa một tay hướng lên, khí tức bộc phát, phát động lớn phạm vi công kích kỹ.</w:t>
      </w:r>
    </w:p>
    <w:p>
      <w:pPr>
        <w:spacing w:after="120" w:line="360" w:lineRule="auto"/>
        <w:ind w:firstLine="720"/>
        <w:jc w:val="both"/>
      </w:pPr>
      <w:r>
        <w:rPr>
          <w:rFonts w:ascii="Times New Roman" w:hAnsi="Times New Roman" w:eastAsia="Times New Roman"/>
          <w:sz w:val="26"/>
        </w:rPr>
        <w:t>Vừa rồi hắn tại hạ phi thuyền lúc, liền đã dưới đất cắm vào đại lượng năng lượng.</w:t>
      </w:r>
    </w:p>
    <w:p>
      <w:pPr>
        <w:spacing w:after="120" w:line="360" w:lineRule="auto"/>
        <w:ind w:firstLine="720"/>
        <w:jc w:val="both"/>
      </w:pPr>
      <w:r>
        <w:rPr>
          <w:rFonts w:ascii="Times New Roman" w:hAnsi="Times New Roman" w:eastAsia="Times New Roman"/>
          <w:sz w:val="26"/>
        </w:rPr>
        <w:t>Theo hắn triệu hoán, trong nháy mắt bạo phát đi ra, toàn bộ Đông đô, bộc phát ra hào quang chói sáng.</w:t>
      </w:r>
    </w:p>
    <w:p>
      <w:pPr>
        <w:spacing w:after="120" w:line="360" w:lineRule="auto"/>
        <w:ind w:firstLine="720"/>
        <w:jc w:val="both"/>
      </w:pPr>
      <w:r>
        <w:rPr>
          <w:rFonts w:ascii="Times New Roman" w:hAnsi="Times New Roman" w:eastAsia="Times New Roman"/>
          <w:sz w:val="26"/>
        </w:rPr>
        <w:t>Bành! một tiếng vang thật lớn, trong nháy mắt thế giới an tĩnh.</w:t>
      </w:r>
    </w:p>
    <w:p>
      <w:pPr>
        <w:spacing w:after="120" w:line="360" w:lineRule="auto"/>
        <w:ind w:firstLine="720"/>
        <w:jc w:val="both"/>
      </w:pPr>
      <w:r>
        <w:rPr>
          <w:rFonts w:ascii="Times New Roman" w:hAnsi="Times New Roman" w:eastAsia="Times New Roman"/>
          <w:sz w:val="26"/>
        </w:rPr>
        <w:t>Lấy Nappa làm trung tâm, Phương Viên mấy cây số, bị một chiêu san thành bình địa, tất cả kiến trúc đều hóa thành tro tàn.</w:t>
      </w:r>
    </w:p>
    <w:p>
      <w:pPr>
        <w:spacing w:after="120" w:line="360" w:lineRule="auto"/>
        <w:ind w:firstLine="720"/>
        <w:jc w:val="both"/>
      </w:pPr>
      <w:r>
        <w:rPr>
          <w:rFonts w:ascii="Times New Roman" w:hAnsi="Times New Roman" w:eastAsia="Times New Roman"/>
          <w:sz w:val="26"/>
        </w:rPr>
        <w:t>Giác tỉnh giả bên trong, càng là tử thương vô số.</w:t>
      </w:r>
    </w:p>
    <w:p>
      <w:pPr>
        <w:spacing w:after="120" w:line="360" w:lineRule="auto"/>
        <w:ind w:firstLine="720"/>
        <w:jc w:val="both"/>
      </w:pPr>
      <w:r>
        <w:rPr>
          <w:rFonts w:ascii="Times New Roman" w:hAnsi="Times New Roman" w:eastAsia="Times New Roman"/>
          <w:sz w:val="26"/>
        </w:rPr>
        <w:t>May mắn Nappa chiêu này là phạm vi công kích, lực sát thương cũng không phải là rất mạnh, nhưng cũng không phải giác tỉnh giả nhóm có thể tiếp nhận lực lượng.</w:t>
      </w:r>
    </w:p>
    <w:p>
      <w:pPr>
        <w:spacing w:after="120" w:line="360" w:lineRule="auto"/>
        <w:ind w:firstLine="720"/>
        <w:jc w:val="both"/>
      </w:pPr>
      <w:r>
        <w:rPr>
          <w:rFonts w:ascii="Times New Roman" w:hAnsi="Times New Roman" w:eastAsia="Times New Roman"/>
          <w:sz w:val="26"/>
        </w:rPr>
        <w:t>Tam giai trở lên giác tỉnh giả, coi như có chút thực lực, không có bị Nappa một chiêu này trực tiếp miểu sát.</w:t>
      </w:r>
    </w:p>
    <w:p>
      <w:pPr>
        <w:spacing w:after="120" w:line="360" w:lineRule="auto"/>
        <w:ind w:firstLine="720"/>
        <w:jc w:val="both"/>
      </w:pPr>
      <w:r>
        <w:rPr>
          <w:rFonts w:ascii="Times New Roman" w:hAnsi="Times New Roman" w:eastAsia="Times New Roman"/>
          <w:sz w:val="26"/>
        </w:rPr>
        <w:t>Nhưng chính diện đón đỡ hắn một phát công kích, cũng chỉ có thể nhao nhao nằm trên mặt đất, kêu rên giãy dụa.</w:t>
      </w:r>
    </w:p>
    <w:p>
      <w:pPr>
        <w:spacing w:after="120" w:line="360" w:lineRule="auto"/>
        <w:ind w:firstLine="720"/>
        <w:jc w:val="both"/>
      </w:pPr>
      <w:r>
        <w:rPr>
          <w:rFonts w:ascii="Times New Roman" w:hAnsi="Times New Roman" w:eastAsia="Times New Roman"/>
          <w:sz w:val="26"/>
        </w:rPr>
        <w:t>Có chân gãy đoạn cánh tay, còn có bể đầu chảy máu.</w:t>
      </w:r>
    </w:p>
    <w:p>
      <w:pPr>
        <w:spacing w:after="120" w:line="360" w:lineRule="auto"/>
        <w:ind w:firstLine="720"/>
        <w:jc w:val="both"/>
      </w:pPr>
      <w:r>
        <w:rPr>
          <w:rFonts w:ascii="Times New Roman" w:hAnsi="Times New Roman" w:eastAsia="Times New Roman"/>
          <w:sz w:val="26"/>
        </w:rPr>
        <w:t>Nappa từ mặt đất chậm rãi dâng lên, hắn cười gằn.</w:t>
      </w:r>
    </w:p>
    <w:p>
      <w:pPr>
        <w:spacing w:after="120" w:line="360" w:lineRule="auto"/>
        <w:ind w:firstLine="720"/>
        <w:jc w:val="both"/>
      </w:pPr>
      <w:r>
        <w:rPr>
          <w:rFonts w:ascii="Times New Roman" w:hAnsi="Times New Roman" w:eastAsia="Times New Roman"/>
          <w:sz w:val="26"/>
        </w:rPr>
        <w:t>"Chuẩn bị kỹ càng nghênh đón các ngươi tận thế sao? Người Địa Cầu?"</w:t>
      </w:r>
    </w:p>
    <w:p>
      <w:pPr>
        <w:spacing w:after="120" w:line="360" w:lineRule="auto"/>
        <w:ind w:firstLine="720"/>
        <w:jc w:val="both"/>
      </w:pPr>
      <w:r>
        <w:rPr>
          <w:rFonts w:ascii="Times New Roman" w:hAnsi="Times New Roman" w:eastAsia="Times New Roman"/>
          <w:sz w:val="26"/>
        </w:rPr>
        <w:t>Nằm trên đất giác tỉnh giả nhóm, nhao nhao mặt lộ vẻ vẻ sợ hãi.</w:t>
      </w:r>
    </w:p>
    <w:p>
      <w:pPr>
        <w:spacing w:after="120" w:line="360" w:lineRule="auto"/>
        <w:ind w:firstLine="720"/>
        <w:jc w:val="both"/>
      </w:pPr>
      <w:r>
        <w:rPr>
          <w:rFonts w:ascii="Times New Roman" w:hAnsi="Times New Roman" w:eastAsia="Times New Roman"/>
          <w:sz w:val="26"/>
        </w:rPr>
        <w:t>"Đây, đây là thực lực gì? Một chiêu liền có thể hủy diệt cả tòa thành thị?"</w:t>
      </w:r>
    </w:p>
    <w:p>
      <w:pPr>
        <w:spacing w:after="120" w:line="360" w:lineRule="auto"/>
        <w:ind w:firstLine="720"/>
        <w:jc w:val="both"/>
      </w:pPr>
      <w:r>
        <w:rPr>
          <w:rFonts w:ascii="Times New Roman" w:hAnsi="Times New Roman" w:eastAsia="Times New Roman"/>
          <w:sz w:val="26"/>
        </w:rPr>
        <w:t>"Quá kinh khủng đi, vì cái gì số bốn linh cảnh sẽ xuất hiện loại quái vật này!"</w:t>
      </w:r>
    </w:p>
    <w:p>
      <w:pPr>
        <w:spacing w:after="120" w:line="360" w:lineRule="auto"/>
        <w:ind w:firstLine="720"/>
        <w:jc w:val="both"/>
      </w:pPr>
      <w:r>
        <w:rPr>
          <w:rFonts w:ascii="Times New Roman" w:hAnsi="Times New Roman" w:eastAsia="Times New Roman"/>
          <w:sz w:val="26"/>
        </w:rPr>
        <w:t>"A, chân của ta, triệt để đoạn mất!"</w:t>
      </w:r>
    </w:p>
    <w:p>
      <w:pPr>
        <w:spacing w:after="120" w:line="360" w:lineRule="auto"/>
        <w:ind w:firstLine="720"/>
        <w:jc w:val="both"/>
      </w:pPr>
      <w:r>
        <w:rPr>
          <w:rFonts w:ascii="Times New Roman" w:hAnsi="Times New Roman" w:eastAsia="Times New Roman"/>
          <w:sz w:val="26"/>
        </w:rPr>
        <w:t>"Móa nó, đó là của ta chân, chân của ngươi ở bên kia!"</w:t>
      </w:r>
    </w:p>
    <w:p>
      <w:pPr>
        <w:spacing w:after="120" w:line="360" w:lineRule="auto"/>
        <w:ind w:firstLine="720"/>
        <w:jc w:val="both"/>
      </w:pPr>
      <w:r>
        <w:rPr>
          <w:rFonts w:ascii="Times New Roman" w:hAnsi="Times New Roman" w:eastAsia="Times New Roman"/>
          <w:sz w:val="26"/>
        </w:rPr>
        <w:t>"Cứu, cứu mạng a!"</w:t>
      </w:r>
    </w:p>
    <w:p>
      <w:pPr>
        <w:spacing w:after="120" w:line="360" w:lineRule="auto"/>
        <w:ind w:firstLine="720"/>
        <w:jc w:val="both"/>
      </w:pPr>
      <w:r>
        <w:rPr>
          <w:rFonts w:ascii="Times New Roman" w:hAnsi="Times New Roman" w:eastAsia="Times New Roman"/>
          <w:sz w:val="26"/>
        </w:rPr>
        <w:t>"Ai đến cứu lấy chúng ta!"</w:t>
      </w:r>
    </w:p>
    <w:p>
      <w:pPr>
        <w:spacing w:after="120" w:line="360" w:lineRule="auto"/>
        <w:ind w:firstLine="720"/>
        <w:jc w:val="both"/>
      </w:pPr>
      <w:r>
        <w:rPr>
          <w:rFonts w:ascii="Times New Roman" w:hAnsi="Times New Roman" w:eastAsia="Times New Roman"/>
          <w:sz w:val="26"/>
        </w:rPr>
        <w:t>"Chạy mau a, loại quái vật này, tuyệt đối không phải chúng ta có thể đánh bại!"</w:t>
      </w:r>
    </w:p>
    <w:p>
      <w:pPr>
        <w:spacing w:after="120" w:line="360" w:lineRule="auto"/>
        <w:ind w:firstLine="720"/>
        <w:jc w:val="both"/>
      </w:pPr>
      <w:r>
        <w:rPr>
          <w:rFonts w:ascii="Times New Roman" w:hAnsi="Times New Roman" w:eastAsia="Times New Roman"/>
          <w:sz w:val="26"/>
        </w:rPr>
        <w:t>Còn có thể sống động giác tỉnh giả, nhao nhao từ dưới đất bò dậy, quay đầu liền chạy, chỉ hận cha mẹ lúc trước cho bọn hắn, ít sinh mấy chân.</w:t>
      </w:r>
    </w:p>
    <w:p>
      <w:pPr>
        <w:spacing w:after="120" w:line="360" w:lineRule="auto"/>
        <w:ind w:firstLine="720"/>
        <w:jc w:val="both"/>
      </w:pPr>
      <w:r>
        <w:rPr>
          <w:rFonts w:ascii="Times New Roman" w:hAnsi="Times New Roman" w:eastAsia="Times New Roman"/>
          <w:sz w:val="26"/>
        </w:rPr>
        <w:t>Giác tỉnh giả liên quân, ngay cả Nappa một chiêu đều không có nhận dưới, liền toàn quân bị diệt.</w:t>
      </w:r>
    </w:p>
    <w:p>
      <w:pPr>
        <w:spacing w:after="120" w:line="360" w:lineRule="auto"/>
        <w:ind w:firstLine="720"/>
        <w:jc w:val="both"/>
      </w:pPr>
      <w:r>
        <w:rPr>
          <w:rFonts w:ascii="Times New Roman" w:hAnsi="Times New Roman" w:eastAsia="Times New Roman"/>
          <w:sz w:val="26"/>
        </w:rPr>
        <w:t>Đông đô giống như Tu La tràng đồng dạng, khắp nơi đều là kêu rên cùng tiếng kêu thảm thiết.</w:t>
      </w:r>
    </w:p>
    <w:p>
      <w:pPr>
        <w:spacing w:after="120" w:line="360" w:lineRule="auto"/>
        <w:ind w:firstLine="720"/>
        <w:jc w:val="both"/>
      </w:pPr>
      <w:r>
        <w:rPr>
          <w:rFonts w:ascii="Times New Roman" w:hAnsi="Times New Roman" w:eastAsia="Times New Roman"/>
          <w:sz w:val="26"/>
        </w:rPr>
        <w:t>Đường Nguyệt bọn hắn xa xa trốn ở tảng đá lớn đằng sau, mắt thấy hết thảy bốn người bọn họ, trên mặt đều là mồ hôi hột lớn chừng hạt đậu.</w:t>
      </w:r>
    </w:p>
    <w:p>
      <w:pPr>
        <w:spacing w:after="120" w:line="360" w:lineRule="auto"/>
        <w:ind w:firstLine="720"/>
        <w:jc w:val="both"/>
      </w:pPr>
      <w:r>
        <w:rPr>
          <w:rFonts w:ascii="Times New Roman" w:hAnsi="Times New Roman" w:eastAsia="Times New Roman"/>
          <w:sz w:val="26"/>
        </w:rPr>
        <w:t>"Quá, quá kinh khủng, đây là quái vật gì, vì cái gì loại quái vật này, sẽ ở số bốn linh cảnh xuất hiện?"</w:t>
      </w:r>
    </w:p>
    <w:p>
      <w:pPr>
        <w:spacing w:after="120" w:line="360" w:lineRule="auto"/>
        <w:ind w:firstLine="720"/>
        <w:jc w:val="both"/>
      </w:pPr>
      <w:r>
        <w:rPr>
          <w:rFonts w:ascii="Times New Roman" w:hAnsi="Times New Roman" w:eastAsia="Times New Roman"/>
          <w:sz w:val="26"/>
        </w:rPr>
        <w:t>"Thao, may mắn chúng ta thông minh, không cùng lấy đại bộ đội, loại quái vật này, liền xem như Giang Lan, cũng đánh không lại bọn hắn a."</w:t>
      </w:r>
    </w:p>
    <w:p>
      <w:pPr>
        <w:spacing w:after="120" w:line="360" w:lineRule="auto"/>
        <w:ind w:firstLine="720"/>
        <w:jc w:val="both"/>
      </w:pPr>
      <w:r>
        <w:rPr>
          <w:rFonts w:ascii="Times New Roman" w:hAnsi="Times New Roman" w:eastAsia="Times New Roman"/>
          <w:sz w:val="26"/>
        </w:rPr>
        <w:t>"Đây tuyệt đối không phải học sinh có thể đối phó quái vật, linh cảnh cục quản lý đến cùng nghĩ như thế nào, loại này cấp bậc quái vật, có thể xếp hạng số bốn linh cảnh?"</w:t>
      </w:r>
    </w:p>
    <w:p>
      <w:pPr>
        <w:spacing w:after="120" w:line="360" w:lineRule="auto"/>
        <w:ind w:firstLine="720"/>
        <w:jc w:val="both"/>
      </w:pPr>
      <w:r>
        <w:rPr>
          <w:rFonts w:ascii="Times New Roman" w:hAnsi="Times New Roman" w:eastAsia="Times New Roman"/>
          <w:sz w:val="26"/>
        </w:rPr>
        <w:t>"Trước đó không có phát sinh loại tình huống này, hẳn là linh cảnh đột biến."</w:t>
      </w:r>
    </w:p>
    <w:p>
      <w:pPr>
        <w:spacing w:after="120" w:line="360" w:lineRule="auto"/>
        <w:ind w:firstLine="720"/>
        <w:jc w:val="both"/>
      </w:pPr>
      <w:r>
        <w:rPr>
          <w:rFonts w:ascii="Times New Roman" w:hAnsi="Times New Roman" w:eastAsia="Times New Roman"/>
          <w:sz w:val="26"/>
        </w:rPr>
        <w:t>Vegeta nhìn xem Nappa bay lên, lần lượt ngược sát lấy giác tỉnh giả, hắn lạnh lùng nói.</w:t>
      </w:r>
    </w:p>
    <w:p>
      <w:pPr>
        <w:spacing w:after="120" w:line="360" w:lineRule="auto"/>
        <w:ind w:firstLine="720"/>
        <w:jc w:val="both"/>
      </w:pPr>
      <w:r>
        <w:rPr>
          <w:rFonts w:ascii="Times New Roman" w:hAnsi="Times New Roman" w:eastAsia="Times New Roman"/>
          <w:sz w:val="26"/>
        </w:rPr>
        <w:t>"Không muốn chơi, Nappa, nhanh lên giải quyết chiến đấu, tham trắc khí biểu hiện, có hai cái cường đại chiến sĩ, hướng phía chúng ta tới."..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