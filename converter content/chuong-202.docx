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202: Được ăn cả ngã về không Ampere, đào hoa đua nở sân trường</w:t>
      </w:r>
    </w:p>
    <w:p>
      <w:pPr>
        <w:spacing w:after="120" w:line="360" w:lineRule="auto"/>
        <w:ind w:firstLine="720"/>
        <w:jc w:val="both"/>
      </w:pPr>
      <w:r>
        <w:rPr>
          <w:rFonts w:ascii="Times New Roman" w:hAnsi="Times New Roman" w:eastAsia="Times New Roman"/>
          <w:sz w:val="26"/>
        </w:rPr>
        <w:t>Abe Shinzō, nhịn không được ngửa mặt lên trời cười ha hả.</w:t>
      </w:r>
    </w:p>
    <w:p>
      <w:pPr>
        <w:spacing w:after="120" w:line="360" w:lineRule="auto"/>
        <w:ind w:firstLine="720"/>
        <w:jc w:val="both"/>
      </w:pPr>
      <w:r>
        <w:rPr>
          <w:rFonts w:ascii="Times New Roman" w:hAnsi="Times New Roman" w:eastAsia="Times New Roman"/>
          <w:sz w:val="26"/>
        </w:rPr>
        <w:t>"Ha ha ha, trời trợ giúp ta Anh Hoa quốc a!"</w:t>
      </w:r>
    </w:p>
    <w:p>
      <w:pPr>
        <w:spacing w:after="120" w:line="360" w:lineRule="auto"/>
        <w:ind w:firstLine="720"/>
        <w:jc w:val="both"/>
      </w:pPr>
      <w:r>
        <w:rPr>
          <w:rFonts w:ascii="Times New Roman" w:hAnsi="Times New Roman" w:eastAsia="Times New Roman"/>
          <w:sz w:val="26"/>
        </w:rPr>
        <w:t>Daisuke Higen song quyền nắm chặt, nội tâm của hắn cảm giác bất an càng phát ra mãnh liệt.</w:t>
      </w:r>
    </w:p>
    <w:p>
      <w:pPr>
        <w:spacing w:after="120" w:line="360" w:lineRule="auto"/>
        <w:ind w:firstLine="720"/>
        <w:jc w:val="both"/>
      </w:pPr>
      <w:r>
        <w:rPr>
          <w:rFonts w:ascii="Times New Roman" w:hAnsi="Times New Roman" w:eastAsia="Times New Roman"/>
          <w:sz w:val="26"/>
        </w:rPr>
        <w:t>Còn sót lại một hơi lương tri, để hắn thử nghiệm khuyên can lấy Ampere.</w:t>
      </w:r>
    </w:p>
    <w:p>
      <w:pPr>
        <w:spacing w:after="120" w:line="360" w:lineRule="auto"/>
        <w:ind w:firstLine="720"/>
        <w:jc w:val="both"/>
      </w:pPr>
      <w:r>
        <w:rPr>
          <w:rFonts w:ascii="Times New Roman" w:hAnsi="Times New Roman" w:eastAsia="Times New Roman"/>
          <w:sz w:val="26"/>
        </w:rPr>
        <w:t>"Thủ tướng, nghĩ lại a, loại kỹ thuật này quá mức nguy hiểm, vạn nhất..."</w:t>
      </w:r>
    </w:p>
    <w:p>
      <w:pPr>
        <w:spacing w:after="120" w:line="360" w:lineRule="auto"/>
        <w:ind w:firstLine="720"/>
        <w:jc w:val="both"/>
      </w:pPr>
      <w:r>
        <w:rPr>
          <w:rFonts w:ascii="Times New Roman" w:hAnsi="Times New Roman" w:eastAsia="Times New Roman"/>
          <w:sz w:val="26"/>
        </w:rPr>
        <w:t>Ampere rống giận.</w:t>
      </w:r>
    </w:p>
    <w:p>
      <w:pPr>
        <w:spacing w:after="120" w:line="360" w:lineRule="auto"/>
        <w:ind w:firstLine="720"/>
        <w:jc w:val="both"/>
      </w:pPr>
      <w:r>
        <w:rPr>
          <w:rFonts w:ascii="Times New Roman" w:hAnsi="Times New Roman" w:eastAsia="Times New Roman"/>
          <w:sz w:val="26"/>
        </w:rPr>
        <w:t>"Ngậm miệng, không đuổi đi long cấp hung thú 0 01, ngươi cùng ta đều là Anh Hoa quốc tội nhân thiên cổ, đám kia súc sinh sẽ nghĩ trăm phương ngàn kế đem ta từ trên vị trí này làm tiếp, đến lúc đó, ngươi cùng ta đều sẽ đột tử đầu đường!"</w:t>
      </w:r>
    </w:p>
    <w:p>
      <w:pPr>
        <w:spacing w:after="120" w:line="360" w:lineRule="auto"/>
        <w:ind w:firstLine="720"/>
        <w:jc w:val="both"/>
      </w:pPr>
      <w:r>
        <w:rPr>
          <w:rFonts w:ascii="Times New Roman" w:hAnsi="Times New Roman" w:eastAsia="Times New Roman"/>
          <w:sz w:val="26"/>
        </w:rPr>
        <w:t>Hắn không tiếp tục để ý Daisuke Higen, nắm lên điện thoại trên bàn làm việc, bấm cái kia thần bí điện thoại.</w:t>
      </w:r>
    </w:p>
    <w:p>
      <w:pPr>
        <w:spacing w:after="120" w:line="360" w:lineRule="auto"/>
        <w:ind w:firstLine="720"/>
        <w:jc w:val="both"/>
      </w:pPr>
      <w:r>
        <w:rPr>
          <w:rFonts w:ascii="Times New Roman" w:hAnsi="Times New Roman" w:eastAsia="Times New Roman"/>
          <w:sz w:val="26"/>
        </w:rPr>
        <w:t>Ampere trong mắt chớp động lên nguy hiểm quang mang, nhìn qua giống như người ch.ết chìm bắt lấy cuối cùng một cây gỗ nổi.</w:t>
      </w:r>
    </w:p>
    <w:p>
      <w:pPr>
        <w:spacing w:after="120" w:line="360" w:lineRule="auto"/>
        <w:ind w:firstLine="720"/>
        <w:jc w:val="both"/>
      </w:pPr>
      <w:r>
        <w:rPr>
          <w:rFonts w:ascii="Times New Roman" w:hAnsi="Times New Roman" w:eastAsia="Times New Roman"/>
          <w:sz w:val="26"/>
        </w:rPr>
        <w:t>Hắn run rẩy bờ môi, mở miệng nói.</w:t>
      </w:r>
    </w:p>
    <w:p>
      <w:pPr>
        <w:spacing w:after="120" w:line="360" w:lineRule="auto"/>
        <w:ind w:firstLine="720"/>
        <w:jc w:val="both"/>
      </w:pPr>
      <w:r>
        <w:rPr>
          <w:rFonts w:ascii="Times New Roman" w:hAnsi="Times New Roman" w:eastAsia="Times New Roman"/>
          <w:sz w:val="26"/>
        </w:rPr>
        <w:t>"Cho ta một ngàn chi dược tề, ngươi muốn cái gì, chỉ cần chúng ta có, cứ nói giá!"</w:t>
      </w:r>
    </w:p>
    <w:p>
      <w:pPr>
        <w:spacing w:after="120" w:line="360" w:lineRule="auto"/>
        <w:ind w:firstLine="720"/>
        <w:jc w:val="both"/>
      </w:pPr>
      <w:r>
        <w:rPr>
          <w:rFonts w:ascii="Times New Roman" w:hAnsi="Times New Roman" w:eastAsia="Times New Roman"/>
          <w:sz w:val="26"/>
        </w:rPr>
        <w:t>Đầu bên kia điện thoại, một vị thân mặc đồ trắng bác sĩ phục, mang theo mắt kiếng gọng vàng nam tử, kính mắt phiến lóe ra lãnh khốc quang mang.</w:t>
      </w:r>
    </w:p>
    <w:p>
      <w:pPr>
        <w:spacing w:after="120" w:line="360" w:lineRule="auto"/>
        <w:ind w:firstLine="720"/>
        <w:jc w:val="both"/>
      </w:pPr>
      <w:r>
        <w:rPr>
          <w:rFonts w:ascii="Times New Roman" w:hAnsi="Times New Roman" w:eastAsia="Times New Roman"/>
          <w:sz w:val="26"/>
        </w:rPr>
        <w:t>Hắn cúp điện thoại, bên cạnh gầy gò nam tử nói.</w:t>
      </w:r>
    </w:p>
    <w:p>
      <w:pPr>
        <w:spacing w:after="120" w:line="360" w:lineRule="auto"/>
        <w:ind w:firstLine="720"/>
        <w:jc w:val="both"/>
      </w:pPr>
      <w:r>
        <w:rPr>
          <w:rFonts w:ascii="Times New Roman" w:hAnsi="Times New Roman" w:eastAsia="Times New Roman"/>
          <w:sz w:val="26"/>
        </w:rPr>
        <w:t>"Đệ đệ, cá lớn đã mắc câu, mấy chục năm bố cục, sắp thu hoạch, đừng nhìn Tam Hoàng gần nhất khắp nơi nhằm vào chúng ta, không được bao lâu, bát giai giác tỉnh giả, đều là chúng ta trên thớt thịt cá, thế giới sẽ bị chúng ta đùa bỡn tại ở trong lòng bàn tay!"</w:t>
      </w:r>
    </w:p>
    <w:p>
      <w:pPr>
        <w:spacing w:after="120" w:line="360" w:lineRule="auto"/>
        <w:ind w:firstLine="720"/>
        <w:jc w:val="both"/>
      </w:pPr>
      <w:r>
        <w:rPr>
          <w:rFonts w:ascii="Times New Roman" w:hAnsi="Times New Roman" w:eastAsia="Times New Roman"/>
          <w:sz w:val="26"/>
        </w:rPr>
        <w:t>Gầy gò nam tử cười lạnh nói.</w:t>
      </w:r>
    </w:p>
    <w:p>
      <w:pPr>
        <w:spacing w:after="120" w:line="360" w:lineRule="auto"/>
        <w:ind w:firstLine="720"/>
        <w:jc w:val="both"/>
      </w:pPr>
      <w:r>
        <w:rPr>
          <w:rFonts w:ascii="Times New Roman" w:hAnsi="Times New Roman" w:eastAsia="Times New Roman"/>
          <w:sz w:val="26"/>
        </w:rPr>
        <w:t>"Cái kia quỷ đồ vật lời nói, ngươi cũng tin tưởng? Đừng đến cuối cùng chơi với lửa có ngày ch.ết cháy!"</w:t>
      </w:r>
    </w:p>
    <w:p>
      <w:pPr>
        <w:spacing w:after="120" w:line="360" w:lineRule="auto"/>
        <w:ind w:firstLine="720"/>
        <w:jc w:val="both"/>
      </w:pPr>
      <w:r>
        <w:rPr>
          <w:rFonts w:ascii="Times New Roman" w:hAnsi="Times New Roman" w:eastAsia="Times New Roman"/>
          <w:sz w:val="26"/>
        </w:rPr>
        <w:t>Hắn quơ lấy có giá trị không nhỏ giá cao âu phục, khoác bên vai trái, tản mạn đi ra ngoài.</w:t>
      </w:r>
    </w:p>
    <w:p>
      <w:pPr>
        <w:spacing w:after="120" w:line="360" w:lineRule="auto"/>
        <w:ind w:firstLine="720"/>
        <w:jc w:val="both"/>
      </w:pPr>
      <w:r>
        <w:rPr>
          <w:rFonts w:ascii="Times New Roman" w:hAnsi="Times New Roman" w:eastAsia="Times New Roman"/>
          <w:sz w:val="26"/>
        </w:rPr>
        <w:t>"Tùy ngươi đi, ta đêm nay hẹn non mô hình, muốn hủy diệt thế giới trước đó cho ta biết một tiếng."</w:t>
      </w:r>
    </w:p>
    <w:p>
      <w:pPr>
        <w:spacing w:after="120" w:line="360" w:lineRule="auto"/>
        <w:ind w:firstLine="720"/>
        <w:jc w:val="both"/>
      </w:pPr>
      <w:r>
        <w:rPr>
          <w:rFonts w:ascii="Times New Roman" w:hAnsi="Times New Roman" w:eastAsia="Times New Roman"/>
          <w:sz w:val="26"/>
        </w:rPr>
        <w:t>Mắt kiếng gọng vàng nam tử cười lạnh.</w:t>
      </w:r>
    </w:p>
    <w:p>
      <w:pPr>
        <w:spacing w:after="120" w:line="360" w:lineRule="auto"/>
        <w:ind w:firstLine="720"/>
        <w:jc w:val="both"/>
      </w:pPr>
      <w:r>
        <w:rPr>
          <w:rFonts w:ascii="Times New Roman" w:hAnsi="Times New Roman" w:eastAsia="Times New Roman"/>
          <w:sz w:val="26"/>
        </w:rPr>
        <w:t>"Mỗi ngày chỉ biết ăn nhậu cờ bạc phế vật, nếu không phải lão đầu tử trước khi ch.ết để cho ta chiếu cố ngươi, tại hiện tại loạn thế, ngươi đã sớm ch.ết một trăm về!"</w:t>
      </w:r>
    </w:p>
    <w:p>
      <w:pPr>
        <w:spacing w:after="120" w:line="360" w:lineRule="auto"/>
        <w:ind w:firstLine="720"/>
        <w:jc w:val="both"/>
      </w:pPr>
      <w:r>
        <w:rPr>
          <w:rFonts w:ascii="Times New Roman" w:hAnsi="Times New Roman" w:eastAsia="Times New Roman"/>
          <w:sz w:val="26"/>
        </w:rPr>
        <w:t>Hắn nhìn thon gầy nam tử đi xa, mở ra một cái cửa ngầm, đi vào trong đó, bên trong lại là một cái màu trắng truyền tống kho, chỉ vì hắn một người mà thiết lập.</w:t>
      </w:r>
    </w:p>
    <w:p>
      <w:pPr>
        <w:spacing w:after="120" w:line="360" w:lineRule="auto"/>
        <w:ind w:firstLine="720"/>
        <w:jc w:val="both"/>
      </w:pPr>
      <w:r>
        <w:rPr>
          <w:rFonts w:ascii="Times New Roman" w:hAnsi="Times New Roman" w:eastAsia="Times New Roman"/>
          <w:sz w:val="26"/>
        </w:rPr>
        <w:t>Lam quang hiện lên, mắt kiếng gọng vàng nam tử biến mất không thấy gì nữa.</w:t>
      </w:r>
    </w:p>
    <w:p>
      <w:pPr>
        <w:spacing w:after="120" w:line="360" w:lineRule="auto"/>
        <w:ind w:firstLine="720"/>
        <w:jc w:val="both"/>
      </w:pPr>
      <w:r>
        <w:rPr>
          <w:rFonts w:ascii="Times New Roman" w:hAnsi="Times New Roman" w:eastAsia="Times New Roman"/>
          <w:sz w:val="26"/>
        </w:rPr>
        <w:t>Tại mấy ngàn cây số bên ngoài, u ám dưới mặt đất, ánh đèn theo tiếng bước chân của hắn tối đen.</w:t>
      </w:r>
    </w:p>
    <w:p>
      <w:pPr>
        <w:spacing w:after="120" w:line="360" w:lineRule="auto"/>
        <w:ind w:firstLine="720"/>
        <w:jc w:val="both"/>
      </w:pPr>
      <w:r>
        <w:rPr>
          <w:rFonts w:ascii="Times New Roman" w:hAnsi="Times New Roman" w:eastAsia="Times New Roman"/>
          <w:sz w:val="26"/>
        </w:rPr>
        <w:t>Hắn đi vào một phiến đại môn trước, lấy mắt kiếng xuống, đầu tiên là quét nhìn con ngươi, sau đó lại là vân tay cùng thanh âm phân biệt.</w:t>
      </w:r>
    </w:p>
    <w:p>
      <w:pPr>
        <w:spacing w:after="120" w:line="360" w:lineRule="auto"/>
        <w:ind w:firstLine="720"/>
        <w:jc w:val="both"/>
      </w:pPr>
      <w:r>
        <w:rPr>
          <w:rFonts w:ascii="Times New Roman" w:hAnsi="Times New Roman" w:eastAsia="Times New Roman"/>
          <w:sz w:val="26"/>
        </w:rPr>
        <w:t>Sau đó đại môn lặng yên không một tiếng động từ từ mở ra, lộ ra một gian siêu hiện đại hoá phòng thí nghiệm.</w:t>
      </w:r>
    </w:p>
    <w:p>
      <w:pPr>
        <w:spacing w:after="120" w:line="360" w:lineRule="auto"/>
        <w:ind w:firstLine="720"/>
        <w:jc w:val="both"/>
      </w:pPr>
      <w:r>
        <w:rPr>
          <w:rFonts w:ascii="Times New Roman" w:hAnsi="Times New Roman" w:eastAsia="Times New Roman"/>
          <w:sz w:val="26"/>
        </w:rPr>
        <w:t>Trong phòng thí nghiệm, vô số thí nghiệm viên khuôn mặt ngốc trệ, phảng phất cái xác không hồn giống như, thao tác các loại khí giới.</w:t>
      </w:r>
    </w:p>
    <w:p>
      <w:pPr>
        <w:spacing w:after="120" w:line="360" w:lineRule="auto"/>
        <w:ind w:firstLine="720"/>
        <w:jc w:val="both"/>
      </w:pPr>
      <w:r>
        <w:rPr>
          <w:rFonts w:ascii="Times New Roman" w:hAnsi="Times New Roman" w:eastAsia="Times New Roman"/>
          <w:sz w:val="26"/>
        </w:rPr>
        <w:t>Gã đeo kính ở trong đó đi qua, phảng phất như là người trong suốt đồng dạng, không ai hướng hắn nhìn lên một cái.</w:t>
      </w:r>
    </w:p>
    <w:p>
      <w:pPr>
        <w:spacing w:after="120" w:line="360" w:lineRule="auto"/>
        <w:ind w:firstLine="720"/>
        <w:jc w:val="both"/>
      </w:pPr>
      <w:r>
        <w:rPr>
          <w:rFonts w:ascii="Times New Roman" w:hAnsi="Times New Roman" w:eastAsia="Times New Roman"/>
          <w:sz w:val="26"/>
        </w:rPr>
        <w:t>Hắn đi vào phòng thí nghiệm chỗ sâu nhất, đi vào một cái thâm thúy đường hầm, đường hầm cuối cùng, một mặt tường trên vách, hiện ra to lớn hình người bóng đen, toàn thân từ vô số không ngừng lưu chuyển vòng xoáy chỗ tạo thành.</w:t>
      </w:r>
    </w:p>
    <w:p>
      <w:pPr>
        <w:spacing w:after="120" w:line="360" w:lineRule="auto"/>
        <w:ind w:firstLine="720"/>
        <w:jc w:val="both"/>
      </w:pPr>
      <w:r>
        <w:rPr>
          <w:rFonts w:ascii="Times New Roman" w:hAnsi="Times New Roman" w:eastAsia="Times New Roman"/>
          <w:sz w:val="26"/>
        </w:rPr>
        <w:t>Nhìn thấy nam nhân đến, bóng đen toàn thân tản mát ra hắc sắc quang mang.</w:t>
      </w:r>
    </w:p>
    <w:p>
      <w:pPr>
        <w:spacing w:after="120" w:line="360" w:lineRule="auto"/>
        <w:ind w:firstLine="720"/>
        <w:jc w:val="both"/>
      </w:pPr>
      <w:r>
        <w:rPr>
          <w:rFonts w:ascii="Times New Roman" w:hAnsi="Times New Roman" w:eastAsia="Times New Roman"/>
          <w:sz w:val="26"/>
        </w:rPr>
        <w:t>Xa xôi mà hư vô Phiếu Miểu thanh âm, tại gã đeo kính trong đầu vang lên.</w:t>
      </w:r>
    </w:p>
    <w:p>
      <w:pPr>
        <w:spacing w:after="120" w:line="360" w:lineRule="auto"/>
        <w:ind w:firstLine="720"/>
        <w:jc w:val="both"/>
      </w:pPr>
      <w:r>
        <w:rPr>
          <w:rFonts w:ascii="Times New Roman" w:hAnsi="Times New Roman" w:eastAsia="Times New Roman"/>
          <w:sz w:val="26"/>
        </w:rPr>
        <w:t>"Cái kia tồn tại, đã một lần nữa thu được tự do, chúng ta tiến độ nhất định phải tăng tốc, bằng không đợi hắn thu hồi quyền hành, tất cả mọi người đến biến thành nô bộc của hắn!"</w:t>
      </w:r>
    </w:p>
    <w:p>
      <w:pPr>
        <w:spacing w:after="120" w:line="360" w:lineRule="auto"/>
        <w:ind w:firstLine="720"/>
        <w:jc w:val="both"/>
      </w:pPr>
      <w:r>
        <w:rPr>
          <w:rFonts w:ascii="Times New Roman" w:hAnsi="Times New Roman" w:eastAsia="Times New Roman"/>
          <w:sz w:val="26"/>
        </w:rPr>
        <w:t>Gã đeo kính cười nhạt một tiếng.</w:t>
      </w:r>
    </w:p>
    <w:p>
      <w:pPr>
        <w:spacing w:after="120" w:line="360" w:lineRule="auto"/>
        <w:ind w:firstLine="720"/>
        <w:jc w:val="both"/>
      </w:pPr>
      <w:r>
        <w:rPr>
          <w:rFonts w:ascii="Times New Roman" w:hAnsi="Times New Roman" w:eastAsia="Times New Roman"/>
          <w:sz w:val="26"/>
        </w:rPr>
        <w:t>"Rất nhanh, chúng ta liền sẽ có được mấy trăm vị cường đại trung cẩu."</w:t>
      </w:r>
    </w:p>
    <w:p>
      <w:pPr>
        <w:spacing w:after="120" w:line="360" w:lineRule="auto"/>
        <w:ind w:firstLine="720"/>
        <w:jc w:val="both"/>
      </w:pPr>
      <w:r>
        <w:rPr>
          <w:rFonts w:ascii="Times New Roman" w:hAnsi="Times New Roman" w:eastAsia="Times New Roman"/>
          <w:sz w:val="26"/>
        </w:rPr>
        <w:t>Hắn trực tiếp đưa ra yêu cầu.</w:t>
      </w:r>
    </w:p>
    <w:p>
      <w:pPr>
        <w:spacing w:after="120" w:line="360" w:lineRule="auto"/>
        <w:ind w:firstLine="720"/>
        <w:jc w:val="both"/>
      </w:pPr>
      <w:r>
        <w:rPr>
          <w:rFonts w:ascii="Times New Roman" w:hAnsi="Times New Roman" w:eastAsia="Times New Roman"/>
          <w:sz w:val="26"/>
        </w:rPr>
        <w:t>"Lần trước loại kia tế bào, lại cho ta đến hai trăm phần!"</w:t>
      </w:r>
    </w:p>
    <w:p>
      <w:pPr>
        <w:spacing w:after="120" w:line="360" w:lineRule="auto"/>
        <w:ind w:firstLine="720"/>
        <w:jc w:val="both"/>
      </w:pPr>
      <w:r>
        <w:rPr>
          <w:rFonts w:ascii="Times New Roman" w:hAnsi="Times New Roman" w:eastAsia="Times New Roman"/>
          <w:sz w:val="26"/>
        </w:rPr>
        <w:t>Bóng đen ngực lớn nhất một cái vòng xoáy bắt đầu đảo ngược, từ đó chậm rãi phun ra một bộ, che kín chất nhầy quái vật thân thể.</w:t>
      </w:r>
    </w:p>
    <w:p>
      <w:pPr>
        <w:spacing w:after="120" w:line="360" w:lineRule="auto"/>
        <w:ind w:firstLine="720"/>
        <w:jc w:val="both"/>
      </w:pPr>
      <w:r>
        <w:rPr>
          <w:rFonts w:ascii="Times New Roman" w:hAnsi="Times New Roman" w:eastAsia="Times New Roman"/>
          <w:sz w:val="26"/>
        </w:rPr>
        <w:t>Nó mọc ra Cự Xà đồng dạng thân thể, cuộn cùng một chỗ, khoảng chừng nhà nhỏ ba tầng cao như vậy, đầu giống như là vô số cây xúc tu bằng vào mà thành, mỗi cái xúc tu đỉnh đều dài lấy dữ tợn giác hút.</w:t>
      </w:r>
    </w:p>
    <w:p>
      <w:pPr>
        <w:spacing w:after="120" w:line="360" w:lineRule="auto"/>
        <w:ind w:firstLine="720"/>
        <w:jc w:val="both"/>
      </w:pPr>
      <w:r>
        <w:rPr>
          <w:rFonts w:ascii="Times New Roman" w:hAnsi="Times New Roman" w:eastAsia="Times New Roman"/>
          <w:sz w:val="26"/>
        </w:rPr>
        <w:t>Quái vật Lục Nhãn đóng chặt, không có một chút động tĩnh, phảng phất là ch.ết.</w:t>
      </w:r>
    </w:p>
    <w:p>
      <w:pPr>
        <w:spacing w:after="120" w:line="360" w:lineRule="auto"/>
        <w:ind w:firstLine="720"/>
        <w:jc w:val="both"/>
      </w:pPr>
      <w:r>
        <w:rPr>
          <w:rFonts w:ascii="Times New Roman" w:hAnsi="Times New Roman" w:eastAsia="Times New Roman"/>
          <w:sz w:val="26"/>
        </w:rPr>
        <w:t>Bóng đen tại nam tử trong đầu từ tốn nói.</w:t>
      </w:r>
    </w:p>
    <w:p>
      <w:pPr>
        <w:spacing w:after="120" w:line="360" w:lineRule="auto"/>
        <w:ind w:firstLine="720"/>
        <w:jc w:val="both"/>
      </w:pPr>
      <w:r>
        <w:rPr>
          <w:rFonts w:ascii="Times New Roman" w:hAnsi="Times New Roman" w:eastAsia="Times New Roman"/>
          <w:sz w:val="26"/>
        </w:rPr>
        <w:t>"Ngươi muốn cái gì, trực tiếp từ trên người nó lấy đi, coi như giết nó, cũng không quan hệ."</w:t>
      </w:r>
    </w:p>
    <w:p>
      <w:pPr>
        <w:spacing w:after="120" w:line="360" w:lineRule="auto"/>
        <w:ind w:firstLine="720"/>
        <w:jc w:val="both"/>
      </w:pPr>
      <w:r>
        <w:rPr>
          <w:rFonts w:ascii="Times New Roman" w:hAnsi="Times New Roman" w:eastAsia="Times New Roman"/>
          <w:sz w:val="26"/>
        </w:rPr>
        <w:t>Gã đeo kính kéo lấy quái vật to lớn thân thể đi ra ngoài, hắn mặc dù nhìn nhã nhặn gầy yếu, nhưng khổng lồ quái vật thân thể, tại dưới tay hắn, giống như một cọng cỏ giống như nhẹ nhõm.</w:t>
      </w:r>
    </w:p>
    <w:p>
      <w:pPr>
        <w:spacing w:after="120" w:line="360" w:lineRule="auto"/>
        <w:ind w:firstLine="720"/>
        <w:jc w:val="both"/>
      </w:pPr>
      <w:r>
        <w:rPr>
          <w:rFonts w:ascii="Times New Roman" w:hAnsi="Times New Roman" w:eastAsia="Times New Roman"/>
          <w:sz w:val="26"/>
        </w:rPr>
        <w:t>Chỉ trên mặt đất lưu lại một đạo thật sâu chất nhầy vết tích.</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Số sáu linh cảnh về sau, Giang Lan cuối cùng có một đoạn thời gian thời gian nhàn hạ.</w:t>
      </w:r>
    </w:p>
    <w:p>
      <w:pPr>
        <w:spacing w:after="120" w:line="360" w:lineRule="auto"/>
        <w:ind w:firstLine="720"/>
        <w:jc w:val="both"/>
      </w:pPr>
      <w:r>
        <w:rPr>
          <w:rFonts w:ascii="Times New Roman" w:hAnsi="Times New Roman" w:eastAsia="Times New Roman"/>
          <w:sz w:val="26"/>
        </w:rPr>
        <w:t>Mỗi ngày buổi sáng trước tiến hành trọng lực Saitama rèn luyện pháp.</w:t>
      </w:r>
    </w:p>
    <w:p>
      <w:pPr>
        <w:spacing w:after="120" w:line="360" w:lineRule="auto"/>
        <w:ind w:firstLine="720"/>
        <w:jc w:val="both"/>
      </w:pPr>
      <w:r>
        <w:rPr>
          <w:rFonts w:ascii="Times New Roman" w:hAnsi="Times New Roman" w:eastAsia="Times New Roman"/>
          <w:sz w:val="26"/>
        </w:rPr>
        <w:t>Sau đó hẹn lên Ninh Đồng phơi Thái Dương lưu Kim Cương, ban đêm bay đến vũ trụ đi ngủ.</w:t>
      </w:r>
    </w:p>
    <w:p>
      <w:pPr>
        <w:spacing w:after="120" w:line="360" w:lineRule="auto"/>
        <w:ind w:firstLine="720"/>
        <w:jc w:val="both"/>
      </w:pPr>
      <w:r>
        <w:rPr>
          <w:rFonts w:ascii="Times New Roman" w:hAnsi="Times New Roman" w:eastAsia="Times New Roman"/>
          <w:sz w:val="26"/>
        </w:rPr>
        <w:t>Mỗi ngày càng là không ngừng kiên trì luyện tập, Kamar-Taj bí pháp, đáng nhắc tới chính là, Giang Lan hiện tại đã có thể vẽ ra kim sắc gợn sóng.</w:t>
      </w:r>
    </w:p>
    <w:p>
      <w:pPr>
        <w:spacing w:after="120" w:line="360" w:lineRule="auto"/>
        <w:ind w:firstLine="720"/>
        <w:jc w:val="both"/>
      </w:pPr>
      <w:r>
        <w:rPr>
          <w:rFonts w:ascii="Times New Roman" w:hAnsi="Times New Roman" w:eastAsia="Times New Roman"/>
          <w:sz w:val="26"/>
        </w:rPr>
        <w:t>Bất quá hắn tại pháp thuật bên trên thiên phú, cùng Ninh Đồng so sánh, đơn giản vô cùng thê thảm.</w:t>
      </w:r>
    </w:p>
    <w:p>
      <w:pPr>
        <w:spacing w:after="120" w:line="360" w:lineRule="auto"/>
        <w:ind w:firstLine="720"/>
        <w:jc w:val="both"/>
      </w:pPr>
      <w:r>
        <w:rPr>
          <w:rFonts w:ascii="Times New Roman" w:hAnsi="Times New Roman" w:eastAsia="Times New Roman"/>
          <w:sz w:val="26"/>
        </w:rPr>
        <w:t>Có thể đoán trước đạt được, cách hắn chân chính nắm giữ truyền tống thuật thời gian, không xa.</w:t>
      </w:r>
    </w:p>
    <w:p>
      <w:pPr>
        <w:spacing w:after="120" w:line="360" w:lineRule="auto"/>
        <w:ind w:firstLine="720"/>
        <w:jc w:val="both"/>
      </w:pPr>
      <w:r>
        <w:rPr>
          <w:rFonts w:ascii="Times New Roman" w:hAnsi="Times New Roman" w:eastAsia="Times New Roman"/>
          <w:sz w:val="26"/>
        </w:rPr>
        <w:t>Đáng nhắc tới chính là, tại số sáu linh cảnh, triệu hồi ra tam đại thời gian biến thể về sau, Giang Lan thuộc tính tốc độ tăng lên càng nhanh hơn.</w:t>
      </w:r>
    </w:p>
    <w:p>
      <w:pPr>
        <w:spacing w:after="120" w:line="360" w:lineRule="auto"/>
        <w:ind w:firstLine="720"/>
        <w:jc w:val="both"/>
      </w:pPr>
      <w:r>
        <w:rPr>
          <w:rFonts w:ascii="Times New Roman" w:hAnsi="Times New Roman" w:eastAsia="Times New Roman"/>
          <w:sz w:val="26"/>
        </w:rPr>
        <w:t>Phảng phất tam đại biến thể xuất hiện, tiến một bước kích hoạt lên hắn năng lực thiên phú.</w:t>
      </w:r>
    </w:p>
    <w:p>
      <w:pPr>
        <w:spacing w:after="120" w:line="360" w:lineRule="auto"/>
        <w:ind w:firstLine="720"/>
        <w:jc w:val="both"/>
      </w:pPr>
      <w:r>
        <w:rPr>
          <w:rFonts w:ascii="Times New Roman" w:hAnsi="Times New Roman" w:eastAsia="Times New Roman"/>
          <w:sz w:val="26"/>
        </w:rPr>
        <w:t>Ninh Đồng bây giờ có thể cho hắn thực hiện trọng lực vì gấp mười hai lần, hắn mỗi ngày Saitama rèn luyện pháp, lấy được thi đơn thuộc tính biến thành 15 điểm, một ngày chính là 45 điểm, một tháng chính là 1 350 điểm.</w:t>
      </w:r>
    </w:p>
    <w:p>
      <w:pPr>
        <w:spacing w:after="120" w:line="360" w:lineRule="auto"/>
        <w:ind w:firstLine="720"/>
        <w:jc w:val="both"/>
      </w:pPr>
      <w:r>
        <w:rPr>
          <w:rFonts w:ascii="Times New Roman" w:hAnsi="Times New Roman" w:eastAsia="Times New Roman"/>
          <w:sz w:val="26"/>
        </w:rPr>
        <w:t>Superman lấy được tiềm năng điểm cũng tăng lên một chút, mỗi lúc trời tối thêm ban ngày, cơ hồ không gián đoạn tiếp nhận ánh nắng phóng xạ, hắn chỗ có thể thu được tiềm năng điểm, vì 50 điểm, một tháng chính là 1500 điểm.</w:t>
      </w:r>
    </w:p>
    <w:p>
      <w:pPr>
        <w:spacing w:after="120" w:line="360" w:lineRule="auto"/>
        <w:ind w:firstLine="720"/>
        <w:jc w:val="both"/>
      </w:pPr>
      <w:r>
        <w:rPr>
          <w:rFonts w:ascii="Times New Roman" w:hAnsi="Times New Roman" w:eastAsia="Times New Roman"/>
          <w:sz w:val="26"/>
        </w:rPr>
        <w:t>Như thế mỗi tháng hắn tự nhiên tăng trưởng liền có thể tăng lên 28 50 điểm thuộc tính.</w:t>
      </w:r>
    </w:p>
    <w:p>
      <w:pPr>
        <w:spacing w:after="120" w:line="360" w:lineRule="auto"/>
        <w:ind w:firstLine="720"/>
        <w:jc w:val="both"/>
      </w:pPr>
      <w:r>
        <w:rPr>
          <w:rFonts w:ascii="Times New Roman" w:hAnsi="Times New Roman" w:eastAsia="Times New Roman"/>
          <w:sz w:val="26"/>
        </w:rPr>
        <w:t>Một tháng liền bù đắp được, hắn nguyên bản mấy tháng thuộc tính tăng phúc.</w:t>
      </w:r>
    </w:p>
    <w:p>
      <w:pPr>
        <w:spacing w:after="120" w:line="360" w:lineRule="auto"/>
        <w:ind w:firstLine="720"/>
        <w:jc w:val="both"/>
      </w:pPr>
      <w:r>
        <w:rPr>
          <w:rFonts w:ascii="Times New Roman" w:hAnsi="Times New Roman" w:eastAsia="Times New Roman"/>
          <w:sz w:val="26"/>
        </w:rPr>
        <w:t>Trải qua nửa tháng khắc khổ rèn luyện, Giang Lan thuộc tính đã biến thành.</w:t>
      </w:r>
    </w:p>
    <w:p>
      <w:pPr>
        <w:spacing w:after="120" w:line="360" w:lineRule="auto"/>
        <w:ind w:firstLine="720"/>
        <w:jc w:val="both"/>
      </w:pPr>
      <w:r>
        <w:rPr>
          <w:rFonts w:ascii="Times New Roman" w:hAnsi="Times New Roman" w:eastAsia="Times New Roman"/>
          <w:sz w:val="26"/>
        </w:rPr>
        <w:t>Thể chất: 3543(+2190)</w:t>
      </w:r>
    </w:p>
    <w:p>
      <w:pPr>
        <w:spacing w:after="120" w:line="360" w:lineRule="auto"/>
        <w:ind w:firstLine="720"/>
        <w:jc w:val="both"/>
      </w:pPr>
      <w:r>
        <w:rPr>
          <w:rFonts w:ascii="Times New Roman" w:hAnsi="Times New Roman" w:eastAsia="Times New Roman"/>
          <w:sz w:val="26"/>
        </w:rPr>
        <w:t>Tinh thần: 3543</w:t>
      </w:r>
    </w:p>
    <w:p>
      <w:pPr>
        <w:spacing w:after="120" w:line="360" w:lineRule="auto"/>
        <w:ind w:firstLine="720"/>
        <w:jc w:val="both"/>
      </w:pPr>
      <w:r>
        <w:rPr>
          <w:rFonts w:ascii="Times New Roman" w:hAnsi="Times New Roman" w:eastAsia="Times New Roman"/>
          <w:sz w:val="26"/>
        </w:rPr>
        <w:t>Lực lượng: 3543(+2190)</w:t>
      </w:r>
    </w:p>
    <w:p>
      <w:pPr>
        <w:spacing w:after="120" w:line="360" w:lineRule="auto"/>
        <w:ind w:firstLine="720"/>
        <w:jc w:val="both"/>
      </w:pPr>
      <w:r>
        <w:rPr>
          <w:rFonts w:ascii="Times New Roman" w:hAnsi="Times New Roman" w:eastAsia="Times New Roman"/>
          <w:sz w:val="26"/>
        </w:rPr>
        <w:t>Nhanh nhẹn: 3543(+2190)</w:t>
      </w:r>
    </w:p>
    <w:p>
      <w:pPr>
        <w:spacing w:after="120" w:line="360" w:lineRule="auto"/>
        <w:ind w:firstLine="720"/>
        <w:jc w:val="both"/>
      </w:pPr>
      <w:r>
        <w:rPr>
          <w:rFonts w:ascii="Times New Roman" w:hAnsi="Times New Roman" w:eastAsia="Times New Roman"/>
          <w:sz w:val="26"/>
        </w:rPr>
        <w:t>Tiềm năng điểm: 1</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Ra trận khoán: Asgard ra trận khoán</w:t>
      </w:r>
    </w:p>
    <w:p>
      <w:pPr>
        <w:spacing w:after="120" w:line="360" w:lineRule="auto"/>
        <w:ind w:firstLine="720"/>
        <w:jc w:val="both"/>
      </w:pPr>
      <w:r>
        <w:rPr>
          <w:rFonts w:ascii="Times New Roman" w:hAnsi="Times New Roman" w:eastAsia="Times New Roman"/>
          <w:sz w:val="26"/>
        </w:rPr>
        <w:t>Tại thuộc tính lên nhanh đồng thời, Giang Lan trong lòng nhàn nhạt cảm giác bất an lại càng ngày càng đậm, hắn mặc dù không rõ ràng, vấn đề ở chỗ nào, nhưng vì kế hoạch hôm nay, hắn chỉ có thể mau chóng mạnh lên.</w:t>
      </w:r>
    </w:p>
    <w:p>
      <w:pPr>
        <w:spacing w:after="120" w:line="360" w:lineRule="auto"/>
        <w:ind w:firstLine="720"/>
        <w:jc w:val="both"/>
      </w:pPr>
      <w:r>
        <w:rPr>
          <w:rFonts w:ascii="Times New Roman" w:hAnsi="Times New Roman" w:eastAsia="Times New Roman"/>
          <w:sz w:val="26"/>
        </w:rPr>
        <w:t>Tựa như Ancient One nói như vậy, hắn chỉ cần chân đủ cường đại, liền có thể chi phối thời gian cùng dòng sông vận mệnh nhánh sông, thậm chí đem nó biến là chủ lưu.</w:t>
      </w:r>
    </w:p>
    <w:p>
      <w:pPr>
        <w:spacing w:after="120" w:line="360" w:lineRule="auto"/>
        <w:ind w:firstLine="720"/>
        <w:jc w:val="both"/>
      </w:pPr>
      <w:r>
        <w:rPr>
          <w:rFonts w:ascii="Times New Roman" w:hAnsi="Times New Roman" w:eastAsia="Times New Roman"/>
          <w:sz w:val="26"/>
        </w:rPr>
        <w:t>Tự mình cùng vận mạng của người nhà, nhất định phải một mực nắm giữ ở trong tay mình, đối mặt cái này hiện thực tàn khốc, chỉ có cường đại đến có thể chống lại toàn bộ thế giới lực lượng, Giang Lan mới có thể hơi cảm thấy an tâm.</w:t>
      </w:r>
    </w:p>
    <w:p>
      <w:pPr>
        <w:spacing w:after="120" w:line="360" w:lineRule="auto"/>
        <w:ind w:firstLine="720"/>
        <w:jc w:val="both"/>
      </w:pPr>
      <w:r>
        <w:rPr>
          <w:rFonts w:ascii="Times New Roman" w:hAnsi="Times New Roman" w:eastAsia="Times New Roman"/>
          <w:sz w:val="26"/>
        </w:rPr>
        <w:t>Nhưng trước đây thần phạt tổ chức Evangelion, EVA thế giới thần cấp hung thú, đột nhiên xuất hiện yếu hóa bản Atula Độc Giác Tiên, đều làm cho cả Lam Tinh, tình thế càng phát ra khó bề phân biệt.</w:t>
      </w:r>
    </w:p>
    <w:p>
      <w:pPr>
        <w:spacing w:after="120" w:line="360" w:lineRule="auto"/>
        <w:ind w:firstLine="720"/>
        <w:jc w:val="both"/>
      </w:pPr>
      <w:r>
        <w:rPr>
          <w:rFonts w:ascii="Times New Roman" w:hAnsi="Times New Roman" w:eastAsia="Times New Roman"/>
          <w:sz w:val="26"/>
        </w:rPr>
        <w:t>Giang Lan nhìn xem bảng thuộc tính của mình, nắm chặt nắm đấm, âm thầm khích lệ chính mình.</w:t>
      </w:r>
    </w:p>
    <w:p>
      <w:pPr>
        <w:spacing w:after="120" w:line="360" w:lineRule="auto"/>
        <w:ind w:firstLine="720"/>
        <w:jc w:val="both"/>
      </w:pPr>
      <w:r>
        <w:rPr>
          <w:rFonts w:ascii="Times New Roman" w:hAnsi="Times New Roman" w:eastAsia="Times New Roman"/>
          <w:sz w:val="26"/>
        </w:rPr>
        <w:t>"Nhanh một chút nữa a, để lại cho ta thời gian, không nhiều lắm."</w:t>
      </w:r>
    </w:p>
    <w:p>
      <w:pPr>
        <w:spacing w:after="120" w:line="360" w:lineRule="auto"/>
        <w:ind w:firstLine="720"/>
        <w:jc w:val="both"/>
      </w:pPr>
      <w:r>
        <w:rPr>
          <w:rFonts w:ascii="Times New Roman" w:hAnsi="Times New Roman" w:eastAsia="Times New Roman"/>
          <w:sz w:val="26"/>
        </w:rPr>
        <w:t>Xuân về hoa nở, lại đến vạn vật khôi phục, sinh sôi hậu đại mùa.</w:t>
      </w:r>
    </w:p>
    <w:p>
      <w:pPr>
        <w:spacing w:after="120" w:line="360" w:lineRule="auto"/>
        <w:ind w:firstLine="720"/>
        <w:jc w:val="both"/>
      </w:pPr>
      <w:r>
        <w:rPr>
          <w:rFonts w:ascii="Times New Roman" w:hAnsi="Times New Roman" w:eastAsia="Times New Roman"/>
          <w:sz w:val="26"/>
        </w:rPr>
        <w:t>Tam Giang đại học trồng đại lượng cây đào, đầu mùa xuân đến, chính là thịnh phóng mùa, đã trở thành Tam Giang thành phố trứ danh điểm du lịch.</w:t>
      </w:r>
    </w:p>
    <w:p>
      <w:pPr>
        <w:spacing w:after="120" w:line="360" w:lineRule="auto"/>
        <w:ind w:firstLine="720"/>
        <w:jc w:val="both"/>
      </w:pPr>
      <w:r>
        <w:rPr>
          <w:rFonts w:ascii="Times New Roman" w:hAnsi="Times New Roman" w:eastAsia="Times New Roman"/>
          <w:sz w:val="26"/>
        </w:rPr>
        <w:t>Bởi vì đến du lãm quần chúng quá nhiều, lão Ninh bất đắc dĩ làm lên hẹn trước chế. Nhưng mỗi ngày tiến vào đại học nhân số, kiểu gì cũng sẽ so hẹn trước nhân số nhiều hơn như vậy một chút, gác cổng Tiểu Lý cũng bởi vậy thu nhập tương đối khá.</w:t>
      </w:r>
    </w:p>
    <w:p>
      <w:pPr>
        <w:spacing w:after="120" w:line="360" w:lineRule="auto"/>
        <w:ind w:firstLine="720"/>
        <w:jc w:val="both"/>
      </w:pPr>
      <w:r>
        <w:rPr>
          <w:rFonts w:ascii="Times New Roman" w:hAnsi="Times New Roman" w:eastAsia="Times New Roman"/>
          <w:sz w:val="26"/>
        </w:rPr>
        <w:t>Lão Ninh thì cất đổ đầy cẩu kỷ giữ ấm chén, ôm Hopper phong yêu, ở sân trường bên trong dạo bước.</w:t>
      </w:r>
    </w:p>
    <w:p>
      <w:pPr>
        <w:spacing w:after="120" w:line="360" w:lineRule="auto"/>
        <w:ind w:firstLine="720"/>
        <w:jc w:val="both"/>
      </w:pPr>
      <w:r>
        <w:rPr>
          <w:rFonts w:ascii="Times New Roman" w:hAnsi="Times New Roman" w:eastAsia="Times New Roman"/>
          <w:sz w:val="26"/>
        </w:rPr>
        <w:t>Hopper chỉ là sinh lý tuổi trẻ, tâm lý kỳ thật cùng lão Ninh vẫn tương đối xứng đôi, hai người trải qua qua một đoạn thời gian rèn luyện, càng là phu xướng phụ tùy, như keo như sơn.</w:t>
      </w:r>
    </w:p>
    <w:p>
      <w:pPr>
        <w:spacing w:after="120" w:line="360" w:lineRule="auto"/>
        <w:ind w:firstLine="720"/>
        <w:jc w:val="both"/>
      </w:pPr>
      <w:r>
        <w:rPr>
          <w:rFonts w:ascii="Times New Roman" w:hAnsi="Times New Roman" w:eastAsia="Times New Roman"/>
          <w:sz w:val="26"/>
        </w:rPr>
        <w:t>Hopper gương mặt đều ngày càng đầy đặn, nhiễm lên một vòng ửng đỏ, càng lộ vẻ quyến rũ.</w:t>
      </w:r>
    </w:p>
    <w:p>
      <w:pPr>
        <w:spacing w:after="120" w:line="360" w:lineRule="auto"/>
        <w:ind w:firstLine="720"/>
        <w:jc w:val="both"/>
      </w:pPr>
      <w:r>
        <w:rPr>
          <w:rFonts w:ascii="Times New Roman" w:hAnsi="Times New Roman" w:eastAsia="Times New Roman"/>
          <w:sz w:val="26"/>
        </w:rPr>
        <w:t>Hai người bọn họ khóe mắt thoáng nhìn, đã nhìn thấy Giang Lan chính ôm nữ nhi của mình, ở dưới cây hoa đào nói giỡn, nói nói, hai người liền bắt đầu miệng lưỡi đại chiến, Giang Lan tay còn đặc biệt không thành thật, vậy mà đều đưa vào!</w:t>
      </w:r>
    </w:p>
    <w:p>
      <w:pPr>
        <w:spacing w:after="120" w:line="360" w:lineRule="auto"/>
        <w:ind w:firstLine="720"/>
        <w:jc w:val="both"/>
      </w:pPr>
      <w:r>
        <w:rPr>
          <w:rFonts w:ascii="Times New Roman" w:hAnsi="Times New Roman" w:eastAsia="Times New Roman"/>
          <w:sz w:val="26"/>
        </w:rPr>
        <w:t>Ninh Đồng nhắm hai mắt, hơi vểnh lông mi, không ngừng nháy, sắc mặt nàng Phi Hồng, kiều diễm khuôn mặt, lại so cái này cả vườn hoa đào còn muốn đẹp hơn mấy phần.</w:t>
      </w:r>
    </w:p>
    <w:p>
      <w:pPr>
        <w:spacing w:after="120" w:line="360" w:lineRule="auto"/>
        <w:ind w:firstLine="720"/>
        <w:jc w:val="both"/>
      </w:pPr>
      <w:r>
        <w:rPr>
          <w:rFonts w:ascii="Times New Roman" w:hAnsi="Times New Roman" w:eastAsia="Times New Roman"/>
          <w:sz w:val="26"/>
        </w:rPr>
        <w:t>Lão Ninh giận không chỗ phát tiết, tốt tiểu tử, trước mặt ta, gặm nhà ta cải trắng!</w:t>
      </w:r>
    </w:p>
    <w:p>
      <w:pPr>
        <w:spacing w:after="120" w:line="360" w:lineRule="auto"/>
        <w:ind w:firstLine="720"/>
        <w:jc w:val="both"/>
      </w:pPr>
      <w:r>
        <w:rPr>
          <w:rFonts w:ascii="Times New Roman" w:hAnsi="Times New Roman" w:eastAsia="Times New Roman"/>
          <w:sz w:val="26"/>
        </w:rPr>
        <w:t>Hắn lập tức liền chuẩn bị đi lên bổng đánh uyên ương, đúng vào lúc này, hắn trong túi điện thoại đột ngột vang lên...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