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126: Khởi tử hoàn sinh, Thủy tổ cự nhân chi mê</w:t>
      </w:r>
    </w:p>
    <w:p>
      <w:pPr>
        <w:spacing w:after="120" w:line="360" w:lineRule="auto"/>
        <w:ind w:firstLine="720"/>
        <w:jc w:val="both"/>
      </w:pPr>
      <w:r>
        <w:rPr>
          <w:rFonts w:ascii="Times New Roman" w:hAnsi="Times New Roman" w:eastAsia="Times New Roman"/>
          <w:sz w:val="26"/>
        </w:rPr>
        <w:t>Giang Lan cùng Ninh Đồng bay lên không trung, không trung to lớn Thủy tổ cự người nhất thời chú ý tới bọn hắn, hắn cười gằn.</w:t>
      </w:r>
    </w:p>
    <w:p>
      <w:pPr>
        <w:spacing w:after="120" w:line="360" w:lineRule="auto"/>
        <w:ind w:firstLine="720"/>
        <w:jc w:val="both"/>
      </w:pPr>
      <w:r>
        <w:rPr>
          <w:rFonts w:ascii="Times New Roman" w:hAnsi="Times New Roman" w:eastAsia="Times New Roman"/>
          <w:sz w:val="26"/>
        </w:rPr>
        <w:t>"A, còn có tứ giai thức tỉnh sao? Khó được, nhiều lần như vậy linh cảnh, các ngươi vẫn là đôi thứ nhất!"</w:t>
      </w:r>
    </w:p>
    <w:p>
      <w:pPr>
        <w:spacing w:after="120" w:line="360" w:lineRule="auto"/>
        <w:ind w:firstLine="720"/>
        <w:jc w:val="both"/>
      </w:pPr>
      <w:r>
        <w:rPr>
          <w:rFonts w:ascii="Times New Roman" w:hAnsi="Times New Roman" w:eastAsia="Times New Roman"/>
          <w:sz w:val="26"/>
        </w:rPr>
        <w:t>Giang Lan khuôn mặt bình tĩnh, hỏi hắn nói.</w:t>
      </w:r>
    </w:p>
    <w:p>
      <w:pPr>
        <w:spacing w:after="120" w:line="360" w:lineRule="auto"/>
        <w:ind w:firstLine="720"/>
        <w:jc w:val="both"/>
      </w:pPr>
      <w:r>
        <w:rPr>
          <w:rFonts w:ascii="Times New Roman" w:hAnsi="Times New Roman" w:eastAsia="Times New Roman"/>
          <w:sz w:val="26"/>
        </w:rPr>
        <w:t>"Ngươi đến cùng là ai, vì sao lại biết giác tỉnh giả, mà lại linh cảnh không phải hẳn là hàng năm thiết lập lại sao? Ngươi là thế nào giữ lại ký ức đến bây giờ?"</w:t>
      </w:r>
    </w:p>
    <w:p>
      <w:pPr>
        <w:spacing w:after="120" w:line="360" w:lineRule="auto"/>
        <w:ind w:firstLine="720"/>
        <w:jc w:val="both"/>
      </w:pPr>
      <w:r>
        <w:rPr>
          <w:rFonts w:ascii="Times New Roman" w:hAnsi="Times New Roman" w:eastAsia="Times New Roman"/>
          <w:sz w:val="26"/>
        </w:rPr>
        <w:t>To lớn Thủy tổ cự nhân lớn tiếng ha ha nở nụ cười.</w:t>
      </w:r>
    </w:p>
    <w:p>
      <w:pPr>
        <w:spacing w:after="120" w:line="360" w:lineRule="auto"/>
        <w:ind w:firstLine="720"/>
        <w:jc w:val="both"/>
      </w:pPr>
      <w:r>
        <w:rPr>
          <w:rFonts w:ascii="Times New Roman" w:hAnsi="Times New Roman" w:eastAsia="Times New Roman"/>
          <w:sz w:val="26"/>
        </w:rPr>
        <w:t>"Không nghĩ tới, ngươi vậy mà đối linh cảnh hiểu rõ như vậy, nhưng cũng không có ích lợi gì, ngươi cùng tiểu cô nương này, đều phải ch.ết!"</w:t>
      </w:r>
    </w:p>
    <w:p>
      <w:pPr>
        <w:spacing w:after="120" w:line="360" w:lineRule="auto"/>
        <w:ind w:firstLine="720"/>
        <w:jc w:val="both"/>
      </w:pPr>
      <w:r>
        <w:rPr>
          <w:rFonts w:ascii="Times New Roman" w:hAnsi="Times New Roman" w:eastAsia="Times New Roman"/>
          <w:sz w:val="26"/>
        </w:rPr>
        <w:t>"Tứ giai giác tỉnh giả mà thôi, ta hiện tại thế nhưng là có thể so với lục giai giác tỉnh giả tồn tại."</w:t>
      </w:r>
    </w:p>
    <w:p>
      <w:pPr>
        <w:spacing w:after="120" w:line="360" w:lineRule="auto"/>
        <w:ind w:firstLine="720"/>
        <w:jc w:val="both"/>
      </w:pPr>
      <w:r>
        <w:rPr>
          <w:rFonts w:ascii="Times New Roman" w:hAnsi="Times New Roman" w:eastAsia="Times New Roman"/>
          <w:sz w:val="26"/>
        </w:rPr>
        <w:t>Giang Lan ánh mắt lăng liệt, hắn đột nhiên tại biến mất tại chỗ không thấy, xuất hiện lần nữa lúc, đã tại cự hình Thủy tổ cự nhân trước mắt.</w:t>
      </w:r>
    </w:p>
    <w:p>
      <w:pPr>
        <w:spacing w:after="120" w:line="360" w:lineRule="auto"/>
        <w:ind w:firstLine="720"/>
        <w:jc w:val="both"/>
      </w:pPr>
      <w:r>
        <w:rPr>
          <w:rFonts w:ascii="Times New Roman" w:hAnsi="Times New Roman" w:eastAsia="Times New Roman"/>
          <w:sz w:val="26"/>
        </w:rPr>
        <w:t>Giang Lan thân thể cùng to lớn như là gò núi giống như đầu lâu so sánh, liền tựa như một con kiến, nhưng, giờ phút này con kiến để Thủy tổ cự nhân cảm thấy to lớn uy hϊế͙p͙.</w:t>
      </w:r>
    </w:p>
    <w:p>
      <w:pPr>
        <w:spacing w:after="120" w:line="360" w:lineRule="auto"/>
        <w:ind w:firstLine="720"/>
        <w:jc w:val="both"/>
      </w:pPr>
      <w:r>
        <w:rPr>
          <w:rFonts w:ascii="Times New Roman" w:hAnsi="Times New Roman" w:eastAsia="Times New Roman"/>
          <w:sz w:val="26"/>
        </w:rPr>
        <w:t>Con ngươi của hắn thít chặt.</w:t>
      </w:r>
    </w:p>
    <w:p>
      <w:pPr>
        <w:spacing w:after="120" w:line="360" w:lineRule="auto"/>
        <w:ind w:firstLine="720"/>
        <w:jc w:val="both"/>
      </w:pPr>
      <w:r>
        <w:rPr>
          <w:rFonts w:ascii="Times New Roman" w:hAnsi="Times New Roman" w:eastAsia="Times New Roman"/>
          <w:sz w:val="26"/>
        </w:rPr>
        <w:t>"Không có khả năng, ngươi tuyệt đối không phải tứ giai giác tỉnh giả! Ngươi rốt cuộc là ai?"</w:t>
      </w:r>
    </w:p>
    <w:p>
      <w:pPr>
        <w:spacing w:after="120" w:line="360" w:lineRule="auto"/>
        <w:ind w:firstLine="720"/>
        <w:jc w:val="both"/>
      </w:pPr>
      <w:r>
        <w:rPr>
          <w:rFonts w:ascii="Times New Roman" w:hAnsi="Times New Roman" w:eastAsia="Times New Roman"/>
          <w:sz w:val="26"/>
        </w:rPr>
        <w:t>Giang Lan căn bản khinh thường tại trả lời vấn đề của hắn, hắn chỉ muốn đem cái này buồn nôn thế giới hết thảy đánh nát.</w:t>
      </w:r>
    </w:p>
    <w:p>
      <w:pPr>
        <w:spacing w:after="120" w:line="360" w:lineRule="auto"/>
        <w:ind w:firstLine="720"/>
        <w:jc w:val="both"/>
      </w:pPr>
      <w:r>
        <w:rPr>
          <w:rFonts w:ascii="Times New Roman" w:hAnsi="Times New Roman" w:eastAsia="Times New Roman"/>
          <w:sz w:val="26"/>
        </w:rPr>
        <w:t>"Đi ch.ết đi a!"</w:t>
      </w:r>
    </w:p>
    <w:p>
      <w:pPr>
        <w:spacing w:after="120" w:line="360" w:lineRule="auto"/>
        <w:ind w:firstLine="720"/>
        <w:jc w:val="both"/>
      </w:pPr>
      <w:r>
        <w:rPr>
          <w:rFonts w:ascii="Times New Roman" w:hAnsi="Times New Roman" w:eastAsia="Times New Roman"/>
          <w:sz w:val="26"/>
        </w:rPr>
        <w:t>Một con mang theo màu đỏ quyền sáo nắm đấm, tại cự hình Thủy tổ cự nhân trước mặt không ngừng phóng đại, mặc dù lớn nhỏ cỡ nắm tay, không có ý nghĩa.</w:t>
      </w:r>
    </w:p>
    <w:p>
      <w:pPr>
        <w:spacing w:after="120" w:line="360" w:lineRule="auto"/>
        <w:ind w:firstLine="720"/>
        <w:jc w:val="both"/>
      </w:pPr>
      <w:r>
        <w:rPr>
          <w:rFonts w:ascii="Times New Roman" w:hAnsi="Times New Roman" w:eastAsia="Times New Roman"/>
          <w:sz w:val="26"/>
        </w:rPr>
        <w:t>Nhưng Thủy tổ cự nhân phảng phất trông thấy một cái to lớn chữ ch.ết, tại trước mắt hắn không ngừng biến lớn!</w:t>
      </w:r>
    </w:p>
    <w:p>
      <w:pPr>
        <w:spacing w:after="120" w:line="360" w:lineRule="auto"/>
        <w:ind w:firstLine="720"/>
        <w:jc w:val="both"/>
      </w:pPr>
      <w:r>
        <w:rPr>
          <w:rFonts w:ascii="Times New Roman" w:hAnsi="Times New Roman" w:eastAsia="Times New Roman"/>
          <w:sz w:val="26"/>
        </w:rPr>
        <w:t>Theo bành! một tiếng vang thật lớn.</w:t>
      </w:r>
    </w:p>
    <w:p>
      <w:pPr>
        <w:spacing w:after="120" w:line="360" w:lineRule="auto"/>
        <w:ind w:firstLine="720"/>
        <w:jc w:val="both"/>
      </w:pPr>
      <w:r>
        <w:rPr>
          <w:rFonts w:ascii="Times New Roman" w:hAnsi="Times New Roman" w:eastAsia="Times New Roman"/>
          <w:sz w:val="26"/>
        </w:rPr>
        <w:t>Loại cực lớn Thủy tổ cự người nhất thời sửng sốt, trán của hắn xương cốt bên trên xuất hiện một vết nứt, sau đó to lớn gương mặt bắt đầu phát ra bạch sắc quang mang, từng khúc nứt ra.</w:t>
      </w:r>
    </w:p>
    <w:p>
      <w:pPr>
        <w:spacing w:after="120" w:line="360" w:lineRule="auto"/>
        <w:ind w:firstLine="720"/>
        <w:jc w:val="both"/>
      </w:pPr>
      <w:r>
        <w:rPr>
          <w:rFonts w:ascii="Times New Roman" w:hAnsi="Times New Roman" w:eastAsia="Times New Roman"/>
          <w:sz w:val="26"/>
        </w:rPr>
        <w:t>"Rất tốt, nhưng là còn thiếu rất nhiều, ngươi giết bất tử ta, rất nhanh, ta đem lại lần nữa trở về!"</w:t>
      </w:r>
    </w:p>
    <w:p>
      <w:pPr>
        <w:spacing w:after="120" w:line="360" w:lineRule="auto"/>
        <w:ind w:firstLine="720"/>
        <w:jc w:val="both"/>
      </w:pPr>
      <w:r>
        <w:rPr>
          <w:rFonts w:ascii="Times New Roman" w:hAnsi="Times New Roman" w:eastAsia="Times New Roman"/>
          <w:sz w:val="26"/>
        </w:rPr>
        <w:t>"Rống!"</w:t>
      </w:r>
    </w:p>
    <w:p>
      <w:pPr>
        <w:spacing w:after="120" w:line="360" w:lineRule="auto"/>
        <w:ind w:firstLine="720"/>
        <w:jc w:val="both"/>
      </w:pPr>
      <w:r>
        <w:rPr>
          <w:rFonts w:ascii="Times New Roman" w:hAnsi="Times New Roman" w:eastAsia="Times New Roman"/>
          <w:sz w:val="26"/>
        </w:rPr>
        <w:t>Thủy tổ cự nhân cả viên đầu lâu, hóa thành tro tàn bay lả tả trên không trung, sau đó là to lớn xám trắng xương cột sống, cũng bắt đầu lái chậm chậm nứt.</w:t>
      </w:r>
    </w:p>
    <w:p>
      <w:pPr>
        <w:spacing w:after="120" w:line="360" w:lineRule="auto"/>
        <w:ind w:firstLine="720"/>
        <w:jc w:val="both"/>
      </w:pPr>
      <w:r>
        <w:rPr>
          <w:rFonts w:ascii="Times New Roman" w:hAnsi="Times New Roman" w:eastAsia="Times New Roman"/>
          <w:sz w:val="26"/>
        </w:rPr>
        <w:t>Theo gầm lên giận dữ, hắn toàn bộ thân hình, trong không khí triệt để hóa thành tro tàn.</w:t>
      </w:r>
    </w:p>
    <w:p>
      <w:pPr>
        <w:spacing w:after="120" w:line="360" w:lineRule="auto"/>
        <w:ind w:firstLine="720"/>
        <w:jc w:val="both"/>
      </w:pPr>
      <w:r>
        <w:rPr>
          <w:rFonts w:ascii="Times New Roman" w:hAnsi="Times New Roman" w:eastAsia="Times New Roman"/>
          <w:sz w:val="26"/>
        </w:rPr>
        <w:t>Ninh Đồng bay tới, dùng lập trường của mình bao trùm Giang Lan, hỏi hắn nói.</w:t>
      </w:r>
    </w:p>
    <w:p>
      <w:pPr>
        <w:spacing w:after="120" w:line="360" w:lineRule="auto"/>
        <w:ind w:firstLine="720"/>
        <w:jc w:val="both"/>
      </w:pPr>
      <w:r>
        <w:rPr>
          <w:rFonts w:ascii="Times New Roman" w:hAnsi="Times New Roman" w:eastAsia="Times New Roman"/>
          <w:sz w:val="26"/>
        </w:rPr>
        <w:t>"Hắn ch.ết sao?"</w:t>
      </w:r>
    </w:p>
    <w:p>
      <w:pPr>
        <w:spacing w:after="120" w:line="360" w:lineRule="auto"/>
        <w:ind w:firstLine="720"/>
        <w:jc w:val="both"/>
      </w:pPr>
      <w:r>
        <w:rPr>
          <w:rFonts w:ascii="Times New Roman" w:hAnsi="Times New Roman" w:eastAsia="Times New Roman"/>
          <w:sz w:val="26"/>
        </w:rPr>
        <w:t>Giang Lan cẩn thận thể hội dưới, lắc đầu, trầm giọng nói.</w:t>
      </w:r>
    </w:p>
    <w:p>
      <w:pPr>
        <w:spacing w:after="120" w:line="360" w:lineRule="auto"/>
        <w:ind w:firstLine="720"/>
        <w:jc w:val="both"/>
      </w:pPr>
      <w:r>
        <w:rPr>
          <w:rFonts w:ascii="Times New Roman" w:hAnsi="Times New Roman" w:eastAsia="Times New Roman"/>
          <w:sz w:val="26"/>
        </w:rPr>
        <w:t>"Ta cảm giác hắn cũng chưa ch.ết, nếu không hiện tại linh cảnh hẳn là phát ra nhắc nhở."</w:t>
      </w:r>
    </w:p>
    <w:p>
      <w:pPr>
        <w:spacing w:after="120" w:line="360" w:lineRule="auto"/>
        <w:ind w:firstLine="720"/>
        <w:jc w:val="both"/>
      </w:pPr>
      <w:r>
        <w:rPr>
          <w:rFonts w:ascii="Times New Roman" w:hAnsi="Times New Roman" w:eastAsia="Times New Roman"/>
          <w:sz w:val="26"/>
        </w:rPr>
        <w:t>"Rất hiển nhiên, số năm linh cảnh xuất hiện, một ít không muốn người biết biến cố, lớn Boss vậy mà khởi tử hoàn sinh, đây không phải bật hack sao?"</w:t>
      </w:r>
    </w:p>
    <w:p>
      <w:pPr>
        <w:spacing w:after="120" w:line="360" w:lineRule="auto"/>
        <w:ind w:firstLine="720"/>
        <w:jc w:val="both"/>
      </w:pPr>
      <w:r>
        <w:rPr>
          <w:rFonts w:ascii="Times New Roman" w:hAnsi="Times New Roman" w:eastAsia="Times New Roman"/>
          <w:sz w:val="26"/>
        </w:rPr>
        <w:t>Giang Lan suy tư một hồi, tạm thời không có chút nào đoạt được, hắn chỉ có thể nói với Ninh Đồng.</w:t>
      </w:r>
    </w:p>
    <w:p>
      <w:pPr>
        <w:spacing w:after="120" w:line="360" w:lineRule="auto"/>
        <w:ind w:firstLine="720"/>
        <w:jc w:val="both"/>
      </w:pPr>
      <w:r>
        <w:rPr>
          <w:rFonts w:ascii="Times New Roman" w:hAnsi="Times New Roman" w:eastAsia="Times New Roman"/>
          <w:sz w:val="26"/>
        </w:rPr>
        <w:t>"Đi về trước đi, nhìn xem tường thành bên kia thế nào."</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Tường thành phụ cận, mấy lớn cự nhân đã toàn bộ tới gần tường thành, nhân loại phương dùng hết toàn lực đang ngăn trở bọn hắn.</w:t>
      </w:r>
    </w:p>
    <w:p>
      <w:pPr>
        <w:spacing w:after="120" w:line="360" w:lineRule="auto"/>
        <w:ind w:firstLine="720"/>
        <w:jc w:val="both"/>
      </w:pPr>
      <w:r>
        <w:rPr>
          <w:rFonts w:ascii="Times New Roman" w:hAnsi="Times New Roman" w:eastAsia="Times New Roman"/>
          <w:sz w:val="26"/>
        </w:rPr>
        <w:t>Cường hóa hệ giác tỉnh giả là trên chiến trường chủ lực, bọn hắn cao nhanh nhẹn, để bọn hắn có thể cấp tốc tới gần cự nhân phần gáy, đối cự người tạo thành một kích trí mạng.</w:t>
      </w:r>
    </w:p>
    <w:p>
      <w:pPr>
        <w:spacing w:after="120" w:line="360" w:lineRule="auto"/>
        <w:ind w:firstLine="720"/>
        <w:jc w:val="both"/>
      </w:pPr>
      <w:r>
        <w:rPr>
          <w:rFonts w:ascii="Times New Roman" w:hAnsi="Times New Roman" w:eastAsia="Times New Roman"/>
          <w:sz w:val="26"/>
        </w:rPr>
        <w:t>Nhưng thụ thương nặng nhất cũng là bọn hắn, loại cực lớn cự nhân tán phát nhiệt độ cao, tạo thành không khí nhiệt độ kịch liệt bay lên, liền hô hấp đều có thể sẽ bị phỏng đường hô hấp.</w:t>
      </w:r>
    </w:p>
    <w:p>
      <w:pPr>
        <w:spacing w:after="120" w:line="360" w:lineRule="auto"/>
        <w:ind w:firstLine="720"/>
        <w:jc w:val="both"/>
      </w:pPr>
      <w:r>
        <w:rPr>
          <w:rFonts w:ascii="Times New Roman" w:hAnsi="Times New Roman" w:eastAsia="Times New Roman"/>
          <w:sz w:val="26"/>
        </w:rPr>
        <w:t>Loại cực lớn cự nhân tấp nập sử dụng phun ra hơi nước chiêu này, không ít giác tỉnh giả quần áo đã bắt đầu lửa cháy, cuối cùng chỉ có thể cởi truồng tác chiến.</w:t>
      </w:r>
    </w:p>
    <w:p>
      <w:pPr>
        <w:spacing w:after="120" w:line="360" w:lineRule="auto"/>
        <w:ind w:firstLine="720"/>
        <w:jc w:val="both"/>
      </w:pPr>
      <w:r>
        <w:rPr>
          <w:rFonts w:ascii="Times New Roman" w:hAnsi="Times New Roman" w:eastAsia="Times New Roman"/>
          <w:sz w:val="26"/>
        </w:rPr>
        <w:t>Trên chiến trường lập tức xuất hiện tráng lệ một màn, đám cự nhân bản thân liền không mặc quần áo, giác tỉnh giả nhóm quần áo lửa cháy, không thể không cởi sạch.</w:t>
      </w:r>
    </w:p>
    <w:p>
      <w:pPr>
        <w:spacing w:after="120" w:line="360" w:lineRule="auto"/>
        <w:ind w:firstLine="720"/>
        <w:jc w:val="both"/>
      </w:pPr>
      <w:r>
        <w:rPr>
          <w:rFonts w:ascii="Times New Roman" w:hAnsi="Times New Roman" w:eastAsia="Times New Roman"/>
          <w:sz w:val="26"/>
        </w:rPr>
        <w:t>Cuối cùng tất cả mọi người trần truồng tại tác chiến.</w:t>
      </w:r>
    </w:p>
    <w:p>
      <w:pPr>
        <w:spacing w:after="120" w:line="360" w:lineRule="auto"/>
        <w:ind w:firstLine="720"/>
        <w:jc w:val="both"/>
      </w:pPr>
      <w:r>
        <w:rPr>
          <w:rFonts w:ascii="Times New Roman" w:hAnsi="Times New Roman" w:eastAsia="Times New Roman"/>
          <w:sz w:val="26"/>
        </w:rPr>
        <w:t>Như thế cũng tốt, trần trụi đến, trần trụi đi.</w:t>
      </w:r>
    </w:p>
    <w:p>
      <w:pPr>
        <w:spacing w:after="120" w:line="360" w:lineRule="auto"/>
        <w:ind w:firstLine="720"/>
        <w:jc w:val="both"/>
      </w:pPr>
      <w:r>
        <w:rPr>
          <w:rFonts w:ascii="Times New Roman" w:hAnsi="Times New Roman" w:eastAsia="Times New Roman"/>
          <w:sz w:val="26"/>
        </w:rPr>
        <w:t>Lần nữa sinh tử tồn vong trước mắt, khôi phục hệ các muội tử, đem hết toàn lực, dùng năng lực của mình tận lực cứu chữa lấy thương binh.</w:t>
      </w:r>
    </w:p>
    <w:p>
      <w:pPr>
        <w:spacing w:after="120" w:line="360" w:lineRule="auto"/>
        <w:ind w:firstLine="720"/>
        <w:jc w:val="both"/>
      </w:pPr>
      <w:r>
        <w:rPr>
          <w:rFonts w:ascii="Times New Roman" w:hAnsi="Times New Roman" w:eastAsia="Times New Roman"/>
          <w:sz w:val="26"/>
        </w:rPr>
        <w:t>Thủy hệ Băng hệ muội tử, càng là trở thành hàng bán chạy, bị vô số người bao quanh.</w:t>
      </w:r>
    </w:p>
    <w:p>
      <w:pPr>
        <w:spacing w:after="120" w:line="360" w:lineRule="auto"/>
        <w:ind w:firstLine="720"/>
        <w:jc w:val="both"/>
      </w:pPr>
      <w:r>
        <w:rPr>
          <w:rFonts w:ascii="Times New Roman" w:hAnsi="Times New Roman" w:eastAsia="Times New Roman"/>
          <w:sz w:val="26"/>
        </w:rPr>
        <w:t>"Nhanh, cho ta đến một phát."</w:t>
      </w:r>
    </w:p>
    <w:p>
      <w:pPr>
        <w:spacing w:after="120" w:line="360" w:lineRule="auto"/>
        <w:ind w:firstLine="720"/>
        <w:jc w:val="both"/>
      </w:pPr>
      <w:r>
        <w:rPr>
          <w:rFonts w:ascii="Times New Roman" w:hAnsi="Times New Roman" w:eastAsia="Times New Roman"/>
          <w:sz w:val="26"/>
        </w:rPr>
        <w:t>"Muốn ch.ết khát có thể, để cho ta hít một hơi."</w:t>
      </w:r>
    </w:p>
    <w:p>
      <w:pPr>
        <w:spacing w:after="120" w:line="360" w:lineRule="auto"/>
        <w:ind w:firstLine="720"/>
        <w:jc w:val="both"/>
      </w:pPr>
      <w:r>
        <w:rPr>
          <w:rFonts w:ascii="Times New Roman" w:hAnsi="Times New Roman" w:eastAsia="Times New Roman"/>
          <w:sz w:val="26"/>
        </w:rPr>
        <w:t>Tinh thần hệ giác tỉnh giả đối cự nhân không hề có tác dụng, bọn hắn phát hiện kỹ có thể dùng ra về phía sau, đám cự nhân không phản ứng chút nào, bọn hắn mặt đúng, phảng phất là từng cỗ không có linh hồn cái xác không hồn.</w:t>
      </w:r>
    </w:p>
    <w:p>
      <w:pPr>
        <w:spacing w:after="120" w:line="360" w:lineRule="auto"/>
        <w:ind w:firstLine="720"/>
        <w:jc w:val="both"/>
      </w:pPr>
      <w:r>
        <w:rPr>
          <w:rFonts w:ascii="Times New Roman" w:hAnsi="Times New Roman" w:eastAsia="Times New Roman"/>
          <w:sz w:val="26"/>
        </w:rPr>
        <w:t>Nhưng giác tỉnh giả chung quy vẫn là quá mức nhỏ yếu, loại cực lớn cự nhân giống như cự hình chiến xa, chậm chạp mà kiên định di chuyển về phía trước, tất cả ngăn tại trước mặt bọn hắn sự vật, đều bị vô tình phá hủy.</w:t>
      </w:r>
    </w:p>
    <w:p>
      <w:pPr>
        <w:spacing w:after="120" w:line="360" w:lineRule="auto"/>
        <w:ind w:firstLine="720"/>
        <w:jc w:val="both"/>
      </w:pPr>
      <w:r>
        <w:rPr>
          <w:rFonts w:ascii="Times New Roman" w:hAnsi="Times New Roman" w:eastAsia="Times New Roman"/>
          <w:sz w:val="26"/>
        </w:rPr>
        <w:t>Phía trước nhất, loại cực lớn cự cánh tay của người đã chạm đến tường thành.</w:t>
      </w:r>
    </w:p>
    <w:p>
      <w:pPr>
        <w:spacing w:after="120" w:line="360" w:lineRule="auto"/>
        <w:ind w:firstLine="720"/>
        <w:jc w:val="both"/>
      </w:pPr>
      <w:r>
        <w:rPr>
          <w:rFonts w:ascii="Times New Roman" w:hAnsi="Times New Roman" w:eastAsia="Times New Roman"/>
          <w:sz w:val="26"/>
        </w:rPr>
        <w:t>"Lần này xong!"</w:t>
      </w:r>
    </w:p>
    <w:p>
      <w:pPr>
        <w:spacing w:after="120" w:line="360" w:lineRule="auto"/>
        <w:ind w:firstLine="720"/>
        <w:jc w:val="both"/>
      </w:pPr>
      <w:r>
        <w:rPr>
          <w:rFonts w:ascii="Times New Roman" w:hAnsi="Times New Roman" w:eastAsia="Times New Roman"/>
          <w:sz w:val="26"/>
        </w:rPr>
        <w:t>"Giang Lan cùng Ninh Đồng làm sao còn không có giải quyết a!"</w:t>
      </w:r>
    </w:p>
    <w:p>
      <w:pPr>
        <w:spacing w:after="120" w:line="360" w:lineRule="auto"/>
        <w:ind w:firstLine="720"/>
        <w:jc w:val="both"/>
      </w:pPr>
      <w:r>
        <w:rPr>
          <w:rFonts w:ascii="Times New Roman" w:hAnsi="Times New Roman" w:eastAsia="Times New Roman"/>
          <w:sz w:val="26"/>
        </w:rPr>
        <w:t>"Tất cả mọi người chuẩn bị rút lui đến đạo thứ hai tường thành!"</w:t>
      </w:r>
    </w:p>
    <w:p>
      <w:pPr>
        <w:spacing w:after="120" w:line="360" w:lineRule="auto"/>
        <w:ind w:firstLine="720"/>
        <w:jc w:val="both"/>
      </w:pPr>
      <w:r>
        <w:rPr>
          <w:rFonts w:ascii="Times New Roman" w:hAnsi="Times New Roman" w:eastAsia="Times New Roman"/>
          <w:sz w:val="26"/>
        </w:rPr>
        <w:t>Giác tỉnh giả nhóm nội tâm dâng lên nồng đậm tuyệt vọng, cuối cùng vẫn là bại sao, phải biết, số năm linh cảnh mới vừa mới bắt đầu, liền mất đi một đạo tường thành, tổng cộng liền ba đạo tường thành.</w:t>
      </w:r>
    </w:p>
    <w:p>
      <w:pPr>
        <w:spacing w:after="120" w:line="360" w:lineRule="auto"/>
        <w:ind w:firstLine="720"/>
        <w:jc w:val="both"/>
      </w:pPr>
      <w:r>
        <w:rPr>
          <w:rFonts w:ascii="Times New Roman" w:hAnsi="Times New Roman" w:eastAsia="Times New Roman"/>
          <w:sz w:val="26"/>
        </w:rPr>
        <w:t>Một khi bị loại cực lớn cự nhân hoàn toàn phá hủy, nhân loại sắp thất bại thảm hại.</w:t>
      </w:r>
    </w:p>
    <w:p>
      <w:pPr>
        <w:spacing w:after="120" w:line="360" w:lineRule="auto"/>
        <w:ind w:firstLine="720"/>
        <w:jc w:val="both"/>
      </w:pPr>
      <w:r>
        <w:rPr>
          <w:rFonts w:ascii="Times New Roman" w:hAnsi="Times New Roman" w:eastAsia="Times New Roman"/>
          <w:sz w:val="26"/>
        </w:rPr>
        <w:t>Tại cái này nghìn cân treo sợi tóc thời khắc, đột nhiên tất cả cự nhân đều sửng sốt.</w:t>
      </w:r>
    </w:p>
    <w:p>
      <w:pPr>
        <w:spacing w:after="120" w:line="360" w:lineRule="auto"/>
        <w:ind w:firstLine="720"/>
        <w:jc w:val="both"/>
      </w:pPr>
      <w:r>
        <w:rPr>
          <w:rFonts w:ascii="Times New Roman" w:hAnsi="Times New Roman" w:eastAsia="Times New Roman"/>
          <w:sz w:val="26"/>
        </w:rPr>
        <w:t>Bọn chúng phảng phất nhận được cái gì mệnh lệnh, Tề Tề quay người, đưa lưng về phía tường thành, chậm rãi tản ra.</w:t>
      </w:r>
    </w:p>
    <w:p>
      <w:pPr>
        <w:spacing w:after="120" w:line="360" w:lineRule="auto"/>
        <w:ind w:firstLine="720"/>
        <w:jc w:val="both"/>
      </w:pPr>
      <w:r>
        <w:rPr>
          <w:rFonts w:ascii="Times New Roman" w:hAnsi="Times New Roman" w:eastAsia="Times New Roman"/>
          <w:sz w:val="26"/>
        </w:rPr>
        <w:t>Giác tỉnh giả nhóm đều thở hổn hển, trong mắt thấu ra đời vui sướng.</w:t>
      </w:r>
    </w:p>
    <w:p>
      <w:pPr>
        <w:spacing w:after="120" w:line="360" w:lineRule="auto"/>
        <w:ind w:firstLine="720"/>
        <w:jc w:val="both"/>
      </w:pPr>
      <w:r>
        <w:rPr>
          <w:rFonts w:ascii="Times New Roman" w:hAnsi="Times New Roman" w:eastAsia="Times New Roman"/>
          <w:sz w:val="26"/>
        </w:rPr>
        <w:t>Mọi người khó có thể tin nhìn nhau, chần chờ.</w:t>
      </w:r>
    </w:p>
    <w:p>
      <w:pPr>
        <w:spacing w:after="120" w:line="360" w:lineRule="auto"/>
        <w:ind w:firstLine="720"/>
        <w:jc w:val="both"/>
      </w:pPr>
      <w:r>
        <w:rPr>
          <w:rFonts w:ascii="Times New Roman" w:hAnsi="Times New Roman" w:eastAsia="Times New Roman"/>
          <w:sz w:val="26"/>
        </w:rPr>
        <w:t>"Chúng ta thắng?"</w:t>
      </w:r>
    </w:p>
    <w:p>
      <w:pPr>
        <w:spacing w:after="120" w:line="360" w:lineRule="auto"/>
        <w:ind w:firstLine="720"/>
        <w:jc w:val="both"/>
      </w:pPr>
      <w:r>
        <w:rPr>
          <w:rFonts w:ascii="Times New Roman" w:hAnsi="Times New Roman" w:eastAsia="Times New Roman"/>
          <w:sz w:val="26"/>
        </w:rPr>
        <w:t>"Hẳn là, nếu không vì cái gì cự nhân sẽ rút đi?"</w:t>
      </w:r>
    </w:p>
    <w:p>
      <w:pPr>
        <w:spacing w:after="120" w:line="360" w:lineRule="auto"/>
        <w:ind w:firstLine="720"/>
        <w:jc w:val="both"/>
      </w:pPr>
      <w:r>
        <w:rPr>
          <w:rFonts w:ascii="Times New Roman" w:hAnsi="Times New Roman" w:eastAsia="Times New Roman"/>
          <w:sz w:val="26"/>
        </w:rPr>
        <w:t>"Hẳn là Giang Lan cùng Ninh Đồng, đánh ch.ết lớn Boss đi."</w:t>
      </w:r>
    </w:p>
    <w:p>
      <w:pPr>
        <w:spacing w:after="120" w:line="360" w:lineRule="auto"/>
        <w:ind w:firstLine="720"/>
        <w:jc w:val="both"/>
      </w:pPr>
      <w:r>
        <w:rPr>
          <w:rFonts w:ascii="Times New Roman" w:hAnsi="Times New Roman" w:eastAsia="Times New Roman"/>
          <w:sz w:val="26"/>
        </w:rPr>
        <w:t>"Nhìn, hai người bọn họ trở về, bọn hắn thành công không?"</w:t>
      </w:r>
    </w:p>
    <w:p>
      <w:pPr>
        <w:spacing w:after="120" w:line="360" w:lineRule="auto"/>
        <w:ind w:firstLine="720"/>
        <w:jc w:val="both"/>
      </w:pPr>
      <w:r>
        <w:rPr>
          <w:rFonts w:ascii="Times New Roman" w:hAnsi="Times New Roman" w:eastAsia="Times New Roman"/>
          <w:sz w:val="26"/>
        </w:rPr>
        <w:t>Nhâm Bằng tiến lên đón, chần chờ hỏi Giang Lan nói.</w:t>
      </w:r>
    </w:p>
    <w:p>
      <w:pPr>
        <w:spacing w:after="120" w:line="360" w:lineRule="auto"/>
        <w:ind w:firstLine="720"/>
        <w:jc w:val="both"/>
      </w:pPr>
      <w:r>
        <w:rPr>
          <w:rFonts w:ascii="Times New Roman" w:hAnsi="Times New Roman" w:eastAsia="Times New Roman"/>
          <w:sz w:val="26"/>
        </w:rPr>
        <w:t>"Ngươi giết ch.ết cuối cùng Boss à nha?"</w:t>
      </w:r>
    </w:p>
    <w:p>
      <w:pPr>
        <w:spacing w:after="120" w:line="360" w:lineRule="auto"/>
        <w:ind w:firstLine="720"/>
        <w:jc w:val="both"/>
      </w:pPr>
      <w:r>
        <w:rPr>
          <w:rFonts w:ascii="Times New Roman" w:hAnsi="Times New Roman" w:eastAsia="Times New Roman"/>
          <w:sz w:val="26"/>
        </w:rPr>
        <w:t>Giang Lan lắc đầu.</w:t>
      </w:r>
    </w:p>
    <w:p>
      <w:pPr>
        <w:spacing w:after="120" w:line="360" w:lineRule="auto"/>
        <w:ind w:firstLine="720"/>
        <w:jc w:val="both"/>
      </w:pPr>
      <w:r>
        <w:rPr>
          <w:rFonts w:ascii="Times New Roman" w:hAnsi="Times New Roman" w:eastAsia="Times New Roman"/>
          <w:sz w:val="26"/>
        </w:rPr>
        <w:t>"Ta mặc dù đem hắn đánh giết, nhưng là ta cảm giác cũng không có kết thúc, nếu không, linh cảnh sẽ tuyên bố thông cáo, chúng ta cũng sẽ trở về hiện thực, nhưng bây giờ, rõ ràng chiến đấu vẫn còn tiếp tục."</w:t>
      </w:r>
    </w:p>
    <w:p>
      <w:pPr>
        <w:spacing w:after="120" w:line="360" w:lineRule="auto"/>
        <w:ind w:firstLine="720"/>
        <w:jc w:val="both"/>
      </w:pPr>
      <w:r>
        <w:rPr>
          <w:rFonts w:ascii="Times New Roman" w:hAnsi="Times New Roman" w:eastAsia="Times New Roman"/>
          <w:sz w:val="26"/>
        </w:rPr>
        <w:t>Bất luận như thế nào, giác tỉnh giả nhóm tạm thời có thể thở dốc, bọn hắn nhao nhao nắm chặt thời gian, trở lại trong nhà mình hơi chút nghỉ ngơi.</w:t>
      </w:r>
    </w:p>
    <w:p>
      <w:pPr>
        <w:spacing w:after="120" w:line="360" w:lineRule="auto"/>
        <w:ind w:firstLine="720"/>
        <w:jc w:val="both"/>
      </w:pPr>
      <w:r>
        <w:rPr>
          <w:rFonts w:ascii="Times New Roman" w:hAnsi="Times New Roman" w:eastAsia="Times New Roman"/>
          <w:sz w:val="26"/>
        </w:rPr>
        <w:t>Giang Lan tạm thời chưa có trở về phòng, hắn đứng ở trên tường thành, ngắm nhìn trống trải đại địa.</w:t>
      </w:r>
    </w:p>
    <w:p>
      <w:pPr>
        <w:spacing w:after="120" w:line="360" w:lineRule="auto"/>
        <w:ind w:firstLine="720"/>
        <w:jc w:val="both"/>
      </w:pPr>
      <w:r>
        <w:rPr>
          <w:rFonts w:ascii="Times New Roman" w:hAnsi="Times New Roman" w:eastAsia="Times New Roman"/>
          <w:sz w:val="26"/>
        </w:rPr>
        <w:t>Khắp nơi đều có loại cực lớn cự nhân sau khi ch.ết hài cốt, tản ra màu trắng hơi nước.</w:t>
      </w:r>
    </w:p>
    <w:p>
      <w:pPr>
        <w:spacing w:after="120" w:line="360" w:lineRule="auto"/>
        <w:ind w:firstLine="720"/>
        <w:jc w:val="both"/>
      </w:pPr>
      <w:r>
        <w:rPr>
          <w:rFonts w:ascii="Times New Roman" w:hAnsi="Times New Roman" w:eastAsia="Times New Roman"/>
          <w:sz w:val="26"/>
        </w:rPr>
        <w:t>Tại trắng bệch dưới ánh trăng, càng thêm lộ ra âm trầm kinh khủng.</w:t>
      </w:r>
    </w:p>
    <w:p>
      <w:pPr>
        <w:spacing w:after="120" w:line="360" w:lineRule="auto"/>
        <w:ind w:firstLine="720"/>
        <w:jc w:val="both"/>
      </w:pPr>
      <w:r>
        <w:rPr>
          <w:rFonts w:ascii="Times New Roman" w:hAnsi="Times New Roman" w:eastAsia="Times New Roman"/>
          <w:sz w:val="26"/>
        </w:rPr>
        <w:t>Giang Lan luôn cảm thấy, đồng thời tồn tại hai loại ý chí loại cực lớn cự nhân, bản thân liền là vấn đề.</w:t>
      </w:r>
    </w:p>
    <w:p>
      <w:pPr>
        <w:spacing w:after="120" w:line="360" w:lineRule="auto"/>
        <w:ind w:firstLine="720"/>
        <w:jc w:val="both"/>
      </w:pPr>
      <w:r>
        <w:rPr>
          <w:rFonts w:ascii="Times New Roman" w:hAnsi="Times New Roman" w:eastAsia="Times New Roman"/>
          <w:sz w:val="26"/>
        </w:rPr>
        <w:t>Nếu như trên trời cái kia cự hình Thủy tổ cự nhân, là chân chính Thủy tổ cự nhân, vậy tại sao hắn không điều động tường thành bên trong những thứ này loại cực lớn cự nhân.</w:t>
      </w:r>
    </w:p>
    <w:p>
      <w:pPr>
        <w:spacing w:after="120" w:line="360" w:lineRule="auto"/>
        <w:ind w:firstLine="720"/>
        <w:jc w:val="both"/>
      </w:pPr>
      <w:r>
        <w:rPr>
          <w:rFonts w:ascii="Times New Roman" w:hAnsi="Times New Roman" w:eastAsia="Times New Roman"/>
          <w:sz w:val="26"/>
        </w:rPr>
        <w:t>Một khi bị giác tỉnh giả xem làm sinh mệnh ba tòa tường thành, triệt để sụp đổ, loại cực lớn Thủy tổ cự nhân, muốn giết ch.ết không đến tứ giai giác tỉnh giả, dễ như trở bàn tay.</w:t>
      </w:r>
    </w:p>
    <w:p>
      <w:pPr>
        <w:spacing w:after="120" w:line="360" w:lineRule="auto"/>
        <w:ind w:firstLine="720"/>
        <w:jc w:val="both"/>
      </w:pPr>
      <w:r>
        <w:rPr>
          <w:rFonts w:ascii="Times New Roman" w:hAnsi="Times New Roman" w:eastAsia="Times New Roman"/>
          <w:sz w:val="26"/>
        </w:rPr>
        <w:t>Có thể hắn cũng không có sử dụng tường thành bên trong loại cực lớn cự nhân, chẳng lẽ hắn không phải Thủy tổ cự nhân?</w:t>
      </w:r>
    </w:p>
    <w:p>
      <w:pPr>
        <w:spacing w:after="120" w:line="360" w:lineRule="auto"/>
        <w:ind w:firstLine="720"/>
        <w:jc w:val="both"/>
      </w:pPr>
      <w:r>
        <w:rPr>
          <w:rFonts w:ascii="Times New Roman" w:hAnsi="Times New Roman" w:eastAsia="Times New Roman"/>
          <w:sz w:val="26"/>
        </w:rPr>
        <w:t>Nếu như hắn không phải chân chính Thủy tổ cự nhân, vậy chân chính Thủy tổ cự nhân lại ở nơi nào, ai lại tại khống chế tường thành bên trong loại cực lớn cự nhân, để bọn hắn không nhúc nhích?</w:t>
      </w:r>
    </w:p>
    <w:p>
      <w:pPr>
        <w:spacing w:after="120" w:line="360" w:lineRule="auto"/>
        <w:ind w:firstLine="720"/>
        <w:jc w:val="both"/>
      </w:pPr>
      <w:r>
        <w:rPr>
          <w:rFonts w:ascii="Times New Roman" w:hAnsi="Times New Roman" w:eastAsia="Times New Roman"/>
          <w:sz w:val="26"/>
        </w:rPr>
        <w:t>Là càng di ngươi vẫn là Ellen, bọn hắn lại ở đâu?</w:t>
      </w:r>
    </w:p>
    <w:p>
      <w:pPr>
        <w:spacing w:after="120" w:line="360" w:lineRule="auto"/>
        <w:ind w:firstLine="720"/>
        <w:jc w:val="both"/>
      </w:pPr>
      <w:r>
        <w:rPr>
          <w:rFonts w:ascii="Times New Roman" w:hAnsi="Times New Roman" w:eastAsia="Times New Roman"/>
          <w:sz w:val="26"/>
        </w:rPr>
        <w:t>Từ tình huống hiện tại đến phân tích, có phải hay không đồng thời tồn tại hai cái Thủy tổ cự nhân, mới đưa đến số năm linh cảnh xuất hiện dị thường, phải giải quyết đây hết thảy, lại nên từ nơi nào ra tay?</w:t>
      </w:r>
    </w:p>
    <w:p>
      <w:pPr>
        <w:spacing w:after="120" w:line="360" w:lineRule="auto"/>
        <w:ind w:firstLine="720"/>
        <w:jc w:val="both"/>
      </w:pPr>
      <w:r>
        <w:rPr>
          <w:rFonts w:ascii="Times New Roman" w:hAnsi="Times New Roman" w:eastAsia="Times New Roman"/>
          <w:sz w:val="26"/>
        </w:rPr>
        <w:t>Giang Lan nhịn không được lắc đầu, cho dù là biết kịch bản hắn, giờ phút này cũng không có một chút đầu mối.</w:t>
      </w:r>
    </w:p>
    <w:p>
      <w:pPr>
        <w:spacing w:after="120" w:line="360" w:lineRule="auto"/>
        <w:ind w:firstLine="720"/>
        <w:jc w:val="both"/>
      </w:pPr>
      <w:r>
        <w:rPr>
          <w:rFonts w:ascii="Times New Roman" w:hAnsi="Times New Roman" w:eastAsia="Times New Roman"/>
          <w:sz w:val="26"/>
        </w:rPr>
        <w:t>Cự nhân chi lực loại này tội ác lực lượng, Giang Lan vẫn cảm thấy buồn nôn.</w:t>
      </w:r>
    </w:p>
    <w:p>
      <w:pPr>
        <w:spacing w:after="120" w:line="360" w:lineRule="auto"/>
        <w:ind w:firstLine="720"/>
        <w:jc w:val="both"/>
      </w:pPr>
      <w:r>
        <w:rPr>
          <w:rFonts w:ascii="Times New Roman" w:hAnsi="Times New Roman" w:eastAsia="Times New Roman"/>
          <w:sz w:val="26"/>
        </w:rPr>
        <w:t>Giờ phút này hắn chỉ muốn mau sớm đem cự nhân thế giới triệt để đánh nổ, sớm một chút trở về Lam Tinh, mới là chính sự.</w:t>
      </w:r>
    </w:p>
    <w:p>
      <w:pPr>
        <w:spacing w:after="120" w:line="360" w:lineRule="auto"/>
        <w:ind w:firstLine="720"/>
        <w:jc w:val="both"/>
      </w:pPr>
      <w:r>
        <w:rPr>
          <w:rFonts w:ascii="Times New Roman" w:hAnsi="Times New Roman" w:eastAsia="Times New Roman"/>
          <w:sz w:val="26"/>
        </w:rPr>
        <w:t>Tạm thời nghĩ mãi mà không rõ, vậy liền quay đầu lại nghĩ, cự hình Thủy tổ cự nhân mặc kệ phục sinh bao nhiêu lần, đều là hắn một quyền sự tình.</w:t>
      </w:r>
    </w:p>
    <w:p>
      <w:pPr>
        <w:spacing w:after="120" w:line="360" w:lineRule="auto"/>
        <w:ind w:firstLine="720"/>
        <w:jc w:val="both"/>
      </w:pPr>
      <w:r>
        <w:rPr>
          <w:rFonts w:ascii="Times New Roman" w:hAnsi="Times New Roman" w:eastAsia="Times New Roman"/>
          <w:sz w:val="26"/>
        </w:rPr>
        <w:t>Huống chi, Giang Lan còn có thật nhiều ẩn tàng át chủ bài chưa hề dùng tới.</w:t>
      </w:r>
    </w:p>
    <w:p>
      <w:pPr>
        <w:spacing w:after="120" w:line="360" w:lineRule="auto"/>
        <w:ind w:firstLine="720"/>
        <w:jc w:val="both"/>
      </w:pPr>
      <w:r>
        <w:rPr>
          <w:rFonts w:ascii="Times New Roman" w:hAnsi="Times New Roman" w:eastAsia="Times New Roman"/>
          <w:sz w:val="26"/>
        </w:rPr>
        <w:t>Giang Lan vung tay lên, mang theo Ninh Đồng trở về phòng đi ngủ, đừng hiểu lầm, phòng cách âm quá kém.</w:t>
      </w:r>
    </w:p>
    <w:p>
      <w:pPr>
        <w:spacing w:after="120" w:line="360" w:lineRule="auto"/>
        <w:ind w:firstLine="720"/>
        <w:jc w:val="both"/>
      </w:pPr>
      <w:r>
        <w:rPr>
          <w:rFonts w:ascii="Times New Roman" w:hAnsi="Times New Roman" w:eastAsia="Times New Roman"/>
          <w:sz w:val="26"/>
        </w:rPr>
        <w:t>Cho dù hai người bọn họ muốn làm điểm cái gì, tỉ như đánh bài poker, cũng phải cân nhắc bên cạnh phòng đồng học cảm thụ không phải.</w:t>
      </w:r>
    </w:p>
    <w:p>
      <w:pPr>
        <w:spacing w:after="120" w:line="360" w:lineRule="auto"/>
        <w:ind w:firstLine="720"/>
        <w:jc w:val="both"/>
      </w:pPr>
      <w:r>
        <w:rPr>
          <w:rFonts w:ascii="Times New Roman" w:hAnsi="Times New Roman" w:eastAsia="Times New Roman"/>
          <w:sz w:val="26"/>
        </w:rPr>
        <w:t>Đêm khuya, nghe ngoài phòng liên tiếp kêu gọi mùa xuân, Giang Lan hận không thể đem cự nhân bỏ vào đến, đem bọn này đánh nhau không được, yêu tinh đánh nhau một cái đỉnh hai đồ chơi, hết thảy giẫm ch.ết xong việc...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