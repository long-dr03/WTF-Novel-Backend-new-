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102: Trở về hiện thực, Thần Long chiến sĩ!</w:t>
      </w:r>
    </w:p>
    <w:p>
      <w:pPr>
        <w:spacing w:after="120" w:line="360" w:lineRule="auto"/>
        <w:ind w:firstLine="720"/>
        <w:jc w:val="both"/>
      </w:pPr>
      <w:r>
        <w:rPr>
          <w:rFonts w:ascii="Times New Roman" w:hAnsi="Times New Roman" w:eastAsia="Times New Roman"/>
          <w:sz w:val="26"/>
        </w:rPr>
        <w:t>Long Châu các chiến sĩ, phát ra một mảnh tiếng hoan hô.</w:t>
      </w:r>
    </w:p>
    <w:p>
      <w:pPr>
        <w:spacing w:after="120" w:line="360" w:lineRule="auto"/>
        <w:ind w:firstLine="720"/>
        <w:jc w:val="both"/>
      </w:pPr>
      <w:r>
        <w:rPr>
          <w:rFonts w:ascii="Times New Roman" w:hAnsi="Times New Roman" w:eastAsia="Times New Roman"/>
          <w:sz w:val="26"/>
        </w:rPr>
        <w:t>Krillin mang theo tha thiết ánh mắt, nhìn về phía Giang Lan.</w:t>
      </w:r>
    </w:p>
    <w:p>
      <w:pPr>
        <w:spacing w:after="120" w:line="360" w:lineRule="auto"/>
        <w:ind w:firstLine="720"/>
        <w:jc w:val="both"/>
      </w:pPr>
      <w:r>
        <w:rPr>
          <w:rFonts w:ascii="Times New Roman" w:hAnsi="Times New Roman" w:eastAsia="Times New Roman"/>
          <w:sz w:val="26"/>
        </w:rPr>
        <w:t>"Giang Lan, ngươi có thể hay không lưu thêm chút thời gian lại đi?"</w:t>
      </w:r>
    </w:p>
    <w:p>
      <w:pPr>
        <w:spacing w:after="120" w:line="360" w:lineRule="auto"/>
        <w:ind w:firstLine="720"/>
        <w:jc w:val="both"/>
      </w:pPr>
      <w:r>
        <w:rPr>
          <w:rFonts w:ascii="Times New Roman" w:hAnsi="Times New Roman" w:eastAsia="Times New Roman"/>
          <w:sz w:val="26"/>
        </w:rPr>
        <w:t>Giang Lan bất đắc dĩ lắc đầu, hắn cảm giác thân thể của mình dần dần hư hóa, chính tại thoát ly thế giới này.</w:t>
      </w:r>
    </w:p>
    <w:p>
      <w:pPr>
        <w:spacing w:after="120" w:line="360" w:lineRule="auto"/>
        <w:ind w:firstLine="720"/>
        <w:jc w:val="both"/>
      </w:pPr>
      <w:r>
        <w:rPr>
          <w:rFonts w:ascii="Times New Roman" w:hAnsi="Times New Roman" w:eastAsia="Times New Roman"/>
          <w:sz w:val="26"/>
        </w:rPr>
        <w:t>Nhưng, cũng không tốt nói, có lẽ tương lai, hắn sẽ lần nữa đi vào Long Châu thế giới, cũng không nhất định.</w:t>
      </w:r>
    </w:p>
    <w:p>
      <w:pPr>
        <w:spacing w:after="120" w:line="360" w:lineRule="auto"/>
        <w:ind w:firstLine="720"/>
        <w:jc w:val="both"/>
      </w:pPr>
      <w:r>
        <w:rPr>
          <w:rFonts w:ascii="Times New Roman" w:hAnsi="Times New Roman" w:eastAsia="Times New Roman"/>
          <w:sz w:val="26"/>
        </w:rPr>
        <w:t>Nhưng nghĩ đến vũ trụ Đế Vương Frieza cường hoành chiến lực, Giang Lan vẫn còn có chút rụt rè.</w:t>
      </w:r>
    </w:p>
    <w:p>
      <w:pPr>
        <w:spacing w:after="120" w:line="360" w:lineRule="auto"/>
        <w:ind w:firstLine="720"/>
        <w:jc w:val="both"/>
      </w:pPr>
      <w:r>
        <w:rPr>
          <w:rFonts w:ascii="Times New Roman" w:hAnsi="Times New Roman" w:eastAsia="Times New Roman"/>
          <w:sz w:val="26"/>
        </w:rPr>
        <w:t>Lấy Lam Tinh đẳng cấp phân chia tiêu chuẩn đến xem, coi như cửu giai, hắn cũng không phải là đối thủ của Frieza.</w:t>
      </w:r>
    </w:p>
    <w:p>
      <w:pPr>
        <w:spacing w:after="120" w:line="360" w:lineRule="auto"/>
        <w:ind w:firstLine="720"/>
        <w:jc w:val="both"/>
      </w:pPr>
      <w:r>
        <w:rPr>
          <w:rFonts w:ascii="Times New Roman" w:hAnsi="Times New Roman" w:eastAsia="Times New Roman"/>
          <w:sz w:val="26"/>
        </w:rPr>
        <w:t>Hắn nói với Krillin.</w:t>
      </w:r>
    </w:p>
    <w:p>
      <w:pPr>
        <w:spacing w:after="120" w:line="360" w:lineRule="auto"/>
        <w:ind w:firstLine="720"/>
        <w:jc w:val="both"/>
      </w:pPr>
      <w:r>
        <w:rPr>
          <w:rFonts w:ascii="Times New Roman" w:hAnsi="Times New Roman" w:eastAsia="Times New Roman"/>
          <w:sz w:val="26"/>
        </w:rPr>
        <w:t>"Krillin sư huynh, nếu có điều kiện, ta nhất định sẽ tới."</w:t>
      </w:r>
    </w:p>
    <w:p>
      <w:pPr>
        <w:spacing w:after="120" w:line="360" w:lineRule="auto"/>
        <w:ind w:firstLine="720"/>
        <w:jc w:val="both"/>
      </w:pPr>
      <w:r>
        <w:rPr>
          <w:rFonts w:ascii="Times New Roman" w:hAnsi="Times New Roman" w:eastAsia="Times New Roman"/>
          <w:sz w:val="26"/>
        </w:rPr>
        <w:t>Giang Lan cảm giác được tự mình dừng lại ở cái thế giới này thời gian không nhiều lắm, hắn đối mọi người khoát tay áo.</w:t>
      </w:r>
    </w:p>
    <w:p>
      <w:pPr>
        <w:spacing w:after="120" w:line="360" w:lineRule="auto"/>
        <w:ind w:firstLine="720"/>
        <w:jc w:val="both"/>
      </w:pPr>
      <w:r>
        <w:rPr>
          <w:rFonts w:ascii="Times New Roman" w:hAnsi="Times New Roman" w:eastAsia="Times New Roman"/>
          <w:sz w:val="26"/>
        </w:rPr>
        <w:t>"Tạm biệt các vị, Namek rất nguy hiểm, ngàn vạn làm tốt vạn toàn chuẩn bị lại đi!"</w:t>
      </w:r>
    </w:p>
    <w:p>
      <w:pPr>
        <w:spacing w:after="120" w:line="360" w:lineRule="auto"/>
        <w:ind w:firstLine="720"/>
        <w:jc w:val="both"/>
      </w:pPr>
      <w:r>
        <w:rPr>
          <w:rFonts w:ascii="Times New Roman" w:hAnsi="Times New Roman" w:eastAsia="Times New Roman"/>
          <w:sz w:val="26"/>
        </w:rPr>
        <w:t>Hắn một cái lắc mình, nhảy đến Bunma bên người, nói.</w:t>
      </w:r>
    </w:p>
    <w:p>
      <w:pPr>
        <w:spacing w:after="120" w:line="360" w:lineRule="auto"/>
        <w:ind w:firstLine="720"/>
        <w:jc w:val="both"/>
      </w:pPr>
      <w:r>
        <w:rPr>
          <w:rFonts w:ascii="Times New Roman" w:hAnsi="Times New Roman" w:eastAsia="Times New Roman"/>
          <w:sz w:val="26"/>
        </w:rPr>
        <w:t>"Bunma, quần chữ T lần sau lại nhìn đi, lực chiến đấu của ngươi tham trắc khí có thể hay không đưa cho ta?"</w:t>
      </w:r>
    </w:p>
    <w:p>
      <w:pPr>
        <w:spacing w:after="120" w:line="360" w:lineRule="auto"/>
        <w:ind w:firstLine="720"/>
        <w:jc w:val="both"/>
      </w:pPr>
      <w:r>
        <w:rPr>
          <w:rFonts w:ascii="Times New Roman" w:hAnsi="Times New Roman" w:eastAsia="Times New Roman"/>
          <w:sz w:val="26"/>
        </w:rPr>
        <w:t>Bunma sững sờ, mặc dù không biết vì cái gì, Giang Lan không Erding chữ quần yêu kính mắt.</w:t>
      </w:r>
    </w:p>
    <w:p>
      <w:pPr>
        <w:spacing w:after="120" w:line="360" w:lineRule="auto"/>
        <w:ind w:firstLine="720"/>
        <w:jc w:val="both"/>
      </w:pPr>
      <w:r>
        <w:rPr>
          <w:rFonts w:ascii="Times New Roman" w:hAnsi="Times New Roman" w:eastAsia="Times New Roman"/>
          <w:sz w:val="26"/>
        </w:rPr>
        <w:t>Nhưng nàng không hỏi nhiều, vội vàng lấy xuống tham trắc khí, luống cuống tay chân đưa cho Giang Lan.</w:t>
      </w:r>
    </w:p>
    <w:p>
      <w:pPr>
        <w:spacing w:after="120" w:line="360" w:lineRule="auto"/>
        <w:ind w:firstLine="720"/>
        <w:jc w:val="both"/>
      </w:pPr>
      <w:r>
        <w:rPr>
          <w:rFonts w:ascii="Times New Roman" w:hAnsi="Times New Roman" w:eastAsia="Times New Roman"/>
          <w:sz w:val="26"/>
        </w:rPr>
        <w:t>"Làm sao không nói sớm, ta có thể làm nhiều mấy cái, bản vẽ ta đều thiết kế tốt."</w:t>
      </w:r>
    </w:p>
    <w:p>
      <w:pPr>
        <w:spacing w:after="120" w:line="360" w:lineRule="auto"/>
        <w:ind w:firstLine="720"/>
        <w:jc w:val="both"/>
      </w:pPr>
      <w:r>
        <w:rPr>
          <w:rFonts w:ascii="Times New Roman" w:hAnsi="Times New Roman" w:eastAsia="Times New Roman"/>
          <w:sz w:val="26"/>
        </w:rPr>
        <w:t>Giang Lan tiếp nhận tham trắc khí, nắm chặt Ninh Đồng tay, mang theo nàng trực tiếp nhảy đi, xa xa truyền đến một câu.</w:t>
      </w:r>
    </w:p>
    <w:p>
      <w:pPr>
        <w:spacing w:after="120" w:line="360" w:lineRule="auto"/>
        <w:ind w:firstLine="720"/>
        <w:jc w:val="both"/>
      </w:pPr>
      <w:r>
        <w:rPr>
          <w:rFonts w:ascii="Times New Roman" w:hAnsi="Times New Roman" w:eastAsia="Times New Roman"/>
          <w:sz w:val="26"/>
        </w:rPr>
        <w:t>"Gặp lại a, các vị, về sau sẽ có cơ hội gặp lại!"</w:t>
      </w:r>
    </w:p>
    <w:p>
      <w:pPr>
        <w:spacing w:after="120" w:line="360" w:lineRule="auto"/>
        <w:ind w:firstLine="720"/>
        <w:jc w:val="both"/>
      </w:pPr>
      <w:r>
        <w:rPr>
          <w:rFonts w:ascii="Times New Roman" w:hAnsi="Times New Roman" w:eastAsia="Times New Roman"/>
          <w:sz w:val="26"/>
        </w:rPr>
        <w:t>Tìm cái địa phương bí ẩn, Giang Lan vội vàng đem chiến đấu phục biến thành một cái Tiểu Hoàn, tính cả tham trắc khí cùng một chỗ, đưa cho Ninh Đồng.</w:t>
      </w:r>
    </w:p>
    <w:p>
      <w:pPr>
        <w:spacing w:after="120" w:line="360" w:lineRule="auto"/>
        <w:ind w:firstLine="720"/>
        <w:jc w:val="both"/>
      </w:pPr>
      <w:r>
        <w:rPr>
          <w:rFonts w:ascii="Times New Roman" w:hAnsi="Times New Roman" w:eastAsia="Times New Roman"/>
          <w:sz w:val="26"/>
        </w:rPr>
        <w:t>Ninh Đồng len lén liếc Giang Lan cường tráng thân thể vài lần, oa, vẫn là cái này Superman hình thái càng gợi cảm uy vũ.</w:t>
      </w:r>
    </w:p>
    <w:p>
      <w:pPr>
        <w:spacing w:after="120" w:line="360" w:lineRule="auto"/>
        <w:ind w:firstLine="720"/>
        <w:jc w:val="both"/>
      </w:pPr>
      <w:r>
        <w:rPr>
          <w:rFonts w:ascii="Times New Roman" w:hAnsi="Times New Roman" w:eastAsia="Times New Roman"/>
          <w:sz w:val="26"/>
        </w:rPr>
        <w:t>Cơ bắp càng phát đạt, dáng người càng có bạo tạc lực.</w:t>
      </w:r>
    </w:p>
    <w:p>
      <w:pPr>
        <w:spacing w:after="120" w:line="360" w:lineRule="auto"/>
        <w:ind w:firstLine="720"/>
        <w:jc w:val="both"/>
      </w:pPr>
      <w:r>
        <w:rPr>
          <w:rFonts w:ascii="Times New Roman" w:hAnsi="Times New Roman" w:eastAsia="Times New Roman"/>
          <w:sz w:val="26"/>
        </w:rPr>
        <w:t>Bàn tay nhỏ của nàng trực tiếp liền sờ đi lên.</w:t>
      </w:r>
    </w:p>
    <w:p>
      <w:pPr>
        <w:spacing w:after="120" w:line="360" w:lineRule="auto"/>
        <w:ind w:firstLine="720"/>
        <w:jc w:val="both"/>
      </w:pPr>
      <w:r>
        <w:rPr>
          <w:rFonts w:ascii="Times New Roman" w:hAnsi="Times New Roman" w:eastAsia="Times New Roman"/>
          <w:sz w:val="26"/>
        </w:rPr>
        <w:t>Giang Lan sắc mặt cứng đờ, vừa rồi quên biến trở về đầu trọc hình thái, xong, sắt thép thân thể, bị Ninh Đồng thấy hết, trả hết tay mò, ngươi quá mức a.</w:t>
      </w:r>
    </w:p>
    <w:p>
      <w:pPr>
        <w:spacing w:after="120" w:line="360" w:lineRule="auto"/>
        <w:ind w:firstLine="720"/>
        <w:jc w:val="both"/>
      </w:pPr>
      <w:r>
        <w:rPr>
          <w:rFonts w:ascii="Times New Roman" w:hAnsi="Times New Roman" w:eastAsia="Times New Roman"/>
          <w:sz w:val="26"/>
        </w:rPr>
        <w:t>Ninh Đồng che lấy miệng nhỏ cười khanh khách, liếc hắn một cái nói.</w:t>
      </w:r>
    </w:p>
    <w:p>
      <w:pPr>
        <w:spacing w:after="120" w:line="360" w:lineRule="auto"/>
        <w:ind w:firstLine="720"/>
        <w:jc w:val="both"/>
      </w:pPr>
      <w:r>
        <w:rPr>
          <w:rFonts w:ascii="Times New Roman" w:hAnsi="Times New Roman" w:eastAsia="Times New Roman"/>
          <w:sz w:val="26"/>
        </w:rPr>
        <w:t>"Được rồi, ta cũng không cho ngươi ăn thiệt thòi."</w:t>
      </w:r>
    </w:p>
    <w:p>
      <w:pPr>
        <w:spacing w:after="120" w:line="360" w:lineRule="auto"/>
        <w:ind w:firstLine="720"/>
        <w:jc w:val="both"/>
      </w:pPr>
      <w:r>
        <w:rPr>
          <w:rFonts w:ascii="Times New Roman" w:hAnsi="Times New Roman" w:eastAsia="Times New Roman"/>
          <w:sz w:val="26"/>
        </w:rPr>
        <w:t>Nàng quần áo trên người chậm rãi biến mất, đến cuối cùng, chỉ còn lại đầu quần chữ T.</w:t>
      </w:r>
    </w:p>
    <w:p>
      <w:pPr>
        <w:spacing w:after="120" w:line="360" w:lineRule="auto"/>
        <w:ind w:firstLine="720"/>
        <w:jc w:val="both"/>
      </w:pPr>
      <w:r>
        <w:rPr>
          <w:rFonts w:ascii="Times New Roman" w:hAnsi="Times New Roman" w:eastAsia="Times New Roman"/>
          <w:sz w:val="26"/>
        </w:rPr>
        <w:t>Ninh Đồng càng là bày ra một cái hoàn mỹ S tạo hình, đối Giang Lan, hai tay tại đầy đặn xe ngựa trên đèn, siết ra một cái hoàn mỹ hình trái tim.</w:t>
      </w:r>
    </w:p>
    <w:p>
      <w:pPr>
        <w:spacing w:after="120" w:line="360" w:lineRule="auto"/>
        <w:ind w:firstLine="720"/>
        <w:jc w:val="both"/>
      </w:pPr>
      <w:r>
        <w:rPr>
          <w:rFonts w:ascii="Times New Roman" w:hAnsi="Times New Roman" w:eastAsia="Times New Roman"/>
          <w:sz w:val="26"/>
        </w:rPr>
        <w:t>"Yêu ngươi u!"</w:t>
      </w:r>
    </w:p>
    <w:p>
      <w:pPr>
        <w:spacing w:after="120" w:line="360" w:lineRule="auto"/>
        <w:ind w:firstLine="720"/>
        <w:jc w:val="both"/>
      </w:pPr>
      <w:r>
        <w:rPr>
          <w:rFonts w:ascii="Times New Roman" w:hAnsi="Times New Roman" w:eastAsia="Times New Roman"/>
          <w:sz w:val="26"/>
        </w:rPr>
        <w:t>Giang Lan lập tức máu mũi cuồng phún, phốc. . . .</w:t>
      </w:r>
    </w:p>
    <w:p>
      <w:pPr>
        <w:spacing w:after="120" w:line="360" w:lineRule="auto"/>
        <w:ind w:firstLine="720"/>
        <w:jc w:val="both"/>
      </w:pPr>
      <w:r>
        <w:rPr>
          <w:rFonts w:ascii="Times New Roman" w:hAnsi="Times New Roman" w:eastAsia="Times New Roman"/>
          <w:sz w:val="26"/>
        </w:rPr>
        <w:t>A mà đấy, Ninh Đồng ngươi đang làm cái gì máy bay!</w:t>
      </w:r>
    </w:p>
    <w:p>
      <w:pPr>
        <w:spacing w:after="120" w:line="360" w:lineRule="auto"/>
        <w:ind w:firstLine="720"/>
        <w:jc w:val="both"/>
      </w:pPr>
      <w:r>
        <w:rPr>
          <w:rFonts w:ascii="Times New Roman" w:hAnsi="Times New Roman" w:eastAsia="Times New Roman"/>
          <w:sz w:val="26"/>
        </w:rPr>
        <w:t>Mưu sát thân phu a!</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Giang Lan đại chiến Vegeta, cũng liền dùng không đến nửa ngày thời gian.</w:t>
      </w:r>
    </w:p>
    <w:p>
      <w:pPr>
        <w:spacing w:after="120" w:line="360" w:lineRule="auto"/>
        <w:ind w:firstLine="720"/>
        <w:jc w:val="both"/>
      </w:pPr>
      <w:r>
        <w:rPr>
          <w:rFonts w:ascii="Times New Roman" w:hAnsi="Times New Roman" w:eastAsia="Times New Roman"/>
          <w:sz w:val="26"/>
        </w:rPr>
        <w:t>Bởi vì chậm chạp không có giác tỉnh giả, có thể từ số bốn linh cảnh trở về, Lam Tinh bên này đã triệt để vỡ tổ, lời đồn bay đầy trời.</w:t>
      </w:r>
    </w:p>
    <w:p>
      <w:pPr>
        <w:spacing w:after="120" w:line="360" w:lineRule="auto"/>
        <w:ind w:firstLine="720"/>
        <w:jc w:val="both"/>
      </w:pPr>
      <w:r>
        <w:rPr>
          <w:rFonts w:ascii="Times New Roman" w:hAnsi="Times New Roman" w:eastAsia="Times New Roman"/>
          <w:sz w:val="26"/>
        </w:rPr>
        <w:t>"Số bốn linh cảnh, triệt để sụp đổ, tất cả học sinh ch.ết oan ch.ết uổng!"</w:t>
      </w:r>
    </w:p>
    <w:p>
      <w:pPr>
        <w:spacing w:after="120" w:line="360" w:lineRule="auto"/>
        <w:ind w:firstLine="720"/>
        <w:jc w:val="both"/>
      </w:pPr>
      <w:r>
        <w:rPr>
          <w:rFonts w:ascii="Times New Roman" w:hAnsi="Times New Roman" w:eastAsia="Times New Roman"/>
          <w:sz w:val="26"/>
        </w:rPr>
        <w:t>"Linh cảnh cục quản lý, phải bị hàng đầu trách nhiệm, linh cảnh dị thường không ngừng!"</w:t>
      </w:r>
    </w:p>
    <w:p>
      <w:pPr>
        <w:spacing w:after="120" w:line="360" w:lineRule="auto"/>
        <w:ind w:firstLine="720"/>
        <w:jc w:val="both"/>
      </w:pPr>
      <w:r>
        <w:rPr>
          <w:rFonts w:ascii="Times New Roman" w:hAnsi="Times New Roman" w:eastAsia="Times New Roman"/>
          <w:sz w:val="26"/>
        </w:rPr>
        <w:t>Đang cuộn trào mãnh liệt xã hội dư luận áp lực dưới, Trương An Bình gấp cái trán nếp nhăn đều nhiều mấy cây, liên tiếp cho Ninh Chính Tân gọi điện thoại.</w:t>
      </w:r>
    </w:p>
    <w:p>
      <w:pPr>
        <w:spacing w:after="120" w:line="360" w:lineRule="auto"/>
        <w:ind w:firstLine="720"/>
        <w:jc w:val="both"/>
      </w:pPr>
      <w:r>
        <w:rPr>
          <w:rFonts w:ascii="Times New Roman" w:hAnsi="Times New Roman" w:eastAsia="Times New Roman"/>
          <w:sz w:val="26"/>
        </w:rPr>
        <w:t>"Lão Ninh a, bọn hắn còn chưa có đi ra sao?"</w:t>
      </w:r>
    </w:p>
    <w:p>
      <w:pPr>
        <w:spacing w:after="120" w:line="360" w:lineRule="auto"/>
        <w:ind w:firstLine="720"/>
        <w:jc w:val="both"/>
      </w:pPr>
      <w:r>
        <w:rPr>
          <w:rFonts w:ascii="Times New Roman" w:hAnsi="Times New Roman" w:eastAsia="Times New Roman"/>
          <w:sz w:val="26"/>
        </w:rPr>
        <w:t>"Ta sao có thể không vội, Hoa quốc lãnh đạo cấp cao, có mấy đứa bé đều ở bên trong, áp lực như núi a!"</w:t>
      </w:r>
    </w:p>
    <w:p>
      <w:pPr>
        <w:spacing w:after="120" w:line="360" w:lineRule="auto"/>
        <w:ind w:firstLine="720"/>
        <w:jc w:val="both"/>
      </w:pPr>
      <w:r>
        <w:rPr>
          <w:rFonts w:ascii="Times New Roman" w:hAnsi="Times New Roman" w:eastAsia="Times New Roman"/>
          <w:sz w:val="26"/>
        </w:rPr>
        <w:t>"Hảo hảo, có tin tức trước tiên cho ta biết!"</w:t>
      </w:r>
    </w:p>
    <w:p>
      <w:pPr>
        <w:spacing w:after="120" w:line="360" w:lineRule="auto"/>
        <w:ind w:firstLine="720"/>
        <w:jc w:val="both"/>
      </w:pPr>
      <w:r>
        <w:rPr>
          <w:rFonts w:ascii="Times New Roman" w:hAnsi="Times New Roman" w:eastAsia="Times New Roman"/>
          <w:sz w:val="26"/>
        </w:rPr>
        <w:t>Trương An Bình để điện thoại di động xuống, nhìn xem linh cảnh dụng cụ đo lường bên trên số liệu, sở dĩ hắn một mực chăm chỉ không ngừng cho lão Ninh gọi điện thoại, cũng không phải là đối lão Ninh có cái gì không tốt tình cảm.</w:t>
      </w:r>
    </w:p>
    <w:p>
      <w:pPr>
        <w:spacing w:after="120" w:line="360" w:lineRule="auto"/>
        <w:ind w:firstLine="720"/>
        <w:jc w:val="both"/>
      </w:pPr>
      <w:r>
        <w:rPr>
          <w:rFonts w:ascii="Times New Roman" w:hAnsi="Times New Roman" w:eastAsia="Times New Roman"/>
          <w:sz w:val="26"/>
        </w:rPr>
        <w:t>Thật sự là, vừa rồi một mực không có động tĩnh linh cảnh dụng cụ đo lường, đột nhiên tung ra một tổ điểm số.</w:t>
      </w:r>
    </w:p>
    <w:p>
      <w:pPr>
        <w:spacing w:after="120" w:line="360" w:lineRule="auto"/>
        <w:ind w:firstLine="720"/>
        <w:jc w:val="both"/>
      </w:pPr>
      <w:r>
        <w:rPr>
          <w:rFonts w:ascii="Times New Roman" w:hAnsi="Times New Roman" w:eastAsia="Times New Roman"/>
          <w:sz w:val="26"/>
        </w:rPr>
        <w:t>"Ninh Đồng, Giang Lan, 100000000 . . ."</w:t>
      </w:r>
    </w:p>
    <w:p>
      <w:pPr>
        <w:spacing w:after="120" w:line="360" w:lineRule="auto"/>
        <w:ind w:firstLine="720"/>
        <w:jc w:val="both"/>
      </w:pPr>
      <w:r>
        <w:rPr>
          <w:rFonts w:ascii="Times New Roman" w:hAnsi="Times New Roman" w:eastAsia="Times New Roman"/>
          <w:sz w:val="26"/>
        </w:rPr>
        <w:t>Ngoại trừ hai người bọn họ, tất cả những người khác đều là 0.</w:t>
      </w:r>
    </w:p>
    <w:p>
      <w:pPr>
        <w:spacing w:after="120" w:line="360" w:lineRule="auto"/>
        <w:ind w:firstLine="720"/>
        <w:jc w:val="both"/>
      </w:pPr>
      <w:r>
        <w:rPr>
          <w:rFonts w:ascii="Times New Roman" w:hAnsi="Times New Roman" w:eastAsia="Times New Roman"/>
          <w:sz w:val="26"/>
        </w:rPr>
        <w:t>Trương An Bình, lặp đi lặp lại đếm nhiều lần, không sai, 1 đằng sau tám số không.</w:t>
      </w:r>
    </w:p>
    <w:p>
      <w:pPr>
        <w:spacing w:after="120" w:line="360" w:lineRule="auto"/>
        <w:ind w:firstLine="720"/>
        <w:jc w:val="both"/>
      </w:pPr>
      <w:r>
        <w:rPr>
          <w:rFonts w:ascii="Times New Roman" w:hAnsi="Times New Roman" w:eastAsia="Times New Roman"/>
          <w:sz w:val="26"/>
        </w:rPr>
        <w:t>Lần trước số ba linh cảnh, hắn nhớ kỹ là hơn một nghìn vạn tới, lúc này tốt, trực tiếp cho làm đến một trăm triệu.</w:t>
      </w:r>
    </w:p>
    <w:p>
      <w:pPr>
        <w:spacing w:after="120" w:line="360" w:lineRule="auto"/>
        <w:ind w:firstLine="720"/>
        <w:jc w:val="both"/>
      </w:pPr>
      <w:r>
        <w:rPr>
          <w:rFonts w:ascii="Times New Roman" w:hAnsi="Times New Roman" w:eastAsia="Times New Roman"/>
          <w:sz w:val="26"/>
        </w:rPr>
        <w:t>Rất tốt, cái này rất Ninh Đồng cùng Giang Lan.</w:t>
      </w:r>
    </w:p>
    <w:p>
      <w:pPr>
        <w:spacing w:after="120" w:line="360" w:lineRule="auto"/>
        <w:ind w:firstLine="720"/>
        <w:jc w:val="both"/>
      </w:pPr>
      <w:r>
        <w:rPr>
          <w:rFonts w:ascii="Times New Roman" w:hAnsi="Times New Roman" w:eastAsia="Times New Roman"/>
          <w:sz w:val="26"/>
        </w:rPr>
        <w:t>Nếu không phải là bị hoa khoa viện lão các chuyên gia, nhiều lần giáo dục qua, Trương An Bình thật muốn hiện tại liền tìm đi qua, quất bọn hắn miệng rộng.</w:t>
      </w:r>
    </w:p>
    <w:p>
      <w:pPr>
        <w:spacing w:after="120" w:line="360" w:lineRule="auto"/>
        <w:ind w:firstLine="720"/>
        <w:jc w:val="both"/>
      </w:pPr>
      <w:r>
        <w:rPr>
          <w:rFonts w:ascii="Times New Roman" w:hAnsi="Times New Roman" w:eastAsia="Times New Roman"/>
          <w:sz w:val="26"/>
        </w:rPr>
        <w:t>A, chính các ngươi nhìn xem, còn nói không có vấn đề, cái này mẹ hắn là bình thường thiết bị có thể biểu hiện điểm số sao?</w:t>
      </w:r>
    </w:p>
    <w:p>
      <w:pPr>
        <w:spacing w:after="120" w:line="360" w:lineRule="auto"/>
        <w:ind w:firstLine="720"/>
        <w:jc w:val="both"/>
      </w:pPr>
      <w:r>
        <w:rPr>
          <w:rFonts w:ascii="Times New Roman" w:hAnsi="Times New Roman" w:eastAsia="Times New Roman"/>
          <w:sz w:val="26"/>
        </w:rPr>
        <w:t>Trước kia khoa trương điểm, người khác tốt xấu còn có chút điểm số.</w:t>
      </w:r>
    </w:p>
    <w:p>
      <w:pPr>
        <w:spacing w:after="120" w:line="360" w:lineRule="auto"/>
        <w:ind w:firstLine="720"/>
        <w:jc w:val="both"/>
      </w:pPr>
      <w:r>
        <w:rPr>
          <w:rFonts w:ascii="Times New Roman" w:hAnsi="Times New Roman" w:eastAsia="Times New Roman"/>
          <w:sz w:val="26"/>
        </w:rPr>
        <w:t>Lần này tốt, trực tiếp tất cả những người khác đều không biểu hiện điểm số, liền biểu hiện Giang Lan cùng Ninh Đồng, điểm số vẫn là một trăm triệu phân!</w:t>
      </w:r>
    </w:p>
    <w:p>
      <w:pPr>
        <w:spacing w:after="120" w:line="360" w:lineRule="auto"/>
        <w:ind w:firstLine="720"/>
        <w:jc w:val="both"/>
      </w:pPr>
      <w:r>
        <w:rPr>
          <w:rFonts w:ascii="Times New Roman" w:hAnsi="Times New Roman" w:eastAsia="Times New Roman"/>
          <w:sz w:val="26"/>
        </w:rPr>
        <w:t>Làm sao tích, liền Giang Lan cùng Ninh Đồng tiến linh cảnh là đi công lược rồi?</w:t>
      </w:r>
    </w:p>
    <w:p>
      <w:pPr>
        <w:spacing w:after="120" w:line="360" w:lineRule="auto"/>
        <w:ind w:firstLine="720"/>
        <w:jc w:val="both"/>
      </w:pPr>
      <w:r>
        <w:rPr>
          <w:rFonts w:ascii="Times New Roman" w:hAnsi="Times New Roman" w:eastAsia="Times New Roman"/>
          <w:sz w:val="26"/>
        </w:rPr>
        <w:t>Những người khác tại linh cảnh bên trong đớp cứt sao?</w:t>
      </w:r>
    </w:p>
    <w:p>
      <w:pPr>
        <w:spacing w:after="120" w:line="360" w:lineRule="auto"/>
        <w:ind w:firstLine="720"/>
        <w:jc w:val="both"/>
      </w:pPr>
      <w:r>
        <w:rPr>
          <w:rFonts w:ascii="Times New Roman" w:hAnsi="Times New Roman" w:eastAsia="Times New Roman"/>
          <w:sz w:val="26"/>
        </w:rPr>
        <w:t>Nhưng nghĩ tới hai lần trước, bị ba ba đánh mặt thê thảm đau đớn kinh lịch, Trương An Bình vẫn là kiềm chế lại trong lòng cuồng nộ.</w:t>
      </w:r>
    </w:p>
    <w:p>
      <w:pPr>
        <w:spacing w:after="120" w:line="360" w:lineRule="auto"/>
        <w:ind w:firstLine="720"/>
        <w:jc w:val="both"/>
      </w:pPr>
      <w:r>
        <w:rPr>
          <w:rFonts w:ascii="Times New Roman" w:hAnsi="Times New Roman" w:eastAsia="Times New Roman"/>
          <w:sz w:val="26"/>
        </w:rPr>
        <w:t>Bất quá cũng từ một cái khác khía cạnh nghiệm chứng, số bốn linh cảnh, các học sinh không có toàn quân bị diệt, chí ít Giang Lan cùng Ninh Đồng còn sống, giống như sống cũng không tệ lắm.</w:t>
      </w:r>
    </w:p>
    <w:p>
      <w:pPr>
        <w:spacing w:after="120" w:line="360" w:lineRule="auto"/>
        <w:ind w:firstLine="720"/>
        <w:jc w:val="both"/>
      </w:pPr>
      <w:r>
        <w:rPr>
          <w:rFonts w:ascii="Times New Roman" w:hAnsi="Times New Roman" w:eastAsia="Times New Roman"/>
          <w:sz w:val="26"/>
        </w:rPr>
        <w:t>Cho nên hắn mới cách mỗi 1 phút cho lão Ninh đánh một lần điện thoại.</w:t>
      </w:r>
    </w:p>
    <w:p>
      <w:pPr>
        <w:spacing w:after="120" w:line="360" w:lineRule="auto"/>
        <w:ind w:firstLine="720"/>
        <w:jc w:val="both"/>
      </w:pPr>
      <w:r>
        <w:rPr>
          <w:rFonts w:ascii="Times New Roman" w:hAnsi="Times New Roman" w:eastAsia="Times New Roman"/>
          <w:sz w:val="26"/>
        </w:rPr>
        <w:t>Lão Ninh cũng là bị hắn quấy rầy đành chịu tâm phiền, nếu không phải xem ở, Trương An Bình cho hắn đầu tư mấy cái nhỏ mục tiêu phân thượng, hắn đã sớm nghĩ phun Trương An Bình.</w:t>
      </w:r>
    </w:p>
    <w:p>
      <w:pPr>
        <w:spacing w:after="120" w:line="360" w:lineRule="auto"/>
        <w:ind w:firstLine="720"/>
        <w:jc w:val="both"/>
      </w:pPr>
      <w:r>
        <w:rPr>
          <w:rFonts w:ascii="Times New Roman" w:hAnsi="Times New Roman" w:eastAsia="Times New Roman"/>
          <w:sz w:val="26"/>
        </w:rPr>
        <w:t>Nội tâm càng là rống giận.</w:t>
      </w:r>
    </w:p>
    <w:p>
      <w:pPr>
        <w:spacing w:after="120" w:line="360" w:lineRule="auto"/>
        <w:ind w:firstLine="720"/>
        <w:jc w:val="both"/>
      </w:pPr>
      <w:r>
        <w:rPr>
          <w:rFonts w:ascii="Times New Roman" w:hAnsi="Times New Roman" w:eastAsia="Times New Roman"/>
          <w:sz w:val="26"/>
        </w:rPr>
        <w:t>"Ngươi mẹ nó gấp làm gì, thúc thúc thúc, cùng lão bà ngươi muốn khó sinh, ta không nóng nảy sao được? Ta trường học liền cái này sáu mầm mống tốt, đều ở bên trong không có ra đâu."</w:t>
      </w:r>
    </w:p>
    <w:p>
      <w:pPr>
        <w:spacing w:after="120" w:line="360" w:lineRule="auto"/>
        <w:ind w:firstLine="720"/>
        <w:jc w:val="both"/>
      </w:pPr>
      <w:r>
        <w:rPr>
          <w:rFonts w:ascii="Times New Roman" w:hAnsi="Times New Roman" w:eastAsia="Times New Roman"/>
          <w:sz w:val="26"/>
        </w:rPr>
        <w:t>"Quang thúc ta có cái gì dùng, không phải liền là đầu chút vốn sao, thật đem mình làm đại gia, thực sự không được, ngươi điểm này đầu tư, ta. . . Cho ngươi tính thành cổ phần được."</w:t>
      </w:r>
    </w:p>
    <w:p>
      <w:pPr>
        <w:spacing w:after="120" w:line="360" w:lineRule="auto"/>
        <w:ind w:firstLine="720"/>
        <w:jc w:val="both"/>
      </w:pPr>
      <w:r>
        <w:rPr>
          <w:rFonts w:ascii="Times New Roman" w:hAnsi="Times New Roman" w:eastAsia="Times New Roman"/>
          <w:sz w:val="26"/>
        </w:rPr>
        <w:t>Lão Ninh cuối cùng vẫn là không có cùng Trương An Bình vạch mặt dũng khí.</w:t>
      </w:r>
    </w:p>
    <w:p>
      <w:pPr>
        <w:spacing w:after="120" w:line="360" w:lineRule="auto"/>
        <w:ind w:firstLine="720"/>
        <w:jc w:val="both"/>
      </w:pPr>
      <w:r>
        <w:rPr>
          <w:rFonts w:ascii="Times New Roman" w:hAnsi="Times New Roman" w:eastAsia="Times New Roman"/>
          <w:sz w:val="26"/>
        </w:rPr>
        <w:t>Hắn từ đầu đến cuối nhớ kỹ, Ninh Đồng mụ mụ, cuối cùng căn dặn một câu nói của hắn.</w:t>
      </w:r>
    </w:p>
    <w:p>
      <w:pPr>
        <w:spacing w:after="120" w:line="360" w:lineRule="auto"/>
        <w:ind w:firstLine="720"/>
        <w:jc w:val="both"/>
      </w:pPr>
      <w:r>
        <w:rPr>
          <w:rFonts w:ascii="Times New Roman" w:hAnsi="Times New Roman" w:eastAsia="Times New Roman"/>
          <w:sz w:val="26"/>
        </w:rPr>
        <w:t>"Chiếu cố thật tốt Đồng Đồng, đừng để nàng thụ ủy khuất."</w:t>
      </w:r>
    </w:p>
    <w:p>
      <w:pPr>
        <w:spacing w:after="120" w:line="360" w:lineRule="auto"/>
        <w:ind w:firstLine="720"/>
        <w:jc w:val="both"/>
      </w:pPr>
      <w:r>
        <w:rPr>
          <w:rFonts w:ascii="Times New Roman" w:hAnsi="Times New Roman" w:eastAsia="Times New Roman"/>
          <w:sz w:val="26"/>
        </w:rPr>
        <w:t>Vì thế, hắn mới dứt khoát từ bỏ giác tỉnh giả thân phận, thành vì một phàm nhân, chỉ vì chiếu cố tốt mình nữ nhi, hai người bình an vượt qua cả đời, là hắn lớn nhất tâm nguyện.</w:t>
      </w:r>
    </w:p>
    <w:p>
      <w:pPr>
        <w:spacing w:after="120" w:line="360" w:lineRule="auto"/>
        <w:ind w:firstLine="720"/>
        <w:jc w:val="both"/>
      </w:pPr>
      <w:r>
        <w:rPr>
          <w:rFonts w:ascii="Times New Roman" w:hAnsi="Times New Roman" w:eastAsia="Times New Roman"/>
          <w:sz w:val="26"/>
        </w:rPr>
        <w:t>Nhưng không nghĩ, không như mong muốn, Ninh Đồng nàng vụng trộm mò tới thức tỉnh thạch.</w:t>
      </w:r>
    </w:p>
    <w:p>
      <w:pPr>
        <w:spacing w:after="120" w:line="360" w:lineRule="auto"/>
        <w:ind w:firstLine="720"/>
        <w:jc w:val="both"/>
      </w:pPr>
      <w:r>
        <w:rPr>
          <w:rFonts w:ascii="Times New Roman" w:hAnsi="Times New Roman" w:eastAsia="Times New Roman"/>
          <w:sz w:val="26"/>
        </w:rPr>
        <w:t>Giác tỉnh giả con đường này, một khi bước vào, liền phải nghĩa vô phản cố, dũng cảm tiến tới.</w:t>
      </w:r>
    </w:p>
    <w:p>
      <w:pPr>
        <w:spacing w:after="120" w:line="360" w:lineRule="auto"/>
        <w:ind w:firstLine="720"/>
        <w:jc w:val="both"/>
      </w:pPr>
      <w:r>
        <w:rPr>
          <w:rFonts w:ascii="Times New Roman" w:hAnsi="Times New Roman" w:eastAsia="Times New Roman"/>
          <w:sz w:val="26"/>
        </w:rPr>
        <w:t>Hắn biết Ninh Đồng có cái khúc mắc, từ đầu đến cuối không giải được.</w:t>
      </w:r>
    </w:p>
    <w:p>
      <w:pPr>
        <w:spacing w:after="120" w:line="360" w:lineRule="auto"/>
        <w:ind w:firstLine="720"/>
        <w:jc w:val="both"/>
      </w:pPr>
      <w:r>
        <w:rPr>
          <w:rFonts w:ascii="Times New Roman" w:hAnsi="Times New Roman" w:eastAsia="Times New Roman"/>
          <w:sz w:val="26"/>
        </w:rPr>
        <w:t>Nếu không nàng cũng sẽ không khăng khăng nhất định phải thức tỉnh S0 thiên phú, không gian chi lực, còn bị nàng một lần thức tỉnh thành công.</w:t>
      </w:r>
    </w:p>
    <w:p>
      <w:pPr>
        <w:spacing w:after="120" w:line="360" w:lineRule="auto"/>
        <w:ind w:firstLine="720"/>
        <w:jc w:val="both"/>
      </w:pPr>
      <w:r>
        <w:rPr>
          <w:rFonts w:ascii="Times New Roman" w:hAnsi="Times New Roman" w:eastAsia="Times New Roman"/>
          <w:sz w:val="26"/>
        </w:rPr>
        <w:t>Những thứ này khó Đạo Đô là thiên ý sao!</w:t>
      </w:r>
    </w:p>
    <w:p>
      <w:pPr>
        <w:spacing w:after="120" w:line="360" w:lineRule="auto"/>
        <w:ind w:firstLine="720"/>
        <w:jc w:val="both"/>
      </w:pPr>
      <w:r>
        <w:rPr>
          <w:rFonts w:ascii="Times New Roman" w:hAnsi="Times New Roman" w:eastAsia="Times New Roman"/>
          <w:sz w:val="26"/>
        </w:rPr>
        <w:t>Ngay tại cảm khái ở giữa, lão Ninh đột nhiên chú ý tới truyền tống vòng, phát ra trận trận quang mang, hắn lập tức mở to hai mắt nhìn.</w:t>
      </w:r>
    </w:p>
    <w:p>
      <w:pPr>
        <w:spacing w:after="120" w:line="360" w:lineRule="auto"/>
        <w:ind w:firstLine="720"/>
        <w:jc w:val="both"/>
      </w:pPr>
      <w:r>
        <w:rPr>
          <w:rFonts w:ascii="Times New Roman" w:hAnsi="Times New Roman" w:eastAsia="Times New Roman"/>
          <w:sz w:val="26"/>
        </w:rPr>
        <w:t>"A, chẳng lẽ, rốt cục muốn trở về rồi sao!"</w:t>
      </w:r>
    </w:p>
    <w:p>
      <w:pPr>
        <w:spacing w:after="120" w:line="360" w:lineRule="auto"/>
        <w:ind w:firstLine="720"/>
        <w:jc w:val="both"/>
      </w:pPr>
      <w:r>
        <w:rPr>
          <w:rFonts w:ascii="Times New Roman" w:hAnsi="Times New Roman" w:eastAsia="Times New Roman"/>
          <w:sz w:val="26"/>
        </w:rPr>
        <w:t>"Thượng thiên phù hộ, Đồng Đồng nàng nhất định phải bình an vô sự."</w:t>
      </w:r>
    </w:p>
    <w:p>
      <w:pPr>
        <w:spacing w:after="120" w:line="360" w:lineRule="auto"/>
        <w:ind w:firstLine="720"/>
        <w:jc w:val="both"/>
      </w:pPr>
      <w:r>
        <w:rPr>
          <w:rFonts w:ascii="Times New Roman" w:hAnsi="Times New Roman" w:eastAsia="Times New Roman"/>
          <w:sz w:val="26"/>
        </w:rPr>
        <w:t>Theo quang mang phóng đại, truyền tống trong vòng xuất hiện ròng rã Tề Tề, một hai ba. . . . . Sáu thân ảnh.</w:t>
      </w:r>
    </w:p>
    <w:p>
      <w:pPr>
        <w:spacing w:after="120" w:line="360" w:lineRule="auto"/>
        <w:ind w:firstLine="720"/>
        <w:jc w:val="both"/>
      </w:pPr>
      <w:r>
        <w:rPr>
          <w:rFonts w:ascii="Times New Roman" w:hAnsi="Times New Roman" w:eastAsia="Times New Roman"/>
          <w:sz w:val="26"/>
        </w:rPr>
        <w:t>Lão Ninh lập tức mừng rỡ, đều đi ra, quá tốt rồi, nhìn qua, đều không bị thương chút nào bộ dáng.</w:t>
      </w:r>
    </w:p>
    <w:p>
      <w:pPr>
        <w:spacing w:after="120" w:line="360" w:lineRule="auto"/>
        <w:ind w:firstLine="720"/>
        <w:jc w:val="both"/>
      </w:pPr>
      <w:r>
        <w:rPr>
          <w:rFonts w:ascii="Times New Roman" w:hAnsi="Times New Roman" w:eastAsia="Times New Roman"/>
          <w:sz w:val="26"/>
        </w:rPr>
        <w:t>A, Giang Lan làm sao đột nhiên biến thành tiểu bạch kiểm?</w:t>
      </w:r>
    </w:p>
    <w:p>
      <w:pPr>
        <w:spacing w:after="120" w:line="360" w:lineRule="auto"/>
        <w:ind w:firstLine="720"/>
        <w:jc w:val="both"/>
      </w:pPr>
      <w:r>
        <w:rPr>
          <w:rFonts w:ascii="Times New Roman" w:hAnsi="Times New Roman" w:eastAsia="Times New Roman"/>
          <w:sz w:val="26"/>
        </w:rPr>
        <w:t>Mặc dù vẫn là trọc, nhưng giống như trắng ra, cũng càng đẹp trai hơn một điểm.</w:t>
      </w:r>
    </w:p>
    <w:p>
      <w:pPr>
        <w:spacing w:after="120" w:line="360" w:lineRule="auto"/>
        <w:ind w:firstLine="720"/>
        <w:jc w:val="both"/>
      </w:pPr>
      <w:r>
        <w:rPr>
          <w:rFonts w:ascii="Times New Roman" w:hAnsi="Times New Roman" w:eastAsia="Times New Roman"/>
          <w:sz w:val="26"/>
        </w:rPr>
        <w:t>Lão Ninh vội vàng lôi kéo Nhâm Bằng hỏi hắn nói.</w:t>
      </w:r>
    </w:p>
    <w:p>
      <w:pPr>
        <w:spacing w:after="120" w:line="360" w:lineRule="auto"/>
        <w:ind w:firstLine="720"/>
        <w:jc w:val="both"/>
      </w:pPr>
      <w:r>
        <w:rPr>
          <w:rFonts w:ascii="Times New Roman" w:hAnsi="Times New Roman" w:eastAsia="Times New Roman"/>
          <w:sz w:val="26"/>
        </w:rPr>
        <w:t>"Xảy ra chuyện gì, nhanh nói cho ta một chút, làm sao trì hoãn lâu như vậy mới ra ngoài."</w:t>
      </w:r>
    </w:p>
    <w:p>
      <w:pPr>
        <w:spacing w:after="120" w:line="360" w:lineRule="auto"/>
        <w:ind w:firstLine="720"/>
        <w:jc w:val="both"/>
      </w:pPr>
      <w:r>
        <w:rPr>
          <w:rFonts w:ascii="Times New Roman" w:hAnsi="Times New Roman" w:eastAsia="Times New Roman"/>
          <w:sz w:val="26"/>
        </w:rPr>
        <w:t>Nhâm Bằng quay đầu liên tiếp nhìn về phía Giang Lan, phảng phất tại nhìn một con quái thú tiền sử.</w:t>
      </w:r>
    </w:p>
    <w:p>
      <w:pPr>
        <w:spacing w:after="120" w:line="360" w:lineRule="auto"/>
        <w:ind w:firstLine="720"/>
        <w:jc w:val="both"/>
      </w:pPr>
      <w:r>
        <w:rPr>
          <w:rFonts w:ascii="Times New Roman" w:hAnsi="Times New Roman" w:eastAsia="Times New Roman"/>
          <w:sz w:val="26"/>
        </w:rPr>
        <w:t>Cái khác mấy tên đồng học cũng cấp tốc rời xa truyền tống vòng, phảng phất Giang Lan cùng Ninh Đồng trên người có cái gì đại khủng bố giống như.</w:t>
      </w:r>
    </w:p>
    <w:p>
      <w:pPr>
        <w:spacing w:after="120" w:line="360" w:lineRule="auto"/>
        <w:ind w:firstLine="720"/>
        <w:jc w:val="both"/>
      </w:pPr>
      <w:r>
        <w:rPr>
          <w:rFonts w:ascii="Times New Roman" w:hAnsi="Times New Roman" w:eastAsia="Times New Roman"/>
          <w:sz w:val="26"/>
        </w:rPr>
        <w:t>Nhâm Bằng bờ môi run rẩy, đầy mắt sợ hãi.</w:t>
      </w:r>
    </w:p>
    <w:p>
      <w:pPr>
        <w:spacing w:after="120" w:line="360" w:lineRule="auto"/>
        <w:ind w:firstLine="720"/>
        <w:jc w:val="both"/>
      </w:pPr>
      <w:r>
        <w:rPr>
          <w:rFonts w:ascii="Times New Roman" w:hAnsi="Times New Roman" w:eastAsia="Times New Roman"/>
          <w:sz w:val="26"/>
        </w:rPr>
        <w:t>"Giang Lan, Giang Lan hắn, thật không phải là người!"</w:t>
      </w:r>
    </w:p>
    <w:p>
      <w:pPr>
        <w:spacing w:after="120" w:line="360" w:lineRule="auto"/>
        <w:ind w:firstLine="720"/>
        <w:jc w:val="both"/>
      </w:pPr>
      <w:r>
        <w:rPr>
          <w:rFonts w:ascii="Times New Roman" w:hAnsi="Times New Roman" w:eastAsia="Times New Roman"/>
          <w:sz w:val="26"/>
        </w:rPr>
        <w:t>Giang Lan vốn đang tại dư vị Ninh Đồng hình trái tim xe ngựa đèn, đột nhiên nghe được Nhâm Bằng đến một câu như vậy, cũng rất im lặng, chuyện gì xảy ra, chẳng phải xoát cái số bốn linh cảnh.</w:t>
      </w:r>
    </w:p>
    <w:p>
      <w:pPr>
        <w:spacing w:after="120" w:line="360" w:lineRule="auto"/>
        <w:ind w:firstLine="720"/>
        <w:jc w:val="both"/>
      </w:pPr>
      <w:r>
        <w:rPr>
          <w:rFonts w:ascii="Times New Roman" w:hAnsi="Times New Roman" w:eastAsia="Times New Roman"/>
          <w:sz w:val="26"/>
        </w:rPr>
        <w:t>Làm sao đều đang nói ta không phải người, ta là thuần chính người Địa Cầu được không?</w:t>
      </w:r>
    </w:p>
    <w:p>
      <w:pPr>
        <w:spacing w:after="120" w:line="360" w:lineRule="auto"/>
        <w:ind w:firstLine="720"/>
        <w:jc w:val="both"/>
      </w:pPr>
      <w:r>
        <w:rPr>
          <w:rFonts w:ascii="Times New Roman" w:hAnsi="Times New Roman" w:eastAsia="Times New Roman"/>
          <w:sz w:val="26"/>
        </w:rPr>
        <w:t>Nhâm Bằng bắt lấy Ninh Chính Tân tay, kích động đối lão Ninh nói.</w:t>
      </w:r>
    </w:p>
    <w:p>
      <w:pPr>
        <w:spacing w:after="120" w:line="360" w:lineRule="auto"/>
        <w:ind w:firstLine="720"/>
        <w:jc w:val="both"/>
      </w:pPr>
      <w:r>
        <w:rPr>
          <w:rFonts w:ascii="Times New Roman" w:hAnsi="Times New Roman" w:eastAsia="Times New Roman"/>
          <w:sz w:val="26"/>
        </w:rPr>
        <w:t>"Giang Lan hắn cùng một con Đại Tinh Tinh chiến đấu, cái kia thanh thế, đem cả cái hành tinh đều có thể đánh nổ."</w:t>
      </w:r>
    </w:p>
    <w:p>
      <w:pPr>
        <w:spacing w:after="120" w:line="360" w:lineRule="auto"/>
        <w:ind w:firstLine="720"/>
        <w:jc w:val="both"/>
      </w:pPr>
      <w:r>
        <w:rPr>
          <w:rFonts w:ascii="Times New Roman" w:hAnsi="Times New Roman" w:eastAsia="Times New Roman"/>
          <w:sz w:val="26"/>
        </w:rPr>
        <w:t>Lão Ninh sờ lên Nhâm Bằng cái trán.</w:t>
      </w:r>
    </w:p>
    <w:p>
      <w:pPr>
        <w:spacing w:after="120" w:line="360" w:lineRule="auto"/>
        <w:ind w:firstLine="720"/>
        <w:jc w:val="both"/>
      </w:pPr>
      <w:r>
        <w:rPr>
          <w:rFonts w:ascii="Times New Roman" w:hAnsi="Times New Roman" w:eastAsia="Times New Roman"/>
          <w:sz w:val="26"/>
        </w:rPr>
        <w:t>"Không có phát sốt a, nói thế nào mê sảng đâu, số bốn linh cảnh tại sao có thể có Đại Tinh Tinh đâu?"</w:t>
      </w:r>
    </w:p>
    <w:p>
      <w:pPr>
        <w:spacing w:after="120" w:line="360" w:lineRule="auto"/>
        <w:ind w:firstLine="720"/>
        <w:jc w:val="both"/>
      </w:pPr>
      <w:r>
        <w:rPr>
          <w:rFonts w:ascii="Times New Roman" w:hAnsi="Times New Roman" w:eastAsia="Times New Roman"/>
          <w:sz w:val="26"/>
        </w:rPr>
        <w:t>Hắn coi là Nhâm Bằng là tại linh cảnh bên trong bị sợ choáng váng, đưa ánh mắt nhìn về phía càng thêm ổn trọng Trương Tinh Hà.</w:t>
      </w:r>
    </w:p>
    <w:p>
      <w:pPr>
        <w:spacing w:after="120" w:line="360" w:lineRule="auto"/>
        <w:ind w:firstLine="720"/>
        <w:jc w:val="both"/>
      </w:pPr>
      <w:r>
        <w:rPr>
          <w:rFonts w:ascii="Times New Roman" w:hAnsi="Times New Roman" w:eastAsia="Times New Roman"/>
          <w:sz w:val="26"/>
        </w:rPr>
        <w:t>"Tinh Hà, ngươi tới nói, đến cùng xảy ra chuyện gì?"</w:t>
      </w:r>
    </w:p>
    <w:p>
      <w:pPr>
        <w:spacing w:after="120" w:line="360" w:lineRule="auto"/>
        <w:ind w:firstLine="720"/>
        <w:jc w:val="both"/>
      </w:pPr>
      <w:r>
        <w:rPr>
          <w:rFonts w:ascii="Times New Roman" w:hAnsi="Times New Roman" w:eastAsia="Times New Roman"/>
          <w:sz w:val="26"/>
        </w:rPr>
        <w:t>Trương Tinh Hà cái này bảy thước đại hán, càng quá đáng, chân đều mềm nhũn, khoảng cách dọa nước tiểu còn kém một bước.</w:t>
      </w:r>
    </w:p>
    <w:p>
      <w:pPr>
        <w:spacing w:after="120" w:line="360" w:lineRule="auto"/>
        <w:ind w:firstLine="720"/>
        <w:jc w:val="both"/>
      </w:pPr>
      <w:r>
        <w:rPr>
          <w:rFonts w:ascii="Times New Roman" w:hAnsi="Times New Roman" w:eastAsia="Times New Roman"/>
          <w:sz w:val="26"/>
        </w:rPr>
        <w:t>Hắn bịch một tiếng, ngồi trên mặt đất.</w:t>
      </w:r>
    </w:p>
    <w:p>
      <w:pPr>
        <w:spacing w:after="120" w:line="360" w:lineRule="auto"/>
        <w:ind w:firstLine="720"/>
        <w:jc w:val="both"/>
      </w:pPr>
      <w:r>
        <w:rPr>
          <w:rFonts w:ascii="Times New Roman" w:hAnsi="Times New Roman" w:eastAsia="Times New Roman"/>
          <w:sz w:val="26"/>
        </w:rPr>
        <w:t>Mặt lộ vẻ vẻ sợ hãi, nhìn về phía Giang Lan.</w:t>
      </w:r>
    </w:p>
    <w:p>
      <w:pPr>
        <w:spacing w:after="120" w:line="360" w:lineRule="auto"/>
        <w:ind w:firstLine="720"/>
        <w:jc w:val="both"/>
      </w:pPr>
      <w:r>
        <w:rPr>
          <w:rFonts w:ascii="Times New Roman" w:hAnsi="Times New Roman" w:eastAsia="Times New Roman"/>
          <w:sz w:val="26"/>
        </w:rPr>
        <w:t>"Lan, lan ca, đừng có giết ta! Ta thề, ta không nhìn thấy bất cứ thứ gì."</w:t>
      </w:r>
    </w:p>
    <w:p>
      <w:pPr>
        <w:spacing w:after="120" w:line="360" w:lineRule="auto"/>
        <w:ind w:firstLine="720"/>
        <w:jc w:val="both"/>
      </w:pPr>
      <w:r>
        <w:rPr>
          <w:rFonts w:ascii="Times New Roman" w:hAnsi="Times New Roman" w:eastAsia="Times New Roman"/>
          <w:sz w:val="26"/>
        </w:rPr>
        <w:t>Giang Lan nhìn sự tình có sai lầm khống cục diện, hắn chỉ có thể đứng ra đến ổn định hạ cục diện.</w:t>
      </w:r>
    </w:p>
    <w:p>
      <w:pPr>
        <w:spacing w:after="120" w:line="360" w:lineRule="auto"/>
        <w:ind w:firstLine="720"/>
        <w:jc w:val="both"/>
      </w:pPr>
      <w:r>
        <w:rPr>
          <w:rFonts w:ascii="Times New Roman" w:hAnsi="Times New Roman" w:eastAsia="Times New Roman"/>
          <w:sz w:val="26"/>
        </w:rPr>
        <w:t>"Khụ khụ, các ngươi kỳ thật đều hiểu lầm ta, linh cảnh bên trong ta, kỳ thật đã không phải là ta, hoặc là nói, không đơn thuần là ta!"</w:t>
      </w:r>
    </w:p>
    <w:p>
      <w:pPr>
        <w:spacing w:after="120" w:line="360" w:lineRule="auto"/>
        <w:ind w:firstLine="720"/>
        <w:jc w:val="both"/>
      </w:pPr>
      <w:r>
        <w:rPr>
          <w:rFonts w:ascii="Times New Roman" w:hAnsi="Times New Roman" w:eastAsia="Times New Roman"/>
          <w:sz w:val="26"/>
        </w:rPr>
        <w:t>Đường Nguyệt há to miệng, khiếp sợ.</w:t>
      </w:r>
    </w:p>
    <w:p>
      <w:pPr>
        <w:spacing w:after="120" w:line="360" w:lineRule="auto"/>
        <w:ind w:firstLine="720"/>
        <w:jc w:val="both"/>
      </w:pPr>
      <w:r>
        <w:rPr>
          <w:rFonts w:ascii="Times New Roman" w:hAnsi="Times New Roman" w:eastAsia="Times New Roman"/>
          <w:sz w:val="26"/>
        </w:rPr>
        <w:t>"A, lúc kia, ngươi đến cùng là cái gì?"</w:t>
      </w:r>
    </w:p>
    <w:p>
      <w:pPr>
        <w:spacing w:after="120" w:line="360" w:lineRule="auto"/>
        <w:ind w:firstLine="720"/>
        <w:jc w:val="both"/>
      </w:pPr>
      <w:r>
        <w:rPr>
          <w:rFonts w:ascii="Times New Roman" w:hAnsi="Times New Roman" w:eastAsia="Times New Roman"/>
          <w:sz w:val="26"/>
        </w:rPr>
        <w:t>Giang Lan trong ánh mắt lóe lên một chút ánh sáng.</w:t>
      </w:r>
    </w:p>
    <w:p>
      <w:pPr>
        <w:spacing w:after="120" w:line="360" w:lineRule="auto"/>
        <w:ind w:firstLine="720"/>
        <w:jc w:val="both"/>
      </w:pPr>
      <w:r>
        <w:rPr>
          <w:rFonts w:ascii="Times New Roman" w:hAnsi="Times New Roman" w:eastAsia="Times New Roman"/>
          <w:sz w:val="26"/>
        </w:rPr>
        <w:t>"Ta đem nó mệnh danh là, Thần Long hình thái!"..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