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165: Người Saiyan Saitama rèn luyện pháp, mạnh nhất tập kết!</w:t>
      </w:r>
    </w:p>
    <w:p>
      <w:pPr>
        <w:spacing w:after="120" w:line="360" w:lineRule="auto"/>
        <w:ind w:firstLine="720"/>
        <w:jc w:val="both"/>
      </w:pPr>
      <w:r>
        <w:rPr>
          <w:rFonts w:ascii="Times New Roman" w:hAnsi="Times New Roman" w:eastAsia="Times New Roman"/>
          <w:sz w:val="26"/>
        </w:rPr>
        <w:t>Giang Lan tại gấp mười trọng lực hạ hoàn thành một lần Saitama rèn luyện pháp, từng ngụm từng ngụm thở hổn hển.</w:t>
      </w:r>
    </w:p>
    <w:p>
      <w:pPr>
        <w:spacing w:after="120" w:line="360" w:lineRule="auto"/>
        <w:ind w:firstLine="720"/>
        <w:jc w:val="both"/>
      </w:pPr>
      <w:r>
        <w:rPr>
          <w:rFonts w:ascii="Times New Roman" w:hAnsi="Times New Roman" w:eastAsia="Times New Roman"/>
          <w:sz w:val="26"/>
        </w:rPr>
        <w:t>Mặc dù thân thể rất mệt mỏi, nhưng nội tâm của hắn cuồng hỉ, quả nhiên, quả nhiên ta lại đoán đúng rồi.</w:t>
      </w:r>
    </w:p>
    <w:p>
      <w:pPr>
        <w:spacing w:after="120" w:line="360" w:lineRule="auto"/>
        <w:ind w:firstLine="720"/>
        <w:jc w:val="both"/>
      </w:pPr>
      <w:r>
        <w:rPr>
          <w:rFonts w:ascii="Times New Roman" w:hAnsi="Times New Roman" w:eastAsia="Times New Roman"/>
          <w:sz w:val="26"/>
        </w:rPr>
        <w:t>Tại gấp mười trọng lực hạ rèn luyện, ngoại trừ tinh thần bên ngoài, cái khác ba cái thuộc tính trong nháy mắt đều tăng lên tám điểm.</w:t>
      </w:r>
    </w:p>
    <w:p>
      <w:pPr>
        <w:spacing w:after="120" w:line="360" w:lineRule="auto"/>
        <w:ind w:firstLine="720"/>
        <w:jc w:val="both"/>
      </w:pPr>
      <w:r>
        <w:rPr>
          <w:rFonts w:ascii="Times New Roman" w:hAnsi="Times New Roman" w:eastAsia="Times New Roman"/>
          <w:sz w:val="26"/>
        </w:rPr>
        <w:t>Nói cách khác, hắn hiện tại một ngày chí ít có thể thu hoạch được Saitama rèn luyện pháp 2 4 điểm, tăng thêm Superman thiên phú ban ngày 10 điểm tiềm năng cùng ban đêm 30 điểm tiềm năng, tổng cộng một ngày thu hoạch được 64 điểm thuộc tính.</w:t>
      </w:r>
    </w:p>
    <w:p>
      <w:pPr>
        <w:spacing w:after="120" w:line="360" w:lineRule="auto"/>
        <w:ind w:firstLine="720"/>
        <w:jc w:val="both"/>
      </w:pPr>
      <w:r>
        <w:rPr>
          <w:rFonts w:ascii="Times New Roman" w:hAnsi="Times New Roman" w:eastAsia="Times New Roman"/>
          <w:sz w:val="26"/>
        </w:rPr>
        <w:t>Một tháng chính là 1920 điểm thuộc tính, tốc độ so vừa thức tỉnh lúc đó, tăng lên gần ngàn lần.</w:t>
      </w:r>
    </w:p>
    <w:p>
      <w:pPr>
        <w:spacing w:after="120" w:line="360" w:lineRule="auto"/>
        <w:ind w:firstLine="720"/>
        <w:jc w:val="both"/>
      </w:pPr>
      <w:r>
        <w:rPr>
          <w:rFonts w:ascii="Times New Roman" w:hAnsi="Times New Roman" w:eastAsia="Times New Roman"/>
          <w:sz w:val="26"/>
        </w:rPr>
        <w:t>Phải biết cấp cao nhất cấp S thiên phú, tỉ như Ninh Đồng S cấp 0 thiên phú, không gian chi lực, một năm tự nhiên thuộc tính tăng trưởng điểm, cũng bất quá trăm điểm.</w:t>
      </w:r>
    </w:p>
    <w:p>
      <w:pPr>
        <w:spacing w:after="120" w:line="360" w:lineRule="auto"/>
        <w:ind w:firstLine="720"/>
        <w:jc w:val="both"/>
      </w:pPr>
      <w:r>
        <w:rPr>
          <w:rFonts w:ascii="Times New Roman" w:hAnsi="Times New Roman" w:eastAsia="Times New Roman"/>
          <w:sz w:val="26"/>
        </w:rPr>
        <w:t>Mà hắn một tháng có thể thu được người khác vài chục năm thuộc tính.</w:t>
      </w:r>
    </w:p>
    <w:p>
      <w:pPr>
        <w:spacing w:after="120" w:line="360" w:lineRule="auto"/>
        <w:ind w:firstLine="720"/>
        <w:jc w:val="both"/>
      </w:pPr>
      <w:r>
        <w:rPr>
          <w:rFonts w:ascii="Times New Roman" w:hAnsi="Times New Roman" w:eastAsia="Times New Roman"/>
          <w:sz w:val="26"/>
        </w:rPr>
        <w:t>Có thể xưng ngồi hỏa tiễn tại tăng lên, bất quá cũng chỉ có loại này tốc độ phát triển, mới xứng với trên người hắn tam đại thiên phú.</w:t>
      </w:r>
    </w:p>
    <w:p>
      <w:pPr>
        <w:spacing w:after="120" w:line="360" w:lineRule="auto"/>
        <w:ind w:firstLine="720"/>
        <w:jc w:val="both"/>
      </w:pPr>
      <w:r>
        <w:rPr>
          <w:rFonts w:ascii="Times New Roman" w:hAnsi="Times New Roman" w:eastAsia="Times New Roman"/>
          <w:sz w:val="26"/>
        </w:rPr>
        <w:t>Ninh Đồng đau lòng vịn hắn, hỏi.</w:t>
      </w:r>
    </w:p>
    <w:p>
      <w:pPr>
        <w:spacing w:after="120" w:line="360" w:lineRule="auto"/>
        <w:ind w:firstLine="720"/>
        <w:jc w:val="both"/>
      </w:pPr>
      <w:r>
        <w:rPr>
          <w:rFonts w:ascii="Times New Roman" w:hAnsi="Times New Roman" w:eastAsia="Times New Roman"/>
          <w:sz w:val="26"/>
        </w:rPr>
        <w:t>"Có phải hay không quá cực khổ, không cần thiết đem tự mình ép mệt mỏi như vậy đi."</w:t>
      </w:r>
    </w:p>
    <w:p>
      <w:pPr>
        <w:spacing w:after="120" w:line="360" w:lineRule="auto"/>
        <w:ind w:firstLine="720"/>
        <w:jc w:val="both"/>
      </w:pPr>
      <w:r>
        <w:rPr>
          <w:rFonts w:ascii="Times New Roman" w:hAnsi="Times New Roman" w:eastAsia="Times New Roman"/>
          <w:sz w:val="26"/>
        </w:rPr>
        <w:t>Giang Lan cười lắc đầu.</w:t>
      </w:r>
    </w:p>
    <w:p>
      <w:pPr>
        <w:spacing w:after="120" w:line="360" w:lineRule="auto"/>
        <w:ind w:firstLine="720"/>
        <w:jc w:val="both"/>
      </w:pPr>
      <w:r>
        <w:rPr>
          <w:rFonts w:ascii="Times New Roman" w:hAnsi="Times New Roman" w:eastAsia="Times New Roman"/>
          <w:sz w:val="26"/>
        </w:rPr>
        <w:t>"Không có việc gì, hiện tại nhiều lưu điểm mồ hôi, dù sao cũng so về sau rơi lệ mạnh."</w:t>
      </w:r>
    </w:p>
    <w:p>
      <w:pPr>
        <w:spacing w:after="120" w:line="360" w:lineRule="auto"/>
        <w:ind w:firstLine="720"/>
        <w:jc w:val="both"/>
      </w:pPr>
      <w:r>
        <w:rPr>
          <w:rFonts w:ascii="Times New Roman" w:hAnsi="Times New Roman" w:eastAsia="Times New Roman"/>
          <w:sz w:val="26"/>
        </w:rPr>
        <w:t>Ninh Đồng nhìn xem tự chọn nam nhân, như thế cường đại còn như thế cố gắng, nàng không khỏi toát ra khâm phục ánh mắt, ôm Giang Lan cổ, cả người đều treo đi lên.</w:t>
      </w:r>
    </w:p>
    <w:p>
      <w:pPr>
        <w:spacing w:after="120" w:line="360" w:lineRule="auto"/>
        <w:ind w:firstLine="720"/>
        <w:jc w:val="both"/>
      </w:pPr>
      <w:r>
        <w:rPr>
          <w:rFonts w:ascii="Times New Roman" w:hAnsi="Times New Roman" w:eastAsia="Times New Roman"/>
          <w:sz w:val="26"/>
        </w:rPr>
        <w:t>Giang Lan cười lạnh, nữ nhân ngươi đây là tại đùa lửa, xem ta như thế nào thu thập ngươi.</w:t>
      </w:r>
    </w:p>
    <w:p>
      <w:pPr>
        <w:spacing w:after="120" w:line="360" w:lineRule="auto"/>
        <w:ind w:firstLine="720"/>
        <w:jc w:val="both"/>
      </w:pPr>
      <w:r>
        <w:rPr>
          <w:rFonts w:ascii="Times New Roman" w:hAnsi="Times New Roman" w:eastAsia="Times New Roman"/>
          <w:sz w:val="26"/>
        </w:rPr>
        <w:t>Hắn ôm Ninh Đồng biến mất tại thao trên trận.</w:t>
      </w:r>
    </w:p>
    <w:p>
      <w:pPr>
        <w:spacing w:after="120" w:line="360" w:lineRule="auto"/>
        <w:ind w:firstLine="720"/>
        <w:jc w:val="both"/>
      </w:pPr>
      <w:r>
        <w:rPr>
          <w:rFonts w:ascii="Times New Roman" w:hAnsi="Times New Roman" w:eastAsia="Times New Roman"/>
          <w:sz w:val="26"/>
        </w:rPr>
        <w:t>Trong phòng ba nữ nhân nhìn một màn này, nhao nhao nhếch lên miệng, Tề Tề phát ra một tiếng.</w:t>
      </w:r>
    </w:p>
    <w:p>
      <w:pPr>
        <w:spacing w:after="120" w:line="360" w:lineRule="auto"/>
        <w:ind w:firstLine="720"/>
        <w:jc w:val="both"/>
      </w:pPr>
      <w:r>
        <w:rPr>
          <w:rFonts w:ascii="Times New Roman" w:hAnsi="Times New Roman" w:eastAsia="Times New Roman"/>
          <w:sz w:val="26"/>
        </w:rPr>
        <w:t>"Hừ!"</w:t>
      </w:r>
    </w:p>
    <w:p>
      <w:pPr>
        <w:spacing w:after="120" w:line="360" w:lineRule="auto"/>
        <w:ind w:firstLine="720"/>
        <w:jc w:val="both"/>
      </w:pPr>
      <w:r>
        <w:rPr>
          <w:rFonts w:ascii="Times New Roman" w:hAnsi="Times New Roman" w:eastAsia="Times New Roman"/>
          <w:sz w:val="26"/>
        </w:rPr>
        <w:t>Ngu Linh tại Đường Nguyệt cùng Vạn Nhị sau lưng buồn bã nói.</w:t>
      </w:r>
    </w:p>
    <w:p>
      <w:pPr>
        <w:spacing w:after="120" w:line="360" w:lineRule="auto"/>
        <w:ind w:firstLine="720"/>
        <w:jc w:val="both"/>
      </w:pPr>
      <w:r>
        <w:rPr>
          <w:rFonts w:ascii="Times New Roman" w:hAnsi="Times New Roman" w:eastAsia="Times New Roman"/>
          <w:sz w:val="26"/>
        </w:rPr>
        <w:t>"Vừa rồi các ngươi trộm ghi chép Giang Lan dáng người video, đều bị ta tồn tại, các ngươi nếu không muốn Ninh Đồng biết chuyện này, tốt nhất đem vừa mới nhìn đến sự tình, đều triệt để quên mất, mà lại mỗi tháng muốn đem mới nhất video phát cho ta, đến thêm cái hảo hữu đi."</w:t>
      </w:r>
    </w:p>
    <w:p>
      <w:pPr>
        <w:spacing w:after="120" w:line="360" w:lineRule="auto"/>
        <w:ind w:firstLine="720"/>
        <w:jc w:val="both"/>
      </w:pPr>
      <w:r>
        <w:rPr>
          <w:rFonts w:ascii="Times New Roman" w:hAnsi="Times New Roman" w:eastAsia="Times New Roman"/>
          <w:sz w:val="26"/>
        </w:rPr>
        <w:t>Đường Nguyệt cùng Vạn Nhị nhớ tới Ninh Đồng dùng không gian chi lực, no bạo địch nhân hình tượng, Tề Tề rùng mình một cái, nhao nhao thề nói.</w:t>
      </w:r>
    </w:p>
    <w:p>
      <w:pPr>
        <w:spacing w:after="120" w:line="360" w:lineRule="auto"/>
        <w:ind w:firstLine="720"/>
        <w:jc w:val="both"/>
      </w:pPr>
      <w:r>
        <w:rPr>
          <w:rFonts w:ascii="Times New Roman" w:hAnsi="Times New Roman" w:eastAsia="Times New Roman"/>
          <w:sz w:val="26"/>
        </w:rPr>
        <w:t>"Ta cái gì cũng không biết, ai nha ta giống như mất trí nhớ, ta là ai, ta ở đâu!"</w:t>
      </w:r>
    </w:p>
    <w:p>
      <w:pPr>
        <w:spacing w:after="120" w:line="360" w:lineRule="auto"/>
        <w:ind w:firstLine="720"/>
        <w:jc w:val="both"/>
      </w:pPr>
      <w:r>
        <w:rPr>
          <w:rFonts w:ascii="Times New Roman" w:hAnsi="Times New Roman" w:eastAsia="Times New Roman"/>
          <w:sz w:val="26"/>
        </w:rPr>
        <w:t>"Ai nha, ta làm sao đột nhiên cái gì cũng nhìn không thấy, là ai tại nói chuyện với ta."</w:t>
      </w:r>
    </w:p>
    <w:p>
      <w:pPr>
        <w:spacing w:after="120" w:line="360" w:lineRule="auto"/>
        <w:ind w:firstLine="720"/>
        <w:jc w:val="both"/>
      </w:pPr>
      <w:r>
        <w:rPr>
          <w:rFonts w:ascii="Times New Roman" w:hAnsi="Times New Roman" w:eastAsia="Times New Roman"/>
          <w:sz w:val="26"/>
        </w:rPr>
        <w:t>Thêm hoàn hảo bạn, Ngu Linh cười lạnh một tiếng, thân hình biến mất tại trong hành lang.</w:t>
      </w:r>
    </w:p>
    <w:p>
      <w:pPr>
        <w:spacing w:after="120" w:line="360" w:lineRule="auto"/>
        <w:ind w:firstLine="720"/>
        <w:jc w:val="both"/>
      </w:pPr>
      <w:r>
        <w:rPr>
          <w:rFonts w:ascii="Times New Roman" w:hAnsi="Times New Roman" w:eastAsia="Times New Roman"/>
          <w:sz w:val="26"/>
        </w:rPr>
        <w:t>Đường Nguyệt cong lên miệng.</w:t>
      </w:r>
    </w:p>
    <w:p>
      <w:pPr>
        <w:spacing w:after="120" w:line="360" w:lineRule="auto"/>
        <w:ind w:firstLine="720"/>
        <w:jc w:val="both"/>
      </w:pPr>
      <w:r>
        <w:rPr>
          <w:rFonts w:ascii="Times New Roman" w:hAnsi="Times New Roman" w:eastAsia="Times New Roman"/>
          <w:sz w:val="26"/>
        </w:rPr>
        <w:t>"Ghê tởm a, thật nhiều lan ca trân tàng bản video, đều bị nàng lấy đi!"</w:t>
      </w:r>
    </w:p>
    <w:p>
      <w:pPr>
        <w:spacing w:after="120" w:line="360" w:lineRule="auto"/>
        <w:ind w:firstLine="720"/>
        <w:jc w:val="both"/>
      </w:pPr>
      <w:r>
        <w:rPr>
          <w:rFonts w:ascii="Times New Roman" w:hAnsi="Times New Roman" w:eastAsia="Times New Roman"/>
          <w:sz w:val="26"/>
        </w:rPr>
        <w:t>Vạn Nhị vỗ tự mình một đôi đại khí đệm, lòng vẫn còn sợ hãi nói.</w:t>
      </w:r>
    </w:p>
    <w:p>
      <w:pPr>
        <w:spacing w:after="120" w:line="360" w:lineRule="auto"/>
        <w:ind w:firstLine="720"/>
        <w:jc w:val="both"/>
      </w:pPr>
      <w:r>
        <w:rPr>
          <w:rFonts w:ascii="Times New Roman" w:hAnsi="Times New Roman" w:eastAsia="Times New Roman"/>
          <w:sz w:val="26"/>
        </w:rPr>
        <w:t>"Tinh thần lực cao liền là vô sỉ, nàng không cần chân đi đường, chúng ta căn bản phát giác không được được không."</w:t>
      </w:r>
    </w:p>
    <w:p>
      <w:pPr>
        <w:spacing w:after="120" w:line="360" w:lineRule="auto"/>
        <w:ind w:firstLine="720"/>
        <w:jc w:val="both"/>
      </w:pPr>
      <w:r>
        <w:rPr>
          <w:rFonts w:ascii="Times New Roman" w:hAnsi="Times New Roman" w:eastAsia="Times New Roman"/>
          <w:sz w:val="26"/>
        </w:rPr>
        <w:t>"Ngàn vạn không thể để cho Đồng tỷ biết chuyện này, ta cho ngươi biết, nàng đã sớm xem ta lớn meo meo không vừa mắt, đều là đồng học, nàng không nhất định sẽ làm rơi ta, nhưng. . . ."</w:t>
      </w:r>
    </w:p>
    <w:p>
      <w:pPr>
        <w:spacing w:after="120" w:line="360" w:lineRule="auto"/>
        <w:ind w:firstLine="720"/>
        <w:jc w:val="both"/>
      </w:pPr>
      <w:r>
        <w:rPr>
          <w:rFonts w:ascii="Times New Roman" w:hAnsi="Times New Roman" w:eastAsia="Times New Roman"/>
          <w:sz w:val="26"/>
        </w:rPr>
        <w:t>Vạn Nhị trong đầu hiện ra một bộ tràng cảnh, Ninh Đồng âm hiểm cười hắc hắc, dùng không gian chi lực đem nàng một đôi lớn meo meo no bạo tràng cảnh, lập tức sợ hãi bưng kín mặt.</w:t>
      </w:r>
    </w:p>
    <w:p>
      <w:pPr>
        <w:spacing w:after="120" w:line="360" w:lineRule="auto"/>
        <w:ind w:firstLine="720"/>
        <w:jc w:val="both"/>
      </w:pPr>
      <w:r>
        <w:rPr>
          <w:rFonts w:ascii="Times New Roman" w:hAnsi="Times New Roman" w:eastAsia="Times New Roman"/>
          <w:sz w:val="26"/>
        </w:rPr>
        <w:t>"Quá hung tàn!"</w:t>
      </w:r>
    </w:p>
    <w:p>
      <w:pPr>
        <w:spacing w:after="120" w:line="360" w:lineRule="auto"/>
        <w:ind w:firstLine="720"/>
        <w:jc w:val="both"/>
      </w:pPr>
      <w:r>
        <w:rPr>
          <w:rFonts w:ascii="Times New Roman" w:hAnsi="Times New Roman" w:eastAsia="Times New Roman"/>
          <w:sz w:val="26"/>
        </w:rPr>
        <w:t>Đường Nguyệt cũng thấm sâu trong người, thấu hiểu rất rõ nhẹ gật đầu, oán hận nói.</w:t>
      </w:r>
    </w:p>
    <w:p>
      <w:pPr>
        <w:spacing w:after="120" w:line="360" w:lineRule="auto"/>
        <w:ind w:firstLine="720"/>
        <w:jc w:val="both"/>
      </w:pPr>
      <w:r>
        <w:rPr>
          <w:rFonts w:ascii="Times New Roman" w:hAnsi="Times New Roman" w:eastAsia="Times New Roman"/>
          <w:sz w:val="26"/>
        </w:rPr>
        <w:t>"Đúng đấy, mà lại ghê tởm nhất, bằng cái gì Superman nàng cũng bá chiếm, đơn giản quá phận."</w:t>
      </w:r>
    </w:p>
    <w:p>
      <w:pPr>
        <w:spacing w:after="120" w:line="360" w:lineRule="auto"/>
        <w:ind w:firstLine="720"/>
        <w:jc w:val="both"/>
      </w:pPr>
      <w:r>
        <w:rPr>
          <w:rFonts w:ascii="Times New Roman" w:hAnsi="Times New Roman" w:eastAsia="Times New Roman"/>
          <w:sz w:val="26"/>
        </w:rPr>
        <w:t>Vạn Nhị cũng một mực đúng, Ninh Đồng tuyên bố Superman là bạn trai nàng sự tình, cảm giác sâu sắc bất mãn, lúc này tán đồng nhẹ gật đầu.</w:t>
      </w:r>
    </w:p>
    <w:p>
      <w:pPr>
        <w:spacing w:after="120" w:line="360" w:lineRule="auto"/>
        <w:ind w:firstLine="720"/>
        <w:jc w:val="both"/>
      </w:pPr>
      <w:r>
        <w:rPr>
          <w:rFonts w:ascii="Times New Roman" w:hAnsi="Times New Roman" w:eastAsia="Times New Roman"/>
          <w:sz w:val="26"/>
        </w:rPr>
        <w:t>Vạn Nhị giơ lên nắm đấm , liên đới lấy một đôi Đại Xa Đăng nhảy mấy lần, nàng phát ra cơ hồ bé không thể nghe hò hét.</w:t>
      </w:r>
    </w:p>
    <w:p>
      <w:pPr>
        <w:spacing w:after="120" w:line="360" w:lineRule="auto"/>
        <w:ind w:firstLine="720"/>
        <w:jc w:val="both"/>
      </w:pPr>
      <w:r>
        <w:rPr>
          <w:rFonts w:ascii="Times New Roman" w:hAnsi="Times New Roman" w:eastAsia="Times New Roman"/>
          <w:sz w:val="26"/>
        </w:rPr>
        <w:t>"Đánh bại Ninh Đồng, đưa ta Superman!"</w:t>
      </w:r>
    </w:p>
    <w:p>
      <w:pPr>
        <w:spacing w:after="120" w:line="360" w:lineRule="auto"/>
        <w:ind w:firstLine="720"/>
        <w:jc w:val="both"/>
      </w:pPr>
      <w:r>
        <w:rPr>
          <w:rFonts w:ascii="Times New Roman" w:hAnsi="Times New Roman" w:eastAsia="Times New Roman"/>
          <w:sz w:val="26"/>
        </w:rPr>
        <w:t>Đường Nguyệt cũng đi theo hô quát lên.</w:t>
      </w:r>
    </w:p>
    <w:p>
      <w:pPr>
        <w:spacing w:after="120" w:line="360" w:lineRule="auto"/>
        <w:ind w:firstLine="720"/>
        <w:jc w:val="both"/>
      </w:pPr>
      <w:r>
        <w:rPr>
          <w:rFonts w:ascii="Times New Roman" w:hAnsi="Times New Roman" w:eastAsia="Times New Roman"/>
          <w:sz w:val="26"/>
        </w:rPr>
        <w:t>"Đánh bại Ninh Đồng, đưa ta Giang Lan!"</w:t>
      </w:r>
    </w:p>
    <w:p>
      <w:pPr>
        <w:spacing w:after="120" w:line="360" w:lineRule="auto"/>
        <w:ind w:firstLine="720"/>
        <w:jc w:val="both"/>
      </w:pPr>
      <w:r>
        <w:rPr>
          <w:rFonts w:ascii="Times New Roman" w:hAnsi="Times New Roman" w:eastAsia="Times New Roman"/>
          <w:sz w:val="26"/>
        </w:rPr>
        <w:t>A? Hai người liếc nhìn nhau, giống như phát hiện đối phương sâu trong nội tâm bí mật.</w:t>
      </w:r>
    </w:p>
    <w:p>
      <w:pPr>
        <w:spacing w:after="120" w:line="360" w:lineRule="auto"/>
        <w:ind w:firstLine="720"/>
        <w:jc w:val="both"/>
      </w:pPr>
      <w:r>
        <w:rPr>
          <w:rFonts w:ascii="Times New Roman" w:hAnsi="Times New Roman" w:eastAsia="Times New Roman"/>
          <w:sz w:val="26"/>
        </w:rPr>
        <w:t>Hai người lẫn nhau ước định, phải cố gắng mạnh lên a, cùng một chỗ đánh bại Ninh Đồng cái này yêu diễm học tỷ!</w:t>
      </w:r>
    </w:p>
    <w:p>
      <w:pPr>
        <w:spacing w:after="120" w:line="360" w:lineRule="auto"/>
        <w:ind w:firstLine="720"/>
        <w:jc w:val="both"/>
      </w:pPr>
      <w:r>
        <w:rPr>
          <w:rFonts w:ascii="Times New Roman" w:hAnsi="Times New Roman" w:eastAsia="Times New Roman"/>
          <w:sz w:val="26"/>
        </w:rPr>
        <w:t>... .</w:t>
      </w:r>
    </w:p>
    <w:p>
      <w:pPr>
        <w:spacing w:after="120" w:line="360" w:lineRule="auto"/>
        <w:ind w:firstLine="720"/>
        <w:jc w:val="both"/>
      </w:pPr>
      <w:r>
        <w:rPr>
          <w:rFonts w:ascii="Times New Roman" w:hAnsi="Times New Roman" w:eastAsia="Times New Roman"/>
          <w:sz w:val="26"/>
        </w:rPr>
        <w:t>Vừa rạng sáng ngày thứ hai, Tam Giang chợ trên không liền vang lên máy bay trực thăng cánh quạt âm thanh, bị đánh thức Tam Giang thành phố thị dân, nhao nhao hướng cửa sổ nhìn ra ngoài, trong nháy mắt bọn hắn ánh mắt ngốc trệ.</w:t>
      </w:r>
    </w:p>
    <w:p>
      <w:pPr>
        <w:spacing w:after="120" w:line="360" w:lineRule="auto"/>
        <w:ind w:firstLine="720"/>
        <w:jc w:val="both"/>
      </w:pPr>
      <w:r>
        <w:rPr>
          <w:rFonts w:ascii="Times New Roman" w:hAnsi="Times New Roman" w:eastAsia="Times New Roman"/>
          <w:sz w:val="26"/>
        </w:rPr>
        <w:t>Chỉ gặp một bộ độ cao siêu qua trăm mét to lớn cơ giáp, bị ba cái máy bay trực thăng treo, từ đỉnh đầu bọn họ bay qua, cơ giáp đồ trang thành màu xanh đỏ, bên trái ngực viết vài cái chữ to, nhân dân hào 0 01!</w:t>
      </w:r>
    </w:p>
    <w:p>
      <w:pPr>
        <w:spacing w:after="120" w:line="360" w:lineRule="auto"/>
        <w:ind w:firstLine="720"/>
        <w:jc w:val="both"/>
      </w:pPr>
      <w:r>
        <w:rPr>
          <w:rFonts w:ascii="Times New Roman" w:hAnsi="Times New Roman" w:eastAsia="Times New Roman"/>
          <w:sz w:val="26"/>
        </w:rPr>
        <w:t>Giang Lan đứng tại trên bãi tập , chờ đợi lấy cơ giáp rơi xuống đất, hắn nhìn xem cơ giáp ngực chữ, nhức cả trứng vô cùng, cái tên này chỉ có thể nói rất Hoa quốc.</w:t>
      </w:r>
    </w:p>
    <w:p>
      <w:pPr>
        <w:spacing w:after="120" w:line="360" w:lineRule="auto"/>
        <w:ind w:firstLine="720"/>
        <w:jc w:val="both"/>
      </w:pPr>
      <w:r>
        <w:rPr>
          <w:rFonts w:ascii="Times New Roman" w:hAnsi="Times New Roman" w:eastAsia="Times New Roman"/>
          <w:sz w:val="26"/>
        </w:rPr>
        <w:t>Ngân hàng nhân dân, bệnh viện nhân dân, đều quan danh lấy nhân dân chữ, nhưng trên thực tế nên bỏ tiền ra, một điểm ít không hao phí. . .</w:t>
      </w:r>
    </w:p>
    <w:p>
      <w:pPr>
        <w:spacing w:after="120" w:line="360" w:lineRule="auto"/>
        <w:ind w:firstLine="720"/>
        <w:jc w:val="both"/>
      </w:pPr>
      <w:r>
        <w:rPr>
          <w:rFonts w:ascii="Times New Roman" w:hAnsi="Times New Roman" w:eastAsia="Times New Roman"/>
          <w:sz w:val="26"/>
        </w:rPr>
        <w:t>Cơ giáp bị buông ra dây kéo, từ giữa không trung rơi xuống, giữa không trung một cái mạnh mẽ xoay người, trực tiếp đáp xuống Tam Giang đại học thao trên trận, mặt đất phát ra đông! một tiếng vang trầm.</w:t>
      </w:r>
    </w:p>
    <w:p>
      <w:pPr>
        <w:spacing w:after="120" w:line="360" w:lineRule="auto"/>
        <w:ind w:firstLine="720"/>
        <w:jc w:val="both"/>
      </w:pPr>
      <w:r>
        <w:rPr>
          <w:rFonts w:ascii="Times New Roman" w:hAnsi="Times New Roman" w:eastAsia="Times New Roman"/>
          <w:sz w:val="26"/>
        </w:rPr>
        <w:t>Tại cơ giáp dưới chân triển khai một cái hình mạng nhện vết rạn.</w:t>
      </w:r>
    </w:p>
    <w:p>
      <w:pPr>
        <w:spacing w:after="120" w:line="360" w:lineRule="auto"/>
        <w:ind w:firstLine="720"/>
        <w:jc w:val="both"/>
      </w:pPr>
      <w:r>
        <w:rPr>
          <w:rFonts w:ascii="Times New Roman" w:hAnsi="Times New Roman" w:eastAsia="Times New Roman"/>
          <w:sz w:val="26"/>
        </w:rPr>
        <w:t>Lão Ninh cũng đứng tại trên bãi tập, nghênh đón Hoa quốc cơ giáp, hắn khóe mắt lập tức nhảy lên mấy lần, vừa sửa xong mặt đất, lại bị phá hư.</w:t>
      </w:r>
    </w:p>
    <w:p>
      <w:pPr>
        <w:spacing w:after="120" w:line="360" w:lineRule="auto"/>
        <w:ind w:firstLine="720"/>
        <w:jc w:val="both"/>
      </w:pPr>
      <w:r>
        <w:rPr>
          <w:rFonts w:ascii="Times New Roman" w:hAnsi="Times New Roman" w:eastAsia="Times New Roman"/>
          <w:sz w:val="26"/>
        </w:rPr>
        <w:t>Theo cơ giáp sau lưng một đoạn hình trụ nhô lên, Túc Hạo người mặc bó sát người điều khiển phục, từ đó thò đầu ra, cười hì hì cùng mọi người lên tiếng chào.</w:t>
      </w:r>
    </w:p>
    <w:p>
      <w:pPr>
        <w:spacing w:after="120" w:line="360" w:lineRule="auto"/>
        <w:ind w:firstLine="720"/>
        <w:jc w:val="both"/>
      </w:pPr>
      <w:r>
        <w:rPr>
          <w:rFonts w:ascii="Times New Roman" w:hAnsi="Times New Roman" w:eastAsia="Times New Roman"/>
          <w:sz w:val="26"/>
        </w:rPr>
        <w:t>"U! Chư vị, lại gặp mặt."</w:t>
      </w:r>
    </w:p>
    <w:p>
      <w:pPr>
        <w:spacing w:after="120" w:line="360" w:lineRule="auto"/>
        <w:ind w:firstLine="720"/>
        <w:jc w:val="both"/>
      </w:pPr>
      <w:r>
        <w:rPr>
          <w:rFonts w:ascii="Times New Roman" w:hAnsi="Times New Roman" w:eastAsia="Times New Roman"/>
          <w:sz w:val="26"/>
        </w:rPr>
        <w:t>Giang Lan nhịn không được hỏi hắn nói.</w:t>
      </w:r>
    </w:p>
    <w:p>
      <w:pPr>
        <w:spacing w:after="120" w:line="360" w:lineRule="auto"/>
        <w:ind w:firstLine="720"/>
        <w:jc w:val="both"/>
      </w:pPr>
      <w:r>
        <w:rPr>
          <w:rFonts w:ascii="Times New Roman" w:hAnsi="Times New Roman" w:eastAsia="Times New Roman"/>
          <w:sz w:val="26"/>
        </w:rPr>
        <w:t>"Tại sao là ngươi mở cỗ này cơ giáp?"</w:t>
      </w:r>
    </w:p>
    <w:p>
      <w:pPr>
        <w:spacing w:after="120" w:line="360" w:lineRule="auto"/>
        <w:ind w:firstLine="720"/>
        <w:jc w:val="both"/>
      </w:pPr>
      <w:r>
        <w:rPr>
          <w:rFonts w:ascii="Times New Roman" w:hAnsi="Times New Roman" w:eastAsia="Times New Roman"/>
          <w:sz w:val="26"/>
        </w:rPr>
        <w:t>Túc Hạo cười hì hì nói.</w:t>
      </w:r>
    </w:p>
    <w:p>
      <w:pPr>
        <w:spacing w:after="120" w:line="360" w:lineRule="auto"/>
        <w:ind w:firstLine="720"/>
        <w:jc w:val="both"/>
      </w:pPr>
      <w:r>
        <w:rPr>
          <w:rFonts w:ascii="Times New Roman" w:hAnsi="Times New Roman" w:eastAsia="Times New Roman"/>
          <w:sz w:val="26"/>
        </w:rPr>
        <w:t>"Nam nhân kia không có điều khiển cơ giáp mộng tưởng đâu, người điều khiển sàng chọn khảo thí, ta liền báo danh, cuối cùng chỉ có ta cùng cơ giáp đồng bộ suất, đạt đến 75%, cho nên đương nhiên là ta mở ra a."</w:t>
      </w:r>
    </w:p>
    <w:p>
      <w:pPr>
        <w:spacing w:after="120" w:line="360" w:lineRule="auto"/>
        <w:ind w:firstLine="720"/>
        <w:jc w:val="both"/>
      </w:pPr>
      <w:r>
        <w:rPr>
          <w:rFonts w:ascii="Times New Roman" w:hAnsi="Times New Roman" w:eastAsia="Times New Roman"/>
          <w:sz w:val="26"/>
        </w:rPr>
        <w:t>Giang Lan nhìn xem EVA cơ giáp to lớn hình tròn độc nhãn, hắn đối cỗ này cơ giáp lúc đầu thân phận, có một tia suy đoán, hỏi Túc Hạo nói.</w:t>
      </w:r>
    </w:p>
    <w:p>
      <w:pPr>
        <w:spacing w:after="120" w:line="360" w:lineRule="auto"/>
        <w:ind w:firstLine="720"/>
        <w:jc w:val="both"/>
      </w:pPr>
      <w:r>
        <w:rPr>
          <w:rFonts w:ascii="Times New Roman" w:hAnsi="Times New Roman" w:eastAsia="Times New Roman"/>
          <w:sz w:val="26"/>
        </w:rPr>
        <w:t>"Cỗ này cơ giáp vốn là màu gì?"</w:t>
      </w:r>
    </w:p>
    <w:p>
      <w:pPr>
        <w:spacing w:after="120" w:line="360" w:lineRule="auto"/>
        <w:ind w:firstLine="720"/>
        <w:jc w:val="both"/>
      </w:pPr>
      <w:r>
        <w:rPr>
          <w:rFonts w:ascii="Times New Roman" w:hAnsi="Times New Roman" w:eastAsia="Times New Roman"/>
          <w:sz w:val="26"/>
        </w:rPr>
        <w:t>Túc Hạo gãi gãi tự mình tóc trắng, chần chờ nói.</w:t>
      </w:r>
    </w:p>
    <w:p>
      <w:pPr>
        <w:spacing w:after="120" w:line="360" w:lineRule="auto"/>
        <w:ind w:firstLine="720"/>
        <w:jc w:val="both"/>
      </w:pPr>
      <w:r>
        <w:rPr>
          <w:rFonts w:ascii="Times New Roman" w:hAnsi="Times New Roman" w:eastAsia="Times New Roman"/>
          <w:sz w:val="26"/>
        </w:rPr>
        <w:t>"Tựa như là màu vàng tới? Ta cũng chưa từng thấy qua nó bộ dáng lúc trước, hoa khoa viện cải tạo về sau, ngay tại lúc này cái bộ dáng này."</w:t>
      </w:r>
    </w:p>
    <w:p>
      <w:pPr>
        <w:spacing w:after="120" w:line="360" w:lineRule="auto"/>
        <w:ind w:firstLine="720"/>
        <w:jc w:val="both"/>
      </w:pPr>
      <w:r>
        <w:rPr>
          <w:rFonts w:ascii="Times New Roman" w:hAnsi="Times New Roman" w:eastAsia="Times New Roman"/>
          <w:sz w:val="26"/>
        </w:rPr>
        <w:t>Hắn càng là nhiệt tình mời Giang Lan nói.</w:t>
      </w:r>
    </w:p>
    <w:p>
      <w:pPr>
        <w:spacing w:after="120" w:line="360" w:lineRule="auto"/>
        <w:ind w:firstLine="720"/>
        <w:jc w:val="both"/>
      </w:pPr>
      <w:r>
        <w:rPr>
          <w:rFonts w:ascii="Times New Roman" w:hAnsi="Times New Roman" w:eastAsia="Times New Roman"/>
          <w:sz w:val="26"/>
        </w:rPr>
        <w:t>"Muốn hay không đi lên, cùng một chỗ cảm thụ một chút cơ giáp mị lực."</w:t>
      </w:r>
    </w:p>
    <w:p>
      <w:pPr>
        <w:spacing w:after="120" w:line="360" w:lineRule="auto"/>
        <w:ind w:firstLine="720"/>
        <w:jc w:val="both"/>
      </w:pPr>
      <w:r>
        <w:rPr>
          <w:rFonts w:ascii="Times New Roman" w:hAnsi="Times New Roman" w:eastAsia="Times New Roman"/>
          <w:sz w:val="26"/>
        </w:rPr>
        <w:t>Giang Lan vội vàng lắc đầu, nói đùa cái gì, nếu là Gundam, hắn khẳng định liền thử một chút.</w:t>
      </w:r>
    </w:p>
    <w:p>
      <w:pPr>
        <w:spacing w:after="120" w:line="360" w:lineRule="auto"/>
        <w:ind w:firstLine="720"/>
        <w:jc w:val="both"/>
      </w:pPr>
      <w:r>
        <w:rPr>
          <w:rFonts w:ascii="Times New Roman" w:hAnsi="Times New Roman" w:eastAsia="Times New Roman"/>
          <w:sz w:val="26"/>
        </w:rPr>
        <w:t>Nhưng EVA thế giới cơ giáp, đều là từ Lilith nhân bản thể cải tạo mà thành, Evangelion càng là trực tiếp đem Lilith nửa người cải tạo thành cơ giáp.</w:t>
      </w:r>
    </w:p>
    <w:p>
      <w:pPr>
        <w:spacing w:after="120" w:line="360" w:lineRule="auto"/>
        <w:ind w:firstLine="720"/>
        <w:jc w:val="both"/>
      </w:pPr>
      <w:r>
        <w:rPr>
          <w:rFonts w:ascii="Times New Roman" w:hAnsi="Times New Roman" w:eastAsia="Times New Roman"/>
          <w:sz w:val="26"/>
        </w:rPr>
        <w:t>Hắn trước mấy ngày kém chút đem Lilith đều đánh ch.ết, hiện tại còn dám tiến vào người ta thân thể, mặc dù đại khái suất cỗ này nhân bản thể không có có ý thức, vậy hắn cũng không muốn mạo hiểm như vậy.</w:t>
      </w:r>
    </w:p>
    <w:p>
      <w:pPr>
        <w:spacing w:after="120" w:line="360" w:lineRule="auto"/>
        <w:ind w:firstLine="720"/>
        <w:jc w:val="both"/>
      </w:pPr>
      <w:r>
        <w:rPr>
          <w:rFonts w:ascii="Times New Roman" w:hAnsi="Times New Roman" w:eastAsia="Times New Roman"/>
          <w:sz w:val="26"/>
        </w:rPr>
        <w:t>Quân tử không đứng dưới tường sắp đổ, cơ giáp muốn bạo tẩu, hắn thu lại không được tay, đem cơ giáp phá hủy, hoa khoa viện đám kia lão chuyên gia không thoả đáng lúc ngất đi?</w:t>
      </w:r>
    </w:p>
    <w:p>
      <w:pPr>
        <w:spacing w:after="120" w:line="360" w:lineRule="auto"/>
        <w:ind w:firstLine="720"/>
        <w:jc w:val="both"/>
      </w:pPr>
      <w:r>
        <w:rPr>
          <w:rFonts w:ascii="Times New Roman" w:hAnsi="Times New Roman" w:eastAsia="Times New Roman"/>
          <w:sz w:val="26"/>
        </w:rPr>
        <w:t>Giang Lan suy nghĩ một chút, cơ giáp nguyên lai nhan sắc, là màu vàng, lại phối hợp thêm độc nhãn đặc thù, hẳn là Số 0 cơ không thể nghi ngờ.</w:t>
      </w:r>
    </w:p>
    <w:p>
      <w:pPr>
        <w:spacing w:after="120" w:line="360" w:lineRule="auto"/>
        <w:ind w:firstLine="720"/>
        <w:jc w:val="both"/>
      </w:pPr>
      <w:r>
        <w:rPr>
          <w:rFonts w:ascii="Times New Roman" w:hAnsi="Times New Roman" w:eastAsia="Times New Roman"/>
          <w:sz w:val="26"/>
        </w:rPr>
        <w:t>Số 0 cơ trên lý luận so Evangelion muốn an toàn một điểm, bạo tẩu tỉ lệ cùng thôn phệ người điều khiển tỉ lệ đều rất thấp, nhưng cũng không bài trừ sẽ ngoài ý muốn nổi lên.</w:t>
      </w:r>
    </w:p>
    <w:p>
      <w:pPr>
        <w:spacing w:after="120" w:line="360" w:lineRule="auto"/>
        <w:ind w:firstLine="720"/>
        <w:jc w:val="both"/>
      </w:pPr>
      <w:r>
        <w:rPr>
          <w:rFonts w:ascii="Times New Roman" w:hAnsi="Times New Roman" w:eastAsia="Times New Roman"/>
          <w:sz w:val="26"/>
        </w:rPr>
        <w:t>Cái này phá ngoạn ý người nào thích mở ai mở, dù sao ta là không ra.</w:t>
      </w:r>
    </w:p>
    <w:p>
      <w:pPr>
        <w:spacing w:after="120" w:line="360" w:lineRule="auto"/>
        <w:ind w:firstLine="720"/>
        <w:jc w:val="both"/>
      </w:pPr>
      <w:r>
        <w:rPr>
          <w:rFonts w:ascii="Times New Roman" w:hAnsi="Times New Roman" w:eastAsia="Times New Roman"/>
          <w:sz w:val="26"/>
        </w:rPr>
        <w:t>Giang Lan nhìn nhân viên đã đến đủ, kêu gọi Ninh Đồng, Ngu Linh, mặc cho bằng ba người.</w:t>
      </w:r>
    </w:p>
    <w:p>
      <w:pPr>
        <w:spacing w:after="120" w:line="360" w:lineRule="auto"/>
        <w:ind w:firstLine="720"/>
        <w:jc w:val="both"/>
      </w:pPr>
      <w:r>
        <w:rPr>
          <w:rFonts w:ascii="Times New Roman" w:hAnsi="Times New Roman" w:eastAsia="Times New Roman"/>
          <w:sz w:val="26"/>
        </w:rPr>
        <w:t>"Đi thôi, chúng ta xuất phát!"</w:t>
      </w:r>
    </w:p>
    <w:p>
      <w:pPr>
        <w:spacing w:after="120" w:line="360" w:lineRule="auto"/>
        <w:ind w:firstLine="720"/>
        <w:jc w:val="both"/>
      </w:pPr>
      <w:r>
        <w:rPr>
          <w:rFonts w:ascii="Times New Roman" w:hAnsi="Times New Roman" w:eastAsia="Times New Roman"/>
          <w:sz w:val="26"/>
        </w:rPr>
        <w:t>Túc Hạo ồ một tiếng, lùi về trong cơ giáp, sau đó ba chiếc máy bay trực thăng, bay tới, bắt đầu hướng treo nhận điện thoại giáp.</w:t>
      </w:r>
    </w:p>
    <w:p>
      <w:pPr>
        <w:spacing w:after="120" w:line="360" w:lineRule="auto"/>
        <w:ind w:firstLine="720"/>
        <w:jc w:val="both"/>
      </w:pPr>
      <w:r>
        <w:rPr>
          <w:rFonts w:ascii="Times New Roman" w:hAnsi="Times New Roman" w:eastAsia="Times New Roman"/>
          <w:sz w:val="26"/>
        </w:rPr>
        <w:t>Ngu Linh giải thích nói.</w:t>
      </w:r>
    </w:p>
    <w:p>
      <w:pPr>
        <w:spacing w:after="120" w:line="360" w:lineRule="auto"/>
        <w:ind w:firstLine="720"/>
        <w:jc w:val="both"/>
      </w:pPr>
      <w:r>
        <w:rPr>
          <w:rFonts w:ascii="Times New Roman" w:hAnsi="Times New Roman" w:eastAsia="Times New Roman"/>
          <w:sz w:val="26"/>
        </w:rPr>
        <w:t>"Trải qua hoa khoa viện chuyên gia cải tạo, trước mắt cơ giáp đã có thể tự do hành động 30 phút, cho nên tại gặp phải Godzilla trước đó, còn phải dựa vào máy bay trực thăng mang theo mới được."</w:t>
      </w:r>
    </w:p>
    <w:p>
      <w:pPr>
        <w:spacing w:after="120" w:line="360" w:lineRule="auto"/>
        <w:ind w:firstLine="720"/>
        <w:jc w:val="both"/>
      </w:pPr>
      <w:r>
        <w:rPr>
          <w:rFonts w:ascii="Times New Roman" w:hAnsi="Times New Roman" w:eastAsia="Times New Roman"/>
          <w:sz w:val="26"/>
        </w:rPr>
        <w:t>Giang Lan nhìn xem một màn này, bất đắc dĩ che mặt, thật sự là phế a, muốn cái đồ chơi này có cái gì dùng, tốn năng lượng cao, tính ổn định chênh lệch.</w:t>
      </w:r>
    </w:p>
    <w:p>
      <w:pPr>
        <w:spacing w:after="120" w:line="360" w:lineRule="auto"/>
        <w:ind w:firstLine="720"/>
        <w:jc w:val="both"/>
      </w:pPr>
      <w:r>
        <w:rPr>
          <w:rFonts w:ascii="Times New Roman" w:hAnsi="Times New Roman" w:eastAsia="Times New Roman"/>
          <w:sz w:val="26"/>
        </w:rPr>
        <w:t>Hắn đối Túc Hạo hô.</w:t>
      </w:r>
    </w:p>
    <w:p>
      <w:pPr>
        <w:spacing w:after="120" w:line="360" w:lineRule="auto"/>
        <w:ind w:firstLine="720"/>
        <w:jc w:val="both"/>
      </w:pPr>
      <w:r>
        <w:rPr>
          <w:rFonts w:ascii="Times New Roman" w:hAnsi="Times New Roman" w:eastAsia="Times New Roman"/>
          <w:sz w:val="26"/>
        </w:rPr>
        <w:t>"Đem Thí Thần Chi Thương mang lên!"</w:t>
      </w:r>
    </w:p>
    <w:p>
      <w:pPr>
        <w:spacing w:after="120" w:line="360" w:lineRule="auto"/>
        <w:ind w:firstLine="720"/>
        <w:jc w:val="both"/>
      </w:pPr>
      <w:r>
        <w:rPr>
          <w:rFonts w:ascii="Times New Roman" w:hAnsi="Times New Roman" w:eastAsia="Times New Roman"/>
          <w:sz w:val="26"/>
        </w:rPr>
        <w:t>Trở lại Tam Giang thành phố về sau, Giang Lan để lão Ninh làm theo yêu cầu một cái cự đại cột cờ, bình thường không có việc gì liền đem Longinus chi thương giấu ở trống rỗng cột cờ bên trong, dạng này người bình thường tiếp xúc không đến.</w:t>
      </w:r>
    </w:p>
    <w:p>
      <w:pPr>
        <w:spacing w:after="120" w:line="360" w:lineRule="auto"/>
        <w:ind w:firstLine="720"/>
        <w:jc w:val="both"/>
      </w:pPr>
      <w:r>
        <w:rPr>
          <w:rFonts w:ascii="Times New Roman" w:hAnsi="Times New Roman" w:eastAsia="Times New Roman"/>
          <w:sz w:val="26"/>
        </w:rPr>
        <w:t>Nếu như muốn cướp đoạt thanh thương này, sẽ lập tức kinh động trường học bảo an hệ thống, có thể tại hắn ngay dưới mắt, đem thanh thương này cướp đi người, Lam Tinh bên trên chỉ sợ còn không tồn tại.</w:t>
      </w:r>
    </w:p>
    <w:p>
      <w:pPr>
        <w:spacing w:after="120" w:line="360" w:lineRule="auto"/>
        <w:ind w:firstLine="720"/>
        <w:jc w:val="both"/>
      </w:pPr>
      <w:r>
        <w:rPr>
          <w:rFonts w:ascii="Times New Roman" w:hAnsi="Times New Roman" w:eastAsia="Times New Roman"/>
          <w:sz w:val="26"/>
        </w:rPr>
        <w:t>Túc Hạo điều khiển cơ giáp, từ cột cờ nội bộ rút ra trường thương màu xám, trong tay trêu mấy lần, càng thêm dương dương tự đắc.</w:t>
      </w:r>
    </w:p>
    <w:p>
      <w:pPr>
        <w:spacing w:after="120" w:line="360" w:lineRule="auto"/>
        <w:ind w:firstLine="720"/>
        <w:jc w:val="both"/>
      </w:pPr>
      <w:r>
        <w:rPr>
          <w:rFonts w:ascii="Times New Roman" w:hAnsi="Times New Roman" w:eastAsia="Times New Roman"/>
          <w:sz w:val="26"/>
        </w:rPr>
        <w:t>"Hừ hừ, ai nói Lão Tử không dùng đến thanh thương này, cái này không mượn đi lên."</w:t>
      </w:r>
    </w:p>
    <w:p>
      <w:pPr>
        <w:spacing w:after="120" w:line="360" w:lineRule="auto"/>
        <w:ind w:firstLine="720"/>
        <w:jc w:val="both"/>
      </w:pPr>
      <w:r>
        <w:rPr>
          <w:rFonts w:ascii="Times New Roman" w:hAnsi="Times New Roman" w:eastAsia="Times New Roman"/>
          <w:sz w:val="26"/>
        </w:rPr>
        <w:t>Nhìn xem máy bay trực thăng đem to lớn cơ giáp treo lên, hướng về bờ biển bay đi.</w:t>
      </w:r>
    </w:p>
    <w:p>
      <w:pPr>
        <w:spacing w:after="120" w:line="360" w:lineRule="auto"/>
        <w:ind w:firstLine="720"/>
        <w:jc w:val="both"/>
      </w:pPr>
      <w:r>
        <w:rPr>
          <w:rFonts w:ascii="Times New Roman" w:hAnsi="Times New Roman" w:eastAsia="Times New Roman"/>
          <w:sz w:val="26"/>
        </w:rPr>
        <w:t>Giang Lan bọn hắn cũng tới đến Tam Giang ngoại ô thành phố khu, mang lên Kim Cương, đi theo máy bay trực thăng cùng nhau đi tới bờ biển.</w:t>
      </w:r>
    </w:p>
    <w:p>
      <w:pPr>
        <w:spacing w:after="120" w:line="360" w:lineRule="auto"/>
        <w:ind w:firstLine="720"/>
        <w:jc w:val="both"/>
      </w:pPr>
      <w:r>
        <w:rPr>
          <w:rFonts w:ascii="Times New Roman" w:hAnsi="Times New Roman" w:eastAsia="Times New Roman"/>
          <w:sz w:val="26"/>
        </w:rPr>
        <w:t>Lần này nghênh kích Godzilla chủ yếu chiến lực như sau.</w:t>
      </w:r>
    </w:p>
    <w:p>
      <w:pPr>
        <w:spacing w:after="120" w:line="360" w:lineRule="auto"/>
        <w:ind w:firstLine="720"/>
        <w:jc w:val="both"/>
      </w:pPr>
      <w:r>
        <w:rPr>
          <w:rFonts w:ascii="Times New Roman" w:hAnsi="Times New Roman" w:eastAsia="Times New Roman"/>
          <w:sz w:val="26"/>
        </w:rPr>
        <w:t>Ngu Hoàng, EVA Số 0 cơ, Túc Hạo, Giang Lan, Ninh Đồng, mặc cho bằng, Kim Cương.</w:t>
      </w:r>
    </w:p>
    <w:p>
      <w:pPr>
        <w:spacing w:after="120" w:line="360" w:lineRule="auto"/>
        <w:ind w:firstLine="720"/>
        <w:jc w:val="both"/>
      </w:pPr>
      <w:r>
        <w:rPr>
          <w:rFonts w:ascii="Times New Roman" w:hAnsi="Times New Roman" w:eastAsia="Times New Roman"/>
          <w:sz w:val="26"/>
        </w:rPr>
        <w:t>Có thể nói cái đội ngũ này, đã có thể tính được, Hoa quốc thậm chí toàn thế giới mạnh nhất tổ hợp.</w:t>
      </w:r>
    </w:p>
    <w:p>
      <w:pPr>
        <w:spacing w:after="120" w:line="360" w:lineRule="auto"/>
        <w:ind w:firstLine="720"/>
        <w:jc w:val="both"/>
      </w:pPr>
      <w:r>
        <w:rPr>
          <w:rFonts w:ascii="Times New Roman" w:hAnsi="Times New Roman" w:eastAsia="Times New Roman"/>
          <w:sz w:val="26"/>
        </w:rPr>
        <w:t>Nếu như chi đội ngũ này còn không ngăn cản được Godzilla, cái kia bất kỳ người nào khác đến đều vô dụng...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