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225: Tàn Hỏa Thái Đao đối chiến song đao lưu!</w:t>
      </w:r>
    </w:p>
    <w:p>
      <w:pPr>
        <w:spacing w:after="120" w:line="360" w:lineRule="auto"/>
        <w:ind w:firstLine="720"/>
        <w:jc w:val="both"/>
      </w:pPr>
      <w:r>
        <w:rPr>
          <w:rFonts w:ascii="Times New Roman" w:hAnsi="Times New Roman" w:eastAsia="Times New Roman"/>
          <w:sz w:val="26"/>
        </w:rPr>
        <w:t>Thi Hồn giới, một mực mật thiết chú ý chiến cuộc Toushirou, trong nháy mắt mở to hai mắt nhìn.</w:t>
      </w:r>
    </w:p>
    <w:p>
      <w:pPr>
        <w:spacing w:after="120" w:line="360" w:lineRule="auto"/>
        <w:ind w:firstLine="720"/>
        <w:jc w:val="both"/>
      </w:pPr>
      <w:r>
        <w:rPr>
          <w:rFonts w:ascii="Times New Roman" w:hAnsi="Times New Roman" w:eastAsia="Times New Roman"/>
          <w:sz w:val="26"/>
        </w:rPr>
        <w:t>Toàn thân hắn run rẩy, mặt mũi tràn đầy không thể tưởng tượng nổi.</w:t>
      </w:r>
    </w:p>
    <w:p>
      <w:pPr>
        <w:spacing w:after="120" w:line="360" w:lineRule="auto"/>
        <w:ind w:firstLine="720"/>
        <w:jc w:val="both"/>
      </w:pPr>
      <w:r>
        <w:rPr>
          <w:rFonts w:ascii="Times New Roman" w:hAnsi="Times New Roman" w:eastAsia="Times New Roman"/>
          <w:sz w:val="26"/>
        </w:rPr>
        <w:t>"Giây, giây?"</w:t>
      </w:r>
    </w:p>
    <w:p>
      <w:pPr>
        <w:spacing w:after="120" w:line="360" w:lineRule="auto"/>
        <w:ind w:firstLine="720"/>
        <w:jc w:val="both"/>
      </w:pPr>
      <w:r>
        <w:rPr>
          <w:rFonts w:ascii="Times New Roman" w:hAnsi="Times New Roman" w:eastAsia="Times New Roman"/>
          <w:sz w:val="26"/>
        </w:rPr>
        <w:t>"Trung đoàn trưởng chỉ một chiêu, liền bị. . . . ."</w:t>
      </w:r>
    </w:p>
    <w:p>
      <w:pPr>
        <w:spacing w:after="120" w:line="360" w:lineRule="auto"/>
        <w:ind w:firstLine="720"/>
        <w:jc w:val="both"/>
      </w:pPr>
      <w:r>
        <w:rPr>
          <w:rFonts w:ascii="Times New Roman" w:hAnsi="Times New Roman" w:eastAsia="Times New Roman"/>
          <w:sz w:val="26"/>
        </w:rPr>
        <w:t>Mặc dù biết Giang Lan rất cường đại, nhưng hắn cũng không nghĩ tới, Yamamoto trung đoàn trưởng sẽ ở một chiêu phía dưới liền bị xử lý.</w:t>
      </w:r>
    </w:p>
    <w:p>
      <w:pPr>
        <w:spacing w:after="120" w:line="360" w:lineRule="auto"/>
        <w:ind w:firstLine="720"/>
        <w:jc w:val="both"/>
      </w:pPr>
      <w:r>
        <w:rPr>
          <w:rFonts w:ascii="Times New Roman" w:hAnsi="Times New Roman" w:eastAsia="Times New Roman"/>
          <w:sz w:val="26"/>
        </w:rPr>
        <w:t>Tử thần chiến sĩ, đều là công cao phòng thấp pha lê đại pháo, bản thân liền là hồn thể, một khi bị đột nhiên công kích, rất dễ dàng ch.ết bất đắc kỳ tử tại chỗ.</w:t>
      </w:r>
    </w:p>
    <w:p>
      <w:pPr>
        <w:spacing w:after="120" w:line="360" w:lineRule="auto"/>
        <w:ind w:firstLine="720"/>
        <w:jc w:val="both"/>
      </w:pPr>
      <w:r>
        <w:rPr>
          <w:rFonts w:ascii="Times New Roman" w:hAnsi="Times New Roman" w:eastAsia="Times New Roman"/>
          <w:sz w:val="26"/>
        </w:rPr>
        <w:t>Kurotsuchi Mayuri đè lại Toushirou, tối nghĩa âm thanh âm vang lên.</w:t>
      </w:r>
    </w:p>
    <w:p>
      <w:pPr>
        <w:spacing w:after="120" w:line="360" w:lineRule="auto"/>
        <w:ind w:firstLine="720"/>
        <w:jc w:val="both"/>
      </w:pPr>
      <w:r>
        <w:rPr>
          <w:rFonts w:ascii="Times New Roman" w:hAnsi="Times New Roman" w:eastAsia="Times New Roman"/>
          <w:sz w:val="26"/>
        </w:rPr>
        <w:t>"Đừng hoảng hốt, đối trung đoàn trưởng có chút lòng tin, hắn không có khả năng dễ dàng như vậy bị xử lý."</w:t>
      </w:r>
    </w:p>
    <w:p>
      <w:pPr>
        <w:spacing w:after="120" w:line="360" w:lineRule="auto"/>
        <w:ind w:firstLine="720"/>
        <w:jc w:val="both"/>
      </w:pPr>
      <w:r>
        <w:rPr>
          <w:rFonts w:ascii="Times New Roman" w:hAnsi="Times New Roman" w:eastAsia="Times New Roman"/>
          <w:sz w:val="26"/>
        </w:rPr>
        <w:t>Trong kết giới, Giang Lan sầm mặt lại, hắn cảm thụ trường đao trong tay giống như đâm vào Liễu Không khí bên trong.</w:t>
      </w:r>
    </w:p>
    <w:p>
      <w:pPr>
        <w:spacing w:after="120" w:line="360" w:lineRule="auto"/>
        <w:ind w:firstLine="720"/>
        <w:jc w:val="both"/>
      </w:pPr>
      <w:r>
        <w:rPr>
          <w:rFonts w:ascii="Times New Roman" w:hAnsi="Times New Roman" w:eastAsia="Times New Roman"/>
          <w:sz w:val="26"/>
        </w:rPr>
        <w:t>Giang Lan nhẹ nhàng cười một tiếng.</w:t>
      </w:r>
    </w:p>
    <w:p>
      <w:pPr>
        <w:spacing w:after="120" w:line="360" w:lineRule="auto"/>
        <w:ind w:firstLine="720"/>
        <w:jc w:val="both"/>
      </w:pPr>
      <w:r>
        <w:rPr>
          <w:rFonts w:ascii="Times New Roman" w:hAnsi="Times New Roman" w:eastAsia="Times New Roman"/>
          <w:sz w:val="26"/>
        </w:rPr>
        <w:t>"Quả nhiên gừng càng già càng cay."</w:t>
      </w:r>
    </w:p>
    <w:p>
      <w:pPr>
        <w:spacing w:after="120" w:line="360" w:lineRule="auto"/>
        <w:ind w:firstLine="720"/>
        <w:jc w:val="both"/>
      </w:pPr>
      <w:r>
        <w:rPr>
          <w:rFonts w:ascii="Times New Roman" w:hAnsi="Times New Roman" w:eastAsia="Times New Roman"/>
          <w:sz w:val="26"/>
        </w:rPr>
        <w:t>Dưới đao của hắn, trung đoàn trưởng thân ảnh dần dần làm nhạt, cũng chỉ là cái hư ảnh.</w:t>
      </w:r>
    </w:p>
    <w:p>
      <w:pPr>
        <w:spacing w:after="120" w:line="360" w:lineRule="auto"/>
        <w:ind w:firstLine="720"/>
        <w:jc w:val="both"/>
      </w:pPr>
      <w:r>
        <w:rPr>
          <w:rFonts w:ascii="Times New Roman" w:hAnsi="Times New Roman" w:eastAsia="Times New Roman"/>
          <w:sz w:val="26"/>
        </w:rPr>
        <w:t>Yamamoto tại cách đó không xa hiện ra thân hình, hắn lạnh nhạt nói.</w:t>
      </w:r>
    </w:p>
    <w:p>
      <w:pPr>
        <w:spacing w:after="120" w:line="360" w:lineRule="auto"/>
        <w:ind w:firstLine="720"/>
        <w:jc w:val="both"/>
      </w:pPr>
      <w:r>
        <w:rPr>
          <w:rFonts w:ascii="Times New Roman" w:hAnsi="Times New Roman" w:eastAsia="Times New Roman"/>
          <w:sz w:val="26"/>
        </w:rPr>
        <w:t>"Ta thừa nhận ngươi rất mạnh, nhưng nếu như ta không có đoán sai, ngươi cây đao này đối ứng là cấp tốc năng lực đi, biết năng lực của ngươi, ứng đối liền có rất nhiều biện pháp."</w:t>
      </w:r>
    </w:p>
    <w:p>
      <w:pPr>
        <w:spacing w:after="120" w:line="360" w:lineRule="auto"/>
        <w:ind w:firstLine="720"/>
        <w:jc w:val="both"/>
      </w:pPr>
      <w:r>
        <w:rPr>
          <w:rFonts w:ascii="Times New Roman" w:hAnsi="Times New Roman" w:eastAsia="Times New Roman"/>
          <w:sz w:val="26"/>
        </w:rPr>
        <w:t>"Giang Lan, ngươi cũng tiếp ta một chiêu!"</w:t>
      </w:r>
    </w:p>
    <w:p>
      <w:pPr>
        <w:spacing w:after="120" w:line="360" w:lineRule="auto"/>
        <w:ind w:firstLine="720"/>
        <w:jc w:val="both"/>
      </w:pPr>
      <w:r>
        <w:rPr>
          <w:rFonts w:ascii="Times New Roman" w:hAnsi="Times New Roman" w:eastAsia="Times New Roman"/>
          <w:sz w:val="26"/>
        </w:rPr>
        <w:t>Yamamoto một tay cầm lưỡi đao, khác một cánh tay nắm chặt lưỡi đao xẹt qua, quát khẽ nói.</w:t>
      </w:r>
    </w:p>
    <w:p>
      <w:pPr>
        <w:spacing w:after="120" w:line="360" w:lineRule="auto"/>
        <w:ind w:firstLine="720"/>
        <w:jc w:val="both"/>
      </w:pPr>
      <w:r>
        <w:rPr>
          <w:rFonts w:ascii="Times New Roman" w:hAnsi="Times New Roman" w:eastAsia="Times New Roman"/>
          <w:sz w:val="26"/>
        </w:rPr>
        <w:t>"Sâm La Vạn Tượng, đều là tro tàn, Ryūjin Jakka!"</w:t>
      </w:r>
    </w:p>
    <w:p>
      <w:pPr>
        <w:spacing w:after="120" w:line="360" w:lineRule="auto"/>
        <w:ind w:firstLine="720"/>
        <w:jc w:val="both"/>
      </w:pPr>
      <w:r>
        <w:rPr>
          <w:rFonts w:ascii="Times New Roman" w:hAnsi="Times New Roman" w:eastAsia="Times New Roman"/>
          <w:sz w:val="26"/>
        </w:rPr>
        <w:t>Yamamoto song tay cầm đao, từ trên hướng xuống chém vào, trong nháy mắt, toàn bộ trong kết giới, đều bị đầy trời vàng sáng hỏa diễm nơi bao bọc!</w:t>
      </w:r>
    </w:p>
    <w:p>
      <w:pPr>
        <w:spacing w:after="120" w:line="360" w:lineRule="auto"/>
        <w:ind w:firstLine="720"/>
        <w:jc w:val="both"/>
      </w:pPr>
      <w:r>
        <w:rPr>
          <w:rFonts w:ascii="Times New Roman" w:hAnsi="Times New Roman" w:eastAsia="Times New Roman"/>
          <w:sz w:val="26"/>
        </w:rPr>
        <w:t>Toushirou kích động nắm chặt song quyền.</w:t>
      </w:r>
    </w:p>
    <w:p>
      <w:pPr>
        <w:spacing w:after="120" w:line="360" w:lineRule="auto"/>
        <w:ind w:firstLine="720"/>
        <w:jc w:val="both"/>
      </w:pPr>
      <w:r>
        <w:rPr>
          <w:rFonts w:ascii="Times New Roman" w:hAnsi="Times New Roman" w:eastAsia="Times New Roman"/>
          <w:sz w:val="26"/>
        </w:rPr>
        <w:t>"Thắng! Cái này hư ch.ết chắc, trung đoàn trưởng thực lực vẫn là như thế kinh khủng, chỉ là Shikai uy lực đều cùng ta Bankai không kém bao nhiêu!"</w:t>
      </w:r>
    </w:p>
    <w:p>
      <w:pPr>
        <w:spacing w:after="120" w:line="360" w:lineRule="auto"/>
        <w:ind w:firstLine="720"/>
        <w:jc w:val="both"/>
      </w:pPr>
      <w:r>
        <w:rPr>
          <w:rFonts w:ascii="Times New Roman" w:hAnsi="Times New Roman" w:eastAsia="Times New Roman"/>
          <w:sz w:val="26"/>
        </w:rPr>
        <w:t>Kurotsuchi Mayuri lại thần sắc nặng nề, lắc đầu.</w:t>
      </w:r>
    </w:p>
    <w:p>
      <w:pPr>
        <w:spacing w:after="120" w:line="360" w:lineRule="auto"/>
        <w:ind w:firstLine="720"/>
        <w:jc w:val="both"/>
      </w:pPr>
      <w:r>
        <w:rPr>
          <w:rFonts w:ascii="Times New Roman" w:hAnsi="Times New Roman" w:eastAsia="Times New Roman"/>
          <w:sz w:val="26"/>
        </w:rPr>
        <w:t>"Không có đơn giản như vậy, cái này hư linh áp, không có bất kỳ cái gì hao tổn."</w:t>
      </w:r>
    </w:p>
    <w:p>
      <w:pPr>
        <w:spacing w:after="120" w:line="360" w:lineRule="auto"/>
        <w:ind w:firstLine="720"/>
        <w:jc w:val="both"/>
      </w:pPr>
      <w:r>
        <w:rPr>
          <w:rFonts w:ascii="Times New Roman" w:hAnsi="Times New Roman" w:eastAsia="Times New Roman"/>
          <w:sz w:val="26"/>
        </w:rPr>
        <w:t>Quả nhiên, trong kết giới, Giang Lan chậm rãi đạp trên đầy trời liệt hỏa đi ra, hỏa diễm tại hắn quanh người thiêu đốt, lại ngay cả ch.ết bá phục đều không thể tổn thương mảy may.</w:t>
      </w:r>
    </w:p>
    <w:p>
      <w:pPr>
        <w:spacing w:after="120" w:line="360" w:lineRule="auto"/>
        <w:ind w:firstLine="720"/>
        <w:jc w:val="both"/>
      </w:pPr>
      <w:r>
        <w:rPr>
          <w:rFonts w:ascii="Times New Roman" w:hAnsi="Times New Roman" w:eastAsia="Times New Roman"/>
          <w:sz w:val="26"/>
        </w:rPr>
        <w:t>Giang Lan cười lạnh.</w:t>
      </w:r>
    </w:p>
    <w:p>
      <w:pPr>
        <w:spacing w:after="120" w:line="360" w:lineRule="auto"/>
        <w:ind w:firstLine="720"/>
        <w:jc w:val="both"/>
      </w:pPr>
      <w:r>
        <w:rPr>
          <w:rFonts w:ascii="Times New Roman" w:hAnsi="Times New Roman" w:eastAsia="Times New Roman"/>
          <w:sz w:val="26"/>
        </w:rPr>
        <w:t>"Trung đoàn trưởng, ngươi là xem thường ta sao, loại trình độ này hỏa diễm, liền muốn đánh bại ta? Lại không xuất ra thực lực chân chính, ta sợ ngươi sống không qua chiêu tiếp theo!"</w:t>
      </w:r>
    </w:p>
    <w:p>
      <w:pPr>
        <w:spacing w:after="120" w:line="360" w:lineRule="auto"/>
        <w:ind w:firstLine="720"/>
        <w:jc w:val="both"/>
      </w:pPr>
      <w:r>
        <w:rPr>
          <w:rFonts w:ascii="Times New Roman" w:hAnsi="Times New Roman" w:eastAsia="Times New Roman"/>
          <w:sz w:val="26"/>
        </w:rPr>
        <w:t>Yamamoto cười hắc hắc.</w:t>
      </w:r>
    </w:p>
    <w:p>
      <w:pPr>
        <w:spacing w:after="120" w:line="360" w:lineRule="auto"/>
        <w:ind w:firstLine="720"/>
        <w:jc w:val="both"/>
      </w:pPr>
      <w:r>
        <w:rPr>
          <w:rFonts w:ascii="Times New Roman" w:hAnsi="Times New Roman" w:eastAsia="Times New Roman"/>
          <w:sz w:val="26"/>
        </w:rPr>
        <w:t>"Ngược lại là lão già ta chậm trễ, như vậy Giang Lan tiểu hữu, nhìn xem ta một chiêu này, phải chăng có thể vào mắt của ngươi."</w:t>
      </w:r>
    </w:p>
    <w:p>
      <w:pPr>
        <w:spacing w:after="120" w:line="360" w:lineRule="auto"/>
        <w:ind w:firstLine="720"/>
        <w:jc w:val="both"/>
      </w:pPr>
      <w:r>
        <w:rPr>
          <w:rFonts w:ascii="Times New Roman" w:hAnsi="Times New Roman" w:eastAsia="Times New Roman"/>
          <w:sz w:val="26"/>
        </w:rPr>
        <w:t>Hắn ánh mắt trong nháy mắt lăng lệ vô cùng, mũi đao xông địa.</w:t>
      </w:r>
    </w:p>
    <w:p>
      <w:pPr>
        <w:spacing w:after="120" w:line="360" w:lineRule="auto"/>
        <w:ind w:firstLine="720"/>
        <w:jc w:val="both"/>
      </w:pPr>
      <w:r>
        <w:rPr>
          <w:rFonts w:ascii="Times New Roman" w:hAnsi="Times New Roman" w:eastAsia="Times New Roman"/>
          <w:sz w:val="26"/>
        </w:rPr>
        <w:t>"Bankai!"</w:t>
      </w:r>
    </w:p>
    <w:p>
      <w:pPr>
        <w:spacing w:after="120" w:line="360" w:lineRule="auto"/>
        <w:ind w:firstLine="720"/>
        <w:jc w:val="both"/>
      </w:pPr>
      <w:r>
        <w:rPr>
          <w:rFonts w:ascii="Times New Roman" w:hAnsi="Times New Roman" w:eastAsia="Times New Roman"/>
          <w:sz w:val="26"/>
        </w:rPr>
        <w:t>Trong tay hắn thái đao tự thân nhóm lửa diễm, thân đao như là bị đốt cháy khét gậy gỗ đồng dạng, trở nên đen nhánh, từng đạo khe hở che kín thân đao, tựa như là mới từ trong đống lửa nhặt lên than cốc.</w:t>
      </w:r>
    </w:p>
    <w:p>
      <w:pPr>
        <w:spacing w:after="120" w:line="360" w:lineRule="auto"/>
        <w:ind w:firstLine="720"/>
        <w:jc w:val="both"/>
      </w:pPr>
      <w:r>
        <w:rPr>
          <w:rFonts w:ascii="Times New Roman" w:hAnsi="Times New Roman" w:eastAsia="Times New Roman"/>
          <w:sz w:val="26"/>
        </w:rPr>
        <w:t>Nhưng trong cái khe lộ ra hào quang màu đỏ sậm, phảng phất nham tương đồng dạng, ẩn chứa vô hạn lực lượng hủy diệt.</w:t>
      </w:r>
    </w:p>
    <w:p>
      <w:pPr>
        <w:spacing w:after="120" w:line="360" w:lineRule="auto"/>
        <w:ind w:firstLine="720"/>
        <w:jc w:val="both"/>
      </w:pPr>
      <w:r>
        <w:rPr>
          <w:rFonts w:ascii="Times New Roman" w:hAnsi="Times New Roman" w:eastAsia="Times New Roman"/>
          <w:sz w:val="26"/>
        </w:rPr>
        <w:t>Yamamoto giơ lên thanh này tàn phá thái đao.</w:t>
      </w:r>
    </w:p>
    <w:p>
      <w:pPr>
        <w:spacing w:after="120" w:line="360" w:lineRule="auto"/>
        <w:ind w:firstLine="720"/>
        <w:jc w:val="both"/>
      </w:pPr>
      <w:r>
        <w:rPr>
          <w:rFonts w:ascii="Times New Roman" w:hAnsi="Times New Roman" w:eastAsia="Times New Roman"/>
          <w:sz w:val="26"/>
        </w:rPr>
        <w:t>"Giang Lan tiểu hữu, tiếp xuống một kích, ngươi cẩn thận một chút, không nên ch.ết!"</w:t>
      </w:r>
    </w:p>
    <w:p>
      <w:pPr>
        <w:spacing w:after="120" w:line="360" w:lineRule="auto"/>
        <w:ind w:firstLine="720"/>
        <w:jc w:val="both"/>
      </w:pPr>
      <w:r>
        <w:rPr>
          <w:rFonts w:ascii="Times New Roman" w:hAnsi="Times New Roman" w:eastAsia="Times New Roman"/>
          <w:sz w:val="26"/>
        </w:rPr>
        <w:t>Giang Lan từ thanh này phá trên đao, cảm nhận được cường đại uy hϊế͙p͙, hắn biết đây là Yamamoto Trảm Phách Đao Bankai trạng thái, Tàn Hỏa Thái Đao!</w:t>
      </w:r>
    </w:p>
    <w:p>
      <w:pPr>
        <w:spacing w:after="120" w:line="360" w:lineRule="auto"/>
        <w:ind w:firstLine="720"/>
        <w:jc w:val="both"/>
      </w:pPr>
      <w:r>
        <w:rPr>
          <w:rFonts w:ascii="Times New Roman" w:hAnsi="Times New Roman" w:eastAsia="Times New Roman"/>
          <w:sz w:val="26"/>
        </w:rPr>
        <w:t>Yamamoto Trảm Phách Đao, là viêm hệ bên trong cường đại nhất, cổ xưa nhất Trảm Phách Đao, danh xưng có được Thi Hồn giới công kích mạnh nhất lực.</w:t>
      </w:r>
    </w:p>
    <w:p>
      <w:pPr>
        <w:spacing w:after="120" w:line="360" w:lineRule="auto"/>
        <w:ind w:firstLine="720"/>
        <w:jc w:val="both"/>
      </w:pPr>
      <w:r>
        <w:rPr>
          <w:rFonts w:ascii="Times New Roman" w:hAnsi="Times New Roman" w:eastAsia="Times New Roman"/>
          <w:sz w:val="26"/>
        </w:rPr>
        <w:t>Bankai trạng thái thân đao phóng thích ra nhiệt độ, có thể so với Thái Dương hạch tâm!</w:t>
      </w:r>
    </w:p>
    <w:p>
      <w:pPr>
        <w:spacing w:after="120" w:line="360" w:lineRule="auto"/>
        <w:ind w:firstLine="720"/>
        <w:jc w:val="both"/>
      </w:pPr>
      <w:r>
        <w:rPr>
          <w:rFonts w:ascii="Times New Roman" w:hAnsi="Times New Roman" w:eastAsia="Times New Roman"/>
          <w:sz w:val="26"/>
        </w:rPr>
        <w:t>Yamamoto cầm đao hướng về Giang Lan phương hướng huy động, không có dấu hiệu nào ở giữa, một đạo cự đại khuếch tán tính khe hở, trong nháy mắt xuất hiện tại bên trên bầu trời.</w:t>
      </w:r>
    </w:p>
    <w:p>
      <w:pPr>
        <w:spacing w:after="120" w:line="360" w:lineRule="auto"/>
        <w:ind w:firstLine="720"/>
        <w:jc w:val="both"/>
      </w:pPr>
      <w:r>
        <w:rPr>
          <w:rFonts w:ascii="Times New Roman" w:hAnsi="Times New Roman" w:eastAsia="Times New Roman"/>
          <w:sz w:val="26"/>
        </w:rPr>
        <w:t>Giang Lan con ngươi trong nháy mắt thít chặt, hắn đến không kịp trốn tránh, chỉ có thể đem màu cam thân đao dựng thẳng trước người.</w:t>
      </w:r>
    </w:p>
    <w:p>
      <w:pPr>
        <w:spacing w:after="120" w:line="360" w:lineRule="auto"/>
        <w:ind w:firstLine="720"/>
        <w:jc w:val="both"/>
      </w:pPr>
      <w:r>
        <w:rPr>
          <w:rFonts w:ascii="Times New Roman" w:hAnsi="Times New Roman" w:eastAsia="Times New Roman"/>
          <w:sz w:val="26"/>
        </w:rPr>
        <w:t>Bành! một tiếng vang thật lớn.</w:t>
      </w:r>
    </w:p>
    <w:p>
      <w:pPr>
        <w:spacing w:after="120" w:line="360" w:lineRule="auto"/>
        <w:ind w:firstLine="720"/>
        <w:jc w:val="both"/>
      </w:pPr>
      <w:r>
        <w:rPr>
          <w:rFonts w:ascii="Times New Roman" w:hAnsi="Times New Roman" w:eastAsia="Times New Roman"/>
          <w:sz w:val="26"/>
        </w:rPr>
        <w:t>Theo tiếng vang kịch liệt cùng bụi mù dâng lên, Giang Lan thân ảnh trong nháy mắt bị nuốt hết.</w:t>
      </w:r>
    </w:p>
    <w:p>
      <w:pPr>
        <w:spacing w:after="120" w:line="360" w:lineRule="auto"/>
        <w:ind w:firstLine="720"/>
        <w:jc w:val="both"/>
      </w:pPr>
      <w:r>
        <w:rPr>
          <w:rFonts w:ascii="Times New Roman" w:hAnsi="Times New Roman" w:eastAsia="Times New Roman"/>
          <w:sz w:val="26"/>
        </w:rPr>
        <w:t>Toushirou kích động quơ nắm đấm, hưng phấn nói.</w:t>
      </w:r>
    </w:p>
    <w:p>
      <w:pPr>
        <w:spacing w:after="120" w:line="360" w:lineRule="auto"/>
        <w:ind w:firstLine="720"/>
        <w:jc w:val="both"/>
      </w:pPr>
      <w:r>
        <w:rPr>
          <w:rFonts w:ascii="Times New Roman" w:hAnsi="Times New Roman" w:eastAsia="Times New Roman"/>
          <w:sz w:val="26"/>
        </w:rPr>
        <w:t>"Ha ha, thằng ngu này, cũng dám chính diện đón đỡ trung đoàn trưởng Bankai, hắn ch.ết chắc!"</w:t>
      </w:r>
    </w:p>
    <w:p>
      <w:pPr>
        <w:spacing w:after="120" w:line="360" w:lineRule="auto"/>
        <w:ind w:firstLine="720"/>
        <w:jc w:val="both"/>
      </w:pPr>
      <w:r>
        <w:rPr>
          <w:rFonts w:ascii="Times New Roman" w:hAnsi="Times New Roman" w:eastAsia="Times New Roman"/>
          <w:sz w:val="26"/>
        </w:rPr>
        <w:t>Nhưng rất nhanh, Toushirou phát hiện không đúng, Kurotsuchi Mayuri thân hình cao lớn có chút cứng ngắc, thậm chí bắt đầu khẽ run lên.</w:t>
      </w:r>
    </w:p>
    <w:p>
      <w:pPr>
        <w:spacing w:after="120" w:line="360" w:lineRule="auto"/>
        <w:ind w:firstLine="720"/>
        <w:jc w:val="both"/>
      </w:pPr>
      <w:r>
        <w:rPr>
          <w:rFonts w:ascii="Times New Roman" w:hAnsi="Times New Roman" w:eastAsia="Times New Roman"/>
          <w:sz w:val="26"/>
        </w:rPr>
        <w:t>Lại nhìn trong tràng, Yamamoto lão đầu, trên mặt cũng phủ lên một tia ngưng trọng, hai tay nắm ở Tàn Hỏa Thái Đao, bày ra phòng thủ tư thái.</w:t>
      </w:r>
    </w:p>
    <w:p>
      <w:pPr>
        <w:spacing w:after="120" w:line="360" w:lineRule="auto"/>
        <w:ind w:firstLine="720"/>
        <w:jc w:val="both"/>
      </w:pPr>
      <w:r>
        <w:rPr>
          <w:rFonts w:ascii="Times New Roman" w:hAnsi="Times New Roman" w:eastAsia="Times New Roman"/>
          <w:sz w:val="26"/>
        </w:rPr>
        <w:t>Khói đặc dần dần tán đi, lộ ra Giang Lan hoàn hảo vô khuyết hồn thể, chính diện chịu Yamamoto Bankai một kích, dù cho là Giang Lan, cũng toàn thân bốc lên ra trận trận sương mù màu trắng.</w:t>
      </w:r>
    </w:p>
    <w:p>
      <w:pPr>
        <w:spacing w:after="120" w:line="360" w:lineRule="auto"/>
        <w:ind w:firstLine="720"/>
        <w:jc w:val="both"/>
      </w:pPr>
      <w:r>
        <w:rPr>
          <w:rFonts w:ascii="Times New Roman" w:hAnsi="Times New Roman" w:eastAsia="Times New Roman"/>
          <w:sz w:val="26"/>
        </w:rPr>
        <w:t>Đây là hắn dùng cứng cỏi lưỡi đao, ngăn cản đại bộ phận lực lượng.</w:t>
      </w:r>
    </w:p>
    <w:p>
      <w:pPr>
        <w:spacing w:after="120" w:line="360" w:lineRule="auto"/>
        <w:ind w:firstLine="720"/>
        <w:jc w:val="both"/>
      </w:pPr>
      <w:r>
        <w:rPr>
          <w:rFonts w:ascii="Times New Roman" w:hAnsi="Times New Roman" w:eastAsia="Times New Roman"/>
          <w:sz w:val="26"/>
        </w:rPr>
        <w:t>Dù cho là hoàn toàn ra khỏi vỏ, cung cấp gấp trăm lần tăng phúc màu cam trường đao, Giang Lan cũng cảm thấy hồn thể đau đớn muốn nứt.</w:t>
      </w:r>
    </w:p>
    <w:p>
      <w:pPr>
        <w:spacing w:after="120" w:line="360" w:lineRule="auto"/>
        <w:ind w:firstLine="720"/>
        <w:jc w:val="both"/>
      </w:pPr>
      <w:r>
        <w:rPr>
          <w:rFonts w:ascii="Times New Roman" w:hAnsi="Times New Roman" w:eastAsia="Times New Roman"/>
          <w:sz w:val="26"/>
        </w:rPr>
        <w:t>Hắn dù sao vừa trở thành hư không có mấy ngày, cùng tử thần kinh nghiệm chiến đấu cơ hồ là không.</w:t>
      </w:r>
    </w:p>
    <w:p>
      <w:pPr>
        <w:spacing w:after="120" w:line="360" w:lineRule="auto"/>
        <w:ind w:firstLine="720"/>
        <w:jc w:val="both"/>
      </w:pPr>
      <w:r>
        <w:rPr>
          <w:rFonts w:ascii="Times New Roman" w:hAnsi="Times New Roman" w:eastAsia="Times New Roman"/>
          <w:sz w:val="26"/>
        </w:rPr>
        <w:t>Dưới sự khinh thường, bị Yamamoto trung đoàn trưởng một chiêu này hoàn toàn chính diện trúng đích.</w:t>
      </w:r>
    </w:p>
    <w:p>
      <w:pPr>
        <w:spacing w:after="120" w:line="360" w:lineRule="auto"/>
        <w:ind w:firstLine="720"/>
        <w:jc w:val="both"/>
      </w:pPr>
      <w:r>
        <w:rPr>
          <w:rFonts w:ascii="Times New Roman" w:hAnsi="Times New Roman" w:eastAsia="Times New Roman"/>
          <w:sz w:val="26"/>
        </w:rPr>
        <w:t>Toushirou cắn chặt răng, hắn khó có thể tin gầm nhẹ.</w:t>
      </w:r>
    </w:p>
    <w:p>
      <w:pPr>
        <w:spacing w:after="120" w:line="360" w:lineRule="auto"/>
        <w:ind w:firstLine="720"/>
        <w:jc w:val="both"/>
      </w:pPr>
      <w:r>
        <w:rPr>
          <w:rFonts w:ascii="Times New Roman" w:hAnsi="Times New Roman" w:eastAsia="Times New Roman"/>
          <w:sz w:val="26"/>
        </w:rPr>
        <w:t>"Làm sao có thể, hắn đến tột cùng là quái vật gì, làm sao có thể lọt vào trung đoàn trưởng Bankai sau một kích, không có bất kỳ cái gì tổn thương."</w:t>
      </w:r>
    </w:p>
    <w:p>
      <w:pPr>
        <w:spacing w:after="120" w:line="360" w:lineRule="auto"/>
        <w:ind w:firstLine="720"/>
        <w:jc w:val="both"/>
      </w:pPr>
      <w:r>
        <w:rPr>
          <w:rFonts w:ascii="Times New Roman" w:hAnsi="Times New Roman" w:eastAsia="Times New Roman"/>
          <w:sz w:val="26"/>
        </w:rPr>
        <w:t>Kurotsuchi Mayuri trầm giọng nói.</w:t>
      </w:r>
    </w:p>
    <w:p>
      <w:pPr>
        <w:spacing w:after="120" w:line="360" w:lineRule="auto"/>
        <w:ind w:firstLine="720"/>
        <w:jc w:val="both"/>
      </w:pPr>
      <w:r>
        <w:rPr>
          <w:rFonts w:ascii="Times New Roman" w:hAnsi="Times New Roman" w:eastAsia="Times New Roman"/>
          <w:sz w:val="26"/>
        </w:rPr>
        <w:t>"Trước mắt đến xem, chúng ta đều đánh giá thấp cái này hư năng lực, căn cứ phân tích của ta, năng lực của hắn hẳn là phòng ngự tuyệt đối cùng siêu cấp tốc độ."</w:t>
      </w:r>
    </w:p>
    <w:p>
      <w:pPr>
        <w:spacing w:after="120" w:line="360" w:lineRule="auto"/>
        <w:ind w:firstLine="720"/>
        <w:jc w:val="both"/>
      </w:pPr>
      <w:r>
        <w:rPr>
          <w:rFonts w:ascii="Times New Roman" w:hAnsi="Times New Roman" w:eastAsia="Times New Roman"/>
          <w:sz w:val="26"/>
        </w:rPr>
        <w:t>Toushirou tay trái nắm tay nện ở trên tay phải, oán hận nói.</w:t>
      </w:r>
    </w:p>
    <w:p>
      <w:pPr>
        <w:spacing w:after="120" w:line="360" w:lineRule="auto"/>
        <w:ind w:firstLine="720"/>
        <w:jc w:val="both"/>
      </w:pPr>
      <w:r>
        <w:rPr>
          <w:rFonts w:ascii="Times New Roman" w:hAnsi="Times New Roman" w:eastAsia="Times New Roman"/>
          <w:sz w:val="26"/>
        </w:rPr>
        <w:t>"Vậy làm sao bây giờ, chẳng lẽ cứ như vậy trơ mắt nhìn xem trung đoàn trưởng lạc bại?"</w:t>
      </w:r>
    </w:p>
    <w:p>
      <w:pPr>
        <w:spacing w:after="120" w:line="360" w:lineRule="auto"/>
        <w:ind w:firstLine="720"/>
        <w:jc w:val="both"/>
      </w:pPr>
      <w:r>
        <w:rPr>
          <w:rFonts w:ascii="Times New Roman" w:hAnsi="Times New Roman" w:eastAsia="Times New Roman"/>
          <w:sz w:val="26"/>
        </w:rPr>
        <w:t>Kurotsuchi Mayuri nhẹ gật đầu.</w:t>
      </w:r>
    </w:p>
    <w:p>
      <w:pPr>
        <w:spacing w:after="120" w:line="360" w:lineRule="auto"/>
        <w:ind w:firstLine="720"/>
        <w:jc w:val="both"/>
      </w:pPr>
      <w:r>
        <w:rPr>
          <w:rFonts w:ascii="Times New Roman" w:hAnsi="Times New Roman" w:eastAsia="Times New Roman"/>
          <w:sz w:val="26"/>
        </w:rPr>
        <w:t>"Vì kế hoạch hôm nay, chỉ có dùng một chiêu kia, Rangiku, ngươi chuẩn bị kỹ càng, vạn nhất tình huống không ổn, cần ngươi xuất thủ cứu trận."</w:t>
      </w:r>
    </w:p>
    <w:p>
      <w:pPr>
        <w:spacing w:after="120" w:line="360" w:lineRule="auto"/>
        <w:ind w:firstLine="720"/>
        <w:jc w:val="both"/>
      </w:pPr>
      <w:r>
        <w:rPr>
          <w:rFonts w:ascii="Times New Roman" w:hAnsi="Times New Roman" w:eastAsia="Times New Roman"/>
          <w:sz w:val="26"/>
        </w:rPr>
        <w:t>Rangiku thành thục tịnh lệ khuôn mặt, lập tức lộ ra một tia đỏ ửng.</w:t>
      </w:r>
    </w:p>
    <w:p>
      <w:pPr>
        <w:spacing w:after="120" w:line="360" w:lineRule="auto"/>
        <w:ind w:firstLine="720"/>
        <w:jc w:val="both"/>
      </w:pPr>
      <w:r>
        <w:rPr>
          <w:rFonts w:ascii="Times New Roman" w:hAnsi="Times New Roman" w:eastAsia="Times New Roman"/>
          <w:sz w:val="26"/>
        </w:rPr>
        <w:t>"Có thể làm sao, ta luôn cảm thấy có chút hồ nháo!"</w:t>
      </w:r>
    </w:p>
    <w:p>
      <w:pPr>
        <w:spacing w:after="120" w:line="360" w:lineRule="auto"/>
        <w:ind w:firstLine="720"/>
        <w:jc w:val="both"/>
      </w:pPr>
      <w:r>
        <w:rPr>
          <w:rFonts w:ascii="Times New Roman" w:hAnsi="Times New Roman" w:eastAsia="Times New Roman"/>
          <w:sz w:val="26"/>
        </w:rPr>
        <w:t>Kurotsuchi Mayuri cười lạnh nói.</w:t>
      </w:r>
    </w:p>
    <w:p>
      <w:pPr>
        <w:spacing w:after="120" w:line="360" w:lineRule="auto"/>
        <w:ind w:firstLine="720"/>
        <w:jc w:val="both"/>
      </w:pPr>
      <w:r>
        <w:rPr>
          <w:rFonts w:ascii="Times New Roman" w:hAnsi="Times New Roman" w:eastAsia="Times New Roman"/>
          <w:sz w:val="26"/>
        </w:rPr>
        <w:t>"Tin tưởng ta, sẽ không sai, hư là tuân theo nội tâm sa đọa dục vọng biến thành sinh vật, mà cái này hư nhược điểm, chính là. . . ."</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Giang Lan toàn thân run rẩy, dùng xương cốt hóa tay trái, che lấy nửa bên hư hóa dữ tợn khuôn mặt, ha ha cười như điên.</w:t>
      </w:r>
    </w:p>
    <w:p>
      <w:pPr>
        <w:spacing w:after="120" w:line="360" w:lineRule="auto"/>
        <w:ind w:firstLine="720"/>
        <w:jc w:val="both"/>
      </w:pPr>
      <w:r>
        <w:rPr>
          <w:rFonts w:ascii="Times New Roman" w:hAnsi="Times New Roman" w:eastAsia="Times New Roman"/>
          <w:sz w:val="26"/>
        </w:rPr>
        <w:t>"Rất tốt, chính là loại cảm giác này, ta bao lâu không có cảm nhận được qua đau đớn, dạng này mới đúng a, đánh ch.ết như ngươi loại này đối thủ, mới có thể để cho ta hưng phấn!"</w:t>
      </w:r>
    </w:p>
    <w:p>
      <w:pPr>
        <w:spacing w:after="120" w:line="360" w:lineRule="auto"/>
        <w:ind w:firstLine="720"/>
        <w:jc w:val="both"/>
      </w:pPr>
      <w:r>
        <w:rPr>
          <w:rFonts w:ascii="Times New Roman" w:hAnsi="Times New Roman" w:eastAsia="Times New Roman"/>
          <w:sz w:val="26"/>
        </w:rPr>
        <w:t>Giang Lan chậm rãi nói.</w:t>
      </w:r>
    </w:p>
    <w:p>
      <w:pPr>
        <w:spacing w:after="120" w:line="360" w:lineRule="auto"/>
        <w:ind w:firstLine="720"/>
        <w:jc w:val="both"/>
      </w:pPr>
      <w:r>
        <w:rPr>
          <w:rFonts w:ascii="Times New Roman" w:hAnsi="Times New Roman" w:eastAsia="Times New Roman"/>
          <w:sz w:val="26"/>
        </w:rPr>
        <w:t>"Yamamoto trung đoàn trưởng, ta vừa trở thành hư không có mấy ngày, cái gì Bankai, Resurrección, ta hết thảy sẽ không, cũng không có cái gì loè loẹt chiêu số, lực lượng của ta thông qua cái này ba thanh kiếm bày ra, tiếp xuống mời xem xem ta thanh thứ hai đao!"</w:t>
      </w:r>
    </w:p>
    <w:p>
      <w:pPr>
        <w:spacing w:after="120" w:line="360" w:lineRule="auto"/>
        <w:ind w:firstLine="720"/>
        <w:jc w:val="both"/>
      </w:pPr>
      <w:r>
        <w:rPr>
          <w:rFonts w:ascii="Times New Roman" w:hAnsi="Times New Roman" w:eastAsia="Times New Roman"/>
          <w:sz w:val="26"/>
        </w:rPr>
        <w:t>Giang Lan chậm rãi rút ra kim sắc Đường đao.</w:t>
      </w:r>
    </w:p>
    <w:p>
      <w:pPr>
        <w:spacing w:after="120" w:line="360" w:lineRule="auto"/>
        <w:ind w:firstLine="720"/>
        <w:jc w:val="both"/>
      </w:pPr>
      <w:r>
        <w:rPr>
          <w:rFonts w:ascii="Times New Roman" w:hAnsi="Times New Roman" w:eastAsia="Times New Roman"/>
          <w:sz w:val="26"/>
        </w:rPr>
        <w:t>"Ta đem nó mệnh danh là, trảm không!"</w:t>
      </w:r>
    </w:p>
    <w:p>
      <w:pPr>
        <w:spacing w:after="120" w:line="360" w:lineRule="auto"/>
        <w:ind w:firstLine="720"/>
        <w:jc w:val="both"/>
      </w:pPr>
      <w:r>
        <w:rPr>
          <w:rFonts w:ascii="Times New Roman" w:hAnsi="Times New Roman" w:eastAsia="Times New Roman"/>
          <w:sz w:val="26"/>
        </w:rPr>
        <w:t>Giang Lan ăn miếng trả miếng, một đao chém xuống!</w:t>
      </w:r>
    </w:p>
    <w:p>
      <w:pPr>
        <w:spacing w:after="120" w:line="360" w:lineRule="auto"/>
        <w:ind w:firstLine="720"/>
        <w:jc w:val="both"/>
      </w:pPr>
      <w:r>
        <w:rPr>
          <w:rFonts w:ascii="Times New Roman" w:hAnsi="Times New Roman" w:eastAsia="Times New Roman"/>
          <w:sz w:val="26"/>
        </w:rPr>
        <w:t>Yamamoto trong nháy mắt cảm giác trước mắt xuất hiện một cái cự đại chữ ch.ết!</w:t>
      </w:r>
    </w:p>
    <w:p>
      <w:pPr>
        <w:spacing w:after="120" w:line="360" w:lineRule="auto"/>
        <w:ind w:firstLine="720"/>
        <w:jc w:val="both"/>
      </w:pPr>
      <w:r>
        <w:rPr>
          <w:rFonts w:ascii="Times New Roman" w:hAnsi="Times New Roman" w:eastAsia="Times New Roman"/>
          <w:sz w:val="26"/>
        </w:rPr>
        <w:t>Nội tâm của hắn điên cuồng dự cảnh, lập tức minh bạch, Giang Lan một chiêu này, hắn không tiếp nổi.</w:t>
      </w:r>
    </w:p>
    <w:p>
      <w:pPr>
        <w:spacing w:after="120" w:line="360" w:lineRule="auto"/>
        <w:ind w:firstLine="720"/>
        <w:jc w:val="both"/>
      </w:pPr>
      <w:r>
        <w:rPr>
          <w:rFonts w:ascii="Times New Roman" w:hAnsi="Times New Roman" w:eastAsia="Times New Roman"/>
          <w:sz w:val="26"/>
        </w:rPr>
        <w:t>Yamamoto sử dụng Thuấn Bộ tiến hành né tránh, ngắn ngủi trong nháy mắt, hắn bay ra trăm mét xa.</w:t>
      </w:r>
    </w:p>
    <w:p>
      <w:pPr>
        <w:spacing w:after="120" w:line="360" w:lineRule="auto"/>
        <w:ind w:firstLine="720"/>
        <w:jc w:val="both"/>
      </w:pPr>
      <w:r>
        <w:rPr>
          <w:rFonts w:ascii="Times New Roman" w:hAnsi="Times New Roman" w:eastAsia="Times New Roman"/>
          <w:sz w:val="26"/>
        </w:rPr>
        <w:t>Vừa rồi đặt chân địa phương, hư không như là mặt băng giống như, từng khúc nứt ra, lộ ra đen nhánh hư không.</w:t>
      </w:r>
    </w:p>
    <w:p>
      <w:pPr>
        <w:spacing w:after="120" w:line="360" w:lineRule="auto"/>
        <w:ind w:firstLine="720"/>
        <w:jc w:val="both"/>
      </w:pPr>
      <w:r>
        <w:rPr>
          <w:rFonts w:ascii="Times New Roman" w:hAnsi="Times New Roman" w:eastAsia="Times New Roman"/>
          <w:sz w:val="26"/>
        </w:rPr>
        <w:t>Giang Lan lắc đầu, tại hắn lưu thủ điều kiện tiên quyết, nghĩ một kích xử lý Yamamoto, cuối cùng vẫn là có chút miễn cưỡng.</w:t>
      </w:r>
    </w:p>
    <w:p>
      <w:pPr>
        <w:spacing w:after="120" w:line="360" w:lineRule="auto"/>
        <w:ind w:firstLine="720"/>
        <w:jc w:val="both"/>
      </w:pPr>
      <w:r>
        <w:rPr>
          <w:rFonts w:ascii="Times New Roman" w:hAnsi="Times New Roman" w:eastAsia="Times New Roman"/>
          <w:sz w:val="26"/>
        </w:rPr>
        <w:t>Vừa rồi hắn liền chú ý tới, Yamamoto Ryūjin Jakka, khống chế phạm vi, chỉ bao trùm kết giới không trung khu vực, dạng này liền sẽ không lan đến gần Lam Tinh tới giác tỉnh giả.</w:t>
      </w:r>
    </w:p>
    <w:p>
      <w:pPr>
        <w:spacing w:after="120" w:line="360" w:lineRule="auto"/>
        <w:ind w:firstLine="720"/>
        <w:jc w:val="both"/>
      </w:pPr>
      <w:r>
        <w:rPr>
          <w:rFonts w:ascii="Times New Roman" w:hAnsi="Times New Roman" w:eastAsia="Times New Roman"/>
          <w:sz w:val="26"/>
        </w:rPr>
        <w:t>Nếu không Yamamoto một chiêu này, có thể lập tức rút khô tất cả giác tỉnh giả dưỡng khí trong cơ thể, để bọn hắn toàn bộ hóa thành thây khô.</w:t>
      </w:r>
    </w:p>
    <w:p>
      <w:pPr>
        <w:spacing w:after="120" w:line="360" w:lineRule="auto"/>
        <w:ind w:firstLine="720"/>
        <w:jc w:val="both"/>
      </w:pPr>
      <w:r>
        <w:rPr>
          <w:rFonts w:ascii="Times New Roman" w:hAnsi="Times New Roman" w:eastAsia="Times New Roman"/>
          <w:sz w:val="26"/>
        </w:rPr>
        <w:t>Yamamoto thiện tâm, cũng gián tiếp cứu vớt chính hắn.</w:t>
      </w:r>
    </w:p>
    <w:p>
      <w:pPr>
        <w:spacing w:after="120" w:line="360" w:lineRule="auto"/>
        <w:ind w:firstLine="720"/>
        <w:jc w:val="both"/>
      </w:pPr>
      <w:r>
        <w:rPr>
          <w:rFonts w:ascii="Times New Roman" w:hAnsi="Times New Roman" w:eastAsia="Times New Roman"/>
          <w:sz w:val="26"/>
        </w:rPr>
        <w:t>Bận tâm đến Lam Tinh mười mấy vạn giác tỉnh giả, dẫn đến Giang Lan không cách nào toàn lực mà vì, chỉ có thể đem phạm vi khống chế tinh chuẩn tại Yamamoto quanh người trong vòng trăm thước, lại bị Yamamoto tránh ra.</w:t>
      </w:r>
    </w:p>
    <w:p>
      <w:pPr>
        <w:spacing w:after="120" w:line="360" w:lineRule="auto"/>
        <w:ind w:firstLine="720"/>
        <w:jc w:val="both"/>
      </w:pPr>
      <w:r>
        <w:rPr>
          <w:rFonts w:ascii="Times New Roman" w:hAnsi="Times New Roman" w:eastAsia="Times New Roman"/>
          <w:sz w:val="26"/>
        </w:rPr>
        <w:t>Giang Lan cũng xác thực không nghĩ tới, Yamamoto một cái Thiên Tuế lão giả, thân thủ vậy mà như thế nhanh nhẹn, có thể trong nháy mắt né tránh hắn chiêu này, phạm vi lớn Không Gian Trảm phá công kích.</w:t>
      </w:r>
    </w:p>
    <w:p>
      <w:pPr>
        <w:spacing w:after="120" w:line="360" w:lineRule="auto"/>
        <w:ind w:firstLine="720"/>
        <w:jc w:val="both"/>
      </w:pPr>
      <w:r>
        <w:rPr>
          <w:rFonts w:ascii="Times New Roman" w:hAnsi="Times New Roman" w:eastAsia="Times New Roman"/>
          <w:sz w:val="26"/>
        </w:rPr>
        <w:t>Yamamoto cái trán chảy ra mồ hôi hột lớn chừng hạt đậu, hắn khó có thể tin nhìn về phía Giang Lan.</w:t>
      </w:r>
    </w:p>
    <w:p>
      <w:pPr>
        <w:spacing w:after="120" w:line="360" w:lineRule="auto"/>
        <w:ind w:firstLine="720"/>
        <w:jc w:val="both"/>
      </w:pPr>
      <w:r>
        <w:rPr>
          <w:rFonts w:ascii="Times New Roman" w:hAnsi="Times New Roman" w:eastAsia="Times New Roman"/>
          <w:sz w:val="26"/>
        </w:rPr>
        <w:t>"Không có khả năng, ngươi cây đao này lực lượng không đúng, trước đó ngươi tuyệt đối không có như thế cường đại!"</w:t>
      </w:r>
    </w:p>
    <w:p>
      <w:pPr>
        <w:spacing w:after="120" w:line="360" w:lineRule="auto"/>
        <w:ind w:firstLine="720"/>
        <w:jc w:val="both"/>
      </w:pPr>
      <w:r>
        <w:rPr>
          <w:rFonts w:ascii="Times New Roman" w:hAnsi="Times New Roman" w:eastAsia="Times New Roman"/>
          <w:sz w:val="26"/>
        </w:rPr>
        <w:t>Giang Lan cười ha ha, nói ra một câu, để Yamamoto cái này Tử Thần trung đoàn trưởng, trong nháy mắt con ngươi kịch liệt chấn.</w:t>
      </w:r>
    </w:p>
    <w:p>
      <w:pPr>
        <w:spacing w:after="120" w:line="360" w:lineRule="auto"/>
        <w:ind w:firstLine="720"/>
        <w:jc w:val="both"/>
      </w:pPr>
      <w:r>
        <w:rPr>
          <w:rFonts w:ascii="Times New Roman" w:hAnsi="Times New Roman" w:eastAsia="Times New Roman"/>
          <w:sz w:val="26"/>
        </w:rPr>
        <w:t>"Trước đó quên nói, ta ba thanh kiếm lực lượng, có thể lẫn nhau điệp gia, Yamamoto tổng đội ngươi hẳn là cảm thấy kiêu ngạo, ngươi là người thứ nhất, để cho ta dùng ra hai thanh đao người."..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