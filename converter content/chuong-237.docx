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eastAsia="Times New Roman"/>
          <w:b/>
          <w:sz w:val="32"/>
        </w:rPr>
        <w:t>Chương 237: Thiên phú cướp đoạt, Super Saiyan!</w:t>
      </w:r>
    </w:p>
    <w:p>
      <w:pPr>
        <w:spacing w:after="120" w:line="360" w:lineRule="auto"/>
        <w:ind w:firstLine="720"/>
        <w:jc w:val="both"/>
      </w:pPr>
      <w:r>
        <w:rPr>
          <w:rFonts w:ascii="Times New Roman" w:hAnsi="Times New Roman" w:eastAsia="Times New Roman"/>
          <w:sz w:val="26"/>
        </w:rPr>
        <w:t>Lam Tinh bên trên, trực tiếp ở giữa khán giả, thông qua vệ tinh tại chỗ, trông thấy Ninh Đồng đột nhiên xuất hiện tại không gian vũ trụ, lập tức một mảnh xôn xao.</w:t>
      </w:r>
    </w:p>
    <w:p>
      <w:pPr>
        <w:spacing w:after="120" w:line="360" w:lineRule="auto"/>
        <w:ind w:firstLine="720"/>
        <w:jc w:val="both"/>
      </w:pPr>
      <w:r>
        <w:rPr>
          <w:rFonts w:ascii="Times New Roman" w:hAnsi="Times New Roman" w:eastAsia="Times New Roman"/>
          <w:sz w:val="26"/>
        </w:rPr>
        <w:t>"Cái này lại là vị nào? Vũ trụ sinh tồn năng lực nát đường cái sao?"</w:t>
      </w:r>
    </w:p>
    <w:p>
      <w:pPr>
        <w:spacing w:after="120" w:line="360" w:lineRule="auto"/>
        <w:ind w:firstLine="720"/>
        <w:jc w:val="both"/>
      </w:pPr>
      <w:r>
        <w:rPr>
          <w:rFonts w:ascii="Times New Roman" w:hAnsi="Times New Roman" w:eastAsia="Times New Roman"/>
          <w:sz w:val="26"/>
        </w:rPr>
        <w:t>"Ta biết cặp kia tuyết trắng đôi chân dài, nàng là Hoa quốc năm thứ nhất đại học tân tấn nữ thần Ninh Đồng! ."</w:t>
      </w:r>
    </w:p>
    <w:p>
      <w:pPr>
        <w:spacing w:after="120" w:line="360" w:lineRule="auto"/>
        <w:ind w:firstLine="720"/>
        <w:jc w:val="both"/>
      </w:pPr>
      <w:r>
        <w:rPr>
          <w:rFonts w:ascii="Times New Roman" w:hAnsi="Times New Roman" w:eastAsia="Times New Roman"/>
          <w:sz w:val="26"/>
        </w:rPr>
        <w:t>"Ninh Đồng? Là Hoa quốc cái kia trứ danh đầu trọc bạn gái sao? Nàng đi làm gì, mặc dù nàng tại sinh viên bên trong rất mạnh, nhưng ở hai vị này trước mặt, không khác chịu ch.ết!"</w:t>
      </w:r>
    </w:p>
    <w:p>
      <w:pPr>
        <w:spacing w:after="120" w:line="360" w:lineRule="auto"/>
        <w:ind w:firstLine="720"/>
        <w:jc w:val="both"/>
      </w:pPr>
      <w:r>
        <w:rPr>
          <w:rFonts w:ascii="Times New Roman" w:hAnsi="Times New Roman" w:eastAsia="Times New Roman"/>
          <w:sz w:val="26"/>
        </w:rPr>
        <w:t>Ninh Đồng bị Doomsday bắt lấy đầu lâu xách sau khi thức dậy, tất cả mọi người không đành lòng hai mắt nhắm lại.</w:t>
      </w:r>
    </w:p>
    <w:p>
      <w:pPr>
        <w:spacing w:after="120" w:line="360" w:lineRule="auto"/>
        <w:ind w:firstLine="720"/>
        <w:jc w:val="both"/>
      </w:pPr>
      <w:r>
        <w:rPr>
          <w:rFonts w:ascii="Times New Roman" w:hAnsi="Times New Roman" w:eastAsia="Times New Roman"/>
          <w:sz w:val="26"/>
        </w:rPr>
        <w:t>Có thể tưởng tượng đến, một giây sau, Ninh Đồng đầu lâu sẽ bị triệt để bóp nát, mà nàng cũng đem cáo biệt nhân thế.</w:t>
      </w:r>
    </w:p>
    <w:p>
      <w:pPr>
        <w:spacing w:after="120" w:line="360" w:lineRule="auto"/>
        <w:ind w:firstLine="720"/>
        <w:jc w:val="both"/>
      </w:pPr>
      <w:r>
        <w:rPr>
          <w:rFonts w:ascii="Times New Roman" w:hAnsi="Times New Roman" w:eastAsia="Times New Roman"/>
          <w:sz w:val="26"/>
        </w:rPr>
        <w:t>Tam Giang đại học, trong phòng đám người thấy cảnh này, lập tức sắc mặt trắng bệch.</w:t>
      </w:r>
    </w:p>
    <w:p>
      <w:pPr>
        <w:spacing w:after="120" w:line="360" w:lineRule="auto"/>
        <w:ind w:firstLine="720"/>
        <w:jc w:val="both"/>
      </w:pPr>
      <w:r>
        <w:rPr>
          <w:rFonts w:ascii="Times New Roman" w:hAnsi="Times New Roman" w:eastAsia="Times New Roman"/>
          <w:sz w:val="26"/>
        </w:rPr>
        <w:t>Bọn hắn không nghĩ tới, Ninh Đồng làm sao lại đột nhiên xuất hiện trên chiến trường.</w:t>
      </w:r>
    </w:p>
    <w:p>
      <w:pPr>
        <w:spacing w:after="120" w:line="360" w:lineRule="auto"/>
        <w:ind w:firstLine="720"/>
        <w:jc w:val="both"/>
      </w:pPr>
      <w:r>
        <w:rPr>
          <w:rFonts w:ascii="Times New Roman" w:hAnsi="Times New Roman" w:eastAsia="Times New Roman"/>
          <w:sz w:val="26"/>
        </w:rPr>
        <w:t>Ninh Đồng làm như thế, không khác là đi chịu ch.ết.</w:t>
      </w:r>
    </w:p>
    <w:p>
      <w:pPr>
        <w:spacing w:after="120" w:line="360" w:lineRule="auto"/>
        <w:ind w:firstLine="720"/>
        <w:jc w:val="both"/>
      </w:pPr>
      <w:r>
        <w:rPr>
          <w:rFonts w:ascii="Times New Roman" w:hAnsi="Times New Roman" w:eastAsia="Times New Roman"/>
          <w:sz w:val="26"/>
        </w:rPr>
        <w:t>Lão Ninh xông vào phòng chứa đồ, chỉ nhìn thấy chậm rãi tán đi kim sắc bí pháp gợn sóng.</w:t>
      </w:r>
    </w:p>
    <w:p>
      <w:pPr>
        <w:spacing w:after="120" w:line="360" w:lineRule="auto"/>
        <w:ind w:firstLine="720"/>
        <w:jc w:val="both"/>
      </w:pPr>
      <w:r>
        <w:rPr>
          <w:rFonts w:ascii="Times New Roman" w:hAnsi="Times New Roman" w:eastAsia="Times New Roman"/>
          <w:sz w:val="26"/>
        </w:rPr>
        <w:t>Dưới chân hắn mềm nhũn, không cố kỵ nữa hình tượng, vịn góc tường chậm rãi ngồi dưới đất, bất lực hai tay ôm đầu.</w:t>
      </w:r>
    </w:p>
    <w:p>
      <w:pPr>
        <w:spacing w:after="120" w:line="360" w:lineRule="auto"/>
        <w:ind w:firstLine="720"/>
        <w:jc w:val="both"/>
      </w:pPr>
      <w:r>
        <w:rPr>
          <w:rFonts w:ascii="Times New Roman" w:hAnsi="Times New Roman" w:eastAsia="Times New Roman"/>
          <w:sz w:val="26"/>
        </w:rPr>
        <w:t>Trương An Bình thở dài một tiếng, đóng lại màn hình, nói với Túc Hạo.</w:t>
      </w:r>
    </w:p>
    <w:p>
      <w:pPr>
        <w:spacing w:after="120" w:line="360" w:lineRule="auto"/>
        <w:ind w:firstLine="720"/>
        <w:jc w:val="both"/>
      </w:pPr>
      <w:r>
        <w:rPr>
          <w:rFonts w:ascii="Times New Roman" w:hAnsi="Times New Roman" w:eastAsia="Times New Roman"/>
          <w:sz w:val="26"/>
        </w:rPr>
        <w:t>"Trước nghĩ biện pháp đem Ngu Hoàng triệu hồi tới đi, Gabriel chiến thắng về sau, thần phạt tổ chức sẽ triệt để quật khởi, Hoa quốc sẽ tiến vào một cái hắc ám mà tàn khốc thời kì, ngươi cùng Ngu Linh là Hoa quốc hi vọng cuối cùng, quyết không thể xuất ra bất cứ vấn đề gì."</w:t>
      </w:r>
    </w:p>
    <w:p>
      <w:pPr>
        <w:spacing w:after="120" w:line="360" w:lineRule="auto"/>
        <w:ind w:firstLine="720"/>
        <w:jc w:val="both"/>
      </w:pPr>
      <w:r>
        <w:rPr>
          <w:rFonts w:ascii="Times New Roman" w:hAnsi="Times New Roman" w:eastAsia="Times New Roman"/>
          <w:sz w:val="26"/>
        </w:rPr>
        <w:t>Túc Hạo cười khổ nói.</w:t>
      </w:r>
    </w:p>
    <w:p>
      <w:pPr>
        <w:spacing w:after="120" w:line="360" w:lineRule="auto"/>
        <w:ind w:firstLine="720"/>
        <w:jc w:val="both"/>
      </w:pPr>
      <w:r>
        <w:rPr>
          <w:rFonts w:ascii="Times New Roman" w:hAnsi="Times New Roman" w:eastAsia="Times New Roman"/>
          <w:sz w:val="26"/>
        </w:rPr>
        <w:t>"Ta cùng Ngu Linh cộng lại, lại rèn luyện mười năm, cũng không phải hiện tại cái này Gabriel đối thủ, hắn sau khi biến thân thực lực, quá mức cường đại, liền coi như chúng ta đem toàn Hoa quốc lực lượng, đều động viên, chỉ sợ đều. . . . ."</w:t>
      </w:r>
    </w:p>
    <w:p>
      <w:pPr>
        <w:spacing w:after="120" w:line="360" w:lineRule="auto"/>
        <w:ind w:firstLine="720"/>
        <w:jc w:val="both"/>
      </w:pPr>
      <w:r>
        <w:rPr>
          <w:rFonts w:ascii="Times New Roman" w:hAnsi="Times New Roman" w:eastAsia="Times New Roman"/>
          <w:sz w:val="26"/>
        </w:rPr>
        <w:t>Túc Hạo nói còn chưa dứt lời, nhưng trong phòng mấy người minh bạch hắn ý tứ.</w:t>
      </w:r>
    </w:p>
    <w:p>
      <w:pPr>
        <w:spacing w:after="120" w:line="360" w:lineRule="auto"/>
        <w:ind w:firstLine="720"/>
        <w:jc w:val="both"/>
      </w:pPr>
      <w:r>
        <w:rPr>
          <w:rFonts w:ascii="Times New Roman" w:hAnsi="Times New Roman" w:eastAsia="Times New Roman"/>
          <w:sz w:val="26"/>
        </w:rPr>
        <w:t>Tất cả mọi người trầm mặc không nói, trước thực lực tuyệt đối , bất kỳ cái gì mưu kế đều là vô hiệu.</w:t>
      </w:r>
    </w:p>
    <w:p>
      <w:pPr>
        <w:spacing w:after="120" w:line="360" w:lineRule="auto"/>
        <w:ind w:firstLine="720"/>
        <w:jc w:val="both"/>
      </w:pPr>
      <w:r>
        <w:rPr>
          <w:rFonts w:ascii="Times New Roman" w:hAnsi="Times New Roman" w:eastAsia="Times New Roman"/>
          <w:sz w:val="26"/>
        </w:rPr>
        <w:t>Coi như Túc Hạo cùng Ngu Linh có thể trưởng thành, Gabriel đâu, hắn sẽ chỉ dậm chân tại chỗ sao?</w:t>
      </w:r>
    </w:p>
    <w:p>
      <w:pPr>
        <w:spacing w:after="120" w:line="360" w:lineRule="auto"/>
        <w:ind w:firstLine="720"/>
        <w:jc w:val="both"/>
      </w:pPr>
      <w:r>
        <w:rPr>
          <w:rFonts w:ascii="Times New Roman" w:hAnsi="Times New Roman" w:eastAsia="Times New Roman"/>
          <w:sz w:val="26"/>
        </w:rPr>
        <w:t>Gabriel ủng sẽ vượt qua bát giai thực lực đồng thời, năng lực khôi phục cũng có thể xưng biến thái, đầu lâu bị Giang Lan đánh thành phấn vụn đều có thể tái sinh.</w:t>
      </w:r>
    </w:p>
    <w:p>
      <w:pPr>
        <w:spacing w:after="120" w:line="360" w:lineRule="auto"/>
        <w:ind w:firstLine="720"/>
        <w:jc w:val="both"/>
      </w:pPr>
      <w:r>
        <w:rPr>
          <w:rFonts w:ascii="Times New Roman" w:hAnsi="Times New Roman" w:eastAsia="Times New Roman"/>
          <w:sz w:val="26"/>
        </w:rPr>
        <w:t>Mọi người không biết, loại địch nhân này, nên như thế nào mới có thể đánh bại hắn.</w:t>
      </w:r>
    </w:p>
    <w:p>
      <w:pPr>
        <w:spacing w:after="120" w:line="360" w:lineRule="auto"/>
        <w:ind w:firstLine="720"/>
        <w:jc w:val="both"/>
      </w:pPr>
      <w:r>
        <w:rPr>
          <w:rFonts w:ascii="Times New Roman" w:hAnsi="Times New Roman" w:eastAsia="Times New Roman"/>
          <w:sz w:val="26"/>
        </w:rPr>
        <w:t>Lão Vương quyết tâm nện mặt đất, hắn khàn khàn nói.</w:t>
      </w:r>
    </w:p>
    <w:p>
      <w:pPr>
        <w:spacing w:after="120" w:line="360" w:lineRule="auto"/>
        <w:ind w:firstLine="720"/>
        <w:jc w:val="both"/>
      </w:pPr>
      <w:r>
        <w:rPr>
          <w:rFonts w:ascii="Times New Roman" w:hAnsi="Times New Roman" w:eastAsia="Times New Roman"/>
          <w:sz w:val="26"/>
        </w:rPr>
        <w:t>"Triệu Hồng tên vương bát đản này, trước kia tuyệt đối không có biến thái như vậy, hắn nhất định là gần nhất chiếm được kỳ ngộ gì, mới lại đột nhiên biến thành bộ này người không ra người, quỷ không quỷ bộ dáng, cái này súc sinh, năm đó Lão Tử nên bóp ch.ết hắn!"</w:t>
      </w:r>
    </w:p>
    <w:p>
      <w:pPr>
        <w:spacing w:after="120" w:line="360" w:lineRule="auto"/>
        <w:ind w:firstLine="720"/>
        <w:jc w:val="both"/>
      </w:pPr>
      <w:r>
        <w:rPr>
          <w:rFonts w:ascii="Times New Roman" w:hAnsi="Times New Roman" w:eastAsia="Times New Roman"/>
          <w:sz w:val="26"/>
        </w:rPr>
        <w:t>Trương An Bình cắn răng, móc điện thoại ra, bấm một cái mã số.</w:t>
      </w:r>
    </w:p>
    <w:p>
      <w:pPr>
        <w:spacing w:after="120" w:line="360" w:lineRule="auto"/>
        <w:ind w:firstLine="720"/>
        <w:jc w:val="both"/>
      </w:pPr>
      <w:r>
        <w:rPr>
          <w:rFonts w:ascii="Times New Roman" w:hAnsi="Times New Roman" w:eastAsia="Times New Roman"/>
          <w:sz w:val="26"/>
        </w:rPr>
        <w:t>"Giúp ta tiếp quốc gia an toàn cục, ta muốn xin đạn hạt nhân phát xạ quyền hạn!"</w:t>
      </w:r>
    </w:p>
    <w:p>
      <w:pPr>
        <w:spacing w:after="120" w:line="360" w:lineRule="auto"/>
        <w:ind w:firstLine="720"/>
        <w:jc w:val="both"/>
      </w:pPr>
      <w:r>
        <w:rPr>
          <w:rFonts w:ascii="Times New Roman" w:hAnsi="Times New Roman" w:eastAsia="Times New Roman"/>
          <w:sz w:val="26"/>
        </w:rPr>
        <w:t>Hắn nhìn ánh mắt của mọi người đều hướng hắn quăng tới, sắc mặt nghiêm trọng giải thích nói.</w:t>
      </w:r>
    </w:p>
    <w:p>
      <w:pPr>
        <w:spacing w:after="120" w:line="360" w:lineRule="auto"/>
        <w:ind w:firstLine="720"/>
        <w:jc w:val="both"/>
      </w:pPr>
      <w:r>
        <w:rPr>
          <w:rFonts w:ascii="Times New Roman" w:hAnsi="Times New Roman" w:eastAsia="Times New Roman"/>
          <w:sz w:val="26"/>
        </w:rPr>
        <w:t>"Hiện tại phương án, chỉ có thử một chút đạn hạt nhân công kích, ta không tin, Triệu Hồng hắn mạnh hơn, có thể gánh vác được vụ nổ hạt nhân!"</w:t>
      </w:r>
    </w:p>
    <w:p>
      <w:pPr>
        <w:spacing w:after="120" w:line="360" w:lineRule="auto"/>
        <w:ind w:firstLine="720"/>
        <w:jc w:val="both"/>
      </w:pPr>
      <w:r>
        <w:rPr>
          <w:rFonts w:ascii="Times New Roman" w:hAnsi="Times New Roman" w:eastAsia="Times New Roman"/>
          <w:sz w:val="26"/>
        </w:rPr>
        <w:t>. . .</w:t>
      </w:r>
    </w:p>
    <w:p>
      <w:pPr>
        <w:spacing w:after="120" w:line="360" w:lineRule="auto"/>
        <w:ind w:firstLine="720"/>
        <w:jc w:val="both"/>
      </w:pPr>
      <w:r>
        <w:rPr>
          <w:rFonts w:ascii="Times New Roman" w:hAnsi="Times New Roman" w:eastAsia="Times New Roman"/>
          <w:sz w:val="26"/>
        </w:rPr>
        <w:t>Cùng Tam Giang đại học trong phòng làm việc của hiệu trưng hoàn toàn tĩnh mịch khác biệt chính là, trực tiếp thời gian, tất cả mọi người phát hiện Superman biến hóa.</w:t>
      </w:r>
    </w:p>
    <w:p>
      <w:pPr>
        <w:spacing w:after="120" w:line="360" w:lineRule="auto"/>
        <w:ind w:firstLine="720"/>
        <w:jc w:val="both"/>
      </w:pPr>
      <w:r>
        <w:rPr>
          <w:rFonts w:ascii="Times New Roman" w:hAnsi="Times New Roman" w:eastAsia="Times New Roman"/>
          <w:sz w:val="26"/>
        </w:rPr>
        <w:t>"Mau nhìn, Superman màu tóc làm sao đột nhiên biến hóa?"</w:t>
      </w:r>
    </w:p>
    <w:p>
      <w:pPr>
        <w:spacing w:after="120" w:line="360" w:lineRule="auto"/>
        <w:ind w:firstLine="720"/>
        <w:jc w:val="both"/>
      </w:pPr>
      <w:r>
        <w:rPr>
          <w:rFonts w:ascii="Times New Roman" w:hAnsi="Times New Roman" w:eastAsia="Times New Roman"/>
          <w:sz w:val="26"/>
        </w:rPr>
        <w:t>"Là ta hoa mắt sao, trên người hắn giống như có thiểm điện đang nhảy nhót."</w:t>
      </w:r>
    </w:p>
    <w:p>
      <w:pPr>
        <w:spacing w:after="120" w:line="360" w:lineRule="auto"/>
        <w:ind w:firstLine="720"/>
        <w:jc w:val="both"/>
      </w:pPr>
      <w:r>
        <w:rPr>
          <w:rFonts w:ascii="Times New Roman" w:hAnsi="Times New Roman" w:eastAsia="Times New Roman"/>
          <w:sz w:val="26"/>
        </w:rPr>
        <w:t>"Ngươi không nhìn lầm, ta cũng nhìn thấy, trời ạ, xảy ra chuyện gì, Superman hắn. . . . ."</w:t>
      </w:r>
    </w:p>
    <w:p>
      <w:pPr>
        <w:spacing w:after="120" w:line="360" w:lineRule="auto"/>
        <w:ind w:firstLine="720"/>
        <w:jc w:val="both"/>
      </w:pPr>
      <w:r>
        <w:rPr>
          <w:rFonts w:ascii="Times New Roman" w:hAnsi="Times New Roman" w:eastAsia="Times New Roman"/>
          <w:sz w:val="26"/>
        </w:rPr>
        <w:t>Gabriel đang cùng Nguyên Sơ trao đổi.</w:t>
      </w:r>
    </w:p>
    <w:p>
      <w:pPr>
        <w:spacing w:after="120" w:line="360" w:lineRule="auto"/>
        <w:ind w:firstLine="720"/>
        <w:jc w:val="both"/>
      </w:pPr>
      <w:r>
        <w:rPr>
          <w:rFonts w:ascii="Times New Roman" w:hAnsi="Times New Roman" w:eastAsia="Times New Roman"/>
          <w:sz w:val="26"/>
        </w:rPr>
        <w:t>"Đổi ta tới đi, chuyện này ta tương đối am hiểu, một khi làm hư đầu óc của nàng, đạt được năng lực thiên phú, cũng sẽ giảm bớt đi nhiều!"</w:t>
      </w:r>
    </w:p>
    <w:p>
      <w:pPr>
        <w:spacing w:after="120" w:line="360" w:lineRule="auto"/>
        <w:ind w:firstLine="720"/>
        <w:jc w:val="both"/>
      </w:pPr>
      <w:r>
        <w:rPr>
          <w:rFonts w:ascii="Times New Roman" w:hAnsi="Times New Roman" w:eastAsia="Times New Roman"/>
          <w:sz w:val="26"/>
        </w:rPr>
        <w:t>Nguyên Sơ không có xoắn xuýt, nó nhường ra thân thể chủ đạo, thản nhiên nói.</w:t>
      </w:r>
    </w:p>
    <w:p>
      <w:pPr>
        <w:spacing w:after="120" w:line="360" w:lineRule="auto"/>
        <w:ind w:firstLine="720"/>
        <w:jc w:val="both"/>
      </w:pPr>
      <w:r>
        <w:rPr>
          <w:rFonts w:ascii="Times New Roman" w:hAnsi="Times New Roman" w:eastAsia="Times New Roman"/>
          <w:sz w:val="26"/>
        </w:rPr>
        <w:t>"Nhanh lên giải quyết, ngươi đạt được nữ nhân này thiên phú, mà ta thì phải Superman nhục thân."</w:t>
      </w:r>
    </w:p>
    <w:p>
      <w:pPr>
        <w:spacing w:after="120" w:line="360" w:lineRule="auto"/>
        <w:ind w:firstLine="720"/>
        <w:jc w:val="both"/>
      </w:pPr>
      <w:r>
        <w:rPr>
          <w:rFonts w:ascii="Times New Roman" w:hAnsi="Times New Roman" w:eastAsia="Times New Roman"/>
          <w:sz w:val="26"/>
        </w:rPr>
        <w:t>Gabriel chúa tể thân thể, ánh mắt nóng bỏng.</w:t>
      </w:r>
    </w:p>
    <w:p>
      <w:pPr>
        <w:spacing w:after="120" w:line="360" w:lineRule="auto"/>
        <w:ind w:firstLine="720"/>
        <w:jc w:val="both"/>
      </w:pPr>
      <w:r>
        <w:rPr>
          <w:rFonts w:ascii="Times New Roman" w:hAnsi="Times New Roman" w:eastAsia="Times New Roman"/>
          <w:sz w:val="26"/>
        </w:rPr>
        <w:t>Lúc trước hắn làm hết thảy, cũng là vì đạt được Ninh Đồng không gian chi lực.</w:t>
      </w:r>
    </w:p>
    <w:p>
      <w:pPr>
        <w:spacing w:after="120" w:line="360" w:lineRule="auto"/>
        <w:ind w:firstLine="720"/>
        <w:jc w:val="both"/>
      </w:pPr>
      <w:r>
        <w:rPr>
          <w:rFonts w:ascii="Times New Roman" w:hAnsi="Times New Roman" w:eastAsia="Times New Roman"/>
          <w:sz w:val="26"/>
        </w:rPr>
        <w:t>Hôm nay sắp mộng đẹp trở thành sự thật, để hắn làm sao không mừng rỡ như điên, cẩn thận chặt chẽ.</w:t>
      </w:r>
    </w:p>
    <w:p>
      <w:pPr>
        <w:spacing w:after="120" w:line="360" w:lineRule="auto"/>
        <w:ind w:firstLine="720"/>
        <w:jc w:val="both"/>
      </w:pPr>
      <w:r>
        <w:rPr>
          <w:rFonts w:ascii="Times New Roman" w:hAnsi="Times New Roman" w:eastAsia="Times New Roman"/>
          <w:sz w:val="26"/>
        </w:rPr>
        <w:t>Gabriel giống điêu khắc tinh mỹ tác phẩm nghệ thuật giống như, cẩn thận từng li từng tí, sợ tổn thương Ninh Đồng đại não, nội tâm của hắn kích động vạn phần.</w:t>
      </w:r>
    </w:p>
    <w:p>
      <w:pPr>
        <w:spacing w:after="120" w:line="360" w:lineRule="auto"/>
        <w:ind w:firstLine="720"/>
        <w:jc w:val="both"/>
      </w:pPr>
      <w:r>
        <w:rPr>
          <w:rFonts w:ascii="Times New Roman" w:hAnsi="Times New Roman" w:eastAsia="Times New Roman"/>
          <w:sz w:val="26"/>
        </w:rPr>
        <w:t>"A nghiên, ta lập tức liền có thể đi cứu ngươi, ngươi chờ ta, rất nhanh, chúng ta liền có thể đoàn tụ."</w:t>
      </w:r>
    </w:p>
    <w:p>
      <w:pPr>
        <w:spacing w:after="120" w:line="360" w:lineRule="auto"/>
        <w:ind w:firstLine="720"/>
        <w:jc w:val="both"/>
      </w:pPr>
      <w:r>
        <w:rPr>
          <w:rFonts w:ascii="Times New Roman" w:hAnsi="Times New Roman" w:eastAsia="Times New Roman"/>
          <w:sz w:val="26"/>
        </w:rPr>
        <w:t>Đột nhiên hắn cảm thấy ngực cùng cánh tay trái đau đớn một hồi truyền đến, thân bất do kỷ, bị năng lượng to lớn đẩy hoành bay ra ngoài,</w:t>
      </w:r>
    </w:p>
    <w:p>
      <w:pPr>
        <w:spacing w:after="120" w:line="360" w:lineRule="auto"/>
        <w:ind w:firstLine="720"/>
        <w:jc w:val="both"/>
      </w:pPr>
      <w:r>
        <w:rPr>
          <w:rFonts w:ascii="Times New Roman" w:hAnsi="Times New Roman" w:eastAsia="Times New Roman"/>
          <w:sz w:val="26"/>
        </w:rPr>
        <w:t>Gabriel nhìn gặp cánh tay trái của mình cùng Ninh Đồng lưu ngay tại chỗ.</w:t>
      </w:r>
    </w:p>
    <w:p>
      <w:pPr>
        <w:spacing w:after="120" w:line="360" w:lineRule="auto"/>
        <w:ind w:firstLine="720"/>
        <w:jc w:val="both"/>
      </w:pPr>
      <w:r>
        <w:rPr>
          <w:rFonts w:ascii="Times New Roman" w:hAnsi="Times New Roman" w:eastAsia="Times New Roman"/>
          <w:sz w:val="26"/>
        </w:rPr>
        <w:t>Hắn cùng sắp tới tay không gian chi lực thiên phú, lại một lần bỏ lỡ cơ hội, phát ra không cam lòng gầm thét.</w:t>
      </w:r>
    </w:p>
    <w:p>
      <w:pPr>
        <w:spacing w:after="120" w:line="360" w:lineRule="auto"/>
        <w:ind w:firstLine="720"/>
        <w:jc w:val="both"/>
      </w:pPr>
      <w:r>
        <w:rPr>
          <w:rFonts w:ascii="Times New Roman" w:hAnsi="Times New Roman" w:eastAsia="Times New Roman"/>
          <w:sz w:val="26"/>
        </w:rPr>
        <w:t>"Không!"</w:t>
      </w:r>
    </w:p>
    <w:p>
      <w:pPr>
        <w:spacing w:after="120" w:line="360" w:lineRule="auto"/>
        <w:ind w:firstLine="720"/>
        <w:jc w:val="both"/>
      </w:pPr>
      <w:r>
        <w:rPr>
          <w:rFonts w:ascii="Times New Roman" w:hAnsi="Times New Roman" w:eastAsia="Times New Roman"/>
          <w:sz w:val="26"/>
        </w:rPr>
        <w:t>Nguyên Sơ cấp tốc một lần nữa chiếm cứ thân thể chủ đạo, tại Gabriel trong đầu lạnh lùng nói.</w:t>
      </w:r>
    </w:p>
    <w:p>
      <w:pPr>
        <w:spacing w:after="120" w:line="360" w:lineRule="auto"/>
        <w:ind w:firstLine="720"/>
        <w:jc w:val="both"/>
      </w:pPr>
      <w:r>
        <w:rPr>
          <w:rFonts w:ascii="Times New Roman" w:hAnsi="Times New Roman" w:eastAsia="Times New Roman"/>
          <w:sz w:val="26"/>
        </w:rPr>
        <w:t>"Phế vật, chút chuyện nhỏ này đều làm không xong, tại sao lại để Superman đào thoát? Ngươi lăn đi, để cho ta tới!"</w:t>
      </w:r>
    </w:p>
    <w:p>
      <w:pPr>
        <w:spacing w:after="120" w:line="360" w:lineRule="auto"/>
        <w:ind w:firstLine="720"/>
        <w:jc w:val="both"/>
      </w:pPr>
      <w:r>
        <w:rPr>
          <w:rFonts w:ascii="Times New Roman" w:hAnsi="Times New Roman" w:eastAsia="Times New Roman"/>
          <w:sz w:val="26"/>
        </w:rPr>
        <w:t>Nguyên Sơ một lần nữa chiếm cứ Doomsday thân thể chủ đạo, nhìn về phía Superman, không khỏi có chút ngoài ý muốn cau lại mi tâm.</w:t>
      </w:r>
    </w:p>
    <w:p>
      <w:pPr>
        <w:spacing w:after="120" w:line="360" w:lineRule="auto"/>
        <w:ind w:firstLine="720"/>
        <w:jc w:val="both"/>
      </w:pPr>
      <w:r>
        <w:rPr>
          <w:rFonts w:ascii="Times New Roman" w:hAnsi="Times New Roman" w:eastAsia="Times New Roman"/>
          <w:sz w:val="26"/>
        </w:rPr>
        <w:t>Giang Lan giờ phút này đã lông mày tóc đều biến thành kim hoàng sắc, toàn thân bộc phát ra khí tức cường đại, phát ra tư tư tiếng vang.</w:t>
      </w:r>
    </w:p>
    <w:p>
      <w:pPr>
        <w:spacing w:after="120" w:line="360" w:lineRule="auto"/>
        <w:ind w:firstLine="720"/>
        <w:jc w:val="both"/>
      </w:pPr>
      <w:r>
        <w:rPr>
          <w:rFonts w:ascii="Times New Roman" w:hAnsi="Times New Roman" w:eastAsia="Times New Roman"/>
          <w:sz w:val="26"/>
        </w:rPr>
        <w:t>Nó nheo mắt lại, cấp tốc khôi phục thương thế, tinh tế đánh giá Giang Lan.</w:t>
      </w:r>
    </w:p>
    <w:p>
      <w:pPr>
        <w:spacing w:after="120" w:line="360" w:lineRule="auto"/>
        <w:ind w:firstLine="720"/>
        <w:jc w:val="both"/>
      </w:pPr>
      <w:r>
        <w:rPr>
          <w:rFonts w:ascii="Times New Roman" w:hAnsi="Times New Roman" w:eastAsia="Times New Roman"/>
          <w:sz w:val="26"/>
        </w:rPr>
        <w:t>Bắt mắt nhất thuộc về Giang Lan màu tóc, hiện lên kim hoàng sắc, tóc kết thành buộc hình, mỗi một buộc đều phảng phất ẩn chứa vô tận lực lượng.</w:t>
      </w:r>
    </w:p>
    <w:p>
      <w:pPr>
        <w:spacing w:after="120" w:line="360" w:lineRule="auto"/>
        <w:ind w:firstLine="720"/>
        <w:jc w:val="both"/>
      </w:pPr>
      <w:r>
        <w:rPr>
          <w:rFonts w:ascii="Times New Roman" w:hAnsi="Times New Roman" w:eastAsia="Times New Roman"/>
          <w:sz w:val="26"/>
        </w:rPr>
        <w:t>Lãnh khốc mà vô tình cạn con ngươi màu xanh lam, phát đạt tinh luyện cơ bắp, chung quanh thân thể, càng là bao phủ một tầng mênh mông kim sắc khí lãng.</w:t>
      </w:r>
    </w:p>
    <w:p>
      <w:pPr>
        <w:spacing w:after="120" w:line="360" w:lineRule="auto"/>
        <w:ind w:firstLine="720"/>
        <w:jc w:val="both"/>
      </w:pPr>
      <w:r>
        <w:rPr>
          <w:rFonts w:ascii="Times New Roman" w:hAnsi="Times New Roman" w:eastAsia="Times New Roman"/>
          <w:sz w:val="26"/>
        </w:rPr>
        <w:t>Cái này lại là cái gì thiên phú?</w:t>
      </w:r>
    </w:p>
    <w:p>
      <w:pPr>
        <w:spacing w:after="120" w:line="360" w:lineRule="auto"/>
        <w:ind w:firstLine="720"/>
        <w:jc w:val="both"/>
      </w:pPr>
      <w:r>
        <w:rPr>
          <w:rFonts w:ascii="Times New Roman" w:hAnsi="Times New Roman" w:eastAsia="Times New Roman"/>
          <w:sz w:val="26"/>
        </w:rPr>
        <w:t>Vì cái gì thiên phú trong kho, không có bất kỳ cái gì ghi chép, phù hợp hắn tình huống hiện tại?</w:t>
      </w:r>
    </w:p>
    <w:p>
      <w:pPr>
        <w:spacing w:after="120" w:line="360" w:lineRule="auto"/>
        <w:ind w:firstLine="720"/>
        <w:jc w:val="both"/>
      </w:pPr>
      <w:r>
        <w:rPr>
          <w:rFonts w:ascii="Times New Roman" w:hAnsi="Times New Roman" w:eastAsia="Times New Roman"/>
          <w:sz w:val="26"/>
        </w:rPr>
        <w:t>Hắn đến cùng còn có cái gì năng lực, là ta không biết?</w:t>
      </w:r>
    </w:p>
    <w:p>
      <w:pPr>
        <w:spacing w:after="120" w:line="360" w:lineRule="auto"/>
        <w:ind w:firstLine="720"/>
        <w:jc w:val="both"/>
      </w:pPr>
      <w:r>
        <w:rPr>
          <w:rFonts w:ascii="Times New Roman" w:hAnsi="Times New Roman" w:eastAsia="Times New Roman"/>
          <w:sz w:val="26"/>
        </w:rPr>
        <w:t>Nguyên Sơ không khỏi càng thêm hưng phấn, không quan hệ, Giang Lan thiên phú càng nhiều, nó càng cao hứng, mau chóng giết ch.ết hắn, cỗ này hoàn mỹ thân thể chính là của nó!</w:t>
      </w:r>
    </w:p>
    <w:p>
      <w:pPr>
        <w:spacing w:after="120" w:line="360" w:lineRule="auto"/>
        <w:ind w:firstLine="720"/>
        <w:jc w:val="both"/>
      </w:pPr>
      <w:r>
        <w:rPr>
          <w:rFonts w:ascii="Times New Roman" w:hAnsi="Times New Roman" w:eastAsia="Times New Roman"/>
          <w:sz w:val="26"/>
        </w:rPr>
        <w:t>Nguyên Sơ cũng không đối Giang Lan dị biến cảm thấy kinh hoảng, là bởi vì, hắn hiểu rõ vô cùng Gabriel đến tột cùng có nhiều cường đại.</w:t>
      </w:r>
    </w:p>
    <w:p>
      <w:pPr>
        <w:spacing w:after="120" w:line="360" w:lineRule="auto"/>
        <w:ind w:firstLine="720"/>
        <w:jc w:val="both"/>
      </w:pPr>
      <w:r>
        <w:rPr>
          <w:rFonts w:ascii="Times New Roman" w:hAnsi="Times New Roman" w:eastAsia="Times New Roman"/>
          <w:sz w:val="26"/>
        </w:rPr>
        <w:t>Lúc trước Gabriel chính là tại nó giật dây dưới, lựa chọn cướp đoạt người khác thiên phú năng lực.</w:t>
      </w:r>
    </w:p>
    <w:p>
      <w:pPr>
        <w:spacing w:after="120" w:line="360" w:lineRule="auto"/>
        <w:ind w:firstLine="720"/>
        <w:jc w:val="both"/>
      </w:pPr>
      <w:r>
        <w:rPr>
          <w:rFonts w:ascii="Times New Roman" w:hAnsi="Times New Roman" w:eastAsia="Times New Roman"/>
          <w:sz w:val="26"/>
        </w:rPr>
        <w:t>Vài chục năm giác tỉnh giả kiếp sống bên trong, Gabriel cướp đoạt gần trăm loại thiên phú, trong đó rất nhiều thiên phú bảo mệnh năng lực có thể xưng biến thái, đã đạt đến, chỉ cần hạch tâm không bị hao tổn, liền có thể vô hạn tái sinh tình trạng.</w:t>
      </w:r>
    </w:p>
    <w:p>
      <w:pPr>
        <w:spacing w:after="120" w:line="360" w:lineRule="auto"/>
        <w:ind w:firstLine="720"/>
        <w:jc w:val="both"/>
      </w:pPr>
      <w:r>
        <w:rPr>
          <w:rFonts w:ascii="Times New Roman" w:hAnsi="Times New Roman" w:eastAsia="Times New Roman"/>
          <w:sz w:val="26"/>
        </w:rPr>
        <w:t>Mà hạch tâm có thể ở trong cơ thể hắn tùy ý lưu động.</w:t>
      </w:r>
    </w:p>
    <w:p>
      <w:pPr>
        <w:spacing w:after="120" w:line="360" w:lineRule="auto"/>
        <w:ind w:firstLine="720"/>
        <w:jc w:val="both"/>
      </w:pPr>
      <w:r>
        <w:rPr>
          <w:rFonts w:ascii="Times New Roman" w:hAnsi="Times New Roman" w:eastAsia="Times New Roman"/>
          <w:sz w:val="26"/>
        </w:rPr>
        <w:t>Lại thêm giao phó hắn Doomsday thiên phú, chẳng những giải quyết năng lượng khuyết thiếu vấn đề, mà lại chỗ có thương tổn qua năng lực của hắn, lần nữa đối với hắn sử dụng, đều đem giảm bớt đi nhiều.</w:t>
      </w:r>
    </w:p>
    <w:p>
      <w:pPr>
        <w:spacing w:after="120" w:line="360" w:lineRule="auto"/>
        <w:ind w:firstLine="720"/>
        <w:jc w:val="both"/>
      </w:pPr>
      <w:r>
        <w:rPr>
          <w:rFonts w:ascii="Times New Roman" w:hAnsi="Times New Roman" w:eastAsia="Times New Roman"/>
          <w:sz w:val="26"/>
        </w:rPr>
        <w:t>Cũng tỷ như vừa rồi, Giang Lan tấp nập sử dụng chăm chú một quyền, hiện tại Gabriel nhục thân, đã đối Giang Lan công kích, có nhất định sức chống cự.</w:t>
      </w:r>
    </w:p>
    <w:p>
      <w:pPr>
        <w:spacing w:after="120" w:line="360" w:lineRule="auto"/>
        <w:ind w:firstLine="720"/>
        <w:jc w:val="both"/>
      </w:pPr>
      <w:r>
        <w:rPr>
          <w:rFonts w:ascii="Times New Roman" w:hAnsi="Times New Roman" w:eastAsia="Times New Roman"/>
          <w:sz w:val="26"/>
        </w:rPr>
        <w:t>Nguyên Sơ không khỏi tại trong lòng cười lạnh, biến thái như vậy cường đại thiên phú nhục thể, tại sao thua, ai đến nói cho ta, tại sao thua!</w:t>
      </w:r>
    </w:p>
    <w:p>
      <w:pPr>
        <w:spacing w:after="120" w:line="360" w:lineRule="auto"/>
        <w:ind w:firstLine="720"/>
        <w:jc w:val="both"/>
      </w:pPr>
      <w:r>
        <w:rPr>
          <w:rFonts w:ascii="Times New Roman" w:hAnsi="Times New Roman" w:eastAsia="Times New Roman"/>
          <w:sz w:val="26"/>
        </w:rPr>
        <w:t>Nó gần như trong nháy mắt khôi phục thương thế, gãy mất cánh tay cũng tại mấy hơi thở, một lần nữa dài đi ra.</w:t>
      </w:r>
    </w:p>
    <w:p>
      <w:pPr>
        <w:spacing w:after="120" w:line="360" w:lineRule="auto"/>
        <w:ind w:firstLine="720"/>
        <w:jc w:val="both"/>
      </w:pPr>
      <w:r>
        <w:rPr>
          <w:rFonts w:ascii="Times New Roman" w:hAnsi="Times New Roman" w:eastAsia="Times New Roman"/>
          <w:sz w:val="26"/>
        </w:rPr>
        <w:t>Nguyên Sơ hoạt động mới mọc ra hai tay, hắc hắc cười gằn.</w:t>
      </w:r>
    </w:p>
    <w:p>
      <w:pPr>
        <w:spacing w:after="120" w:line="360" w:lineRule="auto"/>
        <w:ind w:firstLine="720"/>
        <w:jc w:val="both"/>
      </w:pPr>
      <w:r>
        <w:rPr>
          <w:rFonts w:ascii="Times New Roman" w:hAnsi="Times New Roman" w:eastAsia="Times New Roman"/>
          <w:sz w:val="26"/>
        </w:rPr>
        <w:t>"Tiểu tử, hoa dạng của ngươi vẫn rất nhiều, bất quá không quan hệ, một hồi ngươi năng lực thiên phú đều là của ta, ngươi càng cường đại, ta càng cao hứng."</w:t>
      </w:r>
    </w:p>
    <w:p>
      <w:pPr>
        <w:spacing w:after="120" w:line="360" w:lineRule="auto"/>
        <w:ind w:firstLine="720"/>
        <w:jc w:val="both"/>
      </w:pPr>
      <w:r>
        <w:rPr>
          <w:rFonts w:ascii="Times New Roman" w:hAnsi="Times New Roman" w:eastAsia="Times New Roman"/>
          <w:sz w:val="26"/>
        </w:rPr>
        <w:t>Nguyên Sơ trông thấy cái kia tóc vàng nam nhân, nghiêng mặt qua đến, lạnh lùng dùng ánh mắt còn lại liếc qua nó, liền phảng phất đang nhìn một người ch.ết, từ tốn nói.</w:t>
      </w:r>
    </w:p>
    <w:p>
      <w:pPr>
        <w:spacing w:after="120" w:line="360" w:lineRule="auto"/>
        <w:ind w:firstLine="720"/>
        <w:jc w:val="both"/>
      </w:pPr>
      <w:r>
        <w:rPr>
          <w:rFonts w:ascii="Times New Roman" w:hAnsi="Times New Roman" w:eastAsia="Times New Roman"/>
          <w:sz w:val="26"/>
        </w:rPr>
        <w:t>"Ngươi tốt nhất đừng chạy loạn, sẽ chờ ở đây ta, nếu không ta cam đoan, ngươi khẳng định sẽ ch.ết phi thường thê thảm!"</w:t>
      </w:r>
    </w:p>
    <w:p>
      <w:pPr>
        <w:spacing w:after="120" w:line="360" w:lineRule="auto"/>
        <w:ind w:firstLine="720"/>
        <w:jc w:val="both"/>
      </w:pPr>
      <w:r>
        <w:rPr>
          <w:rFonts w:ascii="Times New Roman" w:hAnsi="Times New Roman" w:eastAsia="Times New Roman"/>
          <w:sz w:val="26"/>
        </w:rPr>
        <w:t>Nói xong Giang Lan không còn dừng lại lâu, hắn lấy xuống Ninh Đồng trên tay treo giới, vẽ một vòng tròn, trong nháy mắt mở ra, thông hướng Tam Giang đại học phòng làm việc của hiệu trưởng cổng truyền tống, nhấc chân bước vào...</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