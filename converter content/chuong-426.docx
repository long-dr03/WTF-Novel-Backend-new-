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428: Trung niên nhân nhiệt huyết, Lam Tinh đột biến</w:t>
      </w:r>
    </w:p>
    <w:p>
      <w:pPr>
        <w:spacing w:after="120" w:line="360" w:lineRule="auto"/>
        <w:ind w:firstLine="720"/>
        <w:jc w:val="both"/>
      </w:pPr>
      <w:r>
        <w:rPr>
          <w:rFonts w:ascii="Times New Roman" w:hAnsi="Times New Roman" w:eastAsia="Times New Roman"/>
          <w:sz w:val="26"/>
        </w:rPr>
        <w:t>Đang lúc lão Vương bản thân say mê, không thể tự thoát ra được thời điểm, một tên dáng người tuấn rất, phủ lấy vớ cao màu đen khăn trùm đầu cụt một tay thanh niên, mặt mũi tràn đầy bất đắc dĩ nói.</w:t>
      </w:r>
    </w:p>
    <w:p>
      <w:pPr>
        <w:spacing w:after="120" w:line="360" w:lineRule="auto"/>
        <w:ind w:firstLine="720"/>
        <w:jc w:val="both"/>
      </w:pPr>
      <w:r>
        <w:rPr>
          <w:rFonts w:ascii="Times New Roman" w:hAnsi="Times New Roman" w:eastAsia="Times New Roman"/>
          <w:sz w:val="26"/>
        </w:rPr>
        <w:t>"Đại thúc, dạng này không tốt lắm đâu, để Ngu Linh biết, quay đầu không được lải nhải ch.ết hai ta?"</w:t>
      </w:r>
    </w:p>
    <w:p>
      <w:pPr>
        <w:spacing w:after="120" w:line="360" w:lineRule="auto"/>
        <w:ind w:firstLine="720"/>
        <w:jc w:val="both"/>
      </w:pPr>
      <w:r>
        <w:rPr>
          <w:rFonts w:ascii="Times New Roman" w:hAnsi="Times New Roman" w:eastAsia="Times New Roman"/>
          <w:sz w:val="26"/>
        </w:rPr>
        <w:t>Lão Vương lạnh hừ một tiếng, mặt mũi tràn đầy khinh thường.</w:t>
      </w:r>
    </w:p>
    <w:p>
      <w:pPr>
        <w:spacing w:after="120" w:line="360" w:lineRule="auto"/>
        <w:ind w:firstLine="720"/>
        <w:jc w:val="both"/>
      </w:pPr>
      <w:r>
        <w:rPr>
          <w:rFonts w:ascii="Times New Roman" w:hAnsi="Times New Roman" w:eastAsia="Times New Roman"/>
          <w:sz w:val="26"/>
        </w:rPr>
        <w:t>"Không có việc gì, có chuyện gì ngươi cũng hướng trên người của ta đẩy, xảy ra vấn đề đều tính cho ta!"</w:t>
      </w:r>
    </w:p>
    <w:p>
      <w:pPr>
        <w:spacing w:after="120" w:line="360" w:lineRule="auto"/>
        <w:ind w:firstLine="720"/>
        <w:jc w:val="both"/>
      </w:pPr>
      <w:r>
        <w:rPr>
          <w:rFonts w:ascii="Times New Roman" w:hAnsi="Times New Roman" w:eastAsia="Times New Roman"/>
          <w:sz w:val="26"/>
        </w:rPr>
        <w:t>"Đại thúc đời ta liền cái này một cái tâm nguyện, ngươi liền bảo hôm nay có giúp ta hay không đi, ta còn có thể sống mấy năm?"</w:t>
      </w:r>
    </w:p>
    <w:p>
      <w:pPr>
        <w:spacing w:after="120" w:line="360" w:lineRule="auto"/>
        <w:ind w:firstLine="720"/>
        <w:jc w:val="both"/>
      </w:pPr>
      <w:r>
        <w:rPr>
          <w:rFonts w:ascii="Times New Roman" w:hAnsi="Times New Roman" w:eastAsia="Times New Roman"/>
          <w:sz w:val="26"/>
        </w:rPr>
        <w:t>"Vẫn là nói, ngươi sợ?"</w:t>
      </w:r>
    </w:p>
    <w:p>
      <w:pPr>
        <w:spacing w:after="120" w:line="360" w:lineRule="auto"/>
        <w:ind w:firstLine="720"/>
        <w:jc w:val="both"/>
      </w:pPr>
      <w:r>
        <w:rPr>
          <w:rFonts w:ascii="Times New Roman" w:hAnsi="Times New Roman" w:eastAsia="Times New Roman"/>
          <w:sz w:val="26"/>
        </w:rPr>
        <w:t>"Thân là Võ Giả, hẳn là dũng cảm khiêu chiến bản thân, cũng không phải để ngươi đi lên đánh nhau, ngươi ở một bên giúp ta lược trận là được!"</w:t>
      </w:r>
    </w:p>
    <w:p>
      <w:pPr>
        <w:spacing w:after="120" w:line="360" w:lineRule="auto"/>
        <w:ind w:firstLine="720"/>
        <w:jc w:val="both"/>
      </w:pPr>
      <w:r>
        <w:rPr>
          <w:rFonts w:ascii="Times New Roman" w:hAnsi="Times New Roman" w:eastAsia="Times New Roman"/>
          <w:sz w:val="26"/>
        </w:rPr>
        <w:t>Bị lão Vương một trận thân tình thêm tẩy não, Túc Hạo hé miệng, nhưng lại không biết nói cái gì cho phải, tất đen khăn trùm đầu hạ tuấn mặt đỏ lên, ngượng ngùng im lặng thua trận.</w:t>
      </w:r>
    </w:p>
    <w:p>
      <w:pPr>
        <w:spacing w:after="120" w:line="360" w:lineRule="auto"/>
        <w:ind w:firstLine="720"/>
        <w:jc w:val="both"/>
      </w:pPr>
      <w:r>
        <w:rPr>
          <w:rFonts w:ascii="Times New Roman" w:hAnsi="Times New Roman" w:eastAsia="Times New Roman"/>
          <w:sz w:val="26"/>
        </w:rPr>
        <w:t>Nhâm Bằng cũng tốt ý khuyên can lấy lão Vương.</w:t>
      </w:r>
    </w:p>
    <w:p>
      <w:pPr>
        <w:spacing w:after="120" w:line="360" w:lineRule="auto"/>
        <w:ind w:firstLine="720"/>
        <w:jc w:val="both"/>
      </w:pPr>
      <w:r>
        <w:rPr>
          <w:rFonts w:ascii="Times New Roman" w:hAnsi="Times New Roman" w:eastAsia="Times New Roman"/>
          <w:sz w:val="26"/>
        </w:rPr>
        <w:t>"Vương lão sư, ta cũng cảm giác làm như thế, không quá phù hợp đi, người ta vừa tới đến chúng ta tinh cầu ngày đầu tiên, ngươi liền mang theo chúng ta trong đêm đánh đến tận cửa đi, để người ta nghĩ như thế nào?"</w:t>
      </w:r>
    </w:p>
    <w:p>
      <w:pPr>
        <w:spacing w:after="120" w:line="360" w:lineRule="auto"/>
        <w:ind w:firstLine="720"/>
        <w:jc w:val="both"/>
      </w:pPr>
      <w:r>
        <w:rPr>
          <w:rFonts w:ascii="Times New Roman" w:hAnsi="Times New Roman" w:eastAsia="Times New Roman"/>
          <w:sz w:val="26"/>
        </w:rPr>
        <w:t>"Quay lại dẫn phát hai nước. . . . Hai thế giới phát sinh tranh chấp, nên kết thúc như thế nào!"</w:t>
      </w:r>
    </w:p>
    <w:p>
      <w:pPr>
        <w:spacing w:after="120" w:line="360" w:lineRule="auto"/>
        <w:ind w:firstLine="720"/>
        <w:jc w:val="both"/>
      </w:pPr>
      <w:r>
        <w:rPr>
          <w:rFonts w:ascii="Times New Roman" w:hAnsi="Times New Roman" w:eastAsia="Times New Roman"/>
          <w:sz w:val="26"/>
        </w:rPr>
        <w:t>Lão Vương căn bản không cùng Nhâm Bằng giảng đạo lý, trực tiếp phóng đại chiêu.</w:t>
      </w:r>
    </w:p>
    <w:p>
      <w:pPr>
        <w:spacing w:after="120" w:line="360" w:lineRule="auto"/>
        <w:ind w:firstLine="720"/>
        <w:jc w:val="both"/>
      </w:pPr>
      <w:r>
        <w:rPr>
          <w:rFonts w:ascii="Times New Roman" w:hAnsi="Times New Roman" w:eastAsia="Times New Roman"/>
          <w:sz w:val="26"/>
        </w:rPr>
        <w:t>"Hồng lãng mạn tắm rửa v VIP tắm rửa thẻ, ta lại nhiều đưa ngươi ba năm, hôm qua ta đi Orochimaru phòng thí nghiệm, trông thấy một cây vừa to vừa dài côn trạng vật, có phải hay không là ngươi mới đệ đệ, ngươi không muốn hắn cùng ngươi chinh chiến sa trường sao?"</w:t>
      </w:r>
    </w:p>
    <w:p>
      <w:pPr>
        <w:spacing w:after="120" w:line="360" w:lineRule="auto"/>
        <w:ind w:firstLine="720"/>
        <w:jc w:val="both"/>
      </w:pPr>
      <w:r>
        <w:rPr>
          <w:rFonts w:ascii="Times New Roman" w:hAnsi="Times New Roman" w:eastAsia="Times New Roman"/>
          <w:sz w:val="26"/>
        </w:rPr>
        <w:t>"Ta có thể cho Orochimaru nhiều phát điểm khoản, để hắn tăng tốc tiến độ, nhờ vào đó rửa sạch ngươi đã từng sỉ nhục, về sau nhìn thấy số ba mươi tám kỹ sư, trực tiếp nhìn nàng quỳ xuống hát chinh phục!"</w:t>
      </w:r>
    </w:p>
    <w:p>
      <w:pPr>
        <w:spacing w:after="120" w:line="360" w:lineRule="auto"/>
        <w:ind w:firstLine="720"/>
        <w:jc w:val="both"/>
      </w:pPr>
      <w:r>
        <w:rPr>
          <w:rFonts w:ascii="Times New Roman" w:hAnsi="Times New Roman" w:eastAsia="Times New Roman"/>
          <w:sz w:val="26"/>
        </w:rPr>
        <w:t>Đạt được đến từ lão Vương quán thâu rượu vàng nước, Nhâm Bằng đầu một cứng rắn, hô hấp đều thô trọng mấy phần, hắn trong mắt chợt lóe sáng, mặt mũi tràn đầy kiên định.</w:t>
      </w:r>
    </w:p>
    <w:p>
      <w:pPr>
        <w:spacing w:after="120" w:line="360" w:lineRule="auto"/>
        <w:ind w:firstLine="720"/>
        <w:jc w:val="both"/>
      </w:pPr>
      <w:r>
        <w:rPr>
          <w:rFonts w:ascii="Times New Roman" w:hAnsi="Times New Roman" w:eastAsia="Times New Roman"/>
          <w:sz w:val="26"/>
        </w:rPr>
        <w:t>"Vương lão sư, một ngày vi sư chung thân vi phụ, nghĩa phụ, cái này tràng tử ta giúp ngươi tìm!"</w:t>
      </w:r>
    </w:p>
    <w:p>
      <w:pPr>
        <w:spacing w:after="120" w:line="360" w:lineRule="auto"/>
        <w:ind w:firstLine="720"/>
        <w:jc w:val="both"/>
      </w:pPr>
      <w:r>
        <w:rPr>
          <w:rFonts w:ascii="Times New Roman" w:hAnsi="Times New Roman" w:eastAsia="Times New Roman"/>
          <w:sz w:val="26"/>
        </w:rPr>
        <w:t>"Vừa vặn gần nhất ta kích phát siêu Titan hình thái, một hồi để bọn hắn kiến thức một chút đến từ Lam Tinh cự bằng thiếu niên lợi hại! Hừ hừ!"</w:t>
      </w:r>
    </w:p>
    <w:p>
      <w:pPr>
        <w:spacing w:after="120" w:line="360" w:lineRule="auto"/>
        <w:ind w:firstLine="720"/>
        <w:jc w:val="both"/>
      </w:pPr>
      <w:r>
        <w:rPr>
          <w:rFonts w:ascii="Times New Roman" w:hAnsi="Times New Roman" w:eastAsia="Times New Roman"/>
          <w:sz w:val="26"/>
        </w:rPr>
        <w:t>Lão Vương thấy mình phương đội quân đội bạn tâm đã ổn, hắn vung tay lên, hát ra một câu hí khúc.</w:t>
      </w:r>
    </w:p>
    <w:p>
      <w:pPr>
        <w:spacing w:after="120" w:line="360" w:lineRule="auto"/>
        <w:ind w:firstLine="720"/>
        <w:jc w:val="both"/>
      </w:pPr>
      <w:r>
        <w:rPr>
          <w:rFonts w:ascii="Times New Roman" w:hAnsi="Times New Roman" w:eastAsia="Times New Roman"/>
          <w:sz w:val="26"/>
        </w:rPr>
        <w:t>"Ngươi nhìn trước đó phương đen ngòm, đợi ta chạy lên phía trước, giết hắn cái toàn diện thấu thấu!"</w:t>
      </w:r>
    </w:p>
    <w:p>
      <w:pPr>
        <w:spacing w:after="120" w:line="360" w:lineRule="auto"/>
        <w:ind w:firstLine="720"/>
        <w:jc w:val="both"/>
      </w:pPr>
      <w:r>
        <w:rPr>
          <w:rFonts w:ascii="Times New Roman" w:hAnsi="Times New Roman" w:eastAsia="Times New Roman"/>
          <w:sz w:val="26"/>
        </w:rPr>
        <w:t>"Ừm?"</w:t>
      </w:r>
    </w:p>
    <w:p>
      <w:pPr>
        <w:spacing w:after="120" w:line="360" w:lineRule="auto"/>
        <w:ind w:firstLine="720"/>
        <w:jc w:val="both"/>
      </w:pPr>
      <w:r>
        <w:rPr>
          <w:rFonts w:ascii="Times New Roman" w:hAnsi="Times New Roman" w:eastAsia="Times New Roman"/>
          <w:sz w:val="26"/>
        </w:rPr>
        <w:t>"Ý gì?"</w:t>
      </w:r>
    </w:p>
    <w:p>
      <w:pPr>
        <w:spacing w:after="120" w:line="360" w:lineRule="auto"/>
        <w:ind w:firstLine="720"/>
        <w:jc w:val="both"/>
      </w:pPr>
      <w:r>
        <w:rPr>
          <w:rFonts w:ascii="Times New Roman" w:hAnsi="Times New Roman" w:eastAsia="Times New Roman"/>
          <w:sz w:val="26"/>
        </w:rPr>
        <w:t>"Mưu?"</w:t>
      </w:r>
    </w:p>
    <w:p>
      <w:pPr>
        <w:spacing w:after="120" w:line="360" w:lineRule="auto"/>
        <w:ind w:firstLine="720"/>
        <w:jc w:val="both"/>
      </w:pPr>
      <w:r>
        <w:rPr>
          <w:rFonts w:ascii="Times New Roman" w:hAnsi="Times New Roman" w:eastAsia="Times New Roman"/>
          <w:sz w:val="26"/>
        </w:rPr>
        <w:t>Bất đắc dĩ, phe mình đồng đội đối loại này vẻ nho nhã giọng hát không có chút nào thưởng thức năng lực, hai người một thú mặt mũi tràn đầy nghi ngờ nhìn về phía lão Vương.</w:t>
      </w:r>
    </w:p>
    <w:p>
      <w:pPr>
        <w:spacing w:after="120" w:line="360" w:lineRule="auto"/>
        <w:ind w:firstLine="720"/>
        <w:jc w:val="both"/>
      </w:pPr>
      <w:r>
        <w:rPr>
          <w:rFonts w:ascii="Times New Roman" w:hAnsi="Times New Roman" w:eastAsia="Times New Roman"/>
          <w:sz w:val="26"/>
        </w:rPr>
        <w:t>Vương lão sư mặt mo đỏ ửng, chỉ có thể dùng bạch thoại văn lại nói một lần.</w:t>
      </w:r>
    </w:p>
    <w:p>
      <w:pPr>
        <w:spacing w:after="120" w:line="360" w:lineRule="auto"/>
        <w:ind w:firstLine="720"/>
        <w:jc w:val="both"/>
      </w:pPr>
      <w:r>
        <w:rPr>
          <w:rFonts w:ascii="Times New Roman" w:hAnsi="Times New Roman" w:eastAsia="Times New Roman"/>
          <w:sz w:val="26"/>
        </w:rPr>
        <w:t>"Đi! Theo lão phu chém giết vào!"</w:t>
      </w:r>
    </w:p>
    <w:p>
      <w:pPr>
        <w:spacing w:after="120" w:line="360" w:lineRule="auto"/>
        <w:ind w:firstLine="720"/>
        <w:jc w:val="both"/>
      </w:pPr>
      <w:r>
        <w:rPr>
          <w:rFonts w:ascii="Times New Roman" w:hAnsi="Times New Roman" w:eastAsia="Times New Roman"/>
          <w:sz w:val="26"/>
        </w:rPr>
        <w:t>"A nha!"</w:t>
      </w:r>
    </w:p>
    <w:p>
      <w:pPr>
        <w:spacing w:after="120" w:line="360" w:lineRule="auto"/>
        <w:ind w:firstLine="720"/>
        <w:jc w:val="both"/>
      </w:pPr>
      <w:r>
        <w:rPr>
          <w:rFonts w:ascii="Times New Roman" w:hAnsi="Times New Roman" w:eastAsia="Times New Roman"/>
          <w:sz w:val="26"/>
        </w:rPr>
        <w:t>Lần này ba vị đồng bạn mới hiểu được hắn ý tứ.</w:t>
      </w:r>
    </w:p>
    <w:p>
      <w:pPr>
        <w:spacing w:after="120" w:line="360" w:lineRule="auto"/>
        <w:ind w:firstLine="720"/>
        <w:jc w:val="both"/>
      </w:pPr>
      <w:r>
        <w:rPr>
          <w:rFonts w:ascii="Times New Roman" w:hAnsi="Times New Roman" w:eastAsia="Times New Roman"/>
          <w:sz w:val="26"/>
        </w:rPr>
        <w:t>Ba người một thú chậm rãi hướng về Thánh Sơn xuất phát, đi chưa được mấy bước, tầng mây tại gió đêm bên trong di động.</w:t>
      </w:r>
    </w:p>
    <w:p>
      <w:pPr>
        <w:spacing w:after="120" w:line="360" w:lineRule="auto"/>
        <w:ind w:firstLine="720"/>
        <w:jc w:val="both"/>
      </w:pPr>
      <w:r>
        <w:rPr>
          <w:rFonts w:ascii="Times New Roman" w:hAnsi="Times New Roman" w:eastAsia="Times New Roman"/>
          <w:sz w:val="26"/>
        </w:rPr>
        <w:t>Một đạo Nguyệt Quang chiếu xuống, rộng lớn trên đại thảo nguyên, hiển lộ ra một vị cự hán, nghiêng người dựa vào lấy hoàng kim thánh y rương, miệng bên trong ngậm sợi cỏ, dương dương tự đắc ngăn tại bọn hắn cùng Thánh Sơn trên đường.</w:t>
      </w:r>
    </w:p>
    <w:p>
      <w:pPr>
        <w:spacing w:after="120" w:line="360" w:lineRule="auto"/>
        <w:ind w:firstLine="720"/>
        <w:jc w:val="both"/>
      </w:pPr>
      <w:r>
        <w:rPr>
          <w:rFonts w:ascii="Times New Roman" w:hAnsi="Times New Roman" w:eastAsia="Times New Roman"/>
          <w:sz w:val="26"/>
        </w:rPr>
        <w:t>Hắn nghiêng đầu sang chỗ khác, mọc đầy dữ tợn mặt to bên trên, gạt ra nụ cười dữ tợn, miệng đầy tuyết răng trắng trong đêm tối lập loè tỏa sáng.</w:t>
      </w:r>
    </w:p>
    <w:p>
      <w:pPr>
        <w:spacing w:after="120" w:line="360" w:lineRule="auto"/>
        <w:ind w:firstLine="720"/>
        <w:jc w:val="both"/>
      </w:pPr>
      <w:r>
        <w:rPr>
          <w:rFonts w:ascii="Times New Roman" w:hAnsi="Times New Roman" w:eastAsia="Times New Roman"/>
          <w:sz w:val="26"/>
        </w:rPr>
        <w:t>"Ngươi rốt cục tới rồi? Vương Tông Thụ, Hoa quốc Nộ Hoàng, ta chờ ngươi đã lâu!"</w:t>
      </w:r>
    </w:p>
    <w:p>
      <w:pPr>
        <w:spacing w:after="120" w:line="360" w:lineRule="auto"/>
        <w:ind w:firstLine="720"/>
        <w:jc w:val="both"/>
      </w:pPr>
      <w:r>
        <w:rPr>
          <w:rFonts w:ascii="Times New Roman" w:hAnsi="Times New Roman" w:eastAsia="Times New Roman"/>
          <w:sz w:val="26"/>
        </w:rPr>
        <w:t>"Hai ta ân oán cá nhân, không cần thiết làm cho mọi người đều biết, hôm nay chính là chỗ này giải đi!"</w:t>
      </w:r>
    </w:p>
    <w:p>
      <w:pPr>
        <w:spacing w:after="120" w:line="360" w:lineRule="auto"/>
        <w:ind w:firstLine="720"/>
        <w:jc w:val="both"/>
      </w:pPr>
      <w:r>
        <w:rPr>
          <w:rFonts w:ascii="Times New Roman" w:hAnsi="Times New Roman" w:eastAsia="Times New Roman"/>
          <w:sz w:val="26"/>
        </w:rPr>
        <w:t>Lão Vương nhìn thấy Aldebaran, con ngươi kịch liệt co vào, trên khóe miệng chọn, lộ ra kiệt ngạo tiếu dung.</w:t>
      </w:r>
    </w:p>
    <w:p>
      <w:pPr>
        <w:spacing w:after="120" w:line="360" w:lineRule="auto"/>
        <w:ind w:firstLine="720"/>
        <w:jc w:val="both"/>
      </w:pPr>
      <w:r>
        <w:rPr>
          <w:rFonts w:ascii="Times New Roman" w:hAnsi="Times New Roman" w:eastAsia="Times New Roman"/>
          <w:sz w:val="26"/>
        </w:rPr>
        <w:t>"Rất tốt, tính ngươi là tên hán tử, biết không, năng lực của ta là càng phẫn nộ càng cường đại, mà bây giờ ta, đã giận không kềm được! Rống!"</w:t>
      </w:r>
    </w:p>
    <w:p>
      <w:pPr>
        <w:spacing w:after="120" w:line="360" w:lineRule="auto"/>
        <w:ind w:firstLine="720"/>
        <w:jc w:val="both"/>
      </w:pPr>
      <w:r>
        <w:rPr>
          <w:rFonts w:ascii="Times New Roman" w:hAnsi="Times New Roman" w:eastAsia="Times New Roman"/>
          <w:sz w:val="26"/>
        </w:rPr>
        <w:t>Lão Vương Toàn thân da thịt biến thành lục sắc, thô to đường cong trạng cơ bắp, đem trên thân khảo cứu đồ vét triệt để nứt vỡ.</w:t>
      </w:r>
    </w:p>
    <w:p>
      <w:pPr>
        <w:spacing w:after="120" w:line="360" w:lineRule="auto"/>
        <w:ind w:firstLine="720"/>
        <w:jc w:val="both"/>
      </w:pPr>
      <w:r>
        <w:rPr>
          <w:rFonts w:ascii="Times New Roman" w:hAnsi="Times New Roman" w:eastAsia="Times New Roman"/>
          <w:sz w:val="26"/>
        </w:rPr>
        <w:t>Theo thô trọng tiếng thở dốc, nương theo lấy gầm lên giận dữ, so cự hán còn cao lớn hơn tráng kiện gấp đôi lục sắc Titan, xuất hiện tại thảo nguyên phía trên.</w:t>
      </w:r>
    </w:p>
    <w:p>
      <w:pPr>
        <w:spacing w:after="120" w:line="360" w:lineRule="auto"/>
        <w:ind w:firstLine="720"/>
        <w:jc w:val="both"/>
      </w:pPr>
      <w:r>
        <w:rPr>
          <w:rFonts w:ascii="Times New Roman" w:hAnsi="Times New Roman" w:eastAsia="Times New Roman"/>
          <w:sz w:val="26"/>
        </w:rPr>
        <w:t>Hắn đem tự mình một đôi to bằng quạt hương bồ cự thủ bóp dát băng rung động, đi hướng Aldebaran.</w:t>
      </w:r>
    </w:p>
    <w:p>
      <w:pPr>
        <w:spacing w:after="120" w:line="360" w:lineRule="auto"/>
        <w:ind w:firstLine="720"/>
        <w:jc w:val="both"/>
      </w:pPr>
      <w:r>
        <w:rPr>
          <w:rFonts w:ascii="Times New Roman" w:hAnsi="Times New Roman" w:eastAsia="Times New Roman"/>
          <w:sz w:val="26"/>
        </w:rPr>
        <w:t>"Một hồi ngươi quỳ xuống để xin tha, ta liền bỏ qua cho ngươi một mạng!"</w:t>
      </w:r>
    </w:p>
    <w:p>
      <w:pPr>
        <w:spacing w:after="120" w:line="360" w:lineRule="auto"/>
        <w:ind w:firstLine="720"/>
        <w:jc w:val="both"/>
      </w:pPr>
      <w:r>
        <w:rPr>
          <w:rFonts w:ascii="Times New Roman" w:hAnsi="Times New Roman" w:eastAsia="Times New Roman"/>
          <w:sz w:val="26"/>
        </w:rPr>
        <w:t>"Mấy người các ngươi, coi như ta ch.ết đi, cũng không nên nhúng tay!"</w:t>
      </w:r>
    </w:p>
    <w:p>
      <w:pPr>
        <w:spacing w:after="120" w:line="360" w:lineRule="auto"/>
        <w:ind w:firstLine="720"/>
        <w:jc w:val="both"/>
      </w:pPr>
      <w:r>
        <w:rPr>
          <w:rFonts w:ascii="Times New Roman" w:hAnsi="Times New Roman" w:eastAsia="Times New Roman"/>
          <w:sz w:val="26"/>
        </w:rPr>
        <w:t>Aldebaran đứng người lên, hoạt động hạ cổ, phát ra dát băng tiếng vang, mặt mũi tràn đầy khinh thường nói.</w:t>
      </w:r>
    </w:p>
    <w:p>
      <w:pPr>
        <w:spacing w:after="120" w:line="360" w:lineRule="auto"/>
        <w:ind w:firstLine="720"/>
        <w:jc w:val="both"/>
      </w:pPr>
      <w:r>
        <w:rPr>
          <w:rFonts w:ascii="Times New Roman" w:hAnsi="Times New Roman" w:eastAsia="Times New Roman"/>
          <w:sz w:val="26"/>
        </w:rPr>
        <w:t>"A, nhìn, ngươi so năm đó có cốt khí rất nhiều, chỉ cần có thể làm cho ta mặc vào thánh y, coi như ngươi thắng!"</w:t>
      </w:r>
    </w:p>
    <w:p>
      <w:pPr>
        <w:spacing w:after="120" w:line="360" w:lineRule="auto"/>
        <w:ind w:firstLine="720"/>
        <w:jc w:val="both"/>
      </w:pPr>
      <w:r>
        <w:rPr>
          <w:rFonts w:ascii="Times New Roman" w:hAnsi="Times New Roman" w:eastAsia="Times New Roman"/>
          <w:sz w:val="26"/>
        </w:rPr>
        <w:t>Phía sau hắn chòm Kim Ngưu mấy trăm khỏa Tinh Thần hiển hiện, toàn thân dấy lên kim sắc tiểu vũ trụ, khí thế bàng bạc phóng lên tận trời.</w:t>
      </w:r>
    </w:p>
    <w:p>
      <w:pPr>
        <w:spacing w:after="120" w:line="360" w:lineRule="auto"/>
        <w:ind w:firstLine="720"/>
        <w:jc w:val="both"/>
      </w:pPr>
      <w:r>
        <w:rPr>
          <w:rFonts w:ascii="Times New Roman" w:hAnsi="Times New Roman" w:eastAsia="Times New Roman"/>
          <w:sz w:val="26"/>
        </w:rPr>
        <w:t>Bành! một tiếng vang thật lớn, hai cái Cự Vô Phách đại hán, mười ngón khấu chặt, mặt mũi tràn đầy nhe răng cười, thử lấy răng, sừng lên lực đến!</w:t>
      </w:r>
    </w:p>
    <w:p>
      <w:pPr>
        <w:spacing w:after="120" w:line="360" w:lineRule="auto"/>
        <w:ind w:firstLine="720"/>
        <w:jc w:val="both"/>
      </w:pPr>
      <w:r>
        <w:rPr>
          <w:rFonts w:ascii="Times New Roman" w:hAnsi="Times New Roman" w:eastAsia="Times New Roman"/>
          <w:sz w:val="26"/>
        </w:rPr>
        <w:t>Đại địa tại dưới chân bọn hắn không tách ra nứt, thỉnh thoảng có người ngã xuống đất, rất nhanh lại rống giận đứng lên, tiếp tục chém giết. . . .</w:t>
      </w:r>
    </w:p>
    <w:p>
      <w:pPr>
        <w:spacing w:after="120" w:line="360" w:lineRule="auto"/>
        <w:ind w:firstLine="720"/>
        <w:jc w:val="both"/>
      </w:pPr>
      <w:r>
        <w:rPr>
          <w:rFonts w:ascii="Times New Roman" w:hAnsi="Times New Roman" w:eastAsia="Times New Roman"/>
          <w:sz w:val="26"/>
        </w:rPr>
        <w:t>Aldebaran không có sử dụng tiểu vũ trụ tuyệt kỹ, nhất quyền nhất cước cùng lão Vương lẫn nhau đánh tàn bạo, quyền quyền đến thịt!</w:t>
      </w:r>
    </w:p>
    <w:p>
      <w:pPr>
        <w:spacing w:after="120" w:line="360" w:lineRule="auto"/>
        <w:ind w:firstLine="720"/>
        <w:jc w:val="both"/>
      </w:pPr>
      <w:r>
        <w:rPr>
          <w:rFonts w:ascii="Times New Roman" w:hAnsi="Times New Roman" w:eastAsia="Times New Roman"/>
          <w:sz w:val="26"/>
        </w:rPr>
        <w:t>Nhâm Bằng cùng Túc Hạo dựa vào Kim Cương nồng đậm lông tóc thô chân, hai người một thú thưởng thức, chỉ thuộc về lão Vương cùng Aldebaran chiến đấu.</w:t>
      </w:r>
    </w:p>
    <w:p>
      <w:pPr>
        <w:spacing w:after="120" w:line="360" w:lineRule="auto"/>
        <w:ind w:firstLine="720"/>
        <w:jc w:val="both"/>
      </w:pPr>
      <w:r>
        <w:rPr>
          <w:rFonts w:ascii="Times New Roman" w:hAnsi="Times New Roman" w:eastAsia="Times New Roman"/>
          <w:sz w:val="26"/>
        </w:rPr>
        <w:t>Bởi vì cái gọi là không đánh nhau thì không quen biết, lão Vương cửu giai sau khi biến thân, vậy mà cùng Aldebaran đánh có đến có về.</w:t>
      </w:r>
    </w:p>
    <w:p>
      <w:pPr>
        <w:spacing w:after="120" w:line="360" w:lineRule="auto"/>
        <w:ind w:firstLine="720"/>
        <w:jc w:val="both"/>
      </w:pPr>
      <w:r>
        <w:rPr>
          <w:rFonts w:ascii="Times New Roman" w:hAnsi="Times New Roman" w:eastAsia="Times New Roman"/>
          <w:sz w:val="26"/>
        </w:rPr>
        <w:t>Đương nhiên Aldebaran đến tột cùng thả nhiều ít nước, chính hắn khẳng định trong lòng rõ ràng.</w:t>
      </w:r>
    </w:p>
    <w:p>
      <w:pPr>
        <w:spacing w:after="120" w:line="360" w:lineRule="auto"/>
        <w:ind w:firstLine="720"/>
        <w:jc w:val="both"/>
      </w:pPr>
      <w:r>
        <w:rPr>
          <w:rFonts w:ascii="Times New Roman" w:hAnsi="Times New Roman" w:eastAsia="Times New Roman"/>
          <w:sz w:val="26"/>
        </w:rPr>
        <w:t>Hai người tại ngươi một quyền ta một cước ở giữa, dần dần lộ ra nụ cười hài lòng. . . . .</w:t>
      </w:r>
    </w:p>
    <w:p>
      <w:pPr>
        <w:spacing w:after="120" w:line="360" w:lineRule="auto"/>
        <w:ind w:firstLine="720"/>
        <w:jc w:val="both"/>
      </w:pPr>
      <w:r>
        <w:rPr>
          <w:rFonts w:ascii="Times New Roman" w:hAnsi="Times New Roman" w:eastAsia="Times New Roman"/>
          <w:sz w:val="26"/>
        </w:rPr>
        <w:t>"Rất tốt, nhuyễn đản, thực lực của ngươi ta công nhận!"</w:t>
      </w:r>
    </w:p>
    <w:p>
      <w:pPr>
        <w:spacing w:after="120" w:line="360" w:lineRule="auto"/>
        <w:ind w:firstLine="720"/>
        <w:jc w:val="both"/>
      </w:pPr>
      <w:r>
        <w:rPr>
          <w:rFonts w:ascii="Times New Roman" w:hAnsi="Times New Roman" w:eastAsia="Times New Roman"/>
          <w:sz w:val="26"/>
        </w:rPr>
        <w:t>"Tiểu tử, những năm này ngươi tiến bộ rất nhanh!"</w:t>
      </w:r>
    </w:p>
    <w:p>
      <w:pPr>
        <w:spacing w:after="120" w:line="360" w:lineRule="auto"/>
        <w:ind w:firstLine="720"/>
        <w:jc w:val="both"/>
      </w:pPr>
      <w:r>
        <w:rPr>
          <w:rFonts w:ascii="Times New Roman" w:hAnsi="Times New Roman" w:eastAsia="Times New Roman"/>
          <w:sz w:val="26"/>
        </w:rPr>
        <w:t>Túc Hạo cười lắc đầu.</w:t>
      </w:r>
    </w:p>
    <w:p>
      <w:pPr>
        <w:spacing w:after="120" w:line="360" w:lineRule="auto"/>
        <w:ind w:firstLine="720"/>
        <w:jc w:val="both"/>
      </w:pPr>
      <w:r>
        <w:rPr>
          <w:rFonts w:ascii="Times New Roman" w:hAnsi="Times New Roman" w:eastAsia="Times New Roman"/>
          <w:sz w:val="26"/>
        </w:rPr>
        <w:t>"Hẳn là Giang Lan sớm sắp xếp xong xuôi, hắn đã dẫn người trở về, khẳng định sớm cân nhắc đến đại thúc cảm thụ, chúng ta thật sự là mù quan tâm!"</w:t>
      </w:r>
    </w:p>
    <w:p>
      <w:pPr>
        <w:spacing w:after="120" w:line="360" w:lineRule="auto"/>
        <w:ind w:firstLine="720"/>
        <w:jc w:val="both"/>
      </w:pPr>
      <w:r>
        <w:rPr>
          <w:rFonts w:ascii="Times New Roman" w:hAnsi="Times New Roman" w:eastAsia="Times New Roman"/>
          <w:sz w:val="26"/>
        </w:rPr>
        <w:t>Nhâm Bằng tán đồng nhẹ gật đầu, ngẩng đầu nhìn hướng lên bầu trời, tầng mây dày đặc khe hở bên trong, phảng phất trông thấy màu đỏ chót áo choàng chợt lóe lên.</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Cùng lúc đó, Thánh Sơn trên đỉnh, Athena cùng Tử Thần, Thụy Thần, liên thủ phóng xuất ra thần lực, đem phong ấn thần hộp tế lên.</w:t>
      </w:r>
    </w:p>
    <w:p>
      <w:pPr>
        <w:spacing w:after="120" w:line="360" w:lineRule="auto"/>
        <w:ind w:firstLine="720"/>
        <w:jc w:val="both"/>
      </w:pPr>
      <w:r>
        <w:rPr>
          <w:rFonts w:ascii="Times New Roman" w:hAnsi="Times New Roman" w:eastAsia="Times New Roman"/>
          <w:sz w:val="26"/>
        </w:rPr>
        <w:t>Athena khẽ hé môi son, hai mắt kim sắc thần quang toát lên, nàng chậm rãi niệm tụng nói.</w:t>
      </w:r>
    </w:p>
    <w:p>
      <w:pPr>
        <w:spacing w:after="120" w:line="360" w:lineRule="auto"/>
        <w:ind w:firstLine="720"/>
        <w:jc w:val="both"/>
      </w:pPr>
      <w:r>
        <w:rPr>
          <w:rFonts w:ascii="Times New Roman" w:hAnsi="Times New Roman" w:eastAsia="Times New Roman"/>
          <w:sz w:val="26"/>
        </w:rPr>
        <w:t>"Đại địa chi lực, mời che chở cái tinh cầu này, khỏi bị ngoại lực xâm nhập, thần chi phong ấn - vĩnh cố, mở!"</w:t>
      </w:r>
    </w:p>
    <w:p>
      <w:pPr>
        <w:spacing w:after="120" w:line="360" w:lineRule="auto"/>
        <w:ind w:firstLine="720"/>
        <w:jc w:val="both"/>
      </w:pPr>
      <w:r>
        <w:rPr>
          <w:rFonts w:ascii="Times New Roman" w:hAnsi="Times New Roman" w:eastAsia="Times New Roman"/>
          <w:sz w:val="26"/>
        </w:rPr>
        <w:t>Ba vị thần linh trên thân, mấy sợi kim sắc thần quang rót vào phong ấn thần hộp.</w:t>
      </w:r>
    </w:p>
    <w:p>
      <w:pPr>
        <w:spacing w:after="120" w:line="360" w:lineRule="auto"/>
        <w:ind w:firstLine="720"/>
        <w:jc w:val="both"/>
      </w:pPr>
      <w:r>
        <w:rPr>
          <w:rFonts w:ascii="Times New Roman" w:hAnsi="Times New Roman" w:eastAsia="Times New Roman"/>
          <w:sz w:val="26"/>
        </w:rPr>
        <w:t>Thần hộp run lẩy bẩy, Lưu Kim mặt ngoài từng khúc nứt ra, khôi phục thành một viên thổ quả cầu ánh sáng màu vàng.</w:t>
      </w:r>
    </w:p>
    <w:p>
      <w:pPr>
        <w:spacing w:after="120" w:line="360" w:lineRule="auto"/>
        <w:ind w:firstLine="720"/>
        <w:jc w:val="both"/>
      </w:pPr>
      <w:r>
        <w:rPr>
          <w:rFonts w:ascii="Times New Roman" w:hAnsi="Times New Roman" w:eastAsia="Times New Roman"/>
          <w:sz w:val="26"/>
        </w:rPr>
        <w:t>Quang cầu chậm rãi chìm vào trong đất, mấy phút sau, Lam Tinh đại địa run rẩy, từng vòng từng vòng kim sắc gợn sóng, không ngừng cuốn sạch lấy toàn bộ Lam Tinh.</w:t>
      </w:r>
    </w:p>
    <w:p>
      <w:pPr>
        <w:spacing w:after="120" w:line="360" w:lineRule="auto"/>
        <w:ind w:firstLine="720"/>
        <w:jc w:val="both"/>
      </w:pPr>
      <w:r>
        <w:rPr>
          <w:rFonts w:ascii="Times New Roman" w:hAnsi="Times New Roman" w:eastAsia="Times New Roman"/>
          <w:sz w:val="26"/>
        </w:rPr>
        <w:t>Lam Tinh thể tích tại dần dần biến lớn, đại địa bên trên đã từng bởi vì đại chiến, tạo thành cảnh hoàng tàn khắp nơi bị cấp tốc chữa trị.</w:t>
      </w:r>
    </w:p>
    <w:p>
      <w:pPr>
        <w:spacing w:after="120" w:line="360" w:lineRule="auto"/>
        <w:ind w:firstLine="720"/>
        <w:jc w:val="both"/>
      </w:pPr>
      <w:r>
        <w:rPr>
          <w:rFonts w:ascii="Times New Roman" w:hAnsi="Times New Roman" w:eastAsia="Times New Roman"/>
          <w:sz w:val="26"/>
        </w:rPr>
        <w:t>Cơ hồ tất cả mọi người từ trong lúc ngủ mơ bị bừng tỉnh.</w:t>
      </w:r>
    </w:p>
    <w:p>
      <w:pPr>
        <w:spacing w:after="120" w:line="360" w:lineRule="auto"/>
        <w:ind w:firstLine="720"/>
        <w:jc w:val="both"/>
      </w:pPr>
      <w:r>
        <w:rPr>
          <w:rFonts w:ascii="Times New Roman" w:hAnsi="Times New Roman" w:eastAsia="Times New Roman"/>
          <w:sz w:val="26"/>
        </w:rPr>
        <w:t>"Động đất?"</w:t>
      </w:r>
    </w:p>
    <w:p>
      <w:pPr>
        <w:spacing w:after="120" w:line="360" w:lineRule="auto"/>
        <w:ind w:firstLine="720"/>
        <w:jc w:val="both"/>
      </w:pPr>
      <w:r>
        <w:rPr>
          <w:rFonts w:ascii="Times New Roman" w:hAnsi="Times New Roman" w:eastAsia="Times New Roman"/>
          <w:sz w:val="26"/>
        </w:rPr>
        <w:t>"Cứu mạng a, động đất!"</w:t>
      </w:r>
    </w:p>
    <w:p>
      <w:pPr>
        <w:spacing w:after="120" w:line="360" w:lineRule="auto"/>
        <w:ind w:firstLine="720"/>
        <w:jc w:val="both"/>
      </w:pPr>
      <w:r>
        <w:rPr>
          <w:rFonts w:ascii="Times New Roman" w:hAnsi="Times New Roman" w:eastAsia="Times New Roman"/>
          <w:sz w:val="26"/>
        </w:rPr>
        <w:t>Nam nam nữ nữ, có chỉ mặc đồ ngủ, còn có cái gì cũng không mặc, chỉ dùng ga giường khẽ quấn, chạy trốn tới trên đất trống.</w:t>
      </w:r>
    </w:p>
    <w:p>
      <w:pPr>
        <w:spacing w:after="120" w:line="360" w:lineRule="auto"/>
        <w:ind w:firstLine="720"/>
        <w:jc w:val="both"/>
      </w:pPr>
      <w:r>
        <w:rPr>
          <w:rFonts w:ascii="Times New Roman" w:hAnsi="Times New Roman" w:eastAsia="Times New Roman"/>
          <w:sz w:val="26"/>
        </w:rPr>
        <w:t>Bọn hắn ngạc nhiên phát hiện, đại địa tại khuếch trương, nhà lầu cùng nhà lầu ở giữa khoảng cách không ngừng phóng đại.</w:t>
      </w:r>
    </w:p>
    <w:p>
      <w:pPr>
        <w:spacing w:after="120" w:line="360" w:lineRule="auto"/>
        <w:ind w:firstLine="720"/>
        <w:jc w:val="both"/>
      </w:pPr>
      <w:r>
        <w:rPr>
          <w:rFonts w:ascii="Times New Roman" w:hAnsi="Times New Roman" w:eastAsia="Times New Roman"/>
          <w:sz w:val="26"/>
        </w:rPr>
        <w:t>Mọi người vội vàng lên mạng thẩm tr.a địa chấn tin tức tương quan, đột nhiên phát hiện, lần này địa chấn lại là toàn cầu tính.</w:t>
      </w:r>
    </w:p>
    <w:p>
      <w:pPr>
        <w:spacing w:after="120" w:line="360" w:lineRule="auto"/>
        <w:ind w:firstLine="720"/>
        <w:jc w:val="both"/>
      </w:pPr>
      <w:r>
        <w:rPr>
          <w:rFonts w:ascii="Times New Roman" w:hAnsi="Times New Roman" w:eastAsia="Times New Roman"/>
          <w:sz w:val="26"/>
        </w:rPr>
        <w:t>Hoa quốc, Mỹ quốc, B quốc, Ưng quốc, Mao Hùng quốc, khắp nơi đều trên mặt đất chấn, đồng thời địa chấn cục kiểm trắc đến cấp độ động đất cường độ, đều là 5. Cấp 2.</w:t>
      </w:r>
    </w:p>
    <w:p>
      <w:pPr>
        <w:spacing w:after="120" w:line="360" w:lineRule="auto"/>
        <w:ind w:firstLine="720"/>
        <w:jc w:val="both"/>
      </w:pPr>
      <w:r>
        <w:rPr>
          <w:rFonts w:ascii="Times New Roman" w:hAnsi="Times New Roman" w:eastAsia="Times New Roman"/>
          <w:sz w:val="26"/>
        </w:rPr>
        <w:t>Mà lại càng thêm kì lạ chính là, tất cả phòng ốc vậy mà không có bởi vì kịch liệt địa chất vận động, mà sinh ra khe hở.</w:t>
      </w:r>
    </w:p>
    <w:p>
      <w:pPr>
        <w:spacing w:after="120" w:line="360" w:lineRule="auto"/>
        <w:ind w:firstLine="720"/>
        <w:jc w:val="both"/>
      </w:pPr>
      <w:r>
        <w:rPr>
          <w:rFonts w:ascii="Times New Roman" w:hAnsi="Times New Roman" w:eastAsia="Times New Roman"/>
          <w:sz w:val="26"/>
        </w:rPr>
        <w:t>Cho dù là thấp bé cũ nát lâu năm thiếu tu sửa Tiểu Bình phòng, cũng không có đổ sụp.</w:t>
      </w:r>
    </w:p>
    <w:p>
      <w:pPr>
        <w:spacing w:after="120" w:line="360" w:lineRule="auto"/>
        <w:ind w:firstLine="720"/>
        <w:jc w:val="both"/>
      </w:pPr>
      <w:r>
        <w:rPr>
          <w:rFonts w:ascii="Times New Roman" w:hAnsi="Times New Roman" w:eastAsia="Times New Roman"/>
          <w:sz w:val="26"/>
        </w:rPr>
        <w:t>Đổi nói câu nói nói, Lam Tinh cũng không có bất kỳ người nào, bởi vì lần này địa chất vận động mà bị động thụ thương.</w:t>
      </w:r>
    </w:p>
    <w:p>
      <w:pPr>
        <w:spacing w:after="120" w:line="360" w:lineRule="auto"/>
        <w:ind w:firstLine="720"/>
        <w:jc w:val="both"/>
      </w:pPr>
      <w:r>
        <w:rPr>
          <w:rFonts w:ascii="Times New Roman" w:hAnsi="Times New Roman" w:eastAsia="Times New Roman"/>
          <w:sz w:val="26"/>
        </w:rPr>
        <w:t>Đương nhiên một ít thần kinh yếu ớt kỳ hoa, đào mệnh bên trong hoảng hốt chạy bừa, trực tiếp từ mười mấy tầng cao lâu nhảy té ch.ết, không ở tại liệt.</w:t>
      </w:r>
    </w:p>
    <w:p>
      <w:pPr>
        <w:spacing w:after="120" w:line="360" w:lineRule="auto"/>
        <w:ind w:firstLine="720"/>
        <w:jc w:val="both"/>
      </w:pPr>
      <w:r>
        <w:rPr>
          <w:rFonts w:ascii="Times New Roman" w:hAnsi="Times New Roman" w:eastAsia="Times New Roman"/>
          <w:sz w:val="26"/>
        </w:rPr>
        <w:t>Đang lúc mọi người vì loại hiện tượng này lấy làm kỳ thời điểm, đột nhiên có người nhớ tới Giang Lan buổi chiều nói câu nói kia.</w:t>
      </w:r>
    </w:p>
    <w:p>
      <w:pPr>
        <w:spacing w:after="120" w:line="360" w:lineRule="auto"/>
        <w:ind w:firstLine="720"/>
        <w:jc w:val="both"/>
      </w:pPr>
      <w:r>
        <w:rPr>
          <w:rFonts w:ascii="Times New Roman" w:hAnsi="Times New Roman" w:eastAsia="Times New Roman"/>
          <w:sz w:val="26"/>
        </w:rPr>
        <w:t>"Chờ Athena bọn hắn dàn xếp lại về sau, Lam Tinh sẽ bị thực hiện thần chi phong ấn, tất cả mọi người đối Lam Tinh tạo thành tổn thương, đều sẽ giảm mạnh!"</w:t>
      </w:r>
    </w:p>
    <w:p>
      <w:pPr>
        <w:spacing w:after="120" w:line="360" w:lineRule="auto"/>
        <w:ind w:firstLine="720"/>
        <w:jc w:val="both"/>
      </w:pPr>
      <w:r>
        <w:rPr>
          <w:rFonts w:ascii="Times New Roman" w:hAnsi="Times New Roman" w:eastAsia="Times New Roman"/>
          <w:sz w:val="26"/>
        </w:rPr>
        <w:t>Có người cấp tốc tìm đến xế chiều Giang Lan buổi chiều cái kia đoạn nói chuyện, lặp đi lặp lại quan sát.</w:t>
      </w:r>
    </w:p>
    <w:p>
      <w:pPr>
        <w:spacing w:after="120" w:line="360" w:lineRule="auto"/>
        <w:ind w:firstLine="720"/>
        <w:jc w:val="both"/>
      </w:pPr>
      <w:r>
        <w:rPr>
          <w:rFonts w:ascii="Times New Roman" w:hAnsi="Times New Roman" w:eastAsia="Times New Roman"/>
          <w:sz w:val="26"/>
        </w:rPr>
        <w:t>Có giác tỉnh giả thử nghiệm công kích mặt đất, nguyên bản một quyền xuống dưới, liền có thể mở rộng một cái sâu đạt vài mét hố to cường lực công kích, giờ phút này chỉ có thể đánh ra nhàn nhạt một cái hố nhỏ!</w:t>
      </w:r>
    </w:p>
    <w:p>
      <w:pPr>
        <w:spacing w:after="120" w:line="360" w:lineRule="auto"/>
        <w:ind w:firstLine="720"/>
        <w:jc w:val="both"/>
      </w:pPr>
      <w:r>
        <w:rPr>
          <w:rFonts w:ascii="Times New Roman" w:hAnsi="Times New Roman" w:eastAsia="Times New Roman"/>
          <w:sz w:val="26"/>
        </w:rPr>
        <w:t>Rất nhanh, căn cứ các quốc gia cục hàng không mới nhất số liệu, để toàn nhân loại khiếp sợ tin tức truyền đến, Lam Tinh thể tích ngay tại dần dần mở rộng!..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