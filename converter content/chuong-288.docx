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288: Bại thế đột hiển, Túc Hạo vẫn lạc?</w:t>
      </w:r>
    </w:p>
    <w:p>
      <w:pPr>
        <w:spacing w:after="120" w:line="360" w:lineRule="auto"/>
        <w:ind w:firstLine="720"/>
        <w:jc w:val="both"/>
      </w:pPr>
      <w:r>
        <w:rPr>
          <w:rFonts w:ascii="Times New Roman" w:hAnsi="Times New Roman" w:eastAsia="Times New Roman"/>
          <w:sz w:val="26"/>
        </w:rPr>
        <w:t>Tam Giang đại học, Trương An Bình cùng lão Ninh nháy mắt một cái đều không nháy mắt, trên trán treo đầy tinh mịn mồ hôi lạnh, chú ý thuyền núi đảo chiến đấu kịch liệt.</w:t>
      </w:r>
    </w:p>
    <w:p>
      <w:pPr>
        <w:spacing w:after="120" w:line="360" w:lineRule="auto"/>
        <w:ind w:firstLine="720"/>
        <w:jc w:val="both"/>
      </w:pPr>
      <w:r>
        <w:rPr>
          <w:rFonts w:ascii="Times New Roman" w:hAnsi="Times New Roman" w:eastAsia="Times New Roman"/>
          <w:sz w:val="26"/>
        </w:rPr>
        <w:t>Tại Túc Hạo đột phá cửu giai về sau, ngắn ngủi chế trụ quái nhân phương, nhưng bởi vì con rết quái nhân quá mức cường đại, vốn có không tầm thường lực phòng ngự đồng thời, càng có cơ hồ biến thái năng lực tái sinh.</w:t>
      </w:r>
    </w:p>
    <w:p>
      <w:pPr>
        <w:spacing w:after="120" w:line="360" w:lineRule="auto"/>
        <w:ind w:firstLine="720"/>
        <w:jc w:val="both"/>
      </w:pPr>
      <w:r>
        <w:rPr>
          <w:rFonts w:ascii="Times New Roman" w:hAnsi="Times New Roman" w:eastAsia="Times New Roman"/>
          <w:sz w:val="26"/>
        </w:rPr>
        <w:t>Nó xác ngoài bị Túc Hạo Lưu Thủy Nham Toái Quyền mấy lần đánh tan, nhưng rất nhanh liền có mới giáp xác tái sinh.</w:t>
      </w:r>
    </w:p>
    <w:p>
      <w:pPr>
        <w:spacing w:after="120" w:line="360" w:lineRule="auto"/>
        <w:ind w:firstLine="720"/>
        <w:jc w:val="both"/>
      </w:pPr>
      <w:r>
        <w:rPr>
          <w:rFonts w:ascii="Times New Roman" w:hAnsi="Times New Roman" w:eastAsia="Times New Roman"/>
          <w:sz w:val="26"/>
        </w:rPr>
        <w:t>Túc Hạo một bên cắn chặt răng, ra sức đập nện con rết quái nhân giáp xác, hắn thể lực đã tiếp cận cực hạn.</w:t>
      </w:r>
    </w:p>
    <w:p>
      <w:pPr>
        <w:spacing w:after="120" w:line="360" w:lineRule="auto"/>
        <w:ind w:firstLine="720"/>
        <w:jc w:val="both"/>
      </w:pPr>
      <w:r>
        <w:rPr>
          <w:rFonts w:ascii="Times New Roman" w:hAnsi="Times New Roman" w:eastAsia="Times New Roman"/>
          <w:sz w:val="26"/>
        </w:rPr>
        <w:t>Hiệp trợ hắn đối kháng chính diện quái nhân Nhâm Bằng cùng Kim Cương, cũng đều chống đến cực hạn.</w:t>
      </w:r>
    </w:p>
    <w:p>
      <w:pPr>
        <w:spacing w:after="120" w:line="360" w:lineRule="auto"/>
        <w:ind w:firstLine="720"/>
        <w:jc w:val="both"/>
      </w:pPr>
      <w:r>
        <w:rPr>
          <w:rFonts w:ascii="Times New Roman" w:hAnsi="Times New Roman" w:eastAsia="Times New Roman"/>
          <w:sz w:val="26"/>
        </w:rPr>
        <w:t>Kim Cương không có Godzilla dày như vậy thật lân giáp, tại đại lượng mất máu về sau, động tác dần dần chậm lại, to lớn lỗ mũi không ngừng thở hổn hển.</w:t>
      </w:r>
    </w:p>
    <w:p>
      <w:pPr>
        <w:spacing w:after="120" w:line="360" w:lineRule="auto"/>
        <w:ind w:firstLine="720"/>
        <w:jc w:val="both"/>
      </w:pPr>
      <w:r>
        <w:rPr>
          <w:rFonts w:ascii="Times New Roman" w:hAnsi="Times New Roman" w:eastAsia="Times New Roman"/>
          <w:sz w:val="26"/>
        </w:rPr>
        <w:t>Hành động ở giữa không còn có vừa ngay từ đầu linh hoạt, bị con rết quái nhân cuốn lấy nó một cái bắp đùi, hung hăng cắn một cái tại cái hông của nó.</w:t>
      </w:r>
    </w:p>
    <w:p>
      <w:pPr>
        <w:spacing w:after="120" w:line="360" w:lineRule="auto"/>
        <w:ind w:firstLine="720"/>
        <w:jc w:val="both"/>
      </w:pPr>
      <w:r>
        <w:rPr>
          <w:rFonts w:ascii="Times New Roman" w:hAnsi="Times New Roman" w:eastAsia="Times New Roman"/>
          <w:sz w:val="26"/>
        </w:rPr>
        <w:t>Kim Cương phát ra một tiếng kêu rên, bị con rết quái nhân cuốn lấy cổ, ầm vang ngã xuống đất.</w:t>
      </w:r>
    </w:p>
    <w:p>
      <w:pPr>
        <w:spacing w:after="120" w:line="360" w:lineRule="auto"/>
        <w:ind w:firstLine="720"/>
        <w:jc w:val="both"/>
      </w:pPr>
      <w:r>
        <w:rPr>
          <w:rFonts w:ascii="Times New Roman" w:hAnsi="Times New Roman" w:eastAsia="Times New Roman"/>
          <w:sz w:val="26"/>
        </w:rPr>
        <w:t>Nhâm Bằng bên kia, bởi vì Titan Thủy Tổ nhục thân cường độ quá kém, hắn ngoại trừ công kích Titan đệ đệ hạ ba đường, có thể đối nó tạo thành tổn thương, cái khác công kích giống như tại cho Titan đệ đệ gãi ngứa.</w:t>
      </w:r>
    </w:p>
    <w:p>
      <w:pPr>
        <w:spacing w:after="120" w:line="360" w:lineRule="auto"/>
        <w:ind w:firstLine="720"/>
        <w:jc w:val="both"/>
      </w:pPr>
      <w:r>
        <w:rPr>
          <w:rFonts w:ascii="Times New Roman" w:hAnsi="Times New Roman" w:eastAsia="Times New Roman"/>
          <w:sz w:val="26"/>
        </w:rPr>
        <w:t>Titan đệ đệ rốt cục khai khiếu, không còn cùng Nhâm Bằng lẫn nhau đánh hạ cuộn, ngược lại dùng to lớn nắm đấm oanh kích Nhâm Bằng đầu lâu.</w:t>
      </w:r>
    </w:p>
    <w:p>
      <w:pPr>
        <w:spacing w:after="120" w:line="360" w:lineRule="auto"/>
        <w:ind w:firstLine="720"/>
        <w:jc w:val="both"/>
      </w:pPr>
      <w:r>
        <w:rPr>
          <w:rFonts w:ascii="Times New Roman" w:hAnsi="Times New Roman" w:eastAsia="Times New Roman"/>
          <w:sz w:val="26"/>
        </w:rPr>
        <w:t>Nhâm Bằng dùng cứng rắn chất hóa cánh tay ngăn cản, nhưng thực lực chênh lệch thật lớn, cũng làm cho hai cánh tay của hắn liên tiếp bị phá hủy, tái sinh tốc độ càng ngày càng chậm.</w:t>
      </w:r>
    </w:p>
    <w:p>
      <w:pPr>
        <w:spacing w:after="120" w:line="360" w:lineRule="auto"/>
        <w:ind w:firstLine="720"/>
        <w:jc w:val="both"/>
      </w:pPr>
      <w:r>
        <w:rPr>
          <w:rFonts w:ascii="Times New Roman" w:hAnsi="Times New Roman" w:eastAsia="Times New Roman"/>
          <w:sz w:val="26"/>
        </w:rPr>
        <w:t>Nếu như một khi bị Titan đệ đệ đánh nhau vỡ đầu, hắn tất nhiên sẽ bộc lộ ra bản thể, khi đó chính là tử kỳ của hắn.</w:t>
      </w:r>
    </w:p>
    <w:p>
      <w:pPr>
        <w:spacing w:after="120" w:line="360" w:lineRule="auto"/>
        <w:ind w:firstLine="720"/>
        <w:jc w:val="both"/>
      </w:pPr>
      <w:r>
        <w:rPr>
          <w:rFonts w:ascii="Times New Roman" w:hAnsi="Times New Roman" w:eastAsia="Times New Roman"/>
          <w:sz w:val="26"/>
        </w:rPr>
        <w:t>Hoa quốc bảy đại đem bên kia, thì bị càng ngày càng nhiều quái nhân cuốn lấy, một người đồng thời muốn ứng phó hai đến ba tên cùng giai quái nhân.</w:t>
      </w:r>
    </w:p>
    <w:p>
      <w:pPr>
        <w:spacing w:after="120" w:line="360" w:lineRule="auto"/>
        <w:ind w:firstLine="720"/>
        <w:jc w:val="both"/>
      </w:pPr>
      <w:r>
        <w:rPr>
          <w:rFonts w:ascii="Times New Roman" w:hAnsi="Times New Roman" w:eastAsia="Times New Roman"/>
          <w:sz w:val="26"/>
        </w:rPr>
        <w:t>Trong đó thiểm điện kỳ tích cùng bom đại sư lư núi, tiêu diệt quái người nhiều nhất, nhưng là Anh Hoa quốc quái nhân, còn tại liên tục không ngừng vọt tới, số lượng đã vượt qua ba mươi người, phổ biến đều có lục giai thậm chí thất giai thực lực.</w:t>
      </w:r>
    </w:p>
    <w:p>
      <w:pPr>
        <w:spacing w:after="120" w:line="360" w:lineRule="auto"/>
        <w:ind w:firstLine="720"/>
        <w:jc w:val="both"/>
      </w:pPr>
      <w:r>
        <w:rPr>
          <w:rFonts w:ascii="Times New Roman" w:hAnsi="Times New Roman" w:eastAsia="Times New Roman"/>
          <w:sz w:val="26"/>
        </w:rPr>
        <w:t>Cho dù bảy đại chính là trải qua chiến trường người, cũng có chút mệt mỏi chống đỡ.</w:t>
      </w:r>
    </w:p>
    <w:p>
      <w:pPr>
        <w:spacing w:after="120" w:line="360" w:lineRule="auto"/>
        <w:ind w:firstLine="720"/>
        <w:jc w:val="both"/>
      </w:pPr>
      <w:r>
        <w:rPr>
          <w:rFonts w:ascii="Times New Roman" w:hAnsi="Times New Roman" w:eastAsia="Times New Roman"/>
          <w:sz w:val="26"/>
        </w:rPr>
        <w:t>Túc Hạo nhảy lên con rết quái đỉnh đầu của người, song quyền ở giữa sáng lên lam sắc quang mang, mấy chục quyền tổ hợp kỹ đánh vào con rết quái trên mặt người, đem nó đánh lui, đem Kim Cương giải cứu ra.</w:t>
      </w:r>
    </w:p>
    <w:p>
      <w:pPr>
        <w:spacing w:after="120" w:line="360" w:lineRule="auto"/>
        <w:ind w:firstLine="720"/>
        <w:jc w:val="both"/>
      </w:pPr>
      <w:r>
        <w:rPr>
          <w:rFonts w:ascii="Times New Roman" w:hAnsi="Times New Roman" w:eastAsia="Times New Roman"/>
          <w:sz w:val="26"/>
        </w:rPr>
        <w:t>Kim Cương phát ra gào thét, giãy dụa lấy đã không cách nào lại đứng người lên, mắt thấy không cách nào lại chiến!</w:t>
      </w:r>
    </w:p>
    <w:p>
      <w:pPr>
        <w:spacing w:after="120" w:line="360" w:lineRule="auto"/>
        <w:ind w:firstLine="720"/>
        <w:jc w:val="both"/>
      </w:pPr>
      <w:r>
        <w:rPr>
          <w:rFonts w:ascii="Times New Roman" w:hAnsi="Times New Roman" w:eastAsia="Times New Roman"/>
          <w:sz w:val="26"/>
        </w:rPr>
        <w:t>Túc Hạo cũng kịch liệt thở hào hển, bắp thịt toàn thân đau nhức vô cùng, hắn chỉ cảm thấy trước mắt một trận sao vàng bay loạn.</w:t>
      </w:r>
    </w:p>
    <w:p>
      <w:pPr>
        <w:spacing w:after="120" w:line="360" w:lineRule="auto"/>
        <w:ind w:firstLine="720"/>
        <w:jc w:val="both"/>
      </w:pPr>
      <w:r>
        <w:rPr>
          <w:rFonts w:ascii="Times New Roman" w:hAnsi="Times New Roman" w:eastAsia="Times New Roman"/>
          <w:sz w:val="26"/>
        </w:rPr>
        <w:t>Túc Hạo nghĩ lên cha mẹ của mình, tại thú triều tiến đến thời điểm, đem hắn nhét vào nhỏ hẹp, vẻn vẹn có thể chứa đựng hắn một người tầng hầm, mụ mụ lâm chung dặn dò hắn.</w:t>
      </w:r>
    </w:p>
    <w:p>
      <w:pPr>
        <w:spacing w:after="120" w:line="360" w:lineRule="auto"/>
        <w:ind w:firstLine="720"/>
        <w:jc w:val="both"/>
      </w:pPr>
      <w:r>
        <w:rPr>
          <w:rFonts w:ascii="Times New Roman" w:hAnsi="Times New Roman" w:eastAsia="Times New Roman"/>
          <w:sz w:val="26"/>
        </w:rPr>
        <w:t>"A Hạo, phải thật tốt sống sót a!"</w:t>
      </w:r>
    </w:p>
    <w:p>
      <w:pPr>
        <w:spacing w:after="120" w:line="360" w:lineRule="auto"/>
        <w:ind w:firstLine="720"/>
        <w:jc w:val="both"/>
      </w:pPr>
      <w:r>
        <w:rPr>
          <w:rFonts w:ascii="Times New Roman" w:hAnsi="Times New Roman" w:eastAsia="Times New Roman"/>
          <w:sz w:val="26"/>
        </w:rPr>
        <w:t>Hắn không khỏi lung lay thân thể, lộ ra một nụ cười khổ.</w:t>
      </w:r>
    </w:p>
    <w:p>
      <w:pPr>
        <w:spacing w:after="120" w:line="360" w:lineRule="auto"/>
        <w:ind w:firstLine="720"/>
        <w:jc w:val="both"/>
      </w:pPr>
      <w:r>
        <w:rPr>
          <w:rFonts w:ascii="Times New Roman" w:hAnsi="Times New Roman" w:eastAsia="Times New Roman"/>
          <w:sz w:val="26"/>
        </w:rPr>
        <w:t>"Cha, mẹ, ta tận lực, làm Võ Hoàng, thật rất mệt mỏi, ta muốn đi tìm các ngươi."</w:t>
      </w:r>
    </w:p>
    <w:p>
      <w:pPr>
        <w:spacing w:after="120" w:line="360" w:lineRule="auto"/>
        <w:ind w:firstLine="720"/>
        <w:jc w:val="both"/>
      </w:pPr>
      <w:r>
        <w:rPr>
          <w:rFonts w:ascii="Times New Roman" w:hAnsi="Times New Roman" w:eastAsia="Times New Roman"/>
          <w:sz w:val="26"/>
        </w:rPr>
        <w:t>Nhìn ra Túc Hạo đã đến nỏ mạnh hết đà, hai đoạn con rết quái nhân tạm thời không có phát động tiến công, đã từng thân là giác tỉnh giả hắn, rất rõ ràng Túc Hạo đột phá tới cửu giai, lĩnh vực tiêu hao năng lượng thật lớn, cuối cùng rồi sẽ kéo đổ Túc Hạo.</w:t>
      </w:r>
    </w:p>
    <w:p>
      <w:pPr>
        <w:spacing w:after="120" w:line="360" w:lineRule="auto"/>
        <w:ind w:firstLine="720"/>
        <w:jc w:val="both"/>
      </w:pPr>
      <w:r>
        <w:rPr>
          <w:rFonts w:ascii="Times New Roman" w:hAnsi="Times New Roman" w:eastAsia="Times New Roman"/>
          <w:sz w:val="26"/>
        </w:rPr>
        <w:t>Thời gian tại nó, con rết quái nhân không tiếp tục phát động tiến công, cắt thành hai đoạn thân thể, chậm rãi dung hợp lại cùng nhau, một lần nữa hóa thành một con dài đến mấy ngàn mét Rết khổng lồ quái vật, nó ngồi dậy thân thể.</w:t>
      </w:r>
    </w:p>
    <w:p>
      <w:pPr>
        <w:spacing w:after="120" w:line="360" w:lineRule="auto"/>
        <w:ind w:firstLine="720"/>
        <w:jc w:val="both"/>
      </w:pPr>
      <w:r>
        <w:rPr>
          <w:rFonts w:ascii="Times New Roman" w:hAnsi="Times New Roman" w:eastAsia="Times New Roman"/>
          <w:sz w:val="26"/>
        </w:rPr>
        <w:t>Dưới ánh mặt trời giương nanh múa vuốt xấu xí thân ảnh, cơ hồ bao phủ toàn bộ thất thải đảo.</w:t>
      </w:r>
    </w:p>
    <w:p>
      <w:pPr>
        <w:spacing w:after="120" w:line="360" w:lineRule="auto"/>
        <w:ind w:firstLine="720"/>
        <w:jc w:val="both"/>
      </w:pPr>
      <w:r>
        <w:rPr>
          <w:rFonts w:ascii="Times New Roman" w:hAnsi="Times New Roman" w:eastAsia="Times New Roman"/>
          <w:sz w:val="26"/>
        </w:rPr>
        <w:t>Trực tiếp thời gian, không có người tái phát mưa đạn, mặc dù có chút quốc gia cùng Hoa quốc không hợp nhau, nhưng nhìn thấy nhân loại người mạnh nhất, lại muốn bại đang quái nhân thủ hạ, tất cả mọi người trong lòng đều dâng lên một trận bi thương.</w:t>
      </w:r>
    </w:p>
    <w:p>
      <w:pPr>
        <w:spacing w:after="120" w:line="360" w:lineRule="auto"/>
        <w:ind w:firstLine="720"/>
        <w:jc w:val="both"/>
      </w:pPr>
      <w:r>
        <w:rPr>
          <w:rFonts w:ascii="Times New Roman" w:hAnsi="Times New Roman" w:eastAsia="Times New Roman"/>
          <w:sz w:val="26"/>
        </w:rPr>
        <w:t>Thật lâu mới có một đầu lẻ loi trơ trọi mưa đạn thổi qua.</w:t>
      </w:r>
    </w:p>
    <w:p>
      <w:pPr>
        <w:spacing w:after="120" w:line="360" w:lineRule="auto"/>
        <w:ind w:firstLine="720"/>
        <w:jc w:val="both"/>
      </w:pPr>
      <w:r>
        <w:rPr>
          <w:rFonts w:ascii="Times New Roman" w:hAnsi="Times New Roman" w:eastAsia="Times New Roman"/>
          <w:sz w:val="26"/>
        </w:rPr>
        <w:t>[ Túc Hạo, chỉ sợ là thua đi. . . ]</w:t>
      </w:r>
    </w:p>
    <w:p>
      <w:pPr>
        <w:spacing w:after="120" w:line="360" w:lineRule="auto"/>
        <w:ind w:firstLine="720"/>
        <w:jc w:val="both"/>
      </w:pPr>
      <w:r>
        <w:rPr>
          <w:rFonts w:ascii="Times New Roman" w:hAnsi="Times New Roman" w:eastAsia="Times New Roman"/>
          <w:sz w:val="26"/>
        </w:rPr>
        <w:t>[ không thể trách Túc Hoàng, quái nhân quá mức vô sỉ, đằng sau lục tục ngo ngoe lại tới mười mấy cái quái nhân, là Hoa quốc giác tỉnh giả gấp bội số lượng. . . ]</w:t>
      </w:r>
    </w:p>
    <w:p>
      <w:pPr>
        <w:spacing w:after="120" w:line="360" w:lineRule="auto"/>
        <w:ind w:firstLine="720"/>
        <w:jc w:val="both"/>
      </w:pPr>
      <w:r>
        <w:rPr>
          <w:rFonts w:ascii="Times New Roman" w:hAnsi="Times New Roman" w:eastAsia="Times New Roman"/>
          <w:sz w:val="26"/>
        </w:rPr>
        <w:t>[ đáng ch.ết, nhân loại sau này ở nơi nào a! ]</w:t>
      </w:r>
    </w:p>
    <w:p>
      <w:pPr>
        <w:spacing w:after="120" w:line="360" w:lineRule="auto"/>
        <w:ind w:firstLine="720"/>
        <w:jc w:val="both"/>
      </w:pPr>
      <w:r>
        <w:rPr>
          <w:rFonts w:ascii="Times New Roman" w:hAnsi="Times New Roman" w:eastAsia="Times New Roman"/>
          <w:sz w:val="26"/>
        </w:rPr>
        <w:t>Các loại con rết quái nhân lần nữa đập xuống đến thời điểm, chỉ sợ sẽ là Túc Hạo cùng Kim Cương tử kỳ.</w:t>
      </w:r>
    </w:p>
    <w:p>
      <w:pPr>
        <w:spacing w:after="120" w:line="360" w:lineRule="auto"/>
        <w:ind w:firstLine="720"/>
        <w:jc w:val="both"/>
      </w:pPr>
      <w:r>
        <w:rPr>
          <w:rFonts w:ascii="Times New Roman" w:hAnsi="Times New Roman" w:eastAsia="Times New Roman"/>
          <w:sz w:val="26"/>
        </w:rPr>
        <w:t>Mà Túc Hạo bại vong, kỳ thật cũng báo trước giác tỉnh giả nhóm suy sụp, có thể nhìn ra, tương lai, Lam Tinh chính là những thứ này siêu giác tỉnh giả thiên hạ.</w:t>
      </w:r>
    </w:p>
    <w:p>
      <w:pPr>
        <w:spacing w:after="120" w:line="360" w:lineRule="auto"/>
        <w:ind w:firstLine="720"/>
        <w:jc w:val="both"/>
      </w:pPr>
      <w:r>
        <w:rPr>
          <w:rFonts w:ascii="Times New Roman" w:hAnsi="Times New Roman" w:eastAsia="Times New Roman"/>
          <w:sz w:val="26"/>
        </w:rPr>
        <w:t>MacArthur trong ánh mắt có vô hạn cảm khái.</w:t>
      </w:r>
    </w:p>
    <w:p>
      <w:pPr>
        <w:spacing w:after="120" w:line="360" w:lineRule="auto"/>
        <w:ind w:firstLine="720"/>
        <w:jc w:val="both"/>
      </w:pPr>
      <w:r>
        <w:rPr>
          <w:rFonts w:ascii="Times New Roman" w:hAnsi="Times New Roman" w:eastAsia="Times New Roman"/>
          <w:sz w:val="26"/>
        </w:rPr>
        <w:t>[ chỉ sợ nhân loại giác tỉnh giả tức sẽ thành lịch sử, trước có Superman vẫn lạc, sau có Nộ Hoàng cùng Ngu Linh, tiến vào số ba mươi sáu linh cảnh đến nay miểu không tin tức, hiện tại ngay cả Túc Hoàng đều. . . ]</w:t>
      </w:r>
    </w:p>
    <w:p>
      <w:pPr>
        <w:spacing w:after="120" w:line="360" w:lineRule="auto"/>
        <w:ind w:firstLine="720"/>
        <w:jc w:val="both"/>
      </w:pPr>
      <w:r>
        <w:rPr>
          <w:rFonts w:ascii="Times New Roman" w:hAnsi="Times New Roman" w:eastAsia="Times New Roman"/>
          <w:sz w:val="26"/>
        </w:rPr>
        <w:t>[ nếu như Túc Hoàng bại trận, chỉ sợ ta nước cũng phải hướng Anh Hoa quốc mua sắm siêu giác tỉnh giả kỹ thuật, thậm chí toàn diện chuyển hướng siêu giác tỉnh giả hệ thống. ]</w:t>
      </w:r>
    </w:p>
    <w:p>
      <w:pPr>
        <w:spacing w:after="120" w:line="360" w:lineRule="auto"/>
        <w:ind w:firstLine="720"/>
        <w:jc w:val="both"/>
      </w:pPr>
      <w:r>
        <w:rPr>
          <w:rFonts w:ascii="Times New Roman" w:hAnsi="Times New Roman" w:eastAsia="Times New Roman"/>
          <w:sz w:val="26"/>
        </w:rPr>
        <w:t>Nhìn thấy những thứ này quái nhân như thế cường đại, MacArthur cái này cỏ đầu tường, bắt đầu chuyển biến xưng hô, từ quái nhân biến thành siêu giác tỉnh giả.</w:t>
      </w:r>
    </w:p>
    <w:p>
      <w:pPr>
        <w:spacing w:after="120" w:line="360" w:lineRule="auto"/>
        <w:ind w:firstLine="720"/>
        <w:jc w:val="both"/>
      </w:pPr>
      <w:r>
        <w:rPr>
          <w:rFonts w:ascii="Times New Roman" w:hAnsi="Times New Roman" w:eastAsia="Times New Roman"/>
          <w:sz w:val="26"/>
        </w:rPr>
        <w:t>Daniel hốc mắt có chút đỏ lên, hắn nghẹn ngào.</w:t>
      </w:r>
    </w:p>
    <w:p>
      <w:pPr>
        <w:spacing w:after="120" w:line="360" w:lineRule="auto"/>
        <w:ind w:firstLine="720"/>
        <w:jc w:val="both"/>
      </w:pPr>
      <w:r>
        <w:rPr>
          <w:rFonts w:ascii="Times New Roman" w:hAnsi="Times New Roman" w:eastAsia="Times New Roman"/>
          <w:sz w:val="26"/>
        </w:rPr>
        <w:t>[ A Hạo, thật là đáng tiếc, lần trước còn đáp ứng muốn tới tìm ta chơi. . . . ]</w:t>
      </w:r>
    </w:p>
    <w:p>
      <w:pPr>
        <w:spacing w:after="120" w:line="360" w:lineRule="auto"/>
        <w:ind w:firstLine="720"/>
        <w:jc w:val="both"/>
      </w:pPr>
      <w:r>
        <w:rPr>
          <w:rFonts w:ascii="Times New Roman" w:hAnsi="Times New Roman" w:eastAsia="Times New Roman"/>
          <w:sz w:val="26"/>
        </w:rPr>
        <w:t>[ ta chuẩn bị hoàng đế trang bị mới, cũng không kịp biểu hiện ra cho A Hạo nhìn. . . . . ]</w:t>
      </w:r>
    </w:p>
    <w:p>
      <w:pPr>
        <w:spacing w:after="120" w:line="360" w:lineRule="auto"/>
        <w:ind w:firstLine="720"/>
        <w:jc w:val="both"/>
      </w:pPr>
      <w:r>
        <w:rPr>
          <w:rFonts w:ascii="Times New Roman" w:hAnsi="Times New Roman" w:eastAsia="Times New Roman"/>
          <w:sz w:val="26"/>
        </w:rPr>
        <w:t>Con rết quái nhân trông thấy Túc Hạo toàn thân run rẩy, thân thể ngoại vi hình thoi Quang Giáp, đã bắt đầu khi có khi không, nó minh bạch, Túc Hạo thể lực đã đến cực hạn.</w:t>
      </w:r>
    </w:p>
    <w:p>
      <w:pPr>
        <w:spacing w:after="120" w:line="360" w:lineRule="auto"/>
        <w:ind w:firstLine="720"/>
        <w:jc w:val="both"/>
      </w:pPr>
      <w:r>
        <w:rPr>
          <w:rFonts w:ascii="Times New Roman" w:hAnsi="Times New Roman" w:eastAsia="Times New Roman"/>
          <w:sz w:val="26"/>
        </w:rPr>
        <w:t>Nhân lúc hắn bệnh, đòi mạng hắn!</w:t>
      </w:r>
    </w:p>
    <w:p>
      <w:pPr>
        <w:spacing w:after="120" w:line="360" w:lineRule="auto"/>
        <w:ind w:firstLine="720"/>
        <w:jc w:val="both"/>
      </w:pPr>
      <w:r>
        <w:rPr>
          <w:rFonts w:ascii="Times New Roman" w:hAnsi="Times New Roman" w:eastAsia="Times New Roman"/>
          <w:sz w:val="26"/>
        </w:rPr>
        <w:t>Nó cười quái dị, trên không trung mở ra miệng lớn, từ độ cao mấy trăm thước trực tiếp đâm xuống dưới, thanh thế to lớn, còn như núi non sụp đổ đồng dạng, thế không thể đỡ!</w:t>
      </w:r>
    </w:p>
    <w:p>
      <w:pPr>
        <w:spacing w:after="120" w:line="360" w:lineRule="auto"/>
        <w:ind w:firstLine="720"/>
        <w:jc w:val="both"/>
      </w:pPr>
      <w:r>
        <w:rPr>
          <w:rFonts w:ascii="Times New Roman" w:hAnsi="Times New Roman" w:eastAsia="Times New Roman"/>
          <w:sz w:val="26"/>
        </w:rPr>
        <w:t>"Túc Hạo, ngoan ngoãn hóa thành miệng của ta lương đi, thân là cửu giai giác tỉnh giả, huyết nhục của ngươi nhất định cực kỳ mỹ vị! Kiệt kiệt kiệt!"</w:t>
      </w:r>
    </w:p>
    <w:p>
      <w:pPr>
        <w:spacing w:after="120" w:line="360" w:lineRule="auto"/>
        <w:ind w:firstLine="720"/>
        <w:jc w:val="both"/>
      </w:pPr>
      <w:r>
        <w:rPr>
          <w:rFonts w:ascii="Times New Roman" w:hAnsi="Times New Roman" w:eastAsia="Times New Roman"/>
          <w:sz w:val="26"/>
        </w:rPr>
        <w:t>Túc Hạo nghe vậy, hắn có thể tiếp nhận chiến tử, nhưng kiêu ngạo hắn, quyết không cho phép tự mình trở thành con quái vật này khẩu phần lương thực.</w:t>
      </w:r>
    </w:p>
    <w:p>
      <w:pPr>
        <w:spacing w:after="120" w:line="360" w:lineRule="auto"/>
        <w:ind w:firstLine="720"/>
        <w:jc w:val="both"/>
      </w:pPr>
      <w:r>
        <w:rPr>
          <w:rFonts w:ascii="Times New Roman" w:hAnsi="Times New Roman" w:eastAsia="Times New Roman"/>
          <w:sz w:val="26"/>
        </w:rPr>
        <w:t>Hắn đứng thẳng lên thân thể, đưa tay tại thiếp thân túi áo bên trong, nắm chặt chi kia dược tề, trong mắt tinh mang lóe lên.</w:t>
      </w:r>
    </w:p>
    <w:p>
      <w:pPr>
        <w:spacing w:after="120" w:line="360" w:lineRule="auto"/>
        <w:ind w:firstLine="720"/>
        <w:jc w:val="both"/>
      </w:pPr>
      <w:r>
        <w:rPr>
          <w:rFonts w:ascii="Times New Roman" w:hAnsi="Times New Roman" w:eastAsia="Times New Roman"/>
          <w:sz w:val="26"/>
        </w:rPr>
        <w:t>"Súc sinh, tới đi, xem rốt cục là ai ch.ết!"</w:t>
      </w:r>
    </w:p>
    <w:p>
      <w:pPr>
        <w:spacing w:after="120" w:line="360" w:lineRule="auto"/>
        <w:ind w:firstLine="720"/>
        <w:jc w:val="both"/>
      </w:pPr>
      <w:r>
        <w:rPr>
          <w:rFonts w:ascii="Times New Roman" w:hAnsi="Times New Roman" w:eastAsia="Times New Roman"/>
          <w:sz w:val="26"/>
        </w:rPr>
        <w:t>Thân là Hoa quốc Võ Hoàng, Túc Hạo từ đủ loại con đường thu hoạch đến tin tức, để hắn đối cái này thuốc biến đổi gien cùng quái nhân tồn tại, kỳ thật đã có một chút suy đoán.</w:t>
      </w:r>
    </w:p>
    <w:p>
      <w:pPr>
        <w:spacing w:after="120" w:line="360" w:lineRule="auto"/>
        <w:ind w:firstLine="720"/>
        <w:jc w:val="both"/>
      </w:pPr>
      <w:r>
        <w:rPr>
          <w:rFonts w:ascii="Times New Roman" w:hAnsi="Times New Roman" w:eastAsia="Times New Roman"/>
          <w:sz w:val="26"/>
        </w:rPr>
        <w:t>Nhưng cho dù là hóa thành quái vật, ta cũng muốn thủ hộ Hoa quốc một phương Tịnh Thổ!</w:t>
      </w:r>
    </w:p>
    <w:p>
      <w:pPr>
        <w:spacing w:after="120" w:line="360" w:lineRule="auto"/>
        <w:ind w:firstLine="720"/>
        <w:jc w:val="both"/>
      </w:pPr>
      <w:r>
        <w:rPr>
          <w:rFonts w:ascii="Times New Roman" w:hAnsi="Times New Roman" w:eastAsia="Times New Roman"/>
          <w:sz w:val="26"/>
        </w:rPr>
        <w:t>Túc Hạo trong đầu hiện ra một cái đầu trọc tuấn tú mặt mũi của thiếu niên.</w:t>
      </w:r>
    </w:p>
    <w:p>
      <w:pPr>
        <w:spacing w:after="120" w:line="360" w:lineRule="auto"/>
        <w:ind w:firstLine="720"/>
        <w:jc w:val="both"/>
      </w:pPr>
      <w:r>
        <w:rPr>
          <w:rFonts w:ascii="Times New Roman" w:hAnsi="Times New Roman" w:eastAsia="Times New Roman"/>
          <w:sz w:val="26"/>
        </w:rPr>
        <w:t>Hoa quốc tương lai giao cho ngươi, Giang Lan!</w:t>
      </w:r>
    </w:p>
    <w:p>
      <w:pPr>
        <w:spacing w:after="120" w:line="360" w:lineRule="auto"/>
        <w:ind w:firstLine="720"/>
        <w:jc w:val="both"/>
      </w:pPr>
      <w:r>
        <w:rPr>
          <w:rFonts w:ascii="Times New Roman" w:hAnsi="Times New Roman" w:eastAsia="Times New Roman"/>
          <w:sz w:val="26"/>
        </w:rPr>
        <w:t>Linh, thật xin lỗi, chúng ta thật sự là tính cách không hợp, đối ngươi hoàn toàn không có cảm giác a!</w:t>
      </w:r>
    </w:p>
    <w:p>
      <w:pPr>
        <w:spacing w:after="120" w:line="360" w:lineRule="auto"/>
        <w:ind w:firstLine="720"/>
        <w:jc w:val="both"/>
      </w:pPr>
      <w:r>
        <w:rPr>
          <w:rFonts w:ascii="Times New Roman" w:hAnsi="Times New Roman" w:eastAsia="Times New Roman"/>
          <w:sz w:val="26"/>
        </w:rPr>
        <w:t>Túc Hạo ngón tay cái đè lại thuốc biến đổi gien đáy, hung hăng đâm hướng mình trái tim, nơi đó là huyết dịch giao hội chỗ, chi này dược tề cũng sẽ ngay đầu tiên có hiệu lực.</w:t>
      </w:r>
    </w:p>
    <w:p>
      <w:pPr>
        <w:spacing w:after="120" w:line="360" w:lineRule="auto"/>
        <w:ind w:firstLine="720"/>
        <w:jc w:val="both"/>
      </w:pPr>
      <w:r>
        <w:rPr>
          <w:rFonts w:ascii="Times New Roman" w:hAnsi="Times New Roman" w:eastAsia="Times New Roman"/>
          <w:sz w:val="26"/>
        </w:rPr>
        <w:t>Giống như bị một con thô to nung đỏ côn sắt, trực tiếp đâm xuyên trái tim, Túc Hạo thống khổ cúi xuống thân thể, phát ra gào thét!</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Oanh! một tiếng vang thật lớn, bụi mù lượn lờ ở giữa, cho dù là cứng rắn như kim cương thạch giống như thất thải đảo, cũng bị con rết Titan một kích này đánh ra một cái cự đại cái hố.</w:t>
      </w:r>
    </w:p>
    <w:p>
      <w:pPr>
        <w:spacing w:after="120" w:line="360" w:lineRule="auto"/>
        <w:ind w:firstLine="720"/>
        <w:jc w:val="both"/>
      </w:pPr>
      <w:r>
        <w:rPr>
          <w:rFonts w:ascii="Times New Roman" w:hAnsi="Times New Roman" w:eastAsia="Times New Roman"/>
          <w:sz w:val="26"/>
        </w:rPr>
        <w:t>Con rết quái nhân nhấc đứng thẳng người, cái hố dưới đáy chỉ có một đám máu tươi, mà Túc Hạo đã triệt để không thấy tăm hơi.</w:t>
      </w:r>
    </w:p>
    <w:p>
      <w:pPr>
        <w:spacing w:after="120" w:line="360" w:lineRule="auto"/>
        <w:ind w:firstLine="720"/>
        <w:jc w:val="both"/>
      </w:pPr>
      <w:r>
        <w:rPr>
          <w:rFonts w:ascii="Times New Roman" w:hAnsi="Times New Roman" w:eastAsia="Times New Roman"/>
          <w:sz w:val="26"/>
        </w:rPr>
        <w:t>Trương An Bình cùng lão Ninh nhìn nhau một mắt, từ lẫn nhau trong mắt thấy được tuyệt vọng.</w:t>
      </w:r>
    </w:p>
    <w:p>
      <w:pPr>
        <w:spacing w:after="120" w:line="360" w:lineRule="auto"/>
        <w:ind w:firstLine="720"/>
        <w:jc w:val="both"/>
      </w:pPr>
      <w:r>
        <w:rPr>
          <w:rFonts w:ascii="Times New Roman" w:hAnsi="Times New Roman" w:eastAsia="Times New Roman"/>
          <w:sz w:val="26"/>
        </w:rPr>
        <w:t>Trương An Bình che mặt, ngồi xổm trên mặt đất.</w:t>
      </w:r>
    </w:p>
    <w:p>
      <w:pPr>
        <w:spacing w:after="120" w:line="360" w:lineRule="auto"/>
        <w:ind w:firstLine="720"/>
        <w:jc w:val="both"/>
      </w:pPr>
      <w:r>
        <w:rPr>
          <w:rFonts w:ascii="Times New Roman" w:hAnsi="Times New Roman" w:eastAsia="Times New Roman"/>
          <w:sz w:val="26"/>
        </w:rPr>
        <w:t>"Xong, xong!"</w:t>
      </w:r>
    </w:p>
    <w:p>
      <w:pPr>
        <w:spacing w:after="120" w:line="360" w:lineRule="auto"/>
        <w:ind w:firstLine="720"/>
        <w:jc w:val="both"/>
      </w:pPr>
      <w:r>
        <w:rPr>
          <w:rFonts w:ascii="Times New Roman" w:hAnsi="Times New Roman" w:eastAsia="Times New Roman"/>
          <w:sz w:val="26"/>
        </w:rPr>
        <w:t>Lão Ninh thì lảo đảo lui lại mấy bước, vô lực tê liệt trên ghế ngồi.</w:t>
      </w:r>
    </w:p>
    <w:p>
      <w:pPr>
        <w:spacing w:after="120" w:line="360" w:lineRule="auto"/>
        <w:ind w:firstLine="720"/>
        <w:jc w:val="both"/>
      </w:pPr>
      <w:r>
        <w:rPr>
          <w:rFonts w:ascii="Times New Roman" w:hAnsi="Times New Roman" w:eastAsia="Times New Roman"/>
          <w:sz w:val="26"/>
        </w:rPr>
        <w:t>Hoa quốc trực tiếp thời gian, tướng mạo dáng người đều tốt nữ MC, kinh ngạc nhìn thời gian thực video, nàng đột nhiên nhịn không được khóc ra tiếng.</w:t>
      </w:r>
    </w:p>
    <w:p>
      <w:pPr>
        <w:spacing w:after="120" w:line="360" w:lineRule="auto"/>
        <w:ind w:firstLine="720"/>
        <w:jc w:val="both"/>
      </w:pPr>
      <w:r>
        <w:rPr>
          <w:rFonts w:ascii="Times New Roman" w:hAnsi="Times New Roman" w:eastAsia="Times New Roman"/>
          <w:sz w:val="26"/>
        </w:rPr>
        <w:t>"Ô. . . Túc Hoàng, Túc Hoàng hắn. . . ."</w:t>
      </w:r>
    </w:p>
    <w:p>
      <w:pPr>
        <w:spacing w:after="120" w:line="360" w:lineRule="auto"/>
        <w:ind w:firstLine="720"/>
        <w:jc w:val="both"/>
      </w:pPr>
      <w:r>
        <w:rPr>
          <w:rFonts w:ascii="Times New Roman" w:hAnsi="Times New Roman" w:eastAsia="Times New Roman"/>
          <w:sz w:val="26"/>
        </w:rPr>
        <w:t>Tất cả canh giữ ở trước máy truyền hình, trực tiếp thời gian Hoa quốc khán giả, cũng nội tâm hoàn toàn lạnh lẽo.</w:t>
      </w:r>
    </w:p>
    <w:p>
      <w:pPr>
        <w:spacing w:after="120" w:line="360" w:lineRule="auto"/>
        <w:ind w:firstLine="720"/>
        <w:jc w:val="both"/>
      </w:pPr>
      <w:r>
        <w:rPr>
          <w:rFonts w:ascii="Times New Roman" w:hAnsi="Times New Roman" w:eastAsia="Times New Roman"/>
          <w:sz w:val="26"/>
        </w:rPr>
        <w:t>Đến lúc này, Superman, Ngu Hoàng, Nộ Hoàng, còn chưa có xuất hiện , mặc cho Túc Hoàng một người đau khổ chèo chống, chỉ sợ truyền ngôn là thật.</w:t>
      </w:r>
    </w:p>
    <w:p>
      <w:pPr>
        <w:spacing w:after="120" w:line="360" w:lineRule="auto"/>
        <w:ind w:firstLine="720"/>
        <w:jc w:val="both"/>
      </w:pPr>
      <w:r>
        <w:rPr>
          <w:rFonts w:ascii="Times New Roman" w:hAnsi="Times New Roman" w:eastAsia="Times New Roman"/>
          <w:sz w:val="26"/>
        </w:rPr>
        <w:t>Superman đã vẫn lạc, mà Ngu Hoàng cùng Nộ Hoàng tiến vào số ba mươi sáu linh cảnh đi bác một đường sinh cơ kia, sinh tử chưa biết.</w:t>
      </w:r>
    </w:p>
    <w:p>
      <w:pPr>
        <w:spacing w:after="120" w:line="360" w:lineRule="auto"/>
        <w:ind w:firstLine="720"/>
        <w:jc w:val="both"/>
      </w:pPr>
      <w:r>
        <w:rPr>
          <w:rFonts w:ascii="Times New Roman" w:hAnsi="Times New Roman" w:eastAsia="Times New Roman"/>
          <w:sz w:val="26"/>
        </w:rPr>
        <w:t>Trong mọi người tâm đều dâng lên uể oải ý nghĩ.</w:t>
      </w:r>
    </w:p>
    <w:p>
      <w:pPr>
        <w:spacing w:after="120" w:line="360" w:lineRule="auto"/>
        <w:ind w:firstLine="720"/>
        <w:jc w:val="both"/>
      </w:pPr>
      <w:r>
        <w:rPr>
          <w:rFonts w:ascii="Times New Roman" w:hAnsi="Times New Roman" w:eastAsia="Times New Roman"/>
          <w:sz w:val="26"/>
        </w:rPr>
        <w:t>"Chẳng lẽ, thật là trời muốn diệt ta Hoa quốc?"</w:t>
      </w:r>
    </w:p>
    <w:p>
      <w:pPr>
        <w:spacing w:after="120" w:line="360" w:lineRule="auto"/>
        <w:ind w:firstLine="720"/>
        <w:jc w:val="both"/>
      </w:pPr>
      <w:r>
        <w:rPr>
          <w:rFonts w:ascii="Times New Roman" w:hAnsi="Times New Roman" w:eastAsia="Times New Roman"/>
          <w:sz w:val="26"/>
        </w:rPr>
        <w:t>"Trước có hung thú, hiện tại lại xuất hiện những thứ này quái nhân, nhân loại đường ra lại ở phương nào?"..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