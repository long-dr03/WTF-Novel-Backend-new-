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573: Người ngoài hành tinh phi thuyền, đám người tề tụ</w:t>
      </w:r>
    </w:p>
    <w:p>
      <w:pPr>
        <w:spacing w:after="120" w:line="360" w:lineRule="auto"/>
        <w:ind w:firstLine="720"/>
        <w:jc w:val="both"/>
      </w:pPr>
      <w:r>
        <w:rPr>
          <w:rFonts w:ascii="Times New Roman" w:hAnsi="Times New Roman" w:eastAsia="Times New Roman"/>
          <w:sz w:val="26"/>
        </w:rPr>
        <w:t>Túc Hạo đưa tay nắm chặt lên nam tử trung niên cổ áo, mặt mũi tràn đầy khó chịu nói.</w:t>
      </w:r>
    </w:p>
    <w:p>
      <w:pPr>
        <w:spacing w:after="120" w:line="360" w:lineRule="auto"/>
        <w:ind w:firstLine="720"/>
        <w:jc w:val="both"/>
      </w:pPr>
      <w:r>
        <w:rPr>
          <w:rFonts w:ascii="Times New Roman" w:hAnsi="Times New Roman" w:eastAsia="Times New Roman"/>
          <w:sz w:val="26"/>
        </w:rPr>
        <w:t>"Ngươi tại nói bậy cái gì, cấp S anh hùng thân phận chẳng lẽ không phải các ngươi ban phát sao? Muốn dùng loại chuyện này áp chế chúng ta gia nhập anh hùng hiệp hội, làm chúng ta là ba tuổi hài tử sao?"</w:t>
      </w:r>
    </w:p>
    <w:p>
      <w:pPr>
        <w:spacing w:after="120" w:line="360" w:lineRule="auto"/>
        <w:ind w:firstLine="720"/>
        <w:jc w:val="both"/>
      </w:pPr>
      <w:r>
        <w:rPr>
          <w:rFonts w:ascii="Times New Roman" w:hAnsi="Times New Roman" w:eastAsia="Times New Roman"/>
          <w:sz w:val="26"/>
        </w:rPr>
        <w:t>Nam tử trung niên cười khổ nói.</w:t>
      </w:r>
    </w:p>
    <w:p>
      <w:pPr>
        <w:spacing w:after="120" w:line="360" w:lineRule="auto"/>
        <w:ind w:firstLine="720"/>
        <w:jc w:val="both"/>
      </w:pPr>
      <w:r>
        <w:rPr>
          <w:rFonts w:ascii="Times New Roman" w:hAnsi="Times New Roman" w:eastAsia="Times New Roman"/>
          <w:sz w:val="26"/>
        </w:rPr>
        <w:t>"Cũng không phải như vậy, chư vị anh hùng đại nhân, anh hùng hiệp hội hiện tại nhập hội đẳng cấp, là từ người ngoài hành tinh trí não tiến hành phán định."</w:t>
      </w:r>
    </w:p>
    <w:p>
      <w:pPr>
        <w:spacing w:after="120" w:line="360" w:lineRule="auto"/>
        <w:ind w:firstLine="720"/>
        <w:jc w:val="both"/>
      </w:pPr>
      <w:r>
        <w:rPr>
          <w:rFonts w:ascii="Times New Roman" w:hAnsi="Times New Roman" w:eastAsia="Times New Roman"/>
          <w:sz w:val="26"/>
        </w:rPr>
        <w:t>"Bao quát chư vị ở tại tòa thành thị này, đều là dùng người ngoài hành tinh phi thuyền liên hành tinh làm cơ tấm, cải tạo mà thành."</w:t>
      </w:r>
    </w:p>
    <w:p>
      <w:pPr>
        <w:spacing w:after="120" w:line="360" w:lineRule="auto"/>
        <w:ind w:firstLine="720"/>
        <w:jc w:val="both"/>
      </w:pPr>
      <w:r>
        <w:rPr>
          <w:rFonts w:ascii="Times New Roman" w:hAnsi="Times New Roman" w:eastAsia="Times New Roman"/>
          <w:sz w:val="26"/>
        </w:rPr>
        <w:t>"Hiện tại anh hùng đẳng cấp, hoàn toàn do trí năng AI khống chế, cũng không phải sức người có thể khống chế."</w:t>
      </w:r>
    </w:p>
    <w:p>
      <w:pPr>
        <w:spacing w:after="120" w:line="360" w:lineRule="auto"/>
        <w:ind w:firstLine="720"/>
        <w:jc w:val="both"/>
      </w:pPr>
      <w:r>
        <w:rPr>
          <w:rFonts w:ascii="Times New Roman" w:hAnsi="Times New Roman" w:eastAsia="Times New Roman"/>
          <w:sz w:val="26"/>
        </w:rPr>
        <w:t>Giang Lan đánh gãy hắn.</w:t>
      </w:r>
    </w:p>
    <w:p>
      <w:pPr>
        <w:spacing w:after="120" w:line="360" w:lineRule="auto"/>
        <w:ind w:firstLine="720"/>
        <w:jc w:val="both"/>
      </w:pPr>
      <w:r>
        <w:rPr>
          <w:rFonts w:ascii="Times New Roman" w:hAnsi="Times New Roman" w:eastAsia="Times New Roman"/>
          <w:sz w:val="26"/>
        </w:rPr>
        <w:t>"Tốt, dư thừa nói nhảm không cần nhiều lời, mang bọn ta đi tiến hành anh hùng đẳng cấp bình trắc đi."</w:t>
      </w:r>
    </w:p>
    <w:p>
      <w:pPr>
        <w:spacing w:after="120" w:line="360" w:lineRule="auto"/>
        <w:ind w:firstLine="720"/>
        <w:jc w:val="both"/>
      </w:pPr>
      <w:r>
        <w:rPr>
          <w:rFonts w:ascii="Times New Roman" w:hAnsi="Times New Roman" w:eastAsia="Times New Roman"/>
          <w:sz w:val="26"/>
        </w:rPr>
        <w:t>Theo Thần Thi nói, lần này linh cảnh thời gian làm một tháng, tiến hành một lần anh hùng đẳng cấp bình phán cũng chậm trễ không được bao lâu, coi như gia nhập anh hùng hiệp hội, Giang Lan bọn hắn cũng có thể lựa chọn không xuất chiến.</w:t>
      </w:r>
    </w:p>
    <w:p>
      <w:pPr>
        <w:spacing w:after="120" w:line="360" w:lineRule="auto"/>
        <w:ind w:firstLine="720"/>
        <w:jc w:val="both"/>
      </w:pPr>
      <w:r>
        <w:rPr>
          <w:rFonts w:ascii="Times New Roman" w:hAnsi="Times New Roman" w:eastAsia="Times New Roman"/>
          <w:sz w:val="26"/>
        </w:rPr>
        <w:t>Nam tử trung niên lập tức vui vẻ ra mặt, cúi đầu khom lưng cười nói.</w:t>
      </w:r>
    </w:p>
    <w:p>
      <w:pPr>
        <w:spacing w:after="120" w:line="360" w:lineRule="auto"/>
        <w:ind w:firstLine="720"/>
        <w:jc w:val="both"/>
      </w:pPr>
      <w:r>
        <w:rPr>
          <w:rFonts w:ascii="Times New Roman" w:hAnsi="Times New Roman" w:eastAsia="Times New Roman"/>
          <w:sz w:val="26"/>
        </w:rPr>
        <w:t>"Quả nhiên không hổ là Saitama đại nhân đệ tử, đối bất cứ chuyện gì đều là loại này thái độ lạnh nhạt, mấy vị kia anh hùng mời đi theo ta đi, không dùng đến thời gian rất lâu, các vị nếu như có thể trở thành cấp S anh hùng, hiệp hội tất cả tài nguyên đều đem đối các vị không ràng buộc mở ra."</w:t>
      </w:r>
    </w:p>
    <w:p>
      <w:pPr>
        <w:spacing w:after="120" w:line="360" w:lineRule="auto"/>
        <w:ind w:firstLine="720"/>
        <w:jc w:val="both"/>
      </w:pPr>
      <w:r>
        <w:rPr>
          <w:rFonts w:ascii="Times New Roman" w:hAnsi="Times New Roman" w:eastAsia="Times New Roman"/>
          <w:sz w:val="26"/>
        </w:rPr>
        <w:t>Túc Hạo nghe được câu này, cảm thấy hứng thú vô cùng, tới gần nam tử trung niên, thấp giọng nói.</w:t>
      </w:r>
    </w:p>
    <w:p>
      <w:pPr>
        <w:spacing w:after="120" w:line="360" w:lineRule="auto"/>
        <w:ind w:firstLine="720"/>
        <w:jc w:val="both"/>
      </w:pPr>
      <w:r>
        <w:rPr>
          <w:rFonts w:ascii="Times New Roman" w:hAnsi="Times New Roman" w:eastAsia="Times New Roman"/>
          <w:sz w:val="26"/>
        </w:rPr>
        <w:t>"Như lời ngươi nói tài nguyên đều bao quát nào phương diện?"</w:t>
      </w:r>
    </w:p>
    <w:p>
      <w:pPr>
        <w:spacing w:after="120" w:line="360" w:lineRule="auto"/>
        <w:ind w:firstLine="720"/>
        <w:jc w:val="both"/>
      </w:pPr>
      <w:r>
        <w:rPr>
          <w:rFonts w:ascii="Times New Roman" w:hAnsi="Times New Roman" w:eastAsia="Times New Roman"/>
          <w:sz w:val="26"/>
        </w:rPr>
        <w:t>Nam tử trung niên con mắt cong thành ɖâʍ đãng hình trăng lưỡi liềm, nhỏ giọng tiến đến Túc Hạo bên tai.</w:t>
      </w:r>
    </w:p>
    <w:p>
      <w:pPr>
        <w:spacing w:after="120" w:line="360" w:lineRule="auto"/>
        <w:ind w:firstLine="720"/>
        <w:jc w:val="both"/>
      </w:pPr>
      <w:r>
        <w:rPr>
          <w:rFonts w:ascii="Times New Roman" w:hAnsi="Times New Roman" w:eastAsia="Times New Roman"/>
          <w:sz w:val="26"/>
        </w:rPr>
        <w:t>"Anh hùng bên trong, bởi vì thể phách cường kiện, phương diện kia nhu cầu là ắt không thể thiếu, chúng ta nhất định sẽ cung cấp để lớn người vừa ý phục vụ."</w:t>
      </w:r>
    </w:p>
    <w:p>
      <w:pPr>
        <w:spacing w:after="120" w:line="360" w:lineRule="auto"/>
        <w:ind w:firstLine="720"/>
        <w:jc w:val="both"/>
      </w:pPr>
      <w:r>
        <w:rPr>
          <w:rFonts w:ascii="Times New Roman" w:hAnsi="Times New Roman" w:eastAsia="Times New Roman"/>
          <w:sz w:val="26"/>
        </w:rPr>
        <w:t>Cùng là lão sắc phê, Túc Hạo giây đã hiểu trung niên nhân ý tứ, hắn có chút hài lòng nhẹ gật đầu, nhưng cân nhắc đến Ngu Linh ở đây, còn tiếp tục hỏi.</w:t>
      </w:r>
    </w:p>
    <w:p>
      <w:pPr>
        <w:spacing w:after="120" w:line="360" w:lineRule="auto"/>
        <w:ind w:firstLine="720"/>
        <w:jc w:val="both"/>
      </w:pPr>
      <w:r>
        <w:rPr>
          <w:rFonts w:ascii="Times New Roman" w:hAnsi="Times New Roman" w:eastAsia="Times New Roman"/>
          <w:sz w:val="26"/>
        </w:rPr>
        <w:t>"Làm như vậy không có làm trái nhân luân sao?"</w:t>
      </w:r>
    </w:p>
    <w:p>
      <w:pPr>
        <w:spacing w:after="120" w:line="360" w:lineRule="auto"/>
        <w:ind w:firstLine="720"/>
        <w:jc w:val="both"/>
      </w:pPr>
      <w:r>
        <w:rPr>
          <w:rFonts w:ascii="Times New Roman" w:hAnsi="Times New Roman" w:eastAsia="Times New Roman"/>
          <w:sz w:val="26"/>
        </w:rPr>
        <w:t>Nam tử vội vàng lắc đầu.</w:t>
      </w:r>
    </w:p>
    <w:p>
      <w:pPr>
        <w:spacing w:after="120" w:line="360" w:lineRule="auto"/>
        <w:ind w:firstLine="720"/>
        <w:jc w:val="both"/>
      </w:pPr>
      <w:r>
        <w:rPr>
          <w:rFonts w:ascii="Times New Roman" w:hAnsi="Times New Roman" w:eastAsia="Times New Roman"/>
          <w:sz w:val="26"/>
        </w:rPr>
        <w:t>"Từ khi những anh hùng đánh bại đại xà về sau, quái nhân tế bào tản mát đến các nơi trên thế giới, dung nhập nước và thức ăn bên trong, càng ngày càng nhiều bình dân dần dần quái nhân hóa, chỉ có thân là anh hùng nhân loại mới có thể miễn dịch quái nhân hóa, đồng thời anh hùng hậu duệ, có rất lớn xác suất sẽ di truyền anh hùng năng lực."</w:t>
      </w:r>
    </w:p>
    <w:p>
      <w:pPr>
        <w:spacing w:after="120" w:line="360" w:lineRule="auto"/>
        <w:ind w:firstLine="720"/>
        <w:jc w:val="both"/>
      </w:pPr>
      <w:r>
        <w:rPr>
          <w:rFonts w:ascii="Times New Roman" w:hAnsi="Times New Roman" w:eastAsia="Times New Roman"/>
          <w:sz w:val="26"/>
        </w:rPr>
        <w:t>"Căn cứ nhà khoa học dự đoán kết quả, không ra một trăm năm, trên viên tinh cầu này sẽ chỉ còn lại hai loại sinh vật, anh hùng cùng quái nhân, người bình thường không có bất kỳ cái gì sinh tồn không gian."</w:t>
      </w:r>
    </w:p>
    <w:p>
      <w:pPr>
        <w:spacing w:after="120" w:line="360" w:lineRule="auto"/>
        <w:ind w:firstLine="720"/>
        <w:jc w:val="both"/>
      </w:pPr>
      <w:r>
        <w:rPr>
          <w:rFonts w:ascii="Times New Roman" w:hAnsi="Times New Roman" w:eastAsia="Times New Roman"/>
          <w:sz w:val="26"/>
        </w:rPr>
        <w:t>"Cho nên rất nhiều thiếu nữ, phi thường nghĩ sinh ra cùng anh hùng kết hợp hậu đại, dùng cái này làm sống yên phận chi tư, đại nhân không cần có bất kỳ gánh nặng trong lòng, thỏa thích hưởng thụ là đủ."</w:t>
      </w:r>
    </w:p>
    <w:p>
      <w:pPr>
        <w:spacing w:after="120" w:line="360" w:lineRule="auto"/>
        <w:ind w:firstLine="720"/>
        <w:jc w:val="both"/>
      </w:pPr>
      <w:r>
        <w:rPr>
          <w:rFonts w:ascii="Times New Roman" w:hAnsi="Times New Roman" w:eastAsia="Times New Roman"/>
          <w:sz w:val="26"/>
        </w:rPr>
        <w:t>Mọi người tại đây tai mắt đều là phi thường nhạy cảm tồn tại, Ngu Linh trong mắt lục quang đại thịnh, lạnh lùng nói.</w:t>
      </w:r>
    </w:p>
    <w:p>
      <w:pPr>
        <w:spacing w:after="120" w:line="360" w:lineRule="auto"/>
        <w:ind w:firstLine="720"/>
        <w:jc w:val="both"/>
      </w:pPr>
      <w:r>
        <w:rPr>
          <w:rFonts w:ascii="Times New Roman" w:hAnsi="Times New Roman" w:eastAsia="Times New Roman"/>
          <w:sz w:val="26"/>
        </w:rPr>
        <w:t>"Quản tốt nửa người dưới của ngươi, Túc Hạo, nếu không ta không ngại giúp ngươi thanh tâm quả dục!"</w:t>
      </w:r>
    </w:p>
    <w:p>
      <w:pPr>
        <w:spacing w:after="120" w:line="360" w:lineRule="auto"/>
        <w:ind w:firstLine="720"/>
        <w:jc w:val="both"/>
      </w:pPr>
      <w:r>
        <w:rPr>
          <w:rFonts w:ascii="Times New Roman" w:hAnsi="Times New Roman" w:eastAsia="Times New Roman"/>
          <w:sz w:val="26"/>
        </w:rPr>
        <w:t>Túc Hạo vẫn là từ thực chất bên trong e ngại Ngu Linh, hắn ngượng ngập chê cười nói.</w:t>
      </w:r>
    </w:p>
    <w:p>
      <w:pPr>
        <w:spacing w:after="120" w:line="360" w:lineRule="auto"/>
        <w:ind w:firstLine="720"/>
        <w:jc w:val="both"/>
      </w:pPr>
      <w:r>
        <w:rPr>
          <w:rFonts w:ascii="Times New Roman" w:hAnsi="Times New Roman" w:eastAsia="Times New Roman"/>
          <w:sz w:val="26"/>
        </w:rPr>
        <w:t>"Không nên suy nghĩ nhiều a, linh, ta chỉ là nghĩ nội dung sâu sắc, lời lẽ dễ hiểu, hiểu rõ bản địa phong thổ thôi."</w:t>
      </w:r>
    </w:p>
    <w:p>
      <w:pPr>
        <w:spacing w:after="120" w:line="360" w:lineRule="auto"/>
        <w:ind w:firstLine="720"/>
        <w:jc w:val="both"/>
      </w:pPr>
      <w:r>
        <w:rPr>
          <w:rFonts w:ascii="Times New Roman" w:hAnsi="Times New Roman" w:eastAsia="Times New Roman"/>
          <w:sz w:val="26"/>
        </w:rPr>
        <w:t>Giang Lan ở một bên yên lặng nhìn chăm chú lên, hắn rốt cuộc minh bạch vì cái gì Túc Hạo, Ngu Linh không có có trở thành một đôi.</w:t>
      </w:r>
    </w:p>
    <w:p>
      <w:pPr>
        <w:spacing w:after="120" w:line="360" w:lineRule="auto"/>
        <w:ind w:firstLine="720"/>
        <w:jc w:val="both"/>
      </w:pPr>
      <w:r>
        <w:rPr>
          <w:rFonts w:ascii="Times New Roman" w:hAnsi="Times New Roman" w:eastAsia="Times New Roman"/>
          <w:sz w:val="26"/>
        </w:rPr>
        <w:t>Từ nhỏ Ngu Linh liền quản lấy Túc Hạo, giống mẹ hắn càng nhiều hơn hơn tỷ tỷ một chút.</w:t>
      </w:r>
    </w:p>
    <w:p>
      <w:pPr>
        <w:spacing w:after="120" w:line="360" w:lineRule="auto"/>
        <w:ind w:firstLine="720"/>
        <w:jc w:val="both"/>
      </w:pPr>
      <w:r>
        <w:rPr>
          <w:rFonts w:ascii="Times New Roman" w:hAnsi="Times New Roman" w:eastAsia="Times New Roman"/>
          <w:sz w:val="26"/>
        </w:rPr>
        <w:t>Túc Hạo làm chút chuyện xấu đều muốn trốn tránh Ngu Linh, lại làm sao có thể đối nàng sinh ra phương diện kia tình cảm.</w:t>
      </w:r>
    </w:p>
    <w:p>
      <w:pPr>
        <w:spacing w:after="120" w:line="360" w:lineRule="auto"/>
        <w:ind w:firstLine="720"/>
        <w:jc w:val="both"/>
      </w:pPr>
      <w:r>
        <w:rPr>
          <w:rFonts w:ascii="Times New Roman" w:hAnsi="Times New Roman" w:eastAsia="Times New Roman"/>
          <w:sz w:val="26"/>
        </w:rPr>
        <w:t>Nhìn thấy hư hư thực thực vòi rồng đệ tử Ngu Linh nổi giận, nam tử trung niên cũng không dám lại nhiều nói.</w:t>
      </w:r>
    </w:p>
    <w:p>
      <w:pPr>
        <w:spacing w:after="120" w:line="360" w:lineRule="auto"/>
        <w:ind w:firstLine="720"/>
        <w:jc w:val="both"/>
      </w:pPr>
      <w:r>
        <w:rPr>
          <w:rFonts w:ascii="Times New Roman" w:hAnsi="Times New Roman" w:eastAsia="Times New Roman"/>
          <w:sz w:val="26"/>
        </w:rPr>
        <w:t>Đám người ngồi lên một bộ thang máy, đi vào anh hùng hiệp hội dưới mặt đất, nhìn thang máy con số là âm 18 tầng.</w:t>
      </w:r>
    </w:p>
    <w:p>
      <w:pPr>
        <w:spacing w:after="120" w:line="360" w:lineRule="auto"/>
        <w:ind w:firstLine="720"/>
        <w:jc w:val="both"/>
      </w:pPr>
      <w:r>
        <w:rPr>
          <w:rFonts w:ascii="Times New Roman" w:hAnsi="Times New Roman" w:eastAsia="Times New Roman"/>
          <w:sz w:val="26"/>
        </w:rPr>
        <w:t>Đi ra thang máy, trước mắt là một mắt nhìn không thấy bờ, thọc sâu đạt tới chí ít số mười cây số to lớn sân trống.</w:t>
      </w:r>
    </w:p>
    <w:p>
      <w:pPr>
        <w:spacing w:after="120" w:line="360" w:lineRule="auto"/>
        <w:ind w:firstLine="720"/>
        <w:jc w:val="both"/>
      </w:pPr>
      <w:r>
        <w:rPr>
          <w:rFonts w:ascii="Times New Roman" w:hAnsi="Times New Roman" w:eastAsia="Times New Roman"/>
          <w:sz w:val="26"/>
        </w:rPr>
        <w:t>Nam tử trung niên một mặt kiêu ngạo, hướng đám người giới thiệu nói.</w:t>
      </w:r>
    </w:p>
    <w:p>
      <w:pPr>
        <w:spacing w:after="120" w:line="360" w:lineRule="auto"/>
        <w:ind w:firstLine="720"/>
        <w:jc w:val="both"/>
      </w:pPr>
      <w:r>
        <w:rPr>
          <w:rFonts w:ascii="Times New Roman" w:hAnsi="Times New Roman" w:eastAsia="Times New Roman"/>
          <w:sz w:val="26"/>
        </w:rPr>
        <w:t>"Từ khi người ngoài hành tinh bị những anh hùng đánh bại về sau, phi thuyền hệ thống động lực bị hoàn toàn phá hư, không cách nào lại tiến hành du lịch trong vũ trụ, nhưng trải qua chúng ta cải tạo, đem nó chế tạo thành cả công lẫn thủ mặt đất thành lũy, nơi này là nhân loại sau cùng vườn địa đàng, trước mắt bên trong pháo đài không có bất kỳ cái gì quái nhân tung tích."</w:t>
      </w:r>
    </w:p>
    <w:p>
      <w:pPr>
        <w:spacing w:after="120" w:line="360" w:lineRule="auto"/>
        <w:ind w:firstLine="720"/>
        <w:jc w:val="both"/>
      </w:pPr>
      <w:r>
        <w:rPr>
          <w:rFonts w:ascii="Times New Roman" w:hAnsi="Times New Roman" w:eastAsia="Times New Roman"/>
          <w:sz w:val="26"/>
        </w:rPr>
        <w:t>"Chư vị ở tại chính là phi thuyền nhà kho, trải qua cải tạo, nơi này có thể dung nạp mấy trăm khỏa đạn hạt nhân đồng thời bạo tạc, mà sẽ không đối đầu tầng tạo thành bất cứ thương tổn gì."</w:t>
      </w:r>
    </w:p>
    <w:p>
      <w:pPr>
        <w:spacing w:after="120" w:line="360" w:lineRule="auto"/>
        <w:ind w:firstLine="720"/>
        <w:jc w:val="both"/>
      </w:pPr>
      <w:r>
        <w:rPr>
          <w:rFonts w:ascii="Times New Roman" w:hAnsi="Times New Roman" w:eastAsia="Times New Roman"/>
          <w:sz w:val="26"/>
        </w:rPr>
        <w:t>Giang Lan nhịn không được đối nó liên tiếp ghé mắt, Boros tinh tế xuyên thẳng qua phi thuyền, bị các ngươi cải tạo thành bộ này phân dạng.</w:t>
      </w:r>
    </w:p>
    <w:p>
      <w:pPr>
        <w:spacing w:after="120" w:line="360" w:lineRule="auto"/>
        <w:ind w:firstLine="720"/>
        <w:jc w:val="both"/>
      </w:pPr>
      <w:r>
        <w:rPr>
          <w:rFonts w:ascii="Times New Roman" w:hAnsi="Times New Roman" w:eastAsia="Times New Roman"/>
          <w:sz w:val="26"/>
        </w:rPr>
        <w:t>Ngươi là thế nào có mặt nói, giống như bị các ngươi cải tạo Thành Hoàng cung cái loại cảm giác này.</w:t>
      </w:r>
    </w:p>
    <w:p>
      <w:pPr>
        <w:spacing w:after="120" w:line="360" w:lineRule="auto"/>
        <w:ind w:firstLine="720"/>
        <w:jc w:val="both"/>
      </w:pPr>
      <w:r>
        <w:rPr>
          <w:rFonts w:ascii="Times New Roman" w:hAnsi="Times New Roman" w:eastAsia="Times New Roman"/>
          <w:sz w:val="26"/>
        </w:rPr>
        <w:t>Hắn không muốn lại cùng nam tử trung niên này qua nói nhảm nhiều, trầm giọng nói.</w:t>
      </w:r>
    </w:p>
    <w:p>
      <w:pPr>
        <w:spacing w:after="120" w:line="360" w:lineRule="auto"/>
        <w:ind w:firstLine="720"/>
        <w:jc w:val="both"/>
      </w:pPr>
      <w:r>
        <w:rPr>
          <w:rFonts w:ascii="Times New Roman" w:hAnsi="Times New Roman" w:eastAsia="Times New Roman"/>
          <w:sz w:val="26"/>
        </w:rPr>
        <w:t>"Mau chóng tiến hành anh hùng đẳng cấp khảo thí đi, thời gian của chúng ta phi thường gấp gáp."</w:t>
      </w:r>
    </w:p>
    <w:p>
      <w:pPr>
        <w:spacing w:after="120" w:line="360" w:lineRule="auto"/>
        <w:ind w:firstLine="720"/>
        <w:jc w:val="both"/>
      </w:pPr>
      <w:r>
        <w:rPr>
          <w:rFonts w:ascii="Times New Roman" w:hAnsi="Times New Roman" w:eastAsia="Times New Roman"/>
          <w:sz w:val="26"/>
        </w:rPr>
        <w:t>Nam tử trung niên nhẹ gật đầu, dẫn đầu đám người tiến vào bên cạnh trong một gian phòng nhỏ, nơi này có mấy chục tấm bàn học, hắn giới thiệu nói.</w:t>
      </w:r>
    </w:p>
    <w:p>
      <w:pPr>
        <w:spacing w:after="120" w:line="360" w:lineRule="auto"/>
        <w:ind w:firstLine="720"/>
        <w:jc w:val="both"/>
      </w:pPr>
      <w:r>
        <w:rPr>
          <w:rFonts w:ascii="Times New Roman" w:hAnsi="Times New Roman" w:eastAsia="Times New Roman"/>
          <w:sz w:val="26"/>
        </w:rPr>
        <w:t>"Khảo thí phân hai cái khâu, bộ phận thứ nhất là thi viết, bộ phận thứ hai là khảo nghiệm thực lực."</w:t>
      </w:r>
    </w:p>
    <w:p>
      <w:pPr>
        <w:spacing w:after="120" w:line="360" w:lineRule="auto"/>
        <w:ind w:firstLine="720"/>
        <w:jc w:val="both"/>
      </w:pPr>
      <w:r>
        <w:rPr>
          <w:rFonts w:ascii="Times New Roman" w:hAnsi="Times New Roman" w:eastAsia="Times New Roman"/>
          <w:sz w:val="26"/>
        </w:rPr>
        <w:t>Giang Lan nhịn không được nhả rãnh nói.</w:t>
      </w:r>
    </w:p>
    <w:p>
      <w:pPr>
        <w:spacing w:after="120" w:line="360" w:lineRule="auto"/>
        <w:ind w:firstLine="720"/>
        <w:jc w:val="both"/>
      </w:pPr>
      <w:r>
        <w:rPr>
          <w:rFonts w:ascii="Times New Roman" w:hAnsi="Times New Roman" w:eastAsia="Times New Roman"/>
          <w:sz w:val="26"/>
        </w:rPr>
        <w:t>"Giống như một mực cũng là hai cái này quá trình đi! Các ngươi có được người ngoài hành tinh khoa học kỹ thuật, cũng không có gì làm ra cái gì cải biến a."</w:t>
      </w:r>
    </w:p>
    <w:p>
      <w:pPr>
        <w:spacing w:after="120" w:line="360" w:lineRule="auto"/>
        <w:ind w:firstLine="720"/>
        <w:jc w:val="both"/>
      </w:pPr>
      <w:r>
        <w:rPr>
          <w:rFonts w:ascii="Times New Roman" w:hAnsi="Times New Roman" w:eastAsia="Times New Roman"/>
          <w:sz w:val="26"/>
        </w:rPr>
        <w:t>Nam tử giải thích nói.</w:t>
      </w:r>
    </w:p>
    <w:p>
      <w:pPr>
        <w:spacing w:after="120" w:line="360" w:lineRule="auto"/>
        <w:ind w:firstLine="720"/>
        <w:jc w:val="both"/>
      </w:pPr>
      <w:r>
        <w:rPr>
          <w:rFonts w:ascii="Times New Roman" w:hAnsi="Times New Roman" w:eastAsia="Times New Roman"/>
          <w:sz w:val="26"/>
        </w:rPr>
        <w:t>"Còn xin chư vị anh hùng an tâm chớ vội, thi viết bộ phận đã từ thuần lý luận tri thức, đổi thành khảo thí chư vị phải chăng có một viên thành là anh hùng tâm, khảo nghiệm thực lực chú trọng hơn các vị năng lực thực chiến, mọi người sau đó liền sẽ biết đến tột cùng có khác biệt gì."</w:t>
      </w:r>
    </w:p>
    <w:p>
      <w:pPr>
        <w:spacing w:after="120" w:line="360" w:lineRule="auto"/>
        <w:ind w:firstLine="720"/>
        <w:jc w:val="both"/>
      </w:pPr>
      <w:r>
        <w:rPr>
          <w:rFonts w:ascii="Times New Roman" w:hAnsi="Times New Roman" w:eastAsia="Times New Roman"/>
          <w:sz w:val="26"/>
        </w:rPr>
        <w:t>Giang Lan nghĩ lại, Saitama lão sư năm đó cấp C định vị, liền từ hắn cái này đệ tử đến đánh vỡ đi, Lam Tinh bên trên, hắn đã đem Saitama thiên phú tăng lên tới cấp S, một quyền thế giới, là thời điểm để mọi người nhận rõ Saitama lão sư chỗ cường đại.</w:t>
      </w:r>
    </w:p>
    <w:p>
      <w:pPr>
        <w:spacing w:after="120" w:line="360" w:lineRule="auto"/>
        <w:ind w:firstLine="720"/>
        <w:jc w:val="both"/>
      </w:pPr>
      <w:r>
        <w:rPr>
          <w:rFonts w:ascii="Times New Roman" w:hAnsi="Times New Roman" w:eastAsia="Times New Roman"/>
          <w:sz w:val="26"/>
        </w:rPr>
        <w:t>"Vậy thì bắt đầu đi!"</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Nam tử trung niên một mặt xấu hổ, vội vàng giải thích nói.</w:t>
      </w:r>
    </w:p>
    <w:p>
      <w:pPr>
        <w:spacing w:after="120" w:line="360" w:lineRule="auto"/>
        <w:ind w:firstLine="720"/>
        <w:jc w:val="both"/>
      </w:pPr>
      <w:r>
        <w:rPr>
          <w:rFonts w:ascii="Times New Roman" w:hAnsi="Times New Roman" w:eastAsia="Times New Roman"/>
          <w:sz w:val="26"/>
        </w:rPr>
        <w:t>"Cái kia còn xin chư vị chờ một chút, ta vừa tiếp vào thông tri, lại phát hiện hơn mười vị nghĩ muốn gia nhập hiệp hội lạ lẫm anh hùng, bọn hắn cũng muốn tham gia khảo thí, ngay tại chạy tới nơi này trên đường, chư vị mời hơi chút nghỉ ngơi."</w:t>
      </w:r>
    </w:p>
    <w:p>
      <w:pPr>
        <w:spacing w:after="120" w:line="360" w:lineRule="auto"/>
        <w:ind w:firstLine="720"/>
        <w:jc w:val="both"/>
      </w:pPr>
      <w:r>
        <w:rPr>
          <w:rFonts w:ascii="Times New Roman" w:hAnsi="Times New Roman" w:eastAsia="Times New Roman"/>
          <w:sz w:val="26"/>
        </w:rPr>
        <w:t>Hơn mười vị lạ lẫm anh hùng, hẳn là không phải Lam Tinh bên trên những tên kia, cũng tới đến anh hùng hiệp hội tổng bộ?</w:t>
      </w:r>
    </w:p>
    <w:p>
      <w:pPr>
        <w:spacing w:after="120" w:line="360" w:lineRule="auto"/>
        <w:ind w:firstLine="720"/>
        <w:jc w:val="both"/>
      </w:pPr>
      <w:r>
        <w:rPr>
          <w:rFonts w:ascii="Times New Roman" w:hAnsi="Times New Roman" w:eastAsia="Times New Roman"/>
          <w:sz w:val="26"/>
        </w:rPr>
        <w:t>Giang Lan trong lòng lập tức hiện ra dự cảm bất tường.</w:t>
      </w:r>
    </w:p>
    <w:p>
      <w:pPr>
        <w:spacing w:after="120" w:line="360" w:lineRule="auto"/>
        <w:ind w:firstLine="720"/>
        <w:jc w:val="both"/>
      </w:pPr>
      <w:r>
        <w:rPr>
          <w:rFonts w:ascii="Times New Roman" w:hAnsi="Times New Roman" w:eastAsia="Times New Roman"/>
          <w:sz w:val="26"/>
        </w:rPr>
        <w:t>Không ra hắn sở liệu, một lát sau chạy bằng điện cửa chậm rãi mở ra, người ch.ết yêu đan Neel, nam nhân bà Renee đi đến, còn có một ít là Giang Lan không quá quen thuộc, nhưng nhìn ăn mặc, rõ ràng là một quyền thế giới thiên phú người thừa kế.</w:t>
      </w:r>
    </w:p>
    <w:p>
      <w:pPr>
        <w:spacing w:after="120" w:line="360" w:lineRule="auto"/>
        <w:ind w:firstLine="720"/>
        <w:jc w:val="both"/>
      </w:pPr>
      <w:r>
        <w:rPr>
          <w:rFonts w:ascii="Times New Roman" w:hAnsi="Times New Roman" w:eastAsia="Times New Roman"/>
          <w:sz w:val="26"/>
        </w:rPr>
        <w:t>Tỉ như áo lót tôn giả, quả cầu kim loại bổng vân vân...</w:t>
      </w:r>
    </w:p>
    <w:p>
      <w:pPr>
        <w:spacing w:after="120" w:line="360" w:lineRule="auto"/>
        <w:ind w:firstLine="720"/>
        <w:jc w:val="both"/>
      </w:pPr>
      <w:r>
        <w:rPr>
          <w:rFonts w:ascii="Times New Roman" w:hAnsi="Times New Roman" w:eastAsia="Times New Roman"/>
          <w:sz w:val="26"/>
        </w:rPr>
        <w:t>Đám người trông thấy Giang Lan bọn hắn cũng tại, mịt mờ trao đổi hạ ánh mắt, cũng không có bộc lộ ra mọi người nhận biết tình huống.</w:t>
      </w:r>
    </w:p>
    <w:p>
      <w:pPr>
        <w:spacing w:after="120" w:line="360" w:lineRule="auto"/>
        <w:ind w:firstLine="720"/>
        <w:jc w:val="both"/>
      </w:pPr>
      <w:r>
        <w:rPr>
          <w:rFonts w:ascii="Times New Roman" w:hAnsi="Times New Roman" w:eastAsia="Times New Roman"/>
          <w:sz w:val="26"/>
        </w:rPr>
        <w:t>Nhưng lệnh Giang Lan rất là khiếp sợ là, hắn vậy mà trông thấy một vị người mặc Lolita trang phục thấp thiếu nữ, cũng xấu hổ xấu hổ chen vào.</w:t>
      </w:r>
    </w:p>
    <w:p>
      <w:pPr>
        <w:spacing w:after="120" w:line="360" w:lineRule="auto"/>
        <w:ind w:firstLine="720"/>
        <w:jc w:val="both"/>
      </w:pPr>
      <w:r>
        <w:rPr>
          <w:rFonts w:ascii="Times New Roman" w:hAnsi="Times New Roman" w:eastAsia="Times New Roman"/>
          <w:sz w:val="26"/>
        </w:rPr>
        <w:t>Thiếu nữ không là người khác, đúng là hắn tứ đại vật trang sức bên trong loli thiếu nữ, Đường Nguyệt.</w:t>
      </w:r>
    </w:p>
    <w:p>
      <w:pPr>
        <w:spacing w:after="120" w:line="360" w:lineRule="auto"/>
        <w:ind w:firstLine="720"/>
        <w:jc w:val="both"/>
      </w:pPr>
      <w:r>
        <w:rPr>
          <w:rFonts w:ascii="Times New Roman" w:hAnsi="Times New Roman" w:eastAsia="Times New Roman"/>
          <w:sz w:val="26"/>
        </w:rPr>
        <w:t>Đường Nguyệt cũng trông thấy Giang Lan bọn hắn, hai mắt tỏa sáng, lanh lợi đi tới, hai cây đen nhánh bím tóc hiện ra trong đầu, xông mấy người bày ra ngọt ngào tiếu dung.</w:t>
      </w:r>
    </w:p>
    <w:p>
      <w:pPr>
        <w:spacing w:after="120" w:line="360" w:lineRule="auto"/>
        <w:ind w:firstLine="720"/>
        <w:jc w:val="both"/>
      </w:pPr>
      <w:r>
        <w:rPr>
          <w:rFonts w:ascii="Times New Roman" w:hAnsi="Times New Roman" w:eastAsia="Times New Roman"/>
          <w:sz w:val="26"/>
        </w:rPr>
        <w:t>"U, mấy vị thật thật là đúng dịp a, lại ở chỗ này gặp mặt á!"</w:t>
      </w:r>
    </w:p>
    <w:p>
      <w:pPr>
        <w:spacing w:after="120" w:line="360" w:lineRule="auto"/>
        <w:ind w:firstLine="720"/>
        <w:jc w:val="both"/>
      </w:pPr>
      <w:r>
        <w:rPr>
          <w:rFonts w:ascii="Times New Roman" w:hAnsi="Times New Roman" w:eastAsia="Times New Roman"/>
          <w:sz w:val="26"/>
        </w:rPr>
        <w:t>Giang Lan hung hăng một quyền, đập vào Đường Nguyệt trên đầu, giận dữ hét.</w:t>
      </w:r>
    </w:p>
    <w:p>
      <w:pPr>
        <w:spacing w:after="120" w:line="360" w:lineRule="auto"/>
        <w:ind w:firstLine="720"/>
        <w:jc w:val="both"/>
      </w:pPr>
      <w:r>
        <w:rPr>
          <w:rFonts w:ascii="Times New Roman" w:hAnsi="Times New Roman" w:eastAsia="Times New Roman"/>
          <w:sz w:val="26"/>
        </w:rPr>
        <w:t>"Ngươi tới làm gì, thế giới này có bao nhiêu hiểm, ngươi không biết sao?"</w:t>
      </w:r>
    </w:p>
    <w:p>
      <w:pPr>
        <w:spacing w:after="120" w:line="360" w:lineRule="auto"/>
        <w:ind w:firstLine="720"/>
        <w:jc w:val="both"/>
      </w:pPr>
      <w:r>
        <w:rPr>
          <w:rFonts w:ascii="Times New Roman" w:hAnsi="Times New Roman" w:eastAsia="Times New Roman"/>
          <w:sz w:val="26"/>
        </w:rPr>
        <w:t>Giang Lan tiến vào một quyền thế giới trước, sợ bọn họ bốn vị theo vào đến, cố ý cùng bọn hắn dặn dò qua.</w:t>
      </w:r>
    </w:p>
    <w:p>
      <w:pPr>
        <w:spacing w:after="120" w:line="360" w:lineRule="auto"/>
        <w:ind w:firstLine="720"/>
        <w:jc w:val="both"/>
      </w:pPr>
      <w:r>
        <w:rPr>
          <w:rFonts w:ascii="Times New Roman" w:hAnsi="Times New Roman" w:eastAsia="Times New Roman"/>
          <w:sz w:val="26"/>
        </w:rPr>
        <w:t>"Lần này linh cảnh vô cùng nguy hiểm, các ngươi cũng không cần cùng ta cùng Ninh Đồng tiến vào, về sau có rất nhiều cơ hội, mang các ngươi thăng cấp."</w:t>
      </w:r>
    </w:p>
    <w:p>
      <w:pPr>
        <w:spacing w:after="120" w:line="360" w:lineRule="auto"/>
        <w:ind w:firstLine="720"/>
        <w:jc w:val="both"/>
      </w:pPr>
      <w:r>
        <w:rPr>
          <w:rFonts w:ascii="Times New Roman" w:hAnsi="Times New Roman" w:eastAsia="Times New Roman"/>
          <w:sz w:val="26"/>
        </w:rPr>
        <w:t>Lần này linh cảnh đem muốn mặt Lâm Giang lan địch nhân lớn nhất, duy nhất, hắn thật sự là không có tinh lực chiếu cố bốn vị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