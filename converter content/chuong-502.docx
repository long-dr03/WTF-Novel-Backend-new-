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522: Buông tay đánh cược một lần, Zombie Marvel vũ trụ</w:t>
      </w:r>
    </w:p>
    <w:p>
      <w:pPr>
        <w:spacing w:after="120" w:line="360" w:lineRule="auto"/>
        <w:ind w:firstLine="720"/>
        <w:jc w:val="both"/>
      </w:pPr>
      <w:r>
        <w:rPr>
          <w:rFonts w:ascii="Times New Roman" w:hAnsi="Times New Roman" w:eastAsia="Times New Roman"/>
          <w:sz w:val="26"/>
        </w:rPr>
        <w:t>Lâm tiến vào trước, Giang Lan căn dặn Nhâm Bằng mấy người bọn hắn.</w:t>
      </w:r>
    </w:p>
    <w:p>
      <w:pPr>
        <w:spacing w:after="120" w:line="360" w:lineRule="auto"/>
        <w:ind w:firstLine="720"/>
        <w:jc w:val="both"/>
      </w:pPr>
      <w:r>
        <w:rPr>
          <w:rFonts w:ascii="Times New Roman" w:hAnsi="Times New Roman" w:eastAsia="Times New Roman"/>
          <w:sz w:val="26"/>
        </w:rPr>
        <w:t>"Các ngươi cùng giác tỉnh giả đại bộ đội phối hợp tác chiến, không muốn sóng, phòng thủ một đợt."</w:t>
      </w:r>
    </w:p>
    <w:p>
      <w:pPr>
        <w:spacing w:after="120" w:line="360" w:lineRule="auto"/>
        <w:ind w:firstLine="720"/>
        <w:jc w:val="both"/>
      </w:pPr>
      <w:r>
        <w:rPr>
          <w:rFonts w:ascii="Times New Roman" w:hAnsi="Times New Roman" w:eastAsia="Times New Roman"/>
          <w:sz w:val="26"/>
        </w:rPr>
        <w:t>Lưu quang hiện lên, Giang Lan cùng Ninh Đồng dẫn đầu hóa thành lưu quang biến mất tại truyền tống trong vòng.</w:t>
      </w:r>
    </w:p>
    <w:p>
      <w:pPr>
        <w:spacing w:after="120" w:line="360" w:lineRule="auto"/>
        <w:ind w:firstLine="720"/>
        <w:jc w:val="both"/>
      </w:pPr>
      <w:r>
        <w:rPr>
          <w:rFonts w:ascii="Times New Roman" w:hAnsi="Times New Roman" w:eastAsia="Times New Roman"/>
          <w:sz w:val="26"/>
        </w:rPr>
        <w:t>Nhâm Bằng lòng tin tràn đầy, đối Trương Tinh Hà còn có Đường Nguyệt bọn hắn nói.</w:t>
      </w:r>
    </w:p>
    <w:p>
      <w:pPr>
        <w:spacing w:after="120" w:line="360" w:lineRule="auto"/>
        <w:ind w:firstLine="720"/>
        <w:jc w:val="both"/>
      </w:pPr>
      <w:r>
        <w:rPr>
          <w:rFonts w:ascii="Times New Roman" w:hAnsi="Times New Roman" w:eastAsia="Times New Roman"/>
          <w:sz w:val="26"/>
        </w:rPr>
        <w:t>"Nghe thấy được đi, lan ca nói, cùng giác tỉnh giả đại bộ đội phối hợp tác chiến, đừng cho, buông tay đánh cược một lần, đánh ra Tam Giang đại học uy phong đến!"</w:t>
      </w:r>
    </w:p>
    <w:p>
      <w:pPr>
        <w:spacing w:after="120" w:line="360" w:lineRule="auto"/>
        <w:ind w:firstLine="720"/>
        <w:jc w:val="both"/>
      </w:pPr>
      <w:r>
        <w:rPr>
          <w:rFonts w:ascii="Times New Roman" w:hAnsi="Times New Roman" w:eastAsia="Times New Roman"/>
          <w:sz w:val="26"/>
        </w:rPr>
        <w:t>Vạn Nhị có chút chần chờ.</w:t>
      </w:r>
    </w:p>
    <w:p>
      <w:pPr>
        <w:spacing w:after="120" w:line="360" w:lineRule="auto"/>
        <w:ind w:firstLine="720"/>
        <w:jc w:val="both"/>
      </w:pPr>
      <w:r>
        <w:rPr>
          <w:rFonts w:ascii="Times New Roman" w:hAnsi="Times New Roman" w:eastAsia="Times New Roman"/>
          <w:sz w:val="26"/>
        </w:rPr>
        <w:t>"Không đúng sao, làm sao ta nghe lan ca ý tứ, là để chúng ta ổn lấy điểm tới a "</w:t>
      </w:r>
    </w:p>
    <w:p>
      <w:pPr>
        <w:spacing w:after="120" w:line="360" w:lineRule="auto"/>
        <w:ind w:firstLine="720"/>
        <w:jc w:val="both"/>
      </w:pPr>
      <w:r>
        <w:rPr>
          <w:rFonts w:ascii="Times New Roman" w:hAnsi="Times New Roman" w:eastAsia="Times New Roman"/>
          <w:sz w:val="26"/>
        </w:rPr>
        <w:t>Trương Tinh Hà ánh mắt trở nên nóng nảy, hắn tại số mười một linh cảnh chịu quá nhiều khuất nhục, cần dùng gấp một trận chiến đấu để phát tiết.</w:t>
      </w:r>
    </w:p>
    <w:p>
      <w:pPr>
        <w:spacing w:after="120" w:line="360" w:lineRule="auto"/>
        <w:ind w:firstLine="720"/>
        <w:jc w:val="both"/>
      </w:pPr>
      <w:r>
        <w:rPr>
          <w:rFonts w:ascii="Times New Roman" w:hAnsi="Times New Roman" w:eastAsia="Times New Roman"/>
          <w:sz w:val="26"/>
        </w:rPr>
        <w:t>Hắn khóe miệng bốc lên, trong nháy mắt biến thân thành đen trắng Shihakushō cuồng chiến hình thái, cười hắc hắc.</w:t>
      </w:r>
    </w:p>
    <w:p>
      <w:pPr>
        <w:spacing w:after="120" w:line="360" w:lineRule="auto"/>
        <w:ind w:firstLine="720"/>
        <w:jc w:val="both"/>
      </w:pPr>
      <w:r>
        <w:rPr>
          <w:rFonts w:ascii="Times New Roman" w:hAnsi="Times New Roman" w:eastAsia="Times New Roman"/>
          <w:sz w:val="26"/>
        </w:rPr>
        <w:t>"Yên tâm, hết thảy có ta, số mười một linh cảnh chịu khuất nhục, Lão Tử lần này cần hết thảy đòi lại!"</w:t>
      </w:r>
    </w:p>
    <w:p>
      <w:pPr>
        <w:spacing w:after="120" w:line="360" w:lineRule="auto"/>
        <w:ind w:firstLine="720"/>
        <w:jc w:val="both"/>
      </w:pPr>
      <w:r>
        <w:rPr>
          <w:rFonts w:ascii="Times New Roman" w:hAnsi="Times New Roman" w:eastAsia="Times New Roman"/>
          <w:sz w:val="26"/>
        </w:rPr>
        <w:t>"Rống rống!"</w:t>
      </w:r>
    </w:p>
    <w:p>
      <w:pPr>
        <w:spacing w:after="120" w:line="360" w:lineRule="auto"/>
        <w:ind w:firstLine="720"/>
        <w:jc w:val="both"/>
      </w:pPr>
      <w:r>
        <w:rPr>
          <w:rFonts w:ascii="Times New Roman" w:hAnsi="Times New Roman" w:eastAsia="Times New Roman"/>
          <w:sz w:val="26"/>
        </w:rPr>
        <w:t>Nhâm Bằng cũng theo hắn phát ra hưng phấn cuồng hống, đối với nữ nhân tạm thời mất đi hứng thú hai vị thiếu niên, quyết định đem toàn bộ tinh lực đều đầu nhập chiến đấu bên trong đi, thế tất yếu tại số mười hai linh cảnh rửa sạch nhục nhã.</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Theo truyền tống kết thúc, Giang Lan cùng Ninh Đồng xuất hiện tại trong thành thị, giờ phút này chính vào đêm khuya, nơi xa trong thành thị cao lớn nhất hạ bên trên dễ thấy Stark chữ, chiếu sáng đêm khuya tối thui.</w:t>
      </w:r>
    </w:p>
    <w:p>
      <w:pPr>
        <w:spacing w:after="120" w:line="360" w:lineRule="auto"/>
        <w:ind w:firstLine="720"/>
        <w:jc w:val="both"/>
      </w:pPr>
      <w:r>
        <w:rPr>
          <w:rFonts w:ascii="Times New Roman" w:hAnsi="Times New Roman" w:eastAsia="Times New Roman"/>
          <w:sz w:val="26"/>
        </w:rPr>
        <w:t>Giang Lan minh bạch bọn hắn là bị linh cảnh truyền tống đến New York thành phụ cận, Ninh Đồng trở lại hồi nhỏ cố hương, cũng vô cùng hưng phấn.</w:t>
      </w:r>
    </w:p>
    <w:p>
      <w:pPr>
        <w:spacing w:after="120" w:line="360" w:lineRule="auto"/>
        <w:ind w:firstLine="720"/>
        <w:jc w:val="both"/>
      </w:pPr>
      <w:r>
        <w:rPr>
          <w:rFonts w:ascii="Times New Roman" w:hAnsi="Times New Roman" w:eastAsia="Times New Roman"/>
          <w:sz w:val="26"/>
        </w:rPr>
        <w:t>Nàng chờ không nổi muốn đi thấy mình ông ngoại bà ngoại, còn có từ nhỏ nhìn xem nàng lớn lên chư vị thúc thúc a di.</w:t>
      </w:r>
    </w:p>
    <w:p>
      <w:pPr>
        <w:spacing w:after="120" w:line="360" w:lineRule="auto"/>
        <w:ind w:firstLine="720"/>
        <w:jc w:val="both"/>
      </w:pPr>
      <w:r>
        <w:rPr>
          <w:rFonts w:ascii="Times New Roman" w:hAnsi="Times New Roman" w:eastAsia="Times New Roman"/>
          <w:sz w:val="26"/>
        </w:rPr>
        <w:t>Hai người đều có năng lực phi hành, nhanh chóng đến ở vào Greenwich thôn, Blake đường phố 177A hào New York Chí Thánh chỗ.</w:t>
      </w:r>
    </w:p>
    <w:p>
      <w:pPr>
        <w:spacing w:after="120" w:line="360" w:lineRule="auto"/>
        <w:ind w:firstLine="720"/>
        <w:jc w:val="both"/>
      </w:pPr>
      <w:r>
        <w:rPr>
          <w:rFonts w:ascii="Times New Roman" w:hAnsi="Times New Roman" w:eastAsia="Times New Roman"/>
          <w:sz w:val="26"/>
        </w:rPr>
        <w:t>Sở dĩ vô dụng thuấn gian truyền tống cùng Kamar-Taj truyền tống thuật nhanh chóng đến, là bởi vì, Chí Thánh chỗ nhưng thật ra là đa nguyên vũ trụ cùng siêu hiện tượng tự nhiên điểm kết nối.</w:t>
      </w:r>
    </w:p>
    <w:p>
      <w:pPr>
        <w:spacing w:after="120" w:line="360" w:lineRule="auto"/>
        <w:ind w:firstLine="720"/>
        <w:jc w:val="both"/>
      </w:pPr>
      <w:r>
        <w:rPr>
          <w:rFonts w:ascii="Times New Roman" w:hAnsi="Times New Roman" w:eastAsia="Times New Roman"/>
          <w:sz w:val="26"/>
        </w:rPr>
        <w:t>Mạo muội sử dụng truyền tống thuật tiến vào Chí Thánh chỗ, rất dễ dàng xâm nhập không biết không gian, từ đại môn tiến vào Chí Thánh chỗ, là an toàn nhất phương án.</w:t>
      </w:r>
    </w:p>
    <w:p>
      <w:pPr>
        <w:spacing w:after="120" w:line="360" w:lineRule="auto"/>
        <w:ind w:firstLine="720"/>
        <w:jc w:val="both"/>
      </w:pPr>
      <w:r>
        <w:rPr>
          <w:rFonts w:ascii="Times New Roman" w:hAnsi="Times New Roman" w:eastAsia="Times New Roman"/>
          <w:sz w:val="26"/>
        </w:rPr>
        <w:t>Ninh Đồng mở cửa lớn ra, Chí Thánh chỗ bên trong trống rỗng, trong đại sảnh, chỉ có một vị Kamar-Taj học đồ pháp sư ngay tại quét rác.</w:t>
      </w:r>
    </w:p>
    <w:p>
      <w:pPr>
        <w:spacing w:after="120" w:line="360" w:lineRule="auto"/>
        <w:ind w:firstLine="720"/>
        <w:jc w:val="both"/>
      </w:pPr>
      <w:r>
        <w:rPr>
          <w:rFonts w:ascii="Times New Roman" w:hAnsi="Times New Roman" w:eastAsia="Times New Roman"/>
          <w:sz w:val="26"/>
        </w:rPr>
        <w:t>Cảm giác được có người xâm nhập Chí Thánh chỗ, học đồ kinh ngạc dừng lại trong tay công tác.</w:t>
      </w:r>
    </w:p>
    <w:p>
      <w:pPr>
        <w:spacing w:after="120" w:line="360" w:lineRule="auto"/>
        <w:ind w:firstLine="720"/>
        <w:jc w:val="both"/>
      </w:pPr>
      <w:r>
        <w:rPr>
          <w:rFonts w:ascii="Times New Roman" w:hAnsi="Times New Roman" w:eastAsia="Times New Roman"/>
          <w:sz w:val="26"/>
        </w:rPr>
        <w:t>Chí Thánh chỗ cũng không phải cái gì a miêu a cẩu có thể tùy ý tiến vào địa phương, nếu như không có Kamar-Taj truyền thừa, thậm chí ngay cả chân chính đại môn đều nhìn không thấy.</w:t>
      </w:r>
    </w:p>
    <w:p>
      <w:pPr>
        <w:spacing w:after="120" w:line="360" w:lineRule="auto"/>
        <w:ind w:firstLine="720"/>
        <w:jc w:val="both"/>
      </w:pPr>
      <w:r>
        <w:rPr>
          <w:rFonts w:ascii="Times New Roman" w:hAnsi="Times New Roman" w:eastAsia="Times New Roman"/>
          <w:sz w:val="26"/>
        </w:rPr>
        <w:t>"Các ngươi?"</w:t>
      </w:r>
    </w:p>
    <w:p>
      <w:pPr>
        <w:spacing w:after="120" w:line="360" w:lineRule="auto"/>
        <w:ind w:firstLine="720"/>
        <w:jc w:val="both"/>
      </w:pPr>
      <w:r>
        <w:rPr>
          <w:rFonts w:ascii="Times New Roman" w:hAnsi="Times New Roman" w:eastAsia="Times New Roman"/>
          <w:sz w:val="26"/>
        </w:rPr>
        <w:t>Học đồ do dự mở miệng nói, Kamar-Taj pháp sư, học đồ hắn đều biết, lại chưa từng gặp qua trước mắt hai vị này.</w:t>
      </w:r>
    </w:p>
    <w:p>
      <w:pPr>
        <w:spacing w:after="120" w:line="360" w:lineRule="auto"/>
        <w:ind w:firstLine="720"/>
        <w:jc w:val="both"/>
      </w:pPr>
      <w:r>
        <w:rPr>
          <w:rFonts w:ascii="Times New Roman" w:hAnsi="Times New Roman" w:eastAsia="Times New Roman"/>
          <w:sz w:val="26"/>
        </w:rPr>
        <w:t>"Không có việc gì, bọn hắn là đệ tử của ta!"</w:t>
      </w:r>
    </w:p>
    <w:p>
      <w:pPr>
        <w:spacing w:after="120" w:line="360" w:lineRule="auto"/>
        <w:ind w:firstLine="720"/>
        <w:jc w:val="both"/>
      </w:pPr>
      <w:r>
        <w:rPr>
          <w:rFonts w:ascii="Times New Roman" w:hAnsi="Times New Roman" w:eastAsia="Times New Roman"/>
          <w:sz w:val="26"/>
        </w:rPr>
        <w:t>Âm thanh âm vang lên, trong đại sảnh sáng lên một cái truyền tống vòng, người mặc giả sắc pháp sư bào vương, tay cầm một bản lục sắc thư tịch từ truyền tống trong vòng phóng ra.</w:t>
      </w:r>
    </w:p>
    <w:p>
      <w:pPr>
        <w:spacing w:after="120" w:line="360" w:lineRule="auto"/>
        <w:ind w:firstLine="720"/>
        <w:jc w:val="both"/>
      </w:pPr>
      <w:r>
        <w:rPr>
          <w:rFonts w:ascii="Times New Roman" w:hAnsi="Times New Roman" w:eastAsia="Times New Roman"/>
          <w:sz w:val="26"/>
        </w:rPr>
        <w:t>Vương mập mạp trên mặt, mang theo một vẻ vui mừng.</w:t>
      </w:r>
    </w:p>
    <w:p>
      <w:pPr>
        <w:spacing w:after="120" w:line="360" w:lineRule="auto"/>
        <w:ind w:firstLine="720"/>
        <w:jc w:val="both"/>
      </w:pPr>
      <w:r>
        <w:rPr>
          <w:rFonts w:ascii="Times New Roman" w:hAnsi="Times New Roman" w:eastAsia="Times New Roman"/>
          <w:sz w:val="26"/>
        </w:rPr>
        <w:t>"Nhỏ Allison, còn có Giang Lan, các ngươi tại sao trở lại?"</w:t>
      </w:r>
    </w:p>
    <w:p>
      <w:pPr>
        <w:spacing w:after="120" w:line="360" w:lineRule="auto"/>
        <w:ind w:firstLine="720"/>
        <w:jc w:val="both"/>
      </w:pPr>
      <w:r>
        <w:rPr>
          <w:rFonts w:ascii="Times New Roman" w:hAnsi="Times New Roman" w:eastAsia="Times New Roman"/>
          <w:sz w:val="26"/>
        </w:rPr>
        <w:t>Giang Lan bày ra Kamar-Taj đệ tử lễ, đối vương biểu thị ra kính ý.</w:t>
      </w:r>
    </w:p>
    <w:p>
      <w:pPr>
        <w:spacing w:after="120" w:line="360" w:lineRule="auto"/>
        <w:ind w:firstLine="720"/>
        <w:jc w:val="both"/>
      </w:pPr>
      <w:r>
        <w:rPr>
          <w:rFonts w:ascii="Times New Roman" w:hAnsi="Times New Roman" w:eastAsia="Times New Roman"/>
          <w:sz w:val="26"/>
        </w:rPr>
        <w:t>"Vương đại sư, ta cùng Ninh Đồng lần này trở về, là muốn tìm Strange đại sư, có việc muốn nhờ."</w:t>
      </w:r>
    </w:p>
    <w:p>
      <w:pPr>
        <w:spacing w:after="120" w:line="360" w:lineRule="auto"/>
        <w:ind w:firstLine="720"/>
        <w:jc w:val="both"/>
      </w:pPr>
      <w:r>
        <w:rPr>
          <w:rFonts w:ascii="Times New Roman" w:hAnsi="Times New Roman" w:eastAsia="Times New Roman"/>
          <w:sz w:val="26"/>
        </w:rPr>
        <w:t>Nghe được tên Strange, vương lập tức nhíu mày, phất tay thi pháp đem Chí Thánh chỗ lớn cửa đóng lại, mang theo hai người đi vào hậu phương một gian mật thất.</w:t>
      </w:r>
    </w:p>
    <w:p>
      <w:pPr>
        <w:spacing w:after="120" w:line="360" w:lineRule="auto"/>
        <w:ind w:firstLine="720"/>
        <w:jc w:val="both"/>
      </w:pPr>
      <w:r>
        <w:rPr>
          <w:rFonts w:ascii="Times New Roman" w:hAnsi="Times New Roman" w:eastAsia="Times New Roman"/>
          <w:sz w:val="26"/>
        </w:rPr>
        <w:t>Tại hai bên bày đầy ma pháp thư tịch ánh đèn mờ tối trong mật thất, vương chậm rãi nói.</w:t>
      </w:r>
    </w:p>
    <w:p>
      <w:pPr>
        <w:spacing w:after="120" w:line="360" w:lineRule="auto"/>
        <w:ind w:firstLine="720"/>
        <w:jc w:val="both"/>
      </w:pPr>
      <w:r>
        <w:rPr>
          <w:rFonts w:ascii="Times New Roman" w:hAnsi="Times New Roman" w:eastAsia="Times New Roman"/>
          <w:sz w:val="26"/>
        </w:rPr>
        <w:t>"Mấy tháng trước, Đa Mã mẫu hắc ám lực lượng ăn mòn một bộ phận Kamar-Taj pháp sư, Strange vì ngăn cản nó, biến mất không thấy gì nữa, trước mắt Kamar-Taj rắn mất đầu, ta tạm thay Chí Tôn pháp sư chức, Giang Lan, ngươi trêu chọc đã từng nói, ta sẽ trở thành Kamar-Taj Chí Tôn pháp sư, không nghĩ tới hôm nay vậy mà trở thành hiện thực."</w:t>
      </w:r>
    </w:p>
    <w:p>
      <w:pPr>
        <w:spacing w:after="120" w:line="360" w:lineRule="auto"/>
        <w:ind w:firstLine="720"/>
        <w:jc w:val="both"/>
      </w:pPr>
      <w:r>
        <w:rPr>
          <w:rFonts w:ascii="Times New Roman" w:hAnsi="Times New Roman" w:eastAsia="Times New Roman"/>
          <w:sz w:val="26"/>
        </w:rPr>
        <w:t>Đa Mã mẫu sao? Xem ra Ancient One rời đi để Đa Mã mẫu ngo ngoe muốn động, bất quá lấy hắc kỳ dị thực lực, cũng không về phần e ngại Đa Mã mẫu, trên người hắn còn có thời gian bảo thạch, đánh không lại phiền cũng có thể phiền ch.ết Đa Mã mẫu.</w:t>
      </w:r>
    </w:p>
    <w:p>
      <w:pPr>
        <w:spacing w:after="120" w:line="360" w:lineRule="auto"/>
        <w:ind w:firstLine="720"/>
        <w:jc w:val="both"/>
      </w:pPr>
      <w:r>
        <w:rPr>
          <w:rFonts w:ascii="Times New Roman" w:hAnsi="Times New Roman" w:eastAsia="Times New Roman"/>
          <w:sz w:val="26"/>
        </w:rPr>
        <w:t>Nhìn như vậy, Strange hẳn là bị chuyện gì chậm trễ, ngược lại không đến nỗi có nguy hiểm tính mạng.</w:t>
      </w:r>
    </w:p>
    <w:p>
      <w:pPr>
        <w:spacing w:after="120" w:line="360" w:lineRule="auto"/>
        <w:ind w:firstLine="720"/>
        <w:jc w:val="both"/>
      </w:pPr>
      <w:r>
        <w:rPr>
          <w:rFonts w:ascii="Times New Roman" w:hAnsi="Times New Roman" w:eastAsia="Times New Roman"/>
          <w:sz w:val="26"/>
        </w:rPr>
        <w:t>Giang Lan yên lòng, vừa cười vừa nói.</w:t>
      </w:r>
    </w:p>
    <w:p>
      <w:pPr>
        <w:spacing w:after="120" w:line="360" w:lineRule="auto"/>
        <w:ind w:firstLine="720"/>
        <w:jc w:val="both"/>
      </w:pPr>
      <w:r>
        <w:rPr>
          <w:rFonts w:ascii="Times New Roman" w:hAnsi="Times New Roman" w:eastAsia="Times New Roman"/>
          <w:sz w:val="26"/>
        </w:rPr>
        <w:t>"Vương, thực lực của ngươi rõ như ban ngày, trở thành Chí Tôn pháp sư là chuyện sớm hay muộn! Đối các ngươi vì cái gì không có ở lượng tử trong lĩnh vực?"</w:t>
      </w:r>
    </w:p>
    <w:p>
      <w:pPr>
        <w:spacing w:after="120" w:line="360" w:lineRule="auto"/>
        <w:ind w:firstLine="720"/>
        <w:jc w:val="both"/>
      </w:pPr>
      <w:r>
        <w:rPr>
          <w:rFonts w:ascii="Times New Roman" w:hAnsi="Times New Roman" w:eastAsia="Times New Roman"/>
          <w:sz w:val="26"/>
        </w:rPr>
        <w:t>Lệnh Giang Lan có chút không hiểu là, vì cái gì vương không có tại lượng tử trong lĩnh vực tránh né thời gian quay lại, mà là tại Chí Thánh bị trúng.</w:t>
      </w:r>
    </w:p>
    <w:p>
      <w:pPr>
        <w:spacing w:after="120" w:line="360" w:lineRule="auto"/>
        <w:ind w:firstLine="720"/>
        <w:jc w:val="both"/>
      </w:pPr>
      <w:r>
        <w:rPr>
          <w:rFonts w:ascii="Times New Roman" w:hAnsi="Times New Roman" w:eastAsia="Times New Roman"/>
          <w:sz w:val="26"/>
        </w:rPr>
        <w:t>Vương sắc mặt càng thêm âm trầm, trên mặt che kín mây đen.</w:t>
      </w:r>
    </w:p>
    <w:p>
      <w:pPr>
        <w:spacing w:after="120" w:line="360" w:lineRule="auto"/>
        <w:ind w:firstLine="720"/>
        <w:jc w:val="both"/>
      </w:pPr>
      <w:r>
        <w:rPr>
          <w:rFonts w:ascii="Times New Roman" w:hAnsi="Times New Roman" w:eastAsia="Times New Roman"/>
          <w:sz w:val="26"/>
        </w:rPr>
        <w:t>"Nói rất dài dòng, lượng tử lĩnh vực phát sinh biến đổi lớn, không biết nguyên nhân gì, đại lượng sinh vật biến dị thành khát máu quái vật, chúng ta phát hiện tình huống không ổn, cấp tốc rút lui ra."</w:t>
      </w:r>
    </w:p>
    <w:p>
      <w:pPr>
        <w:spacing w:after="120" w:line="360" w:lineRule="auto"/>
        <w:ind w:firstLine="720"/>
        <w:jc w:val="both"/>
      </w:pPr>
      <w:r>
        <w:rPr>
          <w:rFonts w:ascii="Times New Roman" w:hAnsi="Times New Roman" w:eastAsia="Times New Roman"/>
          <w:sz w:val="26"/>
        </w:rPr>
        <w:t>"Về phần thời gian quay lại vấn đề, Strange cho chúng ta thực hiện kim quang hộ thể chú, có thể để tránh cho bị xóa đi ký ức!"</w:t>
      </w:r>
    </w:p>
    <w:p>
      <w:pPr>
        <w:spacing w:after="120" w:line="360" w:lineRule="auto"/>
        <w:ind w:firstLine="720"/>
        <w:jc w:val="both"/>
      </w:pPr>
      <w:r>
        <w:rPr>
          <w:rFonts w:ascii="Times New Roman" w:hAnsi="Times New Roman" w:eastAsia="Times New Roman"/>
          <w:sz w:val="26"/>
        </w:rPr>
        <w:t>Vương đưa tay phất qua tự mình gương mặt, trên đầu của hắn hiện ra một cái hình tròn kim sắc hộ thuẫn, hộ thuẫn mặt ngoài có vô số mảnh hạt nhỏ, nhìn có điểm giống đầu hắn bên trên mang một cái to lớn tennis, để cho người ta cảm thấy có chút buồn cười.</w:t>
      </w:r>
    </w:p>
    <w:p>
      <w:pPr>
        <w:spacing w:after="120" w:line="360" w:lineRule="auto"/>
        <w:ind w:firstLine="720"/>
        <w:jc w:val="both"/>
      </w:pPr>
      <w:r>
        <w:rPr>
          <w:rFonts w:ascii="Times New Roman" w:hAnsi="Times New Roman" w:eastAsia="Times New Roman"/>
          <w:sz w:val="26"/>
        </w:rPr>
        <w:t>Ninh Đồng nghe vậy, lập tức mở to hai mắt nhìn, giật mình nói.</w:t>
      </w:r>
    </w:p>
    <w:p>
      <w:pPr>
        <w:spacing w:after="120" w:line="360" w:lineRule="auto"/>
        <w:ind w:firstLine="720"/>
        <w:jc w:val="both"/>
      </w:pPr>
      <w:r>
        <w:rPr>
          <w:rFonts w:ascii="Times New Roman" w:hAnsi="Times New Roman" w:eastAsia="Times New Roman"/>
          <w:sz w:val="26"/>
        </w:rPr>
        <w:t>"Cái kia ông ngoại của ta bà ngoại hiện tại cũng ở đâu? Bọn hắn không có sao chứ?"</w:t>
      </w:r>
    </w:p>
    <w:p>
      <w:pPr>
        <w:spacing w:after="120" w:line="360" w:lineRule="auto"/>
        <w:ind w:firstLine="720"/>
        <w:jc w:val="both"/>
      </w:pPr>
      <w:r>
        <w:rPr>
          <w:rFonts w:ascii="Times New Roman" w:hAnsi="Times New Roman" w:eastAsia="Times New Roman"/>
          <w:sz w:val="26"/>
        </w:rPr>
        <w:t>Vương sắc mặt càng phát ra khó coi, hắn thở dài, chậm rãi lắc đầu.</w:t>
      </w:r>
    </w:p>
    <w:p>
      <w:pPr>
        <w:spacing w:after="120" w:line="360" w:lineRule="auto"/>
        <w:ind w:firstLine="720"/>
        <w:jc w:val="both"/>
      </w:pPr>
      <w:r>
        <w:rPr>
          <w:rFonts w:ascii="Times New Roman" w:hAnsi="Times New Roman" w:eastAsia="Times New Roman"/>
          <w:sz w:val="26"/>
        </w:rPr>
        <w:t>"Nhỏ Allison, bà ngoại của ngươi Jeanette bởi vì đi thuyết phục lượng tử lĩnh vực cư dân rút lui, không có có thể kịp thời trốn tới. . . Mà ngoại công của ngươi Hans vì cứu nàng, cũng rơi vào tại lượng tử lĩnh vực bên trong."</w:t>
      </w:r>
    </w:p>
    <w:p>
      <w:pPr>
        <w:spacing w:after="120" w:line="360" w:lineRule="auto"/>
        <w:ind w:firstLine="720"/>
        <w:jc w:val="both"/>
      </w:pPr>
      <w:r>
        <w:rPr>
          <w:rFonts w:ascii="Times New Roman" w:hAnsi="Times New Roman" w:eastAsia="Times New Roman"/>
          <w:sz w:val="26"/>
        </w:rPr>
        <w:t>Ninh Đồng nghe được câu này, lập tức sắc mặt trắng bệch, quay người đi ra ngoài, một đôi trong suốt mắt to tràn lên sóng nước, nàng tự lẩm bẩm.</w:t>
      </w:r>
    </w:p>
    <w:p>
      <w:pPr>
        <w:spacing w:after="120" w:line="360" w:lineRule="auto"/>
        <w:ind w:firstLine="720"/>
        <w:jc w:val="both"/>
      </w:pPr>
      <w:r>
        <w:rPr>
          <w:rFonts w:ascii="Times New Roman" w:hAnsi="Times New Roman" w:eastAsia="Times New Roman"/>
          <w:sz w:val="26"/>
        </w:rPr>
        <w:t>"Không được, ta muốn đi cứu bọn họ, ông ngoại, bà ngoại chờ lấy ta."</w:t>
      </w:r>
    </w:p>
    <w:p>
      <w:pPr>
        <w:spacing w:after="120" w:line="360" w:lineRule="auto"/>
        <w:ind w:firstLine="720"/>
        <w:jc w:val="both"/>
      </w:pPr>
      <w:r>
        <w:rPr>
          <w:rFonts w:ascii="Times New Roman" w:hAnsi="Times New Roman" w:eastAsia="Times New Roman"/>
          <w:sz w:val="26"/>
        </w:rPr>
        <w:t>Ninh Đồng từ nhỏ cùng ông ngoại bà ngoại cùng nhau lớn lên, ngoại trừ mẫu thân Hopper, trong lòng nhất quải niệm chính là hai vị lão nhân, thậm chí hôm nay tới đây, đều có đem bọn hắn tiếp vào Lam Tinh sinh hoạt ý nghĩ.</w:t>
      </w:r>
    </w:p>
    <w:p>
      <w:pPr>
        <w:spacing w:after="120" w:line="360" w:lineRule="auto"/>
        <w:ind w:firstLine="720"/>
        <w:jc w:val="both"/>
      </w:pPr>
      <w:r>
        <w:rPr>
          <w:rFonts w:ascii="Times New Roman" w:hAnsi="Times New Roman" w:eastAsia="Times New Roman"/>
          <w:sz w:val="26"/>
        </w:rPr>
        <w:t>Vương đoán được nàng muốn làm gì, vội vàng đứng dậy, ngăn lại Ninh Đồng đường đi.</w:t>
      </w:r>
    </w:p>
    <w:p>
      <w:pPr>
        <w:spacing w:after="120" w:line="360" w:lineRule="auto"/>
        <w:ind w:firstLine="720"/>
        <w:jc w:val="both"/>
      </w:pPr>
      <w:r>
        <w:rPr>
          <w:rFonts w:ascii="Times New Roman" w:hAnsi="Times New Roman" w:eastAsia="Times New Roman"/>
          <w:sz w:val="26"/>
        </w:rPr>
        <w:t>"Allison, lượng tử trong lĩnh vực dị biến, cho dù là Strange cũng bất lực, đồng thời loại này dị biến, có thể thông qua nhỏ bé lượng tử sinh vật truyền bá, căn bản khó giải, ngươi đi chỉ có thể là chịu ch.ết thôi."</w:t>
      </w:r>
    </w:p>
    <w:p>
      <w:pPr>
        <w:spacing w:after="120" w:line="360" w:lineRule="auto"/>
        <w:ind w:firstLine="720"/>
        <w:jc w:val="both"/>
      </w:pPr>
      <w:r>
        <w:rPr>
          <w:rFonts w:ascii="Times New Roman" w:hAnsi="Times New Roman" w:eastAsia="Times New Roman"/>
          <w:sz w:val="26"/>
        </w:rPr>
        <w:t>Ninh Đồng cắn môi đỏ, nhìn về phía Giang Lan, trong ánh mắt bao hàm chờ đợi.</w:t>
      </w:r>
    </w:p>
    <w:p>
      <w:pPr>
        <w:spacing w:after="120" w:line="360" w:lineRule="auto"/>
        <w:ind w:firstLine="720"/>
        <w:jc w:val="both"/>
      </w:pPr>
      <w:r>
        <w:rPr>
          <w:rFonts w:ascii="Times New Roman" w:hAnsi="Times New Roman" w:eastAsia="Times New Roman"/>
          <w:sz w:val="26"/>
        </w:rPr>
        <w:t>Giang Lan giờ phút này trong lòng rất là chấn kinh dựa theo vương miêu tả đến xem, hẳn là Zombie Marvel mở ra điềm báo. . . . .</w:t>
      </w:r>
    </w:p>
    <w:p>
      <w:pPr>
        <w:spacing w:after="120" w:line="360" w:lineRule="auto"/>
        <w:ind w:firstLine="720"/>
        <w:jc w:val="both"/>
      </w:pPr>
      <w:r>
        <w:rPr>
          <w:rFonts w:ascii="Times New Roman" w:hAnsi="Times New Roman" w:eastAsia="Times New Roman"/>
          <w:sz w:val="26"/>
        </w:rPr>
        <w:t>Bởi vì lượng tử trong lĩnh vực sinh vật có thể biến thành vi sinh vật, thậm chí Nano quark cấp bậc lớn nhỏ, một khi đến đến ngoại giới, căn bản không có bất kỳ thủ đoạn nào, có thể ngăn cản bọn chúng truyền bá Zombie virus.</w:t>
      </w:r>
    </w:p>
    <w:p>
      <w:pPr>
        <w:spacing w:after="120" w:line="360" w:lineRule="auto"/>
        <w:ind w:firstLine="720"/>
        <w:jc w:val="both"/>
      </w:pPr>
      <w:r>
        <w:rPr>
          <w:rFonts w:ascii="Times New Roman" w:hAnsi="Times New Roman" w:eastAsia="Times New Roman"/>
          <w:sz w:val="26"/>
        </w:rPr>
        <w:t>Cũng tỷ như hắn, bên ngoài thân da thịt cứng rắn như hợp kim titan, thậm chí có thể làm được không hô hấp, ngăn cản sạch đại bộ phận bị Zombie virus lây nhiễm đường tắt.</w:t>
      </w:r>
    </w:p>
    <w:p>
      <w:pPr>
        <w:spacing w:after="120" w:line="360" w:lineRule="auto"/>
        <w:ind w:firstLine="720"/>
        <w:jc w:val="both"/>
      </w:pPr>
      <w:r>
        <w:rPr>
          <w:rFonts w:ascii="Times New Roman" w:hAnsi="Times New Roman" w:eastAsia="Times New Roman"/>
          <w:sz w:val="26"/>
        </w:rPr>
        <w:t>Nhưng là trong thân thể của hắn bộ niêm mạc cùng sinh sản hệ thống, đối mặt quark cấp bậc Zombie virus, chỉ sợ cũng bất lực.</w:t>
      </w:r>
    </w:p>
    <w:p>
      <w:pPr>
        <w:spacing w:after="120" w:line="360" w:lineRule="auto"/>
        <w:ind w:firstLine="720"/>
        <w:jc w:val="both"/>
      </w:pPr>
      <w:r>
        <w:rPr>
          <w:rFonts w:ascii="Times New Roman" w:hAnsi="Times New Roman" w:eastAsia="Times New Roman"/>
          <w:sz w:val="26"/>
        </w:rPr>
        <w:t>Đây cũng là vì cái gì Zombie Marvel trong vũ trụ, cường đại như Scarlet Witch, Hulk chi lưu đều bị Zombie hóa nguyên nhân, mạnh hơn người, trong cơ thể cũng có yếu ớt bộ vị, đối mặt vô khổng bất nhập hơi virus nhỏ, căn bản là không có cách phòng ngự.</w:t>
      </w:r>
    </w:p>
    <w:p>
      <w:pPr>
        <w:spacing w:after="120" w:line="360" w:lineRule="auto"/>
        <w:ind w:firstLine="720"/>
        <w:jc w:val="both"/>
      </w:pPr>
      <w:r>
        <w:rPr>
          <w:rFonts w:ascii="Times New Roman" w:hAnsi="Times New Roman" w:eastAsia="Times New Roman"/>
          <w:sz w:val="26"/>
        </w:rPr>
        <w:t>Nếu như nói thế giới Marvel còn có ai có thể đi vào lượng tử lĩnh vực cứu người, mà không bị Zombie virus ảnh hưởng, chỉ sợ chỉ có ảo giác cùng Ultron loại này, không có bất kỳ cái gì huyết nhục tổ chức máy móc tạo vật, mới có thể làm được.</w:t>
      </w:r>
    </w:p>
    <w:p>
      <w:pPr>
        <w:spacing w:after="120" w:line="360" w:lineRule="auto"/>
        <w:ind w:firstLine="720"/>
        <w:jc w:val="both"/>
      </w:pPr>
      <w:r>
        <w:rPr>
          <w:rFonts w:ascii="Times New Roman" w:hAnsi="Times New Roman" w:eastAsia="Times New Roman"/>
          <w:sz w:val="26"/>
        </w:rPr>
        <w:t>Giang Lan ánh mắt ngưng trọng, chậm rãi lắc đầu, hắn ôm thật chặt ở Ninh Đồng bả vai, an ủi nàng.</w:t>
      </w:r>
    </w:p>
    <w:p>
      <w:pPr>
        <w:spacing w:after="120" w:line="360" w:lineRule="auto"/>
        <w:ind w:firstLine="720"/>
        <w:jc w:val="both"/>
      </w:pPr>
      <w:r>
        <w:rPr>
          <w:rFonts w:ascii="Times New Roman" w:hAnsi="Times New Roman" w:eastAsia="Times New Roman"/>
          <w:sz w:val="26"/>
        </w:rPr>
        <w:t>"Ông ngoại, bà ngoại tại lượng tử lĩnh vực sinh hoạt nhiều năm, bọn hắn thời gian ngắn không có việc gì, hiện tại lượng tử lĩnh vực vô cùng nguy hiểm, cho dù là ta tiến vào sau cũng vô pháp cam đoan tự thân an toàn."..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