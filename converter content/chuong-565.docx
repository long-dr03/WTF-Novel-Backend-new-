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585: Bị hủ hóa Saitama lão sư, chân chính chăm chú một quyền!</w:t>
      </w:r>
    </w:p>
    <w:p>
      <w:pPr>
        <w:spacing w:after="120" w:line="360" w:lineRule="auto"/>
        <w:ind w:firstLine="720"/>
        <w:jc w:val="both"/>
      </w:pPr>
      <w:r>
        <w:rPr>
          <w:rFonts w:ascii="Times New Roman" w:hAnsi="Times New Roman" w:eastAsia="Times New Roman"/>
          <w:sz w:val="26"/>
        </w:rPr>
        <w:t>Tại Giang Lan ánh mắt khó hiểu bên trong, Saitama xé mở ngực chiến y, lộ ra trần trụi lồṅg ngực.</w:t>
      </w:r>
    </w:p>
    <w:p>
      <w:pPr>
        <w:spacing w:after="120" w:line="360" w:lineRule="auto"/>
        <w:ind w:firstLine="720"/>
        <w:jc w:val="both"/>
      </w:pPr>
      <w:r>
        <w:rPr>
          <w:rFonts w:ascii="Times New Roman" w:hAnsi="Times New Roman" w:eastAsia="Times New Roman"/>
          <w:sz w:val="26"/>
        </w:rPr>
        <w:t>Chỉ gặp từ Saitama vị trí trái tim bắt đầu, đại lượng màu đen mạch máu chính lan tràn đến toàn thân của hắn.</w:t>
      </w:r>
    </w:p>
    <w:p>
      <w:pPr>
        <w:spacing w:after="120" w:line="360" w:lineRule="auto"/>
        <w:ind w:firstLine="720"/>
        <w:jc w:val="both"/>
      </w:pPr>
      <w:r>
        <w:rPr>
          <w:rFonts w:ascii="Times New Roman" w:hAnsi="Times New Roman" w:eastAsia="Times New Roman"/>
          <w:sz w:val="26"/>
        </w:rPr>
        <w:t>Giang Lan toàn thân băng lãnh, như rớt vào hầm băng, hắn khó có thể tin nói.</w:t>
      </w:r>
    </w:p>
    <w:p>
      <w:pPr>
        <w:spacing w:after="120" w:line="360" w:lineRule="auto"/>
        <w:ind w:firstLine="720"/>
        <w:jc w:val="both"/>
      </w:pPr>
      <w:r>
        <w:rPr>
          <w:rFonts w:ascii="Times New Roman" w:hAnsi="Times New Roman" w:eastAsia="Times New Roman"/>
          <w:sz w:val="26"/>
        </w:rPr>
        <w:t>"Sao, làm sao có thể, Saitama lão sư. . . ."</w:t>
      </w:r>
    </w:p>
    <w:p>
      <w:pPr>
        <w:spacing w:after="120" w:line="360" w:lineRule="auto"/>
        <w:ind w:firstLine="720"/>
        <w:jc w:val="both"/>
      </w:pPr>
      <w:r>
        <w:rPr>
          <w:rFonts w:ascii="Times New Roman" w:hAnsi="Times New Roman" w:eastAsia="Times New Roman"/>
          <w:sz w:val="26"/>
        </w:rPr>
        <w:t>Giang Lan cũng có Saitama lão sư thiên phú, hắn biết rõ thân thể này đến tột cùng có cỡ nào cường đại, tuyệt đối không thể có thể bị ngoại tà xâm lấn thể nội.</w:t>
      </w:r>
    </w:p>
    <w:p>
      <w:pPr>
        <w:spacing w:after="120" w:line="360" w:lineRule="auto"/>
        <w:ind w:firstLine="720"/>
        <w:jc w:val="both"/>
      </w:pPr>
      <w:r>
        <w:rPr>
          <w:rFonts w:ascii="Times New Roman" w:hAnsi="Times New Roman" w:eastAsia="Times New Roman"/>
          <w:sz w:val="26"/>
        </w:rPr>
        <w:t>Saitama gãi đầu một cái, không có ý tứ nói ra nguyên nhân.</w:t>
      </w:r>
    </w:p>
    <w:p>
      <w:pPr>
        <w:spacing w:after="120" w:line="360" w:lineRule="auto"/>
        <w:ind w:firstLine="720"/>
        <w:jc w:val="both"/>
      </w:pPr>
      <w:r>
        <w:rPr>
          <w:rFonts w:ascii="Times New Roman" w:hAnsi="Times New Roman" w:eastAsia="Times New Roman"/>
          <w:sz w:val="26"/>
        </w:rPr>
        <w:t>"Ta ở cái thế giới này dạo chơi một thời gian quá lâu, khi đói bụng, nếm qua huyết nhục của nó, trong bất tri bất giác, bị nó ăn mòn. . . . ."</w:t>
      </w:r>
    </w:p>
    <w:p>
      <w:pPr>
        <w:spacing w:after="120" w:line="360" w:lineRule="auto"/>
        <w:ind w:firstLine="720"/>
        <w:jc w:val="both"/>
      </w:pPr>
      <w:r>
        <w:rPr>
          <w:rFonts w:ascii="Times New Roman" w:hAnsi="Times New Roman" w:eastAsia="Times New Roman"/>
          <w:sz w:val="26"/>
        </w:rPr>
        <w:t>"Nếu như ta trở lại bên kia thế giới, nhất định sẽ bị nó lần theo cùng ta cảm ứng đi tìm đến, cho nên chỉ có thể giết ch.ết nó, ta mới có thể trở về đi."</w:t>
      </w:r>
    </w:p>
    <w:p>
      <w:pPr>
        <w:spacing w:after="120" w:line="360" w:lineRule="auto"/>
        <w:ind w:firstLine="720"/>
        <w:jc w:val="both"/>
      </w:pPr>
      <w:r>
        <w:rPr>
          <w:rFonts w:ascii="Times New Roman" w:hAnsi="Times New Roman" w:eastAsia="Times New Roman"/>
          <w:sz w:val="26"/>
        </w:rPr>
        <w:t>Ngạch, Giang Lan cái trán lập tức chảy ra lớn khỏa mồ hôi, Saitama lão sư, rất rõ ràng cái đồ chơi này, nó không phải có thể ăn đồ vật tốt a.</w:t>
      </w:r>
    </w:p>
    <w:p>
      <w:pPr>
        <w:spacing w:after="120" w:line="360" w:lineRule="auto"/>
        <w:ind w:firstLine="720"/>
        <w:jc w:val="both"/>
      </w:pPr>
      <w:r>
        <w:rPr>
          <w:rFonts w:ascii="Times New Roman" w:hAnsi="Times New Roman" w:eastAsia="Times New Roman"/>
          <w:sz w:val="26"/>
        </w:rPr>
        <w:t>Nhưng nếu như là Saitama lão sư, ngẫm lại vậy mà ngoài ý muốn hợp lý.</w:t>
      </w:r>
    </w:p>
    <w:p>
      <w:pPr>
        <w:spacing w:after="120" w:line="360" w:lineRule="auto"/>
        <w:ind w:firstLine="720"/>
        <w:jc w:val="both"/>
      </w:pPr>
      <w:r>
        <w:rPr>
          <w:rFonts w:ascii="Times New Roman" w:hAnsi="Times New Roman" w:eastAsia="Times New Roman"/>
          <w:sz w:val="26"/>
        </w:rPr>
        <w:t>Tại Saitama lão sư trong mắt, chỉ có nhân loại cùng phi nhân loại chi phân chia, nhân loại tương đương không thể ăn, phi nhân loại tương đương có thể ăn.</w:t>
      </w:r>
    </w:p>
    <w:p>
      <w:pPr>
        <w:spacing w:after="120" w:line="360" w:lineRule="auto"/>
        <w:ind w:firstLine="720"/>
        <w:jc w:val="both"/>
      </w:pPr>
      <w:r>
        <w:rPr>
          <w:rFonts w:ascii="Times New Roman" w:hAnsi="Times New Roman" w:eastAsia="Times New Roman"/>
          <w:sz w:val="26"/>
        </w:rPr>
        <w:t>Cường giả thế giới chính là đơn giản như vậy mộc mạc, ngay cả thần nghiệt huyết nhục cũng dám ăn, Giang Lan chỉ có thể cười khổ lắc đầu.</w:t>
      </w:r>
    </w:p>
    <w:p>
      <w:pPr>
        <w:spacing w:after="120" w:line="360" w:lineRule="auto"/>
        <w:ind w:firstLine="720"/>
        <w:jc w:val="both"/>
      </w:pPr>
      <w:r>
        <w:rPr>
          <w:rFonts w:ascii="Times New Roman" w:hAnsi="Times New Roman" w:eastAsia="Times New Roman"/>
          <w:sz w:val="26"/>
        </w:rPr>
        <w:t>Đã như vậy, Giang Lan đoạn không có bỏ xuống sư phụ của mình, một mình chạy trốn đạo lý.</w:t>
      </w:r>
    </w:p>
    <w:p>
      <w:pPr>
        <w:spacing w:after="120" w:line="360" w:lineRule="auto"/>
        <w:ind w:firstLine="720"/>
        <w:jc w:val="both"/>
      </w:pPr>
      <w:r>
        <w:rPr>
          <w:rFonts w:ascii="Times New Roman" w:hAnsi="Times New Roman" w:eastAsia="Times New Roman"/>
          <w:sz w:val="26"/>
        </w:rPr>
        <w:t>Hắn hào khí tỏa ra, nắm chặt song quyền nói.</w:t>
      </w:r>
    </w:p>
    <w:p>
      <w:pPr>
        <w:spacing w:after="120" w:line="360" w:lineRule="auto"/>
        <w:ind w:firstLine="720"/>
        <w:jc w:val="both"/>
      </w:pPr>
      <w:r>
        <w:rPr>
          <w:rFonts w:ascii="Times New Roman" w:hAnsi="Times New Roman" w:eastAsia="Times New Roman"/>
          <w:sz w:val="26"/>
        </w:rPr>
        <w:t>"Vậy liền làm đi, Saitama lão sư, chúng ta cùng một chỗ giết tiến trong cơ thể của nó, nếu như có thể đến hạch tâm của nó vị trí, ta có lẽ sẽ có biện pháp tiêu diệt cái quái vật này."</w:t>
      </w:r>
    </w:p>
    <w:p>
      <w:pPr>
        <w:spacing w:after="120" w:line="360" w:lineRule="auto"/>
        <w:ind w:firstLine="720"/>
        <w:jc w:val="both"/>
      </w:pPr>
      <w:r>
        <w:rPr>
          <w:rFonts w:ascii="Times New Roman" w:hAnsi="Times New Roman" w:eastAsia="Times New Roman"/>
          <w:sz w:val="26"/>
        </w:rPr>
        <w:t>Giang Lan cũng không có tin miệng nói bậy, nếu như quái vật hạch tâm không lớn, hắn có thể nếm thử dùng tự mình cùng Saitama lão sư khí ngưng tụ Nguyên Khí Đạn, phá hủy hạch tâm của nó, đem nó triệt để tiêu diệt.</w:t>
      </w:r>
    </w:p>
    <w:p>
      <w:pPr>
        <w:spacing w:after="120" w:line="360" w:lineRule="auto"/>
        <w:ind w:firstLine="720"/>
        <w:jc w:val="both"/>
      </w:pPr>
      <w:r>
        <w:rPr>
          <w:rFonts w:ascii="Times New Roman" w:hAnsi="Times New Roman" w:eastAsia="Times New Roman"/>
          <w:sz w:val="26"/>
        </w:rPr>
        <w:t>Nguyên Khí Đạn, tà ác khắc tinh danh hào, cũng không phải gọi không.</w:t>
      </w:r>
    </w:p>
    <w:p>
      <w:pPr>
        <w:spacing w:after="120" w:line="360" w:lineRule="auto"/>
        <w:ind w:firstLine="720"/>
        <w:jc w:val="both"/>
      </w:pPr>
      <w:r>
        <w:rPr>
          <w:rFonts w:ascii="Times New Roman" w:hAnsi="Times New Roman" w:eastAsia="Times New Roman"/>
          <w:sz w:val="26"/>
        </w:rPr>
        <w:t>Thần Minh mặt lộ vẻ thần sắc kinh khủng, nó thấp giọng nói.</w:t>
      </w:r>
    </w:p>
    <w:p>
      <w:pPr>
        <w:spacing w:after="120" w:line="360" w:lineRule="auto"/>
        <w:ind w:firstLine="720"/>
        <w:jc w:val="both"/>
      </w:pPr>
      <w:r>
        <w:rPr>
          <w:rFonts w:ascii="Times New Roman" w:hAnsi="Times New Roman" w:eastAsia="Times New Roman"/>
          <w:sz w:val="26"/>
        </w:rPr>
        <w:t>"Hai người các ngươi tên điên, muốn ch.ết không muốn kéo lên ta, đem ta lưu tại lối vào đi, ta còn có thể kiên trì một chút thời gian, nếu có người tới, ta cũng có thể khuyên trở lại bọn hắn."</w:t>
      </w:r>
    </w:p>
    <w:p>
      <w:pPr>
        <w:spacing w:after="120" w:line="360" w:lineRule="auto"/>
        <w:ind w:firstLine="720"/>
        <w:jc w:val="both"/>
      </w:pPr>
      <w:r>
        <w:rPr>
          <w:rFonts w:ascii="Times New Roman" w:hAnsi="Times New Roman" w:eastAsia="Times New Roman"/>
          <w:sz w:val="26"/>
        </w:rPr>
        <w:t>Giang Lan không có miễn cưỡng, hiện tại Thần Minh còn không có biến thành Thần Thi, không có đạt tới Thần Thi loại kia đại triệt đại ngộ, hiểu thấu đáo sinh tử trạng thái.</w:t>
      </w:r>
    </w:p>
    <w:p>
      <w:pPr>
        <w:spacing w:after="120" w:line="360" w:lineRule="auto"/>
        <w:ind w:firstLine="720"/>
        <w:jc w:val="both"/>
      </w:pPr>
      <w:r>
        <w:rPr>
          <w:rFonts w:ascii="Times New Roman" w:hAnsi="Times New Roman" w:eastAsia="Times New Roman"/>
          <w:sz w:val="26"/>
        </w:rPr>
        <w:t>Hắn khẽ vuốt cằm.</w:t>
      </w:r>
    </w:p>
    <w:p>
      <w:pPr>
        <w:spacing w:after="120" w:line="360" w:lineRule="auto"/>
        <w:ind w:firstLine="720"/>
        <w:jc w:val="both"/>
      </w:pPr>
      <w:r>
        <w:rPr>
          <w:rFonts w:ascii="Times New Roman" w:hAnsi="Times New Roman" w:eastAsia="Times New Roman"/>
          <w:sz w:val="26"/>
        </w:rPr>
        <w:t>"Tùy ngươi, ta tiễn ngươi một đoạn đường!"</w:t>
      </w:r>
    </w:p>
    <w:p>
      <w:pPr>
        <w:spacing w:after="120" w:line="360" w:lineRule="auto"/>
        <w:ind w:firstLine="720"/>
        <w:jc w:val="both"/>
      </w:pPr>
      <w:r>
        <w:rPr>
          <w:rFonts w:ascii="Times New Roman" w:hAnsi="Times New Roman" w:eastAsia="Times New Roman"/>
          <w:sz w:val="26"/>
        </w:rPr>
        <w:t>Giang Lan níu lấy Thần Minh tàn phá thân thể, đem hắn xa xa ném ra ngoài.</w:t>
      </w:r>
    </w:p>
    <w:p>
      <w:pPr>
        <w:spacing w:after="120" w:line="360" w:lineRule="auto"/>
        <w:ind w:firstLine="720"/>
        <w:jc w:val="both"/>
      </w:pPr>
      <w:r>
        <w:rPr>
          <w:rFonts w:ascii="Times New Roman" w:hAnsi="Times New Roman" w:eastAsia="Times New Roman"/>
          <w:sz w:val="26"/>
        </w:rPr>
        <w:t>Bất ngờ không đề phòng, Thần Minh chỉ trên không trung lưu lại một chuỗi kêu thảm.</w:t>
      </w:r>
    </w:p>
    <w:p>
      <w:pPr>
        <w:spacing w:after="120" w:line="360" w:lineRule="auto"/>
        <w:ind w:firstLine="720"/>
        <w:jc w:val="both"/>
      </w:pPr>
      <w:r>
        <w:rPr>
          <w:rFonts w:ascii="Times New Roman" w:hAnsi="Times New Roman" w:eastAsia="Times New Roman"/>
          <w:sz w:val="26"/>
        </w:rPr>
        <w:t>"Ta cám ơn ngươi toàn. . . ."</w:t>
      </w:r>
    </w:p>
    <w:p>
      <w:pPr>
        <w:spacing w:after="120" w:line="360" w:lineRule="auto"/>
        <w:ind w:firstLine="720"/>
        <w:jc w:val="both"/>
      </w:pPr>
      <w:r>
        <w:rPr>
          <w:rFonts w:ascii="Times New Roman" w:hAnsi="Times New Roman" w:eastAsia="Times New Roman"/>
          <w:sz w:val="26"/>
        </w:rPr>
        <w:t>Lo liệu xong hiện trường, Giang Lan nhìn về phía Saitama lão sư, hỏi.</w:t>
      </w:r>
    </w:p>
    <w:p>
      <w:pPr>
        <w:spacing w:after="120" w:line="360" w:lineRule="auto"/>
        <w:ind w:firstLine="720"/>
        <w:jc w:val="both"/>
      </w:pPr>
      <w:r>
        <w:rPr>
          <w:rFonts w:ascii="Times New Roman" w:hAnsi="Times New Roman" w:eastAsia="Times New Roman"/>
          <w:sz w:val="26"/>
        </w:rPr>
        <w:t>"Đi sao?"</w:t>
      </w:r>
    </w:p>
    <w:p>
      <w:pPr>
        <w:spacing w:after="120" w:line="360" w:lineRule="auto"/>
        <w:ind w:firstLine="720"/>
        <w:jc w:val="both"/>
      </w:pPr>
      <w:r>
        <w:rPr>
          <w:rFonts w:ascii="Times New Roman" w:hAnsi="Times New Roman" w:eastAsia="Times New Roman"/>
          <w:sz w:val="26"/>
        </w:rPr>
        <w:t>Saitama lão sư gật đầu cười, ở chung xuống tới, Giang Lan tính cách có phần đối với hắn khẩu vị, gọn gàng mà linh hoạt, không dây dưa dài dòng.</w:t>
      </w:r>
    </w:p>
    <w:p>
      <w:pPr>
        <w:spacing w:after="120" w:line="360" w:lineRule="auto"/>
        <w:ind w:firstLine="720"/>
        <w:jc w:val="both"/>
      </w:pPr>
      <w:r>
        <w:rPr>
          <w:rFonts w:ascii="Times New Roman" w:hAnsi="Times New Roman" w:eastAsia="Times New Roman"/>
          <w:sz w:val="26"/>
        </w:rPr>
        <w:t>"Đi!"</w:t>
      </w:r>
    </w:p>
    <w:p>
      <w:pPr>
        <w:spacing w:after="120" w:line="360" w:lineRule="auto"/>
        <w:ind w:firstLine="720"/>
        <w:jc w:val="both"/>
      </w:pPr>
      <w:r>
        <w:rPr>
          <w:rFonts w:ascii="Times New Roman" w:hAnsi="Times New Roman" w:eastAsia="Times New Roman"/>
          <w:sz w:val="26"/>
        </w:rPr>
        <w:t>Giang Lan đưa tay vạch ra truyền tống vòng, một quyền đánh ra, đem thần nghiệt thân thể, lần nữa đánh ra cự đại không động, hai người đi vào thần nghiệt thân thể cao lớn bên trong.</w:t>
      </w:r>
    </w:p>
    <w:p>
      <w:pPr>
        <w:spacing w:after="120" w:line="360" w:lineRule="auto"/>
        <w:ind w:firstLine="720"/>
        <w:jc w:val="both"/>
      </w:pPr>
      <w:r>
        <w:rPr>
          <w:rFonts w:ascii="Times New Roman" w:hAnsi="Times New Roman" w:eastAsia="Times New Roman"/>
          <w:sz w:val="26"/>
        </w:rPr>
        <w:t>Nhắc tới cũng kỳ quái, theo hai người tiến vào, thần nghiệt giống như từ bỏ hết thảy chống cự, chung quanh Tĩnh Di đáng sợ.</w:t>
      </w:r>
    </w:p>
    <w:p>
      <w:pPr>
        <w:spacing w:after="120" w:line="360" w:lineRule="auto"/>
        <w:ind w:firstLine="720"/>
        <w:jc w:val="both"/>
      </w:pPr>
      <w:r>
        <w:rPr>
          <w:rFonts w:ascii="Times New Roman" w:hAnsi="Times New Roman" w:eastAsia="Times New Roman"/>
          <w:sz w:val="26"/>
        </w:rPr>
        <w:t>Saitama lão sư chỉ vào một cái phương hướng.</w:t>
      </w:r>
    </w:p>
    <w:p>
      <w:pPr>
        <w:spacing w:after="120" w:line="360" w:lineRule="auto"/>
        <w:ind w:firstLine="720"/>
        <w:jc w:val="both"/>
      </w:pPr>
      <w:r>
        <w:rPr>
          <w:rFonts w:ascii="Times New Roman" w:hAnsi="Times New Roman" w:eastAsia="Times New Roman"/>
          <w:sz w:val="26"/>
        </w:rPr>
        <w:t>"Ta có thể cảm giác được, hạch tâm của nó, hẳn là chính ở đằng kia."</w:t>
      </w:r>
    </w:p>
    <w:p>
      <w:pPr>
        <w:spacing w:after="120" w:line="360" w:lineRule="auto"/>
        <w:ind w:firstLine="720"/>
        <w:jc w:val="both"/>
      </w:pPr>
      <w:r>
        <w:rPr>
          <w:rFonts w:ascii="Times New Roman" w:hAnsi="Times New Roman" w:eastAsia="Times New Roman"/>
          <w:sz w:val="26"/>
        </w:rPr>
        <w:t>Giang Lan không khỏi thần sắc cứng lại, Saitama lão sư chỉ phương hướng cùng Nomi để hắn đi phương hướng, hoàn toàn trùng hợp, giống nhau như đúc.</w:t>
      </w:r>
    </w:p>
    <w:p>
      <w:pPr>
        <w:spacing w:after="120" w:line="360" w:lineRule="auto"/>
        <w:ind w:firstLine="720"/>
        <w:jc w:val="both"/>
      </w:pPr>
      <w:r>
        <w:rPr>
          <w:rFonts w:ascii="Times New Roman" w:hAnsi="Times New Roman" w:eastAsia="Times New Roman"/>
          <w:sz w:val="26"/>
        </w:rPr>
        <w:t>"Ngươi xác nhận sao, lão sư?"</w:t>
      </w:r>
    </w:p>
    <w:p>
      <w:pPr>
        <w:spacing w:after="120" w:line="360" w:lineRule="auto"/>
        <w:ind w:firstLine="720"/>
        <w:jc w:val="both"/>
      </w:pPr>
      <w:r>
        <w:rPr>
          <w:rFonts w:ascii="Times New Roman" w:hAnsi="Times New Roman" w:eastAsia="Times New Roman"/>
          <w:sz w:val="26"/>
        </w:rPr>
        <w:t>Saitama nhẹ gật đầu, Giang Lan tâm tình hết sức phức tạp, hắn dưới đáy lòng đối Nomi nói.</w:t>
      </w:r>
    </w:p>
    <w:p>
      <w:pPr>
        <w:spacing w:after="120" w:line="360" w:lineRule="auto"/>
        <w:ind w:firstLine="720"/>
        <w:jc w:val="both"/>
      </w:pPr>
      <w:r>
        <w:rPr>
          <w:rFonts w:ascii="Times New Roman" w:hAnsi="Times New Roman" w:eastAsia="Times New Roman"/>
          <w:sz w:val="26"/>
        </w:rPr>
        <w:t>"Cho nên, ngươi đến cùng tại mưu đồ cái gì, ngươi đã sớm biết, ta sẽ có một ngày như vậy sao?"</w:t>
      </w:r>
    </w:p>
    <w:p>
      <w:pPr>
        <w:spacing w:after="120" w:line="360" w:lineRule="auto"/>
        <w:ind w:firstLine="720"/>
        <w:jc w:val="both"/>
      </w:pPr>
      <w:r>
        <w:rPr>
          <w:rFonts w:ascii="Times New Roman" w:hAnsi="Times New Roman" w:eastAsia="Times New Roman"/>
          <w:sz w:val="26"/>
        </w:rPr>
        <w:t>Nomi phảng phất không tại Giang Lan thể nội, không có bất kỳ cái gì đáp lại.</w:t>
      </w:r>
    </w:p>
    <w:p>
      <w:pPr>
        <w:spacing w:after="120" w:line="360" w:lineRule="auto"/>
        <w:ind w:firstLine="720"/>
        <w:jc w:val="both"/>
      </w:pPr>
      <w:r>
        <w:rPr>
          <w:rFonts w:ascii="Times New Roman" w:hAnsi="Times New Roman" w:eastAsia="Times New Roman"/>
          <w:sz w:val="26"/>
        </w:rPr>
        <w:t>Nhưng Giang Lan biết, từ khi hắn đi vào thế giới này, Nomi một mực tại dòm ngó hắn, thậm chí cái này thần nghiệt, cùng Nomi khẳng định cũng có quan hệ.</w:t>
      </w:r>
    </w:p>
    <w:p>
      <w:pPr>
        <w:spacing w:after="120" w:line="360" w:lineRule="auto"/>
        <w:ind w:firstLine="720"/>
        <w:jc w:val="both"/>
      </w:pPr>
      <w:r>
        <w:rPr>
          <w:rFonts w:ascii="Times New Roman" w:hAnsi="Times New Roman" w:eastAsia="Times New Roman"/>
          <w:sz w:val="26"/>
        </w:rPr>
        <w:t>Tình huống hiện tại là, Saitama lão sư bởi vì ăn thần nghiệt huyết nhục, đã bị thần nghiệt neo định, không giết thần nghiệt, đem không cách nào trở lại một quyền thế giới.</w:t>
      </w:r>
    </w:p>
    <w:p>
      <w:pPr>
        <w:spacing w:after="120" w:line="360" w:lineRule="auto"/>
        <w:ind w:firstLine="720"/>
        <w:jc w:val="both"/>
      </w:pPr>
      <w:r>
        <w:rPr>
          <w:rFonts w:ascii="Times New Roman" w:hAnsi="Times New Roman" w:eastAsia="Times New Roman"/>
          <w:sz w:val="26"/>
        </w:rPr>
        <w:t>Mà hắn lại tuyệt đối không thể có thể thả Nhâm Kỳ Ngọc lão sư một thân một mình đi mạo hiểm.</w:t>
      </w:r>
    </w:p>
    <w:p>
      <w:pPr>
        <w:spacing w:after="120" w:line="360" w:lineRule="auto"/>
        <w:ind w:firstLine="720"/>
        <w:jc w:val="both"/>
      </w:pPr>
      <w:r>
        <w:rPr>
          <w:rFonts w:ascii="Times New Roman" w:hAnsi="Times New Roman" w:eastAsia="Times New Roman"/>
          <w:sz w:val="26"/>
        </w:rPr>
        <w:t>Kết quả sau cùng, chỉ có thể tiến về Nomi nói tới vị trí kia, nhìn nhìn rốt cuộc là thứ gì đang kêu gọi lấy hắn.</w:t>
      </w:r>
    </w:p>
    <w:p>
      <w:pPr>
        <w:spacing w:after="120" w:line="360" w:lineRule="auto"/>
        <w:ind w:firstLine="720"/>
        <w:jc w:val="both"/>
      </w:pPr>
      <w:r>
        <w:rPr>
          <w:rFonts w:ascii="Times New Roman" w:hAnsi="Times New Roman" w:eastAsia="Times New Roman"/>
          <w:sz w:val="26"/>
        </w:rPr>
        <w:t>Giang Lan trong lòng có dự cảm, hắn một khi tiến về, rất có thể liền không còn cách nào quay đầu, từ đây cáo biệt trước đây sinh hoạt.</w:t>
      </w:r>
    </w:p>
    <w:p>
      <w:pPr>
        <w:spacing w:after="120" w:line="360" w:lineRule="auto"/>
        <w:ind w:firstLine="720"/>
        <w:jc w:val="both"/>
      </w:pPr>
      <w:r>
        <w:rPr>
          <w:rFonts w:ascii="Times New Roman" w:hAnsi="Times New Roman" w:eastAsia="Times New Roman"/>
          <w:sz w:val="26"/>
        </w:rPr>
        <w:t>Lam Tinh bên trên người nhà, thân nhân, bằng hữu, người yêu, đều đem cách hắn đi xa.</w:t>
      </w:r>
    </w:p>
    <w:p>
      <w:pPr>
        <w:spacing w:after="120" w:line="360" w:lineRule="auto"/>
        <w:ind w:firstLine="720"/>
        <w:jc w:val="both"/>
      </w:pPr>
      <w:r>
        <w:rPr>
          <w:rFonts w:ascii="Times New Roman" w:hAnsi="Times New Roman" w:eastAsia="Times New Roman"/>
          <w:sz w:val="26"/>
        </w:rPr>
        <w:t>Giang Lan không khỏi chậm rãi ngừng bước chân tiến tới.</w:t>
      </w:r>
    </w:p>
    <w:p>
      <w:pPr>
        <w:spacing w:after="120" w:line="360" w:lineRule="auto"/>
        <w:ind w:firstLine="720"/>
        <w:jc w:val="both"/>
      </w:pPr>
      <w:r>
        <w:rPr>
          <w:rFonts w:ascii="Times New Roman" w:hAnsi="Times New Roman" w:eastAsia="Times New Roman"/>
          <w:sz w:val="26"/>
        </w:rPr>
        <w:t>Ngay cả Saitama lão sư trì độn như vậy người, đều phát giác được Giang Lan dị thường, hắn quay mặt nhìn xem Giang Lan, kinh ngạc nói.</w:t>
      </w:r>
    </w:p>
    <w:p>
      <w:pPr>
        <w:spacing w:after="120" w:line="360" w:lineRule="auto"/>
        <w:ind w:firstLine="720"/>
        <w:jc w:val="both"/>
      </w:pPr>
      <w:r>
        <w:rPr>
          <w:rFonts w:ascii="Times New Roman" w:hAnsi="Times New Roman" w:eastAsia="Times New Roman"/>
          <w:sz w:val="26"/>
        </w:rPr>
        <w:t>"Làm sao vậy, Giang Lan? Có cái gì không đúng kình sao?"</w:t>
      </w:r>
    </w:p>
    <w:p>
      <w:pPr>
        <w:spacing w:after="120" w:line="360" w:lineRule="auto"/>
        <w:ind w:firstLine="720"/>
        <w:jc w:val="both"/>
      </w:pPr>
      <w:r>
        <w:rPr>
          <w:rFonts w:ascii="Times New Roman" w:hAnsi="Times New Roman" w:eastAsia="Times New Roman"/>
          <w:sz w:val="26"/>
        </w:rPr>
        <w:t>Giang Lan nắm chặt song quyền, cúi đầu xuống.</w:t>
      </w:r>
    </w:p>
    <w:p>
      <w:pPr>
        <w:spacing w:after="120" w:line="360" w:lineRule="auto"/>
        <w:ind w:firstLine="720"/>
        <w:jc w:val="both"/>
      </w:pPr>
      <w:r>
        <w:rPr>
          <w:rFonts w:ascii="Times New Roman" w:hAnsi="Times New Roman" w:eastAsia="Times New Roman"/>
          <w:sz w:val="26"/>
        </w:rPr>
        <w:t>"Không có, Saitama lão sư, ta có biện pháp cấp tốc đến, không cần chậm như vậy chậm đi qua."</w:t>
      </w:r>
    </w:p>
    <w:p>
      <w:pPr>
        <w:spacing w:after="120" w:line="360" w:lineRule="auto"/>
        <w:ind w:firstLine="720"/>
        <w:jc w:val="both"/>
      </w:pPr>
      <w:r>
        <w:rPr>
          <w:rFonts w:ascii="Times New Roman" w:hAnsi="Times New Roman" w:eastAsia="Times New Roman"/>
          <w:sz w:val="26"/>
        </w:rPr>
        <w:t>Saitama vỗ Giang Lan bả vai.</w:t>
      </w:r>
    </w:p>
    <w:p>
      <w:pPr>
        <w:spacing w:after="120" w:line="360" w:lineRule="auto"/>
        <w:ind w:firstLine="720"/>
        <w:jc w:val="both"/>
      </w:pPr>
      <w:r>
        <w:rPr>
          <w:rFonts w:ascii="Times New Roman" w:hAnsi="Times New Roman" w:eastAsia="Times New Roman"/>
          <w:sz w:val="26"/>
        </w:rPr>
        <w:t>"Không cần phải gấp, ngươi chăm chú một quyền vẫn chưa hoàn toàn nắm giữ, cái này lớn cái quái vật vừa vặn tạo điều kiện cho ngươi luyện tập."</w:t>
      </w:r>
    </w:p>
    <w:p>
      <w:pPr>
        <w:spacing w:after="120" w:line="360" w:lineRule="auto"/>
        <w:ind w:firstLine="720"/>
        <w:jc w:val="both"/>
      </w:pPr>
      <w:r>
        <w:rPr>
          <w:rFonts w:ascii="Times New Roman" w:hAnsi="Times New Roman" w:eastAsia="Times New Roman"/>
          <w:sz w:val="26"/>
        </w:rPr>
        <w:t>"Ngươi gặp phải khiêu chiến, xa so với hiện tại phải lớn hơn nhiều."</w:t>
      </w:r>
    </w:p>
    <w:p>
      <w:pPr>
        <w:spacing w:after="120" w:line="360" w:lineRule="auto"/>
        <w:ind w:firstLine="720"/>
        <w:jc w:val="both"/>
      </w:pPr>
      <w:r>
        <w:rPr>
          <w:rFonts w:ascii="Times New Roman" w:hAnsi="Times New Roman" w:eastAsia="Times New Roman"/>
          <w:sz w:val="26"/>
        </w:rPr>
        <w:t>"Nắm chặt hết thảy cơ hội mạnh lên đi, Giang Lan."</w:t>
      </w:r>
    </w:p>
    <w:p>
      <w:pPr>
        <w:spacing w:after="120" w:line="360" w:lineRule="auto"/>
        <w:ind w:firstLine="720"/>
        <w:jc w:val="both"/>
      </w:pPr>
      <w:r>
        <w:rPr>
          <w:rFonts w:ascii="Times New Roman" w:hAnsi="Times New Roman" w:eastAsia="Times New Roman"/>
          <w:sz w:val="26"/>
        </w:rPr>
        <w:t>Giang Lan khẽ vuốt cằm, không có kiên duy trì ý kiến của mình.</w:t>
      </w:r>
    </w:p>
    <w:p>
      <w:pPr>
        <w:spacing w:after="120" w:line="360" w:lineRule="auto"/>
        <w:ind w:firstLine="720"/>
        <w:jc w:val="both"/>
      </w:pPr>
      <w:r>
        <w:rPr>
          <w:rFonts w:ascii="Times New Roman" w:hAnsi="Times New Roman" w:eastAsia="Times New Roman"/>
          <w:sz w:val="26"/>
        </w:rPr>
        <w:t>Xác thực, nếu như không có thần nghiệt loại này cấp bậc quái vật đến luyện tập bất kỳ cái gì đồ vật cũng đỡ không nổi hắn một quyền.</w:t>
      </w:r>
    </w:p>
    <w:p>
      <w:pPr>
        <w:spacing w:after="120" w:line="360" w:lineRule="auto"/>
        <w:ind w:firstLine="720"/>
        <w:jc w:val="both"/>
      </w:pPr>
      <w:r>
        <w:rPr>
          <w:rFonts w:ascii="Times New Roman" w:hAnsi="Times New Roman" w:eastAsia="Times New Roman"/>
          <w:sz w:val="26"/>
        </w:rPr>
        <w:t>Giang Lan hoàn toàn chính xác không cách nào cẩn thận trải nghiệm, tự mình chăm chú một quyền cùng Saitama lão sư chăm chú một quyền, đến cùng khác nhau ở chỗ nào.</w:t>
      </w:r>
    </w:p>
    <w:p>
      <w:pPr>
        <w:spacing w:after="120" w:line="360" w:lineRule="auto"/>
        <w:ind w:firstLine="720"/>
        <w:jc w:val="both"/>
      </w:pPr>
      <w:r>
        <w:rPr>
          <w:rFonts w:ascii="Times New Roman" w:hAnsi="Times New Roman" w:eastAsia="Times New Roman"/>
          <w:sz w:val="26"/>
        </w:rPr>
        <w:t>Hắn mỗi lần ra quyền, Saitama lão sư đều sẽ đối với hắn tiến hành dốc lòng chỉ đạo, thời gian dần trôi qua Giang Lan tại đầu trọc hình thái dưới, đánh ra chăm chú một quyền, uy lực càng lúc càng lớn, mỗi lần đánh ra, thần nghiệt thân thể đều sẽ từng khúc nứt ra.</w:t>
      </w:r>
    </w:p>
    <w:p>
      <w:pPr>
        <w:spacing w:after="120" w:line="360" w:lineRule="auto"/>
        <w:ind w:firstLine="720"/>
        <w:jc w:val="both"/>
      </w:pPr>
      <w:r>
        <w:rPr>
          <w:rFonts w:ascii="Times New Roman" w:hAnsi="Times New Roman" w:eastAsia="Times New Roman"/>
          <w:sz w:val="26"/>
        </w:rPr>
        <w:t>Không biết đánh nhiều ít quyền, Giang Lan tùy ý một quyền đánh ra, đột nhiên cảm giác tinh khí thần hợp làm một thể.</w:t>
      </w:r>
    </w:p>
    <w:p>
      <w:pPr>
        <w:spacing w:after="120" w:line="360" w:lineRule="auto"/>
        <w:ind w:firstLine="720"/>
        <w:jc w:val="both"/>
      </w:pPr>
      <w:r>
        <w:rPr>
          <w:rFonts w:ascii="Times New Roman" w:hAnsi="Times New Roman" w:eastAsia="Times New Roman"/>
          <w:sz w:val="26"/>
        </w:rPr>
        <w:t>Một quyền này cảm giác vô cùng tơ lụa trôi chảy, thần nghiệt thân thể khổng lồ, không còn là bị đánh ra một cái động lớn, mà là giống pha lê đồng dạng xuất hiện đại lượng vết rạn, thấu xuất ra đạo đạo bạch quang, sau đó bịch một tiếng, mảng lớn huyết nhục tiêu tán trên không trung.</w:t>
      </w:r>
    </w:p>
    <w:p>
      <w:pPr>
        <w:spacing w:after="120" w:line="360" w:lineRule="auto"/>
        <w:ind w:firstLine="720"/>
        <w:jc w:val="both"/>
      </w:pPr>
      <w:r>
        <w:rPr>
          <w:rFonts w:ascii="Times New Roman" w:hAnsi="Times New Roman" w:eastAsia="Times New Roman"/>
          <w:sz w:val="26"/>
        </w:rPr>
        <w:t>Giang Lan biết, chăm chú một quyền, hắn rốt cục hoàn toàn nắm giữ!</w:t>
      </w:r>
    </w:p>
    <w:p>
      <w:pPr>
        <w:spacing w:after="120" w:line="360" w:lineRule="auto"/>
        <w:ind w:firstLine="720"/>
        <w:jc w:val="both"/>
      </w:pPr>
      <w:r>
        <w:rPr>
          <w:rFonts w:ascii="Times New Roman" w:hAnsi="Times New Roman" w:eastAsia="Times New Roman"/>
          <w:sz w:val="26"/>
        </w:rPr>
        <w:t>Saitama trong mắt thưởng thức thần sắc càng đậm, hắn trên khóe miệng chọn, cười nói.</w:t>
      </w:r>
    </w:p>
    <w:p>
      <w:pPr>
        <w:spacing w:after="120" w:line="360" w:lineRule="auto"/>
        <w:ind w:firstLine="720"/>
        <w:jc w:val="both"/>
      </w:pPr>
      <w:r>
        <w:rPr>
          <w:rFonts w:ascii="Times New Roman" w:hAnsi="Times New Roman" w:eastAsia="Times New Roman"/>
          <w:sz w:val="26"/>
        </w:rPr>
        <w:t>"Nắm giữ rất nhanh, có thể, hiện tại đi ngươi nói cái chỗ kia đi."</w:t>
      </w:r>
    </w:p>
    <w:p>
      <w:pPr>
        <w:spacing w:after="120" w:line="360" w:lineRule="auto"/>
        <w:ind w:firstLine="720"/>
        <w:jc w:val="both"/>
      </w:pPr>
      <w:r>
        <w:rPr>
          <w:rFonts w:ascii="Times New Roman" w:hAnsi="Times New Roman" w:eastAsia="Times New Roman"/>
          <w:sz w:val="26"/>
        </w:rPr>
        <w:t>Giang Lan nhẹ gật đầu, không do dự nữa, hắn dựng lấy Saitama bả vai, hai ngón tay đè lại mi tâm, hai người trong nháy mắt biến mất không thấy gì nữa.</w:t>
      </w:r>
    </w:p>
    <w:p>
      <w:pPr>
        <w:spacing w:after="120" w:line="360" w:lineRule="auto"/>
        <w:ind w:firstLine="720"/>
        <w:jc w:val="both"/>
      </w:pPr>
      <w:r>
        <w:rPr>
          <w:rFonts w:ascii="Times New Roman" w:hAnsi="Times New Roman" w:eastAsia="Times New Roman"/>
          <w:sz w:val="26"/>
        </w:rPr>
        <w:t>Rất nhanh, Giang Lan cùng Saitama một lần nữa hiện ra thân hình, tại bọn hắn trước mắt, lại là vũ trụ trống trải không gian, cách đó không xa có một viên màu vàng hằng tinh chính ổn định thiêu đốt, tản mát ra vô cùng ánh sáng và nhiệt độ.</w:t>
      </w:r>
    </w:p>
    <w:p>
      <w:pPr>
        <w:spacing w:after="120" w:line="360" w:lineRule="auto"/>
        <w:ind w:firstLine="720"/>
        <w:jc w:val="both"/>
      </w:pPr>
      <w:r>
        <w:rPr>
          <w:rFonts w:ascii="Times New Roman" w:hAnsi="Times New Roman" w:eastAsia="Times New Roman"/>
          <w:sz w:val="26"/>
        </w:rPr>
        <w:t>Giang Lan bị suy yếu thuộc tính trong nháy mắt khôi phục nguyên dạng, hắn cơ hồ hao hết thể lực, cũng chầm chậm được bổ sung.</w:t>
      </w:r>
    </w:p>
    <w:p>
      <w:pPr>
        <w:spacing w:after="120" w:line="360" w:lineRule="auto"/>
        <w:ind w:firstLine="720"/>
        <w:jc w:val="both"/>
      </w:pPr>
      <w:r>
        <w:rPr>
          <w:rFonts w:ascii="Times New Roman" w:hAnsi="Times New Roman" w:eastAsia="Times New Roman"/>
          <w:sz w:val="26"/>
        </w:rPr>
        <w:t>Hắn lại không có vui sướng chút nào, nắm chặt song quyền, cắn chặt hàm răng, nhìn không chuyển mắt, chằm chằm lên trước mắt một viên màu xanh thẳm tuyệt mỹ tinh cầu.</w:t>
      </w:r>
    </w:p>
    <w:p>
      <w:pPr>
        <w:spacing w:after="120" w:line="360" w:lineRule="auto"/>
        <w:ind w:firstLine="720"/>
        <w:jc w:val="both"/>
      </w:pPr>
      <w:r>
        <w:rPr>
          <w:rFonts w:ascii="Times New Roman" w:hAnsi="Times New Roman" w:eastAsia="Times New Roman"/>
          <w:sz w:val="26"/>
        </w:rPr>
        <w:t>Saitama cũng cảm thấy kỳ quái.</w:t>
      </w:r>
    </w:p>
    <w:p>
      <w:pPr>
        <w:spacing w:after="120" w:line="360" w:lineRule="auto"/>
        <w:ind w:firstLine="720"/>
        <w:jc w:val="both"/>
      </w:pPr>
      <w:r>
        <w:rPr>
          <w:rFonts w:ascii="Times New Roman" w:hAnsi="Times New Roman" w:eastAsia="Times New Roman"/>
          <w:sz w:val="26"/>
        </w:rPr>
        <w:t>"A, nơi này là địa phương nào, chẳng lẽ là trở lại chúng ta vũ trụ sao?"</w:t>
      </w:r>
    </w:p>
    <w:p>
      <w:pPr>
        <w:spacing w:after="120" w:line="360" w:lineRule="auto"/>
        <w:ind w:firstLine="720"/>
        <w:jc w:val="both"/>
      </w:pPr>
      <w:r>
        <w:rPr>
          <w:rFonts w:ascii="Times New Roman" w:hAnsi="Times New Roman" w:eastAsia="Times New Roman"/>
          <w:sz w:val="26"/>
        </w:rPr>
        <w:t>Giang Lan lắc đầu, hắn Superman mắt nhìn xuyên tường có thể rõ ràng trông thấy, ngoại trừ bọn hắn vị trí, cái khác không gian vũ trụ, vẫn là bị vô tận thần nghiệt thân thể chỗ vây quanh.</w:t>
      </w:r>
    </w:p>
    <w:p>
      <w:pPr>
        <w:spacing w:after="120" w:line="360" w:lineRule="auto"/>
        <w:ind w:firstLine="720"/>
        <w:jc w:val="both"/>
      </w:pPr>
      <w:r>
        <w:rPr>
          <w:rFonts w:ascii="Times New Roman" w:hAnsi="Times New Roman" w:eastAsia="Times New Roman"/>
          <w:sz w:val="26"/>
        </w:rPr>
        <w:t>Bọn hắn cũng không hề rời đi cái này đã triệt để hủy diệt vũ trụ.</w:t>
      </w:r>
    </w:p>
    <w:p>
      <w:pPr>
        <w:spacing w:after="120" w:line="360" w:lineRule="auto"/>
        <w:ind w:firstLine="720"/>
        <w:jc w:val="both"/>
      </w:pPr>
      <w:r>
        <w:rPr>
          <w:rFonts w:ascii="Times New Roman" w:hAnsi="Times New Roman" w:eastAsia="Times New Roman"/>
          <w:sz w:val="26"/>
        </w:rPr>
        <w:t>Saitama một tay vuốt cằm.</w:t>
      </w:r>
    </w:p>
    <w:p>
      <w:pPr>
        <w:spacing w:after="120" w:line="360" w:lineRule="auto"/>
        <w:ind w:firstLine="720"/>
        <w:jc w:val="both"/>
      </w:pPr>
      <w:r>
        <w:rPr>
          <w:rFonts w:ascii="Times New Roman" w:hAnsi="Times New Roman" w:eastAsia="Times New Roman"/>
          <w:sz w:val="26"/>
        </w:rPr>
        <w:t>"A, vậy liền kì quái, trước mắt hành tinh, nhìn thật cùng Địa Cầu rất giống, ta nguyên lai trên mặt trăng gặp qua Địa Cầu dáng vẻ."</w:t>
      </w:r>
    </w:p>
    <w:p>
      <w:pPr>
        <w:spacing w:after="120" w:line="360" w:lineRule="auto"/>
        <w:ind w:firstLine="720"/>
        <w:jc w:val="both"/>
      </w:pPr>
      <w:r>
        <w:rPr>
          <w:rFonts w:ascii="Times New Roman" w:hAnsi="Times New Roman" w:eastAsia="Times New Roman"/>
          <w:sz w:val="26"/>
        </w:rPr>
        <w:t>Hắn đã từng cùng Garou trên mặt trăng chiến đấu qua, cũng coi như từ ngoài không gian gặp qua Địa Cầu, nhưng chỉ có ngắn ngủi một hồi.</w:t>
      </w:r>
    </w:p>
    <w:p>
      <w:pPr>
        <w:spacing w:after="120" w:line="360" w:lineRule="auto"/>
        <w:ind w:firstLine="720"/>
        <w:jc w:val="both"/>
      </w:pPr>
      <w:r>
        <w:rPr>
          <w:rFonts w:ascii="Times New Roman" w:hAnsi="Times New Roman" w:eastAsia="Times New Roman"/>
          <w:sz w:val="26"/>
        </w:rPr>
        <w:t>Khẳng định không có Giang Lan loại này mỗi ngày tại vũ trụ người ngủ ký ức khắc sâu.</w:t>
      </w:r>
    </w:p>
    <w:p>
      <w:pPr>
        <w:spacing w:after="120" w:line="360" w:lineRule="auto"/>
        <w:ind w:firstLine="720"/>
        <w:jc w:val="both"/>
      </w:pPr>
      <w:r>
        <w:rPr>
          <w:rFonts w:ascii="Times New Roman" w:hAnsi="Times New Roman" w:eastAsia="Times New Roman"/>
          <w:sz w:val="26"/>
        </w:rPr>
        <w:t>Saitama lão sư đột nhiên ý thức được tự mình tại vũ trụ, hắn vội vàng nắm miệng mũi, hướng về phía Giang Lan luống cuống tay chân vung vẩy, mặt đỏ bừng lên, ra hiệu tự mình muốn thiếu dưỡng mà ch.ết.</w:t>
      </w:r>
    </w:p>
    <w:p>
      <w:pPr>
        <w:spacing w:after="120" w:line="360" w:lineRule="auto"/>
        <w:ind w:firstLine="720"/>
        <w:jc w:val="both"/>
      </w:pPr>
      <w:r>
        <w:rPr>
          <w:rFonts w:ascii="Times New Roman" w:hAnsi="Times New Roman" w:eastAsia="Times New Roman"/>
          <w:sz w:val="26"/>
        </w:rPr>
        <w:t>Giang Lan nhịn không được cười lắc đầu, Saitama lão sư ngài thật đúng là duy tâm a, nhớ tới tự mình là nhân loại, lại đột nhiên cần dưỡng khí sao?</w:t>
      </w:r>
    </w:p>
    <w:p>
      <w:pPr>
        <w:spacing w:after="120" w:line="360" w:lineRule="auto"/>
        <w:ind w:firstLine="720"/>
        <w:jc w:val="both"/>
      </w:pPr>
      <w:r>
        <w:rPr>
          <w:rFonts w:ascii="Times New Roman" w:hAnsi="Times New Roman" w:eastAsia="Times New Roman"/>
          <w:sz w:val="26"/>
        </w:rPr>
        <w:t>.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