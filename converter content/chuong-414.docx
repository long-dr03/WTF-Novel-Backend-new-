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416: Thánh đấu sĩ vs thần linh, chiến cuộc không ổn</w:t>
      </w:r>
    </w:p>
    <w:p>
      <w:pPr>
        <w:spacing w:after="120" w:line="360" w:lineRule="auto"/>
        <w:ind w:firstLine="720"/>
        <w:jc w:val="both"/>
      </w:pPr>
      <w:r>
        <w:rPr>
          <w:rFonts w:ascii="Times New Roman" w:hAnsi="Times New Roman" w:eastAsia="Times New Roman"/>
          <w:sz w:val="26"/>
        </w:rPr>
        <w:t>Ninh Đồng nghe vậy, chỉ có thể tiếc nuối dừng bước lại.</w:t>
      </w:r>
    </w:p>
    <w:p>
      <w:pPr>
        <w:spacing w:after="120" w:line="360" w:lineRule="auto"/>
        <w:ind w:firstLine="720"/>
        <w:jc w:val="both"/>
      </w:pPr>
      <w:r>
        <w:rPr>
          <w:rFonts w:ascii="Times New Roman" w:hAnsi="Times New Roman" w:eastAsia="Times New Roman"/>
          <w:sz w:val="26"/>
        </w:rPr>
        <w:t>Nàng tại thánh vực nơi này còn có thể duy trì Kamar-Taj truyền tống bí pháp, một khi ngay cả nàng cũng rơi vào trạng thái ngủ say, thánh đấu sĩ nhóm coi như có thể cứu Giang Lan, nghĩ trở về thánh vực cũng phi thường khó khăn.</w:t>
      </w:r>
    </w:p>
    <w:p>
      <w:pPr>
        <w:spacing w:after="120" w:line="360" w:lineRule="auto"/>
        <w:ind w:firstLine="720"/>
        <w:jc w:val="both"/>
      </w:pPr>
      <w:r>
        <w:rPr>
          <w:rFonts w:ascii="Times New Roman" w:hAnsi="Times New Roman" w:eastAsia="Times New Roman"/>
          <w:sz w:val="26"/>
        </w:rPr>
        <w:t>Đến lúc đó hết thảy đều xong, Ninh Đồng lại nghĩ đi cứu Giang Lan, cũng chỉ có thể đem hi vọng hoàn toàn ký thác vào hoàng kim thánh đấu sĩ trên thân.</w:t>
      </w:r>
    </w:p>
    <w:p>
      <w:pPr>
        <w:spacing w:after="120" w:line="360" w:lineRule="auto"/>
        <w:ind w:firstLine="720"/>
        <w:jc w:val="both"/>
      </w:pPr>
      <w:r>
        <w:rPr>
          <w:rFonts w:ascii="Times New Roman" w:hAnsi="Times New Roman" w:eastAsia="Times New Roman"/>
          <w:sz w:val="26"/>
        </w:rPr>
        <w:t>"Xin nhờ! Nhất định phải tỉnh lại Giang Lan!"</w:t>
      </w:r>
    </w:p>
    <w:p>
      <w:pPr>
        <w:spacing w:after="120" w:line="360" w:lineRule="auto"/>
        <w:ind w:firstLine="720"/>
        <w:jc w:val="both"/>
      </w:pPr>
      <w:r>
        <w:rPr>
          <w:rFonts w:ascii="Times New Roman" w:hAnsi="Times New Roman" w:eastAsia="Times New Roman"/>
          <w:sz w:val="26"/>
        </w:rPr>
        <w:t>Saga bọn hắn nhẹ gật đầu, thời gian cấp bách, Athena có thể kiên trì thời gian có hạn, thậm chí đều không thể chèo chống đến giác tỉnh giả nhóm, trở về Lam Tinh một khắc này.</w:t>
      </w:r>
    </w:p>
    <w:p>
      <w:pPr>
        <w:spacing w:after="120" w:line="360" w:lineRule="auto"/>
        <w:ind w:firstLine="720"/>
        <w:jc w:val="both"/>
      </w:pPr>
      <w:r>
        <w:rPr>
          <w:rFonts w:ascii="Times New Roman" w:hAnsi="Times New Roman" w:eastAsia="Times New Roman"/>
          <w:sz w:val="26"/>
        </w:rPr>
        <w:t>Hiện tại biện pháp duy nhất, chỉ có cứu trở về Giang Lan, lại mượn nhờ Giang Lan lực lượng kéo dài Hỗn Độn tà ác giáng lâm quá trình.</w:t>
      </w:r>
    </w:p>
    <w:p>
      <w:pPr>
        <w:spacing w:after="120" w:line="360" w:lineRule="auto"/>
        <w:ind w:firstLine="720"/>
        <w:jc w:val="both"/>
      </w:pPr>
      <w:r>
        <w:rPr>
          <w:rFonts w:ascii="Times New Roman" w:hAnsi="Times New Roman" w:eastAsia="Times New Roman"/>
          <w:sz w:val="26"/>
        </w:rPr>
        <w:t>Saga bọn hắn không còn dám trì hoãn, mặc vào hoàng kim thánh y, bước vào cổng truyền tống bên trong.</w:t>
      </w:r>
    </w:p>
    <w:p>
      <w:pPr>
        <w:spacing w:after="120" w:line="360" w:lineRule="auto"/>
        <w:ind w:firstLine="720"/>
        <w:jc w:val="both"/>
      </w:pPr>
      <w:r>
        <w:rPr>
          <w:rFonts w:ascii="Times New Roman" w:hAnsi="Times New Roman" w:eastAsia="Times New Roman"/>
          <w:sz w:val="26"/>
        </w:rPr>
        <w:t>Trên người bọn họ cháy hừng hực tiểu vũ trụ, triệt để chiếu sáng Cực Lạc Tịnh Thổ, đồng thời cũng hấp dẫn ba vị Minh giới thần linh chú ý.</w:t>
      </w:r>
    </w:p>
    <w:p>
      <w:pPr>
        <w:spacing w:after="120" w:line="360" w:lineRule="auto"/>
        <w:ind w:firstLine="720"/>
        <w:jc w:val="both"/>
      </w:pPr>
      <w:r>
        <w:rPr>
          <w:rFonts w:ascii="Times New Roman" w:hAnsi="Times New Roman" w:eastAsia="Times New Roman"/>
          <w:sz w:val="26"/>
        </w:rPr>
        <w:t>Hades ánh mắt lạnh lẽo, a cười nói.</w:t>
      </w:r>
    </w:p>
    <w:p>
      <w:pPr>
        <w:spacing w:after="120" w:line="360" w:lineRule="auto"/>
        <w:ind w:firstLine="720"/>
        <w:jc w:val="both"/>
      </w:pPr>
      <w:r>
        <w:rPr>
          <w:rFonts w:ascii="Times New Roman" w:hAnsi="Times New Roman" w:eastAsia="Times New Roman"/>
          <w:sz w:val="26"/>
        </w:rPr>
        <w:t>"A, ngu xuẩn thánh đấu sĩ nhóm đi tìm cái ch.ết, giết bọn hắn, Athena đem triệt để tứ cố vô thân!"</w:t>
      </w:r>
    </w:p>
    <w:p>
      <w:pPr>
        <w:spacing w:after="120" w:line="360" w:lineRule="auto"/>
        <w:ind w:firstLine="720"/>
        <w:jc w:val="both"/>
      </w:pPr>
      <w:r>
        <w:rPr>
          <w:rFonts w:ascii="Times New Roman" w:hAnsi="Times New Roman" w:eastAsia="Times New Roman"/>
          <w:sz w:val="26"/>
        </w:rPr>
        <w:t>Hắn chậm rãi rút ra Minh Vương Kiếm, thanh kiếm này sắc bén dị thường, có thể chặt đứt thế gian hết thảy vật thể, cho dù là thần thánh áo cũng có thể tuỳ tiện đâm xuyên.</w:t>
      </w:r>
    </w:p>
    <w:p>
      <w:pPr>
        <w:spacing w:after="120" w:line="360" w:lineRule="auto"/>
        <w:ind w:firstLine="720"/>
        <w:jc w:val="both"/>
      </w:pPr>
      <w:r>
        <w:rPr>
          <w:rFonts w:ascii="Times New Roman" w:hAnsi="Times New Roman" w:eastAsia="Times New Roman"/>
          <w:sz w:val="26"/>
        </w:rPr>
        <w:t>Đồng thời bị thanh kiếm này đâm bị thương người, đem sẽ lập tức tử vong, linh hồn bị ném hướng hư vô không gian, vĩnh thế không thể siêu sinh!</w:t>
      </w:r>
    </w:p>
    <w:p>
      <w:pPr>
        <w:spacing w:after="120" w:line="360" w:lineRule="auto"/>
        <w:ind w:firstLine="720"/>
        <w:jc w:val="both"/>
      </w:pPr>
      <w:r>
        <w:rPr>
          <w:rFonts w:ascii="Times New Roman" w:hAnsi="Times New Roman" w:eastAsia="Times New Roman"/>
          <w:sz w:val="26"/>
        </w:rPr>
        <w:t>Tử Thần Thanatos cùng Thụy Thần Hypnos hướng về phía trước mấy bước, ngăn tại Hades cùng hoàng kim thánh đấu sĩ ở giữa, bọn hắn phát ra cười nhạo âm thanh.</w:t>
      </w:r>
    </w:p>
    <w:p>
      <w:pPr>
        <w:spacing w:after="120" w:line="360" w:lineRule="auto"/>
        <w:ind w:firstLine="720"/>
        <w:jc w:val="both"/>
      </w:pPr>
      <w:r>
        <w:rPr>
          <w:rFonts w:ascii="Times New Roman" w:hAnsi="Times New Roman" w:eastAsia="Times New Roman"/>
          <w:sz w:val="26"/>
        </w:rPr>
        <w:t>"Minh Vương đại nhân, một chút hoàng kim thánh đấu sĩ chỗ nào cần phải ngươi xuất thủ, giao cho chúng ta là được rồi!"</w:t>
      </w:r>
    </w:p>
    <w:p>
      <w:pPr>
        <w:spacing w:after="120" w:line="360" w:lineRule="auto"/>
        <w:ind w:firstLine="720"/>
        <w:jc w:val="both"/>
      </w:pPr>
      <w:r>
        <w:rPr>
          <w:rFonts w:ascii="Times New Roman" w:hAnsi="Times New Roman" w:eastAsia="Times New Roman"/>
          <w:sz w:val="26"/>
        </w:rPr>
        <w:t>Tử Thần Thanatos cùng Thụy Thần Hypnos đồng thời chắp tay trước ngực, tại lòng bàn tay ngưng tụ ra năng lượng màu tím quang cầu, quát khẽ nói.</w:t>
      </w:r>
    </w:p>
    <w:p>
      <w:pPr>
        <w:spacing w:after="120" w:line="360" w:lineRule="auto"/>
        <w:ind w:firstLine="720"/>
        <w:jc w:val="both"/>
      </w:pPr>
      <w:r>
        <w:rPr>
          <w:rFonts w:ascii="Times New Roman" w:hAnsi="Times New Roman" w:eastAsia="Times New Roman"/>
          <w:sz w:val="26"/>
        </w:rPr>
        <w:t>"Muốn gặp Hades đại nhân, các ngươi còn chưa đủ tư cách, tiếp ta một chiêu này, chung cực Thiên Uy (ngũ mang tinh chi lực)</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Quang cầu thăng lên trên trời, trong nháy mắt nổ tung, mấy vị hoàng kim thánh đấu sĩ bị trong nháy mắt trúng đích, bất ngờ không đề phòng, bị đánh bay lên cao cao, trùng điệp quẳng tại mặt đất.</w:t>
      </w:r>
    </w:p>
    <w:p>
      <w:pPr>
        <w:spacing w:after="120" w:line="360" w:lineRule="auto"/>
        <w:ind w:firstLine="720"/>
        <w:jc w:val="both"/>
      </w:pPr>
      <w:r>
        <w:rPr>
          <w:rFonts w:ascii="Times New Roman" w:hAnsi="Times New Roman" w:eastAsia="Times New Roman"/>
          <w:sz w:val="26"/>
        </w:rPr>
        <w:t>Một kích này cũng không tạo thành thương tổn nghiêm trọng, Saga dẫn đầu đứng dậy, dùng mu bàn tay xóa đi khóe miệng máu tươi, cười lạnh nói.</w:t>
      </w:r>
    </w:p>
    <w:p>
      <w:pPr>
        <w:spacing w:after="120" w:line="360" w:lineRule="auto"/>
        <w:ind w:firstLine="720"/>
        <w:jc w:val="both"/>
      </w:pPr>
      <w:r>
        <w:rPr>
          <w:rFonts w:ascii="Times New Roman" w:hAnsi="Times New Roman" w:eastAsia="Times New Roman"/>
          <w:sz w:val="26"/>
        </w:rPr>
        <w:t>"Thần linh cũng không gì hơn cái này. . . ."</w:t>
      </w:r>
    </w:p>
    <w:p>
      <w:pPr>
        <w:spacing w:after="120" w:line="360" w:lineRule="auto"/>
        <w:ind w:firstLine="720"/>
        <w:jc w:val="both"/>
      </w:pPr>
      <w:r>
        <w:rPr>
          <w:rFonts w:ascii="Times New Roman" w:hAnsi="Times New Roman" w:eastAsia="Times New Roman"/>
          <w:sz w:val="26"/>
        </w:rPr>
        <w:t>Lời còn chưa dứt, Saga đột nhiên sửng sốt, trên người hắn hoàng kim thánh y vậy mà vỡ ra mấy trăm đạo khe hở.</w:t>
      </w:r>
    </w:p>
    <w:p>
      <w:pPr>
        <w:spacing w:after="120" w:line="360" w:lineRule="auto"/>
        <w:ind w:firstLine="720"/>
        <w:jc w:val="both"/>
      </w:pPr>
      <w:r>
        <w:rPr>
          <w:rFonts w:ascii="Times New Roman" w:hAnsi="Times New Roman" w:eastAsia="Times New Roman"/>
          <w:sz w:val="26"/>
        </w:rPr>
        <w:t>Kiên cố vô cùng chòm Song Tử hoàng kim thánh y, bị Tử Thần Thụy Thần liên thủ một kích, đánh từng khúc nứt ra.</w:t>
      </w:r>
    </w:p>
    <w:p>
      <w:pPr>
        <w:spacing w:after="120" w:line="360" w:lineRule="auto"/>
        <w:ind w:firstLine="720"/>
        <w:jc w:val="both"/>
      </w:pPr>
      <w:r>
        <w:rPr>
          <w:rFonts w:ascii="Times New Roman" w:hAnsi="Times New Roman" w:eastAsia="Times New Roman"/>
          <w:sz w:val="26"/>
        </w:rPr>
        <w:t>Ngay sau đó là mục, Aldebaran, Camus, đồng hổ. . . . .</w:t>
      </w:r>
    </w:p>
    <w:p>
      <w:pPr>
        <w:spacing w:after="120" w:line="360" w:lineRule="auto"/>
        <w:ind w:firstLine="720"/>
        <w:jc w:val="both"/>
      </w:pPr>
      <w:r>
        <w:rPr>
          <w:rFonts w:ascii="Times New Roman" w:hAnsi="Times New Roman" w:eastAsia="Times New Roman"/>
          <w:sz w:val="26"/>
        </w:rPr>
        <w:t>Chư vị hoàng kim thánh đấu sĩ thánh y, tại Tử Thần liên thủ với Thụy Thần công kích đến, nhao nhao nứt ra, chỉ có Shaka, gần với thần nhất nam nhân, hắn khoanh chân ngồi ở chỗ đó, dưới thân hiện ra mười sáu cánh kim sắc Liên Hoa, mặc dù cũng bị đánh bay, nhưng hoàng kim thánh y cũng không nhận tổn thương.</w:t>
      </w:r>
    </w:p>
    <w:p>
      <w:pPr>
        <w:spacing w:after="120" w:line="360" w:lineRule="auto"/>
        <w:ind w:firstLine="720"/>
        <w:jc w:val="both"/>
      </w:pPr>
      <w:r>
        <w:rPr>
          <w:rFonts w:ascii="Times New Roman" w:hAnsi="Times New Roman" w:eastAsia="Times New Roman"/>
          <w:sz w:val="26"/>
        </w:rPr>
        <w:t>Thanatos ngóc đầu lên, cười lạnh.</w:t>
      </w:r>
    </w:p>
    <w:p>
      <w:pPr>
        <w:spacing w:after="120" w:line="360" w:lineRule="auto"/>
        <w:ind w:firstLine="720"/>
        <w:jc w:val="both"/>
      </w:pPr>
      <w:r>
        <w:rPr>
          <w:rFonts w:ascii="Times New Roman" w:hAnsi="Times New Roman" w:eastAsia="Times New Roman"/>
          <w:sz w:val="26"/>
        </w:rPr>
        <w:t>"Không nên xem thường chúng ta, nếu như không có hoàng kim thánh y, các ngươi hiện tại cũng đã là một bộ tử thi!"</w:t>
      </w:r>
    </w:p>
    <w:p>
      <w:pPr>
        <w:spacing w:after="120" w:line="360" w:lineRule="auto"/>
        <w:ind w:firstLine="720"/>
        <w:jc w:val="both"/>
      </w:pPr>
      <w:r>
        <w:rPr>
          <w:rFonts w:ascii="Times New Roman" w:hAnsi="Times New Roman" w:eastAsia="Times New Roman"/>
          <w:sz w:val="26"/>
        </w:rPr>
        <w:t>"Tiếp xuống nên đưa các ngươi đi người ch.ết quốc gia, ch.ết đi!"</w:t>
      </w:r>
    </w:p>
    <w:p>
      <w:pPr>
        <w:spacing w:after="120" w:line="360" w:lineRule="auto"/>
        <w:ind w:firstLine="720"/>
        <w:jc w:val="both"/>
      </w:pPr>
      <w:r>
        <w:rPr>
          <w:rFonts w:ascii="Times New Roman" w:hAnsi="Times New Roman" w:eastAsia="Times New Roman"/>
          <w:sz w:val="26"/>
        </w:rPr>
        <w:t>Hắn cùng Hypnos lần nữa dùng ra vừa rồi một chiêu kia, mấy vị hoàng kim thánh đấu sĩ lần nữa bay lên cao cao, rơi rơi xuống mặt đất.</w:t>
      </w:r>
    </w:p>
    <w:p>
      <w:pPr>
        <w:spacing w:after="120" w:line="360" w:lineRule="auto"/>
        <w:ind w:firstLine="720"/>
        <w:jc w:val="both"/>
      </w:pPr>
      <w:r>
        <w:rPr>
          <w:rFonts w:ascii="Times New Roman" w:hAnsi="Times New Roman" w:eastAsia="Times New Roman"/>
          <w:sz w:val="26"/>
        </w:rPr>
        <w:t>Sáu vị hoàng kim thánh đấu sĩ lần nữa bò lên, mặc dù mặt mũi tràn đầy máu tươi, nhưng toàn thân tiểu vũ trụ đều trong nháy mắt dấy lên!</w:t>
      </w:r>
    </w:p>
    <w:p>
      <w:pPr>
        <w:spacing w:after="120" w:line="360" w:lineRule="auto"/>
        <w:ind w:firstLine="720"/>
        <w:jc w:val="both"/>
      </w:pPr>
      <w:r>
        <w:rPr>
          <w:rFonts w:ascii="Times New Roman" w:hAnsi="Times New Roman" w:eastAsia="Times New Roman"/>
          <w:sz w:val="26"/>
        </w:rPr>
        <w:t>Thanatos sắc mặt kinh ngạc, trên mặt tràn ngập kinh ngạc, phát ra nghi vấn.</w:t>
      </w:r>
    </w:p>
    <w:p>
      <w:pPr>
        <w:spacing w:after="120" w:line="360" w:lineRule="auto"/>
        <w:ind w:firstLine="720"/>
        <w:jc w:val="both"/>
      </w:pPr>
      <w:r>
        <w:rPr>
          <w:rFonts w:ascii="Times New Roman" w:hAnsi="Times New Roman" w:eastAsia="Times New Roman"/>
          <w:sz w:val="26"/>
        </w:rPr>
        <w:t>"Sao, làm sao lại, các ngươi vì cái gì còn có thể đứng lên đến?"</w:t>
      </w:r>
    </w:p>
    <w:p>
      <w:pPr>
        <w:spacing w:after="120" w:line="360" w:lineRule="auto"/>
        <w:ind w:firstLine="720"/>
        <w:jc w:val="both"/>
      </w:pPr>
      <w:r>
        <w:rPr>
          <w:rFonts w:ascii="Times New Roman" w:hAnsi="Times New Roman" w:eastAsia="Times New Roman"/>
          <w:sz w:val="26"/>
        </w:rPr>
        <w:t>Saga hướng về phía trước mấy bước, nắm chặt song quyền, ngạo nghễ nói.</w:t>
      </w:r>
    </w:p>
    <w:p>
      <w:pPr>
        <w:spacing w:after="120" w:line="360" w:lineRule="auto"/>
        <w:ind w:firstLine="720"/>
        <w:jc w:val="both"/>
      </w:pPr>
      <w:r>
        <w:rPr>
          <w:rFonts w:ascii="Times New Roman" w:hAnsi="Times New Roman" w:eastAsia="Times New Roman"/>
          <w:sz w:val="26"/>
        </w:rPr>
        <w:t>"Chiêu số giống vậy, đối thánh đấu sĩ chỉ có thể sử dụng một lần!"</w:t>
      </w:r>
    </w:p>
    <w:p>
      <w:pPr>
        <w:spacing w:after="120" w:line="360" w:lineRule="auto"/>
        <w:ind w:firstLine="720"/>
        <w:jc w:val="both"/>
      </w:pPr>
      <w:r>
        <w:rPr>
          <w:rFonts w:ascii="Times New Roman" w:hAnsi="Times New Roman" w:eastAsia="Times New Roman"/>
          <w:sz w:val="26"/>
        </w:rPr>
        <w:t>"Nên chúng ta, cảm thụ đến từ nữ thần phẫn nộ đi!"</w:t>
      </w:r>
    </w:p>
    <w:p>
      <w:pPr>
        <w:spacing w:after="120" w:line="360" w:lineRule="auto"/>
        <w:ind w:firstLine="720"/>
        <w:jc w:val="both"/>
      </w:pPr>
      <w:r>
        <w:rPr>
          <w:rFonts w:ascii="Times New Roman" w:hAnsi="Times New Roman" w:eastAsia="Times New Roman"/>
          <w:sz w:val="26"/>
        </w:rPr>
        <w:t>"Huyễn lung Ma Hoàng quyền!"</w:t>
      </w:r>
    </w:p>
    <w:p>
      <w:pPr>
        <w:spacing w:after="120" w:line="360" w:lineRule="auto"/>
        <w:ind w:firstLine="720"/>
        <w:jc w:val="both"/>
      </w:pPr>
      <w:r>
        <w:rPr>
          <w:rFonts w:ascii="Times New Roman" w:hAnsi="Times New Roman" w:eastAsia="Times New Roman"/>
          <w:sz w:val="26"/>
        </w:rPr>
        <w:t>Tử Thần Thanatos trong nháy mắt lâm vào trong ảo cảnh, hắn chậm rãi mở hai mắt ra, toàn thân mình hư thối, biến thành một cỗ thi thể, tại vô số tử thi bên trong, sắp bị một con ác hồn triệt để thôn phệ. . . . .</w:t>
      </w:r>
    </w:p>
    <w:p>
      <w:pPr>
        <w:spacing w:after="120" w:line="360" w:lineRule="auto"/>
        <w:ind w:firstLine="720"/>
        <w:jc w:val="both"/>
      </w:pPr>
      <w:r>
        <w:rPr>
          <w:rFonts w:ascii="Times New Roman" w:hAnsi="Times New Roman" w:eastAsia="Times New Roman"/>
          <w:sz w:val="26"/>
        </w:rPr>
        <w:t>Một bên khác, Shaka đối đầu Thụy Thần, hắn chậm rãi mở hai mắt ra, trong tay tràng hạt ném ra ngoài, trực tiếp dùng ra tuyệt chiêu mạnh nhất Thiên Vũ Bảo Luân.</w:t>
      </w:r>
    </w:p>
    <w:p>
      <w:pPr>
        <w:spacing w:after="120" w:line="360" w:lineRule="auto"/>
        <w:ind w:firstLine="720"/>
        <w:jc w:val="both"/>
      </w:pPr>
      <w:r>
        <w:rPr>
          <w:rFonts w:ascii="Times New Roman" w:hAnsi="Times New Roman" w:eastAsia="Times New Roman"/>
          <w:sz w:val="26"/>
        </w:rPr>
        <w:t>Thụy Thần Hypnos căn bản trốn tránh không ra, bị Shaka Thiên Vũ Bảo Luân đánh trúng, xa xa bay ra ngoài, ngắn ngủi trong nháy mắt, hắn đã mất đi thị lực.</w:t>
      </w:r>
    </w:p>
    <w:p>
      <w:pPr>
        <w:spacing w:after="120" w:line="360" w:lineRule="auto"/>
        <w:ind w:firstLine="720"/>
        <w:jc w:val="both"/>
      </w:pPr>
      <w:r>
        <w:rPr>
          <w:rFonts w:ascii="Times New Roman" w:hAnsi="Times New Roman" w:eastAsia="Times New Roman"/>
          <w:sz w:val="26"/>
        </w:rPr>
        <w:t>Không chờ hắn kịp phản ứng, lại là một kích đánh tới, lần này hắn đã mất đi thính lực!</w:t>
      </w:r>
    </w:p>
    <w:p>
      <w:pPr>
        <w:spacing w:after="120" w:line="360" w:lineRule="auto"/>
        <w:ind w:firstLine="720"/>
        <w:jc w:val="both"/>
      </w:pPr>
      <w:r>
        <w:rPr>
          <w:rFonts w:ascii="Times New Roman" w:hAnsi="Times New Roman" w:eastAsia="Times New Roman"/>
          <w:sz w:val="26"/>
        </w:rPr>
        <w:t>Theo Shaka trong tay tràng hạt từng khỏa biến thành huyết sắc, Hypnos ngũ giác bị dần dần tước đoạt.</w:t>
      </w:r>
    </w:p>
    <w:p>
      <w:pPr>
        <w:spacing w:after="120" w:line="360" w:lineRule="auto"/>
        <w:ind w:firstLine="720"/>
        <w:jc w:val="both"/>
      </w:pPr>
      <w:r>
        <w:rPr>
          <w:rFonts w:ascii="Times New Roman" w:hAnsi="Times New Roman" w:eastAsia="Times New Roman"/>
          <w:sz w:val="26"/>
        </w:rPr>
        <w:t>Hai vị thánh vực bên trong gần với thần nhất thánh đấu sĩ xuất thủ, quả nhiên thực lực phi phàm, một mực kiềm chế lại Tử Thần cùng Thụy Thần.</w:t>
      </w:r>
    </w:p>
    <w:p>
      <w:pPr>
        <w:spacing w:after="120" w:line="360" w:lineRule="auto"/>
        <w:ind w:firstLine="720"/>
        <w:jc w:val="both"/>
      </w:pPr>
      <w:r>
        <w:rPr>
          <w:rFonts w:ascii="Times New Roman" w:hAnsi="Times New Roman" w:eastAsia="Times New Roman"/>
          <w:sz w:val="26"/>
        </w:rPr>
        <w:t>Mục tiên sinh, Aldebaran, Camus, đứng chung một chỗ, bày ra tam vị nhất thể tư thế, đem bọn hắn tiểu vũ trụ tập trung ở cùng một chỗ.</w:t>
      </w:r>
    </w:p>
    <w:p>
      <w:pPr>
        <w:spacing w:after="120" w:line="360" w:lineRule="auto"/>
        <w:ind w:firstLine="720"/>
        <w:jc w:val="both"/>
      </w:pPr>
      <w:r>
        <w:rPr>
          <w:rFonts w:ascii="Times New Roman" w:hAnsi="Times New Roman" w:eastAsia="Times New Roman"/>
          <w:sz w:val="26"/>
        </w:rPr>
        <w:t>Xem ra, lại là muốn sử dụng "Athena chi thở dài!"</w:t>
      </w:r>
    </w:p>
    <w:p>
      <w:pPr>
        <w:spacing w:after="120" w:line="360" w:lineRule="auto"/>
        <w:ind w:firstLine="720"/>
        <w:jc w:val="both"/>
      </w:pPr>
      <w:r>
        <w:rPr>
          <w:rFonts w:ascii="Times New Roman" w:hAnsi="Times New Roman" w:eastAsia="Times New Roman"/>
          <w:sz w:val="26"/>
        </w:rPr>
        <w:t>Một chiêu này bởi vì uy lực quá mạnh, đồng thời làm trái thánh đấu sĩ công bằng chiến đấu tinh thần, từ thần thoại thời đại lên, một mực bị Athena cấm dùng.</w:t>
      </w:r>
    </w:p>
    <w:p>
      <w:pPr>
        <w:spacing w:after="120" w:line="360" w:lineRule="auto"/>
        <w:ind w:firstLine="720"/>
        <w:jc w:val="both"/>
      </w:pPr>
      <w:r>
        <w:rPr>
          <w:rFonts w:ascii="Times New Roman" w:hAnsi="Times New Roman" w:eastAsia="Times New Roman"/>
          <w:sz w:val="26"/>
        </w:rPr>
        <w:t>Nếu như sử dụng, sẽ bị vĩnh thế tước đoạt làm thánh đấu sĩ quyền lợi!</w:t>
      </w:r>
    </w:p>
    <w:p>
      <w:pPr>
        <w:spacing w:after="120" w:line="360" w:lineRule="auto"/>
        <w:ind w:firstLine="720"/>
        <w:jc w:val="both"/>
      </w:pPr>
      <w:r>
        <w:rPr>
          <w:rFonts w:ascii="Times New Roman" w:hAnsi="Times New Roman" w:eastAsia="Times New Roman"/>
          <w:sz w:val="26"/>
        </w:rPr>
        <w:t>Tình huống bây giờ nguy cấp, ba vị hoàng kim thánh đấu sĩ không thể lại lưu thủ, bọn hắn trực tiếp chuẩn bị một kích miểu sát Thụy Thần, tỉnh lại Giang Lan!</w:t>
      </w:r>
    </w:p>
    <w:p>
      <w:pPr>
        <w:spacing w:after="120" w:line="360" w:lineRule="auto"/>
        <w:ind w:firstLine="720"/>
        <w:jc w:val="both"/>
      </w:pPr>
      <w:r>
        <w:rPr>
          <w:rFonts w:ascii="Times New Roman" w:hAnsi="Times New Roman" w:eastAsia="Times New Roman"/>
          <w:sz w:val="26"/>
        </w:rPr>
        <w:t>Hades nhìn thấy chỉ sáu vị hoàng kim thánh đấu sĩ, liền có thể cuốn lấy Tử Thần cùng Thụy Thần, hắn lạnh hừ một tiếng, mặt lộ vẻ vẻ không vui.</w:t>
      </w:r>
    </w:p>
    <w:p>
      <w:pPr>
        <w:spacing w:after="120" w:line="360" w:lineRule="auto"/>
        <w:ind w:firstLine="720"/>
        <w:jc w:val="both"/>
      </w:pPr>
      <w:r>
        <w:rPr>
          <w:rFonts w:ascii="Times New Roman" w:hAnsi="Times New Roman" w:eastAsia="Times New Roman"/>
          <w:sz w:val="26"/>
        </w:rPr>
        <w:t>Giang Lan quyết không thể bị tỉnh lại, đây là vị kia tồn đang cho hắn tối cao chỉ thị.</w:t>
      </w:r>
    </w:p>
    <w:p>
      <w:pPr>
        <w:spacing w:after="120" w:line="360" w:lineRule="auto"/>
        <w:ind w:firstLine="720"/>
        <w:jc w:val="both"/>
      </w:pPr>
      <w:r>
        <w:rPr>
          <w:rFonts w:ascii="Times New Roman" w:hAnsi="Times New Roman" w:eastAsia="Times New Roman"/>
          <w:sz w:val="26"/>
        </w:rPr>
        <w:t>Hắn giơ lên Minh Vương Kiếm, chỉ hướng sáu vị hoàng kim thánh đấu sĩ, phẫn nộ quát.</w:t>
      </w:r>
    </w:p>
    <w:p>
      <w:pPr>
        <w:spacing w:after="120" w:line="360" w:lineRule="auto"/>
        <w:ind w:firstLine="720"/>
        <w:jc w:val="both"/>
      </w:pPr>
      <w:r>
        <w:rPr>
          <w:rFonts w:ascii="Times New Roman" w:hAnsi="Times New Roman" w:eastAsia="Times New Roman"/>
          <w:sz w:val="26"/>
        </w:rPr>
        <w:t>"Các ngươi những thứ này ngu xuẩn thánh đấu sĩ, sao có thể minh bạch ta dụng tâm lương khổ, đã các ngươi minh ngoan bất linh, vậy liền đều đi ch.ết đi!"</w:t>
      </w:r>
    </w:p>
    <w:p>
      <w:pPr>
        <w:spacing w:after="120" w:line="360" w:lineRule="auto"/>
        <w:ind w:firstLine="720"/>
        <w:jc w:val="both"/>
      </w:pPr>
      <w:r>
        <w:rPr>
          <w:rFonts w:ascii="Times New Roman" w:hAnsi="Times New Roman" w:eastAsia="Times New Roman"/>
          <w:sz w:val="26"/>
        </w:rPr>
        <w:t>Hades khẽ quát một tiếng, trực tiếp phóng thích Thần Vực tuyệt kỹ.</w:t>
      </w:r>
    </w:p>
    <w:p>
      <w:pPr>
        <w:spacing w:after="120" w:line="360" w:lineRule="auto"/>
        <w:ind w:firstLine="720"/>
        <w:jc w:val="both"/>
      </w:pPr>
      <w:r>
        <w:rPr>
          <w:rFonts w:ascii="Times New Roman" w:hAnsi="Times New Roman" w:eastAsia="Times New Roman"/>
          <w:sz w:val="26"/>
        </w:rPr>
        <w:t>"Tử vong không gian!"</w:t>
      </w:r>
    </w:p>
    <w:p>
      <w:pPr>
        <w:spacing w:after="120" w:line="360" w:lineRule="auto"/>
        <w:ind w:firstLine="720"/>
        <w:jc w:val="both"/>
      </w:pPr>
      <w:r>
        <w:rPr>
          <w:rFonts w:ascii="Times New Roman" w:hAnsi="Times New Roman" w:eastAsia="Times New Roman"/>
          <w:sz w:val="26"/>
        </w:rPr>
        <w:t>Một chiêu này là Minh Vương quyền hành tuyệt sát kỹ, thông qua phóng thích tử vong ba động, miểu sát phạm vi bên trong hết thảy sinh vật.</w:t>
      </w:r>
    </w:p>
    <w:p>
      <w:pPr>
        <w:spacing w:after="120" w:line="360" w:lineRule="auto"/>
        <w:ind w:firstLine="720"/>
        <w:jc w:val="both"/>
      </w:pPr>
      <w:r>
        <w:rPr>
          <w:rFonts w:ascii="Times New Roman" w:hAnsi="Times New Roman" w:eastAsia="Times New Roman"/>
          <w:sz w:val="26"/>
        </w:rPr>
        <w:t>Không thể thông qua phán định sinh linh, toàn bộ lập tức tử vong, linh hồn bị mang đến Hư Vô chi địa, vĩnh thế không thể siêu sinh!</w:t>
      </w:r>
    </w:p>
    <w:p>
      <w:pPr>
        <w:spacing w:after="120" w:line="360" w:lineRule="auto"/>
        <w:ind w:firstLine="720"/>
        <w:jc w:val="both"/>
      </w:pPr>
      <w:r>
        <w:rPr>
          <w:rFonts w:ascii="Times New Roman" w:hAnsi="Times New Roman" w:eastAsia="Times New Roman"/>
          <w:sz w:val="26"/>
        </w:rPr>
        <w:t>Hades nhẹ Phiêu Phiêu một kiếm bổ ra, vậy mà tại không trung phát ra oanh! một tiếng vang trầm.</w:t>
      </w:r>
    </w:p>
    <w:p>
      <w:pPr>
        <w:spacing w:after="120" w:line="360" w:lineRule="auto"/>
        <w:ind w:firstLine="720"/>
        <w:jc w:val="both"/>
      </w:pPr>
      <w:r>
        <w:rPr>
          <w:rFonts w:ascii="Times New Roman" w:hAnsi="Times New Roman" w:eastAsia="Times New Roman"/>
          <w:sz w:val="26"/>
        </w:rPr>
        <w:t>Thân kiếm kích phát ra đen nhánh gợn sóng quét sạch toàn trường, thánh đấu sĩ nhóm như là bị cự lực đánh trúng, cho dù là Shaka cũng vô pháp may mắn thoát khỏi, tất cả đều bị đánh bay ngã trên mặt đất.</w:t>
      </w:r>
    </w:p>
    <w:p>
      <w:pPr>
        <w:spacing w:after="120" w:line="360" w:lineRule="auto"/>
        <w:ind w:firstLine="720"/>
        <w:jc w:val="both"/>
      </w:pPr>
      <w:r>
        <w:rPr>
          <w:rFonts w:ascii="Times New Roman" w:hAnsi="Times New Roman" w:eastAsia="Times New Roman"/>
          <w:sz w:val="26"/>
        </w:rPr>
        <w:t>Vượt quá Hades dự kiến, sáu vị hoàng kim thánh đấu sĩ vậy mà không một người thương vong, bọn hắn giãy dụa lấy bò lên, mặc dù trên người hoàng kim thánh y đã hoàn toàn tổn hại, lộ ra mảng lớn không có thánh y bao trùm thân thể.</w:t>
      </w:r>
    </w:p>
    <w:p>
      <w:pPr>
        <w:spacing w:after="120" w:line="360" w:lineRule="auto"/>
        <w:ind w:firstLine="720"/>
        <w:jc w:val="both"/>
      </w:pPr>
      <w:r>
        <w:rPr>
          <w:rFonts w:ascii="Times New Roman" w:hAnsi="Times New Roman" w:eastAsia="Times New Roman"/>
          <w:sz w:val="26"/>
        </w:rPr>
        <w:t>Nhưng sáu vị hoàng kim thánh đấu sĩ, vậy mà không có người nào tử vong.</w:t>
      </w:r>
    </w:p>
    <w:p>
      <w:pPr>
        <w:spacing w:after="120" w:line="360" w:lineRule="auto"/>
        <w:ind w:firstLine="720"/>
        <w:jc w:val="both"/>
      </w:pPr>
      <w:r>
        <w:rPr>
          <w:rFonts w:ascii="Times New Roman" w:hAnsi="Times New Roman" w:eastAsia="Times New Roman"/>
          <w:sz w:val="26"/>
        </w:rPr>
        <w:t>Tử tế quan sát kỹ dưới, Hades phát hiện, trên người bọn họ hiện ra nhạt hào quang màu vàng kim nhạt, như là một kiện khôi giáp giống như ngăn cản được tử vong ba động xâm nhập.</w:t>
      </w:r>
    </w:p>
    <w:p>
      <w:pPr>
        <w:spacing w:after="120" w:line="360" w:lineRule="auto"/>
        <w:ind w:firstLine="720"/>
        <w:jc w:val="both"/>
      </w:pPr>
      <w:r>
        <w:rPr>
          <w:rFonts w:ascii="Times New Roman" w:hAnsi="Times New Roman" w:eastAsia="Times New Roman"/>
          <w:sz w:val="26"/>
        </w:rPr>
        <w:t>Hades con ngươi hơi co lại, cười lạnh nói.</w:t>
      </w:r>
    </w:p>
    <w:p>
      <w:pPr>
        <w:spacing w:after="120" w:line="360" w:lineRule="auto"/>
        <w:ind w:firstLine="720"/>
        <w:jc w:val="both"/>
      </w:pPr>
      <w:r>
        <w:rPr>
          <w:rFonts w:ascii="Times New Roman" w:hAnsi="Times New Roman" w:eastAsia="Times New Roman"/>
          <w:sz w:val="26"/>
        </w:rPr>
        <w:t>"Ta nói chỉ bằng thực lực của các ngươi, làm sao có thể may mắn thoát khỏi một chiêu này, nguyên lai là Athena cho các ngươi thực hiện chúc phúc! Đã như vậy, vậy trước tiên tước đoạt các ngươi thần chi chúc phúc!"</w:t>
      </w:r>
    </w:p>
    <w:p>
      <w:pPr>
        <w:spacing w:after="120" w:line="360" w:lineRule="auto"/>
        <w:ind w:firstLine="720"/>
        <w:jc w:val="both"/>
      </w:pPr>
      <w:r>
        <w:rPr>
          <w:rFonts w:ascii="Times New Roman" w:hAnsi="Times New Roman" w:eastAsia="Times New Roman"/>
          <w:sz w:val="26"/>
        </w:rPr>
        <w:t>Hắn đưa tay trái ra, đầu ngón tay thả ra vô số màu đen quang đạn, đánh vào hoàng kim thánh đấu sĩ trên thân, sáu tên thánh đấu sĩ bị đánh trên không trung không cách nào rơi xuống đất.</w:t>
      </w:r>
    </w:p>
    <w:p>
      <w:pPr>
        <w:spacing w:after="120" w:line="360" w:lineRule="auto"/>
        <w:ind w:firstLine="720"/>
        <w:jc w:val="both"/>
      </w:pPr>
      <w:r>
        <w:rPr>
          <w:rFonts w:ascii="Times New Roman" w:hAnsi="Times New Roman" w:eastAsia="Times New Roman"/>
          <w:sz w:val="26"/>
        </w:rPr>
        <w:t>Mỗi một giây đều lọt vào mấy trăm cái trọng kích, tất cả thánh đấu sĩ, toàn thân vết thương chồng chất.</w:t>
      </w:r>
    </w:p>
    <w:p>
      <w:pPr>
        <w:spacing w:after="120" w:line="360" w:lineRule="auto"/>
        <w:ind w:firstLine="720"/>
        <w:jc w:val="both"/>
      </w:pPr>
      <w:r>
        <w:rPr>
          <w:rFonts w:ascii="Times New Roman" w:hAnsi="Times New Roman" w:eastAsia="Times New Roman"/>
          <w:sz w:val="26"/>
        </w:rPr>
        <w:t>Ninh Đồng tại thánh vực bên trong, thông qua Kamar-Taj cổng truyền tống, nhìn chăm chú lên Cực Lạc Tịnh Thổ phát sinh hết thảy.</w:t>
      </w:r>
    </w:p>
    <w:p>
      <w:pPr>
        <w:spacing w:after="120" w:line="360" w:lineRule="auto"/>
        <w:ind w:firstLine="720"/>
        <w:jc w:val="both"/>
      </w:pPr>
      <w:r>
        <w:rPr>
          <w:rFonts w:ascii="Times New Roman" w:hAnsi="Times New Roman" w:eastAsia="Times New Roman"/>
          <w:sz w:val="26"/>
        </w:rPr>
        <w:t>Vừa ngay từ đầu, cục diện còn có thể duy trì, nhưng rất nhanh, Hades xuất thủ về sau, tình huống chuyển tiếp đột ngột...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