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579: Sơ lâm dị giới, bạo phá vòi rồng ở trước mặt</w:t>
      </w:r>
    </w:p>
    <w:p>
      <w:pPr>
        <w:spacing w:after="120" w:line="360" w:lineRule="auto"/>
        <w:ind w:firstLine="720"/>
        <w:jc w:val="both"/>
      </w:pPr>
      <w:r>
        <w:rPr>
          <w:rFonts w:ascii="Times New Roman" w:hAnsi="Times New Roman" w:eastAsia="Times New Roman"/>
          <w:sz w:val="26"/>
        </w:rPr>
        <w:t>Xác định nhân tuyển, Boros phân phó trí não dùng thể lỏng kim loại, tạo ra một chiếc gần đất phi thuyền.</w:t>
      </w:r>
    </w:p>
    <w:p>
      <w:pPr>
        <w:spacing w:after="120" w:line="360" w:lineRule="auto"/>
        <w:ind w:firstLine="720"/>
        <w:jc w:val="both"/>
      </w:pPr>
      <w:r>
        <w:rPr>
          <w:rFonts w:ascii="Times New Roman" w:hAnsi="Times New Roman" w:eastAsia="Times New Roman"/>
          <w:sz w:val="26"/>
        </w:rPr>
        <w:t>Đám người dựng ngồi phi thuyền tiến về thành phố S, bạo phá trụ sở bí mật.</w:t>
      </w:r>
    </w:p>
    <w:p>
      <w:pPr>
        <w:spacing w:after="120" w:line="360" w:lineRule="auto"/>
        <w:ind w:firstLine="720"/>
        <w:jc w:val="both"/>
      </w:pPr>
      <w:r>
        <w:rPr>
          <w:rFonts w:ascii="Times New Roman" w:hAnsi="Times New Roman" w:eastAsia="Times New Roman"/>
          <w:sz w:val="26"/>
        </w:rPr>
        <w:t>Đến thành phố S về sau, Giang Lan bọn hắn lập tức trừng lớn hai mắt, bạo phá cung cấp địa chỉ, là một gian chiếm diện tích mấy chục mẫu trang viên, trong trang viên nông trường, bể bơi, phòng tập thể thao đầy đủ mọi thứ.</w:t>
      </w:r>
    </w:p>
    <w:p>
      <w:pPr>
        <w:spacing w:after="120" w:line="360" w:lineRule="auto"/>
        <w:ind w:firstLine="720"/>
        <w:jc w:val="both"/>
      </w:pPr>
      <w:r>
        <w:rPr>
          <w:rFonts w:ascii="Times New Roman" w:hAnsi="Times New Roman" w:eastAsia="Times New Roman"/>
          <w:sz w:val="26"/>
        </w:rPr>
        <w:t>Nhìn bạo phá cũng là siêu cấp phú hào, bất quá tỉ mỉ nghĩ lại cũng rất bình thường, bạo phá thế nhưng là ủng có không gian năng lực siêu anh hùng, chỉ phải giải quyết vũ trụ vấn đề sinh tồn, tùy tiện đi những tinh cầu khác đào điểm bảo thạch, hoàng kim trở về, tiền với hắn mà nói, khả năng chỉ là số lượng chữ.</w:t>
      </w:r>
    </w:p>
    <w:p>
      <w:pPr>
        <w:spacing w:after="120" w:line="360" w:lineRule="auto"/>
        <w:ind w:firstLine="720"/>
        <w:jc w:val="both"/>
      </w:pPr>
      <w:r>
        <w:rPr>
          <w:rFonts w:ascii="Times New Roman" w:hAnsi="Times New Roman" w:eastAsia="Times New Roman"/>
          <w:sz w:val="26"/>
        </w:rPr>
        <w:t>Hoàng kim, Ruby những ngày này nhưng khoáng vật trên địa cầu thuộc về trân quý vật phẩm, những tinh cầu khác bên trên có thể chưa hẳn, có chút tinh cầu toàn thân từ kim cương hình thành.</w:t>
      </w:r>
    </w:p>
    <w:p>
      <w:pPr>
        <w:spacing w:after="120" w:line="360" w:lineRule="auto"/>
        <w:ind w:firstLine="720"/>
        <w:jc w:val="both"/>
      </w:pPr>
      <w:r>
        <w:rPr>
          <w:rFonts w:ascii="Times New Roman" w:hAnsi="Times New Roman" w:eastAsia="Times New Roman"/>
          <w:sz w:val="26"/>
        </w:rPr>
        <w:t>Giang Lan bọn hắn đem phi thuyền trực tiếp đáp xuống trong trang viên, đi vào trang trí như là hoàng cung giống như tráng lệ lớn đừng dã.</w:t>
      </w:r>
    </w:p>
    <w:p>
      <w:pPr>
        <w:spacing w:after="120" w:line="360" w:lineRule="auto"/>
        <w:ind w:firstLine="720"/>
        <w:jc w:val="both"/>
      </w:pPr>
      <w:r>
        <w:rPr>
          <w:rFonts w:ascii="Times New Roman" w:hAnsi="Times New Roman" w:eastAsia="Times New Roman"/>
          <w:sz w:val="26"/>
        </w:rPr>
        <w:t>Trong phòng không có một ai, chỉ có mấy máy người duy trì thường ngày sạch sẽ, cũng không bởi vì không người ở lại, dẫn đến phòng ốc rơi đầy tro bụi.</w:t>
      </w:r>
    </w:p>
    <w:p>
      <w:pPr>
        <w:spacing w:after="120" w:line="360" w:lineRule="auto"/>
        <w:ind w:firstLine="720"/>
        <w:jc w:val="both"/>
      </w:pPr>
      <w:r>
        <w:rPr>
          <w:rFonts w:ascii="Times New Roman" w:hAnsi="Times New Roman" w:eastAsia="Times New Roman"/>
          <w:sz w:val="26"/>
        </w:rPr>
        <w:t>Giang Lan bọn hắn thuận thang lầu đi xuống dưới đất thất, trông thấy một đài tế đàn hình dạng máy móc, ngay tại ổn định làm việc.</w:t>
      </w:r>
    </w:p>
    <w:p>
      <w:pPr>
        <w:spacing w:after="120" w:line="360" w:lineRule="auto"/>
        <w:ind w:firstLine="720"/>
        <w:jc w:val="both"/>
      </w:pPr>
      <w:r>
        <w:rPr>
          <w:rFonts w:ascii="Times New Roman" w:hAnsi="Times New Roman" w:eastAsia="Times New Roman"/>
          <w:sz w:val="26"/>
        </w:rPr>
        <w:t>Đỉnh có một viên quả cầu ánh sáng màu xanh lam lúc lớn lúc nhỏ, thỉnh thoảng tản mát ra nhàn nhạt không gian sóng năng lượng lan, cùng Ninh Đồng năng lực thiên phú cảm giác rất tương tự.</w:t>
      </w:r>
    </w:p>
    <w:p>
      <w:pPr>
        <w:spacing w:after="120" w:line="360" w:lineRule="auto"/>
        <w:ind w:firstLine="720"/>
        <w:jc w:val="both"/>
      </w:pPr>
      <w:r>
        <w:rPr>
          <w:rFonts w:ascii="Times New Roman" w:hAnsi="Times New Roman" w:eastAsia="Times New Roman"/>
          <w:sz w:val="26"/>
        </w:rPr>
        <w:t>Nhìn cái này chính là bạo phá nói tới, không gian truyền tống trang bị.</w:t>
      </w:r>
    </w:p>
    <w:p>
      <w:pPr>
        <w:spacing w:after="120" w:line="360" w:lineRule="auto"/>
        <w:ind w:firstLine="720"/>
        <w:jc w:val="both"/>
      </w:pPr>
      <w:r>
        <w:rPr>
          <w:rFonts w:ascii="Times New Roman" w:hAnsi="Times New Roman" w:eastAsia="Times New Roman"/>
          <w:sz w:val="26"/>
        </w:rPr>
        <w:t>Hẳn là đại bộ phận còn là dựa vào bạo phá tự thân không gian năng lực, một phần nhỏ dựa vào máy móc, mới sáng tạo ra cái này kỳ diệu tạo vật.</w:t>
      </w:r>
    </w:p>
    <w:p>
      <w:pPr>
        <w:spacing w:after="120" w:line="360" w:lineRule="auto"/>
        <w:ind w:firstLine="720"/>
        <w:jc w:val="both"/>
      </w:pPr>
      <w:r>
        <w:rPr>
          <w:rFonts w:ascii="Times New Roman" w:hAnsi="Times New Roman" w:eastAsia="Times New Roman"/>
          <w:sz w:val="26"/>
        </w:rPr>
        <w:t>Giác tỉnh giả bên này đến hiện trường hết thảy bảy người, theo thứ tự là: Giang Lan, Ninh Đồng, Boros, Ngu Linh, Túc Hạo, Daniel, Renee.</w:t>
      </w:r>
    </w:p>
    <w:p>
      <w:pPr>
        <w:spacing w:after="120" w:line="360" w:lineRule="auto"/>
        <w:ind w:firstLine="720"/>
        <w:jc w:val="both"/>
      </w:pPr>
      <w:r>
        <w:rPr>
          <w:rFonts w:ascii="Times New Roman" w:hAnsi="Times New Roman" w:eastAsia="Times New Roman"/>
          <w:sz w:val="26"/>
        </w:rPr>
        <w:t>Bọn hắn bảy người, coi như ném rơi Giang Lan, thả tại bất luận cái gì thế giới, đều là một cỗ không thể coi thường lực lượng.</w:t>
      </w:r>
    </w:p>
    <w:p>
      <w:pPr>
        <w:spacing w:after="120" w:line="360" w:lineRule="auto"/>
        <w:ind w:firstLine="720"/>
        <w:jc w:val="both"/>
      </w:pPr>
      <w:r>
        <w:rPr>
          <w:rFonts w:ascii="Times New Roman" w:hAnsi="Times New Roman" w:eastAsia="Times New Roman"/>
          <w:sz w:val="26"/>
        </w:rPr>
        <w:t>Giang Lan trông thấy máy móc bên trên có một cái màu lam cái nút, hắn đem nó đè xuống, quả cầu ánh sáng màu xanh lam chầm chậm mở ra, biến thành một trong đó vòng là màu lam, vòng ngoài là màu đen, có thể chứa đựng một người xuất nhập cổng truyền tống.</w:t>
      </w:r>
    </w:p>
    <w:p>
      <w:pPr>
        <w:spacing w:after="120" w:line="360" w:lineRule="auto"/>
        <w:ind w:firstLine="720"/>
        <w:jc w:val="both"/>
      </w:pPr>
      <w:r>
        <w:rPr>
          <w:rFonts w:ascii="Times New Roman" w:hAnsi="Times New Roman" w:eastAsia="Times New Roman"/>
          <w:sz w:val="26"/>
        </w:rPr>
        <w:t>Cổng truyền tống bên kia cũng không có bất kỳ cái gì cảnh tượng hoặc thanh âm truyền ra, nhìn, chỉ có thể tiến vào sau mới sẽ biết, đạo này cổng truyền tống đến tột cùng sẽ đem người đưa tới đó.</w:t>
      </w:r>
    </w:p>
    <w:p>
      <w:pPr>
        <w:spacing w:after="120" w:line="360" w:lineRule="auto"/>
        <w:ind w:firstLine="720"/>
        <w:jc w:val="both"/>
      </w:pPr>
      <w:r>
        <w:rPr>
          <w:rFonts w:ascii="Times New Roman" w:hAnsi="Times New Roman" w:eastAsia="Times New Roman"/>
          <w:sz w:val="26"/>
        </w:rPr>
        <w:t>Giờ phút này đối mặt không biết địch nhân, trong lòng mọi người, không khỏi đều hơi khẩn trương lên.</w:t>
      </w:r>
    </w:p>
    <w:p>
      <w:pPr>
        <w:spacing w:after="120" w:line="360" w:lineRule="auto"/>
        <w:ind w:firstLine="720"/>
        <w:jc w:val="both"/>
      </w:pPr>
      <w:r>
        <w:rPr>
          <w:rFonts w:ascii="Times New Roman" w:hAnsi="Times New Roman" w:eastAsia="Times New Roman"/>
          <w:sz w:val="26"/>
        </w:rPr>
        <w:t>Giang Lan cười ha ha, thi triển đa trọng ảnh phân thân thuật, sương mù dâng lên, lại một vị Giang Lan xuất hiện ở trước mặt mọi người.</w:t>
      </w:r>
    </w:p>
    <w:p>
      <w:pPr>
        <w:spacing w:after="120" w:line="360" w:lineRule="auto"/>
        <w:ind w:firstLine="720"/>
        <w:jc w:val="both"/>
      </w:pPr>
      <w:r>
        <w:rPr>
          <w:rFonts w:ascii="Times New Roman" w:hAnsi="Times New Roman" w:eastAsia="Times New Roman"/>
          <w:sz w:val="26"/>
        </w:rPr>
        <w:t>Giang Lan còn là lần đầu tiên tại Daniel, Renee trước mặt bọn hắn biểu hiện ra phân thân năng lực, hai người bọn họ lập tức trừng lớn hai mắt, minh bạch vì cái gì Superman cùng Giang Lan có thể đồng thời xuất hiện tại một chỗ.</w:t>
      </w:r>
    </w:p>
    <w:p>
      <w:pPr>
        <w:spacing w:after="120" w:line="360" w:lineRule="auto"/>
        <w:ind w:firstLine="720"/>
        <w:jc w:val="both"/>
      </w:pPr>
      <w:r>
        <w:rPr>
          <w:rFonts w:ascii="Times New Roman" w:hAnsi="Times New Roman" w:eastAsia="Times New Roman"/>
          <w:sz w:val="26"/>
        </w:rPr>
        <w:t>"Ngươi đến cùng còn có bao nhiêu loại năng lực a?"</w:t>
      </w:r>
    </w:p>
    <w:p>
      <w:pPr>
        <w:spacing w:after="120" w:line="360" w:lineRule="auto"/>
        <w:ind w:firstLine="720"/>
        <w:jc w:val="both"/>
      </w:pPr>
      <w:r>
        <w:rPr>
          <w:rFonts w:ascii="Times New Roman" w:hAnsi="Times New Roman" w:eastAsia="Times New Roman"/>
          <w:sz w:val="26"/>
        </w:rPr>
        <w:t>Renee mặc dù cũng là Giang Lan fan hâm mộ, nhưng giờ phút này trong lòng cũng tràn đầy ước ao ghen tị.</w:t>
      </w:r>
    </w:p>
    <w:p>
      <w:pPr>
        <w:spacing w:after="120" w:line="360" w:lineRule="auto"/>
        <w:ind w:firstLine="720"/>
        <w:jc w:val="both"/>
      </w:pPr>
      <w:r>
        <w:rPr>
          <w:rFonts w:ascii="Times New Roman" w:hAnsi="Times New Roman" w:eastAsia="Times New Roman"/>
          <w:sz w:val="26"/>
        </w:rPr>
        <w:t>Dựa vào cái gì chúng ta chỉ có thể thức tỉnh một vị anh hùng truyền thừa, ngươi một cái đại nhị học sinh, lại có thể thức tỉnh nhiều như vậy.</w:t>
      </w:r>
    </w:p>
    <w:p>
      <w:pPr>
        <w:spacing w:after="120" w:line="360" w:lineRule="auto"/>
        <w:ind w:firstLine="720"/>
        <w:jc w:val="both"/>
      </w:pPr>
      <w:r>
        <w:rPr>
          <w:rFonts w:ascii="Times New Roman" w:hAnsi="Times New Roman" w:eastAsia="Times New Roman"/>
          <w:sz w:val="26"/>
        </w:rPr>
        <w:t>Giang Lan cười ha ha, khiêm tốn nói.</w:t>
      </w:r>
    </w:p>
    <w:p>
      <w:pPr>
        <w:spacing w:after="120" w:line="360" w:lineRule="auto"/>
        <w:ind w:firstLine="720"/>
        <w:jc w:val="both"/>
      </w:pPr>
      <w:r>
        <w:rPr>
          <w:rFonts w:ascii="Times New Roman" w:hAnsi="Times New Roman" w:eastAsia="Times New Roman"/>
          <w:sz w:val="26"/>
        </w:rPr>
        <w:t>"Không có nhiều, ta thiên phú kỹ chỉ hơi so người khác nhiều như vậy ức điểm chút thôi."</w:t>
      </w:r>
    </w:p>
    <w:p>
      <w:pPr>
        <w:spacing w:after="120" w:line="360" w:lineRule="auto"/>
        <w:ind w:firstLine="720"/>
        <w:jc w:val="both"/>
      </w:pPr>
      <w:r>
        <w:rPr>
          <w:rFonts w:ascii="Times New Roman" w:hAnsi="Times New Roman" w:eastAsia="Times New Roman"/>
          <w:sz w:val="26"/>
        </w:rPr>
        <w:t>Phân thân bước vào cổng truyền tống bên trong, chỉ để lại một câu nói.</w:t>
      </w:r>
    </w:p>
    <w:p>
      <w:pPr>
        <w:spacing w:after="120" w:line="360" w:lineRule="auto"/>
        <w:ind w:firstLine="720"/>
        <w:jc w:val="both"/>
      </w:pPr>
      <w:r>
        <w:rPr>
          <w:rFonts w:ascii="Times New Roman" w:hAnsi="Times New Roman" w:eastAsia="Times New Roman"/>
          <w:sz w:val="26"/>
        </w:rPr>
        <w:t>"Ta trước tiến vào tìm kiếm đường, các ngươi ở chỗ này không muốn tùy ý đi lại."</w:t>
      </w:r>
    </w:p>
    <w:p>
      <w:pPr>
        <w:spacing w:after="120" w:line="360" w:lineRule="auto"/>
        <w:ind w:firstLine="720"/>
        <w:jc w:val="both"/>
      </w:pPr>
      <w:r>
        <w:rPr>
          <w:rFonts w:ascii="Times New Roman" w:hAnsi="Times New Roman" w:eastAsia="Times New Roman"/>
          <w:sz w:val="26"/>
        </w:rPr>
        <w:t>Giang Lan lập tức hận đến hàm răng ngứa, những người khác không rõ ràng ý tứ của những lời này, nhưng hắn hiểu rõ.</w:t>
      </w:r>
    </w:p>
    <w:p>
      <w:pPr>
        <w:spacing w:after="120" w:line="360" w:lineRule="auto"/>
        <w:ind w:firstLine="720"/>
        <w:jc w:val="both"/>
      </w:pPr>
      <w:r>
        <w:rPr>
          <w:rFonts w:ascii="Times New Roman" w:hAnsi="Times New Roman" w:eastAsia="Times New Roman"/>
          <w:sz w:val="26"/>
        </w:rPr>
        <w:t>Phân thân đây là đem bản thể tiện nghi đều chiếm.</w:t>
      </w:r>
    </w:p>
    <w:p>
      <w:pPr>
        <w:spacing w:after="120" w:line="360" w:lineRule="auto"/>
        <w:ind w:firstLine="720"/>
        <w:jc w:val="both"/>
      </w:pPr>
      <w:r>
        <w:rPr>
          <w:rFonts w:ascii="Times New Roman" w:hAnsi="Times New Roman" w:eastAsia="Times New Roman"/>
          <w:sz w:val="26"/>
        </w:rPr>
        <w:t>Một lát sau, phân thân tin tức truyền về, Giang Lan nhắm mắt tiêu hóa một hồi, thấp giọng nói.</w:t>
      </w:r>
    </w:p>
    <w:p>
      <w:pPr>
        <w:spacing w:after="120" w:line="360" w:lineRule="auto"/>
        <w:ind w:firstLine="720"/>
        <w:jc w:val="both"/>
      </w:pPr>
      <w:r>
        <w:rPr>
          <w:rFonts w:ascii="Times New Roman" w:hAnsi="Times New Roman" w:eastAsia="Times New Roman"/>
          <w:sz w:val="26"/>
        </w:rPr>
        <w:t>"Không có vấn đề, chúng ta tiến đi."</w:t>
      </w:r>
    </w:p>
    <w:p>
      <w:pPr>
        <w:spacing w:after="120" w:line="360" w:lineRule="auto"/>
        <w:ind w:firstLine="720"/>
        <w:jc w:val="both"/>
      </w:pPr>
      <w:r>
        <w:rPr>
          <w:rFonts w:ascii="Times New Roman" w:hAnsi="Times New Roman" w:eastAsia="Times New Roman"/>
          <w:sz w:val="26"/>
        </w:rPr>
        <w:t>Hắn nhấc chân suất trước tiến vào cổng truyền tống, những người còn lại liếc nhau một cái, cũng đi theo hắn đi vào.</w:t>
      </w:r>
    </w:p>
    <w:p>
      <w:pPr>
        <w:spacing w:after="120" w:line="360" w:lineRule="auto"/>
        <w:ind w:firstLine="720"/>
        <w:jc w:val="both"/>
      </w:pPr>
      <w:r>
        <w:rPr>
          <w:rFonts w:ascii="Times New Roman" w:hAnsi="Times New Roman" w:eastAsia="Times New Roman"/>
          <w:sz w:val="26"/>
        </w:rPr>
        <w:t>Lam Tinh người mạnh nhất Superman ở phía trước đỉnh lấy, những người khác còn có cái gì có thể lo lắng.</w:t>
      </w:r>
    </w:p>
    <w:p>
      <w:pPr>
        <w:spacing w:after="120" w:line="360" w:lineRule="auto"/>
        <w:ind w:firstLine="720"/>
        <w:jc w:val="both"/>
      </w:pPr>
      <w:r>
        <w:rPr>
          <w:rFonts w:ascii="Times New Roman" w:hAnsi="Times New Roman" w:eastAsia="Times New Roman"/>
          <w:sz w:val="26"/>
        </w:rPr>
        <w:t>Nương theo lấy một trận mất trọng lượng cảm giác, trước mắt mọi người sáng lên, thân ở một mảnh không biết đại địa, mặt đất không có một ngọn cỏ, màu đỏ sậm cát đất kéo dài đến chân trời.</w:t>
      </w:r>
    </w:p>
    <w:p>
      <w:pPr>
        <w:spacing w:after="120" w:line="360" w:lineRule="auto"/>
        <w:ind w:firstLine="720"/>
        <w:jc w:val="both"/>
      </w:pPr>
      <w:r>
        <w:rPr>
          <w:rFonts w:ascii="Times New Roman" w:hAnsi="Times New Roman" w:eastAsia="Times New Roman"/>
          <w:sz w:val="26"/>
        </w:rPr>
        <w:t>Tại chỗ rất xa là một viên màu đỏ sậm, tản ra vô hạn tử khí màu đỏ thẫm hằng tinh.</w:t>
      </w:r>
    </w:p>
    <w:p>
      <w:pPr>
        <w:spacing w:after="120" w:line="360" w:lineRule="auto"/>
        <w:ind w:firstLine="720"/>
        <w:jc w:val="both"/>
      </w:pPr>
      <w:r>
        <w:rPr>
          <w:rFonts w:ascii="Times New Roman" w:hAnsi="Times New Roman" w:eastAsia="Times New Roman"/>
          <w:sz w:val="26"/>
        </w:rPr>
        <w:t>Giang Lan đã bay đến Liễu Không bên trong, thân thể trên không trung xoay chầm chậm, dò xét bốn phía.</w:t>
      </w:r>
    </w:p>
    <w:p>
      <w:pPr>
        <w:spacing w:after="120" w:line="360" w:lineRule="auto"/>
        <w:ind w:firstLine="720"/>
        <w:jc w:val="both"/>
      </w:pPr>
      <w:r>
        <w:rPr>
          <w:rFonts w:ascii="Times New Roman" w:hAnsi="Times New Roman" w:eastAsia="Times New Roman"/>
          <w:sz w:val="26"/>
        </w:rPr>
        <w:t>Rất nhanh Giang Lan lên tiếng nhắc nhở mọi người.</w:t>
      </w:r>
    </w:p>
    <w:p>
      <w:pPr>
        <w:spacing w:after="120" w:line="360" w:lineRule="auto"/>
        <w:ind w:firstLine="720"/>
        <w:jc w:val="both"/>
      </w:pPr>
      <w:r>
        <w:rPr>
          <w:rFonts w:ascii="Times New Roman" w:hAnsi="Times New Roman" w:eastAsia="Times New Roman"/>
          <w:sz w:val="26"/>
        </w:rPr>
        <w:t>"Cẩn thận, có người đến!"</w:t>
      </w:r>
    </w:p>
    <w:p>
      <w:pPr>
        <w:spacing w:after="120" w:line="360" w:lineRule="auto"/>
        <w:ind w:firstLine="720"/>
        <w:jc w:val="both"/>
      </w:pPr>
      <w:r>
        <w:rPr>
          <w:rFonts w:ascii="Times New Roman" w:hAnsi="Times New Roman" w:eastAsia="Times New Roman"/>
          <w:sz w:val="26"/>
        </w:rPr>
        <w:t>Nơi xa chân trời, hai đạo thân ảnh xuất hiện, một đạo toàn thân bao vây lấy lục sắc sinh vật lập trường, một đạo toàn thân bao vây lấy màu lam sinh vật lập trường.</w:t>
      </w:r>
    </w:p>
    <w:p>
      <w:pPr>
        <w:spacing w:after="120" w:line="360" w:lineRule="auto"/>
        <w:ind w:firstLine="720"/>
        <w:jc w:val="both"/>
      </w:pPr>
      <w:r>
        <w:rPr>
          <w:rFonts w:ascii="Times New Roman" w:hAnsi="Times New Roman" w:eastAsia="Times New Roman"/>
          <w:sz w:val="26"/>
        </w:rPr>
        <w:t>Hai đạo thân ảnh tới gần đám người, trên không trung thắng mạnh xe, hiển lộ ra chân thân.</w:t>
      </w:r>
    </w:p>
    <w:p>
      <w:pPr>
        <w:spacing w:after="120" w:line="360" w:lineRule="auto"/>
        <w:ind w:firstLine="720"/>
        <w:jc w:val="both"/>
      </w:pPr>
      <w:r>
        <w:rPr>
          <w:rFonts w:ascii="Times New Roman" w:hAnsi="Times New Roman" w:eastAsia="Times New Roman"/>
          <w:sz w:val="26"/>
        </w:rPr>
        <w:t>Giác tỉnh giả nhóm cùng không trung hai vị người tới đối mặt, kỳ diệu cảm ứng phát sinh, Ngu Linh, Ninh Đồng ngẩng đầu, gắt gao nhìn chằm chằm không trung khách tới.</w:t>
      </w:r>
    </w:p>
    <w:p>
      <w:pPr>
        <w:spacing w:after="120" w:line="360" w:lineRule="auto"/>
        <w:ind w:firstLine="720"/>
        <w:jc w:val="both"/>
      </w:pPr>
      <w:r>
        <w:rPr>
          <w:rFonts w:ascii="Times New Roman" w:hAnsi="Times New Roman" w:eastAsia="Times New Roman"/>
          <w:sz w:val="26"/>
        </w:rPr>
        <w:t>Hai vị không trung khách tới, một người là loli nữ tính, thân mặc màu đen sườn xám, lục sắc tóc quăn lộ ra nàng xuẩn hung xuẩn hung.</w:t>
      </w:r>
    </w:p>
    <w:p>
      <w:pPr>
        <w:spacing w:after="120" w:line="360" w:lineRule="auto"/>
        <w:ind w:firstLine="720"/>
        <w:jc w:val="both"/>
      </w:pPr>
      <w:r>
        <w:rPr>
          <w:rFonts w:ascii="Times New Roman" w:hAnsi="Times New Roman" w:eastAsia="Times New Roman"/>
          <w:sz w:val="26"/>
        </w:rPr>
        <w:t>Một người khác là tóc ngắn suất khí trung niên đại thúc, thân mặc đồ trắng hình giọt nước áo giáp, phía sau áo choàng đón gió phất phới.</w:t>
      </w:r>
    </w:p>
    <w:p>
      <w:pPr>
        <w:spacing w:after="120" w:line="360" w:lineRule="auto"/>
        <w:ind w:firstLine="720"/>
        <w:jc w:val="both"/>
      </w:pPr>
      <w:r>
        <w:rPr>
          <w:rFonts w:ascii="Times New Roman" w:hAnsi="Times New Roman" w:eastAsia="Times New Roman"/>
          <w:sz w:val="26"/>
        </w:rPr>
        <w:t>Người đến không là người khác, chính là vòi rồng cùng bạo phá, hai vị cấp S xếp hạng thứ nhất thứ hai anh hùng.</w:t>
      </w:r>
    </w:p>
    <w:p>
      <w:pPr>
        <w:spacing w:after="120" w:line="360" w:lineRule="auto"/>
        <w:ind w:firstLine="720"/>
        <w:jc w:val="both"/>
      </w:pPr>
      <w:r>
        <w:rPr>
          <w:rFonts w:ascii="Times New Roman" w:hAnsi="Times New Roman" w:eastAsia="Times New Roman"/>
          <w:sz w:val="26"/>
        </w:rPr>
        <w:t>Người thừa kế cùng truyền thừa anh hùng, trong đầu thoáng hiện qua giống như mộng như ảo tràng cảnh, mọi người mặc dù chưa bao giờ thấy qua, nhưng không hiểu cảm giác quen thuộc, bọn hắn gần như đồng thời mở miệng.</w:t>
      </w:r>
    </w:p>
    <w:p>
      <w:pPr>
        <w:spacing w:after="120" w:line="360" w:lineRule="auto"/>
        <w:ind w:firstLine="720"/>
        <w:jc w:val="both"/>
      </w:pPr>
      <w:r>
        <w:rPr>
          <w:rFonts w:ascii="Times New Roman" w:hAnsi="Times New Roman" w:eastAsia="Times New Roman"/>
          <w:sz w:val="26"/>
        </w:rPr>
        <w:t>"Các ngươi là?"</w:t>
      </w:r>
    </w:p>
    <w:p>
      <w:pPr>
        <w:spacing w:after="120" w:line="360" w:lineRule="auto"/>
        <w:ind w:firstLine="720"/>
        <w:jc w:val="both"/>
      </w:pPr>
      <w:r>
        <w:rPr>
          <w:rFonts w:ascii="Times New Roman" w:hAnsi="Times New Roman" w:eastAsia="Times New Roman"/>
          <w:sz w:val="26"/>
        </w:rPr>
        <w:t>Nhưng rất nhanh, bốn người đều khóe miệng bốc lên, lộ ra quả là thế mỉm cười.</w:t>
      </w:r>
    </w:p>
    <w:p>
      <w:pPr>
        <w:spacing w:after="120" w:line="360" w:lineRule="auto"/>
        <w:ind w:firstLine="720"/>
        <w:jc w:val="both"/>
      </w:pPr>
      <w:r>
        <w:rPr>
          <w:rFonts w:ascii="Times New Roman" w:hAnsi="Times New Roman" w:eastAsia="Times New Roman"/>
          <w:sz w:val="26"/>
        </w:rPr>
        <w:t>"Nguyên lai cái kia không chỉ là giấc mộng!"</w:t>
      </w:r>
    </w:p>
    <w:p>
      <w:pPr>
        <w:spacing w:after="120" w:line="360" w:lineRule="auto"/>
        <w:ind w:firstLine="720"/>
        <w:jc w:val="both"/>
      </w:pPr>
      <w:r>
        <w:rPr>
          <w:rFonts w:ascii="Times New Roman" w:hAnsi="Times New Roman" w:eastAsia="Times New Roman"/>
          <w:sz w:val="26"/>
        </w:rPr>
        <w:t>Vòi rồng bay đến Ngu Linh trước mắt, hiếu kì đánh giá Ngu Linh Linh Lung tinh tế dáng người, trong mắt tràn đầy không phục, nội tâm có chút không cam lòng.</w:t>
      </w:r>
    </w:p>
    <w:p>
      <w:pPr>
        <w:spacing w:after="120" w:line="360" w:lineRule="auto"/>
        <w:ind w:firstLine="720"/>
        <w:jc w:val="both"/>
      </w:pPr>
      <w:r>
        <w:rPr>
          <w:rFonts w:ascii="Times New Roman" w:hAnsi="Times New Roman" w:eastAsia="Times New Roman"/>
          <w:sz w:val="26"/>
        </w:rPr>
        <w:t>"Ghê tởm, vì cái gì thân hình của nàng so Xuy Tuyết còn tốt hơn mấy phần! Ghê tởm!"</w:t>
      </w:r>
    </w:p>
    <w:p>
      <w:pPr>
        <w:spacing w:after="120" w:line="360" w:lineRule="auto"/>
        <w:ind w:firstLine="720"/>
        <w:jc w:val="both"/>
      </w:pPr>
      <w:r>
        <w:rPr>
          <w:rFonts w:ascii="Times New Roman" w:hAnsi="Times New Roman" w:eastAsia="Times New Roman"/>
          <w:sz w:val="26"/>
        </w:rPr>
        <w:t>Bạo phá thì phải ổn trọng rất nhiều, Ninh Đồng một cái tuổi trẻ thiếu nữ, hắn cũng không tốt quá tiếp xúc quá gần, chỉ là hướng về phía Ninh Đồng nhẹ gật đầu.</w:t>
      </w:r>
    </w:p>
    <w:p>
      <w:pPr>
        <w:spacing w:after="120" w:line="360" w:lineRule="auto"/>
        <w:ind w:firstLine="720"/>
        <w:jc w:val="both"/>
      </w:pPr>
      <w:r>
        <w:rPr>
          <w:rFonts w:ascii="Times New Roman" w:hAnsi="Times New Roman" w:eastAsia="Times New Roman"/>
          <w:sz w:val="26"/>
        </w:rPr>
        <w:t>Ninh Đồng trong đôi mắt đẹp sóng nước lấp loáng, nàng trịnh trọng hướng bạo phá đi thầy trò lễ, để bày tỏ đạt năm đó ở thức tỉnh nghi thức bên trên, bạo phá đem lực lượng truyền thừa cho ân tình của nàng.</w:t>
      </w:r>
    </w:p>
    <w:p>
      <w:pPr>
        <w:spacing w:after="120" w:line="360" w:lineRule="auto"/>
        <w:ind w:firstLine="720"/>
        <w:jc w:val="both"/>
      </w:pPr>
      <w:r>
        <w:rPr>
          <w:rFonts w:ascii="Times New Roman" w:hAnsi="Times New Roman" w:eastAsia="Times New Roman"/>
          <w:sz w:val="26"/>
        </w:rPr>
        <w:t>Giang Lan bay đến long cấp cùng bạo phá bên người, trầm giọng nói.</w:t>
      </w:r>
    </w:p>
    <w:p>
      <w:pPr>
        <w:spacing w:after="120" w:line="360" w:lineRule="auto"/>
        <w:ind w:firstLine="720"/>
        <w:jc w:val="both"/>
      </w:pPr>
      <w:r>
        <w:rPr>
          <w:rFonts w:ascii="Times New Roman" w:hAnsi="Times New Roman" w:eastAsia="Times New Roman"/>
          <w:sz w:val="26"/>
        </w:rPr>
        <w:t>"Chúng ta là các ngươi người thừa kế, giải thích tương đối phức tạp, có thể để nói sau, các ngươi có thể hoàn toàn tin tưởng chúng ta."</w:t>
      </w:r>
    </w:p>
    <w:p>
      <w:pPr>
        <w:spacing w:after="120" w:line="360" w:lineRule="auto"/>
        <w:ind w:firstLine="720"/>
        <w:jc w:val="both"/>
      </w:pPr>
      <w:r>
        <w:rPr>
          <w:rFonts w:ascii="Times New Roman" w:hAnsi="Times New Roman" w:eastAsia="Times New Roman"/>
          <w:sz w:val="26"/>
        </w:rPr>
        <w:t>Bạo phá cùng vòi rồng khẽ vuốt cằm.</w:t>
      </w:r>
    </w:p>
    <w:p>
      <w:pPr>
        <w:spacing w:after="120" w:line="360" w:lineRule="auto"/>
        <w:ind w:firstLine="720"/>
        <w:jc w:val="both"/>
      </w:pPr>
      <w:r>
        <w:rPr>
          <w:rFonts w:ascii="Times New Roman" w:hAnsi="Times New Roman" w:eastAsia="Times New Roman"/>
          <w:sz w:val="26"/>
        </w:rPr>
        <w:t>"Không sao, ngươi không cần giải thích, chúng ta trong lòng rõ ràng."</w:t>
      </w:r>
    </w:p>
    <w:p>
      <w:pPr>
        <w:spacing w:after="120" w:line="360" w:lineRule="auto"/>
        <w:ind w:firstLine="720"/>
        <w:jc w:val="both"/>
      </w:pPr>
      <w:r>
        <w:rPr>
          <w:rFonts w:ascii="Times New Roman" w:hAnsi="Times New Roman" w:eastAsia="Times New Roman"/>
          <w:sz w:val="26"/>
        </w:rPr>
        <w:t>"Chúng ta giống như trong mộng gặp qua bọn hắn."</w:t>
      </w:r>
    </w:p>
    <w:p>
      <w:pPr>
        <w:spacing w:after="120" w:line="360" w:lineRule="auto"/>
        <w:ind w:firstLine="720"/>
        <w:jc w:val="both"/>
      </w:pPr>
      <w:r>
        <w:rPr>
          <w:rFonts w:ascii="Times New Roman" w:hAnsi="Times New Roman" w:eastAsia="Times New Roman"/>
          <w:sz w:val="26"/>
        </w:rPr>
        <w:t>Giang Lan trong lòng đại định, đã như vậy, vậy liền dễ làm nhiều, hắn truy vấn.</w:t>
      </w:r>
    </w:p>
    <w:p>
      <w:pPr>
        <w:spacing w:after="120" w:line="360" w:lineRule="auto"/>
        <w:ind w:firstLine="720"/>
        <w:jc w:val="both"/>
      </w:pPr>
      <w:r>
        <w:rPr>
          <w:rFonts w:ascii="Times New Roman" w:hAnsi="Times New Roman" w:eastAsia="Times New Roman"/>
          <w:sz w:val="26"/>
        </w:rPr>
        <w:t>"Hai vị, hiện tại là tình huống như thế nào, nơi này đến cùng là địa phương nào, vì cái gì các ngươi tiến vào nơi này ba tháng, còn không có trở lại trở lại địa cầu?"</w:t>
      </w:r>
    </w:p>
    <w:p>
      <w:pPr>
        <w:spacing w:after="120" w:line="360" w:lineRule="auto"/>
        <w:ind w:firstLine="720"/>
        <w:jc w:val="both"/>
      </w:pPr>
      <w:r>
        <w:rPr>
          <w:rFonts w:ascii="Times New Roman" w:hAnsi="Times New Roman" w:eastAsia="Times New Roman"/>
          <w:sz w:val="26"/>
        </w:rPr>
        <w:t>Bạo phá cùng vòi rồng mới vừa đến đạt, liền bị truyền thừa của mình người hấp dẫn, cũng không chú ý tới Giang Lan tồn tại.</w:t>
      </w:r>
    </w:p>
    <w:p>
      <w:pPr>
        <w:spacing w:after="120" w:line="360" w:lineRule="auto"/>
        <w:ind w:firstLine="720"/>
        <w:jc w:val="both"/>
      </w:pPr>
      <w:r>
        <w:rPr>
          <w:rFonts w:ascii="Times New Roman" w:hAnsi="Times New Roman" w:eastAsia="Times New Roman"/>
          <w:sz w:val="26"/>
        </w:rPr>
        <w:t>Giờ phút này bọn hắn mới phát hiện một thân hoàng y, đầu trọc hình thái Giang Lan, trong ánh mắt lộ ra kinh ngạc thần sắc, Tề Tề lui về phía sau mấy bước.</w:t>
      </w:r>
    </w:p>
    <w:p>
      <w:pPr>
        <w:spacing w:after="120" w:line="360" w:lineRule="auto"/>
        <w:ind w:firstLine="720"/>
        <w:jc w:val="both"/>
      </w:pPr>
      <w:r>
        <w:rPr>
          <w:rFonts w:ascii="Times New Roman" w:hAnsi="Times New Roman" w:eastAsia="Times New Roman"/>
          <w:sz w:val="26"/>
        </w:rPr>
        <w:t>"Ngươi. . . . Ngươi cùng Saitama là quan hệ như thế nào?"</w:t>
      </w:r>
    </w:p>
    <w:p>
      <w:pPr>
        <w:spacing w:after="120" w:line="360" w:lineRule="auto"/>
        <w:ind w:firstLine="720"/>
        <w:jc w:val="both"/>
      </w:pPr>
      <w:r>
        <w:rPr>
          <w:rFonts w:ascii="Times New Roman" w:hAnsi="Times New Roman" w:eastAsia="Times New Roman"/>
          <w:sz w:val="26"/>
        </w:rPr>
        <w:t>"Saitama nhưng không cách nào bảo trì huyền không trạng thái! Ngươi làm như thế nào?"</w:t>
      </w:r>
    </w:p>
    <w:p>
      <w:pPr>
        <w:spacing w:after="120" w:line="360" w:lineRule="auto"/>
        <w:ind w:firstLine="720"/>
        <w:jc w:val="both"/>
      </w:pPr>
      <w:r>
        <w:rPr>
          <w:rFonts w:ascii="Times New Roman" w:hAnsi="Times New Roman" w:eastAsia="Times New Roman"/>
          <w:sz w:val="26"/>
        </w:rPr>
        <w:t>Giang Lan thần sắc nghiêm túc, chân thành nói.</w:t>
      </w:r>
    </w:p>
    <w:p>
      <w:pPr>
        <w:spacing w:after="120" w:line="360" w:lineRule="auto"/>
        <w:ind w:firstLine="720"/>
        <w:jc w:val="both"/>
      </w:pPr>
      <w:r>
        <w:rPr>
          <w:rFonts w:ascii="Times New Roman" w:hAnsi="Times New Roman" w:eastAsia="Times New Roman"/>
          <w:sz w:val="26"/>
        </w:rPr>
        <w:t>"Saitama lão sư là truyền thừa của ta anh hùng, có lẽ chúng ta cũng không tại trong hiện thực đã gặp mặt, nhưng Saitama lão sư đã giáo dục ta thật lâu, Saitama lão sư đâu, hắn làm sao không đến?"</w:t>
      </w:r>
    </w:p>
    <w:p>
      <w:pPr>
        <w:spacing w:after="120" w:line="360" w:lineRule="auto"/>
        <w:ind w:firstLine="720"/>
        <w:jc w:val="both"/>
      </w:pPr>
      <w:r>
        <w:rPr>
          <w:rFonts w:ascii="Times New Roman" w:hAnsi="Times New Roman" w:eastAsia="Times New Roman"/>
          <w:sz w:val="26"/>
        </w:rPr>
        <w:t>Vòi rồng hai tay ôm ngực, ngăn trở tự mình một đôi tiêu nhũ, tại Ninh Đồng cùng Ngu Linh hai cái này ngực lớn nữ trước mặt, nàng không khỏi có chút tự ti mặc cảm.</w:t>
      </w:r>
    </w:p>
    <w:p>
      <w:pPr>
        <w:spacing w:after="120" w:line="360" w:lineRule="auto"/>
        <w:ind w:firstLine="720"/>
        <w:jc w:val="both"/>
      </w:pPr>
      <w:r>
        <w:rPr>
          <w:rFonts w:ascii="Times New Roman" w:hAnsi="Times New Roman" w:eastAsia="Times New Roman"/>
          <w:sz w:val="26"/>
        </w:rPr>
        <w:t>Vòi rồng ngẩng đầu, ngạo kiều lạnh hừ một tiếng nói.</w:t>
      </w:r>
    </w:p>
    <w:p>
      <w:pPr>
        <w:spacing w:after="120" w:line="360" w:lineRule="auto"/>
        <w:ind w:firstLine="720"/>
        <w:jc w:val="both"/>
      </w:pPr>
      <w:r>
        <w:rPr>
          <w:rFonts w:ascii="Times New Roman" w:hAnsi="Times New Roman" w:eastAsia="Times New Roman"/>
          <w:sz w:val="26"/>
        </w:rPr>
        <w:t>"Saitama à. . . . Hắn tạm thời đi không được."</w:t>
      </w:r>
    </w:p>
    <w:p>
      <w:pPr>
        <w:spacing w:after="120" w:line="360" w:lineRule="auto"/>
        <w:ind w:firstLine="720"/>
        <w:jc w:val="both"/>
      </w:pPr>
      <w:r>
        <w:rPr>
          <w:rFonts w:ascii="Times New Roman" w:hAnsi="Times New Roman" w:eastAsia="Times New Roman"/>
          <w:sz w:val="26"/>
        </w:rPr>
        <w:t>Giang Lan không khỏi nhíu mày lại, nghi ngờ nói.</w:t>
      </w:r>
    </w:p>
    <w:p>
      <w:pPr>
        <w:spacing w:after="120" w:line="360" w:lineRule="auto"/>
        <w:ind w:firstLine="720"/>
        <w:jc w:val="both"/>
      </w:pPr>
      <w:r>
        <w:rPr>
          <w:rFonts w:ascii="Times New Roman" w:hAnsi="Times New Roman" w:eastAsia="Times New Roman"/>
          <w:sz w:val="26"/>
        </w:rPr>
        <w:t>"Các ngươi không phải đến săn giết Thần Minh sao, thông đạo lại là cái gì? Thần Minh giết ch.ết sao?"</w:t>
      </w:r>
    </w:p>
    <w:p>
      <w:pPr>
        <w:spacing w:after="120" w:line="360" w:lineRule="auto"/>
        <w:ind w:firstLine="720"/>
        <w:jc w:val="both"/>
      </w:pPr>
      <w:r>
        <w:rPr>
          <w:rFonts w:ascii="Times New Roman" w:hAnsi="Times New Roman" w:eastAsia="Times New Roman"/>
          <w:sz w:val="26"/>
        </w:rPr>
        <w:t>Bạo phá bình tĩnh nói.</w:t>
      </w:r>
    </w:p>
    <w:p>
      <w:pPr>
        <w:spacing w:after="120" w:line="360" w:lineRule="auto"/>
        <w:ind w:firstLine="720"/>
        <w:jc w:val="both"/>
      </w:pPr>
      <w:r>
        <w:rPr>
          <w:rFonts w:ascii="Times New Roman" w:hAnsi="Times New Roman" w:eastAsia="Times New Roman"/>
          <w:sz w:val="26"/>
        </w:rPr>
        <w:t>"Chuyện này nói rất dài dòng, trước sau phát triển tương đối phức tạp, các ngươi là lấy được cấp S anh hùng xưng hào, đến trợ giúp chúng ta đi, một sẽ đi qua liền biết."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