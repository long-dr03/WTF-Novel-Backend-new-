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155: Ninh Đồng thổ lộ, thu phục long cấp hung thú</w:t>
      </w:r>
    </w:p>
    <w:p>
      <w:pPr>
        <w:spacing w:after="120" w:line="360" w:lineRule="auto"/>
        <w:ind w:firstLine="720"/>
        <w:jc w:val="both"/>
      </w:pPr>
      <w:r>
        <w:rPr>
          <w:rFonts w:ascii="Times New Roman" w:hAnsi="Times New Roman" w:eastAsia="Times New Roman"/>
          <w:sz w:val="26"/>
        </w:rPr>
        <w:t>Hắn vuốt ve Ninh Đồng nhu thuận tóc dài, an ủi nàng nói.</w:t>
      </w:r>
    </w:p>
    <w:p>
      <w:pPr>
        <w:spacing w:after="120" w:line="360" w:lineRule="auto"/>
        <w:ind w:firstLine="720"/>
        <w:jc w:val="both"/>
      </w:pPr>
      <w:r>
        <w:rPr>
          <w:rFonts w:ascii="Times New Roman" w:hAnsi="Times New Roman" w:eastAsia="Times New Roman"/>
          <w:sz w:val="26"/>
        </w:rPr>
        <w:t>"Được rồi, ta thế nhưng là Superman a, không có việc gì, đây không phải an toàn trở về."</w:t>
      </w:r>
    </w:p>
    <w:p>
      <w:pPr>
        <w:spacing w:after="120" w:line="360" w:lineRule="auto"/>
        <w:ind w:firstLine="720"/>
        <w:jc w:val="both"/>
      </w:pPr>
      <w:r>
        <w:rPr>
          <w:rFonts w:ascii="Times New Roman" w:hAnsi="Times New Roman" w:eastAsia="Times New Roman"/>
          <w:sz w:val="26"/>
        </w:rPr>
        <w:t>Ninh Đồng nức nở.</w:t>
      </w:r>
    </w:p>
    <w:p>
      <w:pPr>
        <w:spacing w:after="120" w:line="360" w:lineRule="auto"/>
        <w:ind w:firstLine="720"/>
        <w:jc w:val="both"/>
      </w:pPr>
      <w:r>
        <w:rPr>
          <w:rFonts w:ascii="Times New Roman" w:hAnsi="Times New Roman" w:eastAsia="Times New Roman"/>
          <w:sz w:val="26"/>
        </w:rPr>
        <w:t>"Lần này nguy hiểm cỡ nào, ngươi trong lòng mình rõ ràng, trước đó không có một lần, ngươi để cho ta đi trước, chỉ có lần này, chính ngươi cũng không có sống sót nắm chắc đi. . ."</w:t>
      </w:r>
    </w:p>
    <w:p>
      <w:pPr>
        <w:spacing w:after="120" w:line="360" w:lineRule="auto"/>
        <w:ind w:firstLine="720"/>
        <w:jc w:val="both"/>
      </w:pPr>
      <w:r>
        <w:rPr>
          <w:rFonts w:ascii="Times New Roman" w:hAnsi="Times New Roman" w:eastAsia="Times New Roman"/>
          <w:sz w:val="26"/>
        </w:rPr>
        <w:t>Giang Lan biết trải qua thời gian dài hai người như bóng với hình, hắn ngay lúc đó ý nghĩ, khẳng định không thể gạt được Ninh Đồng, hắn không muốn lừa gạt Ninh Đồng, chỉ là không ngừng an ủi nàng.</w:t>
      </w:r>
    </w:p>
    <w:p>
      <w:pPr>
        <w:spacing w:after="120" w:line="360" w:lineRule="auto"/>
        <w:ind w:firstLine="720"/>
        <w:jc w:val="both"/>
      </w:pPr>
      <w:r>
        <w:rPr>
          <w:rFonts w:ascii="Times New Roman" w:hAnsi="Times New Roman" w:eastAsia="Times New Roman"/>
          <w:sz w:val="26"/>
        </w:rPr>
        <w:t>"Được rồi, ta đây không phải không có chuyện gì sao, đối ta muốn có lòng tin."</w:t>
      </w:r>
    </w:p>
    <w:p>
      <w:pPr>
        <w:spacing w:after="120" w:line="360" w:lineRule="auto"/>
        <w:ind w:firstLine="720"/>
        <w:jc w:val="both"/>
      </w:pPr>
      <w:r>
        <w:rPr>
          <w:rFonts w:ascii="Times New Roman" w:hAnsi="Times New Roman" w:eastAsia="Times New Roman"/>
          <w:sz w:val="26"/>
        </w:rPr>
        <w:t>Ninh Đồng ôm thật chặt hắn, ở bên tai nhỏ giọng nói.</w:t>
      </w:r>
    </w:p>
    <w:p>
      <w:pPr>
        <w:spacing w:after="120" w:line="360" w:lineRule="auto"/>
        <w:ind w:firstLine="720"/>
        <w:jc w:val="both"/>
      </w:pPr>
      <w:r>
        <w:rPr>
          <w:rFonts w:ascii="Times New Roman" w:hAnsi="Times New Roman" w:eastAsia="Times New Roman"/>
          <w:sz w:val="26"/>
        </w:rPr>
        <w:t>"Ta khi còn bé, mụ mụ liền thường xuyên biến mất không thấy gì nữa, ta không muốn lại mất đi bất kỳ một cái nào, ta yêu người."</w:t>
      </w:r>
    </w:p>
    <w:p>
      <w:pPr>
        <w:spacing w:after="120" w:line="360" w:lineRule="auto"/>
        <w:ind w:firstLine="720"/>
        <w:jc w:val="both"/>
      </w:pPr>
      <w:r>
        <w:rPr>
          <w:rFonts w:ascii="Times New Roman" w:hAnsi="Times New Roman" w:eastAsia="Times New Roman"/>
          <w:sz w:val="26"/>
        </w:rPr>
        <w:t>Nghe được câu này, Giang Lan trong lòng như là chuông đồng đi loạn.</w:t>
      </w:r>
    </w:p>
    <w:p>
      <w:pPr>
        <w:spacing w:after="120" w:line="360" w:lineRule="auto"/>
        <w:ind w:firstLine="720"/>
        <w:jc w:val="both"/>
      </w:pPr>
      <w:r>
        <w:rPr>
          <w:rFonts w:ascii="Times New Roman" w:hAnsi="Times New Roman" w:eastAsia="Times New Roman"/>
          <w:sz w:val="26"/>
        </w:rPr>
        <w:t>Hắn dùng ngón tay nắm vuốt Ninh Đồng non mịn cái cằm, ánh mắt trong suốt bên trong phảng phất có Tinh Thần đang lóe lên, ngậm lấy cười nói.</w:t>
      </w:r>
    </w:p>
    <w:p>
      <w:pPr>
        <w:spacing w:after="120" w:line="360" w:lineRule="auto"/>
        <w:ind w:firstLine="720"/>
        <w:jc w:val="both"/>
      </w:pPr>
      <w:r>
        <w:rPr>
          <w:rFonts w:ascii="Times New Roman" w:hAnsi="Times New Roman" w:eastAsia="Times New Roman"/>
          <w:sz w:val="26"/>
        </w:rPr>
        <w:t>"Ngươi mới vừa nói cái gì? Có tính không là đối ta biểu bạch?"</w:t>
      </w:r>
    </w:p>
    <w:p>
      <w:pPr>
        <w:spacing w:after="120" w:line="360" w:lineRule="auto"/>
        <w:ind w:firstLine="720"/>
        <w:jc w:val="both"/>
      </w:pPr>
      <w:r>
        <w:rPr>
          <w:rFonts w:ascii="Times New Roman" w:hAnsi="Times New Roman" w:eastAsia="Times New Roman"/>
          <w:sz w:val="26"/>
        </w:rPr>
        <w:t>Ninh Đồng ưm một tiếng, đỏ mặt giống mùa thu quả táo chín, đem trán chôn ở Giang Lan rộng lớn lồṅg ngực, thật lâu không nói nên lời.</w:t>
      </w:r>
    </w:p>
    <w:p>
      <w:pPr>
        <w:spacing w:after="120" w:line="360" w:lineRule="auto"/>
        <w:ind w:firstLine="720"/>
        <w:jc w:val="both"/>
      </w:pPr>
      <w:r>
        <w:rPr>
          <w:rFonts w:ascii="Times New Roman" w:hAnsi="Times New Roman" w:eastAsia="Times New Roman"/>
          <w:sz w:val="26"/>
        </w:rPr>
        <w:t>Ngoài phòng, Ngu Linh dựa lưng vào Ma Đô đại học màu đỏ tường ngoài, vào đông buổi chiều nắng ấm chiếu ở trên người nàng, lôi ra thon dài thân ảnh.</w:t>
      </w:r>
    </w:p>
    <w:p>
      <w:pPr>
        <w:spacing w:after="120" w:line="360" w:lineRule="auto"/>
        <w:ind w:firstLine="720"/>
        <w:jc w:val="both"/>
      </w:pPr>
      <w:r>
        <w:rPr>
          <w:rFonts w:ascii="Times New Roman" w:hAnsi="Times New Roman" w:eastAsia="Times New Roman"/>
          <w:sz w:val="26"/>
        </w:rPr>
        <w:t>Mái tóc dài của nàng tại trong gió nhẹ phất phới, gương mặt trắng noãn hiển lộ ra nhàn nhạt ưu thương, nội tâm phát ra một tiếng cảm khái.</w:t>
      </w:r>
    </w:p>
    <w:p>
      <w:pPr>
        <w:spacing w:after="120" w:line="360" w:lineRule="auto"/>
        <w:ind w:firstLine="720"/>
        <w:jc w:val="both"/>
      </w:pPr>
      <w:r>
        <w:rPr>
          <w:rFonts w:ascii="Times New Roman" w:hAnsi="Times New Roman" w:eastAsia="Times New Roman"/>
          <w:sz w:val="26"/>
        </w:rPr>
        <w:t>"Tuổi trẻ thật tốt a!"</w:t>
      </w:r>
    </w:p>
    <w:p>
      <w:pPr>
        <w:spacing w:after="120" w:line="360" w:lineRule="auto"/>
        <w:ind w:firstLine="720"/>
        <w:jc w:val="both"/>
      </w:pPr>
      <w:r>
        <w:rPr>
          <w:rFonts w:ascii="Times New Roman" w:hAnsi="Times New Roman" w:eastAsia="Times New Roman"/>
          <w:sz w:val="26"/>
        </w:rPr>
        <w:t>Giang Lan sau đó cùng Ninh Đồng ngồi tại Kim Cương trên vai, đi bộ trở về Tam Giang thành phố.</w:t>
      </w:r>
    </w:p>
    <w:p>
      <w:pPr>
        <w:spacing w:after="120" w:line="360" w:lineRule="auto"/>
        <w:ind w:firstLine="720"/>
        <w:jc w:val="both"/>
      </w:pPr>
      <w:r>
        <w:rPr>
          <w:rFonts w:ascii="Times New Roman" w:hAnsi="Times New Roman" w:eastAsia="Times New Roman"/>
          <w:sz w:val="26"/>
        </w:rPr>
        <w:t>Ngu Linh thì chịu không được hai người bọn họ loại này dính nhau dáng vẻ, mang theo Trương An Bình, trước bay trở về Tam Giang thành phố.</w:t>
      </w:r>
    </w:p>
    <w:p>
      <w:pPr>
        <w:spacing w:after="120" w:line="360" w:lineRule="auto"/>
        <w:ind w:firstLine="720"/>
        <w:jc w:val="both"/>
      </w:pPr>
      <w:r>
        <w:rPr>
          <w:rFonts w:ascii="Times New Roman" w:hAnsi="Times New Roman" w:eastAsia="Times New Roman"/>
          <w:sz w:val="26"/>
        </w:rPr>
        <w:t>Ninh Đồng tựa ở Giang Lan rắn chắc cánh tay bên trên, ngay cả tiếu dung đều mang một tia ngọt ngào, nàng lẩm bẩm nói.</w:t>
      </w:r>
    </w:p>
    <w:p>
      <w:pPr>
        <w:spacing w:after="120" w:line="360" w:lineRule="auto"/>
        <w:ind w:firstLine="720"/>
        <w:jc w:val="both"/>
      </w:pPr>
      <w:r>
        <w:rPr>
          <w:rFonts w:ascii="Times New Roman" w:hAnsi="Times New Roman" w:eastAsia="Times New Roman"/>
          <w:sz w:val="26"/>
        </w:rPr>
        <w:t>"Giang Lan, qua ít ngày nữa, chính là số sáu linh cảnh, ta muốn giới thiệu cái người rất trọng yếu cho ngươi biết."</w:t>
      </w:r>
    </w:p>
    <w:p>
      <w:pPr>
        <w:spacing w:after="120" w:line="360" w:lineRule="auto"/>
        <w:ind w:firstLine="720"/>
        <w:jc w:val="both"/>
      </w:pPr>
      <w:r>
        <w:rPr>
          <w:rFonts w:ascii="Times New Roman" w:hAnsi="Times New Roman" w:eastAsia="Times New Roman"/>
          <w:sz w:val="26"/>
        </w:rPr>
        <w:t>Giang Lan không nghĩ nhiều, hắn còn đắm chìm trong Ninh Đồng đột nhiên thổ lộ trong hạnh phúc, dùng tự mình đại thủ ôm Ninh Đồng bả vai, sau đó chậm rãi hướng về Đại Xa Đăng tuột xuống. . . .</w:t>
      </w:r>
    </w:p>
    <w:p>
      <w:pPr>
        <w:spacing w:after="120" w:line="360" w:lineRule="auto"/>
        <w:ind w:firstLine="720"/>
        <w:jc w:val="both"/>
      </w:pPr>
      <w:r>
        <w:rPr>
          <w:rFonts w:ascii="Times New Roman" w:hAnsi="Times New Roman" w:eastAsia="Times New Roman"/>
          <w:sz w:val="26"/>
        </w:rPr>
        <w:t>Đột nhiên, Giang Lan kêu đau.</w:t>
      </w:r>
    </w:p>
    <w:p>
      <w:pPr>
        <w:spacing w:after="120" w:line="360" w:lineRule="auto"/>
        <w:ind w:firstLine="720"/>
        <w:jc w:val="both"/>
      </w:pPr>
      <w:r>
        <w:rPr>
          <w:rFonts w:ascii="Times New Roman" w:hAnsi="Times New Roman" w:eastAsia="Times New Roman"/>
          <w:sz w:val="26"/>
        </w:rPr>
        <w:t>"Tê, đau nhức đau nhức đau nhức! Đồng Đồng, dừng tay! Lỗ tai muốn rơi mất."</w:t>
      </w:r>
    </w:p>
    <w:p>
      <w:pPr>
        <w:spacing w:after="120" w:line="360" w:lineRule="auto"/>
        <w:ind w:firstLine="720"/>
        <w:jc w:val="both"/>
      </w:pPr>
      <w:r>
        <w:rPr>
          <w:rFonts w:ascii="Times New Roman" w:hAnsi="Times New Roman" w:eastAsia="Times New Roman"/>
          <w:sz w:val="26"/>
        </w:rPr>
        <w:t>"Tay của ngươi, còn dám không thành thật sao?"</w:t>
      </w:r>
    </w:p>
    <w:p>
      <w:pPr>
        <w:spacing w:after="120" w:line="360" w:lineRule="auto"/>
        <w:ind w:firstLine="720"/>
        <w:jc w:val="both"/>
      </w:pPr>
      <w:r>
        <w:rPr>
          <w:rFonts w:ascii="Times New Roman" w:hAnsi="Times New Roman" w:eastAsia="Times New Roman"/>
          <w:sz w:val="26"/>
        </w:rPr>
        <w:t>"Hừ hừ, xem thường ta đi, ta thế nhưng là có hai cánh tay!"</w:t>
      </w:r>
    </w:p>
    <w:p>
      <w:pPr>
        <w:spacing w:after="120" w:line="360" w:lineRule="auto"/>
        <w:ind w:firstLine="720"/>
        <w:jc w:val="both"/>
      </w:pPr>
      <w:r>
        <w:rPr>
          <w:rFonts w:ascii="Times New Roman" w:hAnsi="Times New Roman" w:eastAsia="Times New Roman"/>
          <w:sz w:val="26"/>
        </w:rPr>
        <w:t>Ninh Đồng một cánh tay vặn lấy Giang Lan lỗ tai, khác một cánh tay ngăn trở ma trảo của hắn, lập tức được cái này mất cái khác.</w:t>
      </w:r>
    </w:p>
    <w:p>
      <w:pPr>
        <w:spacing w:after="120" w:line="360" w:lineRule="auto"/>
        <w:ind w:firstLine="720"/>
        <w:jc w:val="both"/>
      </w:pPr>
      <w:r>
        <w:rPr>
          <w:rFonts w:ascii="Times New Roman" w:hAnsi="Times New Roman" w:eastAsia="Times New Roman"/>
          <w:sz w:val="26"/>
        </w:rPr>
        <w:t>Ninh Đồng toàn thân xụi lơ, tay nhỏ lại cũng vô lực ngăn cản, lần này nàng không riêng đỏ mặt, toàn thân đều trở nên phấn hồng.</w:t>
      </w:r>
    </w:p>
    <w:p>
      <w:pPr>
        <w:spacing w:after="120" w:line="360" w:lineRule="auto"/>
        <w:ind w:firstLine="720"/>
        <w:jc w:val="both"/>
      </w:pPr>
      <w:r>
        <w:rPr>
          <w:rFonts w:ascii="Times New Roman" w:hAnsi="Times New Roman" w:eastAsia="Times New Roman"/>
          <w:sz w:val="26"/>
        </w:rPr>
        <w:t>. . . .</w:t>
      </w:r>
    </w:p>
    <w:p>
      <w:pPr>
        <w:spacing w:after="120" w:line="360" w:lineRule="auto"/>
        <w:ind w:firstLine="720"/>
        <w:jc w:val="both"/>
      </w:pPr>
      <w:r>
        <w:rPr>
          <w:rFonts w:ascii="Times New Roman" w:hAnsi="Times New Roman" w:eastAsia="Times New Roman"/>
          <w:sz w:val="26"/>
        </w:rPr>
        <w:t>Hạnh phúc thời gian luôn luôn vội vàng mà qua, Kim Cương trở về Tam Giang thành phố dùng hai giờ, hai người lại cảm thấy chỉ qua mấy phút mà thôi.</w:t>
      </w:r>
    </w:p>
    <w:p>
      <w:pPr>
        <w:spacing w:after="120" w:line="360" w:lineRule="auto"/>
        <w:ind w:firstLine="720"/>
        <w:jc w:val="both"/>
      </w:pPr>
      <w:r>
        <w:rPr>
          <w:rFonts w:ascii="Times New Roman" w:hAnsi="Times New Roman" w:eastAsia="Times New Roman"/>
          <w:sz w:val="26"/>
        </w:rPr>
        <w:t>Trở lại Tam Giang ngoại ô thành phố bên ngoài, Giang Lan cảm giác Kim Cương cái này hình thể, ở thành thị bên trong khó tránh khỏi sẽ bị đè nén, trong lúc phất tay, phòng ốc cùng xếp gỗ, đụng một cái liền ngã.</w:t>
      </w:r>
    </w:p>
    <w:p>
      <w:pPr>
        <w:spacing w:after="120" w:line="360" w:lineRule="auto"/>
        <w:ind w:firstLine="720"/>
        <w:jc w:val="both"/>
      </w:pPr>
      <w:r>
        <w:rPr>
          <w:rFonts w:ascii="Times New Roman" w:hAnsi="Times New Roman" w:eastAsia="Times New Roman"/>
          <w:sz w:val="26"/>
        </w:rPr>
        <w:t>Từ khi hung thú nguy cơ về sau, nhân loại nơi ở, có thể nói tấc đất tấc vàng, cho Kim Cương an bài cái vườn bách thú, thu lấy vé vào cửa, lại có chút quá vô nhân đạo.</w:t>
      </w:r>
    </w:p>
    <w:p>
      <w:pPr>
        <w:spacing w:after="120" w:line="360" w:lineRule="auto"/>
        <w:ind w:firstLine="720"/>
        <w:jc w:val="both"/>
      </w:pPr>
      <w:r>
        <w:rPr>
          <w:rFonts w:ascii="Times New Roman" w:hAnsi="Times New Roman" w:eastAsia="Times New Roman"/>
          <w:sz w:val="26"/>
        </w:rPr>
        <w:t>Thế là vẫn là an bài Kim Cương tại Tam Giang ngoại ô thành phố bên ngoài ở lại, đồng thời đáp ứng Kim Cương sẽ thường xuyên tìm nó tới chơi.</w:t>
      </w:r>
    </w:p>
    <w:p>
      <w:pPr>
        <w:spacing w:after="120" w:line="360" w:lineRule="auto"/>
        <w:ind w:firstLine="720"/>
        <w:jc w:val="both"/>
      </w:pPr>
      <w:r>
        <w:rPr>
          <w:rFonts w:ascii="Times New Roman" w:hAnsi="Times New Roman" w:eastAsia="Times New Roman"/>
          <w:sz w:val="26"/>
        </w:rPr>
        <w:t>Kim Cương rầu rĩ không vui biểu lộ, cho dù ai đều có thể nhìn ra nó tâm tình không tốt, thẳng đến Ninh Đồng cho nó một này hôn gió, Kim Cương mới tâm tình chuyển tốt, đấm ngực dậm chân, săn giết hung thú đi.</w:t>
      </w:r>
    </w:p>
    <w:p>
      <w:pPr>
        <w:spacing w:after="120" w:line="360" w:lineRule="auto"/>
        <w:ind w:firstLine="720"/>
        <w:jc w:val="both"/>
      </w:pPr>
      <w:r>
        <w:rPr>
          <w:rFonts w:ascii="Times New Roman" w:hAnsi="Times New Roman" w:eastAsia="Times New Roman"/>
          <w:sz w:val="26"/>
        </w:rPr>
        <w:t>Giang Lan mỉm cười đưa mắt nhìn lão sắc phê Đại Tinh Tinh đi xa, trong lòng nghĩ đến, coi như tự mình nuôi chỉ Đại Tinh Tinh sủng vật đi, mặc dù hình thể hơi bị lớn, sức ăn kinh khủng điểm.</w:t>
      </w:r>
    </w:p>
    <w:p>
      <w:pPr>
        <w:spacing w:after="120" w:line="360" w:lineRule="auto"/>
        <w:ind w:firstLine="720"/>
        <w:jc w:val="both"/>
      </w:pPr>
      <w:r>
        <w:rPr>
          <w:rFonts w:ascii="Times New Roman" w:hAnsi="Times New Roman" w:eastAsia="Times New Roman"/>
          <w:sz w:val="26"/>
        </w:rPr>
        <w:t>Đến tương lai hòa bình thế giới về sau, đem nó cùng Godzilla tụ tập lại, đập mảng lớn, khẳng định kiếm lời lớn, đặc hiệu đều không cần làm, mỗi ngày cho điểm chuối tiêu liền có thể giải quyết.</w:t>
      </w:r>
    </w:p>
    <w:p>
      <w:pPr>
        <w:spacing w:after="120" w:line="360" w:lineRule="auto"/>
        <w:ind w:firstLine="720"/>
        <w:jc w:val="both"/>
      </w:pPr>
      <w:r>
        <w:rPr>
          <w:rFonts w:ascii="Times New Roman" w:hAnsi="Times New Roman" w:eastAsia="Times New Roman"/>
          <w:sz w:val="26"/>
        </w:rPr>
        <w:t>Tam Giang đại học xuất hiện một con long cấp hung thú tin tức, lan truyền nhanh chóng, cả nước thậm chí toàn thế giới đều điên cuồng.</w:t>
      </w:r>
    </w:p>
    <w:p>
      <w:pPr>
        <w:spacing w:after="120" w:line="360" w:lineRule="auto"/>
        <w:ind w:firstLine="720"/>
        <w:jc w:val="both"/>
      </w:pPr>
      <w:r>
        <w:rPr>
          <w:rFonts w:ascii="Times New Roman" w:hAnsi="Times New Roman" w:eastAsia="Times New Roman"/>
          <w:sz w:val="26"/>
        </w:rPr>
        <w:t>Mà lại có người vỗ xuống video, tuyên bố đến trên mạng.</w:t>
      </w:r>
    </w:p>
    <w:p>
      <w:pPr>
        <w:spacing w:after="120" w:line="360" w:lineRule="auto"/>
        <w:ind w:firstLine="720"/>
        <w:jc w:val="both"/>
      </w:pPr>
      <w:r>
        <w:rPr>
          <w:rFonts w:ascii="Times New Roman" w:hAnsi="Times New Roman" w:eastAsia="Times New Roman"/>
          <w:sz w:val="26"/>
        </w:rPr>
        <w:t>Trong video, Ngu Linh đứng tại Kim Cương trên bờ vai, chỉ huy nó rời đi thành thị.</w:t>
      </w:r>
    </w:p>
    <w:p>
      <w:pPr>
        <w:spacing w:after="120" w:line="360" w:lineRule="auto"/>
        <w:ind w:firstLine="720"/>
        <w:jc w:val="both"/>
      </w:pPr>
      <w:r>
        <w:rPr>
          <w:rFonts w:ascii="Times New Roman" w:hAnsi="Times New Roman" w:eastAsia="Times New Roman"/>
          <w:sz w:val="26"/>
        </w:rPr>
        <w:t>Lập tức trên mạng toàn thể chấn kinh.</w:t>
      </w:r>
    </w:p>
    <w:p>
      <w:pPr>
        <w:spacing w:after="120" w:line="360" w:lineRule="auto"/>
        <w:ind w:firstLine="720"/>
        <w:jc w:val="both"/>
      </w:pPr>
      <w:r>
        <w:rPr>
          <w:rFonts w:ascii="Times New Roman" w:hAnsi="Times New Roman" w:eastAsia="Times New Roman"/>
          <w:sz w:val="26"/>
        </w:rPr>
        <w:t>"Ngọa tào, Ngu Hoàng chính là ngưu bức a, vậy mà thu phục một con long cấp hung thú!"</w:t>
      </w:r>
    </w:p>
    <w:p>
      <w:pPr>
        <w:spacing w:after="120" w:line="360" w:lineRule="auto"/>
        <w:ind w:firstLine="720"/>
        <w:jc w:val="both"/>
      </w:pPr>
      <w:r>
        <w:rPr>
          <w:rFonts w:ascii="Times New Roman" w:hAnsi="Times New Roman" w:eastAsia="Times New Roman"/>
          <w:sz w:val="26"/>
        </w:rPr>
        <w:t>"Đây chỉ là số hiệu bao nhiêu long cấp hung thú, vì cái gì ta tại hung thú phổ bên trên chưa từng gặp qua nó?"</w:t>
      </w:r>
    </w:p>
    <w:p>
      <w:pPr>
        <w:spacing w:after="120" w:line="360" w:lineRule="auto"/>
        <w:ind w:firstLine="720"/>
        <w:jc w:val="both"/>
      </w:pPr>
      <w:r>
        <w:rPr>
          <w:rFonts w:ascii="Times New Roman" w:hAnsi="Times New Roman" w:eastAsia="Times New Roman"/>
          <w:sz w:val="26"/>
        </w:rPr>
        <w:t>"Ta vừa tr.a xét hung thú phổ, xác thực không có cái này hung thú, mà cái này hung thú đột nhiên xuất hiện tại Tam Giang đại học, vậy đã nói rõ chỉ có một cái khả năng!"</w:t>
      </w:r>
    </w:p>
    <w:p>
      <w:pPr>
        <w:spacing w:after="120" w:line="360" w:lineRule="auto"/>
        <w:ind w:firstLine="720"/>
        <w:jc w:val="both"/>
      </w:pPr>
      <w:r>
        <w:rPr>
          <w:rFonts w:ascii="Times New Roman" w:hAnsi="Times New Roman" w:eastAsia="Times New Roman"/>
          <w:sz w:val="26"/>
        </w:rPr>
        <w:t>"Chân tướng chỉ có một cái!"</w:t>
      </w:r>
    </w:p>
    <w:p>
      <w:pPr>
        <w:spacing w:after="120" w:line="360" w:lineRule="auto"/>
        <w:ind w:firstLine="720"/>
        <w:jc w:val="both"/>
      </w:pPr>
      <w:r>
        <w:rPr>
          <w:rFonts w:ascii="Times New Roman" w:hAnsi="Times New Roman" w:eastAsia="Times New Roman"/>
          <w:sz w:val="26"/>
        </w:rPr>
        <w:t>"Trên lầu mau nói, lại như thế xâu người khẩu vị ta liền giết ch.ết ngươi!"</w:t>
      </w:r>
    </w:p>
    <w:p>
      <w:pPr>
        <w:spacing w:after="120" w:line="360" w:lineRule="auto"/>
        <w:ind w:firstLine="720"/>
        <w:jc w:val="both"/>
      </w:pPr>
      <w:r>
        <w:rPr>
          <w:rFonts w:ascii="Times New Roman" w:hAnsi="Times New Roman" w:eastAsia="Times New Roman"/>
          <w:sz w:val="26"/>
        </w:rPr>
        <w:t>"Cái này hung thú là giác tỉnh giả trở nên! Xuất hiện có thể biến thân thành hung thú giác tỉnh giả!"</w:t>
      </w:r>
    </w:p>
    <w:p>
      <w:pPr>
        <w:spacing w:after="120" w:line="360" w:lineRule="auto"/>
        <w:ind w:firstLine="720"/>
        <w:jc w:val="both"/>
      </w:pPr>
      <w:r>
        <w:rPr>
          <w:rFonts w:ascii="Times New Roman" w:hAnsi="Times New Roman" w:eastAsia="Times New Roman"/>
          <w:sz w:val="26"/>
        </w:rPr>
        <w:t>"Trên lầu, trải qua ngươi một phen phân tích, ta đặc biệt nghĩ khen ngươi một câu, Spider-Man cưỡi ngựa!"</w:t>
      </w:r>
    </w:p>
    <w:p>
      <w:pPr>
        <w:spacing w:after="120" w:line="360" w:lineRule="auto"/>
        <w:ind w:firstLine="720"/>
        <w:jc w:val="both"/>
      </w:pPr>
      <w:r>
        <w:rPr>
          <w:rFonts w:ascii="Times New Roman" w:hAnsi="Times New Roman" w:eastAsia="Times New Roman"/>
          <w:sz w:val="26"/>
        </w:rPr>
        <w:t>Spider-Man thiên phú, tại thiên phú trên bảng bị định vì cấp A 33 vị, rộng làm người biết, càng là bởi vì có thể từ trong thân thể bắn ra tơ nhện, bị một ít phần tử ngoài vòng luật pháp dùng làm tà ác công dụng.</w:t>
      </w:r>
    </w:p>
    <w:p>
      <w:pPr>
        <w:spacing w:after="120" w:line="360" w:lineRule="auto"/>
        <w:ind w:firstLine="720"/>
        <w:jc w:val="both"/>
      </w:pPr>
      <w:r>
        <w:rPr>
          <w:rFonts w:ascii="Times New Roman" w:hAnsi="Times New Roman" w:eastAsia="Times New Roman"/>
          <w:sz w:val="26"/>
        </w:rPr>
        <w:t>"Có ý tứ gì, nói là ta tư duy nhanh nhẹn sao?"</w:t>
      </w:r>
    </w:p>
    <w:p>
      <w:pPr>
        <w:spacing w:after="120" w:line="360" w:lineRule="auto"/>
        <w:ind w:firstLine="720"/>
        <w:jc w:val="both"/>
      </w:pPr>
      <w:r>
        <w:rPr>
          <w:rFonts w:ascii="Times New Roman" w:hAnsi="Times New Roman" w:eastAsia="Times New Roman"/>
          <w:sz w:val="26"/>
        </w:rPr>
        <w:t>"Ngựa kéo cái Peter!"</w:t>
      </w:r>
    </w:p>
    <w:p>
      <w:pPr>
        <w:spacing w:after="120" w:line="360" w:lineRule="auto"/>
        <w:ind w:firstLine="720"/>
        <w:jc w:val="both"/>
      </w:pPr>
      <w:r>
        <w:rPr>
          <w:rFonts w:ascii="Times New Roman" w:hAnsi="Times New Roman" w:eastAsia="Times New Roman"/>
          <w:sz w:val="26"/>
        </w:rPr>
        <w:t>Các loại Giang Lan trở lại Tam Giang đại học, phát hiện cổng đã bị phóng viên chắn thành hỗn loạn.</w:t>
      </w:r>
    </w:p>
    <w:p>
      <w:pPr>
        <w:spacing w:after="120" w:line="360" w:lineRule="auto"/>
        <w:ind w:firstLine="720"/>
        <w:jc w:val="both"/>
      </w:pPr>
      <w:r>
        <w:rPr>
          <w:rFonts w:ascii="Times New Roman" w:hAnsi="Times New Roman" w:eastAsia="Times New Roman"/>
          <w:sz w:val="26"/>
        </w:rPr>
        <w:t>Vô số phóng viên năn nỉ lấy gác cổng Tiểu Lý.</w:t>
      </w:r>
    </w:p>
    <w:p>
      <w:pPr>
        <w:spacing w:after="120" w:line="360" w:lineRule="auto"/>
        <w:ind w:firstLine="720"/>
        <w:jc w:val="both"/>
      </w:pPr>
      <w:r>
        <w:rPr>
          <w:rFonts w:ascii="Times New Roman" w:hAnsi="Times New Roman" w:eastAsia="Times New Roman"/>
          <w:sz w:val="26"/>
        </w:rPr>
        <w:t>"Thả chúng ta đi vào đi, chúng ta muốn gặp Ngu Hoàng."</w:t>
      </w:r>
    </w:p>
    <w:p>
      <w:pPr>
        <w:spacing w:after="120" w:line="360" w:lineRule="auto"/>
        <w:ind w:firstLine="720"/>
        <w:jc w:val="both"/>
      </w:pPr>
      <w:r>
        <w:rPr>
          <w:rFonts w:ascii="Times New Roman" w:hAnsi="Times New Roman" w:eastAsia="Times New Roman"/>
          <w:sz w:val="26"/>
        </w:rPr>
        <w:t>"Tiểu suất ca, đây là điện thoại của ta, ngươi thả ta đi vào, ban đêm gọi điện thoại cho ta, tỷ tỷ đến cấp ngươi làm ấm giường."</w:t>
      </w:r>
    </w:p>
    <w:p>
      <w:pPr>
        <w:spacing w:after="120" w:line="360" w:lineRule="auto"/>
        <w:ind w:firstLine="720"/>
        <w:jc w:val="both"/>
      </w:pPr>
      <w:r>
        <w:rPr>
          <w:rFonts w:ascii="Times New Roman" w:hAnsi="Times New Roman" w:eastAsia="Times New Roman"/>
          <w:sz w:val="26"/>
        </w:rPr>
        <w:t>Gác cổng Tiểu Lý, thì đối nữ phóng viên căn bản khinh thường một cố, hắn đối cha ruột của mình lão Vương, trước đó hành vi, tạo thành tự mình tuổi thơ bất hạnh, căm thù đến tận xương tuỷ.</w:t>
      </w:r>
    </w:p>
    <w:p>
      <w:pPr>
        <w:spacing w:after="120" w:line="360" w:lineRule="auto"/>
        <w:ind w:firstLine="720"/>
        <w:jc w:val="both"/>
      </w:pPr>
      <w:r>
        <w:rPr>
          <w:rFonts w:ascii="Times New Roman" w:hAnsi="Times New Roman" w:eastAsia="Times New Roman"/>
          <w:sz w:val="26"/>
        </w:rPr>
        <w:t>Hắn càng là thề mình đời này, muốn làm một cái người chính trực, quyết không thể bị huyết mạch chỗ sâu tội ác ảnh hưởng.</w:t>
      </w:r>
    </w:p>
    <w:p>
      <w:pPr>
        <w:spacing w:after="120" w:line="360" w:lineRule="auto"/>
        <w:ind w:firstLine="720"/>
        <w:jc w:val="both"/>
      </w:pPr>
      <w:r>
        <w:rPr>
          <w:rFonts w:ascii="Times New Roman" w:hAnsi="Times New Roman" w:eastAsia="Times New Roman"/>
          <w:sz w:val="26"/>
        </w:rPr>
        <w:t>Cho nên hắn một mực không có sửa họ, kiên trì dùng dưỡng phụ họ, lý.</w:t>
      </w:r>
    </w:p>
    <w:p>
      <w:pPr>
        <w:spacing w:after="120" w:line="360" w:lineRule="auto"/>
        <w:ind w:firstLine="720"/>
        <w:jc w:val="both"/>
      </w:pPr>
      <w:r>
        <w:rPr>
          <w:rFonts w:ascii="Times New Roman" w:hAnsi="Times New Roman" w:eastAsia="Times New Roman"/>
          <w:sz w:val="26"/>
        </w:rPr>
        <w:t>Tiểu Lý cười lạnh nói.</w:t>
      </w:r>
    </w:p>
    <w:p>
      <w:pPr>
        <w:spacing w:after="120" w:line="360" w:lineRule="auto"/>
        <w:ind w:firstLine="720"/>
        <w:jc w:val="both"/>
      </w:pPr>
      <w:r>
        <w:rPr>
          <w:rFonts w:ascii="Times New Roman" w:hAnsi="Times New Roman" w:eastAsia="Times New Roman"/>
          <w:sz w:val="26"/>
        </w:rPr>
        <w:t>"Ngươi đem ta nhìn thành người nào, điện thoại lưu lại, đi trong nhà của ta, phòng gát cửa không tiện."</w:t>
      </w:r>
    </w:p>
    <w:p>
      <w:pPr>
        <w:spacing w:after="120" w:line="360" w:lineRule="auto"/>
        <w:ind w:firstLine="720"/>
        <w:jc w:val="both"/>
      </w:pPr>
      <w:r>
        <w:rPr>
          <w:rFonts w:ascii="Times New Roman" w:hAnsi="Times New Roman" w:eastAsia="Times New Roman"/>
          <w:sz w:val="26"/>
        </w:rPr>
        <w:t>Hắn tiết lộ cho nữ phóng viên tin tức ngầm.</w:t>
      </w:r>
    </w:p>
    <w:p>
      <w:pPr>
        <w:spacing w:after="120" w:line="360" w:lineRule="auto"/>
        <w:ind w:firstLine="720"/>
        <w:jc w:val="both"/>
      </w:pPr>
      <w:r>
        <w:rPr>
          <w:rFonts w:ascii="Times New Roman" w:hAnsi="Times New Roman" w:eastAsia="Times New Roman"/>
          <w:sz w:val="26"/>
        </w:rPr>
        <w:t>"Ngu Hoàng phân phó, không có đồng ý của nàng , bất kỳ người nào đều không thể tiến vào."</w:t>
      </w:r>
    </w:p>
    <w:p>
      <w:pPr>
        <w:spacing w:after="120" w:line="360" w:lineRule="auto"/>
        <w:ind w:firstLine="720"/>
        <w:jc w:val="both"/>
      </w:pPr>
      <w:r>
        <w:rPr>
          <w:rFonts w:ascii="Times New Roman" w:hAnsi="Times New Roman" w:eastAsia="Times New Roman"/>
          <w:sz w:val="26"/>
        </w:rPr>
        <w:t>"Mà lại, Ngu Hoàng còn nói một câu nói, có chuyện gì, để Giang Lan trở về xử lý, nàng hiện tại không rảnh."</w:t>
      </w:r>
    </w:p>
    <w:p>
      <w:pPr>
        <w:spacing w:after="120" w:line="360" w:lineRule="auto"/>
        <w:ind w:firstLine="720"/>
        <w:jc w:val="both"/>
      </w:pPr>
      <w:r>
        <w:rPr>
          <w:rFonts w:ascii="Times New Roman" w:hAnsi="Times New Roman" w:eastAsia="Times New Roman"/>
          <w:sz w:val="26"/>
        </w:rPr>
        <w:t>Ngu Linh vừa về tới Tam Giang đại học, mang theo Túc Hạo nếm thử khí tức cảm ứng, làm sao có thời giờ, cùng cái này đám ký giả cãi cọ.</w:t>
      </w:r>
    </w:p>
    <w:p>
      <w:pPr>
        <w:spacing w:after="120" w:line="360" w:lineRule="auto"/>
        <w:ind w:firstLine="720"/>
        <w:jc w:val="both"/>
      </w:pPr>
      <w:r>
        <w:rPr>
          <w:rFonts w:ascii="Times New Roman" w:hAnsi="Times New Roman" w:eastAsia="Times New Roman"/>
          <w:sz w:val="26"/>
        </w:rPr>
        <w:t>Nữ phóng viên lập tức kinh ngạc mở to hai mắt nhìn, lại là Giang Lan, chẳng lẽ lại lần này hung thú cũng cùng Giang Lan có quan hệ, xem ra hối lộ gác cổng chiêu này, nàng đi đúng rồi.</w:t>
      </w:r>
    </w:p>
    <w:p>
      <w:pPr>
        <w:spacing w:after="120" w:line="360" w:lineRule="auto"/>
        <w:ind w:firstLine="720"/>
        <w:jc w:val="both"/>
      </w:pPr>
      <w:r>
        <w:rPr>
          <w:rFonts w:ascii="Times New Roman" w:hAnsi="Times New Roman" w:eastAsia="Times New Roman"/>
          <w:sz w:val="26"/>
        </w:rPr>
        <w:t>Nàng cắn răng, lập tức tăng lớn cường độ, bỏ hết cả tiền vốn, duỗi ra ba cây ngón tay thon dài.</w:t>
      </w:r>
    </w:p>
    <w:p>
      <w:pPr>
        <w:spacing w:after="120" w:line="360" w:lineRule="auto"/>
        <w:ind w:firstLine="720"/>
        <w:jc w:val="both"/>
      </w:pPr>
      <w:r>
        <w:rPr>
          <w:rFonts w:ascii="Times New Roman" w:hAnsi="Times New Roman" w:eastAsia="Times New Roman"/>
          <w:sz w:val="26"/>
        </w:rPr>
        <w:t>"Vậy ngươi giúp ta tìm hạ Giang Lan thôi, ta cho ngươi làm ấm giường ba muộn. . . ."</w:t>
      </w:r>
    </w:p>
    <w:p>
      <w:pPr>
        <w:spacing w:after="120" w:line="360" w:lineRule="auto"/>
        <w:ind w:firstLine="720"/>
        <w:jc w:val="both"/>
      </w:pPr>
      <w:r>
        <w:rPr>
          <w:rFonts w:ascii="Times New Roman" w:hAnsi="Times New Roman" w:eastAsia="Times New Roman"/>
          <w:sz w:val="26"/>
        </w:rPr>
        <w:t>Tiểu Lý lập tức miệng đắng lưỡi khô, tên này nữ phóng viên, Hùng Đại độn tròn, xem xét liền cho người ta một loại mắn đẻ, đại di mụ quy luật cảm giác.</w:t>
      </w:r>
    </w:p>
    <w:p>
      <w:pPr>
        <w:spacing w:after="120" w:line="360" w:lineRule="auto"/>
        <w:ind w:firstLine="720"/>
        <w:jc w:val="both"/>
      </w:pPr>
      <w:r>
        <w:rPr>
          <w:rFonts w:ascii="Times New Roman" w:hAnsi="Times New Roman" w:eastAsia="Times New Roman"/>
          <w:sz w:val="26"/>
        </w:rPr>
        <w:t>Chính là Tiểu Lý trong lòng nữ thần bộ dáng, hắn chính muốn đáp ứng.</w:t>
      </w:r>
    </w:p>
    <w:p>
      <w:pPr>
        <w:spacing w:after="120" w:line="360" w:lineRule="auto"/>
        <w:ind w:firstLine="720"/>
        <w:jc w:val="both"/>
      </w:pPr>
      <w:r>
        <w:rPr>
          <w:rFonts w:ascii="Times New Roman" w:hAnsi="Times New Roman" w:eastAsia="Times New Roman"/>
          <w:sz w:val="26"/>
        </w:rPr>
        <w:t>Nữ phóng viên ngẩng đầu một cái, đột nhiên trông thấy Giang Lan cùng Ninh Đồng toàn thân bị màu xanh thẳm sinh vật lực trường chỗ vây quanh, bay trở về Tam Giang đại học trên không, nàng lập tức phát ra chói tai thét lên.</w:t>
      </w:r>
    </w:p>
    <w:p>
      <w:pPr>
        <w:spacing w:after="120" w:line="360" w:lineRule="auto"/>
        <w:ind w:firstLine="720"/>
        <w:jc w:val="both"/>
      </w:pPr>
      <w:r>
        <w:rPr>
          <w:rFonts w:ascii="Times New Roman" w:hAnsi="Times New Roman" w:eastAsia="Times New Roman"/>
          <w:sz w:val="26"/>
        </w:rPr>
        <w:t>"A! Là Giang Lan! A, ta nam thần!"</w:t>
      </w:r>
    </w:p>
    <w:p>
      <w:pPr>
        <w:spacing w:after="120" w:line="360" w:lineRule="auto"/>
        <w:ind w:firstLine="720"/>
        <w:jc w:val="both"/>
      </w:pPr>
      <w:r>
        <w:rPr>
          <w:rFonts w:ascii="Times New Roman" w:hAnsi="Times New Roman" w:eastAsia="Times New Roman"/>
          <w:sz w:val="26"/>
        </w:rPr>
        <w:t>Đông đảo phóng viên cũng đều phát hiện Giang Lan cùng Ninh Đồng, bọn hắn lập tức toàn thân hiện lên vô tận lực lượng, vọt thẳng phá Tiểu Lý phòng tuyến, tràn vào Tam Giang đại học.</w:t>
      </w:r>
    </w:p>
    <w:p>
      <w:pPr>
        <w:spacing w:after="120" w:line="360" w:lineRule="auto"/>
        <w:ind w:firstLine="720"/>
        <w:jc w:val="both"/>
      </w:pPr>
      <w:r>
        <w:rPr>
          <w:rFonts w:ascii="Times New Roman" w:hAnsi="Times New Roman" w:eastAsia="Times New Roman"/>
          <w:sz w:val="26"/>
        </w:rPr>
        <w:t>Tiểu Lý được mọi người đẩy ngã xuống đất, hắn vươn tay, lưu luyến không rời lấy gào thét.</w:t>
      </w:r>
    </w:p>
    <w:p>
      <w:pPr>
        <w:spacing w:after="120" w:line="360" w:lineRule="auto"/>
        <w:ind w:firstLine="720"/>
        <w:jc w:val="both"/>
      </w:pPr>
      <w:r>
        <w:rPr>
          <w:rFonts w:ascii="Times New Roman" w:hAnsi="Times New Roman" w:eastAsia="Times New Roman"/>
          <w:sz w:val="26"/>
        </w:rPr>
        <w:t>"Điện thoại, ngươi còn không có lưu điện thoại cho ta! A, ai mẹ nó giẫm ta thận."</w:t>
      </w:r>
    </w:p>
    <w:p>
      <w:pPr>
        <w:spacing w:after="120" w:line="360" w:lineRule="auto"/>
        <w:ind w:firstLine="720"/>
        <w:jc w:val="both"/>
      </w:pPr>
      <w:r>
        <w:rPr>
          <w:rFonts w:ascii="Times New Roman" w:hAnsi="Times New Roman" w:eastAsia="Times New Roman"/>
          <w:sz w:val="26"/>
        </w:rPr>
        <w:t>. . .</w:t>
      </w:r>
    </w:p>
    <w:p>
      <w:pPr>
        <w:spacing w:after="120" w:line="360" w:lineRule="auto"/>
        <w:ind w:firstLine="720"/>
        <w:jc w:val="both"/>
      </w:pPr>
      <w:r>
        <w:rPr>
          <w:rFonts w:ascii="Times New Roman" w:hAnsi="Times New Roman" w:eastAsia="Times New Roman"/>
          <w:sz w:val="26"/>
        </w:rPr>
        <w:t>Giang Lan cùng Ninh Đồng vừa định rơi xuống, lại phát hiện trên bãi tập đã chật ních phóng viên, bởi vì có tin đồn, Giang Lan đặc biệt thích nữ phóng viên, cho nên Tam Giang thành phố phóng viên cơ bản đều đổi thành nữ tính.</w:t>
      </w:r>
    </w:p>
    <w:p>
      <w:pPr>
        <w:spacing w:after="120" w:line="360" w:lineRule="auto"/>
        <w:ind w:firstLine="720"/>
        <w:jc w:val="both"/>
      </w:pPr>
      <w:r>
        <w:rPr>
          <w:rFonts w:ascii="Times New Roman" w:hAnsi="Times New Roman" w:eastAsia="Times New Roman"/>
          <w:sz w:val="26"/>
        </w:rPr>
        <w:t>Các nàng làm thành một đoàn, lẫn nhau xô đẩy, hết sức nghĩ dùng trong tay microphone, trước tiên tiếp xúc đến Giang Lan.</w:t>
      </w:r>
    </w:p>
    <w:p>
      <w:pPr>
        <w:spacing w:after="120" w:line="360" w:lineRule="auto"/>
        <w:ind w:firstLine="720"/>
        <w:jc w:val="both"/>
      </w:pPr>
      <w:r>
        <w:rPr>
          <w:rFonts w:ascii="Times New Roman" w:hAnsi="Times New Roman" w:eastAsia="Times New Roman"/>
          <w:sz w:val="26"/>
        </w:rPr>
        <w:t>Chen chúc phía dưới, các loại quy mô quả cầu biến hình, nhảy ra, cái tràng diện này, Giang Lan chỉ kiếp trước, tại một ít mấy người liền có thể đập, loại kia đơn giản điện ảnh bên trên gặp qua.</w:t>
      </w:r>
    </w:p>
    <w:p>
      <w:pPr>
        <w:spacing w:after="120" w:line="360" w:lineRule="auto"/>
        <w:ind w:firstLine="720"/>
        <w:jc w:val="both"/>
      </w:pPr>
      <w:r>
        <w:rPr>
          <w:rFonts w:ascii="Times New Roman" w:hAnsi="Times New Roman" w:eastAsia="Times New Roman"/>
          <w:sz w:val="26"/>
        </w:rPr>
        <w:t>Giang Lan chính mở rộng tầm mắt, bị Ninh Đồng mềm mại tay nhỏ triệt để che lại con mắt, càng là ghé vào lỗ tai hắn nói.</w:t>
      </w:r>
    </w:p>
    <w:p>
      <w:pPr>
        <w:spacing w:after="120" w:line="360" w:lineRule="auto"/>
        <w:ind w:firstLine="720"/>
        <w:jc w:val="both"/>
      </w:pPr>
      <w:r>
        <w:rPr>
          <w:rFonts w:ascii="Times New Roman" w:hAnsi="Times New Roman" w:eastAsia="Times New Roman"/>
          <w:sz w:val="26"/>
        </w:rPr>
        <w:t>"Còn dám ăn trong chén, nhìn qua trong nồi, về sau tiến linh cảnh cũng đừng nghĩ nhìn thấy phúc lợi."</w:t>
      </w:r>
    </w:p>
    <w:p>
      <w:pPr>
        <w:spacing w:after="120" w:line="360" w:lineRule="auto"/>
        <w:ind w:firstLine="720"/>
        <w:jc w:val="both"/>
      </w:pPr>
      <w:r>
        <w:rPr>
          <w:rFonts w:ascii="Times New Roman" w:hAnsi="Times New Roman" w:eastAsia="Times New Roman"/>
          <w:sz w:val="26"/>
        </w:rPr>
        <w:t>Ở trong lòng yên lặng so sánh một chút, sơn phong độ cao, Giang Lan bất đắc dĩ nhắm mắt lại.</w:t>
      </w:r>
    </w:p>
    <w:p>
      <w:pPr>
        <w:spacing w:after="120" w:line="360" w:lineRule="auto"/>
        <w:ind w:firstLine="720"/>
        <w:jc w:val="both"/>
      </w:pPr>
      <w:r>
        <w:rPr>
          <w:rFonts w:ascii="Times New Roman" w:hAnsi="Times New Roman" w:eastAsia="Times New Roman"/>
          <w:sz w:val="26"/>
        </w:rPr>
        <w:t>Lớn mới là chân lý!..</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