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601: Saitama thỉnh cầu, trở về Lam Tinh</w:t>
      </w:r>
    </w:p>
    <w:p>
      <w:pPr>
        <w:spacing w:after="120" w:line="360" w:lineRule="auto"/>
        <w:ind w:firstLine="720"/>
        <w:jc w:val="both"/>
      </w:pPr>
      <w:r>
        <w:rPr>
          <w:rFonts w:ascii="Times New Roman" w:hAnsi="Times New Roman" w:eastAsia="Times New Roman"/>
          <w:sz w:val="26"/>
        </w:rPr>
        <w:t>Giang Lan lần này tới Địa Cầu mục đích, đã hoàn mỹ đạt tới.</w:t>
      </w:r>
    </w:p>
    <w:p>
      <w:pPr>
        <w:spacing w:after="120" w:line="360" w:lineRule="auto"/>
        <w:ind w:firstLine="720"/>
        <w:jc w:val="both"/>
      </w:pPr>
      <w:r>
        <w:rPr>
          <w:rFonts w:ascii="Times New Roman" w:hAnsi="Times New Roman" w:eastAsia="Times New Roman"/>
          <w:sz w:val="26"/>
        </w:rPr>
        <w:t>Hắn không lại trì hoãn, mang lên Đoạn Kỳ cùng Saitama hai người, sử dụng thuấn gian di động trở lại một quyền thế giới cùng kỷ nguyên thứ năm chỗ giao giới.</w:t>
      </w:r>
    </w:p>
    <w:p>
      <w:pPr>
        <w:spacing w:after="120" w:line="360" w:lineRule="auto"/>
        <w:ind w:firstLine="720"/>
        <w:jc w:val="both"/>
      </w:pPr>
      <w:r>
        <w:rPr>
          <w:rFonts w:ascii="Times New Roman" w:hAnsi="Times New Roman" w:eastAsia="Times New Roman"/>
          <w:sz w:val="26"/>
        </w:rPr>
        <w:t>Thần Minh còn ở nơi này trông mong chờ lấy Giang Lan.</w:t>
      </w:r>
    </w:p>
    <w:p>
      <w:pPr>
        <w:spacing w:after="120" w:line="360" w:lineRule="auto"/>
        <w:ind w:firstLine="720"/>
        <w:jc w:val="both"/>
      </w:pPr>
      <w:r>
        <w:rPr>
          <w:rFonts w:ascii="Times New Roman" w:hAnsi="Times New Roman" w:eastAsia="Times New Roman"/>
          <w:sz w:val="26"/>
        </w:rPr>
        <w:t>Giang Lan nhớ tới Lam Tinh bên trên đã từng xuất hiện thiên phú hoàn, còn có quái nhân tế bào, xem ra cũng đều là thân thể này tàn phá gia hỏa, làm ra sự tình.</w:t>
      </w:r>
    </w:p>
    <w:p>
      <w:pPr>
        <w:spacing w:after="120" w:line="360" w:lineRule="auto"/>
        <w:ind w:firstLine="720"/>
        <w:jc w:val="both"/>
      </w:pPr>
      <w:r>
        <w:rPr>
          <w:rFonts w:ascii="Times New Roman" w:hAnsi="Times New Roman" w:eastAsia="Times New Roman"/>
          <w:sz w:val="26"/>
        </w:rPr>
        <w:t>Hắn trực tiếp hỏi Thần Minh nói.</w:t>
      </w:r>
    </w:p>
    <w:p>
      <w:pPr>
        <w:spacing w:after="120" w:line="360" w:lineRule="auto"/>
        <w:ind w:firstLine="720"/>
        <w:jc w:val="both"/>
      </w:pPr>
      <w:r>
        <w:rPr>
          <w:rFonts w:ascii="Times New Roman" w:hAnsi="Times New Roman" w:eastAsia="Times New Roman"/>
          <w:sz w:val="26"/>
        </w:rPr>
        <w:t>"Quái nhân tế bào có phải hay không là ngươi làm ra?"</w:t>
      </w:r>
    </w:p>
    <w:p>
      <w:pPr>
        <w:spacing w:after="120" w:line="360" w:lineRule="auto"/>
        <w:ind w:firstLine="720"/>
        <w:jc w:val="both"/>
      </w:pPr>
      <w:r>
        <w:rPr>
          <w:rFonts w:ascii="Times New Roman" w:hAnsi="Times New Roman" w:eastAsia="Times New Roman"/>
          <w:sz w:val="26"/>
        </w:rPr>
        <w:t>Thần Minh thành thành thật thật bàn giao nói.</w:t>
      </w:r>
    </w:p>
    <w:p>
      <w:pPr>
        <w:spacing w:after="120" w:line="360" w:lineRule="auto"/>
        <w:ind w:firstLine="720"/>
        <w:jc w:val="both"/>
      </w:pPr>
      <w:r>
        <w:rPr>
          <w:rFonts w:ascii="Times New Roman" w:hAnsi="Times New Roman" w:eastAsia="Times New Roman"/>
          <w:sz w:val="26"/>
        </w:rPr>
        <w:t>"Đúng vậy, từ khi ta nhìn thấy cổng truyền tống sau kinh khủng cảnh tượng, liền nghĩ bồi dưỡng một chút trung với chiến sĩ của ta, loại kia tế bào, có thể tăng lên trên diện rộng nhân loại lực lượng, tốc độ, để bọn hắn trong lúc bất tri bất giác nghe lệnh của ta."</w:t>
      </w:r>
    </w:p>
    <w:p>
      <w:pPr>
        <w:spacing w:after="120" w:line="360" w:lineRule="auto"/>
        <w:ind w:firstLine="720"/>
        <w:jc w:val="both"/>
      </w:pPr>
      <w:r>
        <w:rPr>
          <w:rFonts w:ascii="Times New Roman" w:hAnsi="Times New Roman" w:eastAsia="Times New Roman"/>
          <w:sz w:val="26"/>
        </w:rPr>
        <w:t>"Chỉ có một cái tác dụng phụ chính là sẽ tính tình táo bạo, thị sát, nhưng hợp cách chiến sĩ, là cần dáng vẻ quyết tâm này."</w:t>
      </w:r>
    </w:p>
    <w:p>
      <w:pPr>
        <w:spacing w:after="120" w:line="360" w:lineRule="auto"/>
        <w:ind w:firstLine="720"/>
        <w:jc w:val="both"/>
      </w:pPr>
      <w:r>
        <w:rPr>
          <w:rFonts w:ascii="Times New Roman" w:hAnsi="Times New Roman" w:eastAsia="Times New Roman"/>
          <w:sz w:val="26"/>
        </w:rPr>
        <w:t>Giang Lan nhịn không được răn dạy hắn nói.</w:t>
      </w:r>
    </w:p>
    <w:p>
      <w:pPr>
        <w:spacing w:after="120" w:line="360" w:lineRule="auto"/>
        <w:ind w:firstLine="720"/>
        <w:jc w:val="both"/>
      </w:pPr>
      <w:r>
        <w:rPr>
          <w:rFonts w:ascii="Times New Roman" w:hAnsi="Times New Roman" w:eastAsia="Times New Roman"/>
          <w:sz w:val="26"/>
        </w:rPr>
        <w:t>"Hồ nháo, đối mặt thần nghiệt loại quái vật này, coi như ngươi đem toàn bộ thế giới nhân loại, đều hóa thành chiến sĩ của ngươi cũng đánh không lại, quý tinh bất quý đa đạo lý ngươi không hiểu sao?"</w:t>
      </w:r>
    </w:p>
    <w:p>
      <w:pPr>
        <w:spacing w:after="120" w:line="360" w:lineRule="auto"/>
        <w:ind w:firstLine="720"/>
        <w:jc w:val="both"/>
      </w:pPr>
      <w:r>
        <w:rPr>
          <w:rFonts w:ascii="Times New Roman" w:hAnsi="Times New Roman" w:eastAsia="Times New Roman"/>
          <w:sz w:val="26"/>
        </w:rPr>
        <w:t>Thần Minh liên tục gật đầu, biểu thị nhận thức đến sai lầm của mình.</w:t>
      </w:r>
    </w:p>
    <w:p>
      <w:pPr>
        <w:spacing w:after="120" w:line="360" w:lineRule="auto"/>
        <w:ind w:firstLine="720"/>
        <w:jc w:val="both"/>
      </w:pPr>
      <w:r>
        <w:rPr>
          <w:rFonts w:ascii="Times New Roman" w:hAnsi="Times New Roman" w:eastAsia="Times New Roman"/>
          <w:sz w:val="26"/>
        </w:rPr>
        <w:t>"Ta biết sai, trở về ta sẽ khống chế tế bào, để bọn chúng cấp tốc già yếu mà ch.ết."</w:t>
      </w:r>
    </w:p>
    <w:p>
      <w:pPr>
        <w:spacing w:after="120" w:line="360" w:lineRule="auto"/>
        <w:ind w:firstLine="720"/>
        <w:jc w:val="both"/>
      </w:pPr>
      <w:r>
        <w:rPr>
          <w:rFonts w:ascii="Times New Roman" w:hAnsi="Times New Roman" w:eastAsia="Times New Roman"/>
          <w:sz w:val="26"/>
        </w:rPr>
        <w:t>Giang Lan hài lòng nhẹ gật đầu, dắt lấy Thần Minh khổng lồ thân thể tàn phế trở về một quyền thế giới.</w:t>
      </w:r>
    </w:p>
    <w:p>
      <w:pPr>
        <w:spacing w:after="120" w:line="360" w:lineRule="auto"/>
        <w:ind w:firstLine="720"/>
        <w:jc w:val="both"/>
      </w:pPr>
      <w:r>
        <w:rPr>
          <w:rFonts w:ascii="Times New Roman" w:hAnsi="Times New Roman" w:eastAsia="Times New Roman"/>
          <w:sz w:val="26"/>
        </w:rPr>
        <w:t>Coi như Thần Minh đổi ý Giang Lan cũng không sợ, Saitama lão sư đã triệt để giải trừ gông cùm xiềng xích, hoàn thành từ người đến thần chuyển biến, hiện tại Saitama lão sư, mạnh đến đáng sợ, Giang Lan đoán chừng nếu như, hắn lại cùng Saitama lão sư toàn lực đối chiến, chỉ sợ ch.ết sẽ là hắn.</w:t>
      </w:r>
    </w:p>
    <w:p>
      <w:pPr>
        <w:spacing w:after="120" w:line="360" w:lineRule="auto"/>
        <w:ind w:firstLine="720"/>
        <w:jc w:val="both"/>
      </w:pPr>
      <w:r>
        <w:rPr>
          <w:rFonts w:ascii="Times New Roman" w:hAnsi="Times New Roman" w:eastAsia="Times New Roman"/>
          <w:sz w:val="26"/>
        </w:rPr>
        <w:t>Đi ra cổng truyền tống, bên này tình cảnh để Giang Lan cùng Saitama triệt để sợ ngây người, liền ngay cả Thần Minh đều trừng lớn hai mắt, trong cổ họng phát ra khó có thể tin ha ha âm thanh.</w:t>
      </w:r>
    </w:p>
    <w:p>
      <w:pPr>
        <w:spacing w:after="120" w:line="360" w:lineRule="auto"/>
        <w:ind w:firstLine="720"/>
        <w:jc w:val="both"/>
      </w:pPr>
      <w:r>
        <w:rPr>
          <w:rFonts w:ascii="Times New Roman" w:hAnsi="Times New Roman" w:eastAsia="Times New Roman"/>
          <w:sz w:val="26"/>
        </w:rPr>
        <w:t>Tại bọn hắn trước mắt, chư vị những anh hùng vậy mà dựng lên màn trời lều vải, bắt đầu đồ nướng, uống rượu, còn có người thả lên âm nhạc, khiêu vũ. . . .</w:t>
      </w:r>
    </w:p>
    <w:p>
      <w:pPr>
        <w:spacing w:after="120" w:line="360" w:lineRule="auto"/>
        <w:ind w:firstLine="720"/>
        <w:jc w:val="both"/>
      </w:pPr>
      <w:r>
        <w:rPr>
          <w:rFonts w:ascii="Times New Roman" w:hAnsi="Times New Roman" w:eastAsia="Times New Roman"/>
          <w:sz w:val="26"/>
        </w:rPr>
        <w:t>Trông thấy Giang Lan cùng Saitama kéo lấy Thần Minh thân thể tàn phế trở về, những anh hùng cũng ngây ngẩn cả người, tràng diện cực độ xấu hổ.</w:t>
      </w:r>
    </w:p>
    <w:p>
      <w:pPr>
        <w:spacing w:after="120" w:line="360" w:lineRule="auto"/>
        <w:ind w:firstLine="720"/>
        <w:jc w:val="both"/>
      </w:pPr>
      <w:r>
        <w:rPr>
          <w:rFonts w:ascii="Times New Roman" w:hAnsi="Times New Roman" w:eastAsia="Times New Roman"/>
          <w:sz w:val="26"/>
        </w:rPr>
        <w:t>Giang Lan nhịn không được nắm chặt song quyền, hỗn đản, chúng ta tại kỷ nguyên thứ năm đả sinh đả tử, vì thí nghiệm Nguyên Khí Đạn đối thần nghiệt hiệu quả, còn diễn một trận vở kịch.</w:t>
      </w:r>
    </w:p>
    <w:p>
      <w:pPr>
        <w:spacing w:after="120" w:line="360" w:lineRule="auto"/>
        <w:ind w:firstLine="720"/>
        <w:jc w:val="both"/>
      </w:pPr>
      <w:r>
        <w:rPr>
          <w:rFonts w:ascii="Times New Roman" w:hAnsi="Times New Roman" w:eastAsia="Times New Roman"/>
          <w:sz w:val="26"/>
        </w:rPr>
        <w:t>Các ngươi ngược lại tốt, ở chỗ này còn nấu cơm dã ngoại đóng quân dã ngoại bên trên à nha?</w:t>
      </w:r>
    </w:p>
    <w:p>
      <w:pPr>
        <w:spacing w:after="120" w:line="360" w:lineRule="auto"/>
        <w:ind w:firstLine="720"/>
        <w:jc w:val="both"/>
      </w:pPr>
      <w:r>
        <w:rPr>
          <w:rFonts w:ascii="Times New Roman" w:hAnsi="Times New Roman" w:eastAsia="Times New Roman"/>
          <w:sz w:val="26"/>
        </w:rPr>
        <w:t>Muốn nói gừng càng già càng cay, Bang lão gia tử thả ra trong tay xâu nướng, đứng dậy, gãi gãi mặt, cưỡng ép giải thích nói.</w:t>
      </w:r>
    </w:p>
    <w:p>
      <w:pPr>
        <w:spacing w:after="120" w:line="360" w:lineRule="auto"/>
        <w:ind w:firstLine="720"/>
        <w:jc w:val="both"/>
      </w:pPr>
      <w:r>
        <w:rPr>
          <w:rFonts w:ascii="Times New Roman" w:hAnsi="Times New Roman" w:eastAsia="Times New Roman"/>
          <w:sz w:val="26"/>
        </w:rPr>
        <w:t>"Chúng ta nhìn bên kia không có động tĩnh, biết hẳn là không có việc lớn gì, cho nên nghĩ đến nghỉ ngơi một chút, vừa mới bắt đầu như vậy một nhỏ sẽ. . . . ."</w:t>
      </w:r>
    </w:p>
    <w:p>
      <w:pPr>
        <w:spacing w:after="120" w:line="360" w:lineRule="auto"/>
        <w:ind w:firstLine="720"/>
        <w:jc w:val="both"/>
      </w:pPr>
      <w:r>
        <w:rPr>
          <w:rFonts w:ascii="Times New Roman" w:hAnsi="Times New Roman" w:eastAsia="Times New Roman"/>
          <w:sz w:val="26"/>
        </w:rPr>
        <w:t>"Ngươi cũng biết, dù sao không phải tất cả mọi người có thể giống Saitama như thế, không ngủ không nghỉ "</w:t>
      </w:r>
    </w:p>
    <w:p>
      <w:pPr>
        <w:spacing w:after="120" w:line="360" w:lineRule="auto"/>
        <w:ind w:firstLine="720"/>
        <w:jc w:val="both"/>
      </w:pPr>
      <w:r>
        <w:rPr>
          <w:rFonts w:ascii="Times New Roman" w:hAnsi="Times New Roman" w:eastAsia="Times New Roman"/>
          <w:sz w:val="26"/>
        </w:rPr>
        <w:t>Giang Lan lạnh hừ một tiếng, không có thời gian dựng để ý đến bọn họ.</w:t>
      </w:r>
    </w:p>
    <w:p>
      <w:pPr>
        <w:spacing w:after="120" w:line="360" w:lineRule="auto"/>
        <w:ind w:firstLine="720"/>
        <w:jc w:val="both"/>
      </w:pPr>
      <w:r>
        <w:rPr>
          <w:rFonts w:ascii="Times New Roman" w:hAnsi="Times New Roman" w:eastAsia="Times New Roman"/>
          <w:sz w:val="26"/>
        </w:rPr>
        <w:t>Hắn đem cùng Thần Minh đạt thành hiệp nghị nói cho chư vị anh hùng, mọi người mặc dù nửa tin nửa ngờ, nhưng vẫn là lựa chọn tin tưởng Giang Lan, dù sao Thần Minh cùng Saitama đều là hắn mang về.</w:t>
      </w:r>
    </w:p>
    <w:p>
      <w:pPr>
        <w:spacing w:after="120" w:line="360" w:lineRule="auto"/>
        <w:ind w:firstLine="720"/>
        <w:jc w:val="both"/>
      </w:pPr>
      <w:r>
        <w:rPr>
          <w:rFonts w:ascii="Times New Roman" w:hAnsi="Times New Roman" w:eastAsia="Times New Roman"/>
          <w:sz w:val="26"/>
        </w:rPr>
        <w:t>Ai xuất thủ giải quyết sự cố, ai có được quyền xử trí, loại này đạo lý mọi người vẫn là rõ ràng.</w:t>
      </w:r>
    </w:p>
    <w:p>
      <w:pPr>
        <w:spacing w:after="120" w:line="360" w:lineRule="auto"/>
        <w:ind w:firstLine="720"/>
        <w:jc w:val="both"/>
      </w:pPr>
      <w:r>
        <w:rPr>
          <w:rFonts w:ascii="Times New Roman" w:hAnsi="Times New Roman" w:eastAsia="Times New Roman"/>
          <w:sz w:val="26"/>
        </w:rPr>
        <w:t>Bạo phá mở ra cổng truyền tống, đám người trở lại một quyền thế giới, theo Thần Minh gầm lên giận dữ, trong không khí, trong nước quái nhân tế bào cấp tốc già yếu tử vong.</w:t>
      </w:r>
    </w:p>
    <w:p>
      <w:pPr>
        <w:spacing w:after="120" w:line="360" w:lineRule="auto"/>
        <w:ind w:firstLine="720"/>
        <w:jc w:val="both"/>
      </w:pPr>
      <w:r>
        <w:rPr>
          <w:rFonts w:ascii="Times New Roman" w:hAnsi="Times New Roman" w:eastAsia="Times New Roman"/>
          <w:sz w:val="26"/>
        </w:rPr>
        <w:t>Rất nhiều đã dần dần quái nhân hóa nhân loại, dần dần khôi phục bình thường, toàn bộ thế giới, một lần nữa toả sáng tân sinh.</w:t>
      </w:r>
    </w:p>
    <w:p>
      <w:pPr>
        <w:spacing w:after="120" w:line="360" w:lineRule="auto"/>
        <w:ind w:firstLine="720"/>
        <w:jc w:val="both"/>
      </w:pPr>
      <w:r>
        <w:rPr>
          <w:rFonts w:ascii="Times New Roman" w:hAnsi="Times New Roman" w:eastAsia="Times New Roman"/>
          <w:sz w:val="26"/>
        </w:rPr>
        <w:t>Saitama cùng Giang Lan đứng trên tầng mây, mắt thấy hết thảy, Saitama vui mừng nhẹ gật đầu, vỗ vỗ Giang Lan bả vai.</w:t>
      </w:r>
    </w:p>
    <w:p>
      <w:pPr>
        <w:spacing w:after="120" w:line="360" w:lineRule="auto"/>
        <w:ind w:firstLine="720"/>
        <w:jc w:val="both"/>
      </w:pPr>
      <w:r>
        <w:rPr>
          <w:rFonts w:ascii="Times New Roman" w:hAnsi="Times New Roman" w:eastAsia="Times New Roman"/>
          <w:sz w:val="26"/>
        </w:rPr>
        <w:t>"Làm không tệ, nhưng ngươi nếu muốn đánh bại con kia đại gia hỏa, chỉ sợ còn còn thiếu rất nhiều."</w:t>
      </w:r>
    </w:p>
    <w:p>
      <w:pPr>
        <w:spacing w:after="120" w:line="360" w:lineRule="auto"/>
        <w:ind w:firstLine="720"/>
        <w:jc w:val="both"/>
      </w:pPr>
      <w:r>
        <w:rPr>
          <w:rFonts w:ascii="Times New Roman" w:hAnsi="Times New Roman" w:eastAsia="Times New Roman"/>
          <w:sz w:val="26"/>
        </w:rPr>
        <w:t>Giang Lan cũng biết lấy mình bây giờ đơn thể vũ trụ đỉnh phong cấp thực lực, muốn đi thuyết phục chư lớn linh cảnh Thần Minh, các loại cường đại chủng tộc chỉ sợ còn chưa đáng kể.</w:t>
      </w:r>
    </w:p>
    <w:p>
      <w:pPr>
        <w:spacing w:after="120" w:line="360" w:lineRule="auto"/>
        <w:ind w:firstLine="720"/>
        <w:jc w:val="both"/>
      </w:pPr>
      <w:r>
        <w:rPr>
          <w:rFonts w:ascii="Times New Roman" w:hAnsi="Times New Roman" w:eastAsia="Times New Roman"/>
          <w:sz w:val="26"/>
        </w:rPr>
        <w:t>Hắn trầm giọng nói.</w:t>
      </w:r>
    </w:p>
    <w:p>
      <w:pPr>
        <w:spacing w:after="120" w:line="360" w:lineRule="auto"/>
        <w:ind w:firstLine="720"/>
        <w:jc w:val="both"/>
      </w:pPr>
      <w:r>
        <w:rPr>
          <w:rFonts w:ascii="Times New Roman" w:hAnsi="Times New Roman" w:eastAsia="Times New Roman"/>
          <w:sz w:val="26"/>
        </w:rPr>
        <w:t>"Lão sư, ngươi Saitama rèn luyện pháp, tốc độ còn có thể tăng lên sao?"</w:t>
      </w:r>
    </w:p>
    <w:p>
      <w:pPr>
        <w:spacing w:after="120" w:line="360" w:lineRule="auto"/>
        <w:ind w:firstLine="720"/>
        <w:jc w:val="both"/>
      </w:pPr>
      <w:r>
        <w:rPr>
          <w:rFonts w:ascii="Times New Roman" w:hAnsi="Times New Roman" w:eastAsia="Times New Roman"/>
          <w:sz w:val="26"/>
        </w:rPr>
        <w:t>Giang Lan đã lưu lại một bộ phân thân, chui vào một quyền thế giới Thái Dương bên trong, hấp thu năng lượng.</w:t>
      </w:r>
    </w:p>
    <w:p>
      <w:pPr>
        <w:spacing w:after="120" w:line="360" w:lineRule="auto"/>
        <w:ind w:firstLine="720"/>
        <w:jc w:val="both"/>
      </w:pPr>
      <w:r>
        <w:rPr>
          <w:rFonts w:ascii="Times New Roman" w:hAnsi="Times New Roman" w:eastAsia="Times New Roman"/>
          <w:sz w:val="26"/>
        </w:rPr>
        <w:t>Nhưng muốn đạt tới Saitama lão sư loại này giải trừ hạn chế khí trạng thái, đoán chừng chí ít còn phải phải lớn mấy tháng.</w:t>
      </w:r>
    </w:p>
    <w:p>
      <w:pPr>
        <w:spacing w:after="120" w:line="360" w:lineRule="auto"/>
        <w:ind w:firstLine="720"/>
        <w:jc w:val="both"/>
      </w:pPr>
      <w:r>
        <w:rPr>
          <w:rFonts w:ascii="Times New Roman" w:hAnsi="Times New Roman" w:eastAsia="Times New Roman"/>
          <w:sz w:val="26"/>
        </w:rPr>
        <w:t>Saitama quan sát tỉ mỉ lấy Giang Lan, lắc đầu.</w:t>
      </w:r>
    </w:p>
    <w:p>
      <w:pPr>
        <w:spacing w:after="120" w:line="360" w:lineRule="auto"/>
        <w:ind w:firstLine="720"/>
        <w:jc w:val="both"/>
      </w:pPr>
      <w:r>
        <w:rPr>
          <w:rFonts w:ascii="Times New Roman" w:hAnsi="Times New Roman" w:eastAsia="Times New Roman"/>
          <w:sz w:val="26"/>
        </w:rPr>
        <w:t>"Giang Lan, nếu như theo bình thường rèn luyện tiến độ, ngươi còn cần chí ít một năm, mới có thể đạt tới ta hiện tại trình độ."</w:t>
      </w:r>
    </w:p>
    <w:p>
      <w:pPr>
        <w:spacing w:after="120" w:line="360" w:lineRule="auto"/>
        <w:ind w:firstLine="720"/>
        <w:jc w:val="both"/>
      </w:pPr>
      <w:r>
        <w:rPr>
          <w:rFonts w:ascii="Times New Roman" w:hAnsi="Times New Roman" w:eastAsia="Times New Roman"/>
          <w:sz w:val="26"/>
        </w:rPr>
        <w:t>Giang Lan từ thức tỉnh đến bây giờ, mỗi ngày không ngừng kiên trì, tiến hành Saitama rèn luyện pháp, chỉ có hơn một năm, lúc trước Saitama cũng dùng ba năm, mới hoàn thành từ phàm nhân đến đánh vỡ hạn chế khí thuế biến.</w:t>
      </w:r>
    </w:p>
    <w:p>
      <w:pPr>
        <w:spacing w:after="120" w:line="360" w:lineRule="auto"/>
        <w:ind w:firstLine="720"/>
        <w:jc w:val="both"/>
      </w:pPr>
      <w:r>
        <w:rPr>
          <w:rFonts w:ascii="Times New Roman" w:hAnsi="Times New Roman" w:eastAsia="Times New Roman"/>
          <w:sz w:val="26"/>
        </w:rPr>
        <w:t>Không có đạo lý Giang Lan sẽ nhanh hơn Saitama.</w:t>
      </w:r>
    </w:p>
    <w:p>
      <w:pPr>
        <w:spacing w:after="120" w:line="360" w:lineRule="auto"/>
        <w:ind w:firstLine="720"/>
        <w:jc w:val="both"/>
      </w:pPr>
      <w:r>
        <w:rPr>
          <w:rFonts w:ascii="Times New Roman" w:hAnsi="Times New Roman" w:eastAsia="Times New Roman"/>
          <w:sz w:val="26"/>
        </w:rPr>
        <w:t>Saitama thản nhiên nói.</w:t>
      </w:r>
    </w:p>
    <w:p>
      <w:pPr>
        <w:spacing w:after="120" w:line="360" w:lineRule="auto"/>
        <w:ind w:firstLine="720"/>
        <w:jc w:val="both"/>
      </w:pPr>
      <w:r>
        <w:rPr>
          <w:rFonts w:ascii="Times New Roman" w:hAnsi="Times New Roman" w:eastAsia="Times New Roman"/>
          <w:sz w:val="26"/>
        </w:rPr>
        <w:t>"Nhưng là, ta biết, ngươi có năng lực, kỳ thật xa không chỉ ta cái này một cái truyền thừa, nếu như ta trên người có cái gì là ngươi cần, cái kia thì lấy đi đi."</w:t>
      </w:r>
    </w:p>
    <w:p>
      <w:pPr>
        <w:spacing w:after="120" w:line="360" w:lineRule="auto"/>
        <w:ind w:firstLine="720"/>
        <w:jc w:val="both"/>
      </w:pPr>
      <w:r>
        <w:rPr>
          <w:rFonts w:ascii="Times New Roman" w:hAnsi="Times New Roman" w:eastAsia="Times New Roman"/>
          <w:sz w:val="26"/>
        </w:rPr>
        <w:t>Nghe thấy Saitama nói như vậy, Giang Lan trong lòng lập tức trùng điệp nhảy một cái, hắn nhớ tới tự mình mới nhất lấy được năng lực thiên phú: Thôn phệ. . . .</w:t>
      </w:r>
    </w:p>
    <w:p>
      <w:pPr>
        <w:spacing w:after="120" w:line="360" w:lineRule="auto"/>
        <w:ind w:firstLine="720"/>
        <w:jc w:val="both"/>
      </w:pPr>
      <w:r>
        <w:rPr>
          <w:rFonts w:ascii="Times New Roman" w:hAnsi="Times New Roman" w:eastAsia="Times New Roman"/>
          <w:sz w:val="26"/>
        </w:rPr>
        <w:t>Saitama dùng lạnh nhạt ánh mắt, nhìn chăm chú lên Giang Lan.</w:t>
      </w:r>
    </w:p>
    <w:p>
      <w:pPr>
        <w:spacing w:after="120" w:line="360" w:lineRule="auto"/>
        <w:ind w:firstLine="720"/>
        <w:jc w:val="both"/>
      </w:pPr>
      <w:r>
        <w:rPr>
          <w:rFonts w:ascii="Times New Roman" w:hAnsi="Times New Roman" w:eastAsia="Times New Roman"/>
          <w:sz w:val="26"/>
        </w:rPr>
        <w:t>"Đừng có bất luận cái gì trong lòng gánh vác, Giang Lan, rất nhiều chuyện đã được quyết định từ lâu. . . . ."</w:t>
      </w:r>
    </w:p>
    <w:p>
      <w:pPr>
        <w:spacing w:after="120" w:line="360" w:lineRule="auto"/>
        <w:ind w:firstLine="720"/>
        <w:jc w:val="both"/>
      </w:pPr>
      <w:r>
        <w:rPr>
          <w:rFonts w:ascii="Times New Roman" w:hAnsi="Times New Roman" w:eastAsia="Times New Roman"/>
          <w:sz w:val="26"/>
        </w:rPr>
        <w:t>"Từ ta giải khai gông cùm xiềng xích một khắc này, ta đã thấy tương lai tràng cảnh."</w:t>
      </w:r>
    </w:p>
    <w:p>
      <w:pPr>
        <w:spacing w:after="120" w:line="360" w:lineRule="auto"/>
        <w:ind w:firstLine="720"/>
        <w:jc w:val="both"/>
      </w:pPr>
      <w:r>
        <w:rPr>
          <w:rFonts w:ascii="Times New Roman" w:hAnsi="Times New Roman" w:eastAsia="Times New Roman"/>
          <w:sz w:val="26"/>
        </w:rPr>
        <w:t>Giang Lan đột nhiên minh bạch hết thảy, vì cái gì Saitama lão sư có thể một mực chú ý hắn, minh bạch vì cái gì chưa từng gặp mặt, hai người thật giống như đã ở chung được thật lâu.</w:t>
      </w:r>
    </w:p>
    <w:p>
      <w:pPr>
        <w:spacing w:after="120" w:line="360" w:lineRule="auto"/>
        <w:ind w:firstLine="720"/>
        <w:jc w:val="both"/>
      </w:pPr>
      <w:r>
        <w:rPr>
          <w:rFonts w:ascii="Times New Roman" w:hAnsi="Times New Roman" w:eastAsia="Times New Roman"/>
          <w:sz w:val="26"/>
        </w:rPr>
        <w:t>Hốc mắt của hắn lập tức đỏ bừng.</w:t>
      </w:r>
    </w:p>
    <w:p>
      <w:pPr>
        <w:spacing w:after="120" w:line="360" w:lineRule="auto"/>
        <w:ind w:firstLine="720"/>
        <w:jc w:val="both"/>
      </w:pPr>
      <w:r>
        <w:rPr>
          <w:rFonts w:ascii="Times New Roman" w:hAnsi="Times New Roman" w:eastAsia="Times New Roman"/>
          <w:sz w:val="26"/>
        </w:rPr>
        <w:t>Giang Lan nghẹn ngào, cơ hồ nói không nên lời đầy đủ ngữ.</w:t>
      </w:r>
    </w:p>
    <w:p>
      <w:pPr>
        <w:spacing w:after="120" w:line="360" w:lineRule="auto"/>
        <w:ind w:firstLine="720"/>
        <w:jc w:val="both"/>
      </w:pPr>
      <w:r>
        <w:rPr>
          <w:rFonts w:ascii="Times New Roman" w:hAnsi="Times New Roman" w:eastAsia="Times New Roman"/>
          <w:sz w:val="26"/>
        </w:rPr>
        <w:t>"Saitama lão sư, ta. . . Ta. . . ."</w:t>
      </w:r>
    </w:p>
    <w:p>
      <w:pPr>
        <w:spacing w:after="120" w:line="360" w:lineRule="auto"/>
        <w:ind w:firstLine="720"/>
        <w:jc w:val="both"/>
      </w:pPr>
      <w:r>
        <w:rPr>
          <w:rFonts w:ascii="Times New Roman" w:hAnsi="Times New Roman" w:eastAsia="Times New Roman"/>
          <w:sz w:val="26"/>
        </w:rPr>
        <w:t>Saitama cười lắc đầu, nói.</w:t>
      </w:r>
    </w:p>
    <w:p>
      <w:pPr>
        <w:spacing w:after="120" w:line="360" w:lineRule="auto"/>
        <w:ind w:firstLine="720"/>
        <w:jc w:val="both"/>
      </w:pPr>
      <w:r>
        <w:rPr>
          <w:rFonts w:ascii="Times New Roman" w:hAnsi="Times New Roman" w:eastAsia="Times New Roman"/>
          <w:sz w:val="26"/>
        </w:rPr>
        <w:t>"Tới đi, không muốn lề mề chậm chạp!"</w:t>
      </w:r>
    </w:p>
    <w:p>
      <w:pPr>
        <w:spacing w:after="120" w:line="360" w:lineRule="auto"/>
        <w:ind w:firstLine="720"/>
        <w:jc w:val="both"/>
      </w:pPr>
      <w:r>
        <w:rPr>
          <w:rFonts w:ascii="Times New Roman" w:hAnsi="Times New Roman" w:eastAsia="Times New Roman"/>
          <w:sz w:val="26"/>
        </w:rPr>
        <w:t>Giang Lan cắn chặt răng, kiên trì bản tâm.</w:t>
      </w:r>
    </w:p>
    <w:p>
      <w:pPr>
        <w:spacing w:after="120" w:line="360" w:lineRule="auto"/>
        <w:ind w:firstLine="720"/>
        <w:jc w:val="both"/>
      </w:pPr>
      <w:r>
        <w:rPr>
          <w:rFonts w:ascii="Times New Roman" w:hAnsi="Times New Roman" w:eastAsia="Times New Roman"/>
          <w:sz w:val="26"/>
        </w:rPr>
        <w:t>"Lão sư, xin tha thứ ta làm không được, nếu như ta cần thôn phệ ngươi, mới có thể cứu vớt cái này kỷ nguyên, vậy ta thà nhưng không làm, cho ta một tháng thời gian, một tháng sau, ngươi liền sẽ thấy hoàn toàn khác biệt ta."</w:t>
      </w:r>
    </w:p>
    <w:p>
      <w:pPr>
        <w:spacing w:after="120" w:line="360" w:lineRule="auto"/>
        <w:ind w:firstLine="720"/>
        <w:jc w:val="both"/>
      </w:pPr>
      <w:r>
        <w:rPr>
          <w:rFonts w:ascii="Times New Roman" w:hAnsi="Times New Roman" w:eastAsia="Times New Roman"/>
          <w:sz w:val="26"/>
        </w:rPr>
        <w:t>Saitama không có cưỡng cầu, hắn gật đầu cười, từ trên trời giáng xuống, hướng tự mình tại thành phố Z trong nhà bay đi.</w:t>
      </w:r>
    </w:p>
    <w:p>
      <w:pPr>
        <w:spacing w:after="120" w:line="360" w:lineRule="auto"/>
        <w:ind w:firstLine="720"/>
        <w:jc w:val="both"/>
      </w:pPr>
      <w:r>
        <w:rPr>
          <w:rFonts w:ascii="Times New Roman" w:hAnsi="Times New Roman" w:eastAsia="Times New Roman"/>
          <w:sz w:val="26"/>
        </w:rPr>
        <w:t>"Cố lên nha! Lão sư vĩnh viễn là ngươi kiên cường nhất hậu thuẫn."</w:t>
      </w:r>
    </w:p>
    <w:p>
      <w:pPr>
        <w:spacing w:after="120" w:line="360" w:lineRule="auto"/>
        <w:ind w:firstLine="720"/>
        <w:jc w:val="both"/>
      </w:pPr>
      <w:r>
        <w:rPr>
          <w:rFonts w:ascii="Times New Roman" w:hAnsi="Times New Roman" w:eastAsia="Times New Roman"/>
          <w:sz w:val="26"/>
        </w:rPr>
        <w:t>Giang Lan nhìn chăm chú lên Saitama bóng lưng, trong mắt lóe lên một tia may mắn.</w:t>
      </w:r>
    </w:p>
    <w:p>
      <w:pPr>
        <w:spacing w:after="120" w:line="360" w:lineRule="auto"/>
        <w:ind w:firstLine="720"/>
        <w:jc w:val="both"/>
      </w:pPr>
      <w:r>
        <w:rPr>
          <w:rFonts w:ascii="Times New Roman" w:hAnsi="Times New Roman" w:eastAsia="Times New Roman"/>
          <w:sz w:val="26"/>
        </w:rPr>
        <w:t>Nói thật, hắn thật trong nháy mắt có chút dao động, làm truyền thừa anh hùng một trong, Giang Lan phi thường rõ ràng, đánh vỡ hạn chế khí về sau, hắn đem sẽ thành vì sao tồn tại.</w:t>
      </w:r>
    </w:p>
    <w:p>
      <w:pPr>
        <w:spacing w:after="120" w:line="360" w:lineRule="auto"/>
        <w:ind w:firstLine="720"/>
        <w:jc w:val="both"/>
      </w:pPr>
      <w:r>
        <w:rPr>
          <w:rFonts w:ascii="Times New Roman" w:hAnsi="Times New Roman" w:eastAsia="Times New Roman"/>
          <w:sz w:val="26"/>
        </w:rPr>
        <w:t>Nếu như còn có thể điệp gia Super Saiyan thuộc tính gấp bội, hắn đem trong nháy mắt đột phá đơn thể vũ trụ cấp đỉnh phong, tiến vào đa nguyên vũ trụ cấp cường giả hàng ngũ.</w:t>
      </w:r>
    </w:p>
    <w:p>
      <w:pPr>
        <w:spacing w:after="120" w:line="360" w:lineRule="auto"/>
        <w:ind w:firstLine="720"/>
        <w:jc w:val="both"/>
      </w:pPr>
      <w:r>
        <w:rPr>
          <w:rFonts w:ascii="Times New Roman" w:hAnsi="Times New Roman" w:eastAsia="Times New Roman"/>
          <w:sz w:val="26"/>
        </w:rPr>
        <w:t>Tại các đại linh cảnh, chỉ cần vĩnh hằng cấp không xuất thủ, hắn chính là vô địch tồn tại.</w:t>
      </w:r>
    </w:p>
    <w:p>
      <w:pPr>
        <w:spacing w:after="120" w:line="360" w:lineRule="auto"/>
        <w:ind w:firstLine="720"/>
        <w:jc w:val="both"/>
      </w:pPr>
      <w:r>
        <w:rPr>
          <w:rFonts w:ascii="Times New Roman" w:hAnsi="Times New Roman" w:eastAsia="Times New Roman"/>
          <w:sz w:val="26"/>
        </w:rPr>
        <w:t>Nhưng hắn không thể làm như thế, mạnh lên mục đích là vì thủ hộ người nhà của mình, bằng hữu, bao quát truyền thừa anh hùng.</w:t>
      </w:r>
    </w:p>
    <w:p>
      <w:pPr>
        <w:spacing w:after="120" w:line="360" w:lineRule="auto"/>
        <w:ind w:firstLine="720"/>
        <w:jc w:val="both"/>
      </w:pPr>
      <w:r>
        <w:rPr>
          <w:rFonts w:ascii="Times New Roman" w:hAnsi="Times New Roman" w:eastAsia="Times New Roman"/>
          <w:sz w:val="26"/>
        </w:rPr>
        <w:t>Nếu như ngay cả Saitama lão sư, hắn đều có thể xuống tay, vậy hắn cùng thần nghiệt có cái gì khác nhau.</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Giang Lan không chịu lại dừng lại xuống dưới, hắn ngóc đầu lên trùng thiên rống giận.</w:t>
      </w:r>
    </w:p>
    <w:p>
      <w:pPr>
        <w:spacing w:after="120" w:line="360" w:lineRule="auto"/>
        <w:ind w:firstLine="720"/>
        <w:jc w:val="both"/>
      </w:pPr>
      <w:r>
        <w:rPr>
          <w:rFonts w:ascii="Times New Roman" w:hAnsi="Times New Roman" w:eastAsia="Times New Roman"/>
          <w:sz w:val="26"/>
        </w:rPr>
        <w:t>"Ta muốn trở về, Thần Thi!"</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Một đạo kim sắc cột sáng từ trên trời giáng xuống, bao phủ lại Giang Lan thân thể, đem hắn mang về Lam Tinh.</w:t>
      </w:r>
    </w:p>
    <w:p>
      <w:pPr>
        <w:spacing w:after="120" w:line="360" w:lineRule="auto"/>
        <w:ind w:firstLine="720"/>
        <w:jc w:val="both"/>
      </w:pPr>
      <w:r>
        <w:rPr>
          <w:rFonts w:ascii="Times New Roman" w:hAnsi="Times New Roman" w:eastAsia="Times New Roman"/>
          <w:sz w:val="26"/>
        </w:rPr>
        <w:t>Không bao lâu, Ninh Đồng, Ngu Linh, Túc Hạo, Đoạn Kỳ bọn hắn cũng đều thuận lợi trở về.</w:t>
      </w:r>
    </w:p>
    <w:p>
      <w:pPr>
        <w:spacing w:after="120" w:line="360" w:lineRule="auto"/>
        <w:ind w:firstLine="720"/>
        <w:jc w:val="both"/>
      </w:pPr>
      <w:r>
        <w:rPr>
          <w:rFonts w:ascii="Times New Roman" w:hAnsi="Times New Roman" w:eastAsia="Times New Roman"/>
          <w:sz w:val="26"/>
        </w:rPr>
        <w:t>Đoạn Kỳ nhìn thấy mình mười mấy năm trước, đã từng làm việc qua địa phương, nhịn không được lệ nóng doanh tròng, hai đầu gối mềm nhũn quỳ rạp xuống đất, che mặt khóc rống.</w:t>
      </w:r>
    </w:p>
    <w:p>
      <w:pPr>
        <w:spacing w:after="120" w:line="360" w:lineRule="auto"/>
        <w:ind w:firstLine="720"/>
        <w:jc w:val="both"/>
      </w:pPr>
      <w:r>
        <w:rPr>
          <w:rFonts w:ascii="Times New Roman" w:hAnsi="Times New Roman" w:eastAsia="Times New Roman"/>
          <w:sz w:val="26"/>
        </w:rPr>
        <w:t>Sau đó, Giang Lan việc cần phải làm đã phi thường sáng tỏ.</w:t>
      </w:r>
    </w:p>
    <w:p>
      <w:pPr>
        <w:spacing w:after="120" w:line="360" w:lineRule="auto"/>
        <w:ind w:firstLine="720"/>
        <w:jc w:val="both"/>
      </w:pPr>
      <w:r>
        <w:rPr>
          <w:rFonts w:ascii="Times New Roman" w:hAnsi="Times New Roman" w:eastAsia="Times New Roman"/>
          <w:sz w:val="26"/>
        </w:rPr>
        <w:t>Hắn cần trước cùng các đại linh cảnh cường đại tồn tại, đạt thành ý hướng hợp tác, trợ giúp hắn thuyết phục bản vũ trụ sinh linh cống hiến nguyên khí.</w:t>
      </w:r>
    </w:p>
    <w:p>
      <w:pPr>
        <w:spacing w:after="120" w:line="360" w:lineRule="auto"/>
        <w:ind w:firstLine="720"/>
        <w:jc w:val="both"/>
      </w:pPr>
      <w:r>
        <w:rPr>
          <w:rFonts w:ascii="Times New Roman" w:hAnsi="Times New Roman" w:eastAsia="Times New Roman"/>
          <w:sz w:val="26"/>
        </w:rPr>
        <w:t>Sau đó hắn còn cần đả thông Lam Tinh cùng tất cả linh cảnh thông lộ, như thế mới có thể tại thần nghiệt đột kích thời điểm, mượn dùng chư thiên vạn giới lực lượng, ngưng tụ ra siêu cường Nguyên Khí Đạn.</w:t>
      </w:r>
    </w:p>
    <w:p>
      <w:pPr>
        <w:spacing w:after="120" w:line="360" w:lineRule="auto"/>
        <w:ind w:firstLine="720"/>
        <w:jc w:val="both"/>
      </w:pPr>
      <w:r>
        <w:rPr>
          <w:rFonts w:ascii="Times New Roman" w:hAnsi="Times New Roman" w:eastAsia="Times New Roman"/>
          <w:sz w:val="26"/>
        </w:rPr>
        <w:t>Bất quá trước đó, Giang Lan còn cần làm một chuyện.</w:t>
      </w:r>
    </w:p>
    <w:p>
      <w:pPr>
        <w:spacing w:after="120" w:line="360" w:lineRule="auto"/>
        <w:ind w:firstLine="720"/>
        <w:jc w:val="both"/>
      </w:pPr>
      <w:r>
        <w:rPr>
          <w:rFonts w:ascii="Times New Roman" w:hAnsi="Times New Roman" w:eastAsia="Times New Roman"/>
          <w:sz w:val="26"/>
        </w:rPr>
        <w:t>Hắn lấy ra ẩn chứa Diablo thần cách linh hồn chi thạch.</w:t>
      </w:r>
    </w:p>
    <w:p>
      <w:pPr>
        <w:spacing w:after="120" w:line="360" w:lineRule="auto"/>
        <w:ind w:firstLine="720"/>
        <w:jc w:val="both"/>
      </w:pPr>
      <w:r>
        <w:rPr>
          <w:rFonts w:ascii="Times New Roman" w:hAnsi="Times New Roman" w:eastAsia="Times New Roman"/>
          <w:sz w:val="26"/>
        </w:rPr>
        <w:t>Diablo trầm thấp tiếng cười, lập tức tại Giang Lan trong tai vang lên.</w:t>
      </w:r>
    </w:p>
    <w:p>
      <w:pPr>
        <w:spacing w:after="120" w:line="360" w:lineRule="auto"/>
        <w:ind w:firstLine="720"/>
        <w:jc w:val="both"/>
      </w:pPr>
      <w:r>
        <w:rPr>
          <w:rFonts w:ascii="Times New Roman" w:hAnsi="Times New Roman" w:eastAsia="Times New Roman"/>
          <w:sz w:val="26"/>
        </w:rPr>
        <w:t>"Ha ha, rốt cục vẫn là muốn mượn dùng lực lượng của ta sao? Tới đi, phàm nhân, dung nạp thần cách của 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