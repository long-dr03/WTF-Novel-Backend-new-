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254: Phục sinh Christine, gọi hắn duy nhất!</w:t>
      </w:r>
    </w:p>
    <w:p>
      <w:pPr>
        <w:spacing w:after="120" w:line="360" w:lineRule="auto"/>
        <w:ind w:firstLine="720"/>
        <w:jc w:val="both"/>
      </w:pPr>
      <w:r>
        <w:rPr>
          <w:rFonts w:ascii="Times New Roman" w:hAnsi="Times New Roman" w:eastAsia="Times New Roman"/>
          <w:sz w:val="26"/>
        </w:rPr>
        <w:t>Căn cứ Ancient One chỗ diễn hóa hình tượng đến xem, thời gian này điểm Strange cũng là bởi vì một trận tai nạn xe cộ, trở thành Doctor Strange, nhưng cùng Giang Lan quen thuộc kịch bản, không giống chính là.</w:t>
      </w:r>
    </w:p>
    <w:p>
      <w:pPr>
        <w:spacing w:after="120" w:line="360" w:lineRule="auto"/>
        <w:ind w:firstLine="720"/>
        <w:jc w:val="both"/>
      </w:pPr>
      <w:r>
        <w:rPr>
          <w:rFonts w:ascii="Times New Roman" w:hAnsi="Times New Roman" w:eastAsia="Times New Roman"/>
          <w:sz w:val="26"/>
        </w:rPr>
        <w:t>Strange, cũng không có bởi vì tai nạn xe cộ tạo thành hai tay bị vỡ nát gãy xương, mà là đã mất đi hắn tình cảm chân thành, phụ tá của hắn y sư Christine.</w:t>
      </w:r>
    </w:p>
    <w:p>
      <w:pPr>
        <w:spacing w:after="120" w:line="360" w:lineRule="auto"/>
        <w:ind w:firstLine="720"/>
        <w:jc w:val="both"/>
      </w:pPr>
      <w:r>
        <w:rPr>
          <w:rFonts w:ascii="Times New Roman" w:hAnsi="Times New Roman" w:eastAsia="Times New Roman"/>
          <w:sz w:val="26"/>
        </w:rPr>
        <w:t>Vì phục sinh người yêu của mình, thiên phú siêu chúng Strange, tại gia nhập Kamar-Taj về sau, phát điên khổ tu, rất sắp trở thành Ancient One phía dưới đệ nhất nhân.</w:t>
      </w:r>
    </w:p>
    <w:p>
      <w:pPr>
        <w:spacing w:after="120" w:line="360" w:lineRule="auto"/>
        <w:ind w:firstLine="720"/>
        <w:jc w:val="both"/>
      </w:pPr>
      <w:r>
        <w:rPr>
          <w:rFonts w:ascii="Times New Roman" w:hAnsi="Times New Roman" w:eastAsia="Times New Roman"/>
          <w:sz w:val="26"/>
        </w:rPr>
        <w:t>Tại một cái vô tình, Strange tiếp xúc đến hắc ám ma pháp.</w:t>
      </w:r>
    </w:p>
    <w:p>
      <w:pPr>
        <w:spacing w:after="120" w:line="360" w:lineRule="auto"/>
        <w:ind w:firstLine="720"/>
        <w:jc w:val="both"/>
      </w:pPr>
      <w:r>
        <w:rPr>
          <w:rFonts w:ascii="Times New Roman" w:hAnsi="Times New Roman" w:eastAsia="Times New Roman"/>
          <w:sz w:val="26"/>
        </w:rPr>
        <w:t>Ancient One bởi vì không ngừng mượn dùng Đa Mã mẫu lực lượng kéo dài sinh mệnh, nàng kỳ thật cũng chống đến cuối cùng.</w:t>
      </w:r>
    </w:p>
    <w:p>
      <w:pPr>
        <w:spacing w:after="120" w:line="360" w:lineRule="auto"/>
        <w:ind w:firstLine="720"/>
        <w:jc w:val="both"/>
      </w:pPr>
      <w:r>
        <w:rPr>
          <w:rFonts w:ascii="Times New Roman" w:hAnsi="Times New Roman" w:eastAsia="Times New Roman"/>
          <w:sz w:val="26"/>
        </w:rPr>
        <w:t>Tại nàng nàng quyết định kết thúc sinh mệnh mình trước, cuối cùng thông chẳng qua thời gian bảo thạch, muốn nhìn một chút Strange tương lai.</w:t>
      </w:r>
    </w:p>
    <w:p>
      <w:pPr>
        <w:spacing w:after="120" w:line="360" w:lineRule="auto"/>
        <w:ind w:firstLine="720"/>
        <w:jc w:val="both"/>
      </w:pPr>
      <w:r>
        <w:rPr>
          <w:rFonts w:ascii="Times New Roman" w:hAnsi="Times New Roman" w:eastAsia="Times New Roman"/>
          <w:sz w:val="26"/>
        </w:rPr>
        <w:t>Chưa từng nghĩ, nàng vậy mà trông thấy Strange tu hành hắc ám ma pháp, sống lại Christine, thế giới vì vậy mà triệt để hủy diệt.</w:t>
      </w:r>
    </w:p>
    <w:p>
      <w:pPr>
        <w:spacing w:after="120" w:line="360" w:lineRule="auto"/>
        <w:ind w:firstLine="720"/>
        <w:jc w:val="both"/>
      </w:pPr>
      <w:r>
        <w:rPr>
          <w:rFonts w:ascii="Times New Roman" w:hAnsi="Times New Roman" w:eastAsia="Times New Roman"/>
          <w:sz w:val="26"/>
        </w:rPr>
        <w:t>Mà lại tất cả tương lai đều chỉ có cái này một kết quả.</w:t>
      </w:r>
    </w:p>
    <w:p>
      <w:pPr>
        <w:spacing w:after="120" w:line="360" w:lineRule="auto"/>
        <w:ind w:firstLine="720"/>
        <w:jc w:val="both"/>
      </w:pPr>
      <w:r>
        <w:rPr>
          <w:rFonts w:ascii="Times New Roman" w:hAnsi="Times New Roman" w:eastAsia="Times New Roman"/>
          <w:sz w:val="26"/>
        </w:rPr>
        <w:t>Ancient One rất là chấn kinh, nàng muốn ngăn cản Strange.</w:t>
      </w:r>
    </w:p>
    <w:p>
      <w:pPr>
        <w:spacing w:after="120" w:line="360" w:lineRule="auto"/>
        <w:ind w:firstLine="720"/>
        <w:jc w:val="both"/>
      </w:pPr>
      <w:r>
        <w:rPr>
          <w:rFonts w:ascii="Times New Roman" w:hAnsi="Times New Roman" w:eastAsia="Times New Roman"/>
          <w:sz w:val="26"/>
        </w:rPr>
        <w:t>Nhưng lúc này Strange đã thôn phệ đông đảo hắc ám ma vật, lực lượng mỗi ngày đều tại tăng lên gấp bội, cho dù là Ancient One, cũng không phải là đối thủ của hắn, bị Strange triệt để đánh bại.</w:t>
      </w:r>
    </w:p>
    <w:p>
      <w:pPr>
        <w:spacing w:after="120" w:line="360" w:lineRule="auto"/>
        <w:ind w:firstLine="720"/>
        <w:jc w:val="both"/>
      </w:pPr>
      <w:r>
        <w:rPr>
          <w:rFonts w:ascii="Times New Roman" w:hAnsi="Times New Roman" w:eastAsia="Times New Roman"/>
          <w:sz w:val="26"/>
        </w:rPr>
        <w:t>Strange còn sót lại một tia thiện niệm, để hắn không có đối Ancient One hạ tử thủ.</w:t>
      </w:r>
    </w:p>
    <w:p>
      <w:pPr>
        <w:spacing w:after="120" w:line="360" w:lineRule="auto"/>
        <w:ind w:firstLine="720"/>
        <w:jc w:val="both"/>
      </w:pPr>
      <w:r>
        <w:rPr>
          <w:rFonts w:ascii="Times New Roman" w:hAnsi="Times New Roman" w:eastAsia="Times New Roman"/>
          <w:sz w:val="26"/>
        </w:rPr>
        <w:t>Đánh không lại hắc hóa Strange, Ancient One chỉ có thể lựa chọn đánh cược một lần, cược Strange là bởi vì yêu, mới lựa chọn sa đọa.</w:t>
      </w:r>
    </w:p>
    <w:p>
      <w:pPr>
        <w:spacing w:after="120" w:line="360" w:lineRule="auto"/>
        <w:ind w:firstLine="720"/>
        <w:jc w:val="both"/>
      </w:pPr>
      <w:r>
        <w:rPr>
          <w:rFonts w:ascii="Times New Roman" w:hAnsi="Times New Roman" w:eastAsia="Times New Roman"/>
          <w:sz w:val="26"/>
        </w:rPr>
        <w:t>Nàng đem thời gian bảo thạch giao cho Strange, để hắn tự mình quan sát vũ trụ tương lai, hi vọng nhờ vào đó đến tỉnh lại Strange lương tri, để hắn biết khó khăn mà trở lại.</w:t>
      </w:r>
    </w:p>
    <w:p>
      <w:pPr>
        <w:spacing w:after="120" w:line="360" w:lineRule="auto"/>
        <w:ind w:firstLine="720"/>
        <w:jc w:val="both"/>
      </w:pPr>
      <w:r>
        <w:rPr>
          <w:rFonts w:ascii="Times New Roman" w:hAnsi="Times New Roman" w:eastAsia="Times New Roman"/>
          <w:sz w:val="26"/>
        </w:rPr>
        <w:t>Cũng may Strange mặc dù tu luyện tà ác hắc ám ma pháp, nhưng nội tâm của hắn, vẫn tràn đầy đối Christine yêu.</w:t>
      </w:r>
    </w:p>
    <w:p>
      <w:pPr>
        <w:spacing w:after="120" w:line="360" w:lineRule="auto"/>
        <w:ind w:firstLine="720"/>
        <w:jc w:val="both"/>
      </w:pPr>
      <w:r>
        <w:rPr>
          <w:rFonts w:ascii="Times New Roman" w:hAnsi="Times New Roman" w:eastAsia="Times New Roman"/>
          <w:sz w:val="26"/>
        </w:rPr>
        <w:t>Bởi vậy mới có thể duy trì một điểm nhân tính bất diệt, cũng không triệt để bị hủ hóa.</w:t>
      </w:r>
    </w:p>
    <w:p>
      <w:pPr>
        <w:spacing w:after="120" w:line="360" w:lineRule="auto"/>
        <w:ind w:firstLine="720"/>
        <w:jc w:val="both"/>
      </w:pPr>
      <w:r>
        <w:rPr>
          <w:rFonts w:ascii="Times New Roman" w:hAnsi="Times New Roman" w:eastAsia="Times New Roman"/>
          <w:sz w:val="26"/>
        </w:rPr>
        <w:t>Hắn quan sát được Christine ch.ết đi, đã trở thành thời gian tuyệt đối điểm , bất kỳ cái gì cải biến chuyện này hành vi, đều sẽ để thế giới lâm vào sụp đổ.</w:t>
      </w:r>
    </w:p>
    <w:p>
      <w:pPr>
        <w:spacing w:after="120" w:line="360" w:lineRule="auto"/>
        <w:ind w:firstLine="720"/>
        <w:jc w:val="both"/>
      </w:pPr>
      <w:r>
        <w:rPr>
          <w:rFonts w:ascii="Times New Roman" w:hAnsi="Times New Roman" w:eastAsia="Times New Roman"/>
          <w:sz w:val="26"/>
        </w:rPr>
        <w:t>Không chịu từ bỏ Strange, thông chẳng qua thời gian bảo thạch quan sát một trăm triệu hơn 43 triệu lần kết cục về sau, hắn rốt cuộc tìm được một cái khác biện pháp giải quyết.</w:t>
      </w:r>
    </w:p>
    <w:p>
      <w:pPr>
        <w:spacing w:after="120" w:line="360" w:lineRule="auto"/>
        <w:ind w:firstLine="720"/>
        <w:jc w:val="both"/>
      </w:pPr>
      <w:r>
        <w:rPr>
          <w:rFonts w:ascii="Times New Roman" w:hAnsi="Times New Roman" w:eastAsia="Times New Roman"/>
          <w:sz w:val="26"/>
        </w:rPr>
        <w:t>Đó chính là, Giang Lan cùng Ninh Đồng, đến từ Lam Tinh giác tỉnh giả!</w:t>
      </w:r>
    </w:p>
    <w:p>
      <w:pPr>
        <w:spacing w:after="120" w:line="360" w:lineRule="auto"/>
        <w:ind w:firstLine="720"/>
        <w:jc w:val="both"/>
      </w:pPr>
      <w:r>
        <w:rPr>
          <w:rFonts w:ascii="Times New Roman" w:hAnsi="Times New Roman" w:eastAsia="Times New Roman"/>
          <w:sz w:val="26"/>
        </w:rPr>
        <w:t>Giang Lan cùng Ninh Đồng tổ hợp này, có thể nói là có thể tại linh cảnh bật hack tồn tại, bọn hắn đã thành công đem Hopper mang ra linh cảnh.</w:t>
      </w:r>
    </w:p>
    <w:p>
      <w:pPr>
        <w:spacing w:after="120" w:line="360" w:lineRule="auto"/>
        <w:ind w:firstLine="720"/>
        <w:jc w:val="both"/>
      </w:pPr>
      <w:r>
        <w:rPr>
          <w:rFonts w:ascii="Times New Roman" w:hAnsi="Times New Roman" w:eastAsia="Times New Roman"/>
          <w:sz w:val="26"/>
        </w:rPr>
        <w:t>Như vậy thì tất nhiên cũng có thể để Christine phục sinh, mà không cần hủy diệt thế giới.</w:t>
      </w:r>
    </w:p>
    <w:p>
      <w:pPr>
        <w:spacing w:after="120" w:line="360" w:lineRule="auto"/>
        <w:ind w:firstLine="720"/>
        <w:jc w:val="both"/>
      </w:pPr>
      <w:r>
        <w:rPr>
          <w:rFonts w:ascii="Times New Roman" w:hAnsi="Times New Roman" w:eastAsia="Times New Roman"/>
          <w:sz w:val="26"/>
        </w:rPr>
        <w:t>Phương pháp kỳ thật rất đơn giản, đó chính là dùng vô hạn hiện thực bảo thạch, tái tạo Christine nhục thân, sau đó Doctor Strange, đem linh hồn của nàng rót vào mới thân thể.</w:t>
      </w:r>
    </w:p>
    <w:p>
      <w:pPr>
        <w:spacing w:after="120" w:line="360" w:lineRule="auto"/>
        <w:ind w:firstLine="720"/>
        <w:jc w:val="both"/>
      </w:pPr>
      <w:r>
        <w:rPr>
          <w:rFonts w:ascii="Times New Roman" w:hAnsi="Times New Roman" w:eastAsia="Times New Roman"/>
          <w:sz w:val="26"/>
        </w:rPr>
        <w:t>Lại từ Ninh Đồng đem Christine Ant-Man hóa, mang ra linh cảnh, như thế đã có thể hoàn mỹ phục sinh Christine, cũng sẽ không dẫn đến Marvel vũ trụ sụp đổ.</w:t>
      </w:r>
    </w:p>
    <w:p>
      <w:pPr>
        <w:spacing w:after="120" w:line="360" w:lineRule="auto"/>
        <w:ind w:firstLine="720"/>
        <w:jc w:val="both"/>
      </w:pPr>
      <w:r>
        <w:rPr>
          <w:rFonts w:ascii="Times New Roman" w:hAnsi="Times New Roman" w:eastAsia="Times New Roman"/>
          <w:sz w:val="26"/>
        </w:rPr>
        <w:t>Mà Ancient One sở dĩ biến thành hành thi, cũng là bởi vì không yên lòng Kamar-Taj truyền thừa.</w:t>
      </w:r>
    </w:p>
    <w:p>
      <w:pPr>
        <w:spacing w:after="120" w:line="360" w:lineRule="auto"/>
        <w:ind w:firstLine="720"/>
        <w:jc w:val="both"/>
      </w:pPr>
      <w:r>
        <w:rPr>
          <w:rFonts w:ascii="Times New Roman" w:hAnsi="Times New Roman" w:eastAsia="Times New Roman"/>
          <w:sz w:val="26"/>
        </w:rPr>
        <w:t>Nhưng thân thể nàng đã không cách nào lại tiếp nhận, Đa Mã mẫu hắc ám lực lượng ăn mòn, thọ nguyên tức sẽ kết thúc.</w:t>
      </w:r>
    </w:p>
    <w:p>
      <w:pPr>
        <w:spacing w:after="120" w:line="360" w:lineRule="auto"/>
        <w:ind w:firstLine="720"/>
        <w:jc w:val="both"/>
      </w:pPr>
      <w:r>
        <w:rPr>
          <w:rFonts w:ascii="Times New Roman" w:hAnsi="Times New Roman" w:eastAsia="Times New Roman"/>
          <w:sz w:val="26"/>
        </w:rPr>
        <w:t>Vì trợ giúp Strange, ngăn cản chung mạt ngày đến.</w:t>
      </w:r>
    </w:p>
    <w:p>
      <w:pPr>
        <w:spacing w:after="120" w:line="360" w:lineRule="auto"/>
        <w:ind w:firstLine="720"/>
        <w:jc w:val="both"/>
      </w:pPr>
      <w:r>
        <w:rPr>
          <w:rFonts w:ascii="Times New Roman" w:hAnsi="Times New Roman" w:eastAsia="Times New Roman"/>
          <w:sz w:val="26"/>
        </w:rPr>
        <w:t>Ancient One cuối cùng quyết định, đem tự mình chuyển hóa thành người ch.ết sống lại, cũng chính là hành thi, mới có thể lưu lại cho tới hôm nay.</w:t>
      </w:r>
    </w:p>
    <w:p>
      <w:pPr>
        <w:spacing w:after="120" w:line="360" w:lineRule="auto"/>
        <w:ind w:firstLine="720"/>
        <w:jc w:val="both"/>
      </w:pPr>
      <w:r>
        <w:rPr>
          <w:rFonts w:ascii="Times New Roman" w:hAnsi="Times New Roman" w:eastAsia="Times New Roman"/>
          <w:sz w:val="26"/>
        </w:rPr>
        <w:t>Xem hết đây hết thảy, Giang Lan nhịn không được dùng ngón tay xoa thình thịch trực nhảy huyệt Thái Dương.</w:t>
      </w:r>
    </w:p>
    <w:p>
      <w:pPr>
        <w:spacing w:after="120" w:line="360" w:lineRule="auto"/>
        <w:ind w:firstLine="720"/>
        <w:jc w:val="both"/>
      </w:pPr>
      <w:r>
        <w:rPr>
          <w:rFonts w:ascii="Times New Roman" w:hAnsi="Times New Roman" w:eastAsia="Times New Roman"/>
          <w:sz w:val="26"/>
        </w:rPr>
        <w:t>Lần này Asgard hành trình, hắn vốn cho rằng là cùng Ninh Đồng đi dạo ăn đi dạo ăn, ấp ấp ôm một cái, thuận tiện tại cơ hội thích hợp, nhấm nháp hạ mới mẻ bào ngư, một trận nhẹ nhõm lại tư mật lữ hành.</w:t>
      </w:r>
    </w:p>
    <w:p>
      <w:pPr>
        <w:spacing w:after="120" w:line="360" w:lineRule="auto"/>
        <w:ind w:firstLine="720"/>
        <w:jc w:val="both"/>
      </w:pPr>
      <w:r>
        <w:rPr>
          <w:rFonts w:ascii="Times New Roman" w:hAnsi="Times New Roman" w:eastAsia="Times New Roman"/>
          <w:sz w:val="26"/>
        </w:rPr>
        <w:t>Kết quả chẳng những bị cuốn tiến vô hạn hiện thực bảo thạch sự kiện, đánh bại toàn bộ Hắc Ám thần tộc, bây giờ lại lại bị liên lụy đến, liên quan đến Marvel vũ trụ tương lai vận mệnh sự kiện lớn bên trong.</w:t>
      </w:r>
    </w:p>
    <w:p>
      <w:pPr>
        <w:spacing w:after="120" w:line="360" w:lineRule="auto"/>
        <w:ind w:firstLine="720"/>
        <w:jc w:val="both"/>
      </w:pPr>
      <w:r>
        <w:rPr>
          <w:rFonts w:ascii="Times New Roman" w:hAnsi="Times New Roman" w:eastAsia="Times New Roman"/>
          <w:sz w:val="26"/>
        </w:rPr>
        <w:t>Coi như hắn thành công sống lại Christine, Strange cũng vô pháp cùng với Christine.</w:t>
      </w:r>
    </w:p>
    <w:p>
      <w:pPr>
        <w:spacing w:after="120" w:line="360" w:lineRule="auto"/>
        <w:ind w:firstLine="720"/>
        <w:jc w:val="both"/>
      </w:pPr>
      <w:r>
        <w:rPr>
          <w:rFonts w:ascii="Times New Roman" w:hAnsi="Times New Roman" w:eastAsia="Times New Roman"/>
          <w:sz w:val="26"/>
        </w:rPr>
        <w:t>Làm Marvel vũ trụ nhiều cái tuyệt đối điểm nhân vật mấu chốt, Strange tại hoàn thành sứ mạng của hắn trước, tuyệt đối không thể lấy rời đi Marvel vũ trụ.</w:t>
      </w:r>
    </w:p>
    <w:p>
      <w:pPr>
        <w:spacing w:after="120" w:line="360" w:lineRule="auto"/>
        <w:ind w:firstLine="720"/>
        <w:jc w:val="both"/>
      </w:pPr>
      <w:r>
        <w:rPr>
          <w:rFonts w:ascii="Times New Roman" w:hAnsi="Times New Roman" w:eastAsia="Times New Roman"/>
          <w:sz w:val="26"/>
        </w:rPr>
        <w:t>Đồng thời Giang Lan còn nghĩ tới một chuyện đáng sợ, nếu như hắc hóa Strange chuyện này, trở thành đầu này tuyến thời gian chủ lưu.</w:t>
      </w:r>
    </w:p>
    <w:p>
      <w:pPr>
        <w:spacing w:after="120" w:line="360" w:lineRule="auto"/>
        <w:ind w:firstLine="720"/>
        <w:jc w:val="both"/>
      </w:pPr>
      <w:r>
        <w:rPr>
          <w:rFonts w:ascii="Times New Roman" w:hAnsi="Times New Roman" w:eastAsia="Times New Roman"/>
          <w:sz w:val="26"/>
        </w:rPr>
        <w:t>Cái kia nếu bên trong lục bảo thạch Ultron có thể hay không cũng trở thành hiện thực, phải biết, lục bảo thạch Ultron thế nhưng là đa nguyên vũ trụ cấp cường giả, thậm chí có thể đánh người quan sát chạy trối ch.ết.</w:t>
      </w:r>
    </w:p>
    <w:p>
      <w:pPr>
        <w:spacing w:after="120" w:line="360" w:lineRule="auto"/>
        <w:ind w:firstLine="720"/>
        <w:jc w:val="both"/>
      </w:pPr>
      <w:r>
        <w:rPr>
          <w:rFonts w:ascii="Times New Roman" w:hAnsi="Times New Roman" w:eastAsia="Times New Roman"/>
          <w:sz w:val="26"/>
        </w:rPr>
        <w:t>Cuối cùng nếu như không phải Avengers những anh hùng, đồng tâm hiệp lực đánh bại lục bảo thạch Ultron, toàn bộ đa nguyên vũ trụ đều sẽ bị nó hủy diệt.</w:t>
      </w:r>
    </w:p>
    <w:p>
      <w:pPr>
        <w:spacing w:after="120" w:line="360" w:lineRule="auto"/>
        <w:ind w:firstLine="720"/>
        <w:jc w:val="both"/>
      </w:pPr>
      <w:r>
        <w:rPr>
          <w:rFonts w:ascii="Times New Roman" w:hAnsi="Times New Roman" w:eastAsia="Times New Roman"/>
          <w:sz w:val="26"/>
        </w:rPr>
        <w:t>Phục sinh Christine cũng mang nàng tới Lam Tinh, đối Giang Lan cùng Ninh Đồng tới nói rất đơn giản, nhưng bởi vậy đưa tới hậu quả, là Giang Lan không cách nào lường được.</w:t>
      </w:r>
    </w:p>
    <w:p>
      <w:pPr>
        <w:spacing w:after="120" w:line="360" w:lineRule="auto"/>
        <w:ind w:firstLine="720"/>
        <w:jc w:val="both"/>
      </w:pPr>
      <w:r>
        <w:rPr>
          <w:rFonts w:ascii="Times New Roman" w:hAnsi="Times New Roman" w:eastAsia="Times New Roman"/>
          <w:sz w:val="26"/>
        </w:rPr>
        <w:t>Giang Lan thậm chí bắt đầu hoài nghi, tự mình lần này tiến về Asgard, đạt được vô hạn hiện thực bảo thạch, có phải hay không cũng là hai vị này mưu đồ một bộ phận.</w:t>
      </w:r>
    </w:p>
    <w:p>
      <w:pPr>
        <w:spacing w:after="120" w:line="360" w:lineRule="auto"/>
        <w:ind w:firstLine="720"/>
        <w:jc w:val="both"/>
      </w:pPr>
      <w:r>
        <w:rPr>
          <w:rFonts w:ascii="Times New Roman" w:hAnsi="Times New Roman" w:eastAsia="Times New Roman"/>
          <w:sz w:val="26"/>
        </w:rPr>
        <w:t>Cùng loại này lão âm bức liên hệ, thật phải cẩn thận nhiều hơn, mọi thứ nghĩ lại mà làm sau.</w:t>
      </w:r>
    </w:p>
    <w:p>
      <w:pPr>
        <w:spacing w:after="120" w:line="360" w:lineRule="auto"/>
        <w:ind w:firstLine="720"/>
        <w:jc w:val="both"/>
      </w:pPr>
      <w:r>
        <w:rPr>
          <w:rFonts w:ascii="Times New Roman" w:hAnsi="Times New Roman" w:eastAsia="Times New Roman"/>
          <w:sz w:val="26"/>
        </w:rPr>
        <w:t>Giang Lan quyết định trước tiên đem chuyện này thả một lần, hắn chưa quên lần này tới, chủ yếu là giải quyết, hắn cùng Ninh Đồng bị to lớn bóng đen quấn lên vấn đề.</w:t>
      </w:r>
    </w:p>
    <w:p>
      <w:pPr>
        <w:spacing w:after="120" w:line="360" w:lineRule="auto"/>
        <w:ind w:firstLine="720"/>
        <w:jc w:val="both"/>
      </w:pPr>
      <w:r>
        <w:rPr>
          <w:rFonts w:ascii="Times New Roman" w:hAnsi="Times New Roman" w:eastAsia="Times New Roman"/>
          <w:sz w:val="26"/>
        </w:rPr>
        <w:t>Bởi vì cái gọi là trước mình hậu nhân, trước tiên đem mình sự tình giải quyết, suy nghĩ thêm chuyện của người khác.</w:t>
      </w:r>
    </w:p>
    <w:p>
      <w:pPr>
        <w:spacing w:after="120" w:line="360" w:lineRule="auto"/>
        <w:ind w:firstLine="720"/>
        <w:jc w:val="both"/>
      </w:pPr>
      <w:r>
        <w:rPr>
          <w:rFonts w:ascii="Times New Roman" w:hAnsi="Times New Roman" w:eastAsia="Times New Roman"/>
          <w:sz w:val="26"/>
        </w:rPr>
        <w:t>Đã Strange cùng Ancient One muốn cầu cạnh hắn, vậy thì dễ làm rồi, có qua có lại, gọi là sinh ý.</w:t>
      </w:r>
    </w:p>
    <w:p>
      <w:pPr>
        <w:spacing w:after="120" w:line="360" w:lineRule="auto"/>
        <w:ind w:firstLine="720"/>
        <w:jc w:val="both"/>
      </w:pPr>
      <w:r>
        <w:rPr>
          <w:rFonts w:ascii="Times New Roman" w:hAnsi="Times New Roman" w:eastAsia="Times New Roman"/>
          <w:sz w:val="26"/>
        </w:rPr>
        <w:t>Mà Giang Lan am hiểu nhất chính là ba tấc không nát miệng lưỡi, có thể xưng hắn không có thu nhận sử dụng tại giao diện thuộc tính thứ năm lớn thiên phú.</w:t>
      </w:r>
    </w:p>
    <w:p>
      <w:pPr>
        <w:spacing w:after="120" w:line="360" w:lineRule="auto"/>
        <w:ind w:firstLine="720"/>
        <w:jc w:val="both"/>
      </w:pPr>
      <w:r>
        <w:rPr>
          <w:rFonts w:ascii="Times New Roman" w:hAnsi="Times New Roman" w:eastAsia="Times New Roman"/>
          <w:sz w:val="26"/>
        </w:rPr>
        <w:t>Hắn cười lạnh, nói.</w:t>
      </w:r>
    </w:p>
    <w:p>
      <w:pPr>
        <w:spacing w:after="120" w:line="360" w:lineRule="auto"/>
        <w:ind w:firstLine="720"/>
        <w:jc w:val="both"/>
      </w:pPr>
      <w:r>
        <w:rPr>
          <w:rFonts w:ascii="Times New Roman" w:hAnsi="Times New Roman" w:eastAsia="Times New Roman"/>
          <w:sz w:val="26"/>
        </w:rPr>
        <w:t>"Làm như thế, ta cùng Ninh Đồng muốn bốc lên nguy hiểm to lớn, đối với chúng ta có chỗ tốt gì?"</w:t>
      </w:r>
    </w:p>
    <w:p>
      <w:pPr>
        <w:spacing w:after="120" w:line="360" w:lineRule="auto"/>
        <w:ind w:firstLine="720"/>
        <w:jc w:val="both"/>
      </w:pPr>
      <w:r>
        <w:rPr>
          <w:rFonts w:ascii="Times New Roman" w:hAnsi="Times New Roman" w:eastAsia="Times New Roman"/>
          <w:sz w:val="26"/>
        </w:rPr>
        <w:t>"Mà lại phục sinh sau Christine, tiến về thế giới của chúng ta, sẽ sẽ không tạo thành thế giới của chúng ta cũng vì vậy mà sụp đổ, thậm chí dẫn đến một ít Tà Thần giáng lâm, các ngươi ai có thể cho ta một cái xác định đáp án?"</w:t>
      </w:r>
    </w:p>
    <w:p>
      <w:pPr>
        <w:spacing w:after="120" w:line="360" w:lineRule="auto"/>
        <w:ind w:firstLine="720"/>
        <w:jc w:val="both"/>
      </w:pPr>
      <w:r>
        <w:rPr>
          <w:rFonts w:ascii="Times New Roman" w:hAnsi="Times New Roman" w:eastAsia="Times New Roman"/>
          <w:sz w:val="26"/>
        </w:rPr>
        <w:t>Giang Lan không đợi Ancient One hoặc Strange nói chuyện, hắn tiếp tục nổi lên nói.</w:t>
      </w:r>
    </w:p>
    <w:p>
      <w:pPr>
        <w:spacing w:after="120" w:line="360" w:lineRule="auto"/>
        <w:ind w:firstLine="720"/>
        <w:jc w:val="both"/>
      </w:pPr>
      <w:r>
        <w:rPr>
          <w:rFonts w:ascii="Times New Roman" w:hAnsi="Times New Roman" w:eastAsia="Times New Roman"/>
          <w:sz w:val="26"/>
        </w:rPr>
        <w:t>"Lần trước ta đã cho Ancient One đại sư ngươi, rất lớn mặt mũi, hai viên vô hạn bảo thạch, đại sư ngươi nói muốn, ta không nói hai lời liền cho, hiện tại lại ngấp nghé trong tay của ta hiện thực bảo thạch, tại tiếp tục như thế sáu viên vô hạn bảo thạch, đều nhanh tụ tập đến trong tay ngươi đi."</w:t>
      </w:r>
    </w:p>
    <w:p>
      <w:pPr>
        <w:spacing w:after="120" w:line="360" w:lineRule="auto"/>
        <w:ind w:firstLine="720"/>
        <w:jc w:val="both"/>
      </w:pPr>
      <w:r>
        <w:rPr>
          <w:rFonts w:ascii="Times New Roman" w:hAnsi="Times New Roman" w:eastAsia="Times New Roman"/>
          <w:sz w:val="26"/>
        </w:rPr>
        <w:t>Ancient One cũng không có bởi vì Giang Lan vô lễ mà tức giận, nàng cười nhạt một tiếng nói.</w:t>
      </w:r>
    </w:p>
    <w:p>
      <w:pPr>
        <w:spacing w:after="120" w:line="360" w:lineRule="auto"/>
        <w:ind w:firstLine="720"/>
        <w:jc w:val="both"/>
      </w:pPr>
      <w:r>
        <w:rPr>
          <w:rFonts w:ascii="Times New Roman" w:hAnsi="Times New Roman" w:eastAsia="Times New Roman"/>
          <w:sz w:val="26"/>
        </w:rPr>
        <w:t>"Ngươi cùng nhỏ Allison tới tìm ta, không cũng có chuyện muốn nhờ sao? Làm lần trước ngươi trả lại hai viên vô hạn bảo thạch báo đáp, coi như chuyện lần này, ngươi không đáp ứng chúng ta, Strange cũng sẽ dốc toàn lực giúp các ngươi giải quyết, bị cái bóng đen kia neo định vấn đề."</w:t>
      </w:r>
    </w:p>
    <w:p>
      <w:pPr>
        <w:spacing w:after="120" w:line="360" w:lineRule="auto"/>
        <w:ind w:firstLine="720"/>
        <w:jc w:val="both"/>
      </w:pPr>
      <w:r>
        <w:rPr>
          <w:rFonts w:ascii="Times New Roman" w:hAnsi="Times New Roman" w:eastAsia="Times New Roman"/>
          <w:sz w:val="26"/>
        </w:rPr>
        <w:t>Ancient One đại sư nhắm mắt lại, hai tay thi triển pháp quyết, ngực nàng a qua môtơ chi nhãn từ từ mở ra, lộ ra trong đó tản ra nhu hòa lục quang vô hạn thời gian bảo thạch.</w:t>
      </w:r>
    </w:p>
    <w:p>
      <w:pPr>
        <w:spacing w:after="120" w:line="360" w:lineRule="auto"/>
        <w:ind w:firstLine="720"/>
        <w:jc w:val="both"/>
      </w:pPr>
      <w:r>
        <w:rPr>
          <w:rFonts w:ascii="Times New Roman" w:hAnsi="Times New Roman" w:eastAsia="Times New Roman"/>
          <w:sz w:val="26"/>
        </w:rPr>
        <w:t>"Giang Lan, vừa rồi cái này một hồi, ta đã quan sát hơn 3,600 loại kết cục, nếu như ta cùng Strange không giúp các ngươi, ngươi có lẽ sẽ không có việc gì, nhưng Allison nàng. . . ."</w:t>
      </w:r>
    </w:p>
    <w:p>
      <w:pPr>
        <w:spacing w:after="120" w:line="360" w:lineRule="auto"/>
        <w:ind w:firstLine="720"/>
        <w:jc w:val="both"/>
      </w:pPr>
      <w:r>
        <w:rPr>
          <w:rFonts w:ascii="Times New Roman" w:hAnsi="Times New Roman" w:eastAsia="Times New Roman"/>
          <w:sz w:val="26"/>
        </w:rPr>
        <w:t>"Nếu như ngươi không tin, có thể tự mình thời gian sử dụng bảo thạch xem xét, ta có lẽ sẽ lừa ngươi, nhưng thời gian bảo thạch sẽ không!"</w:t>
      </w:r>
    </w:p>
    <w:p>
      <w:pPr>
        <w:spacing w:after="120" w:line="360" w:lineRule="auto"/>
        <w:ind w:firstLine="720"/>
        <w:jc w:val="both"/>
      </w:pPr>
      <w:r>
        <w:rPr>
          <w:rFonts w:ascii="Times New Roman" w:hAnsi="Times New Roman" w:eastAsia="Times New Roman"/>
          <w:sz w:val="26"/>
        </w:rPr>
        <w:t>Giang Lan trong lòng giật mình, có lẽ Ancient One đang gạt hắn, nhưng hắn thua không nổi!</w:t>
      </w:r>
    </w:p>
    <w:p>
      <w:pPr>
        <w:spacing w:after="120" w:line="360" w:lineRule="auto"/>
        <w:ind w:firstLine="720"/>
        <w:jc w:val="both"/>
      </w:pPr>
      <w:r>
        <w:rPr>
          <w:rFonts w:ascii="Times New Roman" w:hAnsi="Times New Roman" w:eastAsia="Times New Roman"/>
          <w:sz w:val="26"/>
        </w:rPr>
        <w:t>Hắn cự tuyệt Ancient One mời.</w:t>
      </w:r>
    </w:p>
    <w:p>
      <w:pPr>
        <w:spacing w:after="120" w:line="360" w:lineRule="auto"/>
        <w:ind w:firstLine="720"/>
        <w:jc w:val="both"/>
      </w:pPr>
      <w:r>
        <w:rPr>
          <w:rFonts w:ascii="Times New Roman" w:hAnsi="Times New Roman" w:eastAsia="Times New Roman"/>
          <w:sz w:val="26"/>
        </w:rPr>
        <w:t>"Không cần, ta tin tưởng Ancient One đại sư nhân phẩm, loại chuyện nhỏ nhặt này bên trên ngươi không cần thiết nói dối."</w:t>
      </w:r>
    </w:p>
    <w:p>
      <w:pPr>
        <w:spacing w:after="120" w:line="360" w:lineRule="auto"/>
        <w:ind w:firstLine="720"/>
        <w:jc w:val="both"/>
      </w:pPr>
      <w:r>
        <w:rPr>
          <w:rFonts w:ascii="Times New Roman" w:hAnsi="Times New Roman" w:eastAsia="Times New Roman"/>
          <w:sz w:val="26"/>
        </w:rPr>
        <w:t>Ninh Đồng cũng minh bạch Ancient One đại sư ý tứ, nàng sắc mặt tái nhợt, lạnh nhạt cười nói với Giang Lan.</w:t>
      </w:r>
    </w:p>
    <w:p>
      <w:pPr>
        <w:spacing w:after="120" w:line="360" w:lineRule="auto"/>
        <w:ind w:firstLine="720"/>
        <w:jc w:val="both"/>
      </w:pPr>
      <w:r>
        <w:rPr>
          <w:rFonts w:ascii="Times New Roman" w:hAnsi="Times New Roman" w:eastAsia="Times New Roman"/>
          <w:sz w:val="26"/>
        </w:rPr>
        <w:t>"Không sao, thực sự không được ta liền trốn vào lượng tử lĩnh vực, vật kia không nhất định có thể đột phá linh cảnh tìm tới ta đi."</w:t>
      </w:r>
    </w:p>
    <w:p>
      <w:pPr>
        <w:spacing w:after="120" w:line="360" w:lineRule="auto"/>
        <w:ind w:firstLine="720"/>
        <w:jc w:val="both"/>
      </w:pPr>
      <w:r>
        <w:rPr>
          <w:rFonts w:ascii="Times New Roman" w:hAnsi="Times New Roman" w:eastAsia="Times New Roman"/>
          <w:sz w:val="26"/>
        </w:rPr>
        <w:t>Ancient One sắc mặt nghiêm trọng, lắc đầu nói.</w:t>
      </w:r>
    </w:p>
    <w:p>
      <w:pPr>
        <w:spacing w:after="120" w:line="360" w:lineRule="auto"/>
        <w:ind w:firstLine="720"/>
        <w:jc w:val="both"/>
      </w:pPr>
      <w:r>
        <w:rPr>
          <w:rFonts w:ascii="Times New Roman" w:hAnsi="Times New Roman" w:eastAsia="Times New Roman"/>
          <w:sz w:val="26"/>
        </w:rPr>
        <w:t>"Không, vừa vặn tương phản, căn cứ ta vừa rồi nhàn nhạt thoáng nhìn, linh cảnh cùng hắn có quan hệ lớn lao, tại linh cảnh bên trong, Ninh Đồng cũng vô pháp đào thoát bị hắn bắt được vận mệnh."</w:t>
      </w:r>
    </w:p>
    <w:p>
      <w:pPr>
        <w:spacing w:after="120" w:line="360" w:lineRule="auto"/>
        <w:ind w:firstLine="720"/>
        <w:jc w:val="both"/>
      </w:pPr>
      <w:r>
        <w:rPr>
          <w:rFonts w:ascii="Times New Roman" w:hAnsi="Times New Roman" w:eastAsia="Times New Roman"/>
          <w:sz w:val="26"/>
        </w:rPr>
        <w:t>Giang Lan nhíu mày, hắn chần chờ nói.</w:t>
      </w:r>
    </w:p>
    <w:p>
      <w:pPr>
        <w:spacing w:after="120" w:line="360" w:lineRule="auto"/>
        <w:ind w:firstLine="720"/>
        <w:jc w:val="both"/>
      </w:pPr>
      <w:r>
        <w:rPr>
          <w:rFonts w:ascii="Times New Roman" w:hAnsi="Times New Roman" w:eastAsia="Times New Roman"/>
          <w:sz w:val="26"/>
        </w:rPr>
        <w:t>"Ancient One đại sư, hắn danh tự ta nhớ mang máng một chút, tựa như là Alfred. Sanal. . . ."</w:t>
      </w:r>
    </w:p>
    <w:p>
      <w:pPr>
        <w:spacing w:after="120" w:line="360" w:lineRule="auto"/>
        <w:ind w:firstLine="720"/>
        <w:jc w:val="both"/>
      </w:pPr>
      <w:r>
        <w:rPr>
          <w:rFonts w:ascii="Times New Roman" w:hAnsi="Times New Roman" w:eastAsia="Times New Roman"/>
          <w:sz w:val="26"/>
        </w:rPr>
        <w:t>Ancient One ngay cả vội vươn tay làm ra ngăn cản động tác tay của hắn.</w:t>
      </w:r>
    </w:p>
    <w:p>
      <w:pPr>
        <w:spacing w:after="120" w:line="360" w:lineRule="auto"/>
        <w:ind w:firstLine="720"/>
        <w:jc w:val="both"/>
      </w:pPr>
      <w:r>
        <w:rPr>
          <w:rFonts w:ascii="Times New Roman" w:hAnsi="Times New Roman" w:eastAsia="Times New Roman"/>
          <w:sz w:val="26"/>
        </w:rPr>
        <w:t>"Không muốn đọc lên hắn tên thật, chúng ta có thể xưng là the one, ý là duy nhất! Hắn uy năng viễn siêu tưởng tượng của ngươi!"..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