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557: Đến điểm Brazil cô nàng, đem Ultron mang về Lam Tinh</w:t>
      </w:r>
    </w:p>
    <w:p>
      <w:pPr>
        <w:spacing w:after="120" w:line="360" w:lineRule="auto"/>
        <w:ind w:firstLine="720"/>
        <w:jc w:val="both"/>
      </w:pPr>
      <w:r>
        <w:rPr>
          <w:rFonts w:ascii="Times New Roman" w:hAnsi="Times New Roman" w:eastAsia="Times New Roman"/>
          <w:sz w:val="26"/>
        </w:rPr>
        <w:t>Theo Giang Lan búng tay đánh ra, thời gian đảo lưu, vạn vật tái tạo.</w:t>
      </w:r>
    </w:p>
    <w:p>
      <w:pPr>
        <w:spacing w:after="120" w:line="360" w:lineRule="auto"/>
        <w:ind w:firstLine="720"/>
        <w:jc w:val="both"/>
      </w:pPr>
      <w:r>
        <w:rPr>
          <w:rFonts w:ascii="Times New Roman" w:hAnsi="Times New Roman" w:eastAsia="Times New Roman"/>
          <w:sz w:val="26"/>
        </w:rPr>
        <w:t>Bị lục bảo thạch Ultron hoàn toàn phá hủy đa nguyên vũ trụ, liền giống mọc lên như nấm đồng dạng, dần dần một lần nữa mọc ra hằng tinh, hành tinh, hình thành tinh hệ.</w:t>
      </w:r>
    </w:p>
    <w:p>
      <w:pPr>
        <w:spacing w:after="120" w:line="360" w:lineRule="auto"/>
        <w:ind w:firstLine="720"/>
        <w:jc w:val="both"/>
      </w:pPr>
      <w:r>
        <w:rPr>
          <w:rFonts w:ascii="Times New Roman" w:hAnsi="Times New Roman" w:eastAsia="Times New Roman"/>
          <w:sz w:val="26"/>
        </w:rPr>
        <w:t>Marvel Địa Cầu, ngân bạch chi quang cọ rửa đại địa, giác tỉnh giả cùng Avengers những anh hùng, trong nháy mắt đọng lại, rất nhanh, bọn hắn ánh mắt đờ đẫn lần nữa khôi phục linh động, phát hiện mình chính bản thân chỗ Sokovia chiến trường.</w:t>
      </w:r>
    </w:p>
    <w:p>
      <w:pPr>
        <w:spacing w:after="120" w:line="360" w:lineRule="auto"/>
        <w:ind w:firstLine="720"/>
        <w:jc w:val="both"/>
      </w:pPr>
      <w:r>
        <w:rPr>
          <w:rFonts w:ascii="Times New Roman" w:hAnsi="Times New Roman" w:eastAsia="Times New Roman"/>
          <w:sz w:val="26"/>
        </w:rPr>
        <w:t>Trước mắt vô cùng vô tận máy móc đại quân chính hướng bọn họ đánh tới.</w:t>
      </w:r>
    </w:p>
    <w:p>
      <w:pPr>
        <w:spacing w:after="120" w:line="360" w:lineRule="auto"/>
        <w:ind w:firstLine="720"/>
        <w:jc w:val="both"/>
      </w:pPr>
      <w:r>
        <w:rPr>
          <w:rFonts w:ascii="Times New Roman" w:hAnsi="Times New Roman" w:eastAsia="Times New Roman"/>
          <w:sz w:val="26"/>
        </w:rPr>
        <w:t>Đám người không kịp nghĩ nhiều, cùng Avengers những anh hùng cùng một chỗ liên thủ đối kháng Ultron đại quân.</w:t>
      </w:r>
    </w:p>
    <w:p>
      <w:pPr>
        <w:spacing w:after="120" w:line="360" w:lineRule="auto"/>
        <w:ind w:firstLine="720"/>
        <w:jc w:val="both"/>
      </w:pPr>
      <w:r>
        <w:rPr>
          <w:rFonts w:ascii="Times New Roman" w:hAnsi="Times New Roman" w:eastAsia="Times New Roman"/>
          <w:sz w:val="26"/>
        </w:rPr>
        <w:t>Thor đánh hưng khởi, một chùy đem mấy cái máy móc đánh thành hai đoạn, hắn hướng về phía phiêu phù ở giữa không trung Ultron rống giận.</w:t>
      </w:r>
    </w:p>
    <w:p>
      <w:pPr>
        <w:spacing w:after="120" w:line="360" w:lineRule="auto"/>
        <w:ind w:firstLine="720"/>
        <w:jc w:val="both"/>
      </w:pPr>
      <w:r>
        <w:rPr>
          <w:rFonts w:ascii="Times New Roman" w:hAnsi="Times New Roman" w:eastAsia="Times New Roman"/>
          <w:sz w:val="26"/>
        </w:rPr>
        <w:t>"Đến điểm Brazil cô nàng!"</w:t>
      </w:r>
    </w:p>
    <w:p>
      <w:pPr>
        <w:spacing w:after="120" w:line="360" w:lineRule="auto"/>
        <w:ind w:firstLine="720"/>
        <w:jc w:val="both"/>
      </w:pPr>
      <w:r>
        <w:rPr>
          <w:rFonts w:ascii="Times New Roman" w:hAnsi="Times New Roman" w:eastAsia="Times New Roman"/>
          <w:sz w:val="26"/>
        </w:rPr>
        <w:t>Nghe thấy Thor rống lên một tiếng, đám người nhao nhao ghé mắt nhìn xem cái này vạm vỡ tóc vàng soái ca.</w:t>
      </w:r>
    </w:p>
    <w:p>
      <w:pPr>
        <w:spacing w:after="120" w:line="360" w:lineRule="auto"/>
        <w:ind w:firstLine="720"/>
        <w:jc w:val="both"/>
      </w:pPr>
      <w:r>
        <w:rPr>
          <w:rFonts w:ascii="Times New Roman" w:hAnsi="Times New Roman" w:eastAsia="Times New Roman"/>
          <w:sz w:val="26"/>
        </w:rPr>
        <w:t>"Ngươi nghĩ như thế nào? Loại này sinh tử đại chiến thời điểm, còn muốn Brazil cô nàng?"</w:t>
      </w:r>
    </w:p>
    <w:p>
      <w:pPr>
        <w:spacing w:after="120" w:line="360" w:lineRule="auto"/>
        <w:ind w:firstLine="720"/>
        <w:jc w:val="both"/>
      </w:pPr>
      <w:r>
        <w:rPr>
          <w:rFonts w:ascii="Times New Roman" w:hAnsi="Times New Roman" w:eastAsia="Times New Roman"/>
          <w:sz w:val="26"/>
        </w:rPr>
        <w:t>"Con hàng này trong đầu đều là cơ bắp sao? Hiện tại muốn cái Brazil cô nàng, ngươi có thể làm gì?"</w:t>
      </w:r>
    </w:p>
    <w:p>
      <w:pPr>
        <w:spacing w:after="120" w:line="360" w:lineRule="auto"/>
        <w:ind w:firstLine="720"/>
        <w:jc w:val="both"/>
      </w:pPr>
      <w:r>
        <w:rPr>
          <w:rFonts w:ascii="Times New Roman" w:hAnsi="Times New Roman" w:eastAsia="Times New Roman"/>
          <w:sz w:val="26"/>
        </w:rPr>
        <w:t>Đương nhiên Lam Tinh giác tỉnh giả bên trong, xác thực có Brazil nữ sinh viên, các nàng thét chói tai vang lên, phất tay đáp lại Thor.</w:t>
      </w:r>
    </w:p>
    <w:p>
      <w:pPr>
        <w:spacing w:after="120" w:line="360" w:lineRule="auto"/>
        <w:ind w:firstLine="720"/>
        <w:jc w:val="both"/>
      </w:pPr>
      <w:r>
        <w:rPr>
          <w:rFonts w:ascii="Times New Roman" w:hAnsi="Times New Roman" w:eastAsia="Times New Roman"/>
          <w:sz w:val="26"/>
        </w:rPr>
        <w:t>"Vẫn là soái ca biết hàng, chúng ta Brazil cô nàng là tình cảm nhất!"</w:t>
      </w:r>
    </w:p>
    <w:p>
      <w:pPr>
        <w:spacing w:after="120" w:line="360" w:lineRule="auto"/>
        <w:ind w:firstLine="720"/>
        <w:jc w:val="both"/>
      </w:pPr>
      <w:r>
        <w:rPr>
          <w:rFonts w:ascii="Times New Roman" w:hAnsi="Times New Roman" w:eastAsia="Times New Roman"/>
          <w:sz w:val="26"/>
        </w:rPr>
        <w:t>"Ta chính là Brazil, soái ca tới tìm ta a!"</w:t>
      </w:r>
    </w:p>
    <w:p>
      <w:pPr>
        <w:spacing w:after="120" w:line="360" w:lineRule="auto"/>
        <w:ind w:firstLine="720"/>
        <w:jc w:val="both"/>
      </w:pPr>
      <w:r>
        <w:rPr>
          <w:rFonts w:ascii="Times New Roman" w:hAnsi="Times New Roman" w:eastAsia="Times New Roman"/>
          <w:sz w:val="26"/>
        </w:rPr>
        <w:t>"Đúng a, một cái có đủ hay không, không đủ chúng ta có thể mấy cái cùng tiến lên!"</w:t>
      </w:r>
    </w:p>
    <w:p>
      <w:pPr>
        <w:spacing w:after="120" w:line="360" w:lineRule="auto"/>
        <w:ind w:firstLine="720"/>
        <w:jc w:val="both"/>
      </w:pPr>
      <w:r>
        <w:rPr>
          <w:rFonts w:ascii="Times New Roman" w:hAnsi="Times New Roman" w:eastAsia="Times New Roman"/>
          <w:sz w:val="26"/>
        </w:rPr>
        <w:t>Bên cạnh có giác tỉnh giả hảo ý nhắc nhở.</w:t>
      </w:r>
    </w:p>
    <w:p>
      <w:pPr>
        <w:spacing w:after="120" w:line="360" w:lineRule="auto"/>
        <w:ind w:firstLine="720"/>
        <w:jc w:val="both"/>
      </w:pPr>
      <w:r>
        <w:rPr>
          <w:rFonts w:ascii="Times New Roman" w:hAnsi="Times New Roman" w:eastAsia="Times New Roman"/>
          <w:sz w:val="26"/>
        </w:rPr>
        <w:t>"Nếu như ta không có đoán sai, hắn khả năng kêu là, that is the be st you can do? Ý là, ngươi liền chút năng lực ấy sao?"</w:t>
      </w:r>
    </w:p>
    <w:p>
      <w:pPr>
        <w:spacing w:after="120" w:line="360" w:lineRule="auto"/>
        <w:ind w:firstLine="720"/>
        <w:jc w:val="both"/>
      </w:pPr>
      <w:r>
        <w:rPr>
          <w:rFonts w:ascii="Times New Roman" w:hAnsi="Times New Roman" w:eastAsia="Times New Roman"/>
          <w:sz w:val="26"/>
        </w:rPr>
        <w:t>Theo Thor gọi, Ultron tay trái nhẹ nhàng vung lên, thản nhiên nói.</w:t>
      </w:r>
    </w:p>
    <w:p>
      <w:pPr>
        <w:spacing w:after="120" w:line="360" w:lineRule="auto"/>
        <w:ind w:firstLine="720"/>
        <w:jc w:val="both"/>
      </w:pPr>
      <w:r>
        <w:rPr>
          <w:rFonts w:ascii="Times New Roman" w:hAnsi="Times New Roman" w:eastAsia="Times New Roman"/>
          <w:sz w:val="26"/>
        </w:rPr>
        <w:t>"Như ngươi mong muốn!"</w:t>
      </w:r>
    </w:p>
    <w:p>
      <w:pPr>
        <w:spacing w:after="120" w:line="360" w:lineRule="auto"/>
        <w:ind w:firstLine="720"/>
        <w:jc w:val="both"/>
      </w:pPr>
      <w:r>
        <w:rPr>
          <w:rFonts w:ascii="Times New Roman" w:hAnsi="Times New Roman" w:eastAsia="Times New Roman"/>
          <w:sz w:val="26"/>
        </w:rPr>
        <w:t>Càng nhiều Ultron đại quân, từ trên trời giáng xuống, từ dưới đất đột Phá Kiên cứng rắn đường xi măng mặt, xông ra.</w:t>
      </w:r>
    </w:p>
    <w:p>
      <w:pPr>
        <w:spacing w:after="120" w:line="360" w:lineRule="auto"/>
        <w:ind w:firstLine="720"/>
        <w:jc w:val="both"/>
      </w:pPr>
      <w:r>
        <w:rPr>
          <w:rFonts w:ascii="Times New Roman" w:hAnsi="Times New Roman" w:eastAsia="Times New Roman"/>
          <w:sz w:val="26"/>
        </w:rPr>
        <w:t>Mọi người nhịn không được trừng mắt Thor, oán giận nói.</w:t>
      </w:r>
    </w:p>
    <w:p>
      <w:pPr>
        <w:spacing w:after="120" w:line="360" w:lineRule="auto"/>
        <w:ind w:firstLine="720"/>
        <w:jc w:val="both"/>
      </w:pPr>
      <w:r>
        <w:rPr>
          <w:rFonts w:ascii="Times New Roman" w:hAnsi="Times New Roman" w:eastAsia="Times New Roman"/>
          <w:sz w:val="26"/>
        </w:rPr>
        <w:t>"Không có việc gì mù kêu cái gì?"</w:t>
      </w:r>
    </w:p>
    <w:p>
      <w:pPr>
        <w:spacing w:after="120" w:line="360" w:lineRule="auto"/>
        <w:ind w:firstLine="720"/>
        <w:jc w:val="both"/>
      </w:pPr>
      <w:r>
        <w:rPr>
          <w:rFonts w:ascii="Times New Roman" w:hAnsi="Times New Roman" w:eastAsia="Times New Roman"/>
          <w:sz w:val="26"/>
        </w:rPr>
        <w:t>"Xong a, đều do cái này ngu ngốc, mù kêu to."</w:t>
      </w:r>
    </w:p>
    <w:p>
      <w:pPr>
        <w:spacing w:after="120" w:line="360" w:lineRule="auto"/>
        <w:ind w:firstLine="720"/>
        <w:jc w:val="both"/>
      </w:pPr>
      <w:r>
        <w:rPr>
          <w:rFonts w:ascii="Times New Roman" w:hAnsi="Times New Roman" w:eastAsia="Times New Roman"/>
          <w:sz w:val="26"/>
        </w:rPr>
        <w:t>Nhưng mọi người lo lắng không thể tiếp tục bao lâu.</w:t>
      </w:r>
    </w:p>
    <w:p>
      <w:pPr>
        <w:spacing w:after="120" w:line="360" w:lineRule="auto"/>
        <w:ind w:firstLine="720"/>
        <w:jc w:val="both"/>
      </w:pPr>
      <w:r>
        <w:rPr>
          <w:rFonts w:ascii="Times New Roman" w:hAnsi="Times New Roman" w:eastAsia="Times New Roman"/>
          <w:sz w:val="26"/>
        </w:rPr>
        <w:t>Ultron trước người đột nhiên xuất hiện một cái kim sắc vòng tròn, một cánh tay duỗi ra, nắm chặt Ultron đầu, đem đầu trực tiếp hao đi.</w:t>
      </w:r>
    </w:p>
    <w:p>
      <w:pPr>
        <w:spacing w:after="120" w:line="360" w:lineRule="auto"/>
        <w:ind w:firstLine="720"/>
        <w:jc w:val="both"/>
      </w:pPr>
      <w:r>
        <w:rPr>
          <w:rFonts w:ascii="Times New Roman" w:hAnsi="Times New Roman" w:eastAsia="Times New Roman"/>
          <w:sz w:val="26"/>
        </w:rPr>
        <w:t>Theo Ultron đầu biến mất, thân thể của nó rơi rơi xuống đất, phô thiên cái địa Ultron đại quân cũng trong nháy mắt đánh mất động lực, ngã trên mặt đất, biến thành một đống sắt vụn.</w:t>
      </w:r>
    </w:p>
    <w:p>
      <w:pPr>
        <w:spacing w:after="120" w:line="360" w:lineRule="auto"/>
        <w:ind w:firstLine="720"/>
        <w:jc w:val="both"/>
      </w:pPr>
      <w:r>
        <w:rPr>
          <w:rFonts w:ascii="Times New Roman" w:hAnsi="Times New Roman" w:eastAsia="Times New Roman"/>
          <w:sz w:val="26"/>
        </w:rPr>
        <w:t>Rất nhanh, lạnh lùng linh cảnh thông tri tiếng vang lên.</w:t>
      </w:r>
    </w:p>
    <w:p>
      <w:pPr>
        <w:spacing w:after="120" w:line="360" w:lineRule="auto"/>
        <w:ind w:firstLine="720"/>
        <w:jc w:val="both"/>
      </w:pPr>
      <w:r>
        <w:rPr>
          <w:rFonts w:ascii="Times New Roman" w:hAnsi="Times New Roman" w:eastAsia="Times New Roman"/>
          <w:sz w:val="26"/>
        </w:rPr>
        <w:t>"Lần này linh cảnh kết thúc, Giang Lan đánh giết Ultron, thu hoạch được năm ngàn tiềm năng điểm ban thưởng!"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Đông đảo giác tỉnh giả, giờ phút này nội tâm triệt để sụp đổ.</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Tại sao lại là Giang Lan, vừa rồi hao đi cái kia máy móc Boss đầu cái kia cánh tay, chẳng lẽ là Giang Lan?</w:t>
      </w:r>
    </w:p>
    <w:p>
      <w:pPr>
        <w:spacing w:after="120" w:line="360" w:lineRule="auto"/>
        <w:ind w:firstLine="720"/>
        <w:jc w:val="both"/>
      </w:pPr>
      <w:r>
        <w:rPr>
          <w:rFonts w:ascii="Times New Roman" w:hAnsi="Times New Roman" w:eastAsia="Times New Roman"/>
          <w:sz w:val="26"/>
        </w:rPr>
        <w:t>Không phải, con hàng này bật hack còn có hay không hạn độ?</w:t>
      </w:r>
    </w:p>
    <w:p>
      <w:pPr>
        <w:spacing w:after="120" w:line="360" w:lineRule="auto"/>
        <w:ind w:firstLine="720"/>
        <w:jc w:val="both"/>
      </w:pPr>
      <w:r>
        <w:rPr>
          <w:rFonts w:ascii="Times New Roman" w:hAnsi="Times New Roman" w:eastAsia="Times New Roman"/>
          <w:sz w:val="26"/>
        </w:rPr>
        <w:t>Trước kia tốt xấu còn giả vờ giả vịt đánh ra một quyền, lần này vừa vặn rất tốt, trực tiếp đưa tay, để người ta đầu nắm chặt đi.</w:t>
      </w:r>
    </w:p>
    <w:p>
      <w:pPr>
        <w:spacing w:after="120" w:line="360" w:lineRule="auto"/>
        <w:ind w:firstLine="720"/>
        <w:jc w:val="both"/>
      </w:pPr>
      <w:r>
        <w:rPr>
          <w:rFonts w:ascii="Times New Roman" w:hAnsi="Times New Roman" w:eastAsia="Times New Roman"/>
          <w:sz w:val="26"/>
        </w:rPr>
        <w:t>Tất cả mọi người tại liều sống liều ch.ết, Giang Lan lại biểu hiện như thế tùy ý, đơn giản có thể xưng không hợp thói thường.</w:t>
      </w:r>
    </w:p>
    <w:p>
      <w:pPr>
        <w:spacing w:after="120" w:line="360" w:lineRule="auto"/>
        <w:ind w:firstLine="720"/>
        <w:jc w:val="both"/>
      </w:pPr>
      <w:r>
        <w:rPr>
          <w:rFonts w:ascii="Times New Roman" w:hAnsi="Times New Roman" w:eastAsia="Times New Roman"/>
          <w:sz w:val="26"/>
        </w:rPr>
        <w:t>Thực sự không thể trách Giang Lan quá mức tùy ý, ngay cả Ultron chung cực biến thể, lục bảo thạch đa nguyên vũ trụ Ultron, đều bị Giang Lan giết ch.ết, cái này phổ thông, liên tâm linh bảo thạch đều không có Ultron, như thế nào lại là đối thủ của hắn.</w:t>
      </w:r>
    </w:p>
    <w:p>
      <w:pPr>
        <w:spacing w:after="120" w:line="360" w:lineRule="auto"/>
        <w:ind w:firstLine="720"/>
        <w:jc w:val="both"/>
      </w:pPr>
      <w:r>
        <w:rPr>
          <w:rFonts w:ascii="Times New Roman" w:hAnsi="Times New Roman" w:eastAsia="Times New Roman"/>
          <w:sz w:val="26"/>
        </w:rPr>
        <w:t>Giang Lan lúc đầu không muốn ra tay, nhưng là cùng lật qua lật lại cùng Ultron đánh lâu như vậy, Giang Lan đã sớm nhìn nó buồn nôn đến đỉnh.</w:t>
      </w:r>
    </w:p>
    <w:p>
      <w:pPr>
        <w:spacing w:after="120" w:line="360" w:lineRule="auto"/>
        <w:ind w:firstLine="720"/>
        <w:jc w:val="both"/>
      </w:pPr>
      <w:r>
        <w:rPr>
          <w:rFonts w:ascii="Times New Roman" w:hAnsi="Times New Roman" w:eastAsia="Times New Roman"/>
          <w:sz w:val="26"/>
        </w:rPr>
        <w:t>Hắn nhịn lại nhẫn, thực sự nhịn không được, rốt cục xuất thủ xử lý phổ thông Ultron.</w:t>
      </w:r>
    </w:p>
    <w:p>
      <w:pPr>
        <w:spacing w:after="120" w:line="360" w:lineRule="auto"/>
        <w:ind w:firstLine="720"/>
        <w:jc w:val="both"/>
      </w:pPr>
      <w:r>
        <w:rPr>
          <w:rFonts w:ascii="Times New Roman" w:hAnsi="Times New Roman" w:eastAsia="Times New Roman"/>
          <w:sz w:val="26"/>
        </w:rPr>
        <w:t>Giác tỉnh giả nhóm không kịp kháng nghị, tại linh cảnh ước thúc dưới, hóa thành lưu quang, biến mất tại thiên khung bên trong.</w:t>
      </w:r>
    </w:p>
    <w:p>
      <w:pPr>
        <w:spacing w:after="120" w:line="360" w:lineRule="auto"/>
        <w:ind w:firstLine="720"/>
        <w:jc w:val="both"/>
      </w:pPr>
      <w:r>
        <w:rPr>
          <w:rFonts w:ascii="Times New Roman" w:hAnsi="Times New Roman" w:eastAsia="Times New Roman"/>
          <w:sz w:val="26"/>
        </w:rPr>
        <w:t>Tony, Steve, Black Widow bọn hắn nhìn hướng lên bầu trời, trong mắt tràn đầy cảm khái, phảng phất Phật kinh lịch phi thường gian nan chiến đấu, nhưng hết lần này tới lần khác lại cái gì đều không nhớ nổi.</w:t>
      </w:r>
    </w:p>
    <w:p>
      <w:pPr>
        <w:spacing w:after="120" w:line="360" w:lineRule="auto"/>
        <w:ind w:firstLine="720"/>
        <w:jc w:val="both"/>
      </w:pPr>
      <w:r>
        <w:rPr>
          <w:rFonts w:ascii="Times New Roman" w:hAnsi="Times New Roman" w:eastAsia="Times New Roman"/>
          <w:sz w:val="26"/>
        </w:rPr>
        <w:t>Giang Lan hi sinh Silver Superman thân thể thêm vô hạn bảo thạch, đem thế giới Marvel khôi phục lại hắn biết bình thường tuyến thời gian.</w:t>
      </w:r>
    </w:p>
    <w:p>
      <w:pPr>
        <w:spacing w:after="120" w:line="360" w:lineRule="auto"/>
        <w:ind w:firstLine="720"/>
        <w:jc w:val="both"/>
      </w:pPr>
      <w:r>
        <w:rPr>
          <w:rFonts w:ascii="Times New Roman" w:hAnsi="Times New Roman" w:eastAsia="Times New Roman"/>
          <w:sz w:val="26"/>
        </w:rPr>
        <w:t>Xác thực cũng như ước nguyện của hắn, hết thảy đều khôi phục được bình thường Avengers hai kịch bản.</w:t>
      </w:r>
    </w:p>
    <w:p>
      <w:pPr>
        <w:spacing w:after="120" w:line="360" w:lineRule="auto"/>
        <w:ind w:firstLine="720"/>
        <w:jc w:val="both"/>
      </w:pPr>
      <w:r>
        <w:rPr>
          <w:rFonts w:ascii="Times New Roman" w:hAnsi="Times New Roman" w:eastAsia="Times New Roman"/>
          <w:sz w:val="26"/>
        </w:rPr>
        <w:t>Sokovia bay lên trên trời, giác tỉnh giả nhóm cùng đời thứ nhất Avengers anh hùng, đại chiến Ultron máy móc quân đội.</w:t>
      </w:r>
    </w:p>
    <w:p>
      <w:pPr>
        <w:spacing w:after="120" w:line="360" w:lineRule="auto"/>
        <w:ind w:firstLine="720"/>
        <w:jc w:val="both"/>
      </w:pPr>
      <w:r>
        <w:rPr>
          <w:rFonts w:ascii="Times New Roman" w:hAnsi="Times New Roman" w:eastAsia="Times New Roman"/>
          <w:sz w:val="26"/>
        </w:rPr>
        <w:t>Nhưng bình thường trở lại tuyến thời gian, Quicksilver cuối cùng vẫn là trên chiến trường vì cứu một đôi mẹ con, bị viên đạn bắn trúng yếu hại, bất hạnh bỏ mình.</w:t>
      </w:r>
    </w:p>
    <w:p>
      <w:pPr>
        <w:spacing w:after="120" w:line="360" w:lineRule="auto"/>
        <w:ind w:firstLine="720"/>
        <w:jc w:val="both"/>
      </w:pPr>
      <w:r>
        <w:rPr>
          <w:rFonts w:ascii="Times New Roman" w:hAnsi="Times New Roman" w:eastAsia="Times New Roman"/>
          <w:sz w:val="26"/>
        </w:rPr>
        <w:t>Đã từng có thể vượt qua linh cảnh hạn chế, thi triển lớn Mộng Hành thuật cường đại Scarlet Witch, cũng thay đổi trở về cái kia nhỏ yếu Wanda.</w:t>
      </w:r>
    </w:p>
    <w:p>
      <w:pPr>
        <w:spacing w:after="120" w:line="360" w:lineRule="auto"/>
        <w:ind w:firstLine="720"/>
        <w:jc w:val="both"/>
      </w:pPr>
      <w:r>
        <w:rPr>
          <w:rFonts w:ascii="Times New Roman" w:hAnsi="Times New Roman" w:eastAsia="Times New Roman"/>
          <w:sz w:val="26"/>
        </w:rPr>
        <w:t>Thời khắc này Wanda, thậm chí còn không có Nhan Thiến thực lực mạnh, không có thể cứu hạ Quicksilver.</w:t>
      </w:r>
    </w:p>
    <w:p>
      <w:pPr>
        <w:spacing w:after="120" w:line="360" w:lineRule="auto"/>
        <w:ind w:firstLine="720"/>
        <w:jc w:val="both"/>
      </w:pPr>
      <w:r>
        <w:rPr>
          <w:rFonts w:ascii="Times New Roman" w:hAnsi="Times New Roman" w:eastAsia="Times New Roman"/>
          <w:sz w:val="26"/>
        </w:rPr>
        <w:t>Giang Lan nghĩ nghĩ, cuối cùng vẫn là không có mang ảo giác tiến về Lam Tinh.</w:t>
      </w:r>
    </w:p>
    <w:p>
      <w:pPr>
        <w:spacing w:after="120" w:line="360" w:lineRule="auto"/>
        <w:ind w:firstLine="720"/>
        <w:jc w:val="both"/>
      </w:pPr>
      <w:r>
        <w:rPr>
          <w:rFonts w:ascii="Times New Roman" w:hAnsi="Times New Roman" w:eastAsia="Times New Roman"/>
          <w:sz w:val="26"/>
        </w:rPr>
        <w:t>Toàn bộ đa nguyên vũ trụ bị hắn một cái búng tay thiết lập lại, tuyến thời gian đã trở lại quỹ đạo.</w:t>
      </w:r>
    </w:p>
    <w:p>
      <w:pPr>
        <w:spacing w:after="120" w:line="360" w:lineRule="auto"/>
        <w:ind w:firstLine="720"/>
        <w:jc w:val="both"/>
      </w:pPr>
      <w:r>
        <w:rPr>
          <w:rFonts w:ascii="Times New Roman" w:hAnsi="Times New Roman" w:eastAsia="Times New Roman"/>
          <w:sz w:val="26"/>
        </w:rPr>
        <w:t>Ảo giác cùng tâm linh bảo thạch là một thể, nếu như hắn cưỡng ép mang đi ảo giác, đến tiếp sau Thanos đem không cách nào gom góp sáu viên vô hạn bảo thạch, không biết còn sẽ phát sinh dạng gì dị biến.</w:t>
      </w:r>
    </w:p>
    <w:p>
      <w:pPr>
        <w:spacing w:after="120" w:line="360" w:lineRule="auto"/>
        <w:ind w:firstLine="720"/>
        <w:jc w:val="both"/>
      </w:pPr>
      <w:r>
        <w:rPr>
          <w:rFonts w:ascii="Times New Roman" w:hAnsi="Times New Roman" w:eastAsia="Times New Roman"/>
          <w:sz w:val="26"/>
        </w:rPr>
        <w:t>Theo Giang Lan thực lực càng ngày càng mạnh, hắn trong lúc lơ đãng Tiểu Tiểu cử động, đều sẽ tạo thành tuyến thời gian sinh ra nghiêm trọng sai lầm.</w:t>
      </w:r>
    </w:p>
    <w:p>
      <w:pPr>
        <w:spacing w:after="120" w:line="360" w:lineRule="auto"/>
        <w:ind w:firstLine="720"/>
        <w:jc w:val="both"/>
      </w:pPr>
      <w:r>
        <w:rPr>
          <w:rFonts w:ascii="Times New Roman" w:hAnsi="Times New Roman" w:eastAsia="Times New Roman"/>
          <w:sz w:val="26"/>
        </w:rPr>
        <w:t>Lần này lục bảo thạch Ultron liền cho Giang Lan gõ cảnh báo, nếu như không phải hắn tấn thăng bạch ngân siêu, chỉ sợ Marvel vũ trụ đã triệt để sụp đổ.</w:t>
      </w:r>
    </w:p>
    <w:p>
      <w:pPr>
        <w:spacing w:after="120" w:line="360" w:lineRule="auto"/>
        <w:ind w:firstLine="720"/>
        <w:jc w:val="both"/>
      </w:pPr>
      <w:r>
        <w:rPr>
          <w:rFonts w:ascii="Times New Roman" w:hAnsi="Times New Roman" w:eastAsia="Times New Roman"/>
          <w:sz w:val="26"/>
        </w:rPr>
        <w:t>Mà hắn trở thành qua một lần vĩnh hằng cấp về sau, đối vận mệnh cùng thời gian tiết điểm, có càng sâu nhận biết.</w:t>
      </w:r>
    </w:p>
    <w:p>
      <w:pPr>
        <w:spacing w:after="120" w:line="360" w:lineRule="auto"/>
        <w:ind w:firstLine="720"/>
        <w:jc w:val="both"/>
      </w:pPr>
      <w:r>
        <w:rPr>
          <w:rFonts w:ascii="Times New Roman" w:hAnsi="Times New Roman" w:eastAsia="Times New Roman"/>
          <w:sz w:val="26"/>
        </w:rPr>
        <w:t>Như không tất yếu, tốt nhất đừng tùy ý sửa chữa hắn người vận mệnh, dạng này đối với người khác, đối toàn bộ vũ trụ chỗ có sinh mệnh, đều là một loại tôn trọng.</w:t>
      </w:r>
    </w:p>
    <w:p>
      <w:pPr>
        <w:spacing w:after="120" w:line="360" w:lineRule="auto"/>
        <w:ind w:firstLine="720"/>
        <w:jc w:val="both"/>
      </w:pPr>
      <w:r>
        <w:rPr>
          <w:rFonts w:ascii="Times New Roman" w:hAnsi="Times New Roman" w:eastAsia="Times New Roman"/>
          <w:sz w:val="26"/>
        </w:rPr>
        <w:t>Hoa nở hoa tàn vốn là quy luật tự nhiên, nhân loại bi hoan ly biệt, sướng vui giận buồn cũng là như thế.</w:t>
      </w:r>
    </w:p>
    <w:p>
      <w:pPr>
        <w:spacing w:after="120" w:line="360" w:lineRule="auto"/>
        <w:ind w:firstLine="720"/>
        <w:jc w:val="both"/>
      </w:pPr>
      <w:r>
        <w:rPr>
          <w:rFonts w:ascii="Times New Roman" w:hAnsi="Times New Roman" w:eastAsia="Times New Roman"/>
          <w:sz w:val="26"/>
        </w:rPr>
        <w:t>Mỗi vị sinh linh sinh ra đều có sứ mạng của hắn, lẳng lặng xuất sinh, lẳng lặng già đi, chỉ ở thuộc về hắn cái kia thời khắc mấu chốt, nở rộ hết thảy, đó chính là vĩnh hằng.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Vì giải quyết Lam Tinh nguy cơ, Giang Lan đem Ultron đầu giữ lại, Ultron cùng ảo giác nội bộ cấu tạo cơ bản nhất trí, hoặc là nói vốn là một trương bản thiết kế tạo ra hai bộ thân thể.</w:t>
      </w:r>
    </w:p>
    <w:p>
      <w:pPr>
        <w:spacing w:after="120" w:line="360" w:lineRule="auto"/>
        <w:ind w:firstLine="720"/>
        <w:jc w:val="both"/>
      </w:pPr>
      <w:r>
        <w:rPr>
          <w:rFonts w:ascii="Times New Roman" w:hAnsi="Times New Roman" w:eastAsia="Times New Roman"/>
          <w:sz w:val="26"/>
        </w:rPr>
        <w:t>Chỉ bất quá Ultron cái trán không có trái tim kia linh bảo thạch, thiếu ít đi rất nhiều thần diệu năng lực.</w:t>
      </w:r>
    </w:p>
    <w:p>
      <w:pPr>
        <w:spacing w:after="120" w:line="360" w:lineRule="auto"/>
        <w:ind w:firstLine="720"/>
        <w:jc w:val="both"/>
      </w:pPr>
      <w:r>
        <w:rPr>
          <w:rFonts w:ascii="Times New Roman" w:hAnsi="Times New Roman" w:eastAsia="Times New Roman"/>
          <w:sz w:val="26"/>
        </w:rPr>
        <w:t>Nhìn xem tự mình sắp bị linh cảnh đưa về Lam Tinh trước, Giang Lan đem Ultron đầu đưa cho Ninh Đồng.</w:t>
      </w:r>
    </w:p>
    <w:p>
      <w:pPr>
        <w:spacing w:after="120" w:line="360" w:lineRule="auto"/>
        <w:ind w:firstLine="720"/>
        <w:jc w:val="both"/>
      </w:pPr>
      <w:r>
        <w:rPr>
          <w:rFonts w:ascii="Times New Roman" w:hAnsi="Times New Roman" w:eastAsia="Times New Roman"/>
          <w:sz w:val="26"/>
        </w:rPr>
        <w:t>Ninh Đồng bị đột nhiên thiết lập lại ký ức, đại não hỗn loạn tưng bừng, đến bây giờ đều không có tỉnh táo lại.</w:t>
      </w:r>
    </w:p>
    <w:p>
      <w:pPr>
        <w:spacing w:after="120" w:line="360" w:lineRule="auto"/>
        <w:ind w:firstLine="720"/>
        <w:jc w:val="both"/>
      </w:pPr>
      <w:r>
        <w:rPr>
          <w:rFonts w:ascii="Times New Roman" w:hAnsi="Times New Roman" w:eastAsia="Times New Roman"/>
          <w:sz w:val="26"/>
        </w:rPr>
        <w:t>Nàng chỉ cảm thấy Giang Lan đưa cho mình một cái Viên Cổn Cổn quả cầu, cũng không nghĩ nhiều, liền tiếp nhận vào tự mình không gian trữ vật bên trong.</w:t>
      </w:r>
    </w:p>
    <w:p>
      <w:pPr>
        <w:spacing w:after="120" w:line="360" w:lineRule="auto"/>
        <w:ind w:firstLine="720"/>
        <w:jc w:val="both"/>
      </w:pPr>
      <w:r>
        <w:rPr>
          <w:rFonts w:ascii="Times New Roman" w:hAnsi="Times New Roman" w:eastAsia="Times New Roman"/>
          <w:sz w:val="26"/>
        </w:rPr>
        <w:t>Hai mắt tỏa sáng, đã về tới Lam Tinh, Ninh Đồng nhìn xem giao diện thuộc tính, lần nữa nhiều hơn năm ngàn tiềm năng điểm, nội tâm của nàng dị thường phức tạp.</w:t>
      </w:r>
    </w:p>
    <w:p>
      <w:pPr>
        <w:spacing w:after="120" w:line="360" w:lineRule="auto"/>
        <w:ind w:firstLine="720"/>
        <w:jc w:val="both"/>
      </w:pPr>
      <w:r>
        <w:rPr>
          <w:rFonts w:ascii="Times New Roman" w:hAnsi="Times New Roman" w:eastAsia="Times New Roman"/>
          <w:sz w:val="26"/>
        </w:rPr>
        <w:t>Đi theo Giang Lan tổ đội lăn lộn một đường, liền xem như đầu heo, chỉ sợ hiện tại cũng sắp trở thành long cấp hung thú đi.</w:t>
      </w:r>
    </w:p>
    <w:p>
      <w:pPr>
        <w:spacing w:after="120" w:line="360" w:lineRule="auto"/>
        <w:ind w:firstLine="720"/>
        <w:jc w:val="both"/>
      </w:pPr>
      <w:r>
        <w:rPr>
          <w:rFonts w:ascii="Times New Roman" w:hAnsi="Times New Roman" w:eastAsia="Times New Roman"/>
          <w:sz w:val="26"/>
        </w:rPr>
        <w:t>Trương An Bình đã sớm ở một bên chờ đợi đã lâu, hắn vội vàng xông tới, nhìn xem Giang Lan con mắt, vội vàng nói.</w:t>
      </w:r>
    </w:p>
    <w:p>
      <w:pPr>
        <w:spacing w:after="120" w:line="360" w:lineRule="auto"/>
        <w:ind w:firstLine="720"/>
        <w:jc w:val="both"/>
      </w:pPr>
      <w:r>
        <w:rPr>
          <w:rFonts w:ascii="Times New Roman" w:hAnsi="Times New Roman" w:eastAsia="Times New Roman"/>
          <w:sz w:val="26"/>
        </w:rPr>
        <w:t>"Lần này linh cảnh tại sao lâu như thế, ngươi muốn tìm vật kia tới tay sao?"</w:t>
      </w:r>
    </w:p>
    <w:p>
      <w:pPr>
        <w:spacing w:after="120" w:line="360" w:lineRule="auto"/>
        <w:ind w:firstLine="720"/>
        <w:jc w:val="both"/>
      </w:pPr>
      <w:r>
        <w:rPr>
          <w:rFonts w:ascii="Times New Roman" w:hAnsi="Times New Roman" w:eastAsia="Times New Roman"/>
          <w:sz w:val="26"/>
        </w:rPr>
        <w:t>Bởi vì lục bảo thạch Ultron đột nhiên loạn nhập, phong ấn linh cảnh chi lực.</w:t>
      </w:r>
    </w:p>
    <w:p>
      <w:pPr>
        <w:spacing w:after="120" w:line="360" w:lineRule="auto"/>
        <w:ind w:firstLine="720"/>
        <w:jc w:val="both"/>
      </w:pPr>
      <w:r>
        <w:rPr>
          <w:rFonts w:ascii="Times New Roman" w:hAnsi="Times New Roman" w:eastAsia="Times New Roman"/>
          <w:sz w:val="26"/>
        </w:rPr>
        <w:t>Lần này số mười hai linh cảnh trọn vẹn thời gian sử dụng Cửu Thiên, vượt xa khỏi nguyên bản dự tính bảy ngày thời gian.</w:t>
      </w:r>
    </w:p>
    <w:p>
      <w:pPr>
        <w:spacing w:after="120" w:line="360" w:lineRule="auto"/>
        <w:ind w:firstLine="720"/>
        <w:jc w:val="both"/>
      </w:pPr>
      <w:r>
        <w:rPr>
          <w:rFonts w:ascii="Times New Roman" w:hAnsi="Times New Roman" w:eastAsia="Times New Roman"/>
          <w:sz w:val="26"/>
        </w:rPr>
        <w:t>Orochimaru đem hết toàn lực, duy trì linh cảnh bản thể sức sống, dù vậy, linh cảnh bản thể cũng tức đem tử vong.</w:t>
      </w:r>
    </w:p>
    <w:p>
      <w:pPr>
        <w:spacing w:after="120" w:line="360" w:lineRule="auto"/>
        <w:ind w:firstLine="720"/>
        <w:jc w:val="both"/>
      </w:pPr>
      <w:r>
        <w:rPr>
          <w:rFonts w:ascii="Times New Roman" w:hAnsi="Times New Roman" w:eastAsia="Times New Roman"/>
          <w:sz w:val="26"/>
        </w:rPr>
        <w:t>Trương An Bình năm ngày trước liền đến đến Tam Giang đại học, lo lắng chờ đợi Giang Lan cùng Ninh Đồng trở về, chỉ có bọn hắn là cứu vớt linh cảnh bản thể hi vọng cuối cùng.</w:t>
      </w:r>
    </w:p>
    <w:p>
      <w:pPr>
        <w:spacing w:after="120" w:line="360" w:lineRule="auto"/>
        <w:ind w:firstLine="720"/>
        <w:jc w:val="both"/>
      </w:pPr>
      <w:r>
        <w:rPr>
          <w:rFonts w:ascii="Times New Roman" w:hAnsi="Times New Roman" w:eastAsia="Times New Roman"/>
          <w:sz w:val="26"/>
        </w:rPr>
        <w:t>Giang Lan ánh mắt lóe ra, hắn bản ý là đem Tony hoặc là ảo giác ngoặt trở về, nhưng trời xui đất khiến phía dưới, chỉ tới kịp đem Ultron đầu làm trở về.</w:t>
      </w:r>
    </w:p>
    <w:p>
      <w:pPr>
        <w:spacing w:after="120" w:line="360" w:lineRule="auto"/>
        <w:ind w:firstLine="720"/>
        <w:jc w:val="both"/>
      </w:pPr>
      <w:r>
        <w:rPr>
          <w:rFonts w:ascii="Times New Roman" w:hAnsi="Times New Roman" w:eastAsia="Times New Roman"/>
          <w:sz w:val="26"/>
        </w:rPr>
        <w:t>Lấy Ultron đối với nhân loại cừu thị trình độ, không biết có thể hay không giúp hắn chưởng khống Mother Box, chữa trị linh cảnh bản thể.</w:t>
      </w:r>
    </w:p>
    <w:p>
      <w:pPr>
        <w:spacing w:after="120" w:line="360" w:lineRule="auto"/>
        <w:ind w:firstLine="720"/>
        <w:jc w:val="both"/>
      </w:pPr>
      <w:r>
        <w:rPr>
          <w:rFonts w:ascii="Times New Roman" w:hAnsi="Times New Roman" w:eastAsia="Times New Roman"/>
          <w:sz w:val="26"/>
        </w:rPr>
        <w:t>Nhưng bây giờ nhân loại đã không có thời gian, chỉ có thể lấy ngựa ch.ết làm ngựa sống, liều mạng một lần.</w:t>
      </w:r>
    </w:p>
    <w:p>
      <w:pPr>
        <w:spacing w:after="120" w:line="360" w:lineRule="auto"/>
        <w:ind w:firstLine="720"/>
        <w:jc w:val="both"/>
      </w:pPr>
      <w:r>
        <w:rPr>
          <w:rFonts w:ascii="Times New Roman" w:hAnsi="Times New Roman" w:eastAsia="Times New Roman"/>
          <w:sz w:val="26"/>
        </w:rPr>
        <w:t>Giang Lan cắn chặt răng, trên gương mặt cắn vào cơ nhô lên, hắn nhẹ gật đầu, lập lờ nước đôi nói.</w:t>
      </w:r>
    </w:p>
    <w:p>
      <w:pPr>
        <w:spacing w:after="120" w:line="360" w:lineRule="auto"/>
        <w:ind w:firstLine="720"/>
        <w:jc w:val="both"/>
      </w:pPr>
      <w:r>
        <w:rPr>
          <w:rFonts w:ascii="Times New Roman" w:hAnsi="Times New Roman" w:eastAsia="Times New Roman"/>
          <w:sz w:val="26"/>
        </w:rPr>
        <w:t>"Thử một chút đi, cũng có thể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