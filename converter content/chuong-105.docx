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105: Hai hoàng đều tới</w:t>
      </w:r>
    </w:p>
    <w:p>
      <w:pPr>
        <w:spacing w:after="120" w:line="360" w:lineRule="auto"/>
        <w:ind w:firstLine="720"/>
        <w:jc w:val="both"/>
      </w:pPr>
      <w:r>
        <w:rPr>
          <w:rFonts w:ascii="Times New Roman" w:hAnsi="Times New Roman" w:eastAsia="Times New Roman"/>
          <w:sz w:val="26"/>
        </w:rPr>
        <w:t>Giang Lan Ninh Đồng nghe trường học bộ dạng như thế nói, lẫn nhau mịt mờ nhìn thoáng qua.</w:t>
      </w:r>
    </w:p>
    <w:p>
      <w:pPr>
        <w:spacing w:after="120" w:line="360" w:lineRule="auto"/>
        <w:ind w:firstLine="720"/>
        <w:jc w:val="both"/>
      </w:pPr>
      <w:r>
        <w:rPr>
          <w:rFonts w:ascii="Times New Roman" w:hAnsi="Times New Roman" w:eastAsia="Times New Roman"/>
          <w:sz w:val="26"/>
        </w:rPr>
        <w:t>Ninh Đồng trong lòng nhảy một cái.</w:t>
      </w:r>
    </w:p>
    <w:p>
      <w:pPr>
        <w:spacing w:after="120" w:line="360" w:lineRule="auto"/>
        <w:ind w:firstLine="720"/>
        <w:jc w:val="both"/>
      </w:pPr>
      <w:r>
        <w:rPr>
          <w:rFonts w:ascii="Times New Roman" w:hAnsi="Times New Roman" w:eastAsia="Times New Roman"/>
          <w:sz w:val="26"/>
        </w:rPr>
        <w:t>"A, chẳng lẽ ta ra trước, dùng tự mình xe ngựa đèn so tâm sự tình, cũng muốn nói cho ba ba sao? Mắc cỡ ch.ết người."</w:t>
      </w:r>
    </w:p>
    <w:p>
      <w:pPr>
        <w:spacing w:after="120" w:line="360" w:lineRule="auto"/>
        <w:ind w:firstLine="720"/>
        <w:jc w:val="both"/>
      </w:pPr>
      <w:r>
        <w:rPr>
          <w:rFonts w:ascii="Times New Roman" w:hAnsi="Times New Roman" w:eastAsia="Times New Roman"/>
          <w:sz w:val="26"/>
        </w:rPr>
        <w:t>Giang Lan lại không chút hoang mang, cẩn thận hồi tưởng hạ.</w:t>
      </w:r>
    </w:p>
    <w:p>
      <w:pPr>
        <w:spacing w:after="120" w:line="360" w:lineRule="auto"/>
        <w:ind w:firstLine="720"/>
        <w:jc w:val="both"/>
      </w:pPr>
      <w:r>
        <w:rPr>
          <w:rFonts w:ascii="Times New Roman" w:hAnsi="Times New Roman" w:eastAsia="Times New Roman"/>
          <w:sz w:val="26"/>
        </w:rPr>
        <w:t>"Đúng rồi, số bốn linh cảnh giống như phần thưởng chúng ta cái gì thế giới chi thìa, cũng không biết là dùng để làm gì, hiệu trưởng, ngươi biết cái đồ chơi này có cái gì dùng sao?"</w:t>
      </w:r>
    </w:p>
    <w:p>
      <w:pPr>
        <w:spacing w:after="120" w:line="360" w:lineRule="auto"/>
        <w:ind w:firstLine="720"/>
        <w:jc w:val="both"/>
      </w:pPr>
      <w:r>
        <w:rPr>
          <w:rFonts w:ascii="Times New Roman" w:hAnsi="Times New Roman" w:eastAsia="Times New Roman"/>
          <w:sz w:val="26"/>
        </w:rPr>
        <w:t>Thế giới chi thìa!</w:t>
      </w:r>
    </w:p>
    <w:p>
      <w:pPr>
        <w:spacing w:after="120" w:line="360" w:lineRule="auto"/>
        <w:ind w:firstLine="720"/>
        <w:jc w:val="both"/>
      </w:pPr>
      <w:r>
        <w:rPr>
          <w:rFonts w:ascii="Times New Roman" w:hAnsi="Times New Roman" w:eastAsia="Times New Roman"/>
          <w:sz w:val="26"/>
        </w:rPr>
        <w:t>Lão Ninh nghe được cái danh từ này, hắn kém chút hai mắt đều trừng ra hốc mắt.</w:t>
      </w:r>
    </w:p>
    <w:p>
      <w:pPr>
        <w:spacing w:after="120" w:line="360" w:lineRule="auto"/>
        <w:ind w:firstLine="720"/>
        <w:jc w:val="both"/>
      </w:pPr>
      <w:r>
        <w:rPr>
          <w:rFonts w:ascii="Times New Roman" w:hAnsi="Times New Roman" w:eastAsia="Times New Roman"/>
          <w:sz w:val="26"/>
        </w:rPr>
        <w:t>Ngọa tào, tiểu tử ngươi đã lấy được số bốn linh cảnh thế giới chi thìa, còn biểu hiện như thế hời hợt, ngươi mẹ nó!</w:t>
      </w:r>
    </w:p>
    <w:p>
      <w:pPr>
        <w:spacing w:after="120" w:line="360" w:lineRule="auto"/>
        <w:ind w:firstLine="720"/>
        <w:jc w:val="both"/>
      </w:pPr>
      <w:r>
        <w:rPr>
          <w:rFonts w:ascii="Times New Roman" w:hAnsi="Times New Roman" w:eastAsia="Times New Roman"/>
          <w:sz w:val="26"/>
        </w:rPr>
        <w:t>Lão Ninh lập tức minh bạch, vì cái gì Trương An Bình, Ngu Hoàng, túc hoàng, đều sẽ huy động nhân lực, muốn tới Tam Giang thành phố đại học.</w:t>
      </w:r>
    </w:p>
    <w:p>
      <w:pPr>
        <w:spacing w:after="120" w:line="360" w:lineRule="auto"/>
        <w:ind w:firstLine="720"/>
        <w:jc w:val="both"/>
      </w:pPr>
      <w:r>
        <w:rPr>
          <w:rFonts w:ascii="Times New Roman" w:hAnsi="Times New Roman" w:eastAsia="Times New Roman"/>
          <w:sz w:val="26"/>
        </w:rPr>
        <w:t>Đã từng thân là thất giai cường giả hắn, tại một lần linh cảnh bên trong, phi thường vô tình, đã nghe qua liên quan với thế giới chi thìa sự tình.</w:t>
      </w:r>
    </w:p>
    <w:p>
      <w:pPr>
        <w:spacing w:after="120" w:line="360" w:lineRule="auto"/>
        <w:ind w:firstLine="720"/>
        <w:jc w:val="both"/>
      </w:pPr>
      <w:r>
        <w:rPr>
          <w:rFonts w:ascii="Times New Roman" w:hAnsi="Times New Roman" w:eastAsia="Times New Roman"/>
          <w:sz w:val="26"/>
        </w:rPr>
        <w:t>Nghe nói là giác tỉnh giả đạt được linh cảnh thừa nhận, mới có thể bị ban phát đặc thù ban thưởng, phi thường thưa thớt.</w:t>
      </w:r>
    </w:p>
    <w:p>
      <w:pPr>
        <w:spacing w:after="120" w:line="360" w:lineRule="auto"/>
        <w:ind w:firstLine="720"/>
        <w:jc w:val="both"/>
      </w:pPr>
      <w:r>
        <w:rPr>
          <w:rFonts w:ascii="Times New Roman" w:hAnsi="Times New Roman" w:eastAsia="Times New Roman"/>
          <w:sz w:val="26"/>
        </w:rPr>
        <w:t>Hiện tại Hoa quốc Tam Hoàng, có tin tức ngầm nói, bọn hắn đều là vốn có thế giới chi thìa về sau, mới đạt đến thành tựu hiện tại.</w:t>
      </w:r>
    </w:p>
    <w:p>
      <w:pPr>
        <w:spacing w:after="120" w:line="360" w:lineRule="auto"/>
        <w:ind w:firstLine="720"/>
        <w:jc w:val="both"/>
      </w:pPr>
      <w:r>
        <w:rPr>
          <w:rFonts w:ascii="Times New Roman" w:hAnsi="Times New Roman" w:eastAsia="Times New Roman"/>
          <w:sz w:val="26"/>
        </w:rPr>
        <w:t>Lại cụ thể, hắn cũng không rõ ràng, dù sao cùng Tam Hoàng cái kia cấp bậc đến so, hắn năm đó chính là con tôm nhỏ, cũng tiếp xúc không đến quá nhiều bí văn.</w:t>
      </w:r>
    </w:p>
    <w:p>
      <w:pPr>
        <w:spacing w:after="120" w:line="360" w:lineRule="auto"/>
        <w:ind w:firstLine="720"/>
        <w:jc w:val="both"/>
      </w:pPr>
      <w:r>
        <w:rPr>
          <w:rFonts w:ascii="Times New Roman" w:hAnsi="Times New Roman" w:eastAsia="Times New Roman"/>
          <w:sz w:val="26"/>
        </w:rPr>
        <w:t>Bất quá lão Ninh cũng biết, thứ này, phi thường trân quý, giá trị không thể dùng tiền tài để cân nhắc.</w:t>
      </w:r>
    </w:p>
    <w:p>
      <w:pPr>
        <w:spacing w:after="120" w:line="360" w:lineRule="auto"/>
        <w:ind w:firstLine="720"/>
        <w:jc w:val="both"/>
      </w:pPr>
      <w:r>
        <w:rPr>
          <w:rFonts w:ascii="Times New Roman" w:hAnsi="Times New Roman" w:eastAsia="Times New Roman"/>
          <w:sz w:val="26"/>
        </w:rPr>
        <w:t>Một cái thế giới chi thìa người sở hữu, như quả không có gì bất ngờ xảy ra, không có nửa đường bỏ mình, tương lai là ván đã đóng thuyền bát giai cường giả.</w:t>
      </w:r>
    </w:p>
    <w:p>
      <w:pPr>
        <w:spacing w:after="120" w:line="360" w:lineRule="auto"/>
        <w:ind w:firstLine="720"/>
        <w:jc w:val="both"/>
      </w:pPr>
      <w:r>
        <w:rPr>
          <w:rFonts w:ascii="Times New Roman" w:hAnsi="Times New Roman" w:eastAsia="Times New Roman"/>
          <w:sz w:val="26"/>
        </w:rPr>
        <w:t>Hắn nhịn không được lắc đầu, nói với Giang Lan.</w:t>
      </w:r>
    </w:p>
    <w:p>
      <w:pPr>
        <w:spacing w:after="120" w:line="360" w:lineRule="auto"/>
        <w:ind w:firstLine="720"/>
        <w:jc w:val="both"/>
      </w:pPr>
      <w:r>
        <w:rPr>
          <w:rFonts w:ascii="Times New Roman" w:hAnsi="Times New Roman" w:eastAsia="Times New Roman"/>
          <w:sz w:val="26"/>
        </w:rPr>
        <w:t>"Ta hiện tại cũng hoài nghi, tiểu tử ngươi thức tỉnh thiên phú, khả năng thật sự có thêm may mắn công hiệu, ngươi biết, một cái thế giới chi thìa, trân quý cỡ nào sao?"</w:t>
      </w:r>
    </w:p>
    <w:p>
      <w:pPr>
        <w:spacing w:after="120" w:line="360" w:lineRule="auto"/>
        <w:ind w:firstLine="720"/>
        <w:jc w:val="both"/>
      </w:pPr>
      <w:r>
        <w:rPr>
          <w:rFonts w:ascii="Times New Roman" w:hAnsi="Times New Roman" w:eastAsia="Times New Roman"/>
          <w:sz w:val="26"/>
        </w:rPr>
        <w:t>Giang Lan nhịn không được cười ha ha, ta thiên phú thêm may mắn?</w:t>
      </w:r>
    </w:p>
    <w:p>
      <w:pPr>
        <w:spacing w:after="120" w:line="360" w:lineRule="auto"/>
        <w:ind w:firstLine="720"/>
        <w:jc w:val="both"/>
      </w:pPr>
      <w:r>
        <w:rPr>
          <w:rFonts w:ascii="Times New Roman" w:hAnsi="Times New Roman" w:eastAsia="Times New Roman"/>
          <w:sz w:val="26"/>
        </w:rPr>
        <w:t>Con gái của ngươi thiên phú, mới có thêm may mắn công hiệu đi.</w:t>
      </w:r>
    </w:p>
    <w:p>
      <w:pPr>
        <w:spacing w:after="120" w:line="360" w:lineRule="auto"/>
        <w:ind w:firstLine="720"/>
        <w:jc w:val="both"/>
      </w:pPr>
      <w:r>
        <w:rPr>
          <w:rFonts w:ascii="Times New Roman" w:hAnsi="Times New Roman" w:eastAsia="Times New Roman"/>
          <w:sz w:val="26"/>
        </w:rPr>
        <w:t>Thế giới chi thìa, ta cũng không có cảm thấy nhiều trân quý a, chỉ trải qua bốn cái linh cảnh, liền lấy đến một cái.</w:t>
      </w:r>
    </w:p>
    <w:p>
      <w:pPr>
        <w:spacing w:after="120" w:line="360" w:lineRule="auto"/>
        <w:ind w:firstLine="720"/>
        <w:jc w:val="both"/>
      </w:pPr>
      <w:r>
        <w:rPr>
          <w:rFonts w:ascii="Times New Roman" w:hAnsi="Times New Roman" w:eastAsia="Times New Roman"/>
          <w:sz w:val="26"/>
        </w:rPr>
        <w:t>Thật muốn đến hơn ba mươi hào linh cảnh, cao thấp không được làm cái bảy tám cái tùy tiện chơi.</w:t>
      </w:r>
    </w:p>
    <w:p>
      <w:pPr>
        <w:spacing w:after="120" w:line="360" w:lineRule="auto"/>
        <w:ind w:firstLine="720"/>
        <w:jc w:val="both"/>
      </w:pPr>
      <w:r>
        <w:rPr>
          <w:rFonts w:ascii="Times New Roman" w:hAnsi="Times New Roman" w:eastAsia="Times New Roman"/>
          <w:sz w:val="26"/>
        </w:rPr>
        <w:t>Hắn thản nhiên nói.</w:t>
      </w:r>
    </w:p>
    <w:p>
      <w:pPr>
        <w:spacing w:after="120" w:line="360" w:lineRule="auto"/>
        <w:ind w:firstLine="720"/>
        <w:jc w:val="both"/>
      </w:pPr>
      <w:r>
        <w:rPr>
          <w:rFonts w:ascii="Times New Roman" w:hAnsi="Times New Roman" w:eastAsia="Times New Roman"/>
          <w:sz w:val="26"/>
        </w:rPr>
        <w:t>"Vẫn tốt chứ, không có cảm thấy trân quý cỡ nào a, cái này không dễ dàng cầm tới một cái à."</w:t>
      </w:r>
    </w:p>
    <w:p>
      <w:pPr>
        <w:spacing w:after="120" w:line="360" w:lineRule="auto"/>
        <w:ind w:firstLine="720"/>
        <w:jc w:val="both"/>
      </w:pPr>
      <w:r>
        <w:rPr>
          <w:rFonts w:ascii="Times New Roman" w:hAnsi="Times New Roman" w:eastAsia="Times New Roman"/>
          <w:sz w:val="26"/>
        </w:rPr>
        <w:t>Lão Ninh nhịn không được hung hăng trừng hắn vài lần, muốn nói hắn hai câu, nhưng ở Giang Lan huy hoàng thành tích trước mặt, hắn cái này năm đó trung du chếch lên học sinh tốt, thực sự không nghĩ ra được có cái gì có thể nói.</w:t>
      </w:r>
    </w:p>
    <w:p>
      <w:pPr>
        <w:spacing w:after="120" w:line="360" w:lineRule="auto"/>
        <w:ind w:firstLine="720"/>
        <w:jc w:val="both"/>
      </w:pPr>
      <w:r>
        <w:rPr>
          <w:rFonts w:ascii="Times New Roman" w:hAnsi="Times New Roman" w:eastAsia="Times New Roman"/>
          <w:sz w:val="26"/>
        </w:rPr>
        <w:t>Giang Lan cái này sóng bức trang, max điểm!</w:t>
      </w:r>
    </w:p>
    <w:p>
      <w:pPr>
        <w:spacing w:after="120" w:line="360" w:lineRule="auto"/>
        <w:ind w:firstLine="720"/>
        <w:jc w:val="both"/>
      </w:pPr>
      <w:r>
        <w:rPr>
          <w:rFonts w:ascii="Times New Roman" w:hAnsi="Times New Roman" w:eastAsia="Times New Roman"/>
          <w:sz w:val="26"/>
        </w:rPr>
        <w:t>Cuối cùng lão Ninh chỉ có thể trầm giọng nói.</w:t>
      </w:r>
    </w:p>
    <w:p>
      <w:pPr>
        <w:spacing w:after="120" w:line="360" w:lineRule="auto"/>
        <w:ind w:firstLine="720"/>
        <w:jc w:val="both"/>
      </w:pPr>
      <w:r>
        <w:rPr>
          <w:rFonts w:ascii="Times New Roman" w:hAnsi="Times New Roman" w:eastAsia="Times New Roman"/>
          <w:sz w:val="26"/>
        </w:rPr>
        <w:t>"Một hồi Hoa quốc Ngu Hoàng cùng túc hoàng đô muốn tới, hai ngươi chuẩn bị một chút, tranh thủ cho bọn hắn lưu cái ấn tượng tốt, giữ gìn mối quan hệ, tương lai linh cảnh công lược có thể hỏi bọn hắn."</w:t>
      </w:r>
    </w:p>
    <w:p>
      <w:pPr>
        <w:spacing w:after="120" w:line="360" w:lineRule="auto"/>
        <w:ind w:firstLine="720"/>
        <w:jc w:val="both"/>
      </w:pPr>
      <w:r>
        <w:rPr>
          <w:rFonts w:ascii="Times New Roman" w:hAnsi="Times New Roman" w:eastAsia="Times New Roman"/>
          <w:sz w:val="26"/>
        </w:rPr>
        <w:t>Nghe thấy Ngu Hoàng cùng túc hoàng muốn tới, Ninh Đồng lập tức mở to hai mắt nhìn, nội tâm kích động không thôi.</w:t>
      </w:r>
    </w:p>
    <w:p>
      <w:pPr>
        <w:spacing w:after="120" w:line="360" w:lineRule="auto"/>
        <w:ind w:firstLine="720"/>
        <w:jc w:val="both"/>
      </w:pPr>
      <w:r>
        <w:rPr>
          <w:rFonts w:ascii="Times New Roman" w:hAnsi="Times New Roman" w:eastAsia="Times New Roman"/>
          <w:sz w:val="26"/>
        </w:rPr>
        <w:t>Giang Lan lại nhịn không được ngáp một cái, hắn căn bản không cần gì linh cảnh công lược.</w:t>
      </w:r>
    </w:p>
    <w:p>
      <w:pPr>
        <w:spacing w:after="120" w:line="360" w:lineRule="auto"/>
        <w:ind w:firstLine="720"/>
        <w:jc w:val="both"/>
      </w:pPr>
      <w:r>
        <w:rPr>
          <w:rFonts w:ascii="Times New Roman" w:hAnsi="Times New Roman" w:eastAsia="Times New Roman"/>
          <w:sz w:val="26"/>
        </w:rPr>
        <w:t>Lam Tinh giác tỉnh giả, luận đối linh cảnh quen thuộc trình độ, không ai có thể vượt qua hắn.</w:t>
      </w:r>
    </w:p>
    <w:p>
      <w:pPr>
        <w:spacing w:after="120" w:line="360" w:lineRule="auto"/>
        <w:ind w:firstLine="720"/>
        <w:jc w:val="both"/>
      </w:pPr>
      <w:r>
        <w:rPr>
          <w:rFonts w:ascii="Times New Roman" w:hAnsi="Times New Roman" w:eastAsia="Times New Roman"/>
          <w:sz w:val="26"/>
        </w:rPr>
        <w:t>Bất quá lão Ninh năm đó chỉ công hơi đến số 26 linh cảnh, phía sau linh cảnh, lão Ninh cũng không biết cụ thể là dạng gì.</w:t>
      </w:r>
    </w:p>
    <w:p>
      <w:pPr>
        <w:spacing w:after="120" w:line="360" w:lineRule="auto"/>
        <w:ind w:firstLine="720"/>
        <w:jc w:val="both"/>
      </w:pPr>
      <w:r>
        <w:rPr>
          <w:rFonts w:ascii="Times New Roman" w:hAnsi="Times New Roman" w:eastAsia="Times New Roman"/>
          <w:sz w:val="26"/>
        </w:rPr>
        <w:t>Giang Lan coi như quen đi nữa tất kịch bản, cũng phải biết tiên tri, linh cảnh thế giới đến cùng là dạng gì, mới có thể tốt sớm làm chuẩn bị.</w:t>
      </w:r>
    </w:p>
    <w:p>
      <w:pPr>
        <w:spacing w:after="120" w:line="360" w:lineRule="auto"/>
        <w:ind w:firstLine="720"/>
        <w:jc w:val="both"/>
      </w:pPr>
      <w:r>
        <w:rPr>
          <w:rFonts w:ascii="Times New Roman" w:hAnsi="Times New Roman" w:eastAsia="Times New Roman"/>
          <w:sz w:val="26"/>
        </w:rPr>
        <w:t>Cũng tỷ như lần này linh cảnh mang vào Lưu Bị thư tịch, tại bái sư lão thần rùa thời điểm, giúp đại ân.</w:t>
      </w:r>
    </w:p>
    <w:p>
      <w:pPr>
        <w:spacing w:after="120" w:line="360" w:lineRule="auto"/>
        <w:ind w:firstLine="720"/>
        <w:jc w:val="both"/>
      </w:pPr>
      <w:r>
        <w:rPr>
          <w:rFonts w:ascii="Times New Roman" w:hAnsi="Times New Roman" w:eastAsia="Times New Roman"/>
          <w:sz w:val="26"/>
        </w:rPr>
        <w:t>Nói như vậy, cùng hai vị hoàng giả, giữ gìn mối quan hệ cũng không có tâm bệnh.</w:t>
      </w:r>
    </w:p>
    <w:p>
      <w:pPr>
        <w:spacing w:after="120" w:line="360" w:lineRule="auto"/>
        <w:ind w:firstLine="720"/>
        <w:jc w:val="both"/>
      </w:pPr>
      <w:r>
        <w:rPr>
          <w:rFonts w:ascii="Times New Roman" w:hAnsi="Times New Roman" w:eastAsia="Times New Roman"/>
          <w:sz w:val="26"/>
        </w:rPr>
        <w:t>Mà lại Giang Lan còn đối một sự kiện rất có hứng thú, hắn phi thường muốn biết, hai cái vị này năm đó ở thức tỉnh nghi thức thời điểm, đến cùng là thế nào kêu gọi anh hùng tên.</w:t>
      </w:r>
    </w:p>
    <w:p>
      <w:pPr>
        <w:spacing w:after="120" w:line="360" w:lineRule="auto"/>
        <w:ind w:firstLine="720"/>
        <w:jc w:val="both"/>
      </w:pPr>
      <w:r>
        <w:rPr>
          <w:rFonts w:ascii="Times New Roman" w:hAnsi="Times New Roman" w:eastAsia="Times New Roman"/>
          <w:sz w:val="26"/>
        </w:rPr>
        <w:t>Khoảng cách Trương An Bình bọn hắn đến còn có hai giờ, Giang Lan nhìn khoảng chừng nhàn rỗi cũng là vô sự, cởi quần áo ra, bắt đầu tiến hành Saitama rèn luyện pháp.</w:t>
      </w:r>
    </w:p>
    <w:p>
      <w:pPr>
        <w:spacing w:after="120" w:line="360" w:lineRule="auto"/>
        <w:ind w:firstLine="720"/>
        <w:jc w:val="both"/>
      </w:pPr>
      <w:r>
        <w:rPr>
          <w:rFonts w:ascii="Times New Roman" w:hAnsi="Times New Roman" w:eastAsia="Times New Roman"/>
          <w:sz w:val="26"/>
        </w:rPr>
        <w:t>Chuyên chú vào rèn luyện hắn, dần dần hết sức chăm chú, tâm vô bàng vụ.</w:t>
      </w:r>
    </w:p>
    <w:p>
      <w:pPr>
        <w:spacing w:after="120" w:line="360" w:lineRule="auto"/>
        <w:ind w:firstLine="720"/>
        <w:jc w:val="both"/>
      </w:pPr>
      <w:r>
        <w:rPr>
          <w:rFonts w:ascii="Times New Roman" w:hAnsi="Times New Roman" w:eastAsia="Times New Roman"/>
          <w:sz w:val="26"/>
        </w:rPr>
        <w:t>Tại cao Không Vân tầng phía trên, đứng lặng lấy một vị thanh niên tóc trắng, một bên trên lỗ tai treo ba viên vòng tai, trên mặt của hắn, từ đầu đến cuối hiển lộ ra một tia phóng đãng không bị trói buộc mỉm cười.</w:t>
      </w:r>
    </w:p>
    <w:p>
      <w:pPr>
        <w:spacing w:after="120" w:line="360" w:lineRule="auto"/>
        <w:ind w:firstLine="720"/>
        <w:jc w:val="both"/>
      </w:pPr>
      <w:r>
        <w:rPr>
          <w:rFonts w:ascii="Times New Roman" w:hAnsi="Times New Roman" w:eastAsia="Times New Roman"/>
          <w:sz w:val="26"/>
        </w:rPr>
        <w:t>Bên cạnh hắn, là một tên tóc dài xõa vai sườn xám mỹ nữ, nếu như Giang Lan ở đây, hẳn là có thể nhận ra, đây là hắn mấy tháng trước, trốn ở chỗ tránh nạn bên trong nhìn thấy ngu nữ thần.</w:t>
      </w:r>
    </w:p>
    <w:p>
      <w:pPr>
        <w:spacing w:after="120" w:line="360" w:lineRule="auto"/>
        <w:ind w:firstLine="720"/>
        <w:jc w:val="both"/>
      </w:pPr>
      <w:r>
        <w:rPr>
          <w:rFonts w:ascii="Times New Roman" w:hAnsi="Times New Roman" w:eastAsia="Times New Roman"/>
          <w:sz w:val="26"/>
        </w:rPr>
        <w:t>Hai người ngay tại xa xa quan sát đến hắn.</w:t>
      </w:r>
    </w:p>
    <w:p>
      <w:pPr>
        <w:spacing w:after="120" w:line="360" w:lineRule="auto"/>
        <w:ind w:firstLine="720"/>
        <w:jc w:val="both"/>
      </w:pPr>
      <w:r>
        <w:rPr>
          <w:rFonts w:ascii="Times New Roman" w:hAnsi="Times New Roman" w:eastAsia="Times New Roman"/>
          <w:sz w:val="26"/>
        </w:rPr>
        <w:t>Hai giờ, là Trương An Bình đến Tam Giang thành phố thời gian, mà không phải Túc Hạo cùng Ngu Linh đạt tới thời gian.</w:t>
      </w:r>
    </w:p>
    <w:p>
      <w:pPr>
        <w:spacing w:after="120" w:line="360" w:lineRule="auto"/>
        <w:ind w:firstLine="720"/>
        <w:jc w:val="both"/>
      </w:pPr>
      <w:r>
        <w:rPr>
          <w:rFonts w:ascii="Times New Roman" w:hAnsi="Times New Roman" w:eastAsia="Times New Roman"/>
          <w:sz w:val="26"/>
        </w:rPr>
        <w:t>Thân là bát giai cường giả, hai người bọn họ nghĩ đến đến Hoa quốc bất kỳ địa phương nào, đều sẽ không vượt qua ba giờ, hai người bọn họ vừa lúc ở biên cảnh khu trục thú triều, đi vào Tam Giang thành phố, chỉ dùng hơn nửa giờ.</w:t>
      </w:r>
    </w:p>
    <w:p>
      <w:pPr>
        <w:spacing w:after="120" w:line="360" w:lineRule="auto"/>
        <w:ind w:firstLine="720"/>
        <w:jc w:val="both"/>
      </w:pPr>
      <w:r>
        <w:rPr>
          <w:rFonts w:ascii="Times New Roman" w:hAnsi="Times New Roman" w:eastAsia="Times New Roman"/>
          <w:sz w:val="26"/>
        </w:rPr>
        <w:t>Túc Hạo quan sát một hồi, lông mày thượng thiêu.</w:t>
      </w:r>
    </w:p>
    <w:p>
      <w:pPr>
        <w:spacing w:after="120" w:line="360" w:lineRule="auto"/>
        <w:ind w:firstLine="720"/>
        <w:jc w:val="both"/>
      </w:pPr>
      <w:r>
        <w:rPr>
          <w:rFonts w:ascii="Times New Roman" w:hAnsi="Times New Roman" w:eastAsia="Times New Roman"/>
          <w:sz w:val="26"/>
        </w:rPr>
        <w:t>"Lúc đầu ta đối với hắn, còn hơi nghi ngờ, nhưng nhìn thấy hắn phương thức rèn luyện, ta có thể xác nhận, hắn chính là cấp D thiên phú ta biến trọc cũng thay đổi mạnh giác tỉnh giả, Ngu Linh ngươi thấy thế nào."</w:t>
      </w:r>
    </w:p>
    <w:p>
      <w:pPr>
        <w:spacing w:after="120" w:line="360" w:lineRule="auto"/>
        <w:ind w:firstLine="720"/>
        <w:jc w:val="both"/>
      </w:pPr>
      <w:r>
        <w:rPr>
          <w:rFonts w:ascii="Times New Roman" w:hAnsi="Times New Roman" w:eastAsia="Times New Roman"/>
          <w:sz w:val="26"/>
        </w:rPr>
        <w:t>Ngu Linh nhắm hai mắt, không có trước tiên trả lời, một lát sau nàng chậm rãi mở hai mắt ra.</w:t>
      </w:r>
    </w:p>
    <w:p>
      <w:pPr>
        <w:spacing w:after="120" w:line="360" w:lineRule="auto"/>
        <w:ind w:firstLine="720"/>
        <w:jc w:val="both"/>
      </w:pPr>
      <w:r>
        <w:rPr>
          <w:rFonts w:ascii="Times New Roman" w:hAnsi="Times New Roman" w:eastAsia="Times New Roman"/>
          <w:sz w:val="26"/>
        </w:rPr>
        <w:t>"Hắn thế năng mặc dù ngưng thực, nhưng cũng không cường đại, cũng liền tại tam giai trình độ, trong trường học mạnh nhất thế năng, vẫn là cái nha đầu kia, nhưng cũng liền tại tứ giai trình độ trung đoạn, thời gian ngắn là không trông cậy được."</w:t>
      </w:r>
    </w:p>
    <w:p>
      <w:pPr>
        <w:spacing w:after="120" w:line="360" w:lineRule="auto"/>
        <w:ind w:firstLine="720"/>
        <w:jc w:val="both"/>
      </w:pPr>
      <w:r>
        <w:rPr>
          <w:rFonts w:ascii="Times New Roman" w:hAnsi="Times New Roman" w:eastAsia="Times New Roman"/>
          <w:sz w:val="26"/>
        </w:rPr>
        <w:t>Giang Lan từ khi nắm giữ khí tức về sau, thói quen đem thực lực mình ước thúc tại tam giai cấp độ.</w:t>
      </w:r>
    </w:p>
    <w:p>
      <w:pPr>
        <w:spacing w:after="120" w:line="360" w:lineRule="auto"/>
        <w:ind w:firstLine="720"/>
        <w:jc w:val="both"/>
      </w:pPr>
      <w:r>
        <w:rPr>
          <w:rFonts w:ascii="Times New Roman" w:hAnsi="Times New Roman" w:eastAsia="Times New Roman"/>
          <w:sz w:val="26"/>
        </w:rPr>
        <w:t>Hắn ngạc nhiên phát hiện, làm như vậy về sau, tự mình cảm giác đói bụng tới chậm hơn, lại cùng Superman thiên phú một chồng thêm.</w:t>
      </w:r>
    </w:p>
    <w:p>
      <w:pPr>
        <w:spacing w:after="120" w:line="360" w:lineRule="auto"/>
        <w:ind w:firstLine="720"/>
        <w:jc w:val="both"/>
      </w:pPr>
      <w:r>
        <w:rPr>
          <w:rFonts w:ascii="Times New Roman" w:hAnsi="Times New Roman" w:eastAsia="Times New Roman"/>
          <w:sz w:val="26"/>
        </w:rPr>
        <w:t>Dựa theo hắn hiện tại cảm giác đói bụng tăng phúc, chỉ cần cách bên trên mấy ngày, ăn một lần hung thú linh nhục, liền có thể thỏa mãn thân thể cần thiết.</w:t>
      </w:r>
    </w:p>
    <w:p>
      <w:pPr>
        <w:spacing w:after="120" w:line="360" w:lineRule="auto"/>
        <w:ind w:firstLine="720"/>
        <w:jc w:val="both"/>
      </w:pPr>
      <w:r>
        <w:rPr>
          <w:rFonts w:ascii="Times New Roman" w:hAnsi="Times New Roman" w:eastAsia="Times New Roman"/>
          <w:sz w:val="26"/>
        </w:rPr>
        <w:t>Nhưng cùng Vegeta sau đại chiến, hắn vẫn là cần bổ sung đại lượng dinh dưỡng.</w:t>
      </w:r>
    </w:p>
    <w:p>
      <w:pPr>
        <w:spacing w:after="120" w:line="360" w:lineRule="auto"/>
        <w:ind w:firstLine="720"/>
        <w:jc w:val="both"/>
      </w:pPr>
      <w:r>
        <w:rPr>
          <w:rFonts w:ascii="Times New Roman" w:hAnsi="Times New Roman" w:eastAsia="Times New Roman"/>
          <w:sz w:val="26"/>
        </w:rPr>
        <w:t>Túc Hạo khóe miệng lộ ra ngoạn vị tiếu dung.</w:t>
      </w:r>
    </w:p>
    <w:p>
      <w:pPr>
        <w:spacing w:after="120" w:line="360" w:lineRule="auto"/>
        <w:ind w:firstLine="720"/>
        <w:jc w:val="both"/>
      </w:pPr>
      <w:r>
        <w:rPr>
          <w:rFonts w:ascii="Times New Roman" w:hAnsi="Times New Roman" w:eastAsia="Times New Roman"/>
          <w:sz w:val="26"/>
        </w:rPr>
        <w:t>"Vậy hắn hai trình độ này, đến cùng là thế nào cầm tới thế giới chi thìa, chẳng lẽ lại là Ninh Chính Tân, có bí mật gì? Lại nói, Ngu Linh ngươi năm đó năm thứ nhất đại học thời điểm, cũng không có tứ giai trình độ đi."</w:t>
      </w:r>
    </w:p>
    <w:p>
      <w:pPr>
        <w:spacing w:after="120" w:line="360" w:lineRule="auto"/>
        <w:ind w:firstLine="720"/>
        <w:jc w:val="both"/>
      </w:pPr>
      <w:r>
        <w:rPr>
          <w:rFonts w:ascii="Times New Roman" w:hAnsi="Times New Roman" w:eastAsia="Times New Roman"/>
          <w:sz w:val="26"/>
        </w:rPr>
        <w:t>"Không nên quá hà khắc, cho hắn hai chút thời gian, Hoa quốc lại sẽ thêm ra một vị hoàng giả."</w:t>
      </w:r>
    </w:p>
    <w:p>
      <w:pPr>
        <w:spacing w:after="120" w:line="360" w:lineRule="auto"/>
        <w:ind w:firstLine="720"/>
        <w:jc w:val="both"/>
      </w:pPr>
      <w:r>
        <w:rPr>
          <w:rFonts w:ascii="Times New Roman" w:hAnsi="Times New Roman" w:eastAsia="Times New Roman"/>
          <w:sz w:val="26"/>
        </w:rPr>
        <w:t>Ngu Linh mặt lộ vẻ vẻ không vui.</w:t>
      </w:r>
    </w:p>
    <w:p>
      <w:pPr>
        <w:spacing w:after="120" w:line="360" w:lineRule="auto"/>
        <w:ind w:firstLine="720"/>
        <w:jc w:val="both"/>
      </w:pPr>
      <w:r>
        <w:rPr>
          <w:rFonts w:ascii="Times New Roman" w:hAnsi="Times New Roman" w:eastAsia="Times New Roman"/>
          <w:sz w:val="26"/>
        </w:rPr>
        <w:t>"Ta không phải hà khắc, Túc Hạo, ngươi cũng rõ ràng tình huống hiện tại, nếu như mấy cái kia tai hoạ ngầm một khi bộc phát, Lam Tinh đem đứng trước so hung thú càng lớn nguy cơ, lưu khiến nhân loại thời gian không nhiều lắm, nàng coi như năm năm sau thành tựu, có thể xa siêu việt hơn xa ta, nhưng, không dùng!"</w:t>
      </w:r>
    </w:p>
    <w:p>
      <w:pPr>
        <w:spacing w:after="120" w:line="360" w:lineRule="auto"/>
        <w:ind w:firstLine="720"/>
        <w:jc w:val="both"/>
      </w:pPr>
      <w:r>
        <w:rPr>
          <w:rFonts w:ascii="Times New Roman" w:hAnsi="Times New Roman" w:eastAsia="Times New Roman"/>
          <w:sz w:val="26"/>
        </w:rPr>
        <w:t>Túc Hạo nghe được Ngu Linh câu nói này, cũng thu hồi tiếu dung, trong thần sắc có một tia cảm khái.</w:t>
      </w:r>
    </w:p>
    <w:p>
      <w:pPr>
        <w:spacing w:after="120" w:line="360" w:lineRule="auto"/>
        <w:ind w:firstLine="720"/>
        <w:jc w:val="both"/>
      </w:pPr>
      <w:r>
        <w:rPr>
          <w:rFonts w:ascii="Times New Roman" w:hAnsi="Times New Roman" w:eastAsia="Times New Roman"/>
          <w:sz w:val="26"/>
        </w:rPr>
        <w:t>"Nhân loại bước qua cánh cửa kia đường xá, nhìn không thấy bất cứ hi vọng nào, thật chẳng lẽ chính là trời muốn diệt chúng ta!"</w:t>
      </w:r>
    </w:p>
    <w:p>
      <w:pPr>
        <w:spacing w:after="120" w:line="360" w:lineRule="auto"/>
        <w:ind w:firstLine="720"/>
        <w:jc w:val="both"/>
      </w:pPr>
      <w:r>
        <w:rPr>
          <w:rFonts w:ascii="Times New Roman" w:hAnsi="Times New Roman" w:eastAsia="Times New Roman"/>
          <w:sz w:val="26"/>
        </w:rPr>
        <w:t>Nói xong câu đó, hai người đều đã mất đi trò chuyện hứng thú, hai mắt nhắm lại, lơ lửng tại giữa không trung, lẳng lặng chờ đợi Trương An Bình máy bay đến.</w:t>
      </w:r>
    </w:p>
    <w:p>
      <w:pPr>
        <w:spacing w:after="120" w:line="360" w:lineRule="auto"/>
        <w:ind w:firstLine="720"/>
        <w:jc w:val="both"/>
      </w:pPr>
      <w:r>
        <w:rPr>
          <w:rFonts w:ascii="Times New Roman" w:hAnsi="Times New Roman" w:eastAsia="Times New Roman"/>
          <w:sz w:val="26"/>
        </w:rPr>
        <w:t>Giang Lan một bên rèn luyện, một bên suy nghĩ cái này 2000 tiềm năng điểm như thế nào thêm điểm.</w:t>
      </w:r>
    </w:p>
    <w:p>
      <w:pPr>
        <w:spacing w:after="120" w:line="360" w:lineRule="auto"/>
        <w:ind w:firstLine="720"/>
        <w:jc w:val="both"/>
      </w:pPr>
      <w:r>
        <w:rPr>
          <w:rFonts w:ascii="Times New Roman" w:hAnsi="Times New Roman" w:eastAsia="Times New Roman"/>
          <w:sz w:val="26"/>
        </w:rPr>
        <w:t>Nếu như Long Châu thế giới kèm theo thuộc tính, có thể tại thế giới hiện thực sử dụng, hắn khẳng định không chút do dự toàn thêm tinh thần.</w:t>
      </w:r>
    </w:p>
    <w:p>
      <w:pPr>
        <w:spacing w:after="120" w:line="360" w:lineRule="auto"/>
        <w:ind w:firstLine="720"/>
        <w:jc w:val="both"/>
      </w:pPr>
      <w:r>
        <w:rPr>
          <w:rFonts w:ascii="Times New Roman" w:hAnsi="Times New Roman" w:eastAsia="Times New Roman"/>
          <w:sz w:val="26"/>
        </w:rPr>
        <w:t>Tổng cộng cao đạt (Gundam)</w:t>
      </w:r>
    </w:p>
    <w:p>
      <w:pPr>
        <w:spacing w:after="120" w:line="360" w:lineRule="auto"/>
        <w:ind w:firstLine="720"/>
        <w:jc w:val="both"/>
      </w:pPr>
      <w:r>
        <w:rPr>
          <w:rFonts w:ascii="Times New Roman" w:hAnsi="Times New Roman" w:eastAsia="Times New Roman"/>
          <w:sz w:val="26"/>
        </w:rPr>
        <w:t>1 vạn 2 hơn ngàn điểm tổng thuộc tính, hắn không tin tự mình còn không bay lên được.</w:t>
      </w:r>
    </w:p>
    <w:p>
      <w:pPr>
        <w:spacing w:after="120" w:line="360" w:lineRule="auto"/>
        <w:ind w:firstLine="720"/>
        <w:jc w:val="both"/>
      </w:pPr>
      <w:r>
        <w:rPr>
          <w:rFonts w:ascii="Times New Roman" w:hAnsi="Times New Roman" w:eastAsia="Times New Roman"/>
          <w:sz w:val="26"/>
        </w:rPr>
        <w:t>Nhưng, rất đáng tiếc, mắt trước thoạt nhìn tinh thần thời gian trong phòng tu luyện kèm theo thuộc tính, chỉ có thể chờ đợi hắn trở lại Long Châu thế giới, mới có thể có tác dụng.</w:t>
      </w:r>
    </w:p>
    <w:p>
      <w:pPr>
        <w:spacing w:after="120" w:line="360" w:lineRule="auto"/>
        <w:ind w:firstLine="720"/>
        <w:jc w:val="both"/>
      </w:pPr>
      <w:r>
        <w:rPr>
          <w:rFonts w:ascii="Times New Roman" w:hAnsi="Times New Roman" w:eastAsia="Times New Roman"/>
          <w:sz w:val="26"/>
        </w:rPr>
        <w:t>Hắn hiện tại bốn hạng thuộc tính, phi thường bình quân, cho nên cuối cùng, Giang Lan vẫn là đem tiềm năng điểm, bình quân phân phối đến bốn hạng thuộc tính phía trên.</w:t>
      </w:r>
    </w:p>
    <w:p>
      <w:pPr>
        <w:spacing w:after="120" w:line="360" w:lineRule="auto"/>
        <w:ind w:firstLine="720"/>
        <w:jc w:val="both"/>
      </w:pPr>
      <w:r>
        <w:rPr>
          <w:rFonts w:ascii="Times New Roman" w:hAnsi="Times New Roman" w:eastAsia="Times New Roman"/>
          <w:sz w:val="26"/>
        </w:rPr>
        <w:t>Cuối cùng hắn thuộc tính biến thành:</w:t>
      </w:r>
    </w:p>
    <w:p>
      <w:pPr>
        <w:spacing w:after="120" w:line="360" w:lineRule="auto"/>
        <w:ind w:firstLine="720"/>
        <w:jc w:val="both"/>
      </w:pPr>
      <w:r>
        <w:rPr>
          <w:rFonts w:ascii="Times New Roman" w:hAnsi="Times New Roman" w:eastAsia="Times New Roman"/>
          <w:sz w:val="26"/>
        </w:rPr>
        <w:t>Thể chất: 1722(+2190)</w:t>
      </w:r>
    </w:p>
    <w:p>
      <w:pPr>
        <w:spacing w:after="120" w:line="360" w:lineRule="auto"/>
        <w:ind w:firstLine="720"/>
        <w:jc w:val="both"/>
      </w:pPr>
      <w:r>
        <w:rPr>
          <w:rFonts w:ascii="Times New Roman" w:hAnsi="Times New Roman" w:eastAsia="Times New Roman"/>
          <w:sz w:val="26"/>
        </w:rPr>
        <w:t>Tinh thần: 1722</w:t>
      </w:r>
    </w:p>
    <w:p>
      <w:pPr>
        <w:spacing w:after="120" w:line="360" w:lineRule="auto"/>
        <w:ind w:firstLine="720"/>
        <w:jc w:val="both"/>
      </w:pPr>
      <w:r>
        <w:rPr>
          <w:rFonts w:ascii="Times New Roman" w:hAnsi="Times New Roman" w:eastAsia="Times New Roman"/>
          <w:sz w:val="26"/>
        </w:rPr>
        <w:t>Lực lượng: 1722(+2190)</w:t>
      </w:r>
    </w:p>
    <w:p>
      <w:pPr>
        <w:spacing w:after="120" w:line="360" w:lineRule="auto"/>
        <w:ind w:firstLine="720"/>
        <w:jc w:val="both"/>
      </w:pPr>
      <w:r>
        <w:rPr>
          <w:rFonts w:ascii="Times New Roman" w:hAnsi="Times New Roman" w:eastAsia="Times New Roman"/>
          <w:sz w:val="26"/>
        </w:rPr>
        <w:t>Nhanh nhẹn: 1722(+2190)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Người Saiyan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Không tính lâm thời điểm thuộc tính, hiện tại Giang Lan bốn hạng chân thực thuộc tính cộng lại, đã đột phá 6500 đại quan, lại có một hai tháng, liền có thể đột phá 8000 đại quan.</w:t>
      </w:r>
    </w:p>
    <w:p>
      <w:pPr>
        <w:spacing w:after="120" w:line="360" w:lineRule="auto"/>
        <w:ind w:firstLine="720"/>
        <w:jc w:val="both"/>
      </w:pPr>
      <w:r>
        <w:rPr>
          <w:rFonts w:ascii="Times New Roman" w:hAnsi="Times New Roman" w:eastAsia="Times New Roman"/>
          <w:sz w:val="26"/>
        </w:rPr>
        <w:t>Đến lúc đó, liền xem như bát giai cường giả, Giang Lan cũng có lòng tin, tới chính diện một trận chiến.</w:t>
      </w:r>
    </w:p>
    <w:p>
      <w:pPr>
        <w:spacing w:after="120" w:line="360" w:lineRule="auto"/>
        <w:ind w:firstLine="720"/>
        <w:jc w:val="both"/>
      </w:pPr>
      <w:r>
        <w:rPr>
          <w:rFonts w:ascii="Times New Roman" w:hAnsi="Times New Roman" w:eastAsia="Times New Roman"/>
          <w:sz w:val="26"/>
        </w:rPr>
        <w:t>Đáng tiếc là, bốn hạng thuộc tính đã đột phá 1700 điểm, Giang Lan cũng không thể bay lên.</w:t>
      </w:r>
    </w:p>
    <w:p>
      <w:pPr>
        <w:spacing w:after="120" w:line="360" w:lineRule="auto"/>
        <w:ind w:firstLine="720"/>
        <w:jc w:val="both"/>
      </w:pPr>
      <w:r>
        <w:rPr>
          <w:rFonts w:ascii="Times New Roman" w:hAnsi="Times New Roman" w:eastAsia="Times New Roman"/>
          <w:sz w:val="26"/>
        </w:rPr>
        <w:t>Nhưng hắn lần này lại không vội, nắm giữ khí tức huyền bí hắn, dùng Vũ Không Thuật bay lên cũng giống như vậy.</w:t>
      </w:r>
    </w:p>
    <w:p>
      <w:pPr>
        <w:spacing w:after="120" w:line="360" w:lineRule="auto"/>
        <w:ind w:firstLine="720"/>
        <w:jc w:val="both"/>
      </w:pPr>
      <w:r>
        <w:rPr>
          <w:rFonts w:ascii="Times New Roman" w:hAnsi="Times New Roman" w:eastAsia="Times New Roman"/>
          <w:sz w:val="26"/>
        </w:rPr>
        <w:t>Đang muốn xuất thần, đột nhiên Vạn Nhị lanh lợi đi đến trước mặt hắn.</w:t>
      </w:r>
    </w:p>
    <w:p>
      <w:pPr>
        <w:spacing w:after="120" w:line="360" w:lineRule="auto"/>
        <w:ind w:firstLine="720"/>
        <w:jc w:val="both"/>
      </w:pPr>
      <w:r>
        <w:rPr>
          <w:rFonts w:ascii="Times New Roman" w:hAnsi="Times New Roman" w:eastAsia="Times New Roman"/>
          <w:sz w:val="26"/>
        </w:rPr>
        <w:t>Giang Lan thề, nàng thật là dùng đi, nhưng là liền đi ra lanh lợi cảm giác.</w:t>
      </w:r>
    </w:p>
    <w:p>
      <w:pPr>
        <w:spacing w:after="120" w:line="360" w:lineRule="auto"/>
        <w:ind w:firstLine="720"/>
        <w:jc w:val="both"/>
      </w:pPr>
      <w:r>
        <w:rPr>
          <w:rFonts w:ascii="Times New Roman" w:hAnsi="Times New Roman" w:eastAsia="Times New Roman"/>
          <w:sz w:val="26"/>
        </w:rPr>
        <w:t>"Có chuyện gì không?"</w:t>
      </w:r>
    </w:p>
    <w:p>
      <w:pPr>
        <w:spacing w:after="120" w:line="360" w:lineRule="auto"/>
        <w:ind w:firstLine="720"/>
        <w:jc w:val="both"/>
      </w:pPr>
      <w:r>
        <w:rPr>
          <w:rFonts w:ascii="Times New Roman" w:hAnsi="Times New Roman" w:eastAsia="Times New Roman"/>
          <w:sz w:val="26"/>
        </w:rPr>
        <w:t>Giang Lan hiếu kì hỏi Vạn Nhị...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