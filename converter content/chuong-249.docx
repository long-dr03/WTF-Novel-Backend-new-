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249: Nhân thể biến mất thuật, yếu gà Malekith</w:t>
      </w:r>
    </w:p>
    <w:p>
      <w:pPr>
        <w:spacing w:after="120" w:line="360" w:lineRule="auto"/>
        <w:ind w:firstLine="720"/>
        <w:jc w:val="both"/>
      </w:pPr>
      <w:r>
        <w:rPr>
          <w:rFonts w:ascii="Times New Roman" w:hAnsi="Times New Roman" w:eastAsia="Times New Roman"/>
          <w:sz w:val="26"/>
        </w:rPr>
        <w:t>Nhìn xem chung quanh vô cùng vô tận Hắc Ám thần tộc, cho dù là không sợ trời không sợ đất, đầu óc toàn cơ bắp Thor, trán cũng không nhịn được chảy ra mồ hôi hột lớn chừng hạt đậu.</w:t>
      </w:r>
    </w:p>
    <w:p>
      <w:pPr>
        <w:spacing w:after="120" w:line="360" w:lineRule="auto"/>
        <w:ind w:firstLine="720"/>
        <w:jc w:val="both"/>
      </w:pPr>
      <w:r>
        <w:rPr>
          <w:rFonts w:ascii="Times New Roman" w:hAnsi="Times New Roman" w:eastAsia="Times New Roman"/>
          <w:sz w:val="26"/>
        </w:rPr>
        <w:t>Asa thần tộc cùng Hắc Ám thần tộc là thù truyền kiếp, chỉ muốn gặp mặt liền sẽ từ nội tâm bắn ra, giết ch.ết đối phương xúc động.</w:t>
      </w:r>
    </w:p>
    <w:p>
      <w:pPr>
        <w:spacing w:after="120" w:line="360" w:lineRule="auto"/>
        <w:ind w:firstLine="720"/>
        <w:jc w:val="both"/>
      </w:pPr>
      <w:r>
        <w:rPr>
          <w:rFonts w:ascii="Times New Roman" w:hAnsi="Times New Roman" w:eastAsia="Times New Roman"/>
          <w:sz w:val="26"/>
        </w:rPr>
        <w:t>Hai tộc ở giữa dài đến mấy ngàn vạn năm chiến tranh, đã đem cừu hận thật sâu khắc vào lẫn nhau trong gien.</w:t>
      </w:r>
    </w:p>
    <w:p>
      <w:pPr>
        <w:spacing w:after="120" w:line="360" w:lineRule="auto"/>
        <w:ind w:firstLine="720"/>
        <w:jc w:val="both"/>
      </w:pPr>
      <w:r>
        <w:rPr>
          <w:rFonts w:ascii="Times New Roman" w:hAnsi="Times New Roman" w:eastAsia="Times New Roman"/>
          <w:sz w:val="26"/>
        </w:rPr>
        <w:t>Thor tới gần Giang Lan, tiến đến hắn bên tai, nhỏ giọng nói.</w:t>
      </w:r>
    </w:p>
    <w:p>
      <w:pPr>
        <w:spacing w:after="120" w:line="360" w:lineRule="auto"/>
        <w:ind w:firstLine="720"/>
        <w:jc w:val="both"/>
      </w:pPr>
      <w:r>
        <w:rPr>
          <w:rFonts w:ascii="Times New Roman" w:hAnsi="Times New Roman" w:eastAsia="Times New Roman"/>
          <w:sz w:val="26"/>
        </w:rPr>
        <w:t>"Huynh đệ, ngươi đến cùng là kế hoạch gì, hiện tại có thể nói cho ta một chút sao?"</w:t>
      </w:r>
    </w:p>
    <w:p>
      <w:pPr>
        <w:spacing w:after="120" w:line="360" w:lineRule="auto"/>
        <w:ind w:firstLine="720"/>
        <w:jc w:val="both"/>
      </w:pPr>
      <w:r>
        <w:rPr>
          <w:rFonts w:ascii="Times New Roman" w:hAnsi="Times New Roman" w:eastAsia="Times New Roman"/>
          <w:sz w:val="26"/>
        </w:rPr>
        <w:t>Hắn vẫn là không quá tin tưởng, Giang Lan vừa rồi tại Asgard nói tới kế hoạch, coi như Giang Lan mạnh hơn, cũng không có khả năng đối kháng hơn mấy chục vạn Hắc Ám thần tộc đi.</w:t>
      </w:r>
    </w:p>
    <w:p>
      <w:pPr>
        <w:spacing w:after="120" w:line="360" w:lineRule="auto"/>
        <w:ind w:firstLine="720"/>
        <w:jc w:val="both"/>
      </w:pPr>
      <w:r>
        <w:rPr>
          <w:rFonts w:ascii="Times New Roman" w:hAnsi="Times New Roman" w:eastAsia="Times New Roman"/>
          <w:sz w:val="26"/>
        </w:rPr>
        <w:t>Mấy chục vạn địch nhân là khái niệm gì?</w:t>
      </w:r>
    </w:p>
    <w:p>
      <w:pPr>
        <w:spacing w:after="120" w:line="360" w:lineRule="auto"/>
        <w:ind w:firstLine="720"/>
        <w:jc w:val="both"/>
      </w:pPr>
      <w:r>
        <w:rPr>
          <w:rFonts w:ascii="Times New Roman" w:hAnsi="Times New Roman" w:eastAsia="Times New Roman"/>
          <w:sz w:val="26"/>
        </w:rPr>
        <w:t>Liền xem như Thor vung lấy meo meo chùy từng bước từng bước nện, toàn đập ch.ết cũng phải hơn mấy tháng.</w:t>
      </w:r>
    </w:p>
    <w:p>
      <w:pPr>
        <w:spacing w:after="120" w:line="360" w:lineRule="auto"/>
        <w:ind w:firstLine="720"/>
        <w:jc w:val="both"/>
      </w:pPr>
      <w:r>
        <w:rPr>
          <w:rFonts w:ascii="Times New Roman" w:hAnsi="Times New Roman" w:eastAsia="Times New Roman"/>
          <w:sz w:val="26"/>
        </w:rPr>
        <w:t>Giang Lan trông thấy một chiếc to lớn cao nhồng trạng phi thuyền, từ không trung chậm rãi tới gần, biết hẳn là tê cay gà tia đến.</w:t>
      </w:r>
    </w:p>
    <w:p>
      <w:pPr>
        <w:spacing w:after="120" w:line="360" w:lineRule="auto"/>
        <w:ind w:firstLine="720"/>
        <w:jc w:val="both"/>
      </w:pPr>
      <w:r>
        <w:rPr>
          <w:rFonts w:ascii="Times New Roman" w:hAnsi="Times New Roman" w:eastAsia="Times New Roman"/>
          <w:sz w:val="26"/>
        </w:rPr>
        <w:t>Thần sắc hắn không thay đổi, thản nhiên nói.</w:t>
      </w:r>
    </w:p>
    <w:p>
      <w:pPr>
        <w:spacing w:after="120" w:line="360" w:lineRule="auto"/>
        <w:ind w:firstLine="720"/>
        <w:jc w:val="both"/>
      </w:pPr>
      <w:r>
        <w:rPr>
          <w:rFonts w:ascii="Times New Roman" w:hAnsi="Times New Roman" w:eastAsia="Times New Roman"/>
          <w:sz w:val="26"/>
        </w:rPr>
        <w:t>"Rất đơn giản, một hồi trước hết để cho tê cay gà tia rút ra bạn gái của ngươi aether hạt, sau đó ta đánh ch.ết hắn cùng ở đây những thứ này Hắc Ám thần tộc, hai ta các ôm riêng phần mình bạn gái về nhà đi ngủ, xong việc."</w:t>
      </w:r>
    </w:p>
    <w:p>
      <w:pPr>
        <w:spacing w:after="120" w:line="360" w:lineRule="auto"/>
        <w:ind w:firstLine="720"/>
        <w:jc w:val="both"/>
      </w:pPr>
      <w:r>
        <w:rPr>
          <w:rFonts w:ascii="Times New Roman" w:hAnsi="Times New Roman" w:eastAsia="Times New Roman"/>
          <w:sz w:val="26"/>
        </w:rPr>
        <w:t>Thor lo lắng nói.</w:t>
      </w:r>
    </w:p>
    <w:p>
      <w:pPr>
        <w:spacing w:after="120" w:line="360" w:lineRule="auto"/>
        <w:ind w:firstLine="720"/>
        <w:jc w:val="both"/>
      </w:pPr>
      <w:r>
        <w:rPr>
          <w:rFonts w:ascii="Times New Roman" w:hAnsi="Times New Roman" w:eastAsia="Times New Roman"/>
          <w:sz w:val="26"/>
        </w:rPr>
        <w:t>"Thế nhưng là, cái này sao có thể, bọn hắn là sống sờ sờ Hắc Ám thần tộc, cũng không phải bia ngắm sẽ đứng ở nơi đó để ngươi giết."</w:t>
      </w:r>
    </w:p>
    <w:p>
      <w:pPr>
        <w:spacing w:after="120" w:line="360" w:lineRule="auto"/>
        <w:ind w:firstLine="720"/>
        <w:jc w:val="both"/>
      </w:pPr>
      <w:r>
        <w:rPr>
          <w:rFonts w:ascii="Times New Roman" w:hAnsi="Times New Roman" w:eastAsia="Times New Roman"/>
          <w:sz w:val="26"/>
        </w:rPr>
        <w:t>Giang Lan cười ha ha, không nói thêm gì nữa.</w:t>
      </w:r>
    </w:p>
    <w:p>
      <w:pPr>
        <w:spacing w:after="120" w:line="360" w:lineRule="auto"/>
        <w:ind w:firstLine="720"/>
        <w:jc w:val="both"/>
      </w:pPr>
      <w:r>
        <w:rPr>
          <w:rFonts w:ascii="Times New Roman" w:hAnsi="Times New Roman" w:eastAsia="Times New Roman"/>
          <w:sz w:val="26"/>
        </w:rPr>
        <w:t>Hắn bây giờ nói lại nhiều, Thor giới hạn trong tầm mắt cùng kiến thức cũng sẽ không tin tưởng.</w:t>
      </w:r>
    </w:p>
    <w:p>
      <w:pPr>
        <w:spacing w:after="120" w:line="360" w:lineRule="auto"/>
        <w:ind w:firstLine="720"/>
        <w:jc w:val="both"/>
      </w:pPr>
      <w:r>
        <w:rPr>
          <w:rFonts w:ascii="Times New Roman" w:hAnsi="Times New Roman" w:eastAsia="Times New Roman"/>
          <w:sz w:val="26"/>
        </w:rPr>
        <w:t>Phi thuyền chậm rãi rơi xuống, một cái vóc người cao lớn da đen thần tộc, mang theo một cái càng thêm khôi ngô cao lớn, bộ mặt bị khô lâu mặt nạ bao phủ chiến sĩ, đi xuống.</w:t>
      </w:r>
    </w:p>
    <w:p>
      <w:pPr>
        <w:spacing w:after="120" w:line="360" w:lineRule="auto"/>
        <w:ind w:firstLine="720"/>
        <w:jc w:val="both"/>
      </w:pPr>
      <w:r>
        <w:rPr>
          <w:rFonts w:ascii="Times New Roman" w:hAnsi="Times New Roman" w:eastAsia="Times New Roman"/>
          <w:sz w:val="26"/>
        </w:rPr>
        <w:t>Thor nhỏ giọng nói.</w:t>
      </w:r>
    </w:p>
    <w:p>
      <w:pPr>
        <w:spacing w:after="120" w:line="360" w:lineRule="auto"/>
        <w:ind w:firstLine="720"/>
        <w:jc w:val="both"/>
      </w:pPr>
      <w:r>
        <w:rPr>
          <w:rFonts w:ascii="Times New Roman" w:hAnsi="Times New Roman" w:eastAsia="Times New Roman"/>
          <w:sz w:val="26"/>
        </w:rPr>
        <w:t>"Cái kia khô lâu chiến sĩ tên là Algorim, là vị cuối cùng bị nguyền rủa hắc ám tinh linh, hắn phi thường cường đại, một hồi ta hết sức ngăn chặn hắn, ngươi toàn lực miểu sát Malekith."</w:t>
      </w:r>
    </w:p>
    <w:p>
      <w:pPr>
        <w:spacing w:after="120" w:line="360" w:lineRule="auto"/>
        <w:ind w:firstLine="720"/>
        <w:jc w:val="both"/>
      </w:pPr>
      <w:r>
        <w:rPr>
          <w:rFonts w:ascii="Times New Roman" w:hAnsi="Times New Roman" w:eastAsia="Times New Roman"/>
          <w:sz w:val="26"/>
        </w:rPr>
        <w:t>Malekith ánh mắt tại Giang Lan, Thor, giản. Foster trên mặt tuần sát một vòng, hắn vỗ tay cười to nói.</w:t>
      </w:r>
    </w:p>
    <w:p>
      <w:pPr>
        <w:spacing w:after="120" w:line="360" w:lineRule="auto"/>
        <w:ind w:firstLine="720"/>
        <w:jc w:val="both"/>
      </w:pPr>
      <w:r>
        <w:rPr>
          <w:rFonts w:ascii="Times New Roman" w:hAnsi="Times New Roman" w:eastAsia="Times New Roman"/>
          <w:sz w:val="26"/>
        </w:rPr>
        <w:t>"Ta còn đang suy nghĩ làm sao tiến công Asgard cướp đoạt aether đâu, kết quả các ngươi liền đưa tới cửa, thật sự là thiên ý!"</w:t>
      </w:r>
    </w:p>
    <w:p>
      <w:pPr>
        <w:spacing w:after="120" w:line="360" w:lineRule="auto"/>
        <w:ind w:firstLine="720"/>
        <w:jc w:val="both"/>
      </w:pPr>
      <w:r>
        <w:rPr>
          <w:rFonts w:ascii="Times New Roman" w:hAnsi="Times New Roman" w:eastAsia="Times New Roman"/>
          <w:sz w:val="26"/>
        </w:rPr>
        <w:t>Giang Lan thản nhiên nói.</w:t>
      </w:r>
    </w:p>
    <w:p>
      <w:pPr>
        <w:spacing w:after="120" w:line="360" w:lineRule="auto"/>
        <w:ind w:firstLine="720"/>
        <w:jc w:val="both"/>
      </w:pPr>
      <w:r>
        <w:rPr>
          <w:rFonts w:ascii="Times New Roman" w:hAnsi="Times New Roman" w:eastAsia="Times New Roman"/>
          <w:sz w:val="26"/>
        </w:rPr>
        <w:t>"Bớt nói nhiều lời, nhanh lên lấy đi aether hạt, ta thời gian đang gấp."</w:t>
      </w:r>
    </w:p>
    <w:p>
      <w:pPr>
        <w:spacing w:after="120" w:line="360" w:lineRule="auto"/>
        <w:ind w:firstLine="720"/>
        <w:jc w:val="both"/>
      </w:pPr>
      <w:r>
        <w:rPr>
          <w:rFonts w:ascii="Times New Roman" w:hAnsi="Times New Roman" w:eastAsia="Times New Roman"/>
          <w:sz w:val="26"/>
        </w:rPr>
        <w:t>Giang Lan thật rất gấp, hắn đi vào Asgard đã trì hoãn đã hơn nửa ngày thời gian, lần này hắn có thể tại thế giới Marvel dừng lại không đủ thời gian 5 ngày, phải giải quyết Ninh Đồng vấn đề, nhất định phải tranh thủ thời gian.</w:t>
      </w:r>
    </w:p>
    <w:p>
      <w:pPr>
        <w:spacing w:after="120" w:line="360" w:lineRule="auto"/>
        <w:ind w:firstLine="720"/>
        <w:jc w:val="both"/>
      </w:pPr>
      <w:r>
        <w:rPr>
          <w:rFonts w:ascii="Times New Roman" w:hAnsi="Times New Roman" w:eastAsia="Times New Roman"/>
          <w:sz w:val="26"/>
        </w:rPr>
        <w:t>Malekith lắc đầu.</w:t>
      </w:r>
    </w:p>
    <w:p>
      <w:pPr>
        <w:spacing w:after="120" w:line="360" w:lineRule="auto"/>
        <w:ind w:firstLine="720"/>
        <w:jc w:val="both"/>
      </w:pPr>
      <w:r>
        <w:rPr>
          <w:rFonts w:ascii="Times New Roman" w:hAnsi="Times New Roman" w:eastAsia="Times New Roman"/>
          <w:sz w:val="26"/>
        </w:rPr>
        <w:t>"Thời khắc thần thánh như vậy, sao có thể qua loa như vậy, ta muốn dựng tế đàn, thông cáo toàn thế giới, tại tất cả tộc nhân chứng kiến dưới, trở thành Hắc Ám thần vương, sau đó toàn vũ trụ đem lâm vào vô tận hắc ám trong sự sợ hãi. . . . ."</w:t>
      </w:r>
    </w:p>
    <w:p>
      <w:pPr>
        <w:spacing w:after="120" w:line="360" w:lineRule="auto"/>
        <w:ind w:firstLine="720"/>
        <w:jc w:val="both"/>
      </w:pPr>
      <w:r>
        <w:rPr>
          <w:rFonts w:ascii="Times New Roman" w:hAnsi="Times New Roman" w:eastAsia="Times New Roman"/>
          <w:sz w:val="26"/>
        </w:rPr>
        <w:t>Malekith lời còn chưa dứt, chỉ nghe thấy bịch một tiếng vang thật lớn.</w:t>
      </w:r>
    </w:p>
    <w:p>
      <w:pPr>
        <w:spacing w:after="120" w:line="360" w:lineRule="auto"/>
        <w:ind w:firstLine="720"/>
        <w:jc w:val="both"/>
      </w:pPr>
      <w:r>
        <w:rPr>
          <w:rFonts w:ascii="Times New Roman" w:hAnsi="Times New Roman" w:eastAsia="Times New Roman"/>
          <w:sz w:val="26"/>
        </w:rPr>
        <w:t>Hắn quay đầu nhìn lại, chỉ gặp đứng ở bên cạnh hắn Algorim, đã biến mất không thấy gì nữa.</w:t>
      </w:r>
    </w:p>
    <w:p>
      <w:pPr>
        <w:spacing w:after="120" w:line="360" w:lineRule="auto"/>
        <w:ind w:firstLine="720"/>
        <w:jc w:val="both"/>
      </w:pPr>
      <w:r>
        <w:rPr>
          <w:rFonts w:ascii="Times New Roman" w:hAnsi="Times New Roman" w:eastAsia="Times New Roman"/>
          <w:sz w:val="26"/>
        </w:rPr>
        <w:t>Hắn nguyên bản đứng thẳng vị trí, chỉ có một cái huyết sắc hình quạt, dọc theo đi hơn mấy trăm mét.</w:t>
      </w:r>
    </w:p>
    <w:p>
      <w:pPr>
        <w:spacing w:after="120" w:line="360" w:lineRule="auto"/>
        <w:ind w:firstLine="720"/>
        <w:jc w:val="both"/>
      </w:pPr>
      <w:r>
        <w:rPr>
          <w:rFonts w:ascii="Times New Roman" w:hAnsi="Times New Roman" w:eastAsia="Times New Roman"/>
          <w:sz w:val="26"/>
        </w:rPr>
        <w:t>Algorim, vị cuối cùng bị nguyền rủa hắc ám tinh linh, Hắc Ám thần tộc cường đại nhất chiến sĩ, vậy mà trong nháy mắt biến thành bọt máu.</w:t>
      </w:r>
    </w:p>
    <w:p>
      <w:pPr>
        <w:spacing w:after="120" w:line="360" w:lineRule="auto"/>
        <w:ind w:firstLine="720"/>
        <w:jc w:val="both"/>
      </w:pPr>
      <w:r>
        <w:rPr>
          <w:rFonts w:ascii="Times New Roman" w:hAnsi="Times New Roman" w:eastAsia="Times New Roman"/>
          <w:sz w:val="26"/>
        </w:rPr>
        <w:t>Mà nhân tộc kia nam tử, duy trì ra quyền tư thế, đứng tại trước mắt của hắn.</w:t>
      </w:r>
    </w:p>
    <w:p>
      <w:pPr>
        <w:spacing w:after="120" w:line="360" w:lineRule="auto"/>
        <w:ind w:firstLine="720"/>
        <w:jc w:val="both"/>
      </w:pPr>
      <w:r>
        <w:rPr>
          <w:rFonts w:ascii="Times New Roman" w:hAnsi="Times New Roman" w:eastAsia="Times New Roman"/>
          <w:sz w:val="26"/>
        </w:rPr>
        <w:t>Tĩnh. . . . .</w:t>
      </w:r>
    </w:p>
    <w:p>
      <w:pPr>
        <w:spacing w:after="120" w:line="360" w:lineRule="auto"/>
        <w:ind w:firstLine="720"/>
        <w:jc w:val="both"/>
      </w:pPr>
      <w:r>
        <w:rPr>
          <w:rFonts w:ascii="Times New Roman" w:hAnsi="Times New Roman" w:eastAsia="Times New Roman"/>
          <w:sz w:val="26"/>
        </w:rPr>
        <w:t>Toàn bộ tràng diện lập tức Tĩnh Di đáng sợ, tất cả mọi người bao quát Thor đều giật mình mở to hai mắt nhìn, xảy ra chuyện gì?</w:t>
      </w:r>
    </w:p>
    <w:p>
      <w:pPr>
        <w:spacing w:after="120" w:line="360" w:lineRule="auto"/>
        <w:ind w:firstLine="720"/>
        <w:jc w:val="both"/>
      </w:pPr>
      <w:r>
        <w:rPr>
          <w:rFonts w:ascii="Times New Roman" w:hAnsi="Times New Roman" w:eastAsia="Times New Roman"/>
          <w:sz w:val="26"/>
        </w:rPr>
        <w:t>Tại mọi người trong mắt, vừa rồi tên kia nhân tộc đầu trọc nam tử, đột nhiên biến mất không thấy gì nữa, lại đột nhiên xuất hiện, sau đó chính là bịch một tiếng vang thật lớn, có thể nhục thân ngạnh kháng chiến hạm chủ pháo xạ kích mạnh nhất chiến sĩ.</w:t>
      </w:r>
    </w:p>
    <w:p>
      <w:pPr>
        <w:spacing w:after="120" w:line="360" w:lineRule="auto"/>
        <w:ind w:firstLine="720"/>
        <w:jc w:val="both"/>
      </w:pPr>
      <w:r>
        <w:rPr>
          <w:rFonts w:ascii="Times New Roman" w:hAnsi="Times New Roman" w:eastAsia="Times New Roman"/>
          <w:sz w:val="26"/>
        </w:rPr>
        <w:t>Algorim, cứ như vậy từ thế gian hoàn toàn biến mất không thấy.</w:t>
      </w:r>
    </w:p>
    <w:p>
      <w:pPr>
        <w:spacing w:after="120" w:line="360" w:lineRule="auto"/>
        <w:ind w:firstLine="720"/>
        <w:jc w:val="both"/>
      </w:pPr>
      <w:r>
        <w:rPr>
          <w:rFonts w:ascii="Times New Roman" w:hAnsi="Times New Roman" w:eastAsia="Times New Roman"/>
          <w:sz w:val="26"/>
        </w:rPr>
        <w:t>Không đợi Hắc Ám thần tộc các chiến sĩ kịp phản ứng, Giang Lan đã một thanh nắm chặt Malekith cổ áo, đem hắn giơ lên cao cao, lạnh lùng nói.</w:t>
      </w:r>
    </w:p>
    <w:p>
      <w:pPr>
        <w:spacing w:after="120" w:line="360" w:lineRule="auto"/>
        <w:ind w:firstLine="720"/>
        <w:jc w:val="both"/>
      </w:pPr>
      <w:r>
        <w:rPr>
          <w:rFonts w:ascii="Times New Roman" w:hAnsi="Times New Roman" w:eastAsia="Times New Roman"/>
          <w:sz w:val="26"/>
        </w:rPr>
        <w:t>"Ta đều nói ta thời gian đang gấp, ngươi còn cùng cái này nói nhảm, còn muốn dựng tế đàn, ngươi làm sao không lên thiên đâu?"</w:t>
      </w:r>
    </w:p>
    <w:p>
      <w:pPr>
        <w:spacing w:after="120" w:line="360" w:lineRule="auto"/>
        <w:ind w:firstLine="720"/>
        <w:jc w:val="both"/>
      </w:pPr>
      <w:r>
        <w:rPr>
          <w:rFonts w:ascii="Times New Roman" w:hAnsi="Times New Roman" w:eastAsia="Times New Roman"/>
          <w:sz w:val="26"/>
        </w:rPr>
        <w:t>Hắn kéo lấy Malekith thân hình cao lớn, đem nó kéo tới giản trước mặt.</w:t>
      </w:r>
    </w:p>
    <w:p>
      <w:pPr>
        <w:spacing w:after="120" w:line="360" w:lineRule="auto"/>
        <w:ind w:firstLine="720"/>
        <w:jc w:val="both"/>
      </w:pPr>
      <w:r>
        <w:rPr>
          <w:rFonts w:ascii="Times New Roman" w:hAnsi="Times New Roman" w:eastAsia="Times New Roman"/>
          <w:sz w:val="26"/>
        </w:rPr>
        <w:t>"Nhanh lên, rút ra aether hạt, lại lề mà lề mề ta liền đánh ch.ết ngươi."</w:t>
      </w:r>
    </w:p>
    <w:p>
      <w:pPr>
        <w:spacing w:after="120" w:line="360" w:lineRule="auto"/>
        <w:ind w:firstLine="720"/>
        <w:jc w:val="both"/>
      </w:pPr>
      <w:r>
        <w:rPr>
          <w:rFonts w:ascii="Times New Roman" w:hAnsi="Times New Roman" w:eastAsia="Times New Roman"/>
          <w:sz w:val="26"/>
        </w:rPr>
        <w:t>Malekith nhìn chằm chằm hai mắt Giang Lan, mặc dù trực giác nói cho hắn biết, tình huống không đúng, mặc dù hắn rất khát vọng đạt được aether hạt, nhưng nào có dê béo tự mình đưa tới cửa đạo lý.</w:t>
      </w:r>
    </w:p>
    <w:p>
      <w:pPr>
        <w:spacing w:after="120" w:line="360" w:lineRule="auto"/>
        <w:ind w:firstLine="720"/>
        <w:jc w:val="both"/>
      </w:pPr>
      <w:r>
        <w:rPr>
          <w:rFonts w:ascii="Times New Roman" w:hAnsi="Times New Roman" w:eastAsia="Times New Roman"/>
          <w:sz w:val="26"/>
        </w:rPr>
        <w:t>Nhưng mắt thấy aether hạt sắp quay về Hắc Ám thần tộc, chỉ cần có thể đạt được aether , dựa theo Hắc Ám thần tộc truyền thừa, hắn đem bất tử bất diệt.</w:t>
      </w:r>
    </w:p>
    <w:p>
      <w:pPr>
        <w:spacing w:after="120" w:line="360" w:lineRule="auto"/>
        <w:ind w:firstLine="720"/>
        <w:jc w:val="both"/>
      </w:pPr>
      <w:r>
        <w:rPr>
          <w:rFonts w:ascii="Times New Roman" w:hAnsi="Times New Roman" w:eastAsia="Times New Roman"/>
          <w:sz w:val="26"/>
        </w:rPr>
        <w:t>Malekith lộ ra một tia cười lạnh, hắn không còn nói nhảm, niệm tụng lên tối nghĩa khó hiểu chú ngữ.</w:t>
      </w:r>
    </w:p>
    <w:p>
      <w:pPr>
        <w:spacing w:after="120" w:line="360" w:lineRule="auto"/>
        <w:ind w:firstLine="720"/>
        <w:jc w:val="both"/>
      </w:pPr>
      <w:r>
        <w:rPr>
          <w:rFonts w:ascii="Times New Roman" w:hAnsi="Times New Roman" w:eastAsia="Times New Roman"/>
          <w:sz w:val="26"/>
        </w:rPr>
        <w:t>Giản thân thể mềm mại trôi nổi mà lên, từ trên người nàng, trên mặt không ngừng bay ra đại lượng màu đỏ thẫm tinh thể.</w:t>
      </w:r>
    </w:p>
    <w:p>
      <w:pPr>
        <w:spacing w:after="120" w:line="360" w:lineRule="auto"/>
        <w:ind w:firstLine="720"/>
        <w:jc w:val="both"/>
      </w:pPr>
      <w:r>
        <w:rPr>
          <w:rFonts w:ascii="Times New Roman" w:hAnsi="Times New Roman" w:eastAsia="Times New Roman"/>
          <w:sz w:val="26"/>
        </w:rPr>
        <w:t>Những thứ này tinh thể tản ra mê người màu sắc, mỗi một hạt đều so tỉ mỉ rèn luyện Ruby càng thêm sáng chói, bọn chúng chậm rãi xoay quanh ngưng tụ thành một vòng tròn.</w:t>
      </w:r>
    </w:p>
    <w:p>
      <w:pPr>
        <w:spacing w:after="120" w:line="360" w:lineRule="auto"/>
        <w:ind w:firstLine="720"/>
        <w:jc w:val="both"/>
      </w:pPr>
      <w:r>
        <w:rPr>
          <w:rFonts w:ascii="Times New Roman" w:hAnsi="Times New Roman" w:eastAsia="Times New Roman"/>
          <w:sz w:val="26"/>
        </w:rPr>
        <w:t>Rốt cục giản trên thân, đã không còn màu đỏ thẫm tinh thể bay ra, nàng mất đi chèo chống rơi rơi xuống đất, Thor liền vội vàng tiến lên mấy bước ôm lấy giản, ân cần hỏi nàng nói.</w:t>
      </w:r>
    </w:p>
    <w:p>
      <w:pPr>
        <w:spacing w:after="120" w:line="360" w:lineRule="auto"/>
        <w:ind w:firstLine="720"/>
        <w:jc w:val="both"/>
      </w:pPr>
      <w:r>
        <w:rPr>
          <w:rFonts w:ascii="Times New Roman" w:hAnsi="Times New Roman" w:eastAsia="Times New Roman"/>
          <w:sz w:val="26"/>
        </w:rPr>
        <w:t>"Thế nào, dễ chịu điểm sao?"</w:t>
      </w:r>
    </w:p>
    <w:p>
      <w:pPr>
        <w:spacing w:after="120" w:line="360" w:lineRule="auto"/>
        <w:ind w:firstLine="720"/>
        <w:jc w:val="both"/>
      </w:pPr>
      <w:r>
        <w:rPr>
          <w:rFonts w:ascii="Times New Roman" w:hAnsi="Times New Roman" w:eastAsia="Times New Roman"/>
          <w:sz w:val="26"/>
        </w:rPr>
        <w:t>Giản nhẹ gật đầu, nàng lo lắng nói.</w:t>
      </w:r>
    </w:p>
    <w:p>
      <w:pPr>
        <w:spacing w:after="120" w:line="360" w:lineRule="auto"/>
        <w:ind w:firstLine="720"/>
        <w:jc w:val="both"/>
      </w:pPr>
      <w:r>
        <w:rPr>
          <w:rFonts w:ascii="Times New Roman" w:hAnsi="Times New Roman" w:eastAsia="Times New Roman"/>
          <w:sz w:val="26"/>
        </w:rPr>
        <w:t>"Không thể để cho hắn đạt được aether hạt, ta vừa rồi từ huyễn tượng bên trong, nhìn thấy vô tận giết chóc cùng hủy diệt!"</w:t>
      </w:r>
    </w:p>
    <w:p>
      <w:pPr>
        <w:spacing w:after="120" w:line="360" w:lineRule="auto"/>
        <w:ind w:firstLine="720"/>
        <w:jc w:val="both"/>
      </w:pPr>
      <w:r>
        <w:rPr>
          <w:rFonts w:ascii="Times New Roman" w:hAnsi="Times New Roman" w:eastAsia="Times New Roman"/>
          <w:sz w:val="26"/>
        </w:rPr>
        <w:t>Thor giơ lên trong tay meo meo chùy, giận quát một tiếng, một đạo thiểm điện từ trên trời giáng xuống, bổ vào aether hạt hội tụ tròn trong vòng, lập tức bộc phát ra kịch liệt bạo tạc.</w:t>
      </w:r>
    </w:p>
    <w:p>
      <w:pPr>
        <w:spacing w:after="120" w:line="360" w:lineRule="auto"/>
        <w:ind w:firstLine="720"/>
        <w:jc w:val="both"/>
      </w:pPr>
      <w:r>
        <w:rPr>
          <w:rFonts w:ascii="Times New Roman" w:hAnsi="Times New Roman" w:eastAsia="Times New Roman"/>
          <w:sz w:val="26"/>
        </w:rPr>
        <w:t>Aether hạt hình thành Viên Hoàn trong nháy mắt bị phá hủy, hóa thành không ánh sáng trạch màu đen nát hạt rớt xuống đất.</w:t>
      </w:r>
    </w:p>
    <w:p>
      <w:pPr>
        <w:spacing w:after="120" w:line="360" w:lineRule="auto"/>
        <w:ind w:firstLine="720"/>
        <w:jc w:val="both"/>
      </w:pPr>
      <w:r>
        <w:rPr>
          <w:rFonts w:ascii="Times New Roman" w:hAnsi="Times New Roman" w:eastAsia="Times New Roman"/>
          <w:sz w:val="26"/>
        </w:rPr>
        <w:t>Thor lộ ra thần sắc mừng rỡ, hắn đối Giang Lan hô hào.</w:t>
      </w:r>
    </w:p>
    <w:p>
      <w:pPr>
        <w:spacing w:after="120" w:line="360" w:lineRule="auto"/>
        <w:ind w:firstLine="720"/>
        <w:jc w:val="both"/>
      </w:pPr>
      <w:r>
        <w:rPr>
          <w:rFonts w:ascii="Times New Roman" w:hAnsi="Times New Roman" w:eastAsia="Times New Roman"/>
          <w:sz w:val="26"/>
        </w:rPr>
        <w:t>"Ta đã phá hủy aether hạt, chúng ta giết trở lại Asgard!"</w:t>
      </w:r>
    </w:p>
    <w:p>
      <w:pPr>
        <w:spacing w:after="120" w:line="360" w:lineRule="auto"/>
        <w:ind w:firstLine="720"/>
        <w:jc w:val="both"/>
      </w:pPr>
      <w:r>
        <w:rPr>
          <w:rFonts w:ascii="Times New Roman" w:hAnsi="Times New Roman" w:eastAsia="Times New Roman"/>
          <w:sz w:val="26"/>
        </w:rPr>
        <w:t>Lệnh đáy lòng của hắn trầm xuống chính là, Giang Lan cùng Malekith thần sắc không có bất kỳ biến hóa nào, ngược lại nhìn chăm chú lên trải rộng mặt đất màu đen nát hạt.</w:t>
      </w:r>
    </w:p>
    <w:p>
      <w:pPr>
        <w:spacing w:after="120" w:line="360" w:lineRule="auto"/>
        <w:ind w:firstLine="720"/>
        <w:jc w:val="both"/>
      </w:pPr>
      <w:r>
        <w:rPr>
          <w:rFonts w:ascii="Times New Roman" w:hAnsi="Times New Roman" w:eastAsia="Times New Roman"/>
          <w:sz w:val="26"/>
        </w:rPr>
        <w:t>Giang Lan khẽ lắc đầu nói.</w:t>
      </w:r>
    </w:p>
    <w:p>
      <w:pPr>
        <w:spacing w:after="120" w:line="360" w:lineRule="auto"/>
        <w:ind w:firstLine="720"/>
        <w:jc w:val="both"/>
      </w:pPr>
      <w:r>
        <w:rPr>
          <w:rFonts w:ascii="Times New Roman" w:hAnsi="Times New Roman" w:eastAsia="Times New Roman"/>
          <w:sz w:val="26"/>
        </w:rPr>
        <w:t>"Vô dụng, aether hạt nhưng thật ra là vô hạn hiện thực bảo thạch, nó tồn tại là cái vũ trụ này nền tảng, không có khả năng bị một cái lôi đình chỗ phá hủy."</w:t>
      </w:r>
    </w:p>
    <w:p>
      <w:pPr>
        <w:spacing w:after="120" w:line="360" w:lineRule="auto"/>
        <w:ind w:firstLine="720"/>
        <w:jc w:val="both"/>
      </w:pPr>
      <w:r>
        <w:rPr>
          <w:rFonts w:ascii="Times New Roman" w:hAnsi="Times New Roman" w:eastAsia="Times New Roman"/>
          <w:sz w:val="26"/>
        </w:rPr>
        <w:t>Malekith mở ra hai tay, trên mặt đất màu đen nát hạt chậm rãi phiêu khởi, hóa thành màu xám đen nhỏ bé bụi đất bay vào thân thể của hắn.</w:t>
      </w:r>
    </w:p>
    <w:p>
      <w:pPr>
        <w:spacing w:after="120" w:line="360" w:lineRule="auto"/>
        <w:ind w:firstLine="720"/>
        <w:jc w:val="both"/>
      </w:pPr>
      <w:r>
        <w:rPr>
          <w:rFonts w:ascii="Times New Roman" w:hAnsi="Times New Roman" w:eastAsia="Times New Roman"/>
          <w:sz w:val="26"/>
        </w:rPr>
        <w:t>Malekith cuồng tiếu.</w:t>
      </w:r>
    </w:p>
    <w:p>
      <w:pPr>
        <w:spacing w:after="120" w:line="360" w:lineRule="auto"/>
        <w:ind w:firstLine="720"/>
        <w:jc w:val="both"/>
      </w:pPr>
      <w:r>
        <w:rPr>
          <w:rFonts w:ascii="Times New Roman" w:hAnsi="Times New Roman" w:eastAsia="Times New Roman"/>
          <w:sz w:val="26"/>
        </w:rPr>
        <w:t>"Nhân loại, ngươi nhất định sẽ vì ngươi vừa rồi sở tác sở vi mà hối hận, cùng aether dung hợp ta, là vô địch, các chiến sĩ, lui ra phía sau, không muốn tăng thêm vô vị tổn thương!"</w:t>
      </w:r>
    </w:p>
    <w:p>
      <w:pPr>
        <w:spacing w:after="120" w:line="360" w:lineRule="auto"/>
        <w:ind w:firstLine="720"/>
        <w:jc w:val="both"/>
      </w:pPr>
      <w:r>
        <w:rPr>
          <w:rFonts w:ascii="Times New Roman" w:hAnsi="Times New Roman" w:eastAsia="Times New Roman"/>
          <w:sz w:val="26"/>
        </w:rPr>
        <w:t>Hắc Ám thần tộc nhận được mệnh lệnh, nhao nhao lui về phía sau, nhường ra một cái cự đại sân trống.</w:t>
      </w:r>
    </w:p>
    <w:p>
      <w:pPr>
        <w:spacing w:after="120" w:line="360" w:lineRule="auto"/>
        <w:ind w:firstLine="720"/>
        <w:jc w:val="both"/>
      </w:pPr>
      <w:r>
        <w:rPr>
          <w:rFonts w:ascii="Times New Roman" w:hAnsi="Times New Roman" w:eastAsia="Times New Roman"/>
          <w:sz w:val="26"/>
        </w:rPr>
        <w:t>Giang Lan có chút ngoài ý muốn nhíu lông mày, không nghĩ tới Malekith vẫn là cái tâm hệ con dân tốt thủ lĩnh.</w:t>
      </w:r>
    </w:p>
    <w:p>
      <w:pPr>
        <w:spacing w:after="120" w:line="360" w:lineRule="auto"/>
        <w:ind w:firstLine="720"/>
        <w:jc w:val="both"/>
      </w:pPr>
      <w:r>
        <w:rPr>
          <w:rFonts w:ascii="Times New Roman" w:hAnsi="Times New Roman" w:eastAsia="Times New Roman"/>
          <w:sz w:val="26"/>
        </w:rPr>
        <w:t>Bất quá đã giản đã chữa khỏi, aether hạt cũng đã lấy ra, hắn liền không cần lại lưu thủ, chỉ cần đánh ch.ết Malekith, hắn liền có thể mau chóng trở về Asgard, mang theo Ninh Đồng đi tìm cứu rỗi biện pháp.</w:t>
      </w:r>
    </w:p>
    <w:p>
      <w:pPr>
        <w:spacing w:after="120" w:line="360" w:lineRule="auto"/>
        <w:ind w:firstLine="720"/>
        <w:jc w:val="both"/>
      </w:pPr>
      <w:r>
        <w:rPr>
          <w:rFonts w:ascii="Times New Roman" w:hAnsi="Times New Roman" w:eastAsia="Times New Roman"/>
          <w:sz w:val="26"/>
        </w:rPr>
        <w:t>Giang Lan thân hình hư hóa, xuất hiện lần nữa tại Malekith trước mặt, hung hăng một quyền đánh ra.</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Malekith phảng phất trông thấy một cái cự đại chữ ch.ết hiện lên ở trước mắt hắn, hắn vốn cũng không phải là chiến sĩ hình Hắc Ám thần tộc, căn bản không kịp làm ra phản ứng.</w:t>
      </w:r>
    </w:p>
    <w:p>
      <w:pPr>
        <w:spacing w:after="120" w:line="360" w:lineRule="auto"/>
        <w:ind w:firstLine="720"/>
        <w:jc w:val="both"/>
      </w:pPr>
      <w:r>
        <w:rPr>
          <w:rFonts w:ascii="Times New Roman" w:hAnsi="Times New Roman" w:eastAsia="Times New Roman"/>
          <w:sz w:val="26"/>
        </w:rPr>
        <w:t>Theo bịch một tiếng vang thật lớn.</w:t>
      </w:r>
    </w:p>
    <w:p>
      <w:pPr>
        <w:spacing w:after="120" w:line="360" w:lineRule="auto"/>
        <w:ind w:firstLine="720"/>
        <w:jc w:val="both"/>
      </w:pPr>
      <w:r>
        <w:rPr>
          <w:rFonts w:ascii="Times New Roman" w:hAnsi="Times New Roman" w:eastAsia="Times New Roman"/>
          <w:sz w:val="26"/>
        </w:rPr>
        <w:t>Malekith liền phảng phất bị đánh nổ bao cát, huyết dịch xương cốt, tán đầy đất.</w:t>
      </w:r>
    </w:p>
    <w:p>
      <w:pPr>
        <w:spacing w:after="120" w:line="360" w:lineRule="auto"/>
        <w:ind w:firstLine="720"/>
        <w:jc w:val="both"/>
      </w:pPr>
      <w:r>
        <w:rPr>
          <w:rFonts w:ascii="Times New Roman" w:hAnsi="Times New Roman" w:eastAsia="Times New Roman"/>
          <w:sz w:val="26"/>
        </w:rPr>
        <w:t>Ở đây mấy chục vạn Hắc Ám thần tộc toàn thân run rẩy, đem ánh mắt sợ hãi nhìn về phía cái kia đầu trọc nhân loại áo vàng.</w:t>
      </w:r>
    </w:p>
    <w:p>
      <w:pPr>
        <w:spacing w:after="120" w:line="360" w:lineRule="auto"/>
        <w:ind w:firstLine="720"/>
        <w:jc w:val="both"/>
      </w:pPr>
      <w:r>
        <w:rPr>
          <w:rFonts w:ascii="Times New Roman" w:hAnsi="Times New Roman" w:eastAsia="Times New Roman"/>
          <w:sz w:val="26"/>
        </w:rPr>
        <w:t>Đầu tiên là mạnh nhất Chiến Thần Algorim bị cái này nhân loại một quyền đánh thành phấn vụn, hiện tại lại là Malekith đại nhân, cũng bước theo gót.</w:t>
      </w:r>
    </w:p>
    <w:p>
      <w:pPr>
        <w:spacing w:after="120" w:line="360" w:lineRule="auto"/>
        <w:ind w:firstLine="720"/>
        <w:jc w:val="both"/>
      </w:pPr>
      <w:r>
        <w:rPr>
          <w:rFonts w:ascii="Times New Roman" w:hAnsi="Times New Roman" w:eastAsia="Times New Roman"/>
          <w:sz w:val="26"/>
        </w:rPr>
        <w:t>Bọn hắn mặc dù nhân số đông đảo, nhưng không ai dám ra tay với Giang Lan.</w:t>
      </w:r>
    </w:p>
    <w:p>
      <w:pPr>
        <w:spacing w:after="120" w:line="360" w:lineRule="auto"/>
        <w:ind w:firstLine="720"/>
        <w:jc w:val="both"/>
      </w:pPr>
      <w:r>
        <w:rPr>
          <w:rFonts w:ascii="Times New Roman" w:hAnsi="Times New Roman" w:eastAsia="Times New Roman"/>
          <w:sz w:val="26"/>
        </w:rPr>
        <w:t>Thor hưng phấn nói.</w:t>
      </w:r>
    </w:p>
    <w:p>
      <w:pPr>
        <w:spacing w:after="120" w:line="360" w:lineRule="auto"/>
        <w:ind w:firstLine="720"/>
        <w:jc w:val="both"/>
      </w:pPr>
      <w:r>
        <w:rPr>
          <w:rFonts w:ascii="Times New Roman" w:hAnsi="Times New Roman" w:eastAsia="Times New Roman"/>
          <w:sz w:val="26"/>
        </w:rPr>
        <w:t>"Ha ha, huynh đệ, ngươi thật sự là quá mạnh, chúng ta có thể trở về Asgard đi."</w:t>
      </w:r>
    </w:p>
    <w:p>
      <w:pPr>
        <w:spacing w:after="120" w:line="360" w:lineRule="auto"/>
        <w:ind w:firstLine="720"/>
        <w:jc w:val="both"/>
      </w:pPr>
      <w:r>
        <w:rPr>
          <w:rFonts w:ascii="Times New Roman" w:hAnsi="Times New Roman" w:eastAsia="Times New Roman"/>
          <w:sz w:val="26"/>
        </w:rPr>
        <w:t>Làm hắn ngoài ý muốn chính là, Giang Lan thần sắc có chút ngưng trọng, chậm rãi lắc đầu nói.</w:t>
      </w:r>
    </w:p>
    <w:p>
      <w:pPr>
        <w:spacing w:after="120" w:line="360" w:lineRule="auto"/>
        <w:ind w:firstLine="720"/>
        <w:jc w:val="both"/>
      </w:pPr>
      <w:r>
        <w:rPr>
          <w:rFonts w:ascii="Times New Roman" w:hAnsi="Times New Roman" w:eastAsia="Times New Roman"/>
          <w:sz w:val="26"/>
        </w:rPr>
        <w:t>"Không có đơn giản như vậy, còn nếu lại các loại một sẽ. . ."</w:t>
      </w:r>
    </w:p>
    <w:p>
      <w:pPr>
        <w:spacing w:after="120" w:line="360" w:lineRule="auto"/>
        <w:ind w:firstLine="720"/>
        <w:jc w:val="both"/>
      </w:pPr>
      <w:r>
        <w:rPr>
          <w:rFonts w:ascii="Times New Roman" w:hAnsi="Times New Roman" w:eastAsia="Times New Roman"/>
          <w:sz w:val="26"/>
        </w:rPr>
        <w:t>Làm vũ trụ nền tảng, coi như Malekith bị hắn đánh thành phấn vụn, aether hạt tuyệt đối sẽ không như vậy bị hủy diệt.</w:t>
      </w:r>
    </w:p>
    <w:p>
      <w:pPr>
        <w:spacing w:after="120" w:line="360" w:lineRule="auto"/>
        <w:ind w:firstLine="720"/>
        <w:jc w:val="both"/>
      </w:pPr>
      <w:r>
        <w:rPr>
          <w:rFonts w:ascii="Times New Roman" w:hAnsi="Times New Roman" w:eastAsia="Times New Roman"/>
          <w:sz w:val="26"/>
        </w:rPr>
        <w:t>Giang Lan nhất định phải thu về tất cả aether hạt, mới có thể bảo đảm vô hạn hiện thực bảo thạch, sẽ không rơi vào Hắc Ám thần tộc chi thủ.</w:t>
      </w:r>
    </w:p>
    <w:p>
      <w:pPr>
        <w:spacing w:after="120" w:line="360" w:lineRule="auto"/>
        <w:ind w:firstLine="720"/>
        <w:jc w:val="both"/>
      </w:pPr>
      <w:r>
        <w:rPr>
          <w:rFonts w:ascii="Times New Roman" w:hAnsi="Times New Roman" w:eastAsia="Times New Roman"/>
          <w:sz w:val="26"/>
        </w:rPr>
        <w:t>Nhưng bây giờ, Malekith ch.ết rồi, aether hạt cũng không có một lần nữa bị tháo rời ra, Giang Lan liền biết, sự tình chỉ sợ hắn không có nghĩ đơn giản như vậy.</w:t>
      </w:r>
    </w:p>
    <w:p>
      <w:pPr>
        <w:spacing w:after="120" w:line="360" w:lineRule="auto"/>
        <w:ind w:firstLine="720"/>
        <w:jc w:val="both"/>
      </w:pPr>
      <w:r>
        <w:rPr>
          <w:rFonts w:ascii="Times New Roman" w:hAnsi="Times New Roman" w:eastAsia="Times New Roman"/>
          <w:sz w:val="26"/>
        </w:rPr>
        <w:t>Quả nhiên, khắp nơi trên đất hài cốt chậm rãi hướng cùng một chỗ tụ tập, chậm rãi hội tụ thành hình người, Malekith phách lối cười lạnh.</w:t>
      </w:r>
    </w:p>
    <w:p>
      <w:pPr>
        <w:spacing w:after="120" w:line="360" w:lineRule="auto"/>
        <w:ind w:firstLine="720"/>
        <w:jc w:val="both"/>
      </w:pPr>
      <w:r>
        <w:rPr>
          <w:rFonts w:ascii="Times New Roman" w:hAnsi="Times New Roman" w:eastAsia="Times New Roman"/>
          <w:sz w:val="26"/>
        </w:rPr>
        <w:t>"Vô dụng, cùng aether dung hợp về sau, ta bất tử bất diệt. . ."</w:t>
      </w:r>
    </w:p>
    <w:p>
      <w:pPr>
        <w:spacing w:after="120" w:line="360" w:lineRule="auto"/>
        <w:ind w:firstLine="720"/>
        <w:jc w:val="both"/>
      </w:pPr>
      <w:r>
        <w:rPr>
          <w:rFonts w:ascii="Times New Roman" w:hAnsi="Times New Roman" w:eastAsia="Times New Roman"/>
          <w:sz w:val="26"/>
        </w:rPr>
        <w:t>Bành! Lại phun vãi đầy mặt đất máu tươi.</w:t>
      </w:r>
    </w:p>
    <w:p>
      <w:pPr>
        <w:spacing w:after="120" w:line="360" w:lineRule="auto"/>
        <w:ind w:firstLine="720"/>
        <w:jc w:val="both"/>
      </w:pPr>
      <w:r>
        <w:rPr>
          <w:rFonts w:ascii="Times New Roman" w:hAnsi="Times New Roman" w:eastAsia="Times New Roman"/>
          <w:sz w:val="26"/>
        </w:rPr>
        <w:t>Giang Lan lắc lắc nắm đấm, không nhịn được nói.</w:t>
      </w:r>
    </w:p>
    <w:p>
      <w:pPr>
        <w:spacing w:after="120" w:line="360" w:lineRule="auto"/>
        <w:ind w:firstLine="720"/>
        <w:jc w:val="both"/>
      </w:pPr>
      <w:r>
        <w:rPr>
          <w:rFonts w:ascii="Times New Roman" w:hAnsi="Times New Roman" w:eastAsia="Times New Roman"/>
          <w:sz w:val="26"/>
        </w:rPr>
        <w:t>"Phản phái làm sao đều nói nhảm nhiều như vậy, bất tử bất diệt có cái gì dùng, chịu được ta một quyền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