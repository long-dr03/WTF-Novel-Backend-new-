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566: Athena vs Memphisto, Địa Ngục quân đoàn đột kích</w:t>
      </w:r>
    </w:p>
    <w:p>
      <w:pPr>
        <w:spacing w:after="120" w:line="360" w:lineRule="auto"/>
        <w:ind w:firstLine="720"/>
        <w:jc w:val="both"/>
      </w:pPr>
      <w:r>
        <w:rPr>
          <w:rFonts w:ascii="Times New Roman" w:hAnsi="Times New Roman" w:eastAsia="Times New Roman"/>
          <w:sz w:val="26"/>
        </w:rPr>
        <w:t>Nhìn xem phe mình bộ đội Hạo Hạo đung đưa giết vào Anh Hoa quốc, Giang Lan không khỏi cảm khái vạn phần, trải qua qua khổ tâm của hắn kinh doanh, minh hữu đã có vạn Thiên Cường người.</w:t>
      </w:r>
    </w:p>
    <w:p>
      <w:pPr>
        <w:spacing w:after="120" w:line="360" w:lineRule="auto"/>
        <w:ind w:firstLine="720"/>
        <w:jc w:val="both"/>
      </w:pPr>
      <w:r>
        <w:rPr>
          <w:rFonts w:ascii="Times New Roman" w:hAnsi="Times New Roman" w:eastAsia="Times New Roman"/>
          <w:sz w:val="26"/>
        </w:rPr>
        <w:t>Hắn chỉ cần nghĩ, toàn bộ Lam Tinh lực lượng mạnh nhất, tất cả đều có thể để cho hắn sử dụng.</w:t>
      </w:r>
    </w:p>
    <w:p>
      <w:pPr>
        <w:spacing w:after="120" w:line="360" w:lineRule="auto"/>
        <w:ind w:firstLine="720"/>
        <w:jc w:val="both"/>
      </w:pPr>
      <w:r>
        <w:rPr>
          <w:rFonts w:ascii="Times New Roman" w:hAnsi="Times New Roman" w:eastAsia="Times New Roman"/>
          <w:sz w:val="26"/>
        </w:rPr>
        <w:t>Vì để tránh cho giác tỉnh giả xuất hiện quá lớn thương vong, Giang Lan hai tay thi triển ra Kamar-Taj bí thuật.</w:t>
      </w:r>
    </w:p>
    <w:p>
      <w:pPr>
        <w:spacing w:after="120" w:line="360" w:lineRule="auto"/>
        <w:ind w:firstLine="720"/>
        <w:jc w:val="both"/>
      </w:pPr>
      <w:r>
        <w:rPr>
          <w:rFonts w:ascii="Times New Roman" w:hAnsi="Times New Roman" w:eastAsia="Times New Roman"/>
          <w:sz w:val="26"/>
        </w:rPr>
        <w:t>Từng đạo buff như là không cần tiền, thêm tại trên thân mọi người, thần phù hộ chi thuẫn, Thượng Đế Chi Thủ, thần thánh chi kiếm, anh dũng chi lực.</w:t>
      </w:r>
    </w:p>
    <w:p>
      <w:pPr>
        <w:spacing w:after="120" w:line="360" w:lineRule="auto"/>
        <w:ind w:firstLine="720"/>
        <w:jc w:val="both"/>
      </w:pPr>
      <w:r>
        <w:rPr>
          <w:rFonts w:ascii="Times New Roman" w:hAnsi="Times New Roman" w:eastAsia="Times New Roman"/>
          <w:sz w:val="26"/>
        </w:rPr>
        <w:t>Bí thuật gia trì dưới, nguyên bản chỉ có lục giai trình độ giác tỉnh giả đều trong nháy mắt đạt đến bát giai, cửu giai trình độ.</w:t>
      </w:r>
    </w:p>
    <w:p>
      <w:pPr>
        <w:spacing w:after="120" w:line="360" w:lineRule="auto"/>
        <w:ind w:firstLine="720"/>
        <w:jc w:val="both"/>
      </w:pPr>
      <w:r>
        <w:rPr>
          <w:rFonts w:ascii="Times New Roman" w:hAnsi="Times New Roman" w:eastAsia="Times New Roman"/>
          <w:sz w:val="26"/>
        </w:rPr>
        <w:t>Mà Memphisto bên này Địa Ngục đại quân, bởi vì kết giới sớm vỡ tan, cũng chưa trưởng thành đến trạng thái mạnh nhất, phổ biến chỉ có ba đến bốn giai trình độ.</w:t>
      </w:r>
    </w:p>
    <w:p>
      <w:pPr>
        <w:spacing w:after="120" w:line="360" w:lineRule="auto"/>
        <w:ind w:firstLine="720"/>
        <w:jc w:val="both"/>
      </w:pPr>
      <w:r>
        <w:rPr>
          <w:rFonts w:ascii="Times New Roman" w:hAnsi="Times New Roman" w:eastAsia="Times New Roman"/>
          <w:sz w:val="26"/>
        </w:rPr>
        <w:t>Giác tỉnh giả nhóm chém giết Địa Ngục ma vật, không thể so với cắt dưa chặt đồ ăn phí nhiều ít kình.</w:t>
      </w:r>
    </w:p>
    <w:p>
      <w:pPr>
        <w:spacing w:after="120" w:line="360" w:lineRule="auto"/>
        <w:ind w:firstLine="720"/>
        <w:jc w:val="both"/>
      </w:pPr>
      <w:r>
        <w:rPr>
          <w:rFonts w:ascii="Times New Roman" w:hAnsi="Times New Roman" w:eastAsia="Times New Roman"/>
          <w:sz w:val="26"/>
        </w:rPr>
        <w:t>Kim Cương nổi giận gầm lên một tiếng, nhảy vào trong kết giới, trong tay đại phủ, tùy ý chém vào lấy bất luận cái gì dám gan ngăn tại nó trước người đui mù ma vật.</w:t>
      </w:r>
    </w:p>
    <w:p>
      <w:pPr>
        <w:spacing w:after="120" w:line="360" w:lineRule="auto"/>
        <w:ind w:firstLine="720"/>
        <w:jc w:val="both"/>
      </w:pPr>
      <w:r>
        <w:rPr>
          <w:rFonts w:ascii="Times New Roman" w:hAnsi="Times New Roman" w:eastAsia="Times New Roman"/>
          <w:sz w:val="26"/>
        </w:rPr>
        <w:t>Đại địa tại nó dưới chân không ngừng run rẩy, Kim Cương một đường hướng về phía Godzilla chạy đi, trên đường nhỏ bé Địa Ngục ma vật, chỉ cần sát bên Kim Cương một điểm một bên, đều sẽ gãy xương vỡ vụn.</w:t>
      </w:r>
    </w:p>
    <w:p>
      <w:pPr>
        <w:spacing w:after="120" w:line="360" w:lineRule="auto"/>
        <w:ind w:firstLine="720"/>
        <w:jc w:val="both"/>
      </w:pPr>
      <w:r>
        <w:rPr>
          <w:rFonts w:ascii="Times New Roman" w:hAnsi="Times New Roman" w:eastAsia="Times New Roman"/>
          <w:sz w:val="26"/>
        </w:rPr>
        <w:t>Rất nhanh, hai con cự thú hung hăng đụng vào nhau, run rẩy lên, phát ra kinh thiên động địa tiếng gào thét, nhìn thế tất yếu quyết ra ai mới là long cấp hung thú no. 1.</w:t>
      </w:r>
    </w:p>
    <w:p>
      <w:pPr>
        <w:spacing w:after="120" w:line="360" w:lineRule="auto"/>
        <w:ind w:firstLine="720"/>
        <w:jc w:val="both"/>
      </w:pPr>
      <w:r>
        <w:rPr>
          <w:rFonts w:ascii="Times New Roman" w:hAnsi="Times New Roman" w:eastAsia="Times New Roman"/>
          <w:sz w:val="26"/>
        </w:rPr>
        <w:t>Kỳ thật cái này hai con, đều đã siêu việt long cấp hung thú cấp độ, thật đánh nhau, Kim Cương một con liền có thể đơn đấu Lam Tinh bên trên tất cả long cấp hung thú.</w:t>
      </w:r>
    </w:p>
    <w:p>
      <w:pPr>
        <w:spacing w:after="120" w:line="360" w:lineRule="auto"/>
        <w:ind w:firstLine="720"/>
        <w:jc w:val="both"/>
      </w:pPr>
      <w:r>
        <w:rPr>
          <w:rFonts w:ascii="Times New Roman" w:hAnsi="Times New Roman" w:eastAsia="Times New Roman"/>
          <w:sz w:val="26"/>
        </w:rPr>
        <w:t>Sở dĩ Giang Lan không có bắt đầu thanh trừ long cấp hung thú, là bởi vì, đại bộ phận giác tỉnh giả còn cần hung thú linh nhục làm dinh dưỡng bổ sung, nhân loại cùng hung thú tạo thành một cái kỳ diệu cùng tồn tại sinh thái.</w:t>
      </w:r>
    </w:p>
    <w:p>
      <w:pPr>
        <w:spacing w:after="120" w:line="360" w:lineRule="auto"/>
        <w:ind w:firstLine="720"/>
        <w:jc w:val="both"/>
      </w:pPr>
      <w:r>
        <w:rPr>
          <w:rFonts w:ascii="Times New Roman" w:hAnsi="Times New Roman" w:eastAsia="Times New Roman"/>
          <w:sz w:val="26"/>
        </w:rPr>
        <w:t>Mạo muội thanh trừ tất cả hung thú, sẽ dẫn đến đại lượng giác tỉnh giả không chiếm được sung túc năng lượng bổ sung.</w:t>
      </w:r>
    </w:p>
    <w:p>
      <w:pPr>
        <w:spacing w:after="120" w:line="360" w:lineRule="auto"/>
        <w:ind w:firstLine="720"/>
        <w:jc w:val="both"/>
      </w:pPr>
      <w:r>
        <w:rPr>
          <w:rFonts w:ascii="Times New Roman" w:hAnsi="Times New Roman" w:eastAsia="Times New Roman"/>
          <w:sz w:val="26"/>
        </w:rPr>
        <w:t>Boros, lão Vương, Túc Hạo những thứ này da dày thịt béo cường hóa hệ chiến sĩ, vây quanh Diablo, bắt đầu vây đánh hình thức.</w:t>
      </w:r>
    </w:p>
    <w:p>
      <w:pPr>
        <w:spacing w:after="120" w:line="360" w:lineRule="auto"/>
        <w:ind w:firstLine="720"/>
        <w:jc w:val="both"/>
      </w:pPr>
      <w:r>
        <w:rPr>
          <w:rFonts w:ascii="Times New Roman" w:hAnsi="Times New Roman" w:eastAsia="Times New Roman"/>
          <w:sz w:val="26"/>
        </w:rPr>
        <w:t>Ninh Đồng, Ngu Linh, Nhan Thiến các loại có công kích từ xa giác tỉnh giả ở một bên không ngừng công kích từ xa, Diablo tuy mạnh, nhưng ở mấy vị này vây công hạ cũng lấy không đến bất luận cái gì chỗ tốt.</w:t>
      </w:r>
    </w:p>
    <w:p>
      <w:pPr>
        <w:spacing w:after="120" w:line="360" w:lineRule="auto"/>
        <w:ind w:firstLine="720"/>
        <w:jc w:val="both"/>
      </w:pPr>
      <w:r>
        <w:rPr>
          <w:rFonts w:ascii="Times New Roman" w:hAnsi="Times New Roman" w:eastAsia="Times New Roman"/>
          <w:sz w:val="26"/>
        </w:rPr>
        <w:t>Trong tràng duy nhất còn lại không ai quản, chính là căm hận chi vương Memphisto.</w:t>
      </w:r>
    </w:p>
    <w:p>
      <w:pPr>
        <w:spacing w:after="120" w:line="360" w:lineRule="auto"/>
        <w:ind w:firstLine="720"/>
        <w:jc w:val="both"/>
      </w:pPr>
      <w:r>
        <w:rPr>
          <w:rFonts w:ascii="Times New Roman" w:hAnsi="Times New Roman" w:eastAsia="Times New Roman"/>
          <w:sz w:val="26"/>
        </w:rPr>
        <w:t>Giang Lan cố ý phân phó mọi người đem Memphisto lưu cho mình, chính là vì giờ phút này, hắn tại trong hư không từng bước một tới gần Memphisto, khóe môi nhếch lên cười lạnh.</w:t>
      </w:r>
    </w:p>
    <w:p>
      <w:pPr>
        <w:spacing w:after="120" w:line="360" w:lineRule="auto"/>
        <w:ind w:firstLine="720"/>
        <w:jc w:val="both"/>
      </w:pPr>
      <w:r>
        <w:rPr>
          <w:rFonts w:ascii="Times New Roman" w:hAnsi="Times New Roman" w:eastAsia="Times New Roman"/>
          <w:sz w:val="26"/>
        </w:rPr>
        <w:t>"Memphisto, lấy âm mưu quỷ kế ám toán người khác, cuối cùng không coi là gì, ngươi có thể từng muốn đến tự mình cũng sẽ có hôm nay. . . . . Giao ra linh hồn chi thạch, ta cho ngươi lưu lại toàn thây."</w:t>
      </w:r>
    </w:p>
    <w:p>
      <w:pPr>
        <w:spacing w:after="120" w:line="360" w:lineRule="auto"/>
        <w:ind w:firstLine="720"/>
        <w:jc w:val="both"/>
      </w:pPr>
      <w:r>
        <w:rPr>
          <w:rFonts w:ascii="Times New Roman" w:hAnsi="Times New Roman" w:eastAsia="Times New Roman"/>
          <w:sz w:val="26"/>
        </w:rPr>
        <w:t>Memphisto chậm rãi lui lại, nó trong mắt tràn đầy kiêng kị.</w:t>
      </w:r>
    </w:p>
    <w:p>
      <w:pPr>
        <w:spacing w:after="120" w:line="360" w:lineRule="auto"/>
        <w:ind w:firstLine="720"/>
        <w:jc w:val="both"/>
      </w:pPr>
      <w:r>
        <w:rPr>
          <w:rFonts w:ascii="Times New Roman" w:hAnsi="Times New Roman" w:eastAsia="Times New Roman"/>
          <w:sz w:val="26"/>
        </w:rPr>
        <w:t>Chờ đợi Giang Lan hoàn toàn tiến vào kết giới về sau, Memphisto đột nhiên phát ra cuồng vọng tiếng cười to.</w:t>
      </w:r>
    </w:p>
    <w:p>
      <w:pPr>
        <w:spacing w:after="120" w:line="360" w:lineRule="auto"/>
        <w:ind w:firstLine="720"/>
        <w:jc w:val="both"/>
      </w:pPr>
      <w:r>
        <w:rPr>
          <w:rFonts w:ascii="Times New Roman" w:hAnsi="Times New Roman" w:eastAsia="Times New Roman"/>
          <w:sz w:val="26"/>
        </w:rPr>
        <w:t>"Ha ha, Giang Lan, ngươi vẫn là quá mức non nớt, tại ta Thần Vực bên trong, lực lượng của phàm nhân không dùng được."</w:t>
      </w:r>
    </w:p>
    <w:p>
      <w:pPr>
        <w:spacing w:after="120" w:line="360" w:lineRule="auto"/>
        <w:ind w:firstLine="720"/>
        <w:jc w:val="both"/>
      </w:pPr>
      <w:r>
        <w:rPr>
          <w:rFonts w:ascii="Times New Roman" w:hAnsi="Times New Roman" w:eastAsia="Times New Roman"/>
          <w:sz w:val="26"/>
        </w:rPr>
        <w:t>Memphisto hai cây ốm dài xương tay nhẹ nhàng huy động, trong nháy mắt một nguồn sức mạnh mênh mông từ trên trời giáng xuống, còn như như núi lớn ép tại trên thân mọi người, tất cả mọi người tao ngộ khác biệt trình độ suy yếu.</w:t>
      </w:r>
    </w:p>
    <w:p>
      <w:pPr>
        <w:spacing w:after="120" w:line="360" w:lineRule="auto"/>
        <w:ind w:firstLine="720"/>
        <w:jc w:val="both"/>
      </w:pPr>
      <w:r>
        <w:rPr>
          <w:rFonts w:ascii="Times New Roman" w:hAnsi="Times New Roman" w:eastAsia="Times New Roman"/>
          <w:sz w:val="26"/>
        </w:rPr>
        <w:t>Già yếu, suy yếu, tổn thương làm sâu sắc, kháng tính giảm xuống, sợ hãi, các loại dị sắc quang mang xuất hiện lại tại trên thân mọi người, cái này là tới từ Memphisto Thần Vực nguyền rủa, có thể trên diện rộng tăng cường phe mình, suy yếu địch quân.</w:t>
      </w:r>
    </w:p>
    <w:p>
      <w:pPr>
        <w:spacing w:after="120" w:line="360" w:lineRule="auto"/>
        <w:ind w:firstLine="720"/>
        <w:jc w:val="both"/>
      </w:pPr>
      <w:r>
        <w:rPr>
          <w:rFonts w:ascii="Times New Roman" w:hAnsi="Times New Roman" w:eastAsia="Times New Roman"/>
          <w:sz w:val="26"/>
        </w:rPr>
        <w:t>Anh Hoa quốc trải qua mấy tháng kinh doanh, sớm đã trở thành Địa Ngục một bộ phận, Thần Vực bao phủ toàn bộ Anh Hoa quốc thổ.</w:t>
      </w:r>
    </w:p>
    <w:p>
      <w:pPr>
        <w:spacing w:after="120" w:line="360" w:lineRule="auto"/>
        <w:ind w:firstLine="720"/>
        <w:jc w:val="both"/>
      </w:pPr>
      <w:r>
        <w:rPr>
          <w:rFonts w:ascii="Times New Roman" w:hAnsi="Times New Roman" w:eastAsia="Times New Roman"/>
          <w:sz w:val="26"/>
        </w:rPr>
        <w:t>Giang Lan a cười lắc đầu.</w:t>
      </w:r>
    </w:p>
    <w:p>
      <w:pPr>
        <w:spacing w:after="120" w:line="360" w:lineRule="auto"/>
        <w:ind w:firstLine="720"/>
        <w:jc w:val="both"/>
      </w:pPr>
      <w:r>
        <w:rPr>
          <w:rFonts w:ascii="Times New Roman" w:hAnsi="Times New Roman" w:eastAsia="Times New Roman"/>
          <w:sz w:val="26"/>
        </w:rPr>
        <w:t>"Ngươi cho rằng, liền ngươi có Thần Vực sao? Ra đi, Athena!"</w:t>
      </w:r>
    </w:p>
    <w:p>
      <w:pPr>
        <w:spacing w:after="120" w:line="360" w:lineRule="auto"/>
        <w:ind w:firstLine="720"/>
        <w:jc w:val="both"/>
      </w:pPr>
      <w:r>
        <w:rPr>
          <w:rFonts w:ascii="Times New Roman" w:hAnsi="Times New Roman" w:eastAsia="Times New Roman"/>
          <w:sz w:val="26"/>
        </w:rPr>
        <w:t>Hơn một trăm tên minh đấu sĩ cùng thánh đấu sĩ Tề Tề hét to, tiểu vũ trụ khí tức tràn ngập cả vùng không gian.</w:t>
      </w:r>
    </w:p>
    <w:p>
      <w:pPr>
        <w:spacing w:after="120" w:line="360" w:lineRule="auto"/>
        <w:ind w:firstLine="720"/>
        <w:jc w:val="both"/>
      </w:pPr>
      <w:r>
        <w:rPr>
          <w:rFonts w:ascii="Times New Roman" w:hAnsi="Times New Roman" w:eastAsia="Times New Roman"/>
          <w:sz w:val="26"/>
        </w:rPr>
        <w:t>Cửa không gian truyền tống mở ra, Athena người mặc thần thánh áo, cầm trong tay quyền trượng như là trích tiên hạ phàm, chậm rãi đi ra.</w:t>
      </w:r>
    </w:p>
    <w:p>
      <w:pPr>
        <w:spacing w:after="120" w:line="360" w:lineRule="auto"/>
        <w:ind w:firstLine="720"/>
        <w:jc w:val="both"/>
      </w:pPr>
      <w:r>
        <w:rPr>
          <w:rFonts w:ascii="Times New Roman" w:hAnsi="Times New Roman" w:eastAsia="Times New Roman"/>
          <w:sz w:val="26"/>
        </w:rPr>
        <w:t>Đang cùng Địa Ngục ma vật kịch chiến giác tỉnh giả nhóm, nhìn thấy một màn này, lập tức ngây ngẩn cả người.</w:t>
      </w:r>
    </w:p>
    <w:p>
      <w:pPr>
        <w:spacing w:after="120" w:line="360" w:lineRule="auto"/>
        <w:ind w:firstLine="720"/>
        <w:jc w:val="both"/>
      </w:pPr>
      <w:r>
        <w:rPr>
          <w:rFonts w:ascii="Times New Roman" w:hAnsi="Times New Roman" w:eastAsia="Times New Roman"/>
          <w:sz w:val="26"/>
        </w:rPr>
        <w:t>"Ta sát, Superman ngưu bức a, có thể đem nữ thần Athena làm triệu hoán thú dùng?"</w:t>
      </w:r>
    </w:p>
    <w:p>
      <w:pPr>
        <w:spacing w:after="120" w:line="360" w:lineRule="auto"/>
        <w:ind w:firstLine="720"/>
        <w:jc w:val="both"/>
      </w:pPr>
      <w:r>
        <w:rPr>
          <w:rFonts w:ascii="Times New Roman" w:hAnsi="Times New Roman" w:eastAsia="Times New Roman"/>
          <w:sz w:val="26"/>
        </w:rPr>
        <w:t>"Superman quá mạnh, quả thực là hô cái gì đến cái gì a."</w:t>
      </w:r>
    </w:p>
    <w:p>
      <w:pPr>
        <w:spacing w:after="120" w:line="360" w:lineRule="auto"/>
        <w:ind w:firstLine="720"/>
        <w:jc w:val="both"/>
      </w:pPr>
      <w:r>
        <w:rPr>
          <w:rFonts w:ascii="Times New Roman" w:hAnsi="Times New Roman" w:eastAsia="Times New Roman"/>
          <w:sz w:val="26"/>
        </w:rPr>
        <w:t>Nương theo lấy Athena thân ảnh xuất hiện, bên cạnh của nàng là Tử Thần cùng Thụy Thần.</w:t>
      </w:r>
    </w:p>
    <w:p>
      <w:pPr>
        <w:spacing w:after="120" w:line="360" w:lineRule="auto"/>
        <w:ind w:firstLine="720"/>
        <w:jc w:val="both"/>
      </w:pPr>
      <w:r>
        <w:rPr>
          <w:rFonts w:ascii="Times New Roman" w:hAnsi="Times New Roman" w:eastAsia="Times New Roman"/>
          <w:sz w:val="26"/>
        </w:rPr>
        <w:t>Athena cũng không gia nhập chiến đấu, mà là khẽ hé môi son, quyền trượng đỉnh tản mát ra vô tận quang mang.</w:t>
      </w:r>
    </w:p>
    <w:p>
      <w:pPr>
        <w:spacing w:after="120" w:line="360" w:lineRule="auto"/>
        <w:ind w:firstLine="720"/>
        <w:jc w:val="both"/>
      </w:pPr>
      <w:r>
        <w:rPr>
          <w:rFonts w:ascii="Times New Roman" w:hAnsi="Times New Roman" w:eastAsia="Times New Roman"/>
          <w:sz w:val="26"/>
        </w:rPr>
        <w:t>"Nơi đây cấm chỉ tà ác lực lượng!"</w:t>
      </w:r>
    </w:p>
    <w:p>
      <w:pPr>
        <w:spacing w:after="120" w:line="360" w:lineRule="auto"/>
        <w:ind w:firstLine="720"/>
        <w:jc w:val="both"/>
      </w:pPr>
      <w:r>
        <w:rPr>
          <w:rFonts w:ascii="Times New Roman" w:hAnsi="Times New Roman" w:eastAsia="Times New Roman"/>
          <w:sz w:val="26"/>
        </w:rPr>
        <w:t>Athena Thần Vực triển khai, cùng Memphisto Thần Vực giằng co không xong, mặc dù thời gian ngắn không cách nào tan rã Memphisto lực lượng, nhưng cũng làm cho hắn thực hiện nguyền rủa lập tức vô hiệu.</w:t>
      </w:r>
    </w:p>
    <w:p>
      <w:pPr>
        <w:spacing w:after="120" w:line="360" w:lineRule="auto"/>
        <w:ind w:firstLine="720"/>
        <w:jc w:val="both"/>
      </w:pPr>
      <w:r>
        <w:rPr>
          <w:rFonts w:ascii="Times New Roman" w:hAnsi="Times New Roman" w:eastAsia="Times New Roman"/>
          <w:sz w:val="26"/>
        </w:rPr>
        <w:t>Trên chiến trường lập tức xuất hiện nghiêng về một bên tình thế, Địa Ngục ma vật căn bản không phải giác tỉnh giả đối thủ, cái này một hồi đã tử thương vô số.</w:t>
      </w:r>
    </w:p>
    <w:p>
      <w:pPr>
        <w:spacing w:after="120" w:line="360" w:lineRule="auto"/>
        <w:ind w:firstLine="720"/>
        <w:jc w:val="both"/>
      </w:pPr>
      <w:r>
        <w:rPr>
          <w:rFonts w:ascii="Times New Roman" w:hAnsi="Times New Roman" w:eastAsia="Times New Roman"/>
          <w:sz w:val="26"/>
        </w:rPr>
        <w:t>Kim Cương cùng Godzilla lâm vào trạng thái giằng co, ca tổng mắt nhỏ bên trong để lộ ra giảo hoạt quang mang.</w:t>
      </w:r>
    </w:p>
    <w:p>
      <w:pPr>
        <w:spacing w:after="120" w:line="360" w:lineRule="auto"/>
        <w:ind w:firstLine="720"/>
        <w:jc w:val="both"/>
      </w:pPr>
      <w:r>
        <w:rPr>
          <w:rFonts w:ascii="Times New Roman" w:hAnsi="Times New Roman" w:eastAsia="Times New Roman"/>
          <w:sz w:val="26"/>
        </w:rPr>
        <w:t>Nó dẫn Kim Cương vừa đánh vừa lui, đã đi tới bờ biển, xem ra, một khi kết giới biến mất, ca tổng sẽ lập tức Đào Chi Yêu Yêu.</w:t>
      </w:r>
    </w:p>
    <w:p>
      <w:pPr>
        <w:spacing w:after="120" w:line="360" w:lineRule="auto"/>
        <w:ind w:firstLine="720"/>
        <w:jc w:val="both"/>
      </w:pPr>
      <w:r>
        <w:rPr>
          <w:rFonts w:ascii="Times New Roman" w:hAnsi="Times New Roman" w:eastAsia="Times New Roman"/>
          <w:sz w:val="26"/>
        </w:rPr>
        <w:t>Diablo bị lão Vương, Túc Hạo, Boros vây vào giữa đánh tàn bạo, đánh hắn liên tục gầm thét, co ro thân thể, một vòng Địa Ngục chi hỏa cấp tốc khuếch tán ra, quét sạch toàn bộ đại địa.</w:t>
      </w:r>
    </w:p>
    <w:p>
      <w:pPr>
        <w:spacing w:after="120" w:line="360" w:lineRule="auto"/>
        <w:ind w:firstLine="720"/>
        <w:jc w:val="both"/>
      </w:pPr>
      <w:r>
        <w:rPr>
          <w:rFonts w:ascii="Times New Roman" w:hAnsi="Times New Roman" w:eastAsia="Times New Roman"/>
          <w:sz w:val="26"/>
        </w:rPr>
        <w:t>Nhưng giác tỉnh giả phương cũng không phải ăn chay, Ninh Đồng, Ngu Linh, Nhan Thiến năng lực, đều có thể triệt tiêu yếu hóa hắn AOE kỹ năng, không có đối Giang Lan bên này tạo thành tổn thương gì.</w:t>
      </w:r>
    </w:p>
    <w:p>
      <w:pPr>
        <w:spacing w:after="120" w:line="360" w:lineRule="auto"/>
        <w:ind w:firstLine="720"/>
        <w:jc w:val="both"/>
      </w:pPr>
      <w:r>
        <w:rPr>
          <w:rFonts w:ascii="Times New Roman" w:hAnsi="Times New Roman" w:eastAsia="Times New Roman"/>
          <w:sz w:val="26"/>
        </w:rPr>
        <w:t>Memphisto thấy tình thế không ổn, hắn ngâm xướng chú ngữ, một cái từ hai đạo thô to uốn lượn xương cốt tạo thành cổng truyền tống, tại hắn sau lưng chậm rãi dâng lên.</w:t>
      </w:r>
    </w:p>
    <w:p>
      <w:pPr>
        <w:spacing w:after="120" w:line="360" w:lineRule="auto"/>
        <w:ind w:firstLine="720"/>
        <w:jc w:val="both"/>
      </w:pPr>
      <w:r>
        <w:rPr>
          <w:rFonts w:ascii="Times New Roman" w:hAnsi="Times New Roman" w:eastAsia="Times New Roman"/>
          <w:sz w:val="26"/>
        </w:rPr>
        <w:t>Giang Lan ánh mắt lạnh thấu xương, hừ lạnh nói.</w:t>
      </w:r>
    </w:p>
    <w:p>
      <w:pPr>
        <w:spacing w:after="120" w:line="360" w:lineRule="auto"/>
        <w:ind w:firstLine="720"/>
        <w:jc w:val="both"/>
      </w:pPr>
      <w:r>
        <w:rPr>
          <w:rFonts w:ascii="Times New Roman" w:hAnsi="Times New Roman" w:eastAsia="Times New Roman"/>
          <w:sz w:val="26"/>
        </w:rPr>
        <w:t>"Muốn chạy? Memphisto, ta cho ngươi biết, hôm nay không giao ra linh hồn chi thạch, ngươi vậy cũng không đi được!"</w:t>
      </w:r>
    </w:p>
    <w:p>
      <w:pPr>
        <w:spacing w:after="120" w:line="360" w:lineRule="auto"/>
        <w:ind w:firstLine="720"/>
        <w:jc w:val="both"/>
      </w:pPr>
      <w:r>
        <w:rPr>
          <w:rFonts w:ascii="Times New Roman" w:hAnsi="Times New Roman" w:eastAsia="Times New Roman"/>
          <w:sz w:val="26"/>
        </w:rPr>
        <w:t>Giang Lan thân hình hư hóa, trong nháy mắt xuất hiện tại Memphisto trước người, một quyền đánh ra, nhưng rơi quyền chỗ vậy mà không có vật gì, Memphisto thân thể tại số ngoài ngàn mét chậm rãi xuất hiện, nó nhịn không được cười lạnh nói.</w:t>
      </w:r>
    </w:p>
    <w:p>
      <w:pPr>
        <w:spacing w:after="120" w:line="360" w:lineRule="auto"/>
        <w:ind w:firstLine="720"/>
        <w:jc w:val="both"/>
      </w:pPr>
      <w:r>
        <w:rPr>
          <w:rFonts w:ascii="Times New Roman" w:hAnsi="Times New Roman" w:eastAsia="Times New Roman"/>
          <w:sz w:val="26"/>
        </w:rPr>
        <w:t>"Giang Lan, ngươi cho rằng chỉ có ngươi có thuấn gian di động năng lực sao? Tại ta Thần Vực bên trong, muốn giết ta, không có đơn giản như vậy!"</w:t>
      </w:r>
    </w:p>
    <w:p>
      <w:pPr>
        <w:spacing w:after="120" w:line="360" w:lineRule="auto"/>
        <w:ind w:firstLine="720"/>
        <w:jc w:val="both"/>
      </w:pPr>
      <w:r>
        <w:rPr>
          <w:rFonts w:ascii="Times New Roman" w:hAnsi="Times New Roman" w:eastAsia="Times New Roman"/>
          <w:sz w:val="26"/>
        </w:rPr>
        <w:t>Giang Lan nhớ lại, Memphisto có thuấn di năng lực, kỹ năng này phát động cơ hồ không có làm lạnh, nhưng là có khoảng cách hạn chế, bởi như vậy muốn đánh lén giết ch.ết Memphisto ý nghĩ, chỉ sợ muốn thất bại.</w:t>
      </w:r>
    </w:p>
    <w:p>
      <w:pPr>
        <w:spacing w:after="120" w:line="360" w:lineRule="auto"/>
        <w:ind w:firstLine="720"/>
        <w:jc w:val="both"/>
      </w:pPr>
      <w:r>
        <w:rPr>
          <w:rFonts w:ascii="Times New Roman" w:hAnsi="Times New Roman" w:eastAsia="Times New Roman"/>
          <w:sz w:val="26"/>
        </w:rPr>
        <w:t>Memphisto hai tay hướng lên nâng lên, lộ ra có chút phí sức, nó gầm nhẹ nói.</w:t>
      </w:r>
    </w:p>
    <w:p>
      <w:pPr>
        <w:spacing w:after="120" w:line="360" w:lineRule="auto"/>
        <w:ind w:firstLine="720"/>
        <w:jc w:val="both"/>
      </w:pPr>
      <w:r>
        <w:rPr>
          <w:rFonts w:ascii="Times New Roman" w:hAnsi="Times New Roman" w:eastAsia="Times New Roman"/>
          <w:sz w:val="26"/>
        </w:rPr>
        <w:t>"Mà lại, ngươi cho rằng ta mở ra cổng truyền tống là muốn chạy trốn sao? Ngươi sai, chiến đấu vừa mới bắt đầu!"</w:t>
      </w:r>
    </w:p>
    <w:p>
      <w:pPr>
        <w:spacing w:after="120" w:line="360" w:lineRule="auto"/>
        <w:ind w:firstLine="720"/>
        <w:jc w:val="both"/>
      </w:pPr>
      <w:r>
        <w:rPr>
          <w:rFonts w:ascii="Times New Roman" w:hAnsi="Times New Roman" w:eastAsia="Times New Roman"/>
          <w:sz w:val="26"/>
        </w:rPr>
        <w:t>"Tới đi, nô bộc của ta nhóm, cho các ngươi thần chiến đấu đi!"</w:t>
      </w:r>
    </w:p>
    <w:p>
      <w:pPr>
        <w:spacing w:after="120" w:line="360" w:lineRule="auto"/>
        <w:ind w:firstLine="720"/>
        <w:jc w:val="both"/>
      </w:pPr>
      <w:r>
        <w:rPr>
          <w:rFonts w:ascii="Times New Roman" w:hAnsi="Times New Roman" w:eastAsia="Times New Roman"/>
          <w:sz w:val="26"/>
        </w:rPr>
        <w:t>Nương theo lấy ầm ầm vang động kịch liệt, Anh Hoa quốc đại địa không ngừng run rẩy, trên mặt đất dâng lên đại lượng cổng truyền tống.</w:t>
      </w:r>
    </w:p>
    <w:p>
      <w:pPr>
        <w:spacing w:after="120" w:line="360" w:lineRule="auto"/>
        <w:ind w:firstLine="720"/>
        <w:jc w:val="both"/>
      </w:pPr>
      <w:r>
        <w:rPr>
          <w:rFonts w:ascii="Times New Roman" w:hAnsi="Times New Roman" w:eastAsia="Times New Roman"/>
          <w:sz w:val="26"/>
        </w:rPr>
        <w:t>Cổng truyền tống bên trong, lộ ra như là từ Cửu U Địa Ngục truyền đến tiếng gầm, một con to lớn khô lâu long đầu từ cổng truyền tống bên trong nhô ra, nó trống rỗng hai mắt bên trong, lục sắc u hỏa cháy hừng hực.</w:t>
      </w:r>
    </w:p>
    <w:p>
      <w:pPr>
        <w:spacing w:after="120" w:line="360" w:lineRule="auto"/>
        <w:ind w:firstLine="720"/>
        <w:jc w:val="both"/>
      </w:pPr>
      <w:r>
        <w:rPr>
          <w:rFonts w:ascii="Times New Roman" w:hAnsi="Times New Roman" w:eastAsia="Times New Roman"/>
          <w:sz w:val="26"/>
        </w:rPr>
        <w:t>Giang Lan ánh mắt ngưng tụ.</w:t>
      </w:r>
    </w:p>
    <w:p>
      <w:pPr>
        <w:spacing w:after="120" w:line="360" w:lineRule="auto"/>
        <w:ind w:firstLine="720"/>
        <w:jc w:val="both"/>
      </w:pPr>
      <w:r>
        <w:rPr>
          <w:rFonts w:ascii="Times New Roman" w:hAnsi="Times New Roman" w:eastAsia="Times New Roman"/>
          <w:sz w:val="26"/>
        </w:rPr>
        <w:t>Memphisto triệu hoán đi ra lại là Địa Ngục Cốt Long!</w:t>
      </w:r>
    </w:p>
    <w:p>
      <w:pPr>
        <w:spacing w:after="120" w:line="360" w:lineRule="auto"/>
        <w:ind w:firstLine="720"/>
        <w:jc w:val="both"/>
      </w:pPr>
      <w:r>
        <w:rPr>
          <w:rFonts w:ascii="Times New Roman" w:hAnsi="Times New Roman" w:eastAsia="Times New Roman"/>
          <w:sz w:val="26"/>
        </w:rPr>
        <w:t>Mỗi cái Địa Ngục Ma Long đều có cửu giai trở lên thực lực.</w:t>
      </w:r>
    </w:p>
    <w:p>
      <w:pPr>
        <w:spacing w:after="120" w:line="360" w:lineRule="auto"/>
        <w:ind w:firstLine="720"/>
        <w:jc w:val="both"/>
      </w:pPr>
      <w:r>
        <w:rPr>
          <w:rFonts w:ascii="Times New Roman" w:hAnsi="Times New Roman" w:eastAsia="Times New Roman"/>
          <w:sz w:val="26"/>
        </w:rPr>
        <w:t>Càng nhiều cường đại ma vật, từ trong địa ngục hưởng ứng Memphisto hiệu triệu đi vào Lam Tinh.</w:t>
      </w:r>
    </w:p>
    <w:p>
      <w:pPr>
        <w:spacing w:after="120" w:line="360" w:lineRule="auto"/>
        <w:ind w:firstLine="720"/>
        <w:jc w:val="both"/>
      </w:pPr>
      <w:r>
        <w:rPr>
          <w:rFonts w:ascii="Times New Roman" w:hAnsi="Times New Roman" w:eastAsia="Times New Roman"/>
          <w:sz w:val="26"/>
        </w:rPr>
        <w:t>Memphisto lui lại mấy bước, trốn ở vô số Địa Ngục ma vật về sau, cười lạnh nói.</w:t>
      </w:r>
    </w:p>
    <w:p>
      <w:pPr>
        <w:spacing w:after="120" w:line="360" w:lineRule="auto"/>
        <w:ind w:firstLine="720"/>
        <w:jc w:val="both"/>
      </w:pPr>
      <w:r>
        <w:rPr>
          <w:rFonts w:ascii="Times New Roman" w:hAnsi="Times New Roman" w:eastAsia="Times New Roman"/>
          <w:sz w:val="26"/>
        </w:rPr>
        <w:t>"Địa Ngục lực lượng, còn lâu mới có được ngươi nghĩ đơn giản như vậy, Giang Lan, ta chỉ hận thời gian không đủ, không cách nào triệu hoán càng tồn tại cường đại, nếu không làm Địa Ngục bảy Ma Thần giáng lâm một khắc này, chính là các ngươi tận thế!"</w:t>
      </w:r>
    </w:p>
    <w:p>
      <w:pPr>
        <w:spacing w:after="120" w:line="360" w:lineRule="auto"/>
        <w:ind w:firstLine="720"/>
        <w:jc w:val="both"/>
      </w:pPr>
      <w:r>
        <w:rPr>
          <w:rFonts w:ascii="Times New Roman" w:hAnsi="Times New Roman" w:eastAsia="Times New Roman"/>
          <w:sz w:val="26"/>
        </w:rPr>
        <w:t>"Tất cả nhân loại đều đem quỳ gối dưới chân của ta, cầu khẩn ta tha cho bọn hắn một mạng!"</w:t>
      </w:r>
    </w:p>
    <w:p>
      <w:pPr>
        <w:spacing w:after="120" w:line="360" w:lineRule="auto"/>
        <w:ind w:firstLine="720"/>
        <w:jc w:val="both"/>
      </w:pPr>
      <w:r>
        <w:rPr>
          <w:rFonts w:ascii="Times New Roman" w:hAnsi="Times New Roman" w:eastAsia="Times New Roman"/>
          <w:sz w:val="26"/>
        </w:rPr>
        <w:t>Giang Lan mắt lộ ra chấn kinh thần sắc.</w:t>
      </w:r>
    </w:p>
    <w:p>
      <w:pPr>
        <w:spacing w:after="120" w:line="360" w:lineRule="auto"/>
        <w:ind w:firstLine="720"/>
        <w:jc w:val="both"/>
      </w:pPr>
      <w:r>
        <w:rPr>
          <w:rFonts w:ascii="Times New Roman" w:hAnsi="Times New Roman" w:eastAsia="Times New Roman"/>
          <w:sz w:val="26"/>
        </w:rPr>
        <w:t>"Cho nên những thứ này cổng truyền tống, cũng không thể để ngươi về đến Địa Ngục thật sao?"</w:t>
      </w:r>
    </w:p>
    <w:p>
      <w:pPr>
        <w:spacing w:after="120" w:line="360" w:lineRule="auto"/>
        <w:ind w:firstLine="720"/>
        <w:jc w:val="both"/>
      </w:pPr>
      <w:r>
        <w:rPr>
          <w:rFonts w:ascii="Times New Roman" w:hAnsi="Times New Roman" w:eastAsia="Times New Roman"/>
          <w:sz w:val="26"/>
        </w:rPr>
        <w:t>Memphisto a cười nói, không trả lời thẳng Giang Lan vấn đề.</w:t>
      </w:r>
    </w:p>
    <w:p>
      <w:pPr>
        <w:spacing w:after="120" w:line="360" w:lineRule="auto"/>
        <w:ind w:firstLine="720"/>
        <w:jc w:val="both"/>
      </w:pPr>
      <w:r>
        <w:rPr>
          <w:rFonts w:ascii="Times New Roman" w:hAnsi="Times New Roman" w:eastAsia="Times New Roman"/>
          <w:sz w:val="26"/>
        </w:rPr>
        <w:t>"Đừng nghĩ bộ ta, Giang Lan, hiện tại, các ngươi đều có thể ch.ết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