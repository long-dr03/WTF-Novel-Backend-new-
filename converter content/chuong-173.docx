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173: Dung hợp Nguyên Sơ, Anh Hoa quốc rách nát</w:t>
      </w:r>
    </w:p>
    <w:p>
      <w:pPr>
        <w:spacing w:after="120" w:line="360" w:lineRule="auto"/>
        <w:ind w:firstLine="720"/>
        <w:jc w:val="both"/>
      </w:pPr>
      <w:r>
        <w:rPr>
          <w:rFonts w:ascii="Times New Roman" w:hAnsi="Times New Roman" w:eastAsia="Times New Roman"/>
          <w:sz w:val="26"/>
        </w:rPr>
        <w:t>Thần phạt tổ chức, trụ sở bí mật, một đài màu xanh tím cơ giáp, toàn thân ngâm tại hơi mờ chất lỏng trong ao, chỉ có một viên cự đầu to lộ ra mặt nước.</w:t>
      </w:r>
    </w:p>
    <w:p>
      <w:pPr>
        <w:spacing w:after="120" w:line="360" w:lineRule="auto"/>
        <w:ind w:firstLine="720"/>
        <w:jc w:val="both"/>
      </w:pPr>
      <w:r>
        <w:rPr>
          <w:rFonts w:ascii="Times New Roman" w:hAnsi="Times New Roman" w:eastAsia="Times New Roman"/>
          <w:sz w:val="26"/>
        </w:rPr>
        <w:t>Gabriel nhắm hai mắt, lơ lửng giữa không trung, hắn chậm rãi mở hai mắt ra, cơ giáp hai mắt cũng trong nháy mắt mở ra, lộ ra tinh hào quang màu đỏ.</w:t>
      </w:r>
    </w:p>
    <w:p>
      <w:pPr>
        <w:spacing w:after="120" w:line="360" w:lineRule="auto"/>
        <w:ind w:firstLine="720"/>
        <w:jc w:val="both"/>
      </w:pPr>
      <w:r>
        <w:rPr>
          <w:rFonts w:ascii="Times New Roman" w:hAnsi="Times New Roman" w:eastAsia="Times New Roman"/>
          <w:sz w:val="26"/>
        </w:rPr>
        <w:t>Một cái tối nghĩa lanh lảnh thanh âm, tại Gabriel trong đầu vang lên.</w:t>
      </w:r>
    </w:p>
    <w:p>
      <w:pPr>
        <w:spacing w:after="120" w:line="360" w:lineRule="auto"/>
        <w:ind w:firstLine="720"/>
        <w:jc w:val="both"/>
      </w:pPr>
      <w:r>
        <w:rPr>
          <w:rFonts w:ascii="Times New Roman" w:hAnsi="Times New Roman" w:eastAsia="Times New Roman"/>
          <w:sz w:val="26"/>
        </w:rPr>
        <w:t>"Ta giúp ngươi giết nữ nhân kia, mà ngươi thì muốn giúp ta triệt để giải trừ gông cùm xiềng xích, mẫu thể đối ta trói buộc đã biến mất, ta quá khát vọng tự do."</w:t>
      </w:r>
    </w:p>
    <w:p>
      <w:pPr>
        <w:spacing w:after="120" w:line="360" w:lineRule="auto"/>
        <w:ind w:firstLine="720"/>
        <w:jc w:val="both"/>
      </w:pPr>
      <w:r>
        <w:rPr>
          <w:rFonts w:ascii="Times New Roman" w:hAnsi="Times New Roman" w:eastAsia="Times New Roman"/>
          <w:sz w:val="26"/>
        </w:rPr>
        <w:t>Gabriel lạnh lùng nói.</w:t>
      </w:r>
    </w:p>
    <w:p>
      <w:pPr>
        <w:spacing w:after="120" w:line="360" w:lineRule="auto"/>
        <w:ind w:firstLine="720"/>
        <w:jc w:val="both"/>
      </w:pPr>
      <w:r>
        <w:rPr>
          <w:rFonts w:ascii="Times New Roman" w:hAnsi="Times New Roman" w:eastAsia="Times New Roman"/>
          <w:sz w:val="26"/>
        </w:rPr>
        <w:t>"Thành giao! Sau khi chuyện thành công, ta liền trả lại ngươi tự do, ngày mai chúng ta liền tiến về Hoa quốc Tam Giang thành phố."</w:t>
      </w:r>
    </w:p>
    <w:p>
      <w:pPr>
        <w:spacing w:after="120" w:line="360" w:lineRule="auto"/>
        <w:ind w:firstLine="720"/>
        <w:jc w:val="both"/>
      </w:pPr>
      <w:r>
        <w:rPr>
          <w:rFonts w:ascii="Times New Roman" w:hAnsi="Times New Roman" w:eastAsia="Times New Roman"/>
          <w:sz w:val="26"/>
        </w:rPr>
        <w:t>Cái thanh âm kia phát ra điên cuồng tiếng cười.</w:t>
      </w:r>
    </w:p>
    <w:p>
      <w:pPr>
        <w:spacing w:after="120" w:line="360" w:lineRule="auto"/>
        <w:ind w:firstLine="720"/>
        <w:jc w:val="both"/>
      </w:pPr>
      <w:r>
        <w:rPr>
          <w:rFonts w:ascii="Times New Roman" w:hAnsi="Times New Roman" w:eastAsia="Times New Roman"/>
          <w:sz w:val="26"/>
        </w:rPr>
        <w:t>"Yên tâm, chỉ cần ngươi có thể giải trừ ta gông cùm xiềng xích, ta đem không người có thể địch."</w:t>
      </w:r>
    </w:p>
    <w:p>
      <w:pPr>
        <w:spacing w:after="120" w:line="360" w:lineRule="auto"/>
        <w:ind w:firstLine="720"/>
        <w:jc w:val="both"/>
      </w:pPr>
      <w:r>
        <w:rPr>
          <w:rFonts w:ascii="Times New Roman" w:hAnsi="Times New Roman" w:eastAsia="Times New Roman"/>
          <w:sz w:val="26"/>
        </w:rPr>
        <w:t>Gabriel dưới mặt nạ khóe miệng, cười lạnh.</w:t>
      </w:r>
    </w:p>
    <w:p>
      <w:pPr>
        <w:spacing w:after="120" w:line="360" w:lineRule="auto"/>
        <w:ind w:firstLine="720"/>
        <w:jc w:val="both"/>
      </w:pPr>
      <w:r>
        <w:rPr>
          <w:rFonts w:ascii="Times New Roman" w:hAnsi="Times New Roman" w:eastAsia="Times New Roman"/>
          <w:sz w:val="26"/>
        </w:rPr>
        <w:t>Hắn chậm rãi trôi nổi xuất thủy ao trên không, nổi danh người áo đen sớm ở một bên chờ đã lâu, hắn quỳ một chân trên đất nói.</w:t>
      </w:r>
    </w:p>
    <w:p>
      <w:pPr>
        <w:spacing w:after="120" w:line="360" w:lineRule="auto"/>
        <w:ind w:firstLine="720"/>
        <w:jc w:val="both"/>
      </w:pPr>
      <w:r>
        <w:rPr>
          <w:rFonts w:ascii="Times New Roman" w:hAnsi="Times New Roman" w:eastAsia="Times New Roman"/>
          <w:sz w:val="26"/>
        </w:rPr>
        <w:t>"Gabriel đại nhân, ta nghĩ ngươi hẳn là nhìn xem cái này."</w:t>
      </w:r>
    </w:p>
    <w:p>
      <w:pPr>
        <w:spacing w:after="120" w:line="360" w:lineRule="auto"/>
        <w:ind w:firstLine="720"/>
        <w:jc w:val="both"/>
      </w:pPr>
      <w:r>
        <w:rPr>
          <w:rFonts w:ascii="Times New Roman" w:hAnsi="Times New Roman" w:eastAsia="Times New Roman"/>
          <w:sz w:val="26"/>
        </w:rPr>
        <w:t>Người áo đen trình lên một đài tấm phẳng, phía trên biểu hiện ra Giang Lan phiêu phù ở ngoài không gian, nhắm mắt ngủ thời gian thực hình tượng.</w:t>
      </w:r>
    </w:p>
    <w:p>
      <w:pPr>
        <w:spacing w:after="120" w:line="360" w:lineRule="auto"/>
        <w:ind w:firstLine="720"/>
        <w:jc w:val="both"/>
      </w:pPr>
      <w:r>
        <w:rPr>
          <w:rFonts w:ascii="Times New Roman" w:hAnsi="Times New Roman" w:eastAsia="Times New Roman"/>
          <w:sz w:val="26"/>
        </w:rPr>
        <w:t>Người áo đen bẩm báo.</w:t>
      </w:r>
    </w:p>
    <w:p>
      <w:pPr>
        <w:spacing w:after="120" w:line="360" w:lineRule="auto"/>
        <w:ind w:firstLine="720"/>
        <w:jc w:val="both"/>
      </w:pPr>
      <w:r>
        <w:rPr>
          <w:rFonts w:ascii="Times New Roman" w:hAnsi="Times New Roman" w:eastAsia="Times New Roman"/>
          <w:sz w:val="26"/>
        </w:rPr>
        <w:t>"Trong video, tại vũ trụ ngủ nam tử, là lần trước phá hủy chúng ta hành động Superman, nếu như theo hiện tại mắt thường thấy tình huống đến phân tích, hắn gần nhất thực lực, rất có thể lại có to lớn tăng lên."</w:t>
      </w:r>
    </w:p>
    <w:p>
      <w:pPr>
        <w:spacing w:after="120" w:line="360" w:lineRule="auto"/>
        <w:ind w:firstLine="720"/>
        <w:jc w:val="both"/>
      </w:pPr>
      <w:r>
        <w:rPr>
          <w:rFonts w:ascii="Times New Roman" w:hAnsi="Times New Roman" w:eastAsia="Times New Roman"/>
          <w:sz w:val="26"/>
        </w:rPr>
        <w:t>Gabriel khóe mắt rung động mấy cái, hắn cười lạnh nói.</w:t>
      </w:r>
    </w:p>
    <w:p>
      <w:pPr>
        <w:spacing w:after="120" w:line="360" w:lineRule="auto"/>
        <w:ind w:firstLine="720"/>
        <w:jc w:val="both"/>
      </w:pPr>
      <w:r>
        <w:rPr>
          <w:rFonts w:ascii="Times New Roman" w:hAnsi="Times New Roman" w:eastAsia="Times New Roman"/>
          <w:sz w:val="26"/>
        </w:rPr>
        <w:t>"Không sao, ta còn có Evangelion trợ giúp."</w:t>
      </w:r>
    </w:p>
    <w:p>
      <w:pPr>
        <w:spacing w:after="120" w:line="360" w:lineRule="auto"/>
        <w:ind w:firstLine="720"/>
        <w:jc w:val="both"/>
      </w:pPr>
      <w:r>
        <w:rPr>
          <w:rFonts w:ascii="Times New Roman" w:hAnsi="Times New Roman" w:eastAsia="Times New Roman"/>
          <w:sz w:val="26"/>
        </w:rPr>
        <w:t>Người áo đen do dự một chút, hắn tại tấm phẳng bên trên thao tác một chút, biểu hiện ra Godzilla bị Hoa quốc đánh bại tin tức.</w:t>
      </w:r>
    </w:p>
    <w:p>
      <w:pPr>
        <w:spacing w:after="120" w:line="360" w:lineRule="auto"/>
        <w:ind w:firstLine="720"/>
        <w:jc w:val="both"/>
      </w:pPr>
      <w:r>
        <w:rPr>
          <w:rFonts w:ascii="Times New Roman" w:hAnsi="Times New Roman" w:eastAsia="Times New Roman"/>
          <w:sz w:val="26"/>
        </w:rPr>
        <w:t>"Theo tin tức mới nhất, Hoa quốc phương cũng chữa trị một bộ người máy, mà lại không biết từ nơi nào, tuần phục một con long cấp hung thú, nuôi dưỡng tại Tam Giang thành phố bên ngoài, không có Nộ Hoàng gia nhập, bọn hắn dựa vào Ngu Hoàng cùng Túc Hoàng, liền đánh bại long cấp hung thú số 001, đưa nó khu trục ra Hoa quốc lãnh hải."</w:t>
      </w:r>
    </w:p>
    <w:p>
      <w:pPr>
        <w:spacing w:after="120" w:line="360" w:lineRule="auto"/>
        <w:ind w:firstLine="720"/>
        <w:jc w:val="both"/>
      </w:pPr>
      <w:r>
        <w:rPr>
          <w:rFonts w:ascii="Times New Roman" w:hAnsi="Times New Roman" w:eastAsia="Times New Roman"/>
          <w:sz w:val="26"/>
        </w:rPr>
        <w:t>"Gabriel đại nhân, long cấp hung thú 0 01, thế nhưng là ngay cả ngài đều không thể đánh bại tồn tại, lại thêm Hoa quốc kích hoạt bộ kia cơ giáp cùng hung thú, chỉ sợ. . . ."</w:t>
      </w:r>
    </w:p>
    <w:p>
      <w:pPr>
        <w:spacing w:after="120" w:line="360" w:lineRule="auto"/>
        <w:ind w:firstLine="720"/>
        <w:jc w:val="both"/>
      </w:pPr>
      <w:r>
        <w:rPr>
          <w:rFonts w:ascii="Times New Roman" w:hAnsi="Times New Roman" w:eastAsia="Times New Roman"/>
          <w:sz w:val="26"/>
        </w:rPr>
        <w:t>Gabriel nổi giận nói.</w:t>
      </w:r>
    </w:p>
    <w:p>
      <w:pPr>
        <w:spacing w:after="120" w:line="360" w:lineRule="auto"/>
        <w:ind w:firstLine="720"/>
        <w:jc w:val="both"/>
      </w:pPr>
      <w:r>
        <w:rPr>
          <w:rFonts w:ascii="Times New Roman" w:hAnsi="Times New Roman" w:eastAsia="Times New Roman"/>
          <w:sz w:val="26"/>
        </w:rPr>
        <w:t>"Đủ rồi, ngậm miệng!"</w:t>
      </w:r>
    </w:p>
    <w:p>
      <w:pPr>
        <w:spacing w:after="120" w:line="360" w:lineRule="auto"/>
        <w:ind w:firstLine="720"/>
        <w:jc w:val="both"/>
      </w:pPr>
      <w:r>
        <w:rPr>
          <w:rFonts w:ascii="Times New Roman" w:hAnsi="Times New Roman" w:eastAsia="Times New Roman"/>
          <w:sz w:val="26"/>
        </w:rPr>
        <w:t>Theo Gabriel ánh mắt nhìn chăm chú, tấm phẳng bịch một tiếng trực tiếp nổ tung, phân thành vô số mảnh vỡ.</w:t>
      </w:r>
    </w:p>
    <w:p>
      <w:pPr>
        <w:spacing w:after="120" w:line="360" w:lineRule="auto"/>
        <w:ind w:firstLine="720"/>
        <w:jc w:val="both"/>
      </w:pPr>
      <w:r>
        <w:rPr>
          <w:rFonts w:ascii="Times New Roman" w:hAnsi="Times New Roman" w:eastAsia="Times New Roman"/>
          <w:sz w:val="26"/>
        </w:rPr>
        <w:t>Gabriel, quanh người màu đỏ thẫm khí tức, như là trong đêm tối hỏa diễm, hừng hực dấy lên.</w:t>
      </w:r>
    </w:p>
    <w:p>
      <w:pPr>
        <w:spacing w:after="120" w:line="360" w:lineRule="auto"/>
        <w:ind w:firstLine="720"/>
        <w:jc w:val="both"/>
      </w:pPr>
      <w:r>
        <w:rPr>
          <w:rFonts w:ascii="Times New Roman" w:hAnsi="Times New Roman" w:eastAsia="Times New Roman"/>
          <w:sz w:val="26"/>
        </w:rPr>
        <w:t>Hắn trầm mặc một hồi, chậm rãi nói.</w:t>
      </w:r>
    </w:p>
    <w:p>
      <w:pPr>
        <w:spacing w:after="120" w:line="360" w:lineRule="auto"/>
        <w:ind w:firstLine="720"/>
        <w:jc w:val="both"/>
      </w:pPr>
      <w:r>
        <w:rPr>
          <w:rFonts w:ascii="Times New Roman" w:hAnsi="Times New Roman" w:eastAsia="Times New Roman"/>
          <w:sz w:val="26"/>
        </w:rPr>
        <w:t>"Ta đã biết, ngươi đi xuống đi."</w:t>
      </w:r>
    </w:p>
    <w:p>
      <w:pPr>
        <w:spacing w:after="120" w:line="360" w:lineRule="auto"/>
        <w:ind w:firstLine="720"/>
        <w:jc w:val="both"/>
      </w:pPr>
      <w:r>
        <w:rPr>
          <w:rFonts w:ascii="Times New Roman" w:hAnsi="Times New Roman" w:eastAsia="Times New Roman"/>
          <w:sz w:val="26"/>
        </w:rPr>
        <w:t>Các loại trong phòng không có một ai về sau, Gabriel ở trong lòng hô hoán.</w:t>
      </w:r>
    </w:p>
    <w:p>
      <w:pPr>
        <w:spacing w:after="120" w:line="360" w:lineRule="auto"/>
        <w:ind w:firstLine="720"/>
        <w:jc w:val="both"/>
      </w:pPr>
      <w:r>
        <w:rPr>
          <w:rFonts w:ascii="Times New Roman" w:hAnsi="Times New Roman" w:eastAsia="Times New Roman"/>
          <w:sz w:val="26"/>
        </w:rPr>
        <w:t>"Nguyên Sơ, ngươi đi ra cho ta, nói cho ta, lần này ta cùng Evangelion tiến về Tam Giang thành phố, tỷ lệ thành công có bao nhiêu?"</w:t>
      </w:r>
    </w:p>
    <w:p>
      <w:pPr>
        <w:spacing w:after="120" w:line="360" w:lineRule="auto"/>
        <w:ind w:firstLine="720"/>
        <w:jc w:val="both"/>
      </w:pPr>
      <w:r>
        <w:rPr>
          <w:rFonts w:ascii="Times New Roman" w:hAnsi="Times New Roman" w:eastAsia="Times New Roman"/>
          <w:sz w:val="26"/>
        </w:rPr>
        <w:t>Một cái lạnh lùng mà khổng lồ trung tính thanh âm, tại trong đầu hắn vang lên.</w:t>
      </w:r>
    </w:p>
    <w:p>
      <w:pPr>
        <w:spacing w:after="120" w:line="360" w:lineRule="auto"/>
        <w:ind w:firstLine="720"/>
        <w:jc w:val="both"/>
      </w:pPr>
      <w:r>
        <w:rPr>
          <w:rFonts w:ascii="Times New Roman" w:hAnsi="Times New Roman" w:eastAsia="Times New Roman"/>
          <w:sz w:val="26"/>
        </w:rPr>
        <w:t>"Trải qua tính toán của ta, ngươi còn sống tỉ lệ vì phần trăm. . . . . Zero!"</w:t>
      </w:r>
    </w:p>
    <w:p>
      <w:pPr>
        <w:spacing w:after="120" w:line="360" w:lineRule="auto"/>
        <w:ind w:firstLine="720"/>
        <w:jc w:val="both"/>
      </w:pPr>
      <w:r>
        <w:rPr>
          <w:rFonts w:ascii="Times New Roman" w:hAnsi="Times New Roman" w:eastAsia="Times New Roman"/>
          <w:sz w:val="26"/>
        </w:rPr>
        <w:t>Gabriel cười lạnh.</w:t>
      </w:r>
    </w:p>
    <w:p>
      <w:pPr>
        <w:spacing w:after="120" w:line="360" w:lineRule="auto"/>
        <w:ind w:firstLine="720"/>
        <w:jc w:val="both"/>
      </w:pPr>
      <w:r>
        <w:rPr>
          <w:rFonts w:ascii="Times New Roman" w:hAnsi="Times New Roman" w:eastAsia="Times New Roman"/>
          <w:sz w:val="26"/>
        </w:rPr>
        <w:t>"Ngươi có phải hay không lại nghĩ lừa gạt ta và ngươi dung hợp, dạng này liền sẽ gia tăng ta sống sót tỉ lệ?"</w:t>
      </w:r>
    </w:p>
    <w:p>
      <w:pPr>
        <w:spacing w:after="120" w:line="360" w:lineRule="auto"/>
        <w:ind w:firstLine="720"/>
        <w:jc w:val="both"/>
      </w:pPr>
      <w:r>
        <w:rPr>
          <w:rFonts w:ascii="Times New Roman" w:hAnsi="Times New Roman" w:eastAsia="Times New Roman"/>
          <w:sz w:val="26"/>
        </w:rPr>
        <w:t>Cái thanh âm kia tiếp tục lạnh lùng nói.</w:t>
      </w:r>
    </w:p>
    <w:p>
      <w:pPr>
        <w:spacing w:after="120" w:line="360" w:lineRule="auto"/>
        <w:ind w:firstLine="720"/>
        <w:jc w:val="both"/>
      </w:pPr>
      <w:r>
        <w:rPr>
          <w:rFonts w:ascii="Times New Roman" w:hAnsi="Times New Roman" w:eastAsia="Times New Roman"/>
          <w:sz w:val="26"/>
        </w:rPr>
        <w:t>"Đã chậm, trải qua tính toán của ta, hiện tại coi như ngươi lựa chọn cùng ta dung hợp, ngươi còn sống tỉ lệ cũng không đủ ba phần trăm."</w:t>
      </w:r>
    </w:p>
    <w:p>
      <w:pPr>
        <w:spacing w:after="120" w:line="360" w:lineRule="auto"/>
        <w:ind w:firstLine="720"/>
        <w:jc w:val="both"/>
      </w:pPr>
      <w:r>
        <w:rPr>
          <w:rFonts w:ascii="Times New Roman" w:hAnsi="Times New Roman" w:eastAsia="Times New Roman"/>
          <w:sz w:val="26"/>
        </w:rPr>
        <w:t>"Thiên phú trong đá, có thể tại ngoài không gian sinh tồn thiên phú, chỉ có hai ba cái, mỗi một cái đều phi thường cường đại, mà hắn thức tỉnh thiên phú, là trong đó cường đại nhất cái kia."</w:t>
      </w:r>
    </w:p>
    <w:p>
      <w:pPr>
        <w:spacing w:after="120" w:line="360" w:lineRule="auto"/>
        <w:ind w:firstLine="720"/>
        <w:jc w:val="both"/>
      </w:pPr>
      <w:r>
        <w:rPr>
          <w:rFonts w:ascii="Times New Roman" w:hAnsi="Times New Roman" w:eastAsia="Times New Roman"/>
          <w:sz w:val="26"/>
        </w:rPr>
        <w:t>"Nửa tháng trước, ngươi nếu là lựa chọn cùng ta dung hợp, còn có cơ hội, nhưng bây giờ. . ."</w:t>
      </w:r>
    </w:p>
    <w:p>
      <w:pPr>
        <w:spacing w:after="120" w:line="360" w:lineRule="auto"/>
        <w:ind w:firstLine="720"/>
        <w:jc w:val="both"/>
      </w:pPr>
      <w:r>
        <w:rPr>
          <w:rFonts w:ascii="Times New Roman" w:hAnsi="Times New Roman" w:eastAsia="Times New Roman"/>
          <w:sz w:val="26"/>
        </w:rPr>
        <w:t>Cái thanh âm kia cười nhạo Gabriel.</w:t>
      </w:r>
    </w:p>
    <w:p>
      <w:pPr>
        <w:spacing w:after="120" w:line="360" w:lineRule="auto"/>
        <w:ind w:firstLine="720"/>
        <w:jc w:val="both"/>
      </w:pPr>
      <w:r>
        <w:rPr>
          <w:rFonts w:ascii="Times New Roman" w:hAnsi="Times New Roman" w:eastAsia="Times New Roman"/>
          <w:sz w:val="26"/>
        </w:rPr>
        <w:t>"Cái kia thiên phú bản nguyên cũng hoàn toàn biến mất, nói rõ hắn cũng là duy nhất người thừa kế, ngươi bây giờ coi như muốn cùng ta dung hợp, ta cũng sẽ không cùng ngươi đi chịu ch.ết, trừ phi ngươi có thể dung hợp cái kia thiên phú, còn có một đường phần thắng."</w:t>
      </w:r>
    </w:p>
    <w:p>
      <w:pPr>
        <w:spacing w:after="120" w:line="360" w:lineRule="auto"/>
        <w:ind w:firstLine="720"/>
        <w:jc w:val="both"/>
      </w:pPr>
      <w:r>
        <w:rPr>
          <w:rFonts w:ascii="Times New Roman" w:hAnsi="Times New Roman" w:eastAsia="Times New Roman"/>
          <w:sz w:val="26"/>
        </w:rPr>
        <w:t>Gabriel toàn thân run rẩy lên.</w:t>
      </w:r>
    </w:p>
    <w:p>
      <w:pPr>
        <w:spacing w:after="120" w:line="360" w:lineRule="auto"/>
        <w:ind w:firstLine="720"/>
        <w:jc w:val="both"/>
      </w:pPr>
      <w:r>
        <w:rPr>
          <w:rFonts w:ascii="Times New Roman" w:hAnsi="Times New Roman" w:eastAsia="Times New Roman"/>
          <w:sz w:val="26"/>
        </w:rPr>
        <w:t>"Không, không thể nào, Tiểu Tiểu một cái Tam Giang thành phố, làm sao có thể xuất hiện hai cái duy nhất người thừa kế, ngươi nhất định là đang lừa ta. . ."</w:t>
      </w:r>
    </w:p>
    <w:p>
      <w:pPr>
        <w:spacing w:after="120" w:line="360" w:lineRule="auto"/>
        <w:ind w:firstLine="720"/>
        <w:jc w:val="both"/>
      </w:pPr>
      <w:r>
        <w:rPr>
          <w:rFonts w:ascii="Times New Roman" w:hAnsi="Times New Roman" w:eastAsia="Times New Roman"/>
          <w:sz w:val="26"/>
        </w:rPr>
        <w:t>Cái thanh âm kia lạnh lùng nói.</w:t>
      </w:r>
    </w:p>
    <w:p>
      <w:pPr>
        <w:spacing w:after="120" w:line="360" w:lineRule="auto"/>
        <w:ind w:firstLine="720"/>
        <w:jc w:val="both"/>
      </w:pPr>
      <w:r>
        <w:rPr>
          <w:rFonts w:ascii="Times New Roman" w:hAnsi="Times New Roman" w:eastAsia="Times New Roman"/>
          <w:sz w:val="26"/>
        </w:rPr>
        <w:t>"Trong lòng ngươi hẳn là rõ ràng, ta là sẽ không gạt người, ngươi chỉ là không nguyện ý tin tưởng thôi. . ."</w:t>
      </w:r>
    </w:p>
    <w:p>
      <w:pPr>
        <w:spacing w:after="120" w:line="360" w:lineRule="auto"/>
        <w:ind w:firstLine="720"/>
        <w:jc w:val="both"/>
      </w:pPr>
      <w:r>
        <w:rPr>
          <w:rFonts w:ascii="Times New Roman" w:hAnsi="Times New Roman" w:eastAsia="Times New Roman"/>
          <w:sz w:val="26"/>
        </w:rPr>
        <w:t>Nói xong, cái thanh âm kia liền không lại phản ứng Gabriel, triệt để yên tĩnh lại.</w:t>
      </w:r>
    </w:p>
    <w:p>
      <w:pPr>
        <w:spacing w:after="120" w:line="360" w:lineRule="auto"/>
        <w:ind w:firstLine="720"/>
        <w:jc w:val="both"/>
      </w:pPr>
      <w:r>
        <w:rPr>
          <w:rFonts w:ascii="Times New Roman" w:hAnsi="Times New Roman" w:eastAsia="Times New Roman"/>
          <w:sz w:val="26"/>
        </w:rPr>
        <w:t>"Ghê tởm! Đáng ch.ết!"</w:t>
      </w:r>
    </w:p>
    <w:p>
      <w:pPr>
        <w:spacing w:after="120" w:line="360" w:lineRule="auto"/>
        <w:ind w:firstLine="720"/>
        <w:jc w:val="both"/>
      </w:pPr>
      <w:r>
        <w:rPr>
          <w:rFonts w:ascii="Times New Roman" w:hAnsi="Times New Roman" w:eastAsia="Times New Roman"/>
          <w:sz w:val="26"/>
        </w:rPr>
        <w:t>Gabriel như là thụ thương cô lang, phát ra thê thảm tru lên!</w:t>
      </w:r>
    </w:p>
    <w:p>
      <w:pPr>
        <w:spacing w:after="120" w:line="360" w:lineRule="auto"/>
        <w:ind w:firstLine="720"/>
        <w:jc w:val="both"/>
      </w:pPr>
      <w:r>
        <w:rPr>
          <w:rFonts w:ascii="Times New Roman" w:hAnsi="Times New Roman" w:eastAsia="Times New Roman"/>
          <w:sz w:val="26"/>
        </w:rPr>
        <w:t>Sau một lúc lâu, hắn trong mắt lóe lên quyết nhiên thần sắc, dứt khoát bước vào sâu đạt trăm mét mật thất dưới đất.</w:t>
      </w:r>
    </w:p>
    <w:p>
      <w:pPr>
        <w:spacing w:after="120" w:line="360" w:lineRule="auto"/>
        <w:ind w:firstLine="720"/>
        <w:jc w:val="both"/>
      </w:pPr>
      <w:r>
        <w:rPr>
          <w:rFonts w:ascii="Times New Roman" w:hAnsi="Times New Roman" w:eastAsia="Times New Roman"/>
          <w:sz w:val="26"/>
        </w:rPr>
        <w:t>"Nguyên Sơ, cho ta cái kia thiên phú, nhìn là ngươi thôn phệ ta, vẫn là ta khống chế ngươi, lần này, ta nhất định phải thắng!"</w:t>
      </w:r>
    </w:p>
    <w:p>
      <w:pPr>
        <w:spacing w:after="120" w:line="360" w:lineRule="auto"/>
        <w:ind w:firstLine="720"/>
        <w:jc w:val="both"/>
      </w:pPr>
      <w:r>
        <w:rPr>
          <w:rFonts w:ascii="Times New Roman" w:hAnsi="Times New Roman" w:eastAsia="Times New Roman"/>
          <w:sz w:val="26"/>
        </w:rPr>
        <w:t>Nguyên Sơ thanh âm cũng vang lên.</w:t>
      </w:r>
    </w:p>
    <w:p>
      <w:pPr>
        <w:spacing w:after="120" w:line="360" w:lineRule="auto"/>
        <w:ind w:firstLine="720"/>
        <w:jc w:val="both"/>
      </w:pPr>
      <w:r>
        <w:rPr>
          <w:rFonts w:ascii="Times New Roman" w:hAnsi="Times New Roman" w:eastAsia="Times New Roman"/>
          <w:sz w:val="26"/>
        </w:rPr>
        <w:t>"Ha ha, rất tốt, tới đi, Doomsday thiên phú ngay tại trên người của ta, thôn phệ ta, ngươi liền có thể thu được duy nhất truyền thừa!"</w:t>
      </w:r>
    </w:p>
    <w:p>
      <w:pPr>
        <w:spacing w:after="120" w:line="360" w:lineRule="auto"/>
        <w:ind w:firstLine="720"/>
        <w:jc w:val="both"/>
      </w:pPr>
      <w:r>
        <w:rPr>
          <w:rFonts w:ascii="Times New Roman" w:hAnsi="Times New Roman" w:eastAsia="Times New Roman"/>
          <w:sz w:val="26"/>
        </w:rPr>
        <w:t>Gabriel đến đến nơi sâu nhất trong lòng đất, hắn đưa vào đa trọng mật mã, tiến vào tầng tầng phòng hộ nghiêm mật lao trong lồṅg, một cái lọ thủy tinh bên trong, một đoàn màu hồng phấn to lớn não trạng sinh vật, chính đang không ngừng nhúc nhích.</w:t>
      </w:r>
    </w:p>
    <w:p>
      <w:pPr>
        <w:spacing w:after="120" w:line="360" w:lineRule="auto"/>
        <w:ind w:firstLine="720"/>
        <w:jc w:val="both"/>
      </w:pPr>
      <w:r>
        <w:rPr>
          <w:rFonts w:ascii="Times New Roman" w:hAnsi="Times New Roman" w:eastAsia="Times New Roman"/>
          <w:sz w:val="26"/>
        </w:rPr>
        <w:t>Sinh vật chậm rãi quay đầu, nhúc nhích huyết nhục bên trong, mọc ra một trương mơ hồ mặt người, nó cười nhạo nói.</w:t>
      </w:r>
    </w:p>
    <w:p>
      <w:pPr>
        <w:spacing w:after="120" w:line="360" w:lineRule="auto"/>
        <w:ind w:firstLine="720"/>
        <w:jc w:val="both"/>
      </w:pPr>
      <w:r>
        <w:rPr>
          <w:rFonts w:ascii="Times New Roman" w:hAnsi="Times New Roman" w:eastAsia="Times New Roman"/>
          <w:sz w:val="26"/>
        </w:rPr>
        <w:t>"Ngươi nhốt ta hai mươi năm, cuối cùng không phải là muốn đi đến một bước này, sớm một chút làm ra cái lựa chọn này tốt bao nhiêu?"</w:t>
      </w:r>
    </w:p>
    <w:p>
      <w:pPr>
        <w:spacing w:after="120" w:line="360" w:lineRule="auto"/>
        <w:ind w:firstLine="720"/>
        <w:jc w:val="both"/>
      </w:pPr>
      <w:r>
        <w:rPr>
          <w:rFonts w:ascii="Times New Roman" w:hAnsi="Times New Roman" w:eastAsia="Times New Roman"/>
          <w:sz w:val="26"/>
        </w:rPr>
        <w:t>Gabriel không nói một lời, lọ thủy tinh tại trước mắt hắn thình thịch vỡ vụn, não trạng sinh vật bị trên người hắn màu đỏ thẫm khí tức liên hệ lấy bay đến giữa không trung.</w:t>
      </w:r>
    </w:p>
    <w:p>
      <w:pPr>
        <w:spacing w:after="120" w:line="360" w:lineRule="auto"/>
        <w:ind w:firstLine="720"/>
        <w:jc w:val="both"/>
      </w:pPr>
      <w:r>
        <w:rPr>
          <w:rFonts w:ascii="Times New Roman" w:hAnsi="Times New Roman" w:eastAsia="Times New Roman"/>
          <w:sz w:val="26"/>
        </w:rPr>
        <w:t>Gabriel đưa tay trái ra, ánh mắt bình tĩnh, chậm rãi chạm đến não trạng sinh vật.</w:t>
      </w:r>
    </w:p>
    <w:p>
      <w:pPr>
        <w:spacing w:after="120" w:line="360" w:lineRule="auto"/>
        <w:ind w:firstLine="720"/>
        <w:jc w:val="both"/>
      </w:pPr>
      <w:r>
        <w:rPr>
          <w:rFonts w:ascii="Times New Roman" w:hAnsi="Times New Roman" w:eastAsia="Times New Roman"/>
          <w:sz w:val="26"/>
        </w:rPr>
        <w:t>Não trạng sinh vật trong nháy mắt cuồng bạo nhào về phía Gabriel, chỉ là trong nháy mắt, liền đem hắn triệt để bao khỏa.</w:t>
      </w:r>
    </w:p>
    <w:p>
      <w:pPr>
        <w:spacing w:after="120" w:line="360" w:lineRule="auto"/>
        <w:ind w:firstLine="720"/>
        <w:jc w:val="both"/>
      </w:pPr>
      <w:r>
        <w:rPr>
          <w:rFonts w:ascii="Times New Roman" w:hAnsi="Times New Roman" w:eastAsia="Times New Roman"/>
          <w:sz w:val="26"/>
        </w:rPr>
        <w:t>Bị triệt để thôn phệ trước đó, Gabriel trong ánh mắt lóe lên một tia lệ mang, toàn thân run lẩy bẩy, gầm nhẹ.</w:t>
      </w:r>
    </w:p>
    <w:p>
      <w:pPr>
        <w:spacing w:after="120" w:line="360" w:lineRule="auto"/>
        <w:ind w:firstLine="720"/>
        <w:jc w:val="both"/>
      </w:pPr>
      <w:r>
        <w:rPr>
          <w:rFonts w:ascii="Times New Roman" w:hAnsi="Times New Roman" w:eastAsia="Times New Roman"/>
          <w:sz w:val="26"/>
        </w:rPr>
        <w:t>"Nhất định, nhất định phải thành công, nếu không ta kiên trì lâu như vậy, còn có ý nghĩa gì!"</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Tầng hầm bên trong liên tục truyền ra to lớn đè nén gầm rú!</w:t>
      </w:r>
    </w:p>
    <w:p>
      <w:pPr>
        <w:spacing w:after="120" w:line="360" w:lineRule="auto"/>
        <w:ind w:firstLine="720"/>
        <w:jc w:val="both"/>
      </w:pPr>
      <w:r>
        <w:rPr>
          <w:rFonts w:ascii="Times New Roman" w:hAnsi="Times New Roman" w:eastAsia="Times New Roman"/>
          <w:sz w:val="26"/>
        </w:rPr>
        <w:t>Hồi lâu sau, triệt để bình tĩnh lại.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Kinh lịch Kim Cương đại chiến Godzilla về sau, Giang Lan cuối cùng vượt qua cuộc sống bình thản.</w:t>
      </w:r>
    </w:p>
    <w:p>
      <w:pPr>
        <w:spacing w:after="120" w:line="360" w:lineRule="auto"/>
        <w:ind w:firstLine="720"/>
        <w:jc w:val="both"/>
      </w:pPr>
      <w:r>
        <w:rPr>
          <w:rFonts w:ascii="Times New Roman" w:hAnsi="Times New Roman" w:eastAsia="Times New Roman"/>
          <w:sz w:val="26"/>
        </w:rPr>
        <w:t>Ca tổng triệt để thích Anh Hoa quốc, một cái trải rộng bức xạ hạt nhân quốc gia.</w:t>
      </w:r>
    </w:p>
    <w:p>
      <w:pPr>
        <w:spacing w:after="120" w:line="360" w:lineRule="auto"/>
        <w:ind w:firstLine="720"/>
        <w:jc w:val="both"/>
      </w:pPr>
      <w:r>
        <w:rPr>
          <w:rFonts w:ascii="Times New Roman" w:hAnsi="Times New Roman" w:eastAsia="Times New Roman"/>
          <w:sz w:val="26"/>
        </w:rPr>
        <w:t>Nó cách mỗi mấy ngày liền sẽ từ trong biển lên bờ, xâm nhập bờ biển nhà máy năng lượng nguyên tử bên trong, trắng trợn phá hư một phen.</w:t>
      </w:r>
    </w:p>
    <w:p>
      <w:pPr>
        <w:spacing w:after="120" w:line="360" w:lineRule="auto"/>
        <w:ind w:firstLine="720"/>
        <w:jc w:val="both"/>
      </w:pPr>
      <w:r>
        <w:rPr>
          <w:rFonts w:ascii="Times New Roman" w:hAnsi="Times New Roman" w:eastAsia="Times New Roman"/>
          <w:sz w:val="26"/>
        </w:rPr>
        <w:t>Fukushima, Shizuoka, Saga các vùng, lọt vào nhiều lần tập kích, tổn thất nặng nề, các nơi cư dân nhao nhao thoát đi nơi đây.</w:t>
      </w:r>
    </w:p>
    <w:p>
      <w:pPr>
        <w:spacing w:after="120" w:line="360" w:lineRule="auto"/>
        <w:ind w:firstLine="720"/>
        <w:jc w:val="both"/>
      </w:pPr>
      <w:r>
        <w:rPr>
          <w:rFonts w:ascii="Times New Roman" w:hAnsi="Times New Roman" w:eastAsia="Times New Roman"/>
          <w:sz w:val="26"/>
        </w:rPr>
        <w:t>Trong đó đại bộ phận chạy trốn Hoa quốc, trên thế giới một cái duy nhất chính diện nghênh kích Godzilla, cũng đem nó đánh lui quốc gia.</w:t>
      </w:r>
    </w:p>
    <w:p>
      <w:pPr>
        <w:spacing w:after="120" w:line="360" w:lineRule="auto"/>
        <w:ind w:firstLine="720"/>
        <w:jc w:val="both"/>
      </w:pPr>
      <w:r>
        <w:rPr>
          <w:rFonts w:ascii="Times New Roman" w:hAnsi="Times New Roman" w:eastAsia="Times New Roman"/>
          <w:sz w:val="26"/>
        </w:rPr>
        <w:t>Chính phủ một mực không cách nào khu trục Godzilla, dẫn đến Anh Hoa quốc bên trong giá hàng lên nhanh, trật tự xã hội sụp đổ, cướp bóc vụ án đã không còn bị thụ lí.</w:t>
      </w:r>
    </w:p>
    <w:p>
      <w:pPr>
        <w:spacing w:after="120" w:line="360" w:lineRule="auto"/>
        <w:ind w:firstLine="720"/>
        <w:jc w:val="both"/>
      </w:pPr>
      <w:r>
        <w:rPr>
          <w:rFonts w:ascii="Times New Roman" w:hAnsi="Times New Roman" w:eastAsia="Times New Roman"/>
          <w:sz w:val="26"/>
        </w:rPr>
        <w:t>Nhìn thấy lại tiếp tục như thế, quốc gia sẽ diệt vong.</w:t>
      </w:r>
    </w:p>
    <w:p>
      <w:pPr>
        <w:spacing w:after="120" w:line="360" w:lineRule="auto"/>
        <w:ind w:firstLine="720"/>
        <w:jc w:val="both"/>
      </w:pPr>
      <w:r>
        <w:rPr>
          <w:rFonts w:ascii="Times New Roman" w:hAnsi="Times New Roman" w:eastAsia="Times New Roman"/>
          <w:sz w:val="26"/>
        </w:rPr>
        <w:t>Anh Hoa quốc giác tỉnh giả rốt cục ngồi không yên, bọn hắn tập kết tất cả lục giai trở lên giác tỉnh giả, phát động tự vệ phản kích chiến.</w:t>
      </w:r>
    </w:p>
    <w:p>
      <w:pPr>
        <w:spacing w:after="120" w:line="360" w:lineRule="auto"/>
        <w:ind w:firstLine="720"/>
        <w:jc w:val="both"/>
      </w:pPr>
      <w:r>
        <w:rPr>
          <w:rFonts w:ascii="Times New Roman" w:hAnsi="Times New Roman" w:eastAsia="Times New Roman"/>
          <w:sz w:val="26"/>
        </w:rPr>
        <w:t>Nhưng rất không may, bị ca tổng một chiêu ngàn vạn Ford tử vong điện trường, trực tiếp thanh tràng.</w:t>
      </w:r>
    </w:p>
    <w:p>
      <w:pPr>
        <w:spacing w:after="120" w:line="360" w:lineRule="auto"/>
        <w:ind w:firstLine="720"/>
        <w:jc w:val="both"/>
      </w:pPr>
      <w:r>
        <w:rPr>
          <w:rFonts w:ascii="Times New Roman" w:hAnsi="Times New Roman" w:eastAsia="Times New Roman"/>
          <w:sz w:val="26"/>
        </w:rPr>
        <w:t>Đầy đất đều là hôi thối xác ch.ết cháy, sau trận này, Anh Hoa quốc lục giai trở lên giác tỉnh giả, toàn diệt!</w:t>
      </w:r>
    </w:p>
    <w:p>
      <w:pPr>
        <w:spacing w:after="120" w:line="360" w:lineRule="auto"/>
        <w:ind w:firstLine="720"/>
        <w:jc w:val="both"/>
      </w:pPr>
      <w:r>
        <w:rPr>
          <w:rFonts w:ascii="Times New Roman" w:hAnsi="Times New Roman" w:eastAsia="Times New Roman"/>
          <w:sz w:val="26"/>
        </w:rPr>
        <w:t>Một loại tên là tâm tình tuyệt vọng, tại Anh Hoa quốc bên trong lan tràn, có năng lực bắt đầu vứt bỏ Anh Hoa quốc, trốn hướng các nơi trên thế giới.</w:t>
      </w:r>
    </w:p>
    <w:p>
      <w:pPr>
        <w:spacing w:after="120" w:line="360" w:lineRule="auto"/>
        <w:ind w:firstLine="720"/>
        <w:jc w:val="both"/>
      </w:pPr>
      <w:r>
        <w:rPr>
          <w:rFonts w:ascii="Times New Roman" w:hAnsi="Times New Roman" w:eastAsia="Times New Roman"/>
          <w:sz w:val="26"/>
        </w:rPr>
        <w:t>Những người này mang đi Anh Hoa quốc phần lớn tài phú, chỉ còn lại xã hội tầng dưới chót nhân dân.</w:t>
      </w:r>
    </w:p>
    <w:p>
      <w:pPr>
        <w:spacing w:after="120" w:line="360" w:lineRule="auto"/>
        <w:ind w:firstLine="720"/>
        <w:jc w:val="both"/>
      </w:pPr>
      <w:r>
        <w:rPr>
          <w:rFonts w:ascii="Times New Roman" w:hAnsi="Times New Roman" w:eastAsia="Times New Roman"/>
          <w:sz w:val="26"/>
        </w:rPr>
        <w:t>Còn tốt Godzilla đối với nhân loại không có hứng thú gì, nó chỉ là hấp thu bức xạ hạt nhân, tại vài toà nhà máy năng lượng nguyên tử ở giữa vừa đi vừa về tản bộ.</w:t>
      </w:r>
    </w:p>
    <w:p>
      <w:pPr>
        <w:spacing w:after="120" w:line="360" w:lineRule="auto"/>
        <w:ind w:firstLine="720"/>
        <w:jc w:val="both"/>
      </w:pPr>
      <w:r>
        <w:rPr>
          <w:rFonts w:ascii="Times New Roman" w:hAnsi="Times New Roman" w:eastAsia="Times New Roman"/>
          <w:sz w:val="26"/>
        </w:rPr>
        <w:t>Đương nhiên là có thời điểm, ca tổng chán ghét bơi lội, cũng sẽ đi một chút lục địa.</w:t>
      </w:r>
    </w:p>
    <w:p>
      <w:pPr>
        <w:spacing w:after="120" w:line="360" w:lineRule="auto"/>
        <w:ind w:firstLine="720"/>
        <w:jc w:val="both"/>
      </w:pPr>
      <w:r>
        <w:rPr>
          <w:rFonts w:ascii="Times New Roman" w:hAnsi="Times New Roman" w:eastAsia="Times New Roman"/>
          <w:sz w:val="26"/>
        </w:rPr>
        <w:t>Anh Hoa quốc quốc dân may mắn, khoảng cách gần trải nghiệm ca tổng uy vũ dáng người.</w:t>
      </w:r>
    </w:p>
    <w:p>
      <w:pPr>
        <w:spacing w:after="120" w:line="360" w:lineRule="auto"/>
        <w:ind w:firstLine="720"/>
        <w:jc w:val="both"/>
      </w:pPr>
      <w:r>
        <w:rPr>
          <w:rFonts w:ascii="Times New Roman" w:hAnsi="Times New Roman" w:eastAsia="Times New Roman"/>
          <w:sz w:val="26"/>
        </w:rPr>
        <w:t>Nói như vậy, chỉ cần không chủ động công kích Godzilla, nó liền sẽ không đại khai sát giới.</w:t>
      </w:r>
    </w:p>
    <w:p>
      <w:pPr>
        <w:spacing w:after="120" w:line="360" w:lineRule="auto"/>
        <w:ind w:firstLine="720"/>
        <w:jc w:val="both"/>
      </w:pPr>
      <w:r>
        <w:rPr>
          <w:rFonts w:ascii="Times New Roman" w:hAnsi="Times New Roman" w:eastAsia="Times New Roman"/>
          <w:sz w:val="26"/>
        </w:rPr>
        <w:t>Nhưng Anh Hoa quốc chịu không được ca đều ở cảnh nội hành hạ như thế, quốc gia mắt trần có thể thấy nhanh chóng lụi bại xuống dưới.</w:t>
      </w:r>
    </w:p>
    <w:p>
      <w:pPr>
        <w:spacing w:after="120" w:line="360" w:lineRule="auto"/>
        <w:ind w:firstLine="720"/>
        <w:jc w:val="both"/>
      </w:pPr>
      <w:r>
        <w:rPr>
          <w:rFonts w:ascii="Times New Roman" w:hAnsi="Times New Roman" w:eastAsia="Times New Roman"/>
          <w:sz w:val="26"/>
        </w:rPr>
        <w:t>Trên internet một mảnh kêu rên.</w:t>
      </w:r>
    </w:p>
    <w:p>
      <w:pPr>
        <w:spacing w:after="120" w:line="360" w:lineRule="auto"/>
        <w:ind w:firstLine="720"/>
        <w:jc w:val="both"/>
      </w:pPr>
      <w:r>
        <w:rPr>
          <w:rFonts w:ascii="Times New Roman" w:hAnsi="Times New Roman" w:eastAsia="Times New Roman"/>
          <w:sz w:val="26"/>
        </w:rPr>
        <w:t>"Ai đến cứu lấy chúng ta, để chúng ta làm cái gì đều có thể "</w:t>
      </w:r>
    </w:p>
    <w:p>
      <w:pPr>
        <w:spacing w:after="120" w:line="360" w:lineRule="auto"/>
        <w:ind w:firstLine="720"/>
        <w:jc w:val="both"/>
      </w:pPr>
      <w:r>
        <w:rPr>
          <w:rFonts w:ascii="Times New Roman" w:hAnsi="Times New Roman" w:eastAsia="Times New Roman"/>
          <w:sz w:val="26"/>
        </w:rPr>
        <w:t>"Van cầu Hoa quốc, để Ngu Hoàng, Túc Hoàng còn có con kia Tinh Tinh hung thú giúp chúng ta một tay, bỏ ra cái giá gì đều có thể."</w:t>
      </w:r>
    </w:p>
    <w:p>
      <w:pPr>
        <w:spacing w:after="120" w:line="360" w:lineRule="auto"/>
        <w:ind w:firstLine="720"/>
        <w:jc w:val="both"/>
      </w:pPr>
      <w:r>
        <w:rPr>
          <w:rFonts w:ascii="Times New Roman" w:hAnsi="Times New Roman" w:eastAsia="Times New Roman"/>
          <w:sz w:val="26"/>
        </w:rPr>
        <w:t>Hoa quốc trên dưới căn bản không lấy để ý tới, sớm làm gì đi, hiện tại biết đến cầu viện?</w:t>
      </w:r>
    </w:p>
    <w:p>
      <w:pPr>
        <w:spacing w:after="120" w:line="360" w:lineRule="auto"/>
        <w:ind w:firstLine="720"/>
        <w:jc w:val="both"/>
      </w:pPr>
      <w:r>
        <w:rPr>
          <w:rFonts w:ascii="Times New Roman" w:hAnsi="Times New Roman" w:eastAsia="Times New Roman"/>
          <w:sz w:val="26"/>
        </w:rPr>
        <w:t>Năm đó làm xuống những cái kia chuyện xấu thời điểm, làm sao không nghĩ tới hôm nay...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