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578: Bi thảm Ba Tang, săn giết Thần Minh</w:t>
      </w:r>
    </w:p>
    <w:p>
      <w:pPr>
        <w:spacing w:after="120" w:line="360" w:lineRule="auto"/>
        <w:ind w:firstLine="720"/>
        <w:jc w:val="both"/>
      </w:pPr>
      <w:r>
        <w:rPr>
          <w:rFonts w:ascii="Times New Roman" w:hAnsi="Times New Roman" w:eastAsia="Times New Roman"/>
          <w:sz w:val="26"/>
        </w:rPr>
        <w:t>p/s duy nhất = Nomi</w:t>
      </w:r>
    </w:p>
    <w:p>
      <w:pPr>
        <w:spacing w:after="120" w:line="360" w:lineRule="auto"/>
        <w:ind w:firstLine="720"/>
        <w:jc w:val="both"/>
      </w:pPr>
      <w:r>
        <w:rPr>
          <w:rFonts w:ascii="Times New Roman" w:hAnsi="Times New Roman" w:eastAsia="Times New Roman"/>
          <w:sz w:val="26"/>
        </w:rPr>
        <w:t>Boros biết Giang Lan gia hỏa này trong lòng đang suy nghĩ gì, hắn không chút biểu tình màu lam khuôn mặt, hiện ra một tia đỏ ửng, rốt cục vẫn là mở miệng giải thích.</w:t>
      </w:r>
    </w:p>
    <w:p>
      <w:pPr>
        <w:spacing w:after="120" w:line="360" w:lineRule="auto"/>
        <w:ind w:firstLine="720"/>
        <w:jc w:val="both"/>
      </w:pPr>
      <w:r>
        <w:rPr>
          <w:rFonts w:ascii="Times New Roman" w:hAnsi="Times New Roman" w:eastAsia="Times New Roman"/>
          <w:sz w:val="26"/>
        </w:rPr>
        <w:t>Giang Lan nhẹ gật đầu thâm biểu lý giải.</w:t>
      </w:r>
    </w:p>
    <w:p>
      <w:pPr>
        <w:spacing w:after="120" w:line="360" w:lineRule="auto"/>
        <w:ind w:firstLine="720"/>
        <w:jc w:val="both"/>
      </w:pPr>
      <w:r>
        <w:rPr>
          <w:rFonts w:ascii="Times New Roman" w:hAnsi="Times New Roman" w:eastAsia="Times New Roman"/>
          <w:sz w:val="26"/>
        </w:rPr>
        <w:t>"Có đôi khi, mị lực giá trị quá cao xác thực sẽ dẫn tới rất nhiều phiền não! Ba Tang, kỳ thật nhìn kỹ, ngươi cũng rất mi thanh mục tú."</w:t>
      </w:r>
    </w:p>
    <w:p>
      <w:pPr>
        <w:spacing w:after="120" w:line="360" w:lineRule="auto"/>
        <w:ind w:firstLine="720"/>
        <w:jc w:val="both"/>
      </w:pPr>
      <w:r>
        <w:rPr>
          <w:rFonts w:ascii="Times New Roman" w:hAnsi="Times New Roman" w:eastAsia="Times New Roman"/>
          <w:sz w:val="26"/>
        </w:rPr>
        <w:t>Boros mặt càng đỏ hơn, hắn cưỡng ép giải thích nói.</w:t>
      </w:r>
    </w:p>
    <w:p>
      <w:pPr>
        <w:spacing w:after="120" w:line="360" w:lineRule="auto"/>
        <w:ind w:firstLine="720"/>
        <w:jc w:val="both"/>
      </w:pPr>
      <w:r>
        <w:rPr>
          <w:rFonts w:ascii="Times New Roman" w:hAnsi="Times New Roman" w:eastAsia="Times New Roman"/>
          <w:sz w:val="26"/>
        </w:rPr>
        <w:t>"Không nên đem ta và ngươi nói nhập làm một, chúng ta chủng tộc không nhìn bề ngoài, chỉ lấy hùng thư định chức nghiệp, giống đực vừa ra đời chính là trời sinh chiến sĩ, số trong vạn người, sẽ chỉ xuất hiện một tên giống đực!"</w:t>
      </w:r>
    </w:p>
    <w:p>
      <w:pPr>
        <w:spacing w:after="120" w:line="360" w:lineRule="auto"/>
        <w:ind w:firstLine="720"/>
        <w:jc w:val="both"/>
      </w:pPr>
      <w:r>
        <w:rPr>
          <w:rFonts w:ascii="Times New Roman" w:hAnsi="Times New Roman" w:eastAsia="Times New Roman"/>
          <w:sz w:val="26"/>
        </w:rPr>
        <w:t>Giang Lan nghe xong, nhịn không được mở to hai mắt nhìn.</w:t>
      </w:r>
    </w:p>
    <w:p>
      <w:pPr>
        <w:spacing w:after="120" w:line="360" w:lineRule="auto"/>
        <w:ind w:firstLine="720"/>
        <w:jc w:val="both"/>
      </w:pPr>
      <w:r>
        <w:rPr>
          <w:rFonts w:ascii="Times New Roman" w:hAnsi="Times New Roman" w:eastAsia="Times New Roman"/>
          <w:sz w:val="26"/>
        </w:rPr>
        <w:t>Hắn có thể tưởng tượng được, cả cái hành tinh đều là giống cái, chỉ còn Boros một cái giống đực cái chủng loại kia thê thảm hình tượng.</w:t>
      </w:r>
    </w:p>
    <w:p>
      <w:pPr>
        <w:spacing w:after="120" w:line="360" w:lineRule="auto"/>
        <w:ind w:firstLine="720"/>
        <w:jc w:val="both"/>
      </w:pPr>
      <w:r>
        <w:rPr>
          <w:rFonts w:ascii="Times New Roman" w:hAnsi="Times New Roman" w:eastAsia="Times New Roman"/>
          <w:sz w:val="26"/>
        </w:rPr>
        <w:t>Trước đó vài ngày, Nhâm Bằng cùng Trương Tinh Hà bi thảm tao ngộ, để Giang Lan lòng có dư cô.</w:t>
      </w:r>
    </w:p>
    <w:p>
      <w:pPr>
        <w:spacing w:after="120" w:line="360" w:lineRule="auto"/>
        <w:ind w:firstLine="720"/>
        <w:jc w:val="both"/>
      </w:pPr>
      <w:r>
        <w:rPr>
          <w:rFonts w:ascii="Times New Roman" w:hAnsi="Times New Roman" w:eastAsia="Times New Roman"/>
          <w:sz w:val="26"/>
        </w:rPr>
        <w:t>Lúc ấy tại Olli thớt Tư Tái trên trận, hắn hơi đi chậm một chút, liền sẽ bị mấy cái kia mọc đầy sợi râu Amazon nữ chiến sĩ đè lại.</w:t>
      </w:r>
    </w:p>
    <w:p>
      <w:pPr>
        <w:spacing w:after="120" w:line="360" w:lineRule="auto"/>
        <w:ind w:firstLine="720"/>
        <w:jc w:val="both"/>
      </w:pPr>
      <w:r>
        <w:rPr>
          <w:rFonts w:ascii="Times New Roman" w:hAnsi="Times New Roman" w:eastAsia="Times New Roman"/>
          <w:sz w:val="26"/>
        </w:rPr>
        <w:t>Cái kia tràng diện, sống không bằng ch.ết. . . Đơn giản thật là đáng sợ, Giang Lan rùng mình một cái.</w:t>
      </w:r>
    </w:p>
    <w:p>
      <w:pPr>
        <w:spacing w:after="120" w:line="360" w:lineRule="auto"/>
        <w:ind w:firstLine="720"/>
        <w:jc w:val="both"/>
      </w:pPr>
      <w:r>
        <w:rPr>
          <w:rFonts w:ascii="Times New Roman" w:hAnsi="Times New Roman" w:eastAsia="Times New Roman"/>
          <w:sz w:val="26"/>
        </w:rPr>
        <w:t>Hắn dùng đồng tình ánh mắt, nhìn về phía Boros.</w:t>
      </w:r>
    </w:p>
    <w:p>
      <w:pPr>
        <w:spacing w:after="120" w:line="360" w:lineRule="auto"/>
        <w:ind w:firstLine="720"/>
        <w:jc w:val="both"/>
      </w:pPr>
      <w:r>
        <w:rPr>
          <w:rFonts w:ascii="Times New Roman" w:hAnsi="Times New Roman" w:eastAsia="Times New Roman"/>
          <w:sz w:val="26"/>
        </w:rPr>
        <w:t>"Cho nên, ngươi là muốn trốn tránh đây hết thảy, mới gây dựng biển vũ trụ trộm đoàn, xa rời quê quán bắt đầu lang thang sao?"</w:t>
      </w:r>
    </w:p>
    <w:p>
      <w:pPr>
        <w:spacing w:after="120" w:line="360" w:lineRule="auto"/>
        <w:ind w:firstLine="720"/>
        <w:jc w:val="both"/>
      </w:pPr>
      <w:r>
        <w:rPr>
          <w:rFonts w:ascii="Times New Roman" w:hAnsi="Times New Roman" w:eastAsia="Times New Roman"/>
          <w:sz w:val="26"/>
        </w:rPr>
        <w:t>Boros yên lặng nhẹ gật đầu, độc nhãn bên trong ẩn ẩn ngấn lệ chớp động.</w:t>
      </w:r>
    </w:p>
    <w:p>
      <w:pPr>
        <w:spacing w:after="120" w:line="360" w:lineRule="auto"/>
        <w:ind w:firstLine="720"/>
        <w:jc w:val="both"/>
      </w:pPr>
      <w:r>
        <w:rPr>
          <w:rFonts w:ascii="Times New Roman" w:hAnsi="Times New Roman" w:eastAsia="Times New Roman"/>
          <w:sz w:val="26"/>
        </w:rPr>
        <w:t>Giang Lan đi tới ôm bờ vai của hắn, thở dài một tiếng.</w:t>
      </w:r>
    </w:p>
    <w:p>
      <w:pPr>
        <w:spacing w:after="120" w:line="360" w:lineRule="auto"/>
        <w:ind w:firstLine="720"/>
        <w:jc w:val="both"/>
      </w:pPr>
      <w:r>
        <w:rPr>
          <w:rFonts w:ascii="Times New Roman" w:hAnsi="Times New Roman" w:eastAsia="Times New Roman"/>
          <w:sz w:val="26"/>
        </w:rPr>
        <w:t>"Ba Tang, ta có một chiêu, có thể phân thân trăm vạn, quay đầu ngươi ta nếu có thể bất tử, ta dạy cho ngươi!"</w:t>
      </w:r>
    </w:p>
    <w:p>
      <w:pPr>
        <w:spacing w:after="120" w:line="360" w:lineRule="auto"/>
        <w:ind w:firstLine="720"/>
        <w:jc w:val="both"/>
      </w:pPr>
      <w:r>
        <w:rPr>
          <w:rFonts w:ascii="Times New Roman" w:hAnsi="Times New Roman" w:eastAsia="Times New Roman"/>
          <w:sz w:val="26"/>
        </w:rPr>
        <w:t>Boros nghe vậy, độc nhãn đều mở to mấy phần, hắn kích động nắm chặt Giang Lan hai tay, thật lâu không nói nên lời.</w:t>
      </w:r>
    </w:p>
    <w:p>
      <w:pPr>
        <w:spacing w:after="120" w:line="360" w:lineRule="auto"/>
        <w:ind w:firstLine="720"/>
        <w:jc w:val="both"/>
      </w:pPr>
      <w:r>
        <w:rPr>
          <w:rFonts w:ascii="Times New Roman" w:hAnsi="Times New Roman" w:eastAsia="Times New Roman"/>
          <w:sz w:val="26"/>
        </w:rPr>
        <w:t>Kỳ thật Boros cũng không phải là xấu đến không có thuốc chữa cái chủng loại kia người, hắn chỉ là vì truy cầu đến cực điểm chiến đấu thể nghiệm, tung Hoành Vũ trụ mà không một địch thủ.</w:t>
      </w:r>
    </w:p>
    <w:p>
      <w:pPr>
        <w:spacing w:after="120" w:line="360" w:lineRule="auto"/>
        <w:ind w:firstLine="720"/>
        <w:jc w:val="both"/>
      </w:pPr>
      <w:r>
        <w:rPr>
          <w:rFonts w:ascii="Times New Roman" w:hAnsi="Times New Roman" w:eastAsia="Times New Roman"/>
          <w:sz w:val="26"/>
        </w:rPr>
        <w:t>Thẳng đến hắn đến tới Địa Cầu, cùng Saitama lão sư tiến hành nhẹ nhàng vui vẻ lâm ly chiến đấu, cuối cùng Saitama không dừng tay, đem hắn đánh ch.ết tươi.</w:t>
      </w:r>
    </w:p>
    <w:p>
      <w:pPr>
        <w:spacing w:after="120" w:line="360" w:lineRule="auto"/>
        <w:ind w:firstLine="720"/>
        <w:jc w:val="both"/>
      </w:pPr>
      <w:r>
        <w:rPr>
          <w:rFonts w:ascii="Times New Roman" w:hAnsi="Times New Roman" w:eastAsia="Times New Roman"/>
          <w:sz w:val="26"/>
        </w:rPr>
        <w:t>Hoặc là nói Boros là năng lượng hao hết khô kiệt mà ch.ết.</w:t>
      </w:r>
    </w:p>
    <w:p>
      <w:pPr>
        <w:spacing w:after="120" w:line="360" w:lineRule="auto"/>
        <w:ind w:firstLine="720"/>
        <w:jc w:val="both"/>
      </w:pPr>
      <w:r>
        <w:rPr>
          <w:rFonts w:ascii="Times New Roman" w:hAnsi="Times New Roman" w:eastAsia="Times New Roman"/>
          <w:sz w:val="26"/>
        </w:rPr>
        <w:t>Hiện tại, đã độc nhãn tử có lại đến một cơ hội Nomi, Giang Lan đương nhiên sẽ không nhất định phải giết ch.ết hắn.</w:t>
      </w:r>
    </w:p>
    <w:p>
      <w:pPr>
        <w:spacing w:after="120" w:line="360" w:lineRule="auto"/>
        <w:ind w:firstLine="720"/>
        <w:jc w:val="both"/>
      </w:pPr>
      <w:r>
        <w:rPr>
          <w:rFonts w:ascii="Times New Roman" w:hAnsi="Times New Roman" w:eastAsia="Times New Roman"/>
          <w:sz w:val="26"/>
        </w:rPr>
        <w:t>Dù sao Boros cái chủng tộc này, đánh ch.ết hắn một cái, liền sẽ thêm ra mấy vạn quả phụ, quả thực là nghiệp chướng.</w:t>
      </w:r>
    </w:p>
    <w:p>
      <w:pPr>
        <w:spacing w:after="120" w:line="360" w:lineRule="auto"/>
        <w:ind w:firstLine="720"/>
        <w:jc w:val="both"/>
      </w:pPr>
      <w:r>
        <w:rPr>
          <w:rFonts w:ascii="Times New Roman" w:hAnsi="Times New Roman" w:eastAsia="Times New Roman"/>
          <w:sz w:val="26"/>
        </w:rPr>
        <w:t>Giang Lan đem trí não không phối hợp, đối Boros nói chuyện.</w:t>
      </w:r>
    </w:p>
    <w:p>
      <w:pPr>
        <w:spacing w:after="120" w:line="360" w:lineRule="auto"/>
        <w:ind w:firstLine="720"/>
        <w:jc w:val="both"/>
      </w:pPr>
      <w:r>
        <w:rPr>
          <w:rFonts w:ascii="Times New Roman" w:hAnsi="Times New Roman" w:eastAsia="Times New Roman"/>
          <w:sz w:val="26"/>
        </w:rPr>
        <w:t>Boros lập tức dùng độc nhãn nhìn về phía trí não, trầm giọng nói.</w:t>
      </w:r>
    </w:p>
    <w:p>
      <w:pPr>
        <w:spacing w:after="120" w:line="360" w:lineRule="auto"/>
        <w:ind w:firstLine="720"/>
        <w:jc w:val="both"/>
      </w:pPr>
      <w:r>
        <w:rPr>
          <w:rFonts w:ascii="Times New Roman" w:hAnsi="Times New Roman" w:eastAsia="Times New Roman"/>
          <w:sz w:val="26"/>
        </w:rPr>
        <w:t>"Hồ nháo, Giang Lan là bằng hữu của ta, đem hắn tin tức cần cho hắn đi."</w:t>
      </w:r>
    </w:p>
    <w:p>
      <w:pPr>
        <w:spacing w:after="120" w:line="360" w:lineRule="auto"/>
        <w:ind w:firstLine="720"/>
        <w:jc w:val="both"/>
      </w:pPr>
      <w:r>
        <w:rPr>
          <w:rFonts w:ascii="Times New Roman" w:hAnsi="Times New Roman" w:eastAsia="Times New Roman"/>
          <w:sz w:val="26"/>
        </w:rPr>
        <w:t>Trí não vốn cho rằng Boros đã ch.ết, cho nên mới chịu không được Giang Lan ngôn ngữ kích thích.</w:t>
      </w:r>
    </w:p>
    <w:p>
      <w:pPr>
        <w:spacing w:after="120" w:line="360" w:lineRule="auto"/>
        <w:ind w:firstLine="720"/>
        <w:jc w:val="both"/>
      </w:pPr>
      <w:r>
        <w:rPr>
          <w:rFonts w:ascii="Times New Roman" w:hAnsi="Times New Roman" w:eastAsia="Times New Roman"/>
          <w:sz w:val="26"/>
        </w:rPr>
        <w:t>Giờ phút này nhìn thấy bạch mã vương tử Boros đại nhân bình an trở về, trong lòng sớm đã trong bụng nở hoa, lúc này dùng ngọt ngào trà xanh tiếng nói đáp lại nói.</w:t>
      </w:r>
    </w:p>
    <w:p>
      <w:pPr>
        <w:spacing w:after="120" w:line="360" w:lineRule="auto"/>
        <w:ind w:firstLine="720"/>
        <w:jc w:val="both"/>
      </w:pPr>
      <w:r>
        <w:rPr>
          <w:rFonts w:ascii="Times New Roman" w:hAnsi="Times New Roman" w:eastAsia="Times New Roman"/>
          <w:sz w:val="26"/>
        </w:rPr>
        <w:t>"Được rồi, Boros đại nhân!"</w:t>
      </w:r>
    </w:p>
    <w:p>
      <w:pPr>
        <w:spacing w:after="120" w:line="360" w:lineRule="auto"/>
        <w:ind w:firstLine="720"/>
        <w:jc w:val="both"/>
      </w:pPr>
      <w:r>
        <w:rPr>
          <w:rFonts w:ascii="Times New Roman" w:hAnsi="Times New Roman" w:eastAsia="Times New Roman"/>
          <w:sz w:val="26"/>
        </w:rPr>
        <w:t>Trong phòng họp màn hình lớn loé lên đen trắng bông tuyết, một tên thân mặc màu đen bó sát người áo râu trắng lão giả, hai tay chắp sau lưng, xuất hiện ở trên màn ảnh.</w:t>
      </w:r>
    </w:p>
    <w:p>
      <w:pPr>
        <w:spacing w:after="120" w:line="360" w:lineRule="auto"/>
        <w:ind w:firstLine="720"/>
        <w:jc w:val="both"/>
      </w:pPr>
      <w:r>
        <w:rPr>
          <w:rFonts w:ascii="Times New Roman" w:hAnsi="Times New Roman" w:eastAsia="Times New Roman"/>
          <w:sz w:val="26"/>
        </w:rPr>
        <w:t>Mặc dù số tuổi đã cao, nhưng cơ thể của hắn vẫn như như là nham thạch phát đạt, quần áo bó hiển lộ rõ ràng ra hắn thiên chuy bách luyện thân thể cường hãn.</w:t>
      </w:r>
    </w:p>
    <w:p>
      <w:pPr>
        <w:spacing w:after="120" w:line="360" w:lineRule="auto"/>
        <w:ind w:firstLine="720"/>
        <w:jc w:val="both"/>
      </w:pPr>
      <w:r>
        <w:rPr>
          <w:rFonts w:ascii="Times New Roman" w:hAnsi="Times New Roman" w:eastAsia="Times New Roman"/>
          <w:sz w:val="26"/>
        </w:rPr>
        <w:t>Hắn vẻ mặt nghiêm túc, đối camera nói.</w:t>
      </w:r>
    </w:p>
    <w:p>
      <w:pPr>
        <w:spacing w:after="120" w:line="360" w:lineRule="auto"/>
        <w:ind w:firstLine="720"/>
        <w:jc w:val="both"/>
      </w:pPr>
      <w:r>
        <w:rPr>
          <w:rFonts w:ascii="Times New Roman" w:hAnsi="Times New Roman" w:eastAsia="Times New Roman"/>
          <w:sz w:val="26"/>
        </w:rPr>
        <w:t>"Nhìn thấy cái này cái video người, hẳn là đạt đến cấp S tân tấn anh hùng đi, ta là cấp S xếp hạng vị thứ tư Bang, lời kế tiếp, phi thường trọng yếu, làm ơn tất cam đoan có được cấp S thực lực người, mới có thể trông thấy cái này cái video."</w:t>
      </w:r>
    </w:p>
    <w:p>
      <w:pPr>
        <w:spacing w:after="120" w:line="360" w:lineRule="auto"/>
        <w:ind w:firstLine="720"/>
        <w:jc w:val="both"/>
      </w:pPr>
      <w:r>
        <w:rPr>
          <w:rFonts w:ascii="Times New Roman" w:hAnsi="Times New Roman" w:eastAsia="Times New Roman"/>
          <w:sz w:val="26"/>
        </w:rPr>
        <w:t>Giang Lan đảo mắt một tuần, nghiêm sắc mặt quát.</w:t>
      </w:r>
    </w:p>
    <w:p>
      <w:pPr>
        <w:spacing w:after="120" w:line="360" w:lineRule="auto"/>
        <w:ind w:firstLine="720"/>
        <w:jc w:val="both"/>
      </w:pPr>
      <w:r>
        <w:rPr>
          <w:rFonts w:ascii="Times New Roman" w:hAnsi="Times New Roman" w:eastAsia="Times New Roman"/>
          <w:sz w:val="26"/>
        </w:rPr>
        <w:t>"Không cho phép ai có thể, đều ra ngoài!"</w:t>
      </w:r>
    </w:p>
    <w:p>
      <w:pPr>
        <w:spacing w:after="120" w:line="360" w:lineRule="auto"/>
        <w:ind w:firstLine="720"/>
        <w:jc w:val="both"/>
      </w:pPr>
      <w:r>
        <w:rPr>
          <w:rFonts w:ascii="Times New Roman" w:hAnsi="Times New Roman" w:eastAsia="Times New Roman"/>
          <w:sz w:val="26"/>
        </w:rPr>
        <w:t>Trong phòng những thứ này ban trị sự thành viên, đã Boros sợ muốn ch.ết, nghe được Giang Lan lời nói, ôm đầu run run rẩy rẩy từ bên cạnh hai người chạy ra ngoài.</w:t>
      </w:r>
    </w:p>
    <w:p>
      <w:pPr>
        <w:spacing w:after="120" w:line="360" w:lineRule="auto"/>
        <w:ind w:firstLine="720"/>
        <w:jc w:val="both"/>
      </w:pPr>
      <w:r>
        <w:rPr>
          <w:rFonts w:ascii="Times New Roman" w:hAnsi="Times New Roman" w:eastAsia="Times New Roman"/>
          <w:sz w:val="26"/>
        </w:rPr>
        <w:t>Rất nhanh trong phòng, chỉ còn lại Giang Lan cùng Boros hai người.</w:t>
      </w:r>
    </w:p>
    <w:p>
      <w:pPr>
        <w:spacing w:after="120" w:line="360" w:lineRule="auto"/>
        <w:ind w:firstLine="720"/>
        <w:jc w:val="both"/>
      </w:pPr>
      <w:r>
        <w:rPr>
          <w:rFonts w:ascii="Times New Roman" w:hAnsi="Times New Roman" w:eastAsia="Times New Roman"/>
          <w:sz w:val="26"/>
        </w:rPr>
        <w:t>Boros a cười nói.</w:t>
      </w:r>
    </w:p>
    <w:p>
      <w:pPr>
        <w:spacing w:after="120" w:line="360" w:lineRule="auto"/>
        <w:ind w:firstLine="720"/>
        <w:jc w:val="both"/>
      </w:pPr>
      <w:r>
        <w:rPr>
          <w:rFonts w:ascii="Times New Roman" w:hAnsi="Times New Roman" w:eastAsia="Times New Roman"/>
          <w:sz w:val="26"/>
        </w:rPr>
        <w:t>"Nhân loại cao tầng, nếu như đều là loại này cẩu thả nghề nghiệp hạng người, cái kia cách diệt vong thời gian cũng không xa."</w:t>
      </w:r>
    </w:p>
    <w:p>
      <w:pPr>
        <w:spacing w:after="120" w:line="360" w:lineRule="auto"/>
        <w:ind w:firstLine="720"/>
        <w:jc w:val="both"/>
      </w:pPr>
      <w:r>
        <w:rPr>
          <w:rFonts w:ascii="Times New Roman" w:hAnsi="Times New Roman" w:eastAsia="Times New Roman"/>
          <w:sz w:val="26"/>
        </w:rPr>
        <w:t>Hắn vừa rồi chui vào thành lũy, thu hồi tự mình khôi giáp thời điểm, gặp được rất nhiều bi thảm hình tượng.</w:t>
      </w:r>
    </w:p>
    <w:p>
      <w:pPr>
        <w:spacing w:after="120" w:line="360" w:lineRule="auto"/>
        <w:ind w:firstLine="720"/>
        <w:jc w:val="both"/>
      </w:pPr>
      <w:r>
        <w:rPr>
          <w:rFonts w:ascii="Times New Roman" w:hAnsi="Times New Roman" w:eastAsia="Times New Roman"/>
          <w:sz w:val="26"/>
        </w:rPr>
        <w:t>Tiến vào bên trong pháo đài nhân loại, một khi tài phú dùng hết, liền sẽ bị đuổi đến dưới đất khu, mỗi ngày xử lý rác rưởi cùng nước thải, biến thành như là trở thành nô lệ đồng dạng tồn tại.</w:t>
      </w:r>
    </w:p>
    <w:p>
      <w:pPr>
        <w:spacing w:after="120" w:line="360" w:lineRule="auto"/>
        <w:ind w:firstLine="720"/>
        <w:jc w:val="both"/>
      </w:pPr>
      <w:r>
        <w:rPr>
          <w:rFonts w:ascii="Times New Roman" w:hAnsi="Times New Roman" w:eastAsia="Times New Roman"/>
          <w:sz w:val="26"/>
        </w:rPr>
        <w:t>Rất nhiều người thậm chí đã nghiêm trọng quái nhân hóa, nhưng đều bị cao tầng ngăn chặn, giữ kín không nói ra, Boros mới sinh lòng cảm khái.</w:t>
      </w:r>
    </w:p>
    <w:p>
      <w:pPr>
        <w:spacing w:after="120" w:line="360" w:lineRule="auto"/>
        <w:ind w:firstLine="720"/>
        <w:jc w:val="both"/>
      </w:pPr>
      <w:r>
        <w:rPr>
          <w:rFonts w:ascii="Times New Roman" w:hAnsi="Times New Roman" w:eastAsia="Times New Roman"/>
          <w:sz w:val="26"/>
        </w:rPr>
        <w:t>Bang lão gia tử phảng phất có thể nghe thấy Boros lời nói, thản nhiên nói.</w:t>
      </w:r>
    </w:p>
    <w:p>
      <w:pPr>
        <w:spacing w:after="120" w:line="360" w:lineRule="auto"/>
        <w:ind w:firstLine="720"/>
        <w:jc w:val="both"/>
      </w:pPr>
      <w:r>
        <w:rPr>
          <w:rFonts w:ascii="Times New Roman" w:hAnsi="Times New Roman" w:eastAsia="Times New Roman"/>
          <w:sz w:val="26"/>
        </w:rPr>
        <w:t>"Từ khi đại xà bị những anh hùng giết ch.ết, quái nhân tế bào lan tràn tới toàn thế giới, loại này tế bào có cực mạnh tính ăn mòn, thực vật, sinh vật, thậm chí vi sinh vật đều đã dần dần quái nhân hóa."</w:t>
      </w:r>
    </w:p>
    <w:p>
      <w:pPr>
        <w:spacing w:after="120" w:line="360" w:lineRule="auto"/>
        <w:ind w:firstLine="720"/>
        <w:jc w:val="both"/>
      </w:pPr>
      <w:r>
        <w:rPr>
          <w:rFonts w:ascii="Times New Roman" w:hAnsi="Times New Roman" w:eastAsia="Times New Roman"/>
          <w:sz w:val="26"/>
        </w:rPr>
        <w:t>"Trừ phi triệt để hủy đi viên tinh cầu này, nếu không nhân loại sớm muộn đều lại biến thành quái nhân, rất nhiều cấp A cấp B anh hùng, tại kiểm tr.a sức khoẻ lúc, đều đã tr.a ra bên trong thân thể, dần dần xuất hiện quái nhân tế bào."</w:t>
      </w:r>
    </w:p>
    <w:p>
      <w:pPr>
        <w:spacing w:after="120" w:line="360" w:lineRule="auto"/>
        <w:ind w:firstLine="720"/>
        <w:jc w:val="both"/>
      </w:pPr>
      <w:r>
        <w:rPr>
          <w:rFonts w:ascii="Times New Roman" w:hAnsi="Times New Roman" w:eastAsia="Times New Roman"/>
          <w:sz w:val="26"/>
        </w:rPr>
        <w:t>"Chỉ có đạt đến cấp S, thực hiện từ thân thể đến tinh thần hoàn mỹ dung hợp, mới có thể miễn dịch quái nhân tế bào ăn mòn."</w:t>
      </w:r>
    </w:p>
    <w:p>
      <w:pPr>
        <w:spacing w:after="120" w:line="360" w:lineRule="auto"/>
        <w:ind w:firstLine="720"/>
        <w:jc w:val="both"/>
      </w:pPr>
      <w:r>
        <w:rPr>
          <w:rFonts w:ascii="Times New Roman" w:hAnsi="Times New Roman" w:eastAsia="Times New Roman"/>
          <w:sz w:val="26"/>
        </w:rPr>
        <w:t>"Chờ đợi thêm nữa, nhân loại đem không có tương lai, căn cứ đồng đế phán đoán, quái nhân tế bào đầu nguồn chính là cái gọi là Thần Minh, chúng ta quyết định, tiến hành thí thần kế hoạch, chỉ có giết ch.ết Thần Minh, mới có thể cứu vãn toàn nhân loại!"</w:t>
      </w:r>
    </w:p>
    <w:p>
      <w:pPr>
        <w:spacing w:after="120" w:line="360" w:lineRule="auto"/>
        <w:ind w:firstLine="720"/>
        <w:jc w:val="both"/>
      </w:pPr>
      <w:r>
        <w:rPr>
          <w:rFonts w:ascii="Times New Roman" w:hAnsi="Times New Roman" w:eastAsia="Times New Roman"/>
          <w:sz w:val="26"/>
        </w:rPr>
        <w:t>Bang lão gia tử sau lưng, một vị người mặc rắn chắc áo giáp, đeo kính đen cao lớn nghiêm túc nam tử, lộ ra góc cạnh rõ ràng lãnh khốc khuôn mặt.</w:t>
      </w:r>
    </w:p>
    <w:p>
      <w:pPr>
        <w:spacing w:after="120" w:line="360" w:lineRule="auto"/>
        <w:ind w:firstLine="720"/>
        <w:jc w:val="both"/>
      </w:pPr>
      <w:r>
        <w:rPr>
          <w:rFonts w:ascii="Times New Roman" w:hAnsi="Times New Roman" w:eastAsia="Times New Roman"/>
          <w:sz w:val="26"/>
        </w:rPr>
        <w:t>"Tân tấn cấp S anh hùng, ta là cấp S xếp hạng thứ nhất anh hùng bạo phá!"</w:t>
      </w:r>
    </w:p>
    <w:p>
      <w:pPr>
        <w:spacing w:after="120" w:line="360" w:lineRule="auto"/>
        <w:ind w:firstLine="720"/>
        <w:jc w:val="both"/>
      </w:pPr>
      <w:r>
        <w:rPr>
          <w:rFonts w:ascii="Times New Roman" w:hAnsi="Times New Roman" w:eastAsia="Times New Roman"/>
          <w:sz w:val="26"/>
        </w:rPr>
        <w:t>"Nếu như nhìn ngươi đến cái này thì video thời điểm, chúng ta còn không có trở về, vậy liền đi thành phố S cũ thành khu, ba mươi hai hào quảng trường 156 tòa nhà, trong nhà của ta tầng hầm, lưu lại tiến về Thần Minh không gian truyền tống khí, nhân loại phải chăng còn có ngày mai, liền nhìn lần này chúng ta có thể hay không diệt sát Thần Minh!"</w:t>
      </w:r>
    </w:p>
    <w:p>
      <w:pPr>
        <w:spacing w:after="120" w:line="360" w:lineRule="auto"/>
        <w:ind w:firstLine="720"/>
        <w:jc w:val="both"/>
      </w:pPr>
      <w:r>
        <w:rPr>
          <w:rFonts w:ascii="Times New Roman" w:hAnsi="Times New Roman" w:eastAsia="Times New Roman"/>
          <w:sz w:val="26"/>
        </w:rPr>
        <w:t>"Nhớ kỹ, không có cấp S anh hùng thực lực không nên tiến vào, nếu không chính là đang chịu ch.ết!"</w:t>
      </w:r>
    </w:p>
    <w:p>
      <w:pPr>
        <w:spacing w:after="120" w:line="360" w:lineRule="auto"/>
        <w:ind w:firstLine="720"/>
        <w:jc w:val="both"/>
      </w:pPr>
      <w:r>
        <w:rPr>
          <w:rFonts w:ascii="Times New Roman" w:hAnsi="Times New Roman" w:eastAsia="Times New Roman"/>
          <w:sz w:val="26"/>
        </w:rPr>
        <w:t>Video kết thúc, Giang Lan lập tức nhíu mày, nếu như trong video Bang lão gia tử cùng bạo phá không có gạt người lời nói, như vậy tất cả cấp S anh hùng đều đi săn giết thần minh rồi sao?</w:t>
      </w:r>
    </w:p>
    <w:p>
      <w:pPr>
        <w:spacing w:after="120" w:line="360" w:lineRule="auto"/>
        <w:ind w:firstLine="720"/>
        <w:jc w:val="both"/>
      </w:pPr>
      <w:r>
        <w:rPr>
          <w:rFonts w:ascii="Times New Roman" w:hAnsi="Times New Roman" w:eastAsia="Times New Roman"/>
          <w:sz w:val="26"/>
        </w:rPr>
        <w:t>Nhưng vì cái gì chuyện trọng yếu như vậy, khi tiến vào linh cảnh trước, Thần Thi chưa hề nói đâu?</w:t>
      </w:r>
    </w:p>
    <w:p>
      <w:pPr>
        <w:spacing w:after="120" w:line="360" w:lineRule="auto"/>
        <w:ind w:firstLine="720"/>
        <w:jc w:val="both"/>
      </w:pPr>
      <w:r>
        <w:rPr>
          <w:rFonts w:ascii="Times New Roman" w:hAnsi="Times New Roman" w:eastAsia="Times New Roman"/>
          <w:sz w:val="26"/>
        </w:rPr>
        <w:t>Là Thần Thi đánh mất một quyền thế giới ký ức, vẫn là nói chuyện này có ẩn tình khác?</w:t>
      </w:r>
    </w:p>
    <w:p>
      <w:pPr>
        <w:spacing w:after="120" w:line="360" w:lineRule="auto"/>
        <w:ind w:firstLine="720"/>
        <w:jc w:val="both"/>
      </w:pPr>
      <w:r>
        <w:rPr>
          <w:rFonts w:ascii="Times New Roman" w:hAnsi="Times New Roman" w:eastAsia="Times New Roman"/>
          <w:sz w:val="26"/>
        </w:rPr>
        <w:t>Giang Lan nghĩ nghĩ, trầm giọng nói.</w:t>
      </w:r>
    </w:p>
    <w:p>
      <w:pPr>
        <w:spacing w:after="120" w:line="360" w:lineRule="auto"/>
        <w:ind w:firstLine="720"/>
        <w:jc w:val="both"/>
      </w:pPr>
      <w:r>
        <w:rPr>
          <w:rFonts w:ascii="Times New Roman" w:hAnsi="Times New Roman" w:eastAsia="Times New Roman"/>
          <w:sz w:val="26"/>
        </w:rPr>
        <w:t>"Trí não, cấp S anh hùng từ thế giới này mất tích, đã qua bao lâu?"</w:t>
      </w:r>
    </w:p>
    <w:p>
      <w:pPr>
        <w:spacing w:after="120" w:line="360" w:lineRule="auto"/>
        <w:ind w:firstLine="720"/>
        <w:jc w:val="both"/>
      </w:pPr>
      <w:r>
        <w:rPr>
          <w:rFonts w:ascii="Times New Roman" w:hAnsi="Times New Roman" w:eastAsia="Times New Roman"/>
          <w:sz w:val="26"/>
        </w:rPr>
        <w:t>To lớn màn hình tinh thể lỏng bên trên màu đỏ số lượng nhảy lên, hồi lâu mới chậm rãi ngừng lại, biểu hiện chính là thời gian rõ ràng là: 2367 giờ!</w:t>
      </w:r>
    </w:p>
    <w:p>
      <w:pPr>
        <w:spacing w:after="120" w:line="360" w:lineRule="auto"/>
        <w:ind w:firstLine="720"/>
        <w:jc w:val="both"/>
      </w:pPr>
      <w:r>
        <w:rPr>
          <w:rFonts w:ascii="Times New Roman" w:hAnsi="Times New Roman" w:eastAsia="Times New Roman"/>
          <w:sz w:val="26"/>
        </w:rPr>
        <w:t>Giang Lan chính ở trong lòng chuyển đổi, hơn hai ngàn giờ đến tột cùng là bao nhiêu ngày, Boros thản nhiên nói.</w:t>
      </w:r>
    </w:p>
    <w:p>
      <w:pPr>
        <w:spacing w:after="120" w:line="360" w:lineRule="auto"/>
        <w:ind w:firstLine="720"/>
        <w:jc w:val="both"/>
      </w:pPr>
      <w:r>
        <w:rPr>
          <w:rFonts w:ascii="Times New Roman" w:hAnsi="Times New Roman" w:eastAsia="Times New Roman"/>
          <w:sz w:val="26"/>
        </w:rPr>
        <w:t>"Ước chừng là 3 cái nhiều tháng!"</w:t>
      </w:r>
    </w:p>
    <w:p>
      <w:pPr>
        <w:spacing w:after="120" w:line="360" w:lineRule="auto"/>
        <w:ind w:firstLine="720"/>
        <w:jc w:val="both"/>
      </w:pPr>
      <w:r>
        <w:rPr>
          <w:rFonts w:ascii="Times New Roman" w:hAnsi="Times New Roman" w:eastAsia="Times New Roman"/>
          <w:sz w:val="26"/>
        </w:rPr>
        <w:t>Giang Lan lập tức trong lòng giật mình, cái gì, cấp S những anh hùng rời đi thế giới này, đi săn giết Thần Minh, đã qua ba tháng sao?</w:t>
      </w:r>
    </w:p>
    <w:p>
      <w:pPr>
        <w:spacing w:after="120" w:line="360" w:lineRule="auto"/>
        <w:ind w:firstLine="720"/>
        <w:jc w:val="both"/>
      </w:pPr>
      <w:r>
        <w:rPr>
          <w:rFonts w:ascii="Times New Roman" w:hAnsi="Times New Roman" w:eastAsia="Times New Roman"/>
          <w:sz w:val="26"/>
        </w:rPr>
        <w:t>Không có khả năng, liền xem như đi săn giết Thần Minh, chỉ cần có Saitama lão sư tại, cũng không trở thành dùng ba tháng lâu, nhất định là đã xảy ra biến cố gì.</w:t>
      </w:r>
    </w:p>
    <w:p>
      <w:pPr>
        <w:spacing w:after="120" w:line="360" w:lineRule="auto"/>
        <w:ind w:firstLine="720"/>
        <w:jc w:val="both"/>
      </w:pPr>
      <w:r>
        <w:rPr>
          <w:rFonts w:ascii="Times New Roman" w:hAnsi="Times New Roman" w:eastAsia="Times New Roman"/>
          <w:sz w:val="26"/>
        </w:rPr>
        <w:t>Giang Lan quyết định thật nhanh, đi bạo phá trong nhà, tìm tới cổng truyền tống, đi xem một chút cấp S những anh hùng đến tột cùng gặp cái gì.</w:t>
      </w:r>
    </w:p>
    <w:p>
      <w:pPr>
        <w:spacing w:after="120" w:line="360" w:lineRule="auto"/>
        <w:ind w:firstLine="720"/>
        <w:jc w:val="both"/>
      </w:pPr>
      <w:r>
        <w:rPr>
          <w:rFonts w:ascii="Times New Roman" w:hAnsi="Times New Roman" w:eastAsia="Times New Roman"/>
          <w:sz w:val="26"/>
        </w:rPr>
        <w:t>Trong lòng của hắn ẩn ẩn có một cỗ dự cảm, rất có thể cái này đem là hắn giải khai Nomi chân diện mục tốt nhất cơ hội.</w:t>
      </w:r>
    </w:p>
    <w:p>
      <w:pPr>
        <w:spacing w:after="120" w:line="360" w:lineRule="auto"/>
        <w:ind w:firstLine="720"/>
        <w:jc w:val="both"/>
      </w:pPr>
      <w:r>
        <w:rPr>
          <w:rFonts w:ascii="Times New Roman" w:hAnsi="Times New Roman" w:eastAsia="Times New Roman"/>
          <w:sz w:val="26"/>
        </w:rPr>
        <w:t>Giang Lan đưa tay vạch ra cổng truyền tống, đem tầng hầm bên trong Lam Tinh giác tỉnh giả đều dẫn tới trong phòng họp.</w:t>
      </w:r>
    </w:p>
    <w:p>
      <w:pPr>
        <w:spacing w:after="120" w:line="360" w:lineRule="auto"/>
        <w:ind w:firstLine="720"/>
        <w:jc w:val="both"/>
      </w:pPr>
      <w:r>
        <w:rPr>
          <w:rFonts w:ascii="Times New Roman" w:hAnsi="Times New Roman" w:eastAsia="Times New Roman"/>
          <w:sz w:val="26"/>
        </w:rPr>
        <w:t>Hắn đem vừa rồi đạt được tin tức đối đám người thuật lại một lần.</w:t>
      </w:r>
    </w:p>
    <w:p>
      <w:pPr>
        <w:spacing w:after="120" w:line="360" w:lineRule="auto"/>
        <w:ind w:firstLine="720"/>
        <w:jc w:val="both"/>
      </w:pPr>
      <w:r>
        <w:rPr>
          <w:rFonts w:ascii="Times New Roman" w:hAnsi="Times New Roman" w:eastAsia="Times New Roman"/>
          <w:sz w:val="26"/>
        </w:rPr>
        <w:t>"Chư vị, chúng ta sắp gặp phải tình huống, vô cùng nguy hiểm, mọi người truyền thừa anh hùng đều bị vây ở một nơi nào đó, cho dù là truyền thừa của ta anh hùng, Saitama lão sư cũng không thể trở về, nếu như không muốn đi, ta không miễn cưỡng, bây giờ nghĩ cùng ta cùng nhau đi tới xin giơ tay."</w:t>
      </w:r>
    </w:p>
    <w:p>
      <w:pPr>
        <w:spacing w:after="120" w:line="360" w:lineRule="auto"/>
        <w:ind w:firstLine="720"/>
        <w:jc w:val="both"/>
      </w:pPr>
      <w:r>
        <w:rPr>
          <w:rFonts w:ascii="Times New Roman" w:hAnsi="Times New Roman" w:eastAsia="Times New Roman"/>
          <w:sz w:val="26"/>
        </w:rPr>
        <w:t>"Không tới bát giai trình độ giác tỉnh giả coi như xong."</w:t>
      </w:r>
    </w:p>
    <w:p>
      <w:pPr>
        <w:spacing w:after="120" w:line="360" w:lineRule="auto"/>
        <w:ind w:firstLine="720"/>
        <w:jc w:val="both"/>
      </w:pPr>
      <w:r>
        <w:rPr>
          <w:rFonts w:ascii="Times New Roman" w:hAnsi="Times New Roman" w:eastAsia="Times New Roman"/>
          <w:sz w:val="26"/>
        </w:rPr>
        <w:t>Ninh Đồng cái thứ nhất giơ tay lên, Giang Lan nhẹ gật đầu, thân là bạo phá người thừa kế, Ninh Đồng ở sau đó hành động bên trong, có thể phát huy tác dụng không thể nghi ngờ.</w:t>
      </w:r>
    </w:p>
    <w:p>
      <w:pPr>
        <w:spacing w:after="120" w:line="360" w:lineRule="auto"/>
        <w:ind w:firstLine="720"/>
        <w:jc w:val="both"/>
      </w:pPr>
      <w:r>
        <w:rPr>
          <w:rFonts w:ascii="Times New Roman" w:hAnsi="Times New Roman" w:eastAsia="Times New Roman"/>
          <w:sz w:val="26"/>
        </w:rPr>
        <w:t>Nàng thân có không gian thiên phú, bảo mệnh năng lực phi thường mạnh.</w:t>
      </w:r>
    </w:p>
    <w:p>
      <w:pPr>
        <w:spacing w:after="120" w:line="360" w:lineRule="auto"/>
        <w:ind w:firstLine="720"/>
        <w:jc w:val="both"/>
      </w:pPr>
      <w:r>
        <w:rPr>
          <w:rFonts w:ascii="Times New Roman" w:hAnsi="Times New Roman" w:eastAsia="Times New Roman"/>
          <w:sz w:val="26"/>
        </w:rPr>
        <w:t>Ngay sau đó là Ngu Linh, Túc Hạo, Daniel, Renee.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