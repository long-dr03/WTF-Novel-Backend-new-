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71: Bảy loại hình thái, hết thảy đánh nổ</w:t>
      </w:r>
    </w:p>
    <w:p>
      <w:pPr>
        <w:spacing w:after="120" w:line="360" w:lineRule="auto"/>
        <w:ind w:firstLine="720"/>
        <w:jc w:val="both"/>
      </w:pPr>
      <w:r>
        <w:rPr>
          <w:rFonts w:ascii="Times New Roman" w:hAnsi="Times New Roman" w:eastAsia="Times New Roman"/>
          <w:sz w:val="26"/>
        </w:rPr>
        <w:t>Sau đó máu đen kịch liệt xoay tròn, hóa vì một cái vóc người cao lớn lõa thể nam tử trung niên, hắn cơ bắp hở ra, biểu lộ cao ngạo vô cùng, phảng phất là thế gian này Quân Vương.</w:t>
      </w:r>
    </w:p>
    <w:p>
      <w:pPr>
        <w:spacing w:after="120" w:line="360" w:lineRule="auto"/>
        <w:ind w:firstLine="720"/>
        <w:jc w:val="both"/>
      </w:pPr>
      <w:r>
        <w:rPr>
          <w:rFonts w:ascii="Times New Roman" w:hAnsi="Times New Roman" w:eastAsia="Times New Roman"/>
          <w:sz w:val="26"/>
        </w:rPr>
        <w:t>Chính là trượt bầu thứ tư hình thái, bạo thực.</w:t>
      </w:r>
    </w:p>
    <w:p>
      <w:pPr>
        <w:spacing w:after="120" w:line="360" w:lineRule="auto"/>
        <w:ind w:firstLine="720"/>
        <w:jc w:val="both"/>
      </w:pPr>
      <w:r>
        <w:rPr>
          <w:rFonts w:ascii="Times New Roman" w:hAnsi="Times New Roman" w:eastAsia="Times New Roman"/>
          <w:sz w:val="26"/>
        </w:rPr>
        <w:t>Ninh Đồng nhịn không được đối Giang Lan nhả rãnh nói.</w:t>
      </w:r>
    </w:p>
    <w:p>
      <w:pPr>
        <w:spacing w:after="120" w:line="360" w:lineRule="auto"/>
        <w:ind w:firstLine="720"/>
        <w:jc w:val="both"/>
      </w:pPr>
      <w:r>
        <w:rPr>
          <w:rFonts w:ascii="Times New Roman" w:hAnsi="Times New Roman" w:eastAsia="Times New Roman"/>
          <w:sz w:val="26"/>
        </w:rPr>
        <w:t>"Hắn là biến thái sao? Thay đổi bốn lần thân, hai lần đều không mặc quần áo?"</w:t>
      </w:r>
    </w:p>
    <w:p>
      <w:pPr>
        <w:spacing w:after="120" w:line="360" w:lineRule="auto"/>
        <w:ind w:firstLine="720"/>
        <w:jc w:val="both"/>
      </w:pPr>
      <w:r>
        <w:rPr>
          <w:rFonts w:ascii="Times New Roman" w:hAnsi="Times New Roman" w:eastAsia="Times New Roman"/>
          <w:sz w:val="26"/>
        </w:rPr>
        <w:t>Cao lớn lõa nam nắm chặt nắm đấm, tiến về phía trước một bước, đối Ninh Đồng, phát ra gầm thét.</w:t>
      </w:r>
    </w:p>
    <w:p>
      <w:pPr>
        <w:spacing w:after="120" w:line="360" w:lineRule="auto"/>
        <w:ind w:firstLine="720"/>
        <w:jc w:val="both"/>
      </w:pPr>
      <w:r>
        <w:rPr>
          <w:rFonts w:ascii="Times New Roman" w:hAnsi="Times New Roman" w:eastAsia="Times New Roman"/>
          <w:sz w:val="26"/>
        </w:rPr>
        <w:t>Không chờ hắn rống xong, Giang Lan đã ra hiện tại hắn trước mắt, sử xuất chăm chú một quyền, hung hăng đánh vào đầu của hắn phía trên.</w:t>
      </w:r>
    </w:p>
    <w:p>
      <w:pPr>
        <w:spacing w:after="120" w:line="360" w:lineRule="auto"/>
        <w:ind w:firstLine="720"/>
        <w:jc w:val="both"/>
      </w:pPr>
      <w:r>
        <w:rPr>
          <w:rFonts w:ascii="Times New Roman" w:hAnsi="Times New Roman" w:eastAsia="Times New Roman"/>
          <w:sz w:val="26"/>
        </w:rPr>
        <w:t>Trượt bầu cười lạnh, hắn thứ tư hình thái, có được tuyệt đối né tránh kỹ năng.</w:t>
      </w:r>
    </w:p>
    <w:p>
      <w:pPr>
        <w:spacing w:after="120" w:line="360" w:lineRule="auto"/>
        <w:ind w:firstLine="720"/>
        <w:jc w:val="both"/>
      </w:pPr>
      <w:r>
        <w:rPr>
          <w:rFonts w:ascii="Times New Roman" w:hAnsi="Times New Roman" w:eastAsia="Times New Roman"/>
          <w:sz w:val="26"/>
        </w:rPr>
        <w:t>Chỉ cần bị hắn phát giác được công kích, liền không cách nào đánh trúng hắn.</w:t>
      </w:r>
    </w:p>
    <w:p>
      <w:pPr>
        <w:spacing w:after="120" w:line="360" w:lineRule="auto"/>
        <w:ind w:firstLine="720"/>
        <w:jc w:val="both"/>
      </w:pPr>
      <w:r>
        <w:rPr>
          <w:rFonts w:ascii="Times New Roman" w:hAnsi="Times New Roman" w:eastAsia="Times New Roman"/>
          <w:sz w:val="26"/>
        </w:rPr>
        <w:t>Cho nên chú định Giang Lan một kích này sẽ không công mà lui.</w:t>
      </w:r>
    </w:p>
    <w:p>
      <w:pPr>
        <w:spacing w:after="120" w:line="360" w:lineRule="auto"/>
        <w:ind w:firstLine="720"/>
        <w:jc w:val="both"/>
      </w:pPr>
      <w:r>
        <w:rPr>
          <w:rFonts w:ascii="Times New Roman" w:hAnsi="Times New Roman" w:eastAsia="Times New Roman"/>
          <w:sz w:val="26"/>
        </w:rPr>
        <w:t>Lại không nghĩ rằng, trăm phần trăm tránh né thần kỹ, tại Giang Lan nắm đấm trước mặt, đột nhiên mất đi tác dụng.</w:t>
      </w:r>
    </w:p>
    <w:p>
      <w:pPr>
        <w:spacing w:after="120" w:line="360" w:lineRule="auto"/>
        <w:ind w:firstLine="720"/>
        <w:jc w:val="both"/>
      </w:pPr>
      <w:r>
        <w:rPr>
          <w:rFonts w:ascii="Times New Roman" w:hAnsi="Times New Roman" w:eastAsia="Times New Roman"/>
          <w:sz w:val="26"/>
        </w:rPr>
        <w:t>Chỉ nghe bịch một tiếng vang thật lớn, cao lớn lõa nam triệt để trở thành không đầu lõa nam, thẳng tắp ngã trên mặt đất, hồi lâu không có động tĩnh.</w:t>
      </w:r>
    </w:p>
    <w:p>
      <w:pPr>
        <w:spacing w:after="120" w:line="360" w:lineRule="auto"/>
        <w:ind w:firstLine="720"/>
        <w:jc w:val="both"/>
      </w:pPr>
      <w:r>
        <w:rPr>
          <w:rFonts w:ascii="Times New Roman" w:hAnsi="Times New Roman" w:eastAsia="Times New Roman"/>
          <w:sz w:val="26"/>
        </w:rPr>
        <w:t>Không đầu nam thi trạng thái trượt bầu, tại hai người trong đầu, khó có thể tin rống giận.</w:t>
      </w:r>
    </w:p>
    <w:p>
      <w:pPr>
        <w:spacing w:after="120" w:line="360" w:lineRule="auto"/>
        <w:ind w:firstLine="720"/>
        <w:jc w:val="both"/>
      </w:pPr>
      <w:r>
        <w:rPr>
          <w:rFonts w:ascii="Times New Roman" w:hAnsi="Times New Roman" w:eastAsia="Times New Roman"/>
          <w:sz w:val="26"/>
        </w:rPr>
        <w:t>"Vì cái gì, vì cái gì, ngươi có thể đánh trúng ta?"</w:t>
      </w:r>
    </w:p>
    <w:p>
      <w:pPr>
        <w:spacing w:after="120" w:line="360" w:lineRule="auto"/>
        <w:ind w:firstLine="720"/>
        <w:jc w:val="both"/>
      </w:pPr>
      <w:r>
        <w:rPr>
          <w:rFonts w:ascii="Times New Roman" w:hAnsi="Times New Roman" w:eastAsia="Times New Roman"/>
          <w:sz w:val="26"/>
        </w:rPr>
        <w:t>Giang Lan cười lạnh một tiếng, ngươi có thể là tuyệt đối né tránh, nhưng Saitama lão sư chăm chú một quyền, cũng là có trăm phần trăm tất trúng thuộc tính tăng thêm a.</w:t>
      </w:r>
    </w:p>
    <w:p>
      <w:pPr>
        <w:spacing w:after="120" w:line="360" w:lineRule="auto"/>
        <w:ind w:firstLine="720"/>
        <w:jc w:val="both"/>
      </w:pPr>
      <w:r>
        <w:rPr>
          <w:rFonts w:ascii="Times New Roman" w:hAnsi="Times New Roman" w:eastAsia="Times New Roman"/>
          <w:sz w:val="26"/>
        </w:rPr>
        <w:t>Trăm phần trăm tránh đối mặt trăm phần trăm trúng đích, hiện tại xem ra, vẫn là Saitama lão sư chăm chú một quyền càng thêm lợi hại.</w:t>
      </w:r>
    </w:p>
    <w:p>
      <w:pPr>
        <w:spacing w:after="120" w:line="360" w:lineRule="auto"/>
        <w:ind w:firstLine="720"/>
        <w:jc w:val="both"/>
      </w:pPr>
      <w:r>
        <w:rPr>
          <w:rFonts w:ascii="Times New Roman" w:hAnsi="Times New Roman" w:eastAsia="Times New Roman"/>
          <w:sz w:val="26"/>
        </w:rPr>
        <w:t>Ninh Đồng chần chờ hỏi Giang Lan.</w:t>
      </w:r>
    </w:p>
    <w:p>
      <w:pPr>
        <w:spacing w:after="120" w:line="360" w:lineRule="auto"/>
        <w:ind w:firstLine="720"/>
        <w:jc w:val="both"/>
      </w:pPr>
      <w:r>
        <w:rPr>
          <w:rFonts w:ascii="Times New Roman" w:hAnsi="Times New Roman" w:eastAsia="Times New Roman"/>
          <w:sz w:val="26"/>
        </w:rPr>
        <w:t>"Cái này kết thúc à nha? Cảm giác con hàng này còn không bằng Đại Thiên Cẩu lợi hại."</w:t>
      </w:r>
    </w:p>
    <w:p>
      <w:pPr>
        <w:spacing w:after="120" w:line="360" w:lineRule="auto"/>
        <w:ind w:firstLine="720"/>
        <w:jc w:val="both"/>
      </w:pPr>
      <w:r>
        <w:rPr>
          <w:rFonts w:ascii="Times New Roman" w:hAnsi="Times New Roman" w:eastAsia="Times New Roman"/>
          <w:sz w:val="26"/>
        </w:rPr>
        <w:t>Giang Lan hoạt động ra tay cổ tay, sắc mặt nhẹ nhõm.</w:t>
      </w:r>
    </w:p>
    <w:p>
      <w:pPr>
        <w:spacing w:after="120" w:line="360" w:lineRule="auto"/>
        <w:ind w:firstLine="720"/>
        <w:jc w:val="both"/>
      </w:pPr>
      <w:r>
        <w:rPr>
          <w:rFonts w:ascii="Times New Roman" w:hAnsi="Times New Roman" w:eastAsia="Times New Roman"/>
          <w:sz w:val="26"/>
        </w:rPr>
        <w:t>"Hẳn là còn có ba loại hình thái, bất quá cũng sắp."</w:t>
      </w:r>
    </w:p>
    <w:p>
      <w:pPr>
        <w:spacing w:after="120" w:line="360" w:lineRule="auto"/>
        <w:ind w:firstLine="720"/>
        <w:jc w:val="both"/>
      </w:pPr>
      <w:r>
        <w:rPr>
          <w:rFonts w:ascii="Times New Roman" w:hAnsi="Times New Roman" w:eastAsia="Times New Roman"/>
          <w:sz w:val="26"/>
        </w:rPr>
        <w:t>Trên mặt đất máu đen đột nhiên trôi nổi, hóa thành một viên viên thịt, viên thịt mặt ngoài hiện ra từng hạt màu đen bi thép.</w:t>
      </w:r>
    </w:p>
    <w:p>
      <w:pPr>
        <w:spacing w:after="120" w:line="360" w:lineRule="auto"/>
        <w:ind w:firstLine="720"/>
        <w:jc w:val="both"/>
      </w:pPr>
      <w:r>
        <w:rPr>
          <w:rFonts w:ascii="Times New Roman" w:hAnsi="Times New Roman" w:eastAsia="Times New Roman"/>
          <w:sz w:val="26"/>
        </w:rPr>
        <w:t>Đây là trượt bầu thứ năm hình thái, tham lam.</w:t>
      </w:r>
    </w:p>
    <w:p>
      <w:pPr>
        <w:spacing w:after="120" w:line="360" w:lineRule="auto"/>
        <w:ind w:firstLine="720"/>
        <w:jc w:val="both"/>
      </w:pPr>
      <w:r>
        <w:rPr>
          <w:rFonts w:ascii="Times New Roman" w:hAnsi="Times New Roman" w:eastAsia="Times New Roman"/>
          <w:sz w:val="26"/>
        </w:rPr>
        <w:t>Tụ lực về sau, có thể trong nháy mắt nổ bắn ra mấy trăm vạn cầu thép, không khác biệt công kích mấy ngàn mét bên trong tất cả vật thể.</w:t>
      </w:r>
    </w:p>
    <w:p>
      <w:pPr>
        <w:spacing w:after="120" w:line="360" w:lineRule="auto"/>
        <w:ind w:firstLine="720"/>
        <w:jc w:val="both"/>
      </w:pPr>
      <w:r>
        <w:rPr>
          <w:rFonts w:ascii="Times New Roman" w:hAnsi="Times New Roman" w:eastAsia="Times New Roman"/>
          <w:sz w:val="26"/>
        </w:rPr>
        <w:t>Cửa này chỉ có thể chọi cứng.</w:t>
      </w:r>
    </w:p>
    <w:p>
      <w:pPr>
        <w:spacing w:after="120" w:line="360" w:lineRule="auto"/>
        <w:ind w:firstLine="720"/>
        <w:jc w:val="both"/>
      </w:pPr>
      <w:r>
        <w:rPr>
          <w:rFonts w:ascii="Times New Roman" w:hAnsi="Times New Roman" w:eastAsia="Times New Roman"/>
          <w:sz w:val="26"/>
        </w:rPr>
        <w:t>Giang Lan nói với Ninh Đồng.</w:t>
      </w:r>
    </w:p>
    <w:p>
      <w:pPr>
        <w:spacing w:after="120" w:line="360" w:lineRule="auto"/>
        <w:ind w:firstLine="720"/>
        <w:jc w:val="both"/>
      </w:pPr>
      <w:r>
        <w:rPr>
          <w:rFonts w:ascii="Times New Roman" w:hAnsi="Times New Roman" w:eastAsia="Times New Roman"/>
          <w:sz w:val="26"/>
        </w:rPr>
        <w:t>"Ngươi trốn vào ẩn tàng không gian bên trong đi, qua năm phút trở ra."</w:t>
      </w:r>
    </w:p>
    <w:p>
      <w:pPr>
        <w:spacing w:after="120" w:line="360" w:lineRule="auto"/>
        <w:ind w:firstLine="720"/>
        <w:jc w:val="both"/>
      </w:pPr>
      <w:r>
        <w:rPr>
          <w:rFonts w:ascii="Times New Roman" w:hAnsi="Times New Roman" w:eastAsia="Times New Roman"/>
          <w:sz w:val="26"/>
        </w:rPr>
        <w:t>Ninh Đồng nhu thuận đáp ứng , rất nhanh, tại Giang Lan trước mắt biến mất không thấy gì nữa.</w:t>
      </w:r>
    </w:p>
    <w:p>
      <w:pPr>
        <w:spacing w:after="120" w:line="360" w:lineRule="auto"/>
        <w:ind w:firstLine="720"/>
        <w:jc w:val="both"/>
      </w:pPr>
      <w:r>
        <w:rPr>
          <w:rFonts w:ascii="Times New Roman" w:hAnsi="Times New Roman" w:eastAsia="Times New Roman"/>
          <w:sz w:val="26"/>
        </w:rPr>
        <w:t>Theo viên thịt bành trướng tới cực điểm, bịch một tiếng, triệt để tản ra, vô số bi thép giống mưa to đồng dạng, phi tốc khuếch tán ra tới.</w:t>
      </w:r>
    </w:p>
    <w:p>
      <w:pPr>
        <w:spacing w:after="120" w:line="360" w:lineRule="auto"/>
        <w:ind w:firstLine="720"/>
        <w:jc w:val="both"/>
      </w:pPr>
      <w:r>
        <w:rPr>
          <w:rFonts w:ascii="Times New Roman" w:hAnsi="Times New Roman" w:eastAsia="Times New Roman"/>
          <w:sz w:val="26"/>
        </w:rPr>
        <w:t>Bi thép có cường đại lực xuyên thấu, mặt đất, vách tường, nhà lầu tất cả trận này mưa to bên trong trở nên thủng trăm ngàn lỗ.</w:t>
      </w:r>
    </w:p>
    <w:p>
      <w:pPr>
        <w:spacing w:after="120" w:line="360" w:lineRule="auto"/>
        <w:ind w:firstLine="720"/>
        <w:jc w:val="both"/>
      </w:pPr>
      <w:r>
        <w:rPr>
          <w:rFonts w:ascii="Times New Roman" w:hAnsi="Times New Roman" w:eastAsia="Times New Roman"/>
          <w:sz w:val="26"/>
        </w:rPr>
        <w:t>Giang Lan không chút hoang mang, sử xuất liên tục đòn công kích bình thường.</w:t>
      </w:r>
    </w:p>
    <w:p>
      <w:pPr>
        <w:spacing w:after="120" w:line="360" w:lineRule="auto"/>
        <w:ind w:firstLine="720"/>
        <w:jc w:val="both"/>
      </w:pPr>
      <w:r>
        <w:rPr>
          <w:rFonts w:ascii="Times New Roman" w:hAnsi="Times New Roman" w:eastAsia="Times New Roman"/>
          <w:sz w:val="26"/>
        </w:rPr>
        <w:t>Cực cao nhanh nhẹn cùng tinh thần thuộc tính, để hắn có thể thấy rõ mỗi một khỏa bi thép quỹ tích, trên không trung đem bay về phía hắn bi thép, toàn bộ đánh nổ.</w:t>
      </w:r>
    </w:p>
    <w:p>
      <w:pPr>
        <w:spacing w:after="120" w:line="360" w:lineRule="auto"/>
        <w:ind w:firstLine="720"/>
        <w:jc w:val="both"/>
      </w:pPr>
      <w:r>
        <w:rPr>
          <w:rFonts w:ascii="Times New Roman" w:hAnsi="Times New Roman" w:eastAsia="Times New Roman"/>
          <w:sz w:val="26"/>
        </w:rPr>
        <w:t>Hai phút sau, tất cả bay ra ngoài cầu thép, lại lấy tốc độ cực nhanh bay trở về, thật giống như liều xếp gỗ đồng dạng, chậm rãi chắp vá ra một cái hình người quái vật.</w:t>
      </w:r>
    </w:p>
    <w:p>
      <w:pPr>
        <w:spacing w:after="120" w:line="360" w:lineRule="auto"/>
        <w:ind w:firstLine="720"/>
        <w:jc w:val="both"/>
      </w:pPr>
      <w:r>
        <w:rPr>
          <w:rFonts w:ascii="Times New Roman" w:hAnsi="Times New Roman" w:eastAsia="Times New Roman"/>
          <w:sz w:val="26"/>
        </w:rPr>
        <w:t>Bộ mặt của nó toàn bộ từ xương cốt tạo thành, hai mắt bên trong lộ ra tinh hồng quang mang, toàn thân bao trùm lấy đen nhánh xương cốt cương giáp.</w:t>
      </w:r>
    </w:p>
    <w:p>
      <w:pPr>
        <w:spacing w:after="120" w:line="360" w:lineRule="auto"/>
        <w:ind w:firstLine="720"/>
        <w:jc w:val="both"/>
      </w:pPr>
      <w:r>
        <w:rPr>
          <w:rFonts w:ascii="Times New Roman" w:hAnsi="Times New Roman" w:eastAsia="Times New Roman"/>
          <w:sz w:val="26"/>
        </w:rPr>
        <w:t>Bật hơi ở giữa, màu trắng khí tức giống như kiểu lưỡi kiếm sắc bén vạch phá không khí.</w:t>
      </w:r>
    </w:p>
    <w:p>
      <w:pPr>
        <w:spacing w:after="120" w:line="360" w:lineRule="auto"/>
        <w:ind w:firstLine="720"/>
        <w:jc w:val="both"/>
      </w:pPr>
      <w:r>
        <w:rPr>
          <w:rFonts w:ascii="Times New Roman" w:hAnsi="Times New Roman" w:eastAsia="Times New Roman"/>
          <w:sz w:val="26"/>
        </w:rPr>
        <w:t>Nó càng là một tay che cái trán, phát ra đinh tai nhức óc trầm thấp cuồng tiếu.</w:t>
      </w:r>
    </w:p>
    <w:p>
      <w:pPr>
        <w:spacing w:after="120" w:line="360" w:lineRule="auto"/>
        <w:ind w:firstLine="720"/>
        <w:jc w:val="both"/>
      </w:pPr>
      <w:r>
        <w:rPr>
          <w:rFonts w:ascii="Times New Roman" w:hAnsi="Times New Roman" w:eastAsia="Times New Roman"/>
          <w:sz w:val="26"/>
        </w:rPr>
        <w:t>"Ha ha ha, thật lâu không có giải phóng cái này hình thái, tiểu tử, một hồi ta sẽ để cho ngươi ch.ết đau nhức nhanh một chút!"</w:t>
      </w:r>
    </w:p>
    <w:p>
      <w:pPr>
        <w:spacing w:after="120" w:line="360" w:lineRule="auto"/>
        <w:ind w:firstLine="720"/>
        <w:jc w:val="both"/>
      </w:pPr>
      <w:r>
        <w:rPr>
          <w:rFonts w:ascii="Times New Roman" w:hAnsi="Times New Roman" w:eastAsia="Times New Roman"/>
          <w:sz w:val="26"/>
        </w:rPr>
        <w:t>Giang Lan mặt sắc ngưng trọng lên, hiện tại bộ khô lâu này quái vật, là trượt bầu mạnh nhất hình thái, ngạo mạn!</w:t>
      </w:r>
    </w:p>
    <w:p>
      <w:pPr>
        <w:spacing w:after="120" w:line="360" w:lineRule="auto"/>
        <w:ind w:firstLine="720"/>
        <w:jc w:val="both"/>
      </w:pPr>
      <w:r>
        <w:rPr>
          <w:rFonts w:ascii="Times New Roman" w:hAnsi="Times New Roman" w:eastAsia="Times New Roman"/>
          <w:sz w:val="26"/>
        </w:rPr>
        <w:t>Chỉ có cái này hình thái, có thể để cho hắn cảm giác được một tia uy hϊế͙p͙.</w:t>
      </w:r>
    </w:p>
    <w:p>
      <w:pPr>
        <w:spacing w:after="120" w:line="360" w:lineRule="auto"/>
        <w:ind w:firstLine="720"/>
        <w:jc w:val="both"/>
      </w:pPr>
      <w:r>
        <w:rPr>
          <w:rFonts w:ascii="Times New Roman" w:hAnsi="Times New Roman" w:eastAsia="Times New Roman"/>
          <w:sz w:val="26"/>
        </w:rPr>
        <w:t>Ngạo mạn thân hình lóe lên, xuất hiện tại Giang Lan trước mặt, nó giơ lên một ngón tay, chỉ vào Giang Lan mi tâm.</w:t>
      </w:r>
    </w:p>
    <w:p>
      <w:pPr>
        <w:spacing w:after="120" w:line="360" w:lineRule="auto"/>
        <w:ind w:firstLine="720"/>
        <w:jc w:val="both"/>
      </w:pPr>
      <w:r>
        <w:rPr>
          <w:rFonts w:ascii="Times New Roman" w:hAnsi="Times New Roman" w:eastAsia="Times New Roman"/>
          <w:sz w:val="26"/>
        </w:rPr>
        <w:t>"Ngươi, trải nghiệm qua lực lượng của thần sao?"</w:t>
      </w:r>
    </w:p>
    <w:p>
      <w:pPr>
        <w:spacing w:after="120" w:line="360" w:lineRule="auto"/>
        <w:ind w:firstLine="720"/>
        <w:jc w:val="both"/>
      </w:pPr>
      <w:r>
        <w:rPr>
          <w:rFonts w:ascii="Times New Roman" w:hAnsi="Times New Roman" w:eastAsia="Times New Roman"/>
          <w:sz w:val="26"/>
        </w:rPr>
        <w:t>Giang Lan cười khẩy.</w:t>
      </w:r>
    </w:p>
    <w:p>
      <w:pPr>
        <w:spacing w:after="120" w:line="360" w:lineRule="auto"/>
        <w:ind w:firstLine="720"/>
        <w:jc w:val="both"/>
      </w:pPr>
      <w:r>
        <w:rPr>
          <w:rFonts w:ascii="Times New Roman" w:hAnsi="Times New Roman" w:eastAsia="Times New Roman"/>
          <w:sz w:val="26"/>
        </w:rPr>
        <w:t>"Thần? Liền ngươi cũng dám nói xằng thần?"</w:t>
      </w:r>
    </w:p>
    <w:p>
      <w:pPr>
        <w:spacing w:after="120" w:line="360" w:lineRule="auto"/>
        <w:ind w:firstLine="720"/>
        <w:jc w:val="both"/>
      </w:pPr>
      <w:r>
        <w:rPr>
          <w:rFonts w:ascii="Times New Roman" w:hAnsi="Times New Roman" w:eastAsia="Times New Roman"/>
          <w:sz w:val="26"/>
        </w:rPr>
        <w:t>Ngạo mạn mở ra khô lâu miệng rộng, ha ha cười.</w:t>
      </w:r>
    </w:p>
    <w:p>
      <w:pPr>
        <w:spacing w:after="120" w:line="360" w:lineRule="auto"/>
        <w:ind w:firstLine="720"/>
        <w:jc w:val="both"/>
      </w:pPr>
      <w:r>
        <w:rPr>
          <w:rFonts w:ascii="Times New Roman" w:hAnsi="Times New Roman" w:eastAsia="Times New Roman"/>
          <w:sz w:val="26"/>
        </w:rPr>
        <w:t>"Có được bất tử sinh mệnh ta, còn không thể xưng là thần sao?"</w:t>
      </w:r>
    </w:p>
    <w:p>
      <w:pPr>
        <w:spacing w:after="120" w:line="360" w:lineRule="auto"/>
        <w:ind w:firstLine="720"/>
        <w:jc w:val="both"/>
      </w:pPr>
      <w:r>
        <w:rPr>
          <w:rFonts w:ascii="Times New Roman" w:hAnsi="Times New Roman" w:eastAsia="Times New Roman"/>
          <w:sz w:val="26"/>
        </w:rPr>
        <w:t>"Hiện tại, ngươi là ngươi ngạo mạn cùng vô tri trả giá đắt!"</w:t>
      </w:r>
    </w:p>
    <w:p>
      <w:pPr>
        <w:spacing w:after="120" w:line="360" w:lineRule="auto"/>
        <w:ind w:firstLine="720"/>
        <w:jc w:val="both"/>
      </w:pPr>
      <w:r>
        <w:rPr>
          <w:rFonts w:ascii="Times New Roman" w:hAnsi="Times New Roman" w:eastAsia="Times New Roman"/>
          <w:sz w:val="26"/>
        </w:rPr>
        <w:t>Giang Lan mắt sáng lên, hung hăng một quyền đánh ra.</w:t>
      </w:r>
    </w:p>
    <w:p>
      <w:pPr>
        <w:spacing w:after="120" w:line="360" w:lineRule="auto"/>
        <w:ind w:firstLine="720"/>
        <w:jc w:val="both"/>
      </w:pPr>
      <w:r>
        <w:rPr>
          <w:rFonts w:ascii="Times New Roman" w:hAnsi="Times New Roman" w:eastAsia="Times New Roman"/>
          <w:sz w:val="26"/>
        </w:rPr>
        <w:t>"Ở đâu ra nói nhảm nhiều như vậy, đánh qua mới biết được a!"</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Ninh Đồng trong lòng đếm thầm 300 số lượng, tán đi ẩn nấp không gian.</w:t>
      </w:r>
    </w:p>
    <w:p>
      <w:pPr>
        <w:spacing w:after="120" w:line="360" w:lineRule="auto"/>
        <w:ind w:firstLine="720"/>
        <w:jc w:val="both"/>
      </w:pPr>
      <w:r>
        <w:rPr>
          <w:rFonts w:ascii="Times New Roman" w:hAnsi="Times New Roman" w:eastAsia="Times New Roman"/>
          <w:sz w:val="26"/>
        </w:rPr>
        <w:t>Bên tai lập tức không ngừng truyền đến bành bành bành to lớn tiếng vang, để nàng màng nhĩ từng đợt nhói nhói.</w:t>
      </w:r>
    </w:p>
    <w:p>
      <w:pPr>
        <w:spacing w:after="120" w:line="360" w:lineRule="auto"/>
        <w:ind w:firstLine="720"/>
        <w:jc w:val="both"/>
      </w:pPr>
      <w:r>
        <w:rPr>
          <w:rFonts w:ascii="Times New Roman" w:hAnsi="Times New Roman" w:eastAsia="Times New Roman"/>
          <w:sz w:val="26"/>
        </w:rPr>
        <w:t>Ninh Đồng cấp tốc thi triển không gian năng lực, che đậy màng nhĩ vị trí.</w:t>
      </w:r>
    </w:p>
    <w:p>
      <w:pPr>
        <w:spacing w:after="120" w:line="360" w:lineRule="auto"/>
        <w:ind w:firstLine="720"/>
        <w:jc w:val="both"/>
      </w:pPr>
      <w:r>
        <w:rPr>
          <w:rFonts w:ascii="Times New Roman" w:hAnsi="Times New Roman" w:eastAsia="Times New Roman"/>
          <w:sz w:val="26"/>
        </w:rPr>
        <w:t>Trước mắt, một đạo đỏ thẫm thân ảnh, cùng một đạo thân ảnh màu vàng tại lấy cực nhanh tốc độ, không ngừng va chạm.</w:t>
      </w:r>
    </w:p>
    <w:p>
      <w:pPr>
        <w:spacing w:after="120" w:line="360" w:lineRule="auto"/>
        <w:ind w:firstLine="720"/>
        <w:jc w:val="both"/>
      </w:pPr>
      <w:r>
        <w:rPr>
          <w:rFonts w:ascii="Times New Roman" w:hAnsi="Times New Roman" w:eastAsia="Times New Roman"/>
          <w:sz w:val="26"/>
        </w:rPr>
        <w:t>Hai thân ảnh tiếp xúc thời điểm, không khí đều bộc phát ra từng đạo kịch liệt gợn sóng, tại trong đô thị nhấc lên to lớn khí lãng.</w:t>
      </w:r>
    </w:p>
    <w:p>
      <w:pPr>
        <w:spacing w:after="120" w:line="360" w:lineRule="auto"/>
        <w:ind w:firstLine="720"/>
        <w:jc w:val="both"/>
      </w:pPr>
      <w:r>
        <w:rPr>
          <w:rFonts w:ascii="Times New Roman" w:hAnsi="Times New Roman" w:eastAsia="Times New Roman"/>
          <w:sz w:val="26"/>
        </w:rPr>
        <w:t>Ninh Đồng nhất định phải tóm chặt lấy bên người cột điện, mới có thể bảo đảm tự mình không bị thổi đi.</w:t>
      </w:r>
    </w:p>
    <w:p>
      <w:pPr>
        <w:spacing w:after="120" w:line="360" w:lineRule="auto"/>
        <w:ind w:firstLine="720"/>
        <w:jc w:val="both"/>
      </w:pPr>
      <w:r>
        <w:rPr>
          <w:rFonts w:ascii="Times New Roman" w:hAnsi="Times New Roman" w:eastAsia="Times New Roman"/>
          <w:sz w:val="26"/>
        </w:rPr>
        <w:t>Nàng vẫn là lần đầu nhìn thấy, có thể cùng Giang Lan đối kháng chính diện quái vật.</w:t>
      </w:r>
    </w:p>
    <w:p>
      <w:pPr>
        <w:spacing w:after="120" w:line="360" w:lineRule="auto"/>
        <w:ind w:firstLine="720"/>
        <w:jc w:val="both"/>
      </w:pPr>
      <w:r>
        <w:rPr>
          <w:rFonts w:ascii="Times New Roman" w:hAnsi="Times New Roman" w:eastAsia="Times New Roman"/>
          <w:sz w:val="26"/>
        </w:rPr>
        <w:t>Trước đây tất cả quái vật, đều bị Giang Lan nhẹ nhõm một quyền miểu sát.</w:t>
      </w:r>
    </w:p>
    <w:p>
      <w:pPr>
        <w:spacing w:after="120" w:line="360" w:lineRule="auto"/>
        <w:ind w:firstLine="720"/>
        <w:jc w:val="both"/>
      </w:pPr>
      <w:r>
        <w:rPr>
          <w:rFonts w:ascii="Times New Roman" w:hAnsi="Times New Roman" w:eastAsia="Times New Roman"/>
          <w:sz w:val="26"/>
        </w:rPr>
        <w:t>Mà giờ khắc này, số ba linh cảnh cuối cùng Boss, vậy mà có thể cùng Giang Lan đối kháng chính diện, không để cho nàng từ có một tia lo lắng.</w:t>
      </w:r>
    </w:p>
    <w:p>
      <w:pPr>
        <w:spacing w:after="120" w:line="360" w:lineRule="auto"/>
        <w:ind w:firstLine="720"/>
        <w:jc w:val="both"/>
      </w:pPr>
      <w:r>
        <w:rPr>
          <w:rFonts w:ascii="Times New Roman" w:hAnsi="Times New Roman" w:eastAsia="Times New Roman"/>
          <w:sz w:val="26"/>
        </w:rPr>
        <w:t>Giang Lan lại là càng đánh càng thống khoái, hắn từ khi thức tỉnh đến nay, liền không có một cái nào đối thủ có thể giống trượt bầu ngạo mạn hình thái, cùng hắn đối công lâu như vậy.</w:t>
      </w:r>
    </w:p>
    <w:p>
      <w:pPr>
        <w:spacing w:after="120" w:line="360" w:lineRule="auto"/>
        <w:ind w:firstLine="720"/>
        <w:jc w:val="both"/>
      </w:pPr>
      <w:r>
        <w:rPr>
          <w:rFonts w:ascii="Times New Roman" w:hAnsi="Times New Roman" w:eastAsia="Times New Roman"/>
          <w:sz w:val="26"/>
        </w:rPr>
        <w:t>"Thống khoái, tiếp tục!"</w:t>
      </w:r>
    </w:p>
    <w:p>
      <w:pPr>
        <w:spacing w:after="120" w:line="360" w:lineRule="auto"/>
        <w:ind w:firstLine="720"/>
        <w:jc w:val="both"/>
      </w:pPr>
      <w:r>
        <w:rPr>
          <w:rFonts w:ascii="Times New Roman" w:hAnsi="Times New Roman" w:eastAsia="Times New Roman"/>
          <w:sz w:val="26"/>
        </w:rPr>
        <w:t>Giang Lan dứt khoát không tránh không né, một quyền đổi một quyền, quyền quyền đến thịt, cùng trượt bầu cực tốc đối công.</w:t>
      </w:r>
    </w:p>
    <w:p>
      <w:pPr>
        <w:spacing w:after="120" w:line="360" w:lineRule="auto"/>
        <w:ind w:firstLine="720"/>
        <w:jc w:val="both"/>
      </w:pPr>
      <w:r>
        <w:rPr>
          <w:rFonts w:ascii="Times New Roman" w:hAnsi="Times New Roman" w:eastAsia="Times New Roman"/>
          <w:sz w:val="26"/>
        </w:rPr>
        <w:t>Trượt bầu lại càng đánh càng sợ hãi, đối diện cái này hoàng y đầu trọc nam tử, thân thể đơn giản giống thép như sắt thép, hắn tất cả công kích đánh vào Giang Lan trên thân, đều phảng phất đánh vào thật dày thép tấm phía trên, chấn động đến hắn cốt nhục vỡ vụn.</w:t>
      </w:r>
    </w:p>
    <w:p>
      <w:pPr>
        <w:spacing w:after="120" w:line="360" w:lineRule="auto"/>
        <w:ind w:firstLine="720"/>
        <w:jc w:val="both"/>
      </w:pPr>
      <w:r>
        <w:rPr>
          <w:rFonts w:ascii="Times New Roman" w:hAnsi="Times New Roman" w:eastAsia="Times New Roman"/>
          <w:sz w:val="26"/>
        </w:rPr>
        <w:t>Mà Giang Lan nắm đấm đánh vào hắn xương giáp thép giáp phía trên, kiên cố vô cùng thép Cốt Khải giáp, không ngừng phát ra vỡ vụn thanh âm.</w:t>
      </w:r>
    </w:p>
    <w:p>
      <w:pPr>
        <w:spacing w:after="120" w:line="360" w:lineRule="auto"/>
        <w:ind w:firstLine="720"/>
        <w:jc w:val="both"/>
      </w:pPr>
      <w:r>
        <w:rPr>
          <w:rFonts w:ascii="Times New Roman" w:hAnsi="Times New Roman" w:eastAsia="Times New Roman"/>
          <w:sz w:val="26"/>
        </w:rPr>
        <w:t>Thời gian dần trôi qua, thân thể của nó tái sinh tốc độ, đã không đuổi kịp bị Giang Lan phá hư tốc độ.</w:t>
      </w:r>
    </w:p>
    <w:p>
      <w:pPr>
        <w:spacing w:after="120" w:line="360" w:lineRule="auto"/>
        <w:ind w:firstLine="720"/>
        <w:jc w:val="both"/>
      </w:pPr>
      <w:r>
        <w:rPr>
          <w:rFonts w:ascii="Times New Roman" w:hAnsi="Times New Roman" w:eastAsia="Times New Roman"/>
          <w:sz w:val="26"/>
        </w:rPr>
        <w:t>Năm phút về sau, trượt bầu không lại tiến công, đứng ở tại chỗ, phát ra thở dài.</w:t>
      </w:r>
    </w:p>
    <w:p>
      <w:pPr>
        <w:spacing w:after="120" w:line="360" w:lineRule="auto"/>
        <w:ind w:firstLine="720"/>
        <w:jc w:val="both"/>
      </w:pPr>
      <w:r>
        <w:rPr>
          <w:rFonts w:ascii="Times New Roman" w:hAnsi="Times New Roman" w:eastAsia="Times New Roman"/>
          <w:sz w:val="26"/>
        </w:rPr>
        <w:t>"Không tệ, nhân loại, ngươi rất mạnh!"</w:t>
      </w:r>
    </w:p>
    <w:p>
      <w:pPr>
        <w:spacing w:after="120" w:line="360" w:lineRule="auto"/>
        <w:ind w:firstLine="720"/>
        <w:jc w:val="both"/>
      </w:pPr>
      <w:r>
        <w:rPr>
          <w:rFonts w:ascii="Times New Roman" w:hAnsi="Times New Roman" w:eastAsia="Times New Roman"/>
          <w:sz w:val="26"/>
        </w:rPr>
        <w:t>Sau đó, một trận gió nhẹ thổi qua, trượt bầu thân thể từng tấc từng tấc hóa thành bột phấn, phiêu tán trên không trung.</w:t>
      </w:r>
    </w:p>
    <w:p>
      <w:pPr>
        <w:spacing w:after="120" w:line="360" w:lineRule="auto"/>
        <w:ind w:firstLine="720"/>
        <w:jc w:val="both"/>
      </w:pPr>
      <w:r>
        <w:rPr>
          <w:rFonts w:ascii="Times New Roman" w:hAnsi="Times New Roman" w:eastAsia="Times New Roman"/>
          <w:sz w:val="26"/>
        </w:rPr>
        <w:t>Ninh Đồng thở mạnh cũng không dám, khẩn trương hỏi Giang Lan.</w:t>
      </w:r>
    </w:p>
    <w:p>
      <w:pPr>
        <w:spacing w:after="120" w:line="360" w:lineRule="auto"/>
        <w:ind w:firstLine="720"/>
        <w:jc w:val="both"/>
      </w:pPr>
      <w:r>
        <w:rPr>
          <w:rFonts w:ascii="Times New Roman" w:hAnsi="Times New Roman" w:eastAsia="Times New Roman"/>
          <w:sz w:val="26"/>
        </w:rPr>
        <w:t>"Hắn ch.ết sao?"</w:t>
      </w:r>
    </w:p>
    <w:p>
      <w:pPr>
        <w:spacing w:after="120" w:line="360" w:lineRule="auto"/>
        <w:ind w:firstLine="720"/>
        <w:jc w:val="both"/>
      </w:pPr>
      <w:r>
        <w:rPr>
          <w:rFonts w:ascii="Times New Roman" w:hAnsi="Times New Roman" w:eastAsia="Times New Roman"/>
          <w:sz w:val="26"/>
        </w:rPr>
        <w:t>Giang Lan ngẩng đầu, không trung có một cái cự đại bóng đen, hai mắt tinh hồng, ngay tại lạnh lùng nhìn chăm chú lên bọn hắn.</w:t>
      </w:r>
    </w:p>
    <w:p>
      <w:pPr>
        <w:spacing w:after="120" w:line="360" w:lineRule="auto"/>
        <w:ind w:firstLine="720"/>
        <w:jc w:val="both"/>
      </w:pPr>
      <w:r>
        <w:rPr>
          <w:rFonts w:ascii="Times New Roman" w:hAnsi="Times New Roman" w:eastAsia="Times New Roman"/>
          <w:sz w:val="26"/>
        </w:rPr>
        <w:t>Đây là trượt bầu thứ bảy hình thái, tên là ghen ghét, có thể từ trong mắt phát xạ tử quang, bị tử quang đánh trúng người, lập tức sẽ hóa thành tro bụi.</w:t>
      </w:r>
    </w:p>
    <w:p>
      <w:pPr>
        <w:spacing w:after="120" w:line="360" w:lineRule="auto"/>
        <w:ind w:firstLine="720"/>
        <w:jc w:val="both"/>
      </w:pPr>
      <w:r>
        <w:rPr>
          <w:rFonts w:ascii="Times New Roman" w:hAnsi="Times New Roman" w:eastAsia="Times New Roman"/>
          <w:sz w:val="26"/>
        </w:rPr>
        <w:t>Ghen ghét song mắt đỏ bừng, bắn ra tử quang, thẳng đến Giang Lan mà đi.</w:t>
      </w:r>
    </w:p>
    <w:p>
      <w:pPr>
        <w:spacing w:after="120" w:line="360" w:lineRule="auto"/>
        <w:ind w:firstLine="720"/>
        <w:jc w:val="both"/>
      </w:pPr>
      <w:r>
        <w:rPr>
          <w:rFonts w:ascii="Times New Roman" w:hAnsi="Times New Roman" w:eastAsia="Times New Roman"/>
          <w:sz w:val="26"/>
        </w:rPr>
        <w:t>Giang Lan cười lạnh, nếu như là đã thức tỉnh nóng ánh mắt trước đó hắn, khả năng ứng đối, còn có mấy phần khó giải quyết.</w:t>
      </w:r>
    </w:p>
    <w:p>
      <w:pPr>
        <w:spacing w:after="120" w:line="360" w:lineRule="auto"/>
        <w:ind w:firstLine="720"/>
        <w:jc w:val="both"/>
      </w:pPr>
      <w:r>
        <w:rPr>
          <w:rFonts w:ascii="Times New Roman" w:hAnsi="Times New Roman" w:eastAsia="Times New Roman"/>
          <w:sz w:val="26"/>
        </w:rPr>
        <w:t>Nhưng bây giờ, điểm ấy yếu ớt tia sáng, cùng Superman nóng ánh mắt so ra, liền giống với ánh sáng đom đóm.</w:t>
      </w:r>
    </w:p>
    <w:p>
      <w:pPr>
        <w:spacing w:after="120" w:line="360" w:lineRule="auto"/>
        <w:ind w:firstLine="720"/>
        <w:jc w:val="both"/>
      </w:pPr>
      <w:r>
        <w:rPr>
          <w:rFonts w:ascii="Times New Roman" w:hAnsi="Times New Roman" w:eastAsia="Times New Roman"/>
          <w:sz w:val="26"/>
        </w:rPr>
        <w:t>Hắn hai mắt cũng dần dần biến đến đỏ bừng, bắn ra một đạo độ sáng, cường độ vượt qua ghen ghét tử quang, mấy lần tia sáng màu đỏ.</w:t>
      </w:r>
    </w:p>
    <w:p>
      <w:pPr>
        <w:spacing w:after="120" w:line="360" w:lineRule="auto"/>
        <w:ind w:firstLine="720"/>
        <w:jc w:val="both"/>
      </w:pPr>
      <w:r>
        <w:rPr>
          <w:rFonts w:ascii="Times New Roman" w:hAnsi="Times New Roman" w:eastAsia="Times New Roman"/>
          <w:sz w:val="26"/>
        </w:rPr>
        <w:t>Tia sáng màu đỏ giữa không trung giao hội, kịch liệt năng lượng va chạm, dẫn đến không khí kịch liệt ba động.</w:t>
      </w:r>
    </w:p>
    <w:p>
      <w:pPr>
        <w:spacing w:after="120" w:line="360" w:lineRule="auto"/>
        <w:ind w:firstLine="720"/>
        <w:jc w:val="both"/>
      </w:pPr>
      <w:r>
        <w:rPr>
          <w:rFonts w:ascii="Times New Roman" w:hAnsi="Times New Roman" w:eastAsia="Times New Roman"/>
          <w:sz w:val="26"/>
        </w:rPr>
        <w:t>Ninh Đồng mái tóc đều vì vậy mà khô héo, nàng vội vàng chống lên không gian bình chướng, mới có thể miễn cưỡng đứng tại chỗ gần quan chiến.</w:t>
      </w:r>
    </w:p>
    <w:p>
      <w:pPr>
        <w:spacing w:after="120" w:line="360" w:lineRule="auto"/>
        <w:ind w:firstLine="720"/>
        <w:jc w:val="both"/>
      </w:pPr>
      <w:r>
        <w:rPr>
          <w:rFonts w:ascii="Times New Roman" w:hAnsi="Times New Roman" w:eastAsia="Times New Roman"/>
          <w:sz w:val="26"/>
        </w:rPr>
        <w:t>Ghen tỵ tử quang xạ tuyến đối mặt Giang Lan nóng ánh mắt, liên tục bại lui, sau đó nóng ánh mắt, trực tiếp xuyên thủng bóng đen đầu lâu.</w:t>
      </w:r>
    </w:p>
    <w:p>
      <w:pPr>
        <w:spacing w:after="120" w:line="360" w:lineRule="auto"/>
        <w:ind w:firstLine="720"/>
        <w:jc w:val="both"/>
      </w:pPr>
      <w:r>
        <w:rPr>
          <w:rFonts w:ascii="Times New Roman" w:hAnsi="Times New Roman" w:eastAsia="Times New Roman"/>
          <w:sz w:val="26"/>
        </w:rPr>
        <w:t>Trượt bầu ở giữa không trung phát ra vô năng cuồng hống, bóng đen từng khúc băng liệt, hoàn toàn biến mất không thấy.</w:t>
      </w:r>
    </w:p>
    <w:p>
      <w:pPr>
        <w:spacing w:after="120" w:line="360" w:lineRule="auto"/>
        <w:ind w:firstLine="720"/>
        <w:jc w:val="both"/>
      </w:pPr>
      <w:r>
        <w:rPr>
          <w:rFonts w:ascii="Times New Roman" w:hAnsi="Times New Roman" w:eastAsia="Times New Roman"/>
          <w:sz w:val="26"/>
        </w:rPr>
        <w:t>Ninh Đồng mắt thấy cái này kinh thiên một trận chiến, trong lòng bàn tay tất cả đều là mồ hôi, nàng khẩn trương hỏi Giang Lan.</w:t>
      </w:r>
    </w:p>
    <w:p>
      <w:pPr>
        <w:spacing w:after="120" w:line="360" w:lineRule="auto"/>
        <w:ind w:firstLine="720"/>
        <w:jc w:val="both"/>
      </w:pPr>
      <w:r>
        <w:rPr>
          <w:rFonts w:ascii="Times New Roman" w:hAnsi="Times New Roman" w:eastAsia="Times New Roman"/>
          <w:sz w:val="26"/>
        </w:rPr>
        <w:t>"Hắn lần này phải ch.ết đi!"</w:t>
      </w:r>
    </w:p>
    <w:p>
      <w:pPr>
        <w:spacing w:after="120" w:line="360" w:lineRule="auto"/>
        <w:ind w:firstLine="720"/>
        <w:jc w:val="both"/>
      </w:pPr>
      <w:r>
        <w:rPr>
          <w:rFonts w:ascii="Times New Roman" w:hAnsi="Times New Roman" w:eastAsia="Times New Roman"/>
          <w:sz w:val="26"/>
        </w:rPr>
        <w:t>Giang Lan lắc đầu , dựa theo hắn lý giải, trượt bầu hẳn là cùng loại với thế giới ý thức đồng dạng tồn tại, có thể nói, chỉ muốn giết chóc đô thị thế giới tồn tại, hắn liền bất tử bất diệt.</w:t>
      </w:r>
    </w:p>
    <w:p>
      <w:pPr>
        <w:spacing w:after="120" w:line="360" w:lineRule="auto"/>
        <w:ind w:firstLine="720"/>
        <w:jc w:val="both"/>
      </w:pPr>
      <w:r>
        <w:rPr>
          <w:rFonts w:ascii="Times New Roman" w:hAnsi="Times New Roman" w:eastAsia="Times New Roman"/>
          <w:sz w:val="26"/>
        </w:rPr>
        <w:t>Giữa không trung, mây đen dày đặc, một cái cự đại quỷ quái tại trong mây đen thành hình, nó thân cao vài trăm mét, Tương Dạ trống không Nguyệt Quang triệt để che đậy, càng là phát ra như hồng chung giống như gầm thét.</w:t>
      </w:r>
    </w:p>
    <w:p>
      <w:pPr>
        <w:spacing w:after="120" w:line="360" w:lineRule="auto"/>
        <w:ind w:firstLine="720"/>
        <w:jc w:val="both"/>
      </w:pPr>
      <w:r>
        <w:rPr>
          <w:rFonts w:ascii="Times New Roman" w:hAnsi="Times New Roman" w:eastAsia="Times New Roman"/>
          <w:sz w:val="26"/>
        </w:rPr>
        <w:t>"Phàm nhân, ngươi triệt để chọc giận ta!"</w:t>
      </w:r>
    </w:p>
    <w:p>
      <w:pPr>
        <w:spacing w:after="120" w:line="360" w:lineRule="auto"/>
        <w:ind w:firstLine="720"/>
        <w:jc w:val="both"/>
      </w:pPr>
      <w:r>
        <w:rPr>
          <w:rFonts w:ascii="Times New Roman" w:hAnsi="Times New Roman" w:eastAsia="Times New Roman"/>
          <w:sz w:val="26"/>
        </w:rPr>
        <w:t>Giang Lan cười lạnh, hai mắt lần nữa biến đỏ, không sợ hãi chút nào, tới đối mặt.</w:t>
      </w:r>
    </w:p>
    <w:p>
      <w:pPr>
        <w:spacing w:after="120" w:line="360" w:lineRule="auto"/>
        <w:ind w:firstLine="720"/>
        <w:jc w:val="both"/>
      </w:pPr>
      <w:r>
        <w:rPr>
          <w:rFonts w:ascii="Times New Roman" w:hAnsi="Times New Roman" w:eastAsia="Times New Roman"/>
          <w:sz w:val="26"/>
        </w:rPr>
        <w:t>Kế thừa Saitama cùng Superman thiên phú hắn, cho dù là thần, cũng dám cùng đánh một trận!..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