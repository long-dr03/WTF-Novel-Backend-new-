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534: Độ không tuyệt đối, đông kết tia sáng</w:t>
      </w:r>
    </w:p>
    <w:p>
      <w:pPr>
        <w:spacing w:after="120" w:line="360" w:lineRule="auto"/>
        <w:ind w:firstLine="720"/>
        <w:jc w:val="both"/>
      </w:pPr>
      <w:r>
        <w:rPr>
          <w:rFonts w:ascii="Times New Roman" w:hAnsi="Times New Roman" w:eastAsia="Times New Roman"/>
          <w:sz w:val="26"/>
        </w:rPr>
        <w:t>Nâng lên lượng tử lĩnh vực dị biến, Giang Lan lập tức vẻ mặt nghiêm túc, trầm giọng nói.</w:t>
      </w:r>
    </w:p>
    <w:p>
      <w:pPr>
        <w:spacing w:after="120" w:line="360" w:lineRule="auto"/>
        <w:ind w:firstLine="720"/>
        <w:jc w:val="both"/>
      </w:pPr>
      <w:r>
        <w:rPr>
          <w:rFonts w:ascii="Times New Roman" w:hAnsi="Times New Roman" w:eastAsia="Times New Roman"/>
          <w:sz w:val="26"/>
        </w:rPr>
        <w:t>"Không có ta ở đây, các ngươi tuyệt đối không nên mở ra lượng tử lĩnh vực cửa vào, nếu không sẽ dẫn tới cực kỳ đáng sợ hạ tràng, đến lúc đó toàn bộ Địa Cầu chỗ có sinh vật, đều sẽ bị loại kia virus lây nhiễm, hóa thành khát máu không để ý tới trí quái vật!"</w:t>
      </w:r>
    </w:p>
    <w:p>
      <w:pPr>
        <w:spacing w:after="120" w:line="360" w:lineRule="auto"/>
        <w:ind w:firstLine="720"/>
        <w:jc w:val="both"/>
      </w:pPr>
      <w:r>
        <w:rPr>
          <w:rFonts w:ascii="Times New Roman" w:hAnsi="Times New Roman" w:eastAsia="Times New Roman"/>
          <w:sz w:val="26"/>
        </w:rPr>
        <w:t>Ở đây mấy người mịt mờ lấy trao đổi hạ ánh mắt, Banner tiến sĩ đặt câu hỏi.</w:t>
      </w:r>
    </w:p>
    <w:p>
      <w:pPr>
        <w:spacing w:after="120" w:line="360" w:lineRule="auto"/>
        <w:ind w:firstLine="720"/>
        <w:jc w:val="both"/>
      </w:pPr>
      <w:r>
        <w:rPr>
          <w:rFonts w:ascii="Times New Roman" w:hAnsi="Times New Roman" w:eastAsia="Times New Roman"/>
          <w:sz w:val="26"/>
        </w:rPr>
        <w:t>"Loại kia virus rốt cuộc là thứ gì? Vì sao lại tạo thành lượng tử lĩnh vực đột biến, ngươi có cái gì biện pháp giải quyết sao?"</w:t>
      </w:r>
    </w:p>
    <w:p>
      <w:pPr>
        <w:spacing w:after="120" w:line="360" w:lineRule="auto"/>
        <w:ind w:firstLine="720"/>
        <w:jc w:val="both"/>
      </w:pPr>
      <w:r>
        <w:rPr>
          <w:rFonts w:ascii="Times New Roman" w:hAnsi="Times New Roman" w:eastAsia="Times New Roman"/>
          <w:sz w:val="26"/>
        </w:rPr>
        <w:t>Dù sao Strange đã mất tích, bọn hắn kim quang hộ thân chú có thời gian hạn định, Strange không về nữa, tất cả mọi người gặp phải bị thời gian hồi sóc chi lực thanh tẩy ký ức hạ tràng, đó là bọn họ không muốn nhìn thấy cục diện.</w:t>
      </w:r>
    </w:p>
    <w:p>
      <w:pPr>
        <w:spacing w:after="120" w:line="360" w:lineRule="auto"/>
        <w:ind w:firstLine="720"/>
        <w:jc w:val="both"/>
      </w:pPr>
      <w:r>
        <w:rPr>
          <w:rFonts w:ascii="Times New Roman" w:hAnsi="Times New Roman" w:eastAsia="Times New Roman"/>
          <w:sz w:val="26"/>
        </w:rPr>
        <w:t>Giang Lan nghĩ nghĩ giới thiệu sơ lược nói.</w:t>
      </w:r>
    </w:p>
    <w:p>
      <w:pPr>
        <w:spacing w:after="120" w:line="360" w:lineRule="auto"/>
        <w:ind w:firstLine="720"/>
        <w:jc w:val="both"/>
      </w:pPr>
      <w:r>
        <w:rPr>
          <w:rFonts w:ascii="Times New Roman" w:hAnsi="Times New Roman" w:eastAsia="Times New Roman"/>
          <w:sz w:val="26"/>
        </w:rPr>
        <w:t>"Các ngươi có thể xưng là Zombie virus, bọn chúng là một loại cực kỳ nhỏ bé virus, bởi vì từ lượng tử trong lĩnh vực sinh ra, bọn chúng thể tích thậm chí so quark còn nhỏ hơn tới mấy số lượng lượng cấp bất kỳ cái gì đã biết phòng hộ biện pháp, đối loại virus này tới nói cũng vô hiệu, ngoại trừ một ít anh hùng. . ."</w:t>
      </w:r>
    </w:p>
    <w:p>
      <w:pPr>
        <w:spacing w:after="120" w:line="360" w:lineRule="auto"/>
        <w:ind w:firstLine="720"/>
        <w:jc w:val="both"/>
      </w:pPr>
      <w:r>
        <w:rPr>
          <w:rFonts w:ascii="Times New Roman" w:hAnsi="Times New Roman" w:eastAsia="Times New Roman"/>
          <w:sz w:val="26"/>
        </w:rPr>
        <w:t>Giang Lan đưa ánh mắt nhìn về phía chính ở một bên uống bia ảo giác.</w:t>
      </w:r>
    </w:p>
    <w:p>
      <w:pPr>
        <w:spacing w:after="120" w:line="360" w:lineRule="auto"/>
        <w:ind w:firstLine="720"/>
        <w:jc w:val="both"/>
      </w:pPr>
      <w:r>
        <w:rPr>
          <w:rFonts w:ascii="Times New Roman" w:hAnsi="Times New Roman" w:eastAsia="Times New Roman"/>
          <w:sz w:val="26"/>
        </w:rPr>
        <w:t>Trông thấy ảo giác uống rượu, hắn không khỏi hết sức tò mò, ảo giác thân thể đến cùng là cái gì cấu tạo, vì cái gì người máy còn có thể uống rượu, uống xong hướng cái nào tiêu hóa, bài tiết vấn đề lại giải quyết như thế nào.</w:t>
      </w:r>
    </w:p>
    <w:p>
      <w:pPr>
        <w:spacing w:after="120" w:line="360" w:lineRule="auto"/>
        <w:ind w:firstLine="720"/>
        <w:jc w:val="both"/>
      </w:pPr>
      <w:r>
        <w:rPr>
          <w:rFonts w:ascii="Times New Roman" w:hAnsi="Times New Roman" w:eastAsia="Times New Roman"/>
          <w:sz w:val="26"/>
        </w:rPr>
        <w:t>Về sau Scarlet Witch cùng hắn yêu nhau, giữa hai người lại giải quyết như thế nào yêu yêu vấn đề.</w:t>
      </w:r>
    </w:p>
    <w:p>
      <w:pPr>
        <w:spacing w:after="120" w:line="360" w:lineRule="auto"/>
        <w:ind w:firstLine="720"/>
        <w:jc w:val="both"/>
      </w:pPr>
      <w:r>
        <w:rPr>
          <w:rFonts w:ascii="Times New Roman" w:hAnsi="Times New Roman" w:eastAsia="Times New Roman"/>
          <w:sz w:val="26"/>
        </w:rPr>
        <w:t>Ảo giác nhìn ra Giang Lan nghi hoặc, hắn giải thích nói.</w:t>
      </w:r>
    </w:p>
    <w:p>
      <w:pPr>
        <w:spacing w:after="120" w:line="360" w:lineRule="auto"/>
        <w:ind w:firstLine="720"/>
        <w:jc w:val="both"/>
      </w:pPr>
      <w:r>
        <w:rPr>
          <w:rFonts w:ascii="Times New Roman" w:hAnsi="Times New Roman" w:eastAsia="Times New Roman"/>
          <w:sz w:val="26"/>
        </w:rPr>
        <w:t>"Thân thể của ta xen vào máy móc cùng sinh vật ở giữa, ngươi có thể đem ta nhìn thành có được Chip nhân loại, như lời ngươi nói virus hẳn là đối ta vô hiệu, dù sao ta có thể không nhìn bất luận cái gì vật lý công kích."</w:t>
      </w:r>
    </w:p>
    <w:p>
      <w:pPr>
        <w:spacing w:after="120" w:line="360" w:lineRule="auto"/>
        <w:ind w:firstLine="720"/>
        <w:jc w:val="both"/>
      </w:pPr>
      <w:r>
        <w:rPr>
          <w:rFonts w:ascii="Times New Roman" w:hAnsi="Times New Roman" w:eastAsia="Times New Roman"/>
          <w:sz w:val="26"/>
        </w:rPr>
        <w:t>Đang khi nói chuyện, trán của hắn tâm linh bảo tượng đá là đang khoe khoang đồng dạng, chiếu lấp lánh.</w:t>
      </w:r>
    </w:p>
    <w:p>
      <w:pPr>
        <w:spacing w:after="120" w:line="360" w:lineRule="auto"/>
        <w:ind w:firstLine="720"/>
        <w:jc w:val="both"/>
      </w:pPr>
      <w:r>
        <w:rPr>
          <w:rFonts w:ascii="Times New Roman" w:hAnsi="Times New Roman" w:eastAsia="Times New Roman"/>
          <w:sz w:val="26"/>
        </w:rPr>
        <w:t>Giang Lan thầm than một tiếng, ảo giác đỉnh đầu khảm nạm viên này tâm linh bảo thạch, sớm muộn sẽ muốn cái mạng nhỏ của hắn.</w:t>
      </w:r>
    </w:p>
    <w:p>
      <w:pPr>
        <w:spacing w:after="120" w:line="360" w:lineRule="auto"/>
        <w:ind w:firstLine="720"/>
        <w:jc w:val="both"/>
      </w:pPr>
      <w:r>
        <w:rPr>
          <w:rFonts w:ascii="Times New Roman" w:hAnsi="Times New Roman" w:eastAsia="Times New Roman"/>
          <w:sz w:val="26"/>
        </w:rPr>
        <w:t>Nhưng giờ phút này hắn không thể nhiều lời, mặc dù hắn rất muốn đạt được tâm linh bảo thạch, tập hợp đủ bản vũ trụ sáu viên vô hạn bảo thạch, nhưng muốn từ ảo giác trên đầu móc xuống tới, hắn không thể đi xuống cái kia tay.</w:t>
      </w:r>
    </w:p>
    <w:p>
      <w:pPr>
        <w:spacing w:after="120" w:line="360" w:lineRule="auto"/>
        <w:ind w:firstLine="720"/>
        <w:jc w:val="both"/>
      </w:pPr>
      <w:r>
        <w:rPr>
          <w:rFonts w:ascii="Times New Roman" w:hAnsi="Times New Roman" w:eastAsia="Times New Roman"/>
          <w:sz w:val="26"/>
        </w:rPr>
        <w:t>Banner tiến sĩ vẫn là không quá yên tâm, hắn chần chờ.</w:t>
      </w:r>
    </w:p>
    <w:p>
      <w:pPr>
        <w:spacing w:after="120" w:line="360" w:lineRule="auto"/>
        <w:ind w:firstLine="720"/>
        <w:jc w:val="both"/>
      </w:pPr>
      <w:r>
        <w:rPr>
          <w:rFonts w:ascii="Times New Roman" w:hAnsi="Times New Roman" w:eastAsia="Times New Roman"/>
          <w:sz w:val="26"/>
        </w:rPr>
        <w:t>"Chúng ta đều là từ lượng tử lĩnh vực trốn tới, virus nguy hại cùng truyền bá tính không cần ngươi nhiều lời, chúng ta đều có thể hiểu được, nhưng ta rất hiếu kì, ngươi làm sao cam đoan lượng tử trong lĩnh vực virus, sẽ không ở mở ra truyền tống cửa vào trong nháy mắt đó bỏ trốn ra?"</w:t>
      </w:r>
    </w:p>
    <w:p>
      <w:pPr>
        <w:spacing w:after="120" w:line="360" w:lineRule="auto"/>
        <w:ind w:firstLine="720"/>
        <w:jc w:val="both"/>
      </w:pPr>
      <w:r>
        <w:rPr>
          <w:rFonts w:ascii="Times New Roman" w:hAnsi="Times New Roman" w:eastAsia="Times New Roman"/>
          <w:sz w:val="26"/>
        </w:rPr>
        <w:t>Giang Lan giải thích nói.</w:t>
      </w:r>
    </w:p>
    <w:p>
      <w:pPr>
        <w:spacing w:after="120" w:line="360" w:lineRule="auto"/>
        <w:ind w:firstLine="720"/>
        <w:jc w:val="both"/>
      </w:pPr>
      <w:r>
        <w:rPr>
          <w:rFonts w:ascii="Times New Roman" w:hAnsi="Times New Roman" w:eastAsia="Times New Roman"/>
          <w:sz w:val="26"/>
        </w:rPr>
        <w:t>"Ta có một loại kỹ năng, có thể chế tạo ra độ không tuyệt đối lĩnh vực không gian, ta sẽ đem lượng tử không gian truyền tống khí cùng cả vùng không gian bị đông, sau đó ảo giác hư hóa thân thể, thừa cơ tiến vào cứu người."</w:t>
      </w:r>
    </w:p>
    <w:p>
      <w:pPr>
        <w:spacing w:after="120" w:line="360" w:lineRule="auto"/>
        <w:ind w:firstLine="720"/>
        <w:jc w:val="both"/>
      </w:pPr>
      <w:r>
        <w:rPr>
          <w:rFonts w:ascii="Times New Roman" w:hAnsi="Times New Roman" w:eastAsia="Times New Roman"/>
          <w:sz w:val="26"/>
        </w:rPr>
        <w:t>Tony hai mắt tỏa sáng, hoảng sợ nói.</w:t>
      </w:r>
    </w:p>
    <w:p>
      <w:pPr>
        <w:spacing w:after="120" w:line="360" w:lineRule="auto"/>
        <w:ind w:firstLine="720"/>
        <w:jc w:val="both"/>
      </w:pPr>
      <w:r>
        <w:rPr>
          <w:rFonts w:ascii="Times New Roman" w:hAnsi="Times New Roman" w:eastAsia="Times New Roman"/>
          <w:sz w:val="26"/>
        </w:rPr>
        <w:t>"Cái gì, độ không tuyệt đối sao? Ngươi thật có thể làm được điểm này?"</w:t>
      </w:r>
    </w:p>
    <w:p>
      <w:pPr>
        <w:spacing w:after="120" w:line="360" w:lineRule="auto"/>
        <w:ind w:firstLine="720"/>
        <w:jc w:val="both"/>
      </w:pPr>
      <w:r>
        <w:rPr>
          <w:rFonts w:ascii="Times New Roman" w:hAnsi="Times New Roman" w:eastAsia="Times New Roman"/>
          <w:sz w:val="26"/>
        </w:rPr>
        <w:t>Hắn cấp tốc trong phòng đi vài vòng, tay trái thành quyền nện ở trên tay phải.</w:t>
      </w:r>
    </w:p>
    <w:p>
      <w:pPr>
        <w:spacing w:after="120" w:line="360" w:lineRule="auto"/>
        <w:ind w:firstLine="720"/>
        <w:jc w:val="both"/>
      </w:pPr>
      <w:r>
        <w:rPr>
          <w:rFonts w:ascii="Times New Roman" w:hAnsi="Times New Roman" w:eastAsia="Times New Roman"/>
          <w:sz w:val="26"/>
        </w:rPr>
        <w:t>"Nếu như ngươi có thể chế tạo độ không tuyệt đối không gian, như vậy thì có thể nếm thử thu hoạch một chút virus hàng mẫu, Banner, nếu như có thể có virus hàng mẫu, ngươi có thể lấy nhanh chóng nghiên cứu ra giải dược?"</w:t>
      </w:r>
    </w:p>
    <w:p>
      <w:pPr>
        <w:spacing w:after="120" w:line="360" w:lineRule="auto"/>
        <w:ind w:firstLine="720"/>
        <w:jc w:val="both"/>
      </w:pPr>
      <w:r>
        <w:rPr>
          <w:rFonts w:ascii="Times New Roman" w:hAnsi="Times New Roman" w:eastAsia="Times New Roman"/>
          <w:sz w:val="26"/>
        </w:rPr>
        <w:t>Banner tiến sĩ là có được bảy cái bác sĩ học vị siêu cấp học bá, ngoại trừ tại trí tuệ nhân tạo lĩnh vực hơi thua Tony Stark một bậc, cái khác lĩnh vực đều hất ra Tony một mảng lớn.</w:t>
      </w:r>
    </w:p>
    <w:p>
      <w:pPr>
        <w:spacing w:after="120" w:line="360" w:lineRule="auto"/>
        <w:ind w:firstLine="720"/>
        <w:jc w:val="both"/>
      </w:pPr>
      <w:r>
        <w:rPr>
          <w:rFonts w:ascii="Times New Roman" w:hAnsi="Times New Roman" w:eastAsia="Times New Roman"/>
          <w:sz w:val="26"/>
        </w:rPr>
        <w:t>Hắn sờ lên tràn đầy gốc râu cằm cái cằm, nhẹ gật đầu.</w:t>
      </w:r>
    </w:p>
    <w:p>
      <w:pPr>
        <w:spacing w:after="120" w:line="360" w:lineRule="auto"/>
        <w:ind w:firstLine="720"/>
        <w:jc w:val="both"/>
      </w:pPr>
      <w:r>
        <w:rPr>
          <w:rFonts w:ascii="Times New Roman" w:hAnsi="Times New Roman" w:eastAsia="Times New Roman"/>
          <w:sz w:val="26"/>
        </w:rPr>
        <w:t>"Nếu như có thể chế tạo độ không tuyệt đối trận vực, vậy coi như virus lại nhỏ, cũng sẽ mất đi năng lực hành động, dạng này chúng ta liền có thời gian nghiên cứu phát minh vắc xin, như thế, coi như Strange không cách nào trở về, chúng ta cũng có thể một lần nữa tránh về lượng tử lĩnh vực, chuyện này đáng giá làm."</w:t>
      </w:r>
    </w:p>
    <w:p>
      <w:pPr>
        <w:spacing w:after="120" w:line="360" w:lineRule="auto"/>
        <w:ind w:firstLine="720"/>
        <w:jc w:val="both"/>
      </w:pPr>
      <w:r>
        <w:rPr>
          <w:rFonts w:ascii="Times New Roman" w:hAnsi="Times New Roman" w:eastAsia="Times New Roman"/>
          <w:sz w:val="26"/>
        </w:rPr>
        <w:t>Nói làm liền làm, mấy người vội vàng mấy ngụm ăn xong pizza, trở lại Stark cao ốc tầng hầm.</w:t>
      </w:r>
    </w:p>
    <w:p>
      <w:pPr>
        <w:spacing w:after="120" w:line="360" w:lineRule="auto"/>
        <w:ind w:firstLine="720"/>
        <w:jc w:val="both"/>
      </w:pPr>
      <w:r>
        <w:rPr>
          <w:rFonts w:ascii="Times New Roman" w:hAnsi="Times New Roman" w:eastAsia="Times New Roman"/>
          <w:sz w:val="26"/>
        </w:rPr>
        <w:t>Nơi này Tony chế tạo Địa Cầu tân tiến nhất phòng thí nghiệm, thậm chí có một đài cỡ lớn lượng tử lĩnh vực truyền tống khí, có thể đồng thời ủng hộ mười người truyền tống đến lượng tử lĩnh vực.</w:t>
      </w:r>
    </w:p>
    <w:p>
      <w:pPr>
        <w:spacing w:after="120" w:line="360" w:lineRule="auto"/>
        <w:ind w:firstLine="720"/>
        <w:jc w:val="both"/>
      </w:pPr>
      <w:r>
        <w:rPr>
          <w:rFonts w:ascii="Times New Roman" w:hAnsi="Times New Roman" w:eastAsia="Times New Roman"/>
          <w:sz w:val="26"/>
        </w:rPr>
        <w:t>Bọn hắn cần nghiệm chứng trước Giang Lan độ không tuyệt đối trận vực phải chăng có thể dựa vào, dù sao chỉ có độ không tuyệt đối mới có thể đông kết hết thảy, cho dù là quark cấp bậc Zombie virus cũng vô pháp bỏ trốn.</w:t>
      </w:r>
    </w:p>
    <w:p>
      <w:pPr>
        <w:spacing w:after="120" w:line="360" w:lineRule="auto"/>
        <w:ind w:firstLine="720"/>
        <w:jc w:val="both"/>
      </w:pPr>
      <w:r>
        <w:rPr>
          <w:rFonts w:ascii="Times New Roman" w:hAnsi="Times New Roman" w:eastAsia="Times New Roman"/>
          <w:sz w:val="26"/>
        </w:rPr>
        <w:t>Nghiệm chứng phương pháp cũng vô cùng đơn giản, Tony sẽ phun ra một đạo mang nhan sắc quark cấp sương mù, Giang Lan cần dùng độ không tuyệt đối đem nó đông kết, nếu như ngay cả quark đều có thể bị đông cứng, vậy liền chứng minh Giang Lan độ không tuyệt đối xác định đông kết hết thảy vật thể.</w:t>
      </w:r>
    </w:p>
    <w:p>
      <w:pPr>
        <w:spacing w:after="120" w:line="360" w:lineRule="auto"/>
        <w:ind w:firstLine="720"/>
        <w:jc w:val="both"/>
      </w:pPr>
      <w:r>
        <w:rPr>
          <w:rFonts w:ascii="Times New Roman" w:hAnsi="Times New Roman" w:eastAsia="Times New Roman"/>
          <w:sz w:val="26"/>
        </w:rPr>
        <w:t>Trái lại nếu như không cách nào đông kết sương mù, vậy đã nói rõ Giang Lan trận vực năng lực, cũng không đạt tới độ không tuyệt đối.</w:t>
      </w:r>
    </w:p>
    <w:p>
      <w:pPr>
        <w:spacing w:after="120" w:line="360" w:lineRule="auto"/>
        <w:ind w:firstLine="720"/>
        <w:jc w:val="both"/>
      </w:pPr>
      <w:r>
        <w:rPr>
          <w:rFonts w:ascii="Times New Roman" w:hAnsi="Times New Roman" w:eastAsia="Times New Roman"/>
          <w:sz w:val="26"/>
        </w:rPr>
        <w:t>Giang Lan cũng hết sức tò mò, dù sao Superman thiên phú băng lãnh hô hấp, phải chăng có thể đạt tới độ không tuyệt đối, hắn trước đây cũng không có khảo nghiệm qua.</w:t>
      </w:r>
    </w:p>
    <w:p>
      <w:pPr>
        <w:spacing w:after="120" w:line="360" w:lineRule="auto"/>
        <w:ind w:firstLine="720"/>
        <w:jc w:val="both"/>
      </w:pPr>
      <w:r>
        <w:rPr>
          <w:rFonts w:ascii="Times New Roman" w:hAnsi="Times New Roman" w:eastAsia="Times New Roman"/>
          <w:sz w:val="26"/>
        </w:rPr>
        <w:t>Tony đưa tay, trên trang giáp dâng lên một cái phát xạ quản, phun ra lượng nhỏ sương mù, Giang Lan trong miệng phun ra màu trắng khí tức, nếm thử chặn đường.</w:t>
      </w:r>
    </w:p>
    <w:p>
      <w:pPr>
        <w:spacing w:after="120" w:line="360" w:lineRule="auto"/>
        <w:ind w:firstLine="720"/>
        <w:jc w:val="both"/>
      </w:pPr>
      <w:r>
        <w:rPr>
          <w:rFonts w:ascii="Times New Roman" w:hAnsi="Times New Roman" w:eastAsia="Times New Roman"/>
          <w:sz w:val="26"/>
        </w:rPr>
        <w:t>Tại mọi người tha thiết trong ánh mắt, sương mù khuếch tán tốc độ càng ngày càng chậm, dần dần rốt cục đình chỉ phi hành, trở thành một khối mang nhan sắc khối băng, bị đông cứng giữa không trung.</w:t>
      </w:r>
    </w:p>
    <w:p>
      <w:pPr>
        <w:spacing w:after="120" w:line="360" w:lineRule="auto"/>
        <w:ind w:firstLine="720"/>
        <w:jc w:val="both"/>
      </w:pPr>
      <w:r>
        <w:rPr>
          <w:rFonts w:ascii="Times New Roman" w:hAnsi="Times New Roman" w:eastAsia="Times New Roman"/>
          <w:sz w:val="26"/>
        </w:rPr>
        <w:t>Avengers mọi người nhất thời chấn kinh, quark cấp bậc sương mù đều bị đông cứng, vậy đã nói rõ, Giang Lan xác thực chế tạo ra độ không tuyệt đối trận vực.</w:t>
      </w:r>
    </w:p>
    <w:p>
      <w:pPr>
        <w:spacing w:after="120" w:line="360" w:lineRule="auto"/>
        <w:ind w:firstLine="720"/>
        <w:jc w:val="both"/>
      </w:pPr>
      <w:r>
        <w:rPr>
          <w:rFonts w:ascii="Times New Roman" w:hAnsi="Times New Roman" w:eastAsia="Times New Roman"/>
          <w:sz w:val="26"/>
        </w:rPr>
        <w:t>Trên lý luận, độ không tuyệt đối là không thể nào đạt tới, hạt mỗi giờ mỗi khắc đều tại vận động, từ đó phát sinh nóng trao đổi.</w:t>
      </w:r>
    </w:p>
    <w:p>
      <w:pPr>
        <w:spacing w:after="120" w:line="360" w:lineRule="auto"/>
        <w:ind w:firstLine="720"/>
        <w:jc w:val="both"/>
      </w:pPr>
      <w:r>
        <w:rPr>
          <w:rFonts w:ascii="Times New Roman" w:hAnsi="Times New Roman" w:eastAsia="Times New Roman"/>
          <w:sz w:val="26"/>
        </w:rPr>
        <w:t>Trừ phi nên không gian ban đầu không có bất kỳ cái gì nhiệt lượng.</w:t>
      </w:r>
    </w:p>
    <w:p>
      <w:pPr>
        <w:spacing w:after="120" w:line="360" w:lineRule="auto"/>
        <w:ind w:firstLine="720"/>
        <w:jc w:val="both"/>
      </w:pPr>
      <w:r>
        <w:rPr>
          <w:rFonts w:ascii="Times New Roman" w:hAnsi="Times New Roman" w:eastAsia="Times New Roman"/>
          <w:sz w:val="26"/>
        </w:rPr>
        <w:t>Hiện tại Giang Lan có thể đình chỉ quark cấp bậc sương mù vận động, đã nói lên quark hạt vận động triệt để đình chỉ.</w:t>
      </w:r>
    </w:p>
    <w:p>
      <w:pPr>
        <w:spacing w:after="120" w:line="360" w:lineRule="auto"/>
        <w:ind w:firstLine="720"/>
        <w:jc w:val="both"/>
      </w:pPr>
      <w:r>
        <w:rPr>
          <w:rFonts w:ascii="Times New Roman" w:hAnsi="Times New Roman" w:eastAsia="Times New Roman"/>
          <w:sz w:val="26"/>
        </w:rPr>
        <w:t>Banner tiến sĩ nhìn xem Giang Lan bên mặt, hiếu kỳ nói.</w:t>
      </w:r>
    </w:p>
    <w:p>
      <w:pPr>
        <w:spacing w:after="120" w:line="360" w:lineRule="auto"/>
        <w:ind w:firstLine="720"/>
        <w:jc w:val="both"/>
      </w:pPr>
      <w:r>
        <w:rPr>
          <w:rFonts w:ascii="Times New Roman" w:hAnsi="Times New Roman" w:eastAsia="Times New Roman"/>
          <w:sz w:val="26"/>
        </w:rPr>
        <w:t>"Ngươi đến cùng là làm sao làm được?"</w:t>
      </w:r>
    </w:p>
    <w:p>
      <w:pPr>
        <w:spacing w:after="120" w:line="360" w:lineRule="auto"/>
        <w:ind w:firstLine="720"/>
        <w:jc w:val="both"/>
      </w:pPr>
      <w:r>
        <w:rPr>
          <w:rFonts w:ascii="Times New Roman" w:hAnsi="Times New Roman" w:eastAsia="Times New Roman"/>
          <w:sz w:val="26"/>
        </w:rPr>
        <w:t>Giang Lan đình chỉ phun ra băng lãnh hô hấp, sương mù chậm rãi khuếch tán ra.</w:t>
      </w:r>
    </w:p>
    <w:p>
      <w:pPr>
        <w:spacing w:after="120" w:line="360" w:lineRule="auto"/>
        <w:ind w:firstLine="720"/>
        <w:jc w:val="both"/>
      </w:pPr>
      <w:r>
        <w:rPr>
          <w:rFonts w:ascii="Times New Roman" w:hAnsi="Times New Roman" w:eastAsia="Times New Roman"/>
          <w:sz w:val="26"/>
        </w:rPr>
        <w:t>Giang Lan lắc đầu mở ra tay, bất đắc dĩ nói.</w:t>
      </w:r>
    </w:p>
    <w:p>
      <w:pPr>
        <w:spacing w:after="120" w:line="360" w:lineRule="auto"/>
        <w:ind w:firstLine="720"/>
        <w:jc w:val="both"/>
      </w:pPr>
      <w:r>
        <w:rPr>
          <w:rFonts w:ascii="Times New Roman" w:hAnsi="Times New Roman" w:eastAsia="Times New Roman"/>
          <w:sz w:val="26"/>
        </w:rPr>
        <w:t>"Đây là ta thiên phú tự mang kỹ năng, cũng không phải là hoàn mỹ độ không tuyệt đối trận vực, chỉ cần ta ngưng sử dụng kỹ năng, trận vực sẽ lập tức mất đi hiệu lực, cho nên Banner tiến sĩ, ngươi đông kết virus, tiến hành vắc xin nghiên chế ý nghĩ có thể muốn thất bại."</w:t>
      </w:r>
    </w:p>
    <w:p>
      <w:pPr>
        <w:spacing w:after="120" w:line="360" w:lineRule="auto"/>
        <w:ind w:firstLine="720"/>
        <w:jc w:val="both"/>
      </w:pPr>
      <w:r>
        <w:rPr>
          <w:rFonts w:ascii="Times New Roman" w:hAnsi="Times New Roman" w:eastAsia="Times New Roman"/>
          <w:sz w:val="26"/>
        </w:rPr>
        <w:t>Banner tiến sĩ cũng rất kích động, vỗ Giang Lan bả vai.</w:t>
      </w:r>
    </w:p>
    <w:p>
      <w:pPr>
        <w:spacing w:after="120" w:line="360" w:lineRule="auto"/>
        <w:ind w:firstLine="720"/>
        <w:jc w:val="both"/>
      </w:pPr>
      <w:r>
        <w:rPr>
          <w:rFonts w:ascii="Times New Roman" w:hAnsi="Times New Roman" w:eastAsia="Times New Roman"/>
          <w:sz w:val="26"/>
        </w:rPr>
        <w:t>"Không, sẽ không, Tiểu Tiểu virus, làm sao có thể so quark hạt còn khó khống chế, không có vấn đề, ngươi chỉ cần đưa chúng nó đông lại một phút, cái khác giao cho ta cùng Tony là được, ngươi chờ một chút, ta cùng Tony đi chế tạo diệt sống cùng bắt giữ trang bị."</w:t>
      </w:r>
    </w:p>
    <w:p>
      <w:pPr>
        <w:spacing w:after="120" w:line="360" w:lineRule="auto"/>
        <w:ind w:firstLine="720"/>
        <w:jc w:val="both"/>
      </w:pPr>
      <w:r>
        <w:rPr>
          <w:rFonts w:ascii="Times New Roman" w:hAnsi="Times New Roman" w:eastAsia="Times New Roman"/>
          <w:sz w:val="26"/>
        </w:rPr>
        <w:t>Banner tiến sĩ vội vã lôi kéo Tony rời đi.</w:t>
      </w:r>
    </w:p>
    <w:p>
      <w:pPr>
        <w:spacing w:after="120" w:line="360" w:lineRule="auto"/>
        <w:ind w:firstLine="720"/>
        <w:jc w:val="both"/>
      </w:pPr>
      <w:r>
        <w:rPr>
          <w:rFonts w:ascii="Times New Roman" w:hAnsi="Times New Roman" w:eastAsia="Times New Roman"/>
          <w:sz w:val="26"/>
        </w:rPr>
        <w:t>Lôi Thần Thor bu lại, vừa rồi một mực không có thời gian cùng Giang Lan chào hỏi, hắn dùng bả vai đỗi Giang Lan một chút, tề mi lộng nhãn nói.</w:t>
      </w:r>
    </w:p>
    <w:p>
      <w:pPr>
        <w:spacing w:after="120" w:line="360" w:lineRule="auto"/>
        <w:ind w:firstLine="720"/>
        <w:jc w:val="both"/>
      </w:pPr>
      <w:r>
        <w:rPr>
          <w:rFonts w:ascii="Times New Roman" w:hAnsi="Times New Roman" w:eastAsia="Times New Roman"/>
          <w:sz w:val="26"/>
        </w:rPr>
        <w:t>"Huynh đệ, thế nào, gần nhất có được khỏe hay không?"</w:t>
      </w:r>
    </w:p>
    <w:p>
      <w:pPr>
        <w:spacing w:after="120" w:line="360" w:lineRule="auto"/>
        <w:ind w:firstLine="720"/>
        <w:jc w:val="both"/>
      </w:pPr>
      <w:r>
        <w:rPr>
          <w:rFonts w:ascii="Times New Roman" w:hAnsi="Times New Roman" w:eastAsia="Times New Roman"/>
          <w:sz w:val="26"/>
        </w:rPr>
        <w:t>Giang Lan lần trước dùng Asgard thư mời tiến về Marvel vũ trụ trị liệu Ninh Đồng, cùng Thor tiến về hắc ám tinh linh quốc gia cướp đoạt hiện thực bảo thạch, kết cảm tình sâu đậm.</w:t>
      </w:r>
    </w:p>
    <w:p>
      <w:pPr>
        <w:spacing w:after="120" w:line="360" w:lineRule="auto"/>
        <w:ind w:firstLine="720"/>
        <w:jc w:val="both"/>
      </w:pPr>
      <w:r>
        <w:rPr>
          <w:rFonts w:ascii="Times New Roman" w:hAnsi="Times New Roman" w:eastAsia="Times New Roman"/>
          <w:sz w:val="26"/>
        </w:rPr>
        <w:t>Cái này lần gặp gỡ, Thor ngược lại là mấy người bên trong, để Giang Lan cảm giác thân thiết nhất cái kia.</w:t>
      </w:r>
    </w:p>
    <w:p>
      <w:pPr>
        <w:spacing w:after="120" w:line="360" w:lineRule="auto"/>
        <w:ind w:firstLine="720"/>
        <w:jc w:val="both"/>
      </w:pPr>
      <w:r>
        <w:rPr>
          <w:rFonts w:ascii="Times New Roman" w:hAnsi="Times New Roman" w:eastAsia="Times New Roman"/>
          <w:sz w:val="26"/>
        </w:rPr>
        <w:t>Hắn cười ôm Thor bả vai.</w:t>
      </w:r>
    </w:p>
    <w:p>
      <w:pPr>
        <w:spacing w:after="120" w:line="360" w:lineRule="auto"/>
        <w:ind w:firstLine="720"/>
        <w:jc w:val="both"/>
      </w:pPr>
      <w:r>
        <w:rPr>
          <w:rFonts w:ascii="Times New Roman" w:hAnsi="Times New Roman" w:eastAsia="Times New Roman"/>
          <w:sz w:val="26"/>
        </w:rPr>
        <w:t>"Tạm được, ngươi mẫu hậu như thế nào, thân thể vẫn tốt chứ."</w:t>
      </w:r>
    </w:p>
    <w:p>
      <w:pPr>
        <w:spacing w:after="120" w:line="360" w:lineRule="auto"/>
        <w:ind w:firstLine="720"/>
        <w:jc w:val="both"/>
      </w:pPr>
      <w:r>
        <w:rPr>
          <w:rFonts w:ascii="Times New Roman" w:hAnsi="Times New Roman" w:eastAsia="Times New Roman"/>
          <w:sz w:val="26"/>
        </w:rPr>
        <w:t>Sở dĩ hỏi như vậy, Giang Lan là muốn biết hắn cải biến tuyến thời gian, có hay không bị sửa đổi.</w:t>
      </w:r>
    </w:p>
    <w:p>
      <w:pPr>
        <w:spacing w:after="120" w:line="360" w:lineRule="auto"/>
        <w:ind w:firstLine="720"/>
        <w:jc w:val="both"/>
      </w:pPr>
      <w:r>
        <w:rPr>
          <w:rFonts w:ascii="Times New Roman" w:hAnsi="Times New Roman" w:eastAsia="Times New Roman"/>
          <w:sz w:val="26"/>
        </w:rPr>
        <w:t>Nếu như theo nguyên bản tuyến thời gian, Thor mẫu thân hẳn là ch.ết bởi tê cay gà tia chi thủ, nhưng là tê cay gà tia đã bị Giang Lan xử lý.</w:t>
      </w:r>
    </w:p>
    <w:p>
      <w:pPr>
        <w:spacing w:after="120" w:line="360" w:lineRule="auto"/>
        <w:ind w:firstLine="720"/>
        <w:jc w:val="both"/>
      </w:pPr>
      <w:r>
        <w:rPr>
          <w:rFonts w:ascii="Times New Roman" w:hAnsi="Times New Roman" w:eastAsia="Times New Roman"/>
          <w:sz w:val="26"/>
        </w:rPr>
        <w:t>Nếu như thần hậu Frigg còn khoẻ mạnh, vậy đã nói rõ Giang Lan xác thực cải biến dòng sông vận mệnh hướng chảy.</w:t>
      </w:r>
    </w:p>
    <w:p>
      <w:pPr>
        <w:spacing w:after="120" w:line="360" w:lineRule="auto"/>
        <w:ind w:firstLine="720"/>
        <w:jc w:val="both"/>
      </w:pPr>
      <w:r>
        <w:rPr>
          <w:rFonts w:ascii="Times New Roman" w:hAnsi="Times New Roman" w:eastAsia="Times New Roman"/>
          <w:sz w:val="26"/>
        </w:rPr>
        <w:t>Nhắc tới mình mẫu thân, Thor trên mặt lộ ra ôn nhu thần sắc, hắn nhẹ gật đầu.</w:t>
      </w:r>
    </w:p>
    <w:p>
      <w:pPr>
        <w:spacing w:after="120" w:line="360" w:lineRule="auto"/>
        <w:ind w:firstLine="720"/>
        <w:jc w:val="both"/>
      </w:pPr>
      <w:r>
        <w:rPr>
          <w:rFonts w:ascii="Times New Roman" w:hAnsi="Times New Roman" w:eastAsia="Times New Roman"/>
          <w:sz w:val="26"/>
        </w:rPr>
        <w:t>"Mẫu thân mọi chuyện đều tốt, nàng rất lo lắng Allison, vừa rồi ta dành thời gian cùng nàng liên hệ xuống, còn nói để cho ta mang Allison trở về gặp mặt đâu."</w:t>
      </w:r>
    </w:p>
    <w:p>
      <w:pPr>
        <w:spacing w:after="120" w:line="360" w:lineRule="auto"/>
        <w:ind w:firstLine="720"/>
        <w:jc w:val="both"/>
      </w:pPr>
      <w:r>
        <w:rPr>
          <w:rFonts w:ascii="Times New Roman" w:hAnsi="Times New Roman" w:eastAsia="Times New Roman"/>
          <w:sz w:val="26"/>
        </w:rPr>
        <w:t>Ninh Đồng thanh tú động lòng người đứng ở một bên, nghe vậy cười nhạt nói lắc đầu nói.</w:t>
      </w:r>
    </w:p>
    <w:p>
      <w:pPr>
        <w:spacing w:after="120" w:line="360" w:lineRule="auto"/>
        <w:ind w:firstLine="720"/>
        <w:jc w:val="both"/>
      </w:pPr>
      <w:r>
        <w:rPr>
          <w:rFonts w:ascii="Times New Roman" w:hAnsi="Times New Roman" w:eastAsia="Times New Roman"/>
          <w:sz w:val="26"/>
        </w:rPr>
        <w:t>"Lần sau đi, lần này sự tình quá nhiều."</w:t>
      </w:r>
    </w:p>
    <w:p>
      <w:pPr>
        <w:spacing w:after="120" w:line="360" w:lineRule="auto"/>
        <w:ind w:firstLine="720"/>
        <w:jc w:val="both"/>
      </w:pPr>
      <w:r>
        <w:rPr>
          <w:rFonts w:ascii="Times New Roman" w:hAnsi="Times New Roman" w:eastAsia="Times New Roman"/>
          <w:sz w:val="26"/>
        </w:rPr>
        <w:t>Ông ngoại của nàng bà ngoại còn thân hãm lượng tử lĩnh vực bên trong, sinh tử chưa biết, cái nào có tâm tư đi Asgard làm khách.</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