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205: La rách cổ họng cũng không người đến cứu ngươi</w:t>
      </w:r>
    </w:p>
    <w:p>
      <w:pPr>
        <w:spacing w:after="120" w:line="360" w:lineRule="auto"/>
        <w:ind w:firstLine="720"/>
        <w:jc w:val="both"/>
      </w:pPr>
      <w:r>
        <w:rPr>
          <w:rFonts w:ascii="Times New Roman" w:hAnsi="Times New Roman" w:eastAsia="Times New Roman"/>
          <w:sz w:val="26"/>
        </w:rPr>
        <w:t>Sau mấy tiếng, đỉnh đầu truyền đến máy bay trực thăng cánh quạt âm thanh, Giang Lan biết là Ngu Linh bọn hắn đến.</w:t>
      </w:r>
    </w:p>
    <w:p>
      <w:pPr>
        <w:spacing w:after="120" w:line="360" w:lineRule="auto"/>
        <w:ind w:firstLine="720"/>
        <w:jc w:val="both"/>
      </w:pPr>
      <w:r>
        <w:rPr>
          <w:rFonts w:ascii="Times New Roman" w:hAnsi="Times New Roman" w:eastAsia="Times New Roman"/>
          <w:sz w:val="26"/>
        </w:rPr>
        <w:t>Hắn đi ra Ninh Đồng ký túc xá, chột dạ lau miệng, ngẩng đầu nhìn hướng lên bầu trời, ánh mắt trong nháy mắt ngốc trệ, Ngu Linh cùng Túc Hạo đang chơi cái gì?</w:t>
      </w:r>
    </w:p>
    <w:p>
      <w:pPr>
        <w:spacing w:after="120" w:line="360" w:lineRule="auto"/>
        <w:ind w:firstLine="720"/>
        <w:jc w:val="both"/>
      </w:pPr>
      <w:r>
        <w:rPr>
          <w:rFonts w:ascii="Times New Roman" w:hAnsi="Times New Roman" w:eastAsia="Times New Roman"/>
          <w:sz w:val="26"/>
        </w:rPr>
        <w:t>Làm sao ngay cả Số 0 cơ đều cùng một chỗ mang tới?</w:t>
      </w:r>
    </w:p>
    <w:p>
      <w:pPr>
        <w:spacing w:after="120" w:line="360" w:lineRule="auto"/>
        <w:ind w:firstLine="720"/>
        <w:jc w:val="both"/>
      </w:pPr>
      <w:r>
        <w:rPr>
          <w:rFonts w:ascii="Times New Roman" w:hAnsi="Times New Roman" w:eastAsia="Times New Roman"/>
          <w:sz w:val="26"/>
        </w:rPr>
        <w:t>Chờ không nổi máy bay trực thăng hạ xuống, bốn người bị Ngu Linh lục sắc sinh vật lập trường bao trùm, từ giữa không trung bay xuống dưới.</w:t>
      </w:r>
    </w:p>
    <w:p>
      <w:pPr>
        <w:spacing w:after="120" w:line="360" w:lineRule="auto"/>
        <w:ind w:firstLine="720"/>
        <w:jc w:val="both"/>
      </w:pPr>
      <w:r>
        <w:rPr>
          <w:rFonts w:ascii="Times New Roman" w:hAnsi="Times New Roman" w:eastAsia="Times New Roman"/>
          <w:sz w:val="26"/>
        </w:rPr>
        <w:t>Giang Lan trông thấy ngoại trừ quen thuộc ba người, còn có một tên súc lấy màu đen râu ngắn tên nam tử lùn, cổ của hắn, cổ tay, trên cổ chân, đều bị lóe ra hào quang màu đỏ màu đen xiềng xích trói buộc.</w:t>
      </w:r>
    </w:p>
    <w:p>
      <w:pPr>
        <w:spacing w:after="120" w:line="360" w:lineRule="auto"/>
        <w:ind w:firstLine="720"/>
        <w:jc w:val="both"/>
      </w:pPr>
      <w:r>
        <w:rPr>
          <w:rFonts w:ascii="Times New Roman" w:hAnsi="Times New Roman" w:eastAsia="Times New Roman"/>
          <w:sz w:val="26"/>
        </w:rPr>
        <w:t>Giang Lan cẩn thận hồi tưởng dưới, lần trước bị hắn bóp gãy toàn thân xương cốt, tên kia kết giới sư hình dạng, lập tức cảm thấy rất hổ thẹn, hắn vậy mà đối người kia, không có một chút ấn tượng.</w:t>
      </w:r>
    </w:p>
    <w:p>
      <w:pPr>
        <w:spacing w:after="120" w:line="360" w:lineRule="auto"/>
        <w:ind w:firstLine="720"/>
        <w:jc w:val="both"/>
      </w:pPr>
      <w:r>
        <w:rPr>
          <w:rFonts w:ascii="Times New Roman" w:hAnsi="Times New Roman" w:eastAsia="Times New Roman"/>
          <w:sz w:val="26"/>
        </w:rPr>
        <w:t>Đương nhiên cũng không thể chỉ trách hắn, lúc ấy hắn một bên bóp nát Nhiếp Duệ toàn thân xương cốt, một bên mật thiết chú ý trong tràng thế cục, xác thực không có chú ý tới người này như thế nào.</w:t>
      </w:r>
    </w:p>
    <w:p>
      <w:pPr>
        <w:spacing w:after="120" w:line="360" w:lineRule="auto"/>
        <w:ind w:firstLine="720"/>
        <w:jc w:val="both"/>
      </w:pPr>
      <w:r>
        <w:rPr>
          <w:rFonts w:ascii="Times New Roman" w:hAnsi="Times New Roman" w:eastAsia="Times New Roman"/>
          <w:sz w:val="26"/>
        </w:rPr>
        <w:t>Mang áy náy tâm lý, Giang Lan tiến lên mấy bước, nắm chặt tên nam tử lùn tay, nhiệt tình lung lay.</w:t>
      </w:r>
    </w:p>
    <w:p>
      <w:pPr>
        <w:spacing w:after="120" w:line="360" w:lineRule="auto"/>
        <w:ind w:firstLine="720"/>
        <w:jc w:val="both"/>
      </w:pPr>
      <w:r>
        <w:rPr>
          <w:rFonts w:ascii="Times New Roman" w:hAnsi="Times New Roman" w:eastAsia="Times New Roman"/>
          <w:sz w:val="26"/>
        </w:rPr>
        <w:t>"Các ngươi cuối cùng tới, tiến nhanh trong phòng trò chuyện hội."</w:t>
      </w:r>
    </w:p>
    <w:p>
      <w:pPr>
        <w:spacing w:after="120" w:line="360" w:lineRule="auto"/>
        <w:ind w:firstLine="720"/>
        <w:jc w:val="both"/>
      </w:pPr>
      <w:r>
        <w:rPr>
          <w:rFonts w:ascii="Times New Roman" w:hAnsi="Times New Roman" w:eastAsia="Times New Roman"/>
          <w:sz w:val="26"/>
        </w:rPr>
        <w:t>Không đợi cái khác người kịp phản ứng, Giang Lan kéo lấy Nhiếp Duệ tiến vào phòng làm việc của hiệu trưởng.</w:t>
      </w:r>
    </w:p>
    <w:p>
      <w:pPr>
        <w:spacing w:after="120" w:line="360" w:lineRule="auto"/>
        <w:ind w:firstLine="720"/>
        <w:jc w:val="both"/>
      </w:pPr>
      <w:r>
        <w:rPr>
          <w:rFonts w:ascii="Times New Roman" w:hAnsi="Times New Roman" w:eastAsia="Times New Roman"/>
          <w:sz w:val="26"/>
        </w:rPr>
        <w:t>Lưu lại Trương An Bình một mặt kinh ngạc, Giang Lan có phải hay không kéo nhầm người, hắn cũng không nhận biết Nhiếp Duệ đi.</w:t>
      </w:r>
    </w:p>
    <w:p>
      <w:pPr>
        <w:spacing w:after="120" w:line="360" w:lineRule="auto"/>
        <w:ind w:firstLine="720"/>
        <w:jc w:val="both"/>
      </w:pPr>
      <w:r>
        <w:rPr>
          <w:rFonts w:ascii="Times New Roman" w:hAnsi="Times New Roman" w:eastAsia="Times New Roman"/>
          <w:sz w:val="26"/>
        </w:rPr>
        <w:t>Mà biết Giang Lan chính là Superman Ngu Linh cùng Túc Hạo, minh bạch Giang Lan hẳn là có lời gì, muốn đơn độc hỏi Nhiếp Duệ.</w:t>
      </w:r>
    </w:p>
    <w:p>
      <w:pPr>
        <w:spacing w:after="120" w:line="360" w:lineRule="auto"/>
        <w:ind w:firstLine="720"/>
        <w:jc w:val="both"/>
      </w:pPr>
      <w:r>
        <w:rPr>
          <w:rFonts w:ascii="Times New Roman" w:hAnsi="Times New Roman" w:eastAsia="Times New Roman"/>
          <w:sz w:val="26"/>
        </w:rPr>
        <w:t>Lần này mang Nhiếp Duệ đến, vốn chính là chuẩn bị cho Giang Lan, hiểu rõ số bảy linh cảnh sở dụng.</w:t>
      </w:r>
    </w:p>
    <w:p>
      <w:pPr>
        <w:spacing w:after="120" w:line="360" w:lineRule="auto"/>
        <w:ind w:firstLine="720"/>
        <w:jc w:val="both"/>
      </w:pPr>
      <w:r>
        <w:rPr>
          <w:rFonts w:ascii="Times New Roman" w:hAnsi="Times New Roman" w:eastAsia="Times New Roman"/>
          <w:sz w:val="26"/>
        </w:rPr>
        <w:t>Hai người bọn họ thức thời, không có đi quấy rầy Giang Lan cùng Nhiếp Duệ đơn độc gặp mặt, trở tay ngăn chặn lão Ninh cùng Trương An Bình.</w:t>
      </w:r>
    </w:p>
    <w:p>
      <w:pPr>
        <w:spacing w:after="120" w:line="360" w:lineRule="auto"/>
        <w:ind w:firstLine="720"/>
        <w:jc w:val="both"/>
      </w:pPr>
      <w:r>
        <w:rPr>
          <w:rFonts w:ascii="Times New Roman" w:hAnsi="Times New Roman" w:eastAsia="Times New Roman"/>
          <w:sz w:val="26"/>
        </w:rPr>
        <w:t>"Nghe nói Tam Giang đại học hoa đào nhìn rất đẹp, mang bọn ta ba đi tham quan tham quan đi."</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Phòng hiệu trưởng bên trong, Giang Lan đóng cửa thật kỹ, kéo lên màn cửa, xoay người lại, đã từ khuôn mặt tươi cười biến thành một mặt nhe răng cười, đem nắm đấm bóp dát băng rung động.</w:t>
      </w:r>
    </w:p>
    <w:p>
      <w:pPr>
        <w:spacing w:after="120" w:line="360" w:lineRule="auto"/>
        <w:ind w:firstLine="720"/>
        <w:jc w:val="both"/>
      </w:pPr>
      <w:r>
        <w:rPr>
          <w:rFonts w:ascii="Times New Roman" w:hAnsi="Times New Roman" w:eastAsia="Times New Roman"/>
          <w:sz w:val="26"/>
        </w:rPr>
        <w:t>Hắn liền thích phản đồ, nếu như là chính thức người, có chút bí mật người khác không muốn nói, hắn thật đúng là không tốt ép hỏi.</w:t>
      </w:r>
    </w:p>
    <w:p>
      <w:pPr>
        <w:spacing w:after="120" w:line="360" w:lineRule="auto"/>
        <w:ind w:firstLine="720"/>
        <w:jc w:val="both"/>
      </w:pPr>
      <w:r>
        <w:rPr>
          <w:rFonts w:ascii="Times New Roman" w:hAnsi="Times New Roman" w:eastAsia="Times New Roman"/>
          <w:sz w:val="26"/>
        </w:rPr>
        <w:t>Nhưng bây giờ Nhiếp Duệ trên lưng phản đồ thân phận, hắn có là thủ đoạn, để hắn chừng nào thì bắt đầu biến thành dễ đánh thể chất, toàn bộ nôn lộ ra.</w:t>
      </w:r>
    </w:p>
    <w:p>
      <w:pPr>
        <w:spacing w:after="120" w:line="360" w:lineRule="auto"/>
        <w:ind w:firstLine="720"/>
        <w:jc w:val="both"/>
      </w:pPr>
      <w:r>
        <w:rPr>
          <w:rFonts w:ascii="Times New Roman" w:hAnsi="Times New Roman" w:eastAsia="Times New Roman"/>
          <w:sz w:val="26"/>
        </w:rPr>
        <w:t>Nhiếp Duệ ngồi trên ghế, hai chân không hiểu thấu, không tự chủ được bắt đầu run rẩy.</w:t>
      </w:r>
    </w:p>
    <w:p>
      <w:pPr>
        <w:spacing w:after="120" w:line="360" w:lineRule="auto"/>
        <w:ind w:firstLine="720"/>
        <w:jc w:val="both"/>
      </w:pPr>
      <w:r>
        <w:rPr>
          <w:rFonts w:ascii="Times New Roman" w:hAnsi="Times New Roman" w:eastAsia="Times New Roman"/>
          <w:sz w:val="26"/>
        </w:rPr>
        <w:t>Trước mắt cái này đầu trọc, hắn đương nhiên nhận biết, lần trước tập kích Tam Giang đại học trước đó, bọn hắn làm sung túc bài tập.</w:t>
      </w:r>
    </w:p>
    <w:p>
      <w:pPr>
        <w:spacing w:after="120" w:line="360" w:lineRule="auto"/>
        <w:ind w:firstLine="720"/>
        <w:jc w:val="both"/>
      </w:pPr>
      <w:r>
        <w:rPr>
          <w:rFonts w:ascii="Times New Roman" w:hAnsi="Times New Roman" w:eastAsia="Times New Roman"/>
          <w:sz w:val="26"/>
        </w:rPr>
        <w:t>Thậm chí còn có một cái kế hoạch là, trước cầm xuống cái này đầu trọc, sau đó dùng hắn đến uy hϊế͙p͙ Ninh Đồng.</w:t>
      </w:r>
    </w:p>
    <w:p>
      <w:pPr>
        <w:spacing w:after="120" w:line="360" w:lineRule="auto"/>
        <w:ind w:firstLine="720"/>
        <w:jc w:val="both"/>
      </w:pPr>
      <w:r>
        <w:rPr>
          <w:rFonts w:ascii="Times New Roman" w:hAnsi="Times New Roman" w:eastAsia="Times New Roman"/>
          <w:sz w:val="26"/>
        </w:rPr>
        <w:t>Lúc ấy Giang Lan cùng Ninh Đồng bên ngoài thực lực, cũng bất quá tam giai cao đoạn, kế hoạch này không có có thể áp dụng.</w:t>
      </w:r>
    </w:p>
    <w:p>
      <w:pPr>
        <w:spacing w:after="120" w:line="360" w:lineRule="auto"/>
        <w:ind w:firstLine="720"/>
        <w:jc w:val="both"/>
      </w:pPr>
      <w:r>
        <w:rPr>
          <w:rFonts w:ascii="Times New Roman" w:hAnsi="Times New Roman" w:eastAsia="Times New Roman"/>
          <w:sz w:val="26"/>
        </w:rPr>
        <w:t>Nhưng Nhiếp Duệ vẫn là nhận biết Giang Lan cái này Trương Soái mặt.</w:t>
      </w:r>
    </w:p>
    <w:p>
      <w:pPr>
        <w:spacing w:after="120" w:line="360" w:lineRule="auto"/>
        <w:ind w:firstLine="720"/>
        <w:jc w:val="both"/>
      </w:pPr>
      <w:r>
        <w:rPr>
          <w:rFonts w:ascii="Times New Roman" w:hAnsi="Times New Roman" w:eastAsia="Times New Roman"/>
          <w:sz w:val="26"/>
        </w:rPr>
        <w:t>Không biết vì cái gì, toàn thân hắn đã mọc tốt xương cốt, đột nhiên bắt đầu ẩn ẩn phát đau nhức, trên trán càng là không hiểu chảy ra đại lượng đổ mồ hôi.</w:t>
      </w:r>
    </w:p>
    <w:p>
      <w:pPr>
        <w:spacing w:after="120" w:line="360" w:lineRule="auto"/>
        <w:ind w:firstLine="720"/>
        <w:jc w:val="both"/>
      </w:pPr>
      <w:r>
        <w:rPr>
          <w:rFonts w:ascii="Times New Roman" w:hAnsi="Times New Roman" w:eastAsia="Times New Roman"/>
          <w:sz w:val="26"/>
        </w:rPr>
        <w:t>Hắn giờ phút này bị câu chuẩn bị hành trang đưa có hạn chế, một thân thực lực không phát huy ra một phần trăm, nói ngắn gọn, hắn giờ phút này đồng đẳng với một tân thủ giác tỉnh giả.</w:t>
      </w:r>
    </w:p>
    <w:p>
      <w:pPr>
        <w:spacing w:after="120" w:line="360" w:lineRule="auto"/>
        <w:ind w:firstLine="720"/>
        <w:jc w:val="both"/>
      </w:pPr>
      <w:r>
        <w:rPr>
          <w:rFonts w:ascii="Times New Roman" w:hAnsi="Times New Roman" w:eastAsia="Times New Roman"/>
          <w:sz w:val="26"/>
        </w:rPr>
        <w:t>Nhiếp Duệ con ngươi thít chặt thành to bằng mũi kim, càng là không tự chủ nói.</w:t>
      </w:r>
    </w:p>
    <w:p>
      <w:pPr>
        <w:spacing w:after="120" w:line="360" w:lineRule="auto"/>
        <w:ind w:firstLine="720"/>
        <w:jc w:val="both"/>
      </w:pPr>
      <w:r>
        <w:rPr>
          <w:rFonts w:ascii="Times New Roman" w:hAnsi="Times New Roman" w:eastAsia="Times New Roman"/>
          <w:sz w:val="26"/>
        </w:rPr>
        <w:t>"Ngươi, ngươi muốn làm gì, ngươi không đến a, ngươi lại tới, ta liền muốn hô người!"</w:t>
      </w:r>
    </w:p>
    <w:p>
      <w:pPr>
        <w:spacing w:after="120" w:line="360" w:lineRule="auto"/>
        <w:ind w:firstLine="720"/>
        <w:jc w:val="both"/>
      </w:pPr>
      <w:r>
        <w:rPr>
          <w:rFonts w:ascii="Times New Roman" w:hAnsi="Times New Roman" w:eastAsia="Times New Roman"/>
          <w:sz w:val="26"/>
        </w:rPr>
        <w:t>Giang Lan hắc hắc cười nhẹ.</w:t>
      </w:r>
    </w:p>
    <w:p>
      <w:pPr>
        <w:spacing w:after="120" w:line="360" w:lineRule="auto"/>
        <w:ind w:firstLine="720"/>
        <w:jc w:val="both"/>
      </w:pPr>
      <w:r>
        <w:rPr>
          <w:rFonts w:ascii="Times New Roman" w:hAnsi="Times New Roman" w:eastAsia="Times New Roman"/>
          <w:sz w:val="26"/>
        </w:rPr>
        <w:t>"Ngươi hô a, ngươi la rách cổ họng cũng sẽ không có người tới cứu ngươi. . . . ."</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Vài giây đồng hồ về sau, Nhiếp Duệ bén nhọn tiếng kêu thảm thiết, truyền đi rất xa.</w:t>
      </w:r>
    </w:p>
    <w:p>
      <w:pPr>
        <w:spacing w:after="120" w:line="360" w:lineRule="auto"/>
        <w:ind w:firstLine="720"/>
        <w:jc w:val="both"/>
      </w:pPr>
      <w:r>
        <w:rPr>
          <w:rFonts w:ascii="Times New Roman" w:hAnsi="Times New Roman" w:eastAsia="Times New Roman"/>
          <w:sz w:val="26"/>
        </w:rPr>
        <w:t>Còn ở bên trong rừng hoa đào đi dạo Trương An Bình, đột nhiên nghi ngờ ngẩng đầu.</w:t>
      </w:r>
    </w:p>
    <w:p>
      <w:pPr>
        <w:spacing w:after="120" w:line="360" w:lineRule="auto"/>
        <w:ind w:firstLine="720"/>
        <w:jc w:val="both"/>
      </w:pPr>
      <w:r>
        <w:rPr>
          <w:rFonts w:ascii="Times New Roman" w:hAnsi="Times New Roman" w:eastAsia="Times New Roman"/>
          <w:sz w:val="26"/>
        </w:rPr>
        <w:t>"Các ngươi nghe thấy cái gì sao, ta giống như nghe thấy có người đang gọi cứu mạng, mà lại cái thanh âm kia, tựa như là Nhiếp Duệ?"</w:t>
      </w:r>
    </w:p>
    <w:p>
      <w:pPr>
        <w:spacing w:after="120" w:line="360" w:lineRule="auto"/>
        <w:ind w:firstLine="720"/>
        <w:jc w:val="both"/>
      </w:pPr>
      <w:r>
        <w:rPr>
          <w:rFonts w:ascii="Times New Roman" w:hAnsi="Times New Roman" w:eastAsia="Times New Roman"/>
          <w:sz w:val="26"/>
        </w:rPr>
        <w:t>Ngu Linh lưng tại sau lưng hai tay, tại thông hướng sân trường phương hướng bày ra niệm lực bích chướng, nàng nhàn nhạt cười, biểu lộ không có chút rung động nào.</w:t>
      </w:r>
    </w:p>
    <w:p>
      <w:pPr>
        <w:spacing w:after="120" w:line="360" w:lineRule="auto"/>
        <w:ind w:firstLine="720"/>
        <w:jc w:val="both"/>
      </w:pPr>
      <w:r>
        <w:rPr>
          <w:rFonts w:ascii="Times New Roman" w:hAnsi="Times New Roman" w:eastAsia="Times New Roman"/>
          <w:sz w:val="26"/>
        </w:rPr>
        <w:t>"Nào có, khẳng định là ngươi nghe lầm."</w:t>
      </w:r>
    </w:p>
    <w:p>
      <w:pPr>
        <w:spacing w:after="120" w:line="360" w:lineRule="auto"/>
        <w:ind w:firstLine="720"/>
        <w:jc w:val="both"/>
      </w:pPr>
      <w:r>
        <w:rPr>
          <w:rFonts w:ascii="Times New Roman" w:hAnsi="Times New Roman" w:eastAsia="Times New Roman"/>
          <w:sz w:val="26"/>
        </w:rPr>
        <w:t>Trong phòng làm việc của hiệu trưng, Nhiếp Duệ toàn thân đều bị mồ hôi lạnh chỗ thấm ướt, hắn hai chân run rẩy, trong ánh mắt tất cả đều là sợ hãi.</w:t>
      </w:r>
    </w:p>
    <w:p>
      <w:pPr>
        <w:spacing w:after="120" w:line="360" w:lineRule="auto"/>
        <w:ind w:firstLine="720"/>
        <w:jc w:val="both"/>
      </w:pPr>
      <w:r>
        <w:rPr>
          <w:rFonts w:ascii="Times New Roman" w:hAnsi="Times New Roman" w:eastAsia="Times New Roman"/>
          <w:sz w:val="26"/>
        </w:rPr>
        <w:t>Giang Lan thủ pháp, để hắn vô cùng quen thuộc, thậm chí nhớ tới, nhân sinh bên trong thê thảm nhất lần kia kinh lịch.</w:t>
      </w:r>
    </w:p>
    <w:p>
      <w:pPr>
        <w:spacing w:after="120" w:line="360" w:lineRule="auto"/>
        <w:ind w:firstLine="720"/>
        <w:jc w:val="both"/>
      </w:pPr>
      <w:r>
        <w:rPr>
          <w:rFonts w:ascii="Times New Roman" w:hAnsi="Times New Roman" w:eastAsia="Times New Roman"/>
          <w:sz w:val="26"/>
        </w:rPr>
        <w:t>Giang Lan nhẹ nhàng phồng lên chưởng.</w:t>
      </w:r>
    </w:p>
    <w:p>
      <w:pPr>
        <w:spacing w:after="120" w:line="360" w:lineRule="auto"/>
        <w:ind w:firstLine="720"/>
        <w:jc w:val="both"/>
      </w:pPr>
      <w:r>
        <w:rPr>
          <w:rFonts w:ascii="Times New Roman" w:hAnsi="Times New Roman" w:eastAsia="Times New Roman"/>
          <w:sz w:val="26"/>
        </w:rPr>
        <w:t>"Bội phục, bội phục, bị ta bóp gãy một cánh tay xương cốt, lại còn một câu không chịu nói, Nhiếp Duệ, ta kính ngươi là tên hán tử."</w:t>
      </w:r>
    </w:p>
    <w:p>
      <w:pPr>
        <w:spacing w:after="120" w:line="360" w:lineRule="auto"/>
        <w:ind w:firstLine="720"/>
        <w:jc w:val="both"/>
      </w:pPr>
      <w:r>
        <w:rPr>
          <w:rFonts w:ascii="Times New Roman" w:hAnsi="Times New Roman" w:eastAsia="Times New Roman"/>
          <w:sz w:val="26"/>
        </w:rPr>
        <w:t>Đột nhiên, vốn đang tại gắng gượng Nhiếp Duệ chảy xuống thương tâm nước mắt, gào khóc, tựa như một cái kẹo que bị cướp đi ba tuổi hài tử.</w:t>
      </w:r>
    </w:p>
    <w:p>
      <w:pPr>
        <w:spacing w:after="120" w:line="360" w:lineRule="auto"/>
        <w:ind w:firstLine="720"/>
        <w:jc w:val="both"/>
      </w:pPr>
      <w:r>
        <w:rPr>
          <w:rFonts w:ascii="Times New Roman" w:hAnsi="Times New Roman" w:eastAsia="Times New Roman"/>
          <w:sz w:val="26"/>
        </w:rPr>
        <w:t>"Đại ca, ngươi ngược lại là hỏi a, ngươi cái gì đều không có hỏi, ta nói thế nào, ô ô. . . ."</w:t>
      </w:r>
    </w:p>
    <w:p>
      <w:pPr>
        <w:spacing w:after="120" w:line="360" w:lineRule="auto"/>
        <w:ind w:firstLine="720"/>
        <w:jc w:val="both"/>
      </w:pPr>
      <w:r>
        <w:rPr>
          <w:rFonts w:ascii="Times New Roman" w:hAnsi="Times New Roman" w:eastAsia="Times New Roman"/>
          <w:sz w:val="26"/>
        </w:rPr>
        <w:t>Giang Lan ngây ngẩn cả người, tựa như là quên hỏi vấn đề a, hắn nói xin lỗi.</w:t>
      </w:r>
    </w:p>
    <w:p>
      <w:pPr>
        <w:spacing w:after="120" w:line="360" w:lineRule="auto"/>
        <w:ind w:firstLine="720"/>
        <w:jc w:val="both"/>
      </w:pPr>
      <w:r>
        <w:rPr>
          <w:rFonts w:ascii="Times New Roman" w:hAnsi="Times New Roman" w:eastAsia="Times New Roman"/>
          <w:sz w:val="26"/>
        </w:rPr>
        <w:t>"Không có ý tứ, không biết vì sao, trông thấy ngươi gương mặt này, ta liền theo thói quen động thủ."</w:t>
      </w:r>
    </w:p>
    <w:p>
      <w:pPr>
        <w:spacing w:after="120" w:line="360" w:lineRule="auto"/>
        <w:ind w:firstLine="720"/>
        <w:jc w:val="both"/>
      </w:pPr>
      <w:r>
        <w:rPr>
          <w:rFonts w:ascii="Times New Roman" w:hAnsi="Times New Roman" w:eastAsia="Times New Roman"/>
          <w:sz w:val="26"/>
        </w:rPr>
        <w:t>Nhiếp Duệ nâng từ bản thân cùng như móng gà tiu nghỉu xuống bàn tay, trợn trắng mắt, một hơi thở gấp đi lên, trực tiếp hôn mê bất tỉnh.</w:t>
      </w:r>
    </w:p>
    <w:p>
      <w:pPr>
        <w:spacing w:after="120" w:line="360" w:lineRule="auto"/>
        <w:ind w:firstLine="720"/>
        <w:jc w:val="both"/>
      </w:pPr>
      <w:r>
        <w:rPr>
          <w:rFonts w:ascii="Times New Roman" w:hAnsi="Times New Roman" w:eastAsia="Times New Roman"/>
          <w:sz w:val="26"/>
        </w:rPr>
        <w:t>Sau một lát, Giang Lan từ Nhiếp Duệ trong miệng đạt được tự mình nghĩ muốn hiểu rõ toàn bộ tin tức.</w:t>
      </w:r>
    </w:p>
    <w:p>
      <w:pPr>
        <w:spacing w:after="120" w:line="360" w:lineRule="auto"/>
        <w:ind w:firstLine="720"/>
        <w:jc w:val="both"/>
      </w:pPr>
      <w:r>
        <w:rPr>
          <w:rFonts w:ascii="Times New Roman" w:hAnsi="Times New Roman" w:eastAsia="Times New Roman"/>
          <w:sz w:val="26"/>
        </w:rPr>
        <w:t>Nhiếp Duệ đúng là từ thiên phú trong đá, đạt được thanh này tên là đoạn không Trảm Phách Đao.</w:t>
      </w:r>
    </w:p>
    <w:p>
      <w:pPr>
        <w:spacing w:after="120" w:line="360" w:lineRule="auto"/>
        <w:ind w:firstLine="720"/>
        <w:jc w:val="both"/>
      </w:pPr>
      <w:r>
        <w:rPr>
          <w:rFonts w:ascii="Times New Roman" w:hAnsi="Times New Roman" w:eastAsia="Times New Roman"/>
          <w:sz w:val="26"/>
        </w:rPr>
        <w:t>Lúc ấy hắn cũng là mộng bức, vì cái gì người khác lấy được đều là năng lực thiên phú, hắn chỉ bất quá nói muốn đạt được thủ hộ hết thảy năng lực, liền cho hắn một thanh phá đao.</w:t>
      </w:r>
    </w:p>
    <w:p>
      <w:pPr>
        <w:spacing w:after="120" w:line="360" w:lineRule="auto"/>
        <w:ind w:firstLine="720"/>
        <w:jc w:val="both"/>
      </w:pPr>
      <w:r>
        <w:rPr>
          <w:rFonts w:ascii="Times New Roman" w:hAnsi="Times New Roman" w:eastAsia="Times New Roman"/>
          <w:sz w:val="26"/>
        </w:rPr>
        <w:t>Mà lại tiếp xuống, hắn sử dụng cây đao này thi triển năng lực, người khác vậy mà không cách nào trông thấy.</w:t>
      </w:r>
    </w:p>
    <w:p>
      <w:pPr>
        <w:spacing w:after="120" w:line="360" w:lineRule="auto"/>
        <w:ind w:firstLine="720"/>
        <w:jc w:val="both"/>
      </w:pPr>
      <w:r>
        <w:rPr>
          <w:rFonts w:ascii="Times New Roman" w:hAnsi="Times New Roman" w:eastAsia="Times New Roman"/>
          <w:sz w:val="26"/>
        </w:rPr>
        <w:t>Thẳng đến hắn trải qua ngàn khó vạn hiểm, tại linh cảnh bên trong không ngừng tham sống sợ ch.ết, cuối cùng tiến giai đến ngũ giai về sau, mới có thể đem đoạn không kết giới tại hiện thực cụ hiện ra.</w:t>
      </w:r>
    </w:p>
    <w:p>
      <w:pPr>
        <w:spacing w:after="120" w:line="360" w:lineRule="auto"/>
        <w:ind w:firstLine="720"/>
        <w:jc w:val="both"/>
      </w:pPr>
      <w:r>
        <w:rPr>
          <w:rFonts w:ascii="Times New Roman" w:hAnsi="Times New Roman" w:eastAsia="Times New Roman"/>
          <w:sz w:val="26"/>
        </w:rPr>
        <w:t>Đến tận đây, tất cả mọi người mới tin tưởng hắn lấy được năng lực thiên phú, thật sự có thủ hộ hết thảy năng lực.</w:t>
      </w:r>
    </w:p>
    <w:p>
      <w:pPr>
        <w:spacing w:after="120" w:line="360" w:lineRule="auto"/>
        <w:ind w:firstLine="720"/>
        <w:jc w:val="both"/>
      </w:pPr>
      <w:r>
        <w:rPr>
          <w:rFonts w:ascii="Times New Roman" w:hAnsi="Times New Roman" w:eastAsia="Times New Roman"/>
          <w:sz w:val="26"/>
        </w:rPr>
        <w:t>Giang Lan nghe đến đó, cũng không nhịn được âm thầm cảm khái, Nhiếp Duệ cả đời kinh lịch, thật là cùng hắn cực kỳ tương tự, bắt đầu thức tỉnh một thanh phá đao, nhận tất cả mọi người chế giễu.</w:t>
      </w:r>
    </w:p>
    <w:p>
      <w:pPr>
        <w:spacing w:after="120" w:line="360" w:lineRule="auto"/>
        <w:ind w:firstLine="720"/>
        <w:jc w:val="both"/>
      </w:pPr>
      <w:r>
        <w:rPr>
          <w:rFonts w:ascii="Times New Roman" w:hAnsi="Times New Roman" w:eastAsia="Times New Roman"/>
          <w:sz w:val="26"/>
        </w:rPr>
        <w:t>Thẳng đến một ngày nào đó, mọi người phát hiện hắn thức tỉnh năng lực, vậy mà như thế cường đại, mới cuối cùng được đến coi trọng.</w:t>
      </w:r>
    </w:p>
    <w:p>
      <w:pPr>
        <w:spacing w:after="120" w:line="360" w:lineRule="auto"/>
        <w:ind w:firstLine="720"/>
        <w:jc w:val="both"/>
      </w:pPr>
      <w:r>
        <w:rPr>
          <w:rFonts w:ascii="Times New Roman" w:hAnsi="Times New Roman" w:eastAsia="Times New Roman"/>
          <w:sz w:val="26"/>
        </w:rPr>
        <w:t>Nhiếp Duệ năng lực, tại hắn nhỏ yếu lúc, xác thực không cách nào tại hiện thực bị người bình thường trông thấy.</w:t>
      </w:r>
    </w:p>
    <w:p>
      <w:pPr>
        <w:spacing w:after="120" w:line="360" w:lineRule="auto"/>
        <w:ind w:firstLine="720"/>
        <w:jc w:val="both"/>
      </w:pPr>
      <w:r>
        <w:rPr>
          <w:rFonts w:ascii="Times New Roman" w:hAnsi="Times New Roman" w:eastAsia="Times New Roman"/>
          <w:sz w:val="26"/>
        </w:rPr>
        <w:t>Thẳng đến hắn linh áp cường đại đến mức nhất định, mới có thể đem kết giới tại hiện thực cụ hiện, bị thế nhân chỗ thừa nhận.</w:t>
      </w:r>
    </w:p>
    <w:p>
      <w:pPr>
        <w:spacing w:after="120" w:line="360" w:lineRule="auto"/>
        <w:ind w:firstLine="720"/>
        <w:jc w:val="both"/>
      </w:pPr>
      <w:r>
        <w:rPr>
          <w:rFonts w:ascii="Times New Roman" w:hAnsi="Times New Roman" w:eastAsia="Times New Roman"/>
          <w:sz w:val="26"/>
        </w:rPr>
        <w:t>Loại này ẩn nhẫn cùng kiên trì, xác thực phi thường khó được.</w:t>
      </w:r>
    </w:p>
    <w:p>
      <w:pPr>
        <w:spacing w:after="120" w:line="360" w:lineRule="auto"/>
        <w:ind w:firstLine="720"/>
        <w:jc w:val="both"/>
      </w:pPr>
      <w:r>
        <w:rPr>
          <w:rFonts w:ascii="Times New Roman" w:hAnsi="Times New Roman" w:eastAsia="Times New Roman"/>
          <w:sz w:val="26"/>
        </w:rPr>
        <w:t>Giang Lan nhịn không được cảm khái nói.</w:t>
      </w:r>
    </w:p>
    <w:p>
      <w:pPr>
        <w:spacing w:after="120" w:line="360" w:lineRule="auto"/>
        <w:ind w:firstLine="720"/>
        <w:jc w:val="both"/>
      </w:pPr>
      <w:r>
        <w:rPr>
          <w:rFonts w:ascii="Times New Roman" w:hAnsi="Times New Roman" w:eastAsia="Times New Roman"/>
          <w:sz w:val="26"/>
        </w:rPr>
        <w:t>"Ngươi có thể từ vắng vẻ vô danh, đi cho tới hôm nay, thật rất không dễ dàng, ta rất kỳ quái, ngươi đã thu được hiển hách thanh danh, tại sao muốn cùng thần phạt làm đến cùng đi."</w:t>
      </w:r>
    </w:p>
    <w:p>
      <w:pPr>
        <w:spacing w:after="120" w:line="360" w:lineRule="auto"/>
        <w:ind w:firstLine="720"/>
        <w:jc w:val="both"/>
      </w:pPr>
      <w:r>
        <w:rPr>
          <w:rFonts w:ascii="Times New Roman" w:hAnsi="Times New Roman" w:eastAsia="Times New Roman"/>
          <w:sz w:val="26"/>
        </w:rPr>
        <w:t>Nhiếp Duệ mặt mũi tràn đầy mồ hôi, cố nén kịch liệt đau nhức, thê cười nói.</w:t>
      </w:r>
    </w:p>
    <w:p>
      <w:pPr>
        <w:spacing w:after="120" w:line="360" w:lineRule="auto"/>
        <w:ind w:firstLine="720"/>
        <w:jc w:val="both"/>
      </w:pPr>
      <w:r>
        <w:rPr>
          <w:rFonts w:ascii="Times New Roman" w:hAnsi="Times New Roman" w:eastAsia="Times New Roman"/>
          <w:sz w:val="26"/>
        </w:rPr>
        <w:t>"Ngươi một đứa bé, chỉ là dựa vào vận khí tốt, mới đi cho tới hôm nay, ngươi biết cái gì?"</w:t>
      </w:r>
    </w:p>
    <w:p>
      <w:pPr>
        <w:spacing w:after="120" w:line="360" w:lineRule="auto"/>
        <w:ind w:firstLine="720"/>
        <w:jc w:val="both"/>
      </w:pPr>
      <w:r>
        <w:rPr>
          <w:rFonts w:ascii="Times New Roman" w:hAnsi="Times New Roman" w:eastAsia="Times New Roman"/>
          <w:sz w:val="26"/>
        </w:rPr>
        <w:t>"Ta có gia đình, có sự nghiệp, còn có hai cái đáng yêu hài tử, mà năng lực của ta, chỉ thích hợp phòng ngự cùng thủ hộ, lại không thích hợp giết chóc, mỗi lần linh cảnh, ta đều muốn dựa vào người khác, mới có thể tham sống sợ ch.ết, ta thật không cam tâm, cứ như vậy mất đi hết thảy. . ."</w:t>
      </w:r>
    </w:p>
    <w:p>
      <w:pPr>
        <w:spacing w:after="120" w:line="360" w:lineRule="auto"/>
        <w:ind w:firstLine="720"/>
        <w:jc w:val="both"/>
      </w:pPr>
      <w:r>
        <w:rPr>
          <w:rFonts w:ascii="Times New Roman" w:hAnsi="Times New Roman" w:eastAsia="Times New Roman"/>
          <w:sz w:val="26"/>
        </w:rPr>
        <w:t>"Thần phạt có thể để cho ta thể diện sinh tồn được, mà không cần lại đi bốc lên nguy hiểm tính mạng, phía sau linh cảnh, ngươi không tưởng tượng nổi, đến tột cùng đến cỡ nào nguy hiểm."</w:t>
      </w:r>
    </w:p>
    <w:p>
      <w:pPr>
        <w:spacing w:after="120" w:line="360" w:lineRule="auto"/>
        <w:ind w:firstLine="720"/>
        <w:jc w:val="both"/>
      </w:pPr>
      <w:r>
        <w:rPr>
          <w:rFonts w:ascii="Times New Roman" w:hAnsi="Times New Roman" w:eastAsia="Times New Roman"/>
          <w:sz w:val="26"/>
        </w:rPr>
        <w:t>Giang Lan cười ha ha, hắn có cái gì không tưởng tượng nổi, số ba mươi sáu linh cảnh, muốn đi đối chiến vũ trụ Đế Vương Frieza.</w:t>
      </w:r>
    </w:p>
    <w:p>
      <w:pPr>
        <w:spacing w:after="120" w:line="360" w:lineRule="auto"/>
        <w:ind w:firstLine="720"/>
        <w:jc w:val="both"/>
      </w:pPr>
      <w:r>
        <w:rPr>
          <w:rFonts w:ascii="Times New Roman" w:hAnsi="Times New Roman" w:eastAsia="Times New Roman"/>
          <w:sz w:val="26"/>
        </w:rPr>
        <w:t>Hắn đối linh cảnh hiểu rõ, chỉ sợ so toàn Lam Tinh giác tỉnh giả cộng lại đều muốn sâu.</w:t>
      </w:r>
    </w:p>
    <w:p>
      <w:pPr>
        <w:spacing w:after="120" w:line="360" w:lineRule="auto"/>
        <w:ind w:firstLine="720"/>
        <w:jc w:val="both"/>
      </w:pPr>
      <w:r>
        <w:rPr>
          <w:rFonts w:ascii="Times New Roman" w:hAnsi="Times New Roman" w:eastAsia="Times New Roman"/>
          <w:sz w:val="26"/>
        </w:rPr>
        <w:t>Đương nhiên loại lời này, không cần thiết nói với Nhiếp Duệ.</w:t>
      </w:r>
    </w:p>
    <w:p>
      <w:pPr>
        <w:spacing w:after="120" w:line="360" w:lineRule="auto"/>
        <w:ind w:firstLine="720"/>
        <w:jc w:val="both"/>
      </w:pPr>
      <w:r>
        <w:rPr>
          <w:rFonts w:ascii="Times New Roman" w:hAnsi="Times New Roman" w:eastAsia="Times New Roman"/>
          <w:sz w:val="26"/>
        </w:rPr>
        <w:t>Giang Lan tiếp tục hỏi Nhiếp Duệ nói.</w:t>
      </w:r>
    </w:p>
    <w:p>
      <w:pPr>
        <w:spacing w:after="120" w:line="360" w:lineRule="auto"/>
        <w:ind w:firstLine="720"/>
        <w:jc w:val="both"/>
      </w:pPr>
      <w:r>
        <w:rPr>
          <w:rFonts w:ascii="Times New Roman" w:hAnsi="Times New Roman" w:eastAsia="Times New Roman"/>
          <w:sz w:val="26"/>
        </w:rPr>
        <w:t>"Tại số bảy linh cảnh, ngươi nhìn thấy cái gì, không muốn ý đồ gạt ta, ta có một trăm loại phương pháp phân biệt ngươi có phải hay không đang nói láo."</w:t>
      </w:r>
    </w:p>
    <w:p>
      <w:pPr>
        <w:spacing w:after="120" w:line="360" w:lineRule="auto"/>
        <w:ind w:firstLine="720"/>
        <w:jc w:val="both"/>
      </w:pPr>
      <w:r>
        <w:rPr>
          <w:rFonts w:ascii="Times New Roman" w:hAnsi="Times New Roman" w:eastAsia="Times New Roman"/>
          <w:sz w:val="26"/>
        </w:rPr>
        <w:t>Nhiếp Duệ nhớ lại hắn tiến vào số bảy linh cảnh ngày đó, hắn ánh mắt mê ly, trên nét mặt mang lên sợ hãi thật sâu.</w:t>
      </w:r>
    </w:p>
    <w:p>
      <w:pPr>
        <w:spacing w:after="120" w:line="360" w:lineRule="auto"/>
        <w:ind w:firstLine="720"/>
        <w:jc w:val="both"/>
      </w:pPr>
      <w:r>
        <w:rPr>
          <w:rFonts w:ascii="Times New Roman" w:hAnsi="Times New Roman" w:eastAsia="Times New Roman"/>
          <w:sz w:val="26"/>
        </w:rPr>
        <w:t>"Quái vật, quái vật to lớn, bọn chúng có thể đem nhân loại linh hồn kéo ra ngoài thân thể ăn hết, ngay lúc đó ta bất quá là một cái tam giai thái điểu, trốn ở tự mình cấu tạo trong kết giới, căn bản không dám đi ra ngoài, mới may mắn sống tiếp được."</w:t>
      </w:r>
    </w:p>
    <w:p>
      <w:pPr>
        <w:spacing w:after="120" w:line="360" w:lineRule="auto"/>
        <w:ind w:firstLine="720"/>
        <w:jc w:val="both"/>
      </w:pPr>
      <w:r>
        <w:rPr>
          <w:rFonts w:ascii="Times New Roman" w:hAnsi="Times New Roman" w:eastAsia="Times New Roman"/>
          <w:sz w:val="26"/>
        </w:rPr>
        <w:t>Giang Lan hỏi hắn nói.</w:t>
      </w:r>
    </w:p>
    <w:p>
      <w:pPr>
        <w:spacing w:after="120" w:line="360" w:lineRule="auto"/>
        <w:ind w:firstLine="720"/>
        <w:jc w:val="both"/>
      </w:pPr>
      <w:r>
        <w:rPr>
          <w:rFonts w:ascii="Times New Roman" w:hAnsi="Times New Roman" w:eastAsia="Times New Roman"/>
          <w:sz w:val="26"/>
        </w:rPr>
        <w:t>"Vậy ngươi có nhìn thấy nhân loại sao? Linh hồn trạng thái nhân loại, cầm trong tay cùng ngươi tương tự Trảm Phách Đao, có thể chém giết quái vật."</w:t>
      </w:r>
    </w:p>
    <w:p>
      <w:pPr>
        <w:spacing w:after="120" w:line="360" w:lineRule="auto"/>
        <w:ind w:firstLine="720"/>
        <w:jc w:val="both"/>
      </w:pPr>
      <w:r>
        <w:rPr>
          <w:rFonts w:ascii="Times New Roman" w:hAnsi="Times New Roman" w:eastAsia="Times New Roman"/>
          <w:sz w:val="26"/>
        </w:rPr>
        <w:t>Nhiếp Duệ lắc đầu.</w:t>
      </w:r>
    </w:p>
    <w:p>
      <w:pPr>
        <w:spacing w:after="120" w:line="360" w:lineRule="auto"/>
        <w:ind w:firstLine="720"/>
        <w:jc w:val="both"/>
      </w:pPr>
      <w:r>
        <w:rPr>
          <w:rFonts w:ascii="Times New Roman" w:hAnsi="Times New Roman" w:eastAsia="Times New Roman"/>
          <w:sz w:val="26"/>
        </w:rPr>
        <w:t>"Không có, ngoại trừ giác tỉnh giả, không có bất kỳ người nào sinh tồn dấu hiệu, ta cảm giác thế giới kia, đã hoàn toàn bị quái vật chỗ công hãm!"</w:t>
      </w:r>
    </w:p>
    <w:p>
      <w:pPr>
        <w:spacing w:after="120" w:line="360" w:lineRule="auto"/>
        <w:ind w:firstLine="720"/>
        <w:jc w:val="both"/>
      </w:pPr>
      <w:r>
        <w:rPr>
          <w:rFonts w:ascii="Times New Roman" w:hAnsi="Times New Roman" w:eastAsia="Times New Roman"/>
          <w:sz w:val="26"/>
        </w:rPr>
        <w:t>Giang Lan nghe đến đó, một trái tim lập tức chìm xuống dưới.</w:t>
      </w:r>
    </w:p>
    <w:p>
      <w:pPr>
        <w:spacing w:after="120" w:line="360" w:lineRule="auto"/>
        <w:ind w:firstLine="720"/>
        <w:jc w:val="both"/>
      </w:pPr>
      <w:r>
        <w:rPr>
          <w:rFonts w:ascii="Times New Roman" w:hAnsi="Times New Roman" w:eastAsia="Times New Roman"/>
          <w:sz w:val="26"/>
        </w:rPr>
        <w:t>Chuyện hắn lo lắng nhất, rất có thể đã phát sinh...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