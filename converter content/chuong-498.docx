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505: Nhúng chàm Lam Tinh, vô hạn Tsukuyomi</w:t>
      </w:r>
    </w:p>
    <w:p>
      <w:pPr>
        <w:spacing w:after="120" w:line="360" w:lineRule="auto"/>
        <w:ind w:firstLine="720"/>
        <w:jc w:val="both"/>
      </w:pPr>
      <w:r>
        <w:rPr>
          <w:rFonts w:ascii="Times New Roman" w:hAnsi="Times New Roman" w:eastAsia="Times New Roman"/>
          <w:sz w:val="26"/>
        </w:rPr>
        <w:t>Giang Lan thấy cảnh này, cảm giác sâu sắc xúc động, nếu là hắn không có có thể kịp thời đuổi tới, những thứ này còn sót lại tinh anh chiến sĩ, đều sẽ ch.ết trận, nhân loại cũng sẽ không còn tương lai.</w:t>
      </w:r>
    </w:p>
    <w:p>
      <w:pPr>
        <w:spacing w:after="120" w:line="360" w:lineRule="auto"/>
        <w:ind w:firstLine="720"/>
        <w:jc w:val="both"/>
      </w:pPr>
      <w:r>
        <w:rPr>
          <w:rFonts w:ascii="Times New Roman" w:hAnsi="Times New Roman" w:eastAsia="Times New Roman"/>
          <w:sz w:val="26"/>
        </w:rPr>
        <w:t>Giang Lan hiện tại cũng có chút khó khăn, nếu như Superman hắc hóa đến cùng, biến thành không để ý tới trí cỗ máy giết chóc, cũng tốt xử lý, nhưng rõ ràng nhất Superman chỉ là nghĩ báo thù cùng cứu trở về người yêu của mình, hắn cũng không có đánh mất toàn bộ lý trí.</w:t>
      </w:r>
    </w:p>
    <w:p>
      <w:pPr>
        <w:spacing w:after="120" w:line="360" w:lineRule="auto"/>
        <w:ind w:firstLine="720"/>
        <w:jc w:val="both"/>
      </w:pPr>
      <w:r>
        <w:rPr>
          <w:rFonts w:ascii="Times New Roman" w:hAnsi="Times New Roman" w:eastAsia="Times New Roman"/>
          <w:sz w:val="26"/>
        </w:rPr>
        <w:t>Về tình về lý, Giang Lan đều không có ngăn cản Superman lý do.</w:t>
      </w:r>
    </w:p>
    <w:p>
      <w:pPr>
        <w:spacing w:after="120" w:line="360" w:lineRule="auto"/>
        <w:ind w:firstLine="720"/>
        <w:jc w:val="both"/>
      </w:pPr>
      <w:r>
        <w:rPr>
          <w:rFonts w:ascii="Times New Roman" w:hAnsi="Times New Roman" w:eastAsia="Times New Roman"/>
          <w:sz w:val="26"/>
        </w:rPr>
        <w:t>Nhưng Superman cùng Darkseid làm giao dịch, không khác bảo hổ lột da, cuối cùng nhất định sẽ không rơi vào kết cục tốt.</w:t>
      </w:r>
    </w:p>
    <w:p>
      <w:pPr>
        <w:spacing w:after="120" w:line="360" w:lineRule="auto"/>
        <w:ind w:firstLine="720"/>
        <w:jc w:val="both"/>
      </w:pPr>
      <w:r>
        <w:rPr>
          <w:rFonts w:ascii="Times New Roman" w:hAnsi="Times New Roman" w:eastAsia="Times New Roman"/>
          <w:sz w:val="26"/>
        </w:rPr>
        <w:t>Điểm ấy Giang Lan tại cùng Duy Nhất giao phong bên trong, đã có khắc sâu nhận biết, tà ác lực lượng sở dĩ cường đại, là bởi vì bọn hắn không cố kỵ gì, duy ngã độc tôn, chỉ cần có thể đạt tới mục đích, có thể hi sinh chính mình bên ngoài bất luận kẻ nào.</w:t>
      </w:r>
    </w:p>
    <w:p>
      <w:pPr>
        <w:spacing w:after="120" w:line="360" w:lineRule="auto"/>
        <w:ind w:firstLine="720"/>
        <w:jc w:val="both"/>
      </w:pPr>
      <w:r>
        <w:rPr>
          <w:rFonts w:ascii="Times New Roman" w:hAnsi="Times New Roman" w:eastAsia="Times New Roman"/>
          <w:sz w:val="26"/>
        </w:rPr>
        <w:t>Cũng tỷ như đáng thương Kaguya-hime, bị ép khô tất cả Chakra, đến bây giờ còn hôn mê bất tỉnh.</w:t>
      </w:r>
    </w:p>
    <w:p>
      <w:pPr>
        <w:spacing w:after="120" w:line="360" w:lineRule="auto"/>
        <w:ind w:firstLine="720"/>
        <w:jc w:val="both"/>
      </w:pPr>
      <w:r>
        <w:rPr>
          <w:rFonts w:ascii="Times New Roman" w:hAnsi="Times New Roman" w:eastAsia="Times New Roman"/>
          <w:sz w:val="26"/>
        </w:rPr>
        <w:t>Bất quá không quan hệ, Giang Lan trong lòng đã có dự án, nếu như thuận lợi, Kaguya-hime sẽ không lại bị nhiều lần ép khô.</w:t>
      </w:r>
    </w:p>
    <w:p>
      <w:pPr>
        <w:spacing w:after="120" w:line="360" w:lineRule="auto"/>
        <w:ind w:firstLine="720"/>
        <w:jc w:val="both"/>
      </w:pPr>
      <w:r>
        <w:rPr>
          <w:rFonts w:ascii="Times New Roman" w:hAnsi="Times New Roman" w:eastAsia="Times New Roman"/>
          <w:sz w:val="26"/>
        </w:rPr>
        <w:t>Ngạch, có lẽ. . . Đại khái đi. . . .</w:t>
      </w:r>
    </w:p>
    <w:p>
      <w:pPr>
        <w:spacing w:after="120" w:line="360" w:lineRule="auto"/>
        <w:ind w:firstLine="720"/>
        <w:jc w:val="both"/>
      </w:pPr>
      <w:r>
        <w:rPr>
          <w:rFonts w:ascii="Times New Roman" w:hAnsi="Times New Roman" w:eastAsia="Times New Roman"/>
          <w:sz w:val="26"/>
        </w:rPr>
        <w:t>Giang Lan tìm tới Túc Hạo, không chờ hắn mở miệng nói chuyện.</w:t>
      </w:r>
    </w:p>
    <w:p>
      <w:pPr>
        <w:spacing w:after="120" w:line="360" w:lineRule="auto"/>
        <w:ind w:firstLine="720"/>
        <w:jc w:val="both"/>
      </w:pPr>
      <w:r>
        <w:rPr>
          <w:rFonts w:ascii="Times New Roman" w:hAnsi="Times New Roman" w:eastAsia="Times New Roman"/>
          <w:sz w:val="26"/>
        </w:rPr>
        <w:t>Túc Hạo liền dùng cụt một tay nắm chắc Giang Lan cổ áo, kích động đem hắn chống đỡ tại trên vách đá.</w:t>
      </w:r>
    </w:p>
    <w:p>
      <w:pPr>
        <w:spacing w:after="120" w:line="360" w:lineRule="auto"/>
        <w:ind w:firstLine="720"/>
        <w:jc w:val="both"/>
      </w:pPr>
      <w:r>
        <w:rPr>
          <w:rFonts w:ascii="Times New Roman" w:hAnsi="Times New Roman" w:eastAsia="Times New Roman"/>
          <w:sz w:val="26"/>
        </w:rPr>
        <w:t>"Ta mặc kệ ngươi là vào bằng cách nào, hiện tại liền cho ta trở về, Lam Tinh có thể không có chúng ta, nhưng tuyệt đối không thể không có ngươi!"</w:t>
      </w:r>
    </w:p>
    <w:p>
      <w:pPr>
        <w:spacing w:after="120" w:line="360" w:lineRule="auto"/>
        <w:ind w:firstLine="720"/>
        <w:jc w:val="both"/>
      </w:pPr>
      <w:r>
        <w:rPr>
          <w:rFonts w:ascii="Times New Roman" w:hAnsi="Times New Roman" w:eastAsia="Times New Roman"/>
          <w:sz w:val="26"/>
        </w:rPr>
        <w:t>Túc Hạo cảm thấy Giang Lan đã có thể đi vào, liền nhất định có biện pháp trở về.</w:t>
      </w:r>
    </w:p>
    <w:p>
      <w:pPr>
        <w:spacing w:after="120" w:line="360" w:lineRule="auto"/>
        <w:ind w:firstLine="720"/>
        <w:jc w:val="both"/>
      </w:pPr>
      <w:r>
        <w:rPr>
          <w:rFonts w:ascii="Times New Roman" w:hAnsi="Times New Roman" w:eastAsia="Times New Roman"/>
          <w:sz w:val="26"/>
        </w:rPr>
        <w:t>Làm thâm niên giác tỉnh giả, Túc Hạo biết rõ dẫn người xuyên qua linh cảnh, không phải chuyện dễ dàng.</w:t>
      </w:r>
    </w:p>
    <w:p>
      <w:pPr>
        <w:spacing w:after="120" w:line="360" w:lineRule="auto"/>
        <w:ind w:firstLine="720"/>
        <w:jc w:val="both"/>
      </w:pPr>
      <w:r>
        <w:rPr>
          <w:rFonts w:ascii="Times New Roman" w:hAnsi="Times New Roman" w:eastAsia="Times New Roman"/>
          <w:sz w:val="26"/>
        </w:rPr>
        <w:t>Giang Lan lần này một mình đến đây, không có trông thấy Ninh Đồng, chắc là hắn không cách nào mang theo Ninh Đồng tiến vào số 31 linh cảnh.</w:t>
      </w:r>
    </w:p>
    <w:p>
      <w:pPr>
        <w:spacing w:after="120" w:line="360" w:lineRule="auto"/>
        <w:ind w:firstLine="720"/>
        <w:jc w:val="both"/>
      </w:pPr>
      <w:r>
        <w:rPr>
          <w:rFonts w:ascii="Times New Roman" w:hAnsi="Times New Roman" w:eastAsia="Times New Roman"/>
          <w:sz w:val="26"/>
        </w:rPr>
        <w:t>Dùng cái này suy đoán, hắn khẳng định cũng vô pháp dẫn người thoát đi số 31 linh cảnh.</w:t>
      </w:r>
    </w:p>
    <w:p>
      <w:pPr>
        <w:spacing w:after="120" w:line="360" w:lineRule="auto"/>
        <w:ind w:firstLine="720"/>
        <w:jc w:val="both"/>
      </w:pPr>
      <w:r>
        <w:rPr>
          <w:rFonts w:ascii="Times New Roman" w:hAnsi="Times New Roman" w:eastAsia="Times New Roman"/>
          <w:sz w:val="26"/>
        </w:rPr>
        <w:t>Cuối cùng, Giang Lan muốn cứu ra hắn cùng Ngu Linh, chỉ có thể lựa chọn cùng toàn bộ thế giới thiên khải tinh loại Ma Đại quân quyết nhất tử chiến, khôi phục linh cảnh cơ chế, mới có thể đem hắn cùng Ngu Linh mang về Lam Tinh.</w:t>
      </w:r>
    </w:p>
    <w:p>
      <w:pPr>
        <w:spacing w:after="120" w:line="360" w:lineRule="auto"/>
        <w:ind w:firstLine="720"/>
        <w:jc w:val="both"/>
      </w:pPr>
      <w:r>
        <w:rPr>
          <w:rFonts w:ascii="Times New Roman" w:hAnsi="Times New Roman" w:eastAsia="Times New Roman"/>
          <w:sz w:val="26"/>
        </w:rPr>
        <w:t>Dựa theo cái này đường đi công lược linh cảnh độ khó, đơn giản so cẩu sống qua bảy ngày, muốn khó hơn một trăm triệu lần.</w:t>
      </w:r>
    </w:p>
    <w:p>
      <w:pPr>
        <w:spacing w:after="120" w:line="360" w:lineRule="auto"/>
        <w:ind w:firstLine="720"/>
        <w:jc w:val="both"/>
      </w:pPr>
      <w:r>
        <w:rPr>
          <w:rFonts w:ascii="Times New Roman" w:hAnsi="Times New Roman" w:eastAsia="Times New Roman"/>
          <w:sz w:val="26"/>
        </w:rPr>
        <w:t>Giang Lan vừa buồn cười vừa cảm động, Túc Hạo có thể nghĩ như vậy, không uổng công hắn mạo hiểm xuyên qua linh cảnh đến cứu bọn họ.</w:t>
      </w:r>
    </w:p>
    <w:p>
      <w:pPr>
        <w:spacing w:after="120" w:line="360" w:lineRule="auto"/>
        <w:ind w:firstLine="720"/>
        <w:jc w:val="both"/>
      </w:pPr>
      <w:r>
        <w:rPr>
          <w:rFonts w:ascii="Times New Roman" w:hAnsi="Times New Roman" w:eastAsia="Times New Roman"/>
          <w:sz w:val="26"/>
        </w:rPr>
        <w:t>Hắn đẩy ra Túc Hạo cụt một tay, lắc đầu, bên mặt nhìn một chút vẫn còn đang hôn mê bên trong Ngu Linh.</w:t>
      </w:r>
    </w:p>
    <w:p>
      <w:pPr>
        <w:spacing w:after="120" w:line="360" w:lineRule="auto"/>
        <w:ind w:firstLine="720"/>
        <w:jc w:val="both"/>
      </w:pPr>
      <w:r>
        <w:rPr>
          <w:rFonts w:ascii="Times New Roman" w:hAnsi="Times New Roman" w:eastAsia="Times New Roman"/>
          <w:sz w:val="26"/>
        </w:rPr>
        <w:t>Đã đi vào số 31 linh cảnh, không phải vạn bất đắc dĩ thời khắc cuối cùng, hắn sẽ không một người trở về Lam Tinh.</w:t>
      </w:r>
    </w:p>
    <w:p>
      <w:pPr>
        <w:spacing w:after="120" w:line="360" w:lineRule="auto"/>
        <w:ind w:firstLine="720"/>
        <w:jc w:val="both"/>
      </w:pPr>
      <w:r>
        <w:rPr>
          <w:rFonts w:ascii="Times New Roman" w:hAnsi="Times New Roman" w:eastAsia="Times New Roman"/>
          <w:sz w:val="26"/>
        </w:rPr>
        <w:t>Mặc dù hắn bây giờ có được thần tốc lực thiên phú, tùy thời có thể lấy mượn nhờ thời gian mái vòm trở về số mười một linh cảnh thời gian điểm.</w:t>
      </w:r>
    </w:p>
    <w:p>
      <w:pPr>
        <w:spacing w:after="120" w:line="360" w:lineRule="auto"/>
        <w:ind w:firstLine="720"/>
        <w:jc w:val="both"/>
      </w:pPr>
      <w:r>
        <w:rPr>
          <w:rFonts w:ascii="Times New Roman" w:hAnsi="Times New Roman" w:eastAsia="Times New Roman"/>
          <w:sz w:val="26"/>
        </w:rPr>
        <w:t>Có thể hắn một khi rời đi số 31 linh cảnh, Ngu Linh cùng Túc Hạo, căn bản không có khả năng lại có bất kỳ cơ hội sống sót.</w:t>
      </w:r>
    </w:p>
    <w:p>
      <w:pPr>
        <w:spacing w:after="120" w:line="360" w:lineRule="auto"/>
        <w:ind w:firstLine="720"/>
        <w:jc w:val="both"/>
      </w:pPr>
      <w:r>
        <w:rPr>
          <w:rFonts w:ascii="Times New Roman" w:hAnsi="Times New Roman" w:eastAsia="Times New Roman"/>
          <w:sz w:val="26"/>
        </w:rPr>
        <w:t>Giang Lan khẽ mỉm cười nói.</w:t>
      </w:r>
    </w:p>
    <w:p>
      <w:pPr>
        <w:spacing w:after="120" w:line="360" w:lineRule="auto"/>
        <w:ind w:firstLine="720"/>
        <w:jc w:val="both"/>
      </w:pPr>
      <w:r>
        <w:rPr>
          <w:rFonts w:ascii="Times New Roman" w:hAnsi="Times New Roman" w:eastAsia="Times New Roman"/>
          <w:sz w:val="26"/>
        </w:rPr>
        <w:t>"Không cần lo lắng, Hạo ca, chỉ cần cái nào đó đa nguyên vũ trụ cấp quái vật không đến địa cầu, ta tùy thời đều có thể rời đi, không cần gấp tại cái này nhất thời."</w:t>
      </w:r>
    </w:p>
    <w:p>
      <w:pPr>
        <w:spacing w:after="120" w:line="360" w:lineRule="auto"/>
        <w:ind w:firstLine="720"/>
        <w:jc w:val="both"/>
      </w:pPr>
      <w:r>
        <w:rPr>
          <w:rFonts w:ascii="Times New Roman" w:hAnsi="Times New Roman" w:eastAsia="Times New Roman"/>
          <w:sz w:val="26"/>
        </w:rPr>
        <w:t>Ngay sau đó, Giang Lan hỏi ra vấn đề hắn quan tâm nhất.</w:t>
      </w:r>
    </w:p>
    <w:p>
      <w:pPr>
        <w:spacing w:after="120" w:line="360" w:lineRule="auto"/>
        <w:ind w:firstLine="720"/>
        <w:jc w:val="both"/>
      </w:pPr>
      <w:r>
        <w:rPr>
          <w:rFonts w:ascii="Times New Roman" w:hAnsi="Times New Roman" w:eastAsia="Times New Roman"/>
          <w:sz w:val="26"/>
        </w:rPr>
        <w:t>"Hạo ca, số 31 linh cảnh đến cùng xảy ra vấn đề gì, vì cái gì trở về cơ chế sẽ xuất hiện dị thường?"</w:t>
      </w:r>
    </w:p>
    <w:p>
      <w:pPr>
        <w:spacing w:after="120" w:line="360" w:lineRule="auto"/>
        <w:ind w:firstLine="720"/>
        <w:jc w:val="both"/>
      </w:pPr>
      <w:r>
        <w:rPr>
          <w:rFonts w:ascii="Times New Roman" w:hAnsi="Times New Roman" w:eastAsia="Times New Roman"/>
          <w:sz w:val="26"/>
        </w:rPr>
        <w:t>Không sai, Giang Lan lần này tới, chọn lựa đầu tiên phương án chính là nếm thử chữa trị linh cảnh cơ chế.</w:t>
      </w:r>
    </w:p>
    <w:p>
      <w:pPr>
        <w:spacing w:after="120" w:line="360" w:lineRule="auto"/>
        <w:ind w:firstLine="720"/>
        <w:jc w:val="both"/>
      </w:pPr>
      <w:r>
        <w:rPr>
          <w:rFonts w:ascii="Times New Roman" w:hAnsi="Times New Roman" w:eastAsia="Times New Roman"/>
          <w:sz w:val="26"/>
        </w:rPr>
        <w:t>Đem Hoang Nguyên Lang cùng thiên khải tinh đại quân, dùng linh cảnh cơ chế tiến hành hạn chế.</w:t>
      </w:r>
    </w:p>
    <w:p>
      <w:pPr>
        <w:spacing w:after="120" w:line="360" w:lineRule="auto"/>
        <w:ind w:firstLine="720"/>
        <w:jc w:val="both"/>
      </w:pPr>
      <w:r>
        <w:rPr>
          <w:rFonts w:ascii="Times New Roman" w:hAnsi="Times New Roman" w:eastAsia="Times New Roman"/>
          <w:sz w:val="26"/>
        </w:rPr>
        <w:t>Đến lúc đó Ngu Linh cùng Túc Hạo, thân là giác tỉnh giả, bị linh cảnh coi là tự thân một bộ phận, cũng có thể thông qua linh cảnh cơ chế, thuận lợi trở về Lam Tinh.</w:t>
      </w:r>
    </w:p>
    <w:p>
      <w:pPr>
        <w:spacing w:after="120" w:line="360" w:lineRule="auto"/>
        <w:ind w:firstLine="720"/>
        <w:jc w:val="both"/>
      </w:pPr>
      <w:r>
        <w:rPr>
          <w:rFonts w:ascii="Times New Roman" w:hAnsi="Times New Roman" w:eastAsia="Times New Roman"/>
          <w:sz w:val="26"/>
        </w:rPr>
        <w:t>Thực sự vạn bất đắc dĩ, Giang Lan mới sẽ cân nhắc dẫn bọn hắn tiến vào thần tốc lực chi hải, nếm thử từ số mười một linh cảnh trở về Lam Tinh.</w:t>
      </w:r>
    </w:p>
    <w:p>
      <w:pPr>
        <w:spacing w:after="120" w:line="360" w:lineRule="auto"/>
        <w:ind w:firstLine="720"/>
        <w:jc w:val="both"/>
      </w:pPr>
      <w:r>
        <w:rPr>
          <w:rFonts w:ascii="Times New Roman" w:hAnsi="Times New Roman" w:eastAsia="Times New Roman"/>
          <w:sz w:val="26"/>
        </w:rPr>
        <w:t>Nhưng này loại phương án cực kỳ nguy hiểm, lấy Giang Lan biến thân thành Super Saiyan sau siêu cao chân thực thuộc tính, tại thần tốc lực chi hải bên trong đều cảm nhận được áp lực thật lớn.</w:t>
      </w:r>
    </w:p>
    <w:p>
      <w:pPr>
        <w:spacing w:after="120" w:line="360" w:lineRule="auto"/>
        <w:ind w:firstLine="720"/>
        <w:jc w:val="both"/>
      </w:pPr>
      <w:r>
        <w:rPr>
          <w:rFonts w:ascii="Times New Roman" w:hAnsi="Times New Roman" w:eastAsia="Times New Roman"/>
          <w:sz w:val="26"/>
        </w:rPr>
        <w:t>Chủ tu tinh thần Ngu Linh, cho dù có niệm lực hộ thân, chỉ sợ yếu ớt thân thể, cũng không thể thừa nhận ở thần tốc lực chi hải sức chịu nén.</w:t>
      </w:r>
    </w:p>
    <w:p>
      <w:pPr>
        <w:spacing w:after="120" w:line="360" w:lineRule="auto"/>
        <w:ind w:firstLine="720"/>
        <w:jc w:val="both"/>
      </w:pPr>
      <w:r>
        <w:rPr>
          <w:rFonts w:ascii="Times New Roman" w:hAnsi="Times New Roman" w:eastAsia="Times New Roman"/>
          <w:sz w:val="26"/>
        </w:rPr>
        <w:t>Túc Hạo lắc đầu.</w:t>
      </w:r>
    </w:p>
    <w:p>
      <w:pPr>
        <w:spacing w:after="120" w:line="360" w:lineRule="auto"/>
        <w:ind w:firstLine="720"/>
        <w:jc w:val="both"/>
      </w:pPr>
      <w:r>
        <w:rPr>
          <w:rFonts w:ascii="Times New Roman" w:hAnsi="Times New Roman" w:eastAsia="Times New Roman"/>
          <w:sz w:val="26"/>
        </w:rPr>
        <w:t>"Ta cũng không rõ ràng cụ thể xảy ra chuyện gì ấn đại thúc trước đó kinh nghiệm, chúng ta chỉ cần núp kỹ, hẳn là có thể tại ngày thứ bảy trở về Lam Tinh."</w:t>
      </w:r>
    </w:p>
    <w:p>
      <w:pPr>
        <w:spacing w:after="120" w:line="360" w:lineRule="auto"/>
        <w:ind w:firstLine="720"/>
        <w:jc w:val="both"/>
      </w:pPr>
      <w:r>
        <w:rPr>
          <w:rFonts w:ascii="Times New Roman" w:hAnsi="Times New Roman" w:eastAsia="Times New Roman"/>
          <w:sz w:val="26"/>
        </w:rPr>
        <w:t>"Nhưng thẳng đến ngày thứ tám giữa trưa còn không có bất cứ động tĩnh gì, chúng ta suy đoán nhất định là linh cảnh xảy ra vấn đề, ra ngoài tìm kiếm biện pháp giải quyết thời điểm, cứu được bọn hắn một lần, sau đó vẫn bị Hoang Nguyên Lang đại quân truy sát. . . . ."</w:t>
      </w:r>
    </w:p>
    <w:p>
      <w:pPr>
        <w:spacing w:after="120" w:line="360" w:lineRule="auto"/>
        <w:ind w:firstLine="720"/>
        <w:jc w:val="both"/>
      </w:pPr>
      <w:r>
        <w:rPr>
          <w:rFonts w:ascii="Times New Roman" w:hAnsi="Times New Roman" w:eastAsia="Times New Roman"/>
          <w:sz w:val="26"/>
        </w:rPr>
        <w:t>Túc Hạo nhớ ra cái gì đó, hắn nhíu lại mày kiếm.</w:t>
      </w:r>
    </w:p>
    <w:p>
      <w:pPr>
        <w:spacing w:after="120" w:line="360" w:lineRule="auto"/>
        <w:ind w:firstLine="720"/>
        <w:jc w:val="both"/>
      </w:pPr>
      <w:r>
        <w:rPr>
          <w:rFonts w:ascii="Times New Roman" w:hAnsi="Times New Roman" w:eastAsia="Times New Roman"/>
          <w:sz w:val="26"/>
        </w:rPr>
        <w:t>"Đúng rồi, còn có một việc, Hoang Nguyên Lang cùng Superman, đều có thể nhìn ra chúng ta đến từ thế giới khác, thậm chí Hoang Nguyên Lang còn muốn bắt sống chúng ta, thông qua chúng ta nếm thử nhúng chàm Lam Tinh!"</w:t>
      </w:r>
    </w:p>
    <w:p>
      <w:pPr>
        <w:spacing w:after="120" w:line="360" w:lineRule="auto"/>
        <w:ind w:firstLine="720"/>
        <w:jc w:val="both"/>
      </w:pPr>
      <w:r>
        <w:rPr>
          <w:rFonts w:ascii="Times New Roman" w:hAnsi="Times New Roman" w:eastAsia="Times New Roman"/>
          <w:sz w:val="26"/>
        </w:rPr>
        <w:t>Giang Lan a cười một tiếng, khinh miệt nói.</w:t>
      </w:r>
    </w:p>
    <w:p>
      <w:pPr>
        <w:spacing w:after="120" w:line="360" w:lineRule="auto"/>
        <w:ind w:firstLine="720"/>
        <w:jc w:val="both"/>
      </w:pPr>
      <w:r>
        <w:rPr>
          <w:rFonts w:ascii="Times New Roman" w:hAnsi="Times New Roman" w:eastAsia="Times New Roman"/>
          <w:sz w:val="26"/>
        </w:rPr>
        <w:t>"Liền hắn? Cũng xứng? Nếu không phải Superman che chở hắn, vừa rồi hắn đã ch.ết, không cần để ý tới hắn, sớm muộn ta sẽ làm rơi hắn."</w:t>
      </w:r>
    </w:p>
    <w:p>
      <w:pPr>
        <w:spacing w:after="120" w:line="360" w:lineRule="auto"/>
        <w:ind w:firstLine="720"/>
        <w:jc w:val="both"/>
      </w:pPr>
      <w:r>
        <w:rPr>
          <w:rFonts w:ascii="Times New Roman" w:hAnsi="Times New Roman" w:eastAsia="Times New Roman"/>
          <w:sz w:val="26"/>
        </w:rPr>
        <w:t>Giang Lan lập tức cảm giác có chút khó giải quyết, nếu như bị Hoang Nguyên Lang trường kỳ khống chế linh cảnh, có được vượt mức quy định thiên khải tinh khoa học kỹ thuật Hoang Nguyên Lang, sớm muộn sẽ tìm được tiến về Lam Tinh biện pháp, đến lúc đó, toàn bộ Lam Tinh đều sẽ lâm vào vô cùng vô tận loại Ma Đại quân uy hϊế͙p͙ bên trong.</w:t>
      </w:r>
    </w:p>
    <w:p>
      <w:pPr>
        <w:spacing w:after="120" w:line="360" w:lineRule="auto"/>
        <w:ind w:firstLine="720"/>
        <w:jc w:val="both"/>
      </w:pPr>
      <w:r>
        <w:rPr>
          <w:rFonts w:ascii="Times New Roman" w:hAnsi="Times New Roman" w:eastAsia="Times New Roman"/>
          <w:sz w:val="26"/>
        </w:rPr>
        <w:t>Đến lúc đó, Hoang Nguyên Lang lại thông qua biện pháp gì, để Darkseid giáng lâm Lam Tinh, Lam Tinh trực tiếp có thể tuyên bố trò chơi kết thúc.</w:t>
      </w:r>
    </w:p>
    <w:p>
      <w:pPr>
        <w:spacing w:after="120" w:line="360" w:lineRule="auto"/>
        <w:ind w:firstLine="720"/>
        <w:jc w:val="both"/>
      </w:pPr>
      <w:r>
        <w:rPr>
          <w:rFonts w:ascii="Times New Roman" w:hAnsi="Times New Roman" w:eastAsia="Times New Roman"/>
          <w:sz w:val="26"/>
        </w:rPr>
        <w:t>Nhìn như vậy đến, chữa trị số 31 linh cảnh, bắt buộc phải làm!</w:t>
      </w:r>
    </w:p>
    <w:p>
      <w:pPr>
        <w:spacing w:after="120" w:line="360" w:lineRule="auto"/>
        <w:ind w:firstLine="720"/>
        <w:jc w:val="both"/>
      </w:pPr>
      <w:r>
        <w:rPr>
          <w:rFonts w:ascii="Times New Roman" w:hAnsi="Times New Roman" w:eastAsia="Times New Roman"/>
          <w:sz w:val="26"/>
        </w:rPr>
        <w:t>Đã như vậy, Giang Lan quyết tâm làm một món lớn!</w:t>
      </w:r>
    </w:p>
    <w:p>
      <w:pPr>
        <w:spacing w:after="120" w:line="360" w:lineRule="auto"/>
        <w:ind w:firstLine="720"/>
        <w:jc w:val="both"/>
      </w:pPr>
      <w:r>
        <w:rPr>
          <w:rFonts w:ascii="Times New Roman" w:hAnsi="Times New Roman" w:eastAsia="Times New Roman"/>
          <w:sz w:val="26"/>
        </w:rPr>
        <w:t>Hắn hiện tại gặp phải nan đề là, như thế nào tại không kinh động Darkseid điều kiện tiên quyết, chữa trị linh cảnh cơ chế, đồng thời Hoang Nguyên Lang không thể ch.ết.</w:t>
      </w:r>
    </w:p>
    <w:p>
      <w:pPr>
        <w:spacing w:after="120" w:line="360" w:lineRule="auto"/>
        <w:ind w:firstLine="720"/>
        <w:jc w:val="both"/>
      </w:pPr>
      <w:r>
        <w:rPr>
          <w:rFonts w:ascii="Times New Roman" w:hAnsi="Times New Roman" w:eastAsia="Times New Roman"/>
          <w:sz w:val="26"/>
        </w:rPr>
        <w:t>Rất khéo, Giang Lan biết một loại đem toàn bộ tinh cầu sinh vật toàn bộ thôi miên, đặt vào ảo cảnh biện pháp.</w:t>
      </w:r>
    </w:p>
    <w:p>
      <w:pPr>
        <w:spacing w:after="120" w:line="360" w:lineRule="auto"/>
        <w:ind w:firstLine="720"/>
        <w:jc w:val="both"/>
      </w:pPr>
      <w:r>
        <w:rPr>
          <w:rFonts w:ascii="Times New Roman" w:hAnsi="Times New Roman" w:eastAsia="Times New Roman"/>
          <w:sz w:val="26"/>
        </w:rPr>
        <w:t>Càng xảo chính là, hắn hiện tại liền có phát động loại này ảo cảnh điều kiện.</w:t>
      </w:r>
    </w:p>
    <w:p>
      <w:pPr>
        <w:spacing w:after="120" w:line="360" w:lineRule="auto"/>
        <w:ind w:firstLine="720"/>
        <w:jc w:val="both"/>
      </w:pPr>
      <w:r>
        <w:rPr>
          <w:rFonts w:ascii="Times New Roman" w:hAnsi="Times New Roman" w:eastAsia="Times New Roman"/>
          <w:sz w:val="26"/>
        </w:rPr>
        <w:t>Không sai, đó chính là, vô hạn Tsukuyomi!</w:t>
      </w:r>
    </w:p>
    <w:p>
      <w:pPr>
        <w:spacing w:after="120" w:line="360" w:lineRule="auto"/>
        <w:ind w:firstLine="720"/>
        <w:jc w:val="both"/>
      </w:pPr>
      <w:r>
        <w:rPr>
          <w:rFonts w:ascii="Times New Roman" w:hAnsi="Times New Roman" w:eastAsia="Times New Roman"/>
          <w:sz w:val="26"/>
        </w:rPr>
        <w:t>Giang Lan đem ý thức chìm vào thức hải, tỉnh lại Kaguya-hime.</w:t>
      </w:r>
    </w:p>
    <w:p>
      <w:pPr>
        <w:spacing w:after="120" w:line="360" w:lineRule="auto"/>
        <w:ind w:firstLine="720"/>
        <w:jc w:val="both"/>
      </w:pPr>
      <w:r>
        <w:rPr>
          <w:rFonts w:ascii="Times New Roman" w:hAnsi="Times New Roman" w:eastAsia="Times New Roman"/>
          <w:sz w:val="26"/>
        </w:rPr>
        <w:t>"Tỉnh! làm việc!"</w:t>
      </w:r>
    </w:p>
    <w:p>
      <w:pPr>
        <w:spacing w:after="120" w:line="360" w:lineRule="auto"/>
        <w:ind w:firstLine="720"/>
        <w:jc w:val="both"/>
      </w:pPr>
      <w:r>
        <w:rPr>
          <w:rFonts w:ascii="Times New Roman" w:hAnsi="Times New Roman" w:eastAsia="Times New Roman"/>
          <w:sz w:val="26"/>
        </w:rPr>
        <w:t>Kaguya-hime giãy dụa lấy từ trong hôn mê tỉnh lại, nàng che bộ ngực đầy đặn, cuộn thành một đoàn, liên tiếp lui về phía sau, nghĩ phải thoát đi Giang Lan, bất lực lắc đầu.</w:t>
      </w:r>
    </w:p>
    <w:p>
      <w:pPr>
        <w:spacing w:after="120" w:line="360" w:lineRule="auto"/>
        <w:ind w:firstLine="720"/>
        <w:jc w:val="both"/>
      </w:pPr>
      <w:r>
        <w:rPr>
          <w:rFonts w:ascii="Times New Roman" w:hAnsi="Times New Roman" w:eastAsia="Times New Roman"/>
          <w:sz w:val="26"/>
        </w:rPr>
        <w:t>Nhưng thức hải cứ như vậy lớn, càng là Giang Lan ý thức biến thành, nàng lại có thể chạy đi đâu.</w:t>
      </w:r>
    </w:p>
    <w:p>
      <w:pPr>
        <w:spacing w:after="120" w:line="360" w:lineRule="auto"/>
        <w:ind w:firstLine="720"/>
        <w:jc w:val="both"/>
      </w:pPr>
      <w:r>
        <w:rPr>
          <w:rFonts w:ascii="Times New Roman" w:hAnsi="Times New Roman" w:eastAsia="Times New Roman"/>
          <w:sz w:val="26"/>
        </w:rPr>
        <w:t>Thật đúng là đừng nói, bộ dáng này Kaguya-hime, Giang Lan nhìn đều cảm thấy ta thấy mà yêu, phong vận vẫn còn, khó trách lúc trước nàng mới tới thế giới Naruto, liền được quốc vương coi trọng. . .</w:t>
      </w:r>
    </w:p>
    <w:p>
      <w:pPr>
        <w:spacing w:after="120" w:line="360" w:lineRule="auto"/>
        <w:ind w:firstLine="720"/>
        <w:jc w:val="both"/>
      </w:pPr>
      <w:r>
        <w:rPr>
          <w:rFonts w:ascii="Times New Roman" w:hAnsi="Times New Roman" w:eastAsia="Times New Roman"/>
          <w:sz w:val="26"/>
        </w:rPr>
        <w:t>Giang Lan tằng hắng một cái, đơn giản biểu đạt chính mình ý tứ.</w:t>
      </w:r>
    </w:p>
    <w:p>
      <w:pPr>
        <w:spacing w:after="120" w:line="360" w:lineRule="auto"/>
        <w:ind w:firstLine="720"/>
        <w:jc w:val="both"/>
      </w:pPr>
      <w:r>
        <w:rPr>
          <w:rFonts w:ascii="Times New Roman" w:hAnsi="Times New Roman" w:eastAsia="Times New Roman"/>
          <w:sz w:val="26"/>
        </w:rPr>
        <w:t>"Đừng sợ, ta lần này không phải muốn ép ngươi Chakra, tương phản, là muốn cho ngươi thăng cấp, ngươi cũng quá không khỏi dùng, thực sự theo không kịp bước tiến của ta, ngay cả trăm phần trăm thực lực phân thân đều cụ hiện không ra, cần ngươi làm gì?"</w:t>
      </w:r>
    </w:p>
    <w:p>
      <w:pPr>
        <w:spacing w:after="120" w:line="360" w:lineRule="auto"/>
        <w:ind w:firstLine="720"/>
        <w:jc w:val="both"/>
      </w:pPr>
      <w:r>
        <w:rPr>
          <w:rFonts w:ascii="Times New Roman" w:hAnsi="Times New Roman" w:eastAsia="Times New Roman"/>
          <w:sz w:val="26"/>
        </w:rPr>
        <w:t>Kaguya trừng lớn một đôi trong suốt Bạch Nhãn, chớp chớp, một bộ ngốc bạch ngọt bộ dáng, rất rõ ràng nàng không có hiểu.</w:t>
      </w:r>
    </w:p>
    <w:p>
      <w:pPr>
        <w:spacing w:after="120" w:line="360" w:lineRule="auto"/>
        <w:ind w:firstLine="720"/>
        <w:jc w:val="both"/>
      </w:pPr>
      <w:r>
        <w:rPr>
          <w:rFonts w:ascii="Times New Roman" w:hAnsi="Times New Roman" w:eastAsia="Times New Roman"/>
          <w:sz w:val="26"/>
        </w:rPr>
        <w:t>Giang Lan thở dài, biết cùng cái này ngực to mà không có não nữ nhân nói không rõ, thế là đơn giản nói thẳng.</w:t>
      </w:r>
    </w:p>
    <w:p>
      <w:pPr>
        <w:spacing w:after="120" w:line="360" w:lineRule="auto"/>
        <w:ind w:firstLine="720"/>
        <w:jc w:val="both"/>
      </w:pPr>
      <w:r>
        <w:rPr>
          <w:rFonts w:ascii="Times New Roman" w:hAnsi="Times New Roman" w:eastAsia="Times New Roman"/>
          <w:sz w:val="26"/>
        </w:rPr>
        <w:t>"Ngươi biến thành thần thụ đi, ta làm ngươi thủ hộ giả, giúp ngươi phát động vô hạn Tsukuyomi, trên thế giới này toàn bộ sinh linh, tùy ngươi thôn phệ! Ngạch, trong sơn động ngoại trừ!"</w:t>
      </w:r>
    </w:p>
    <w:p>
      <w:pPr>
        <w:spacing w:after="120" w:line="360" w:lineRule="auto"/>
        <w:ind w:firstLine="720"/>
        <w:jc w:val="both"/>
      </w:pPr>
      <w:r>
        <w:rPr>
          <w:rFonts w:ascii="Times New Roman" w:hAnsi="Times New Roman" w:eastAsia="Times New Roman"/>
          <w:sz w:val="26"/>
        </w:rPr>
        <w:t>Kaguya-hime khác không rõ ràng, nhưng là biến thành thần thụ thôn phệ thế giới, là nàng bản năng.</w:t>
      </w:r>
    </w:p>
    <w:p>
      <w:pPr>
        <w:spacing w:after="120" w:line="360" w:lineRule="auto"/>
        <w:ind w:firstLine="720"/>
        <w:jc w:val="both"/>
      </w:pPr>
      <w:r>
        <w:rPr>
          <w:rFonts w:ascii="Times New Roman" w:hAnsi="Times New Roman" w:eastAsia="Times New Roman"/>
          <w:sz w:val="26"/>
        </w:rPr>
        <w:t>tsutsuki nhất tộc tiến hóa phương thức, là tìm một viên có sinh linh tinh cầu gieo xuống thần thụ, sau đó đem toàn bộ sinh linh thôn phệ, thực hiện sinh mệnh hình thái tiến hóa.</w:t>
      </w:r>
    </w:p>
    <w:p>
      <w:pPr>
        <w:spacing w:after="120" w:line="360" w:lineRule="auto"/>
        <w:ind w:firstLine="720"/>
        <w:jc w:val="both"/>
      </w:pPr>
      <w:r>
        <w:rPr>
          <w:rFonts w:ascii="Times New Roman" w:hAnsi="Times New Roman" w:eastAsia="Times New Roman"/>
          <w:sz w:val="26"/>
        </w:rPr>
        <w:t>Kaguya cái này yêu đương não, mới vừa đến thế giới Naruto, còn chưa kịp biến thành thần thụ, liền bị tổ chi quốc quốc vương lấy đi sinh con đi.</w:t>
      </w:r>
    </w:p>
    <w:p>
      <w:pPr>
        <w:spacing w:after="120" w:line="360" w:lineRule="auto"/>
        <w:ind w:firstLine="720"/>
        <w:jc w:val="both"/>
      </w:pPr>
      <w:r>
        <w:rPr>
          <w:rFonts w:ascii="Times New Roman" w:hAnsi="Times New Roman" w:eastAsia="Times New Roman"/>
          <w:sz w:val="26"/>
        </w:rPr>
        <w:t>Về sau tức thì bị tự mình hài tử phản bội, phân mở phong ấn.</w:t>
      </w:r>
    </w:p>
    <w:p>
      <w:pPr>
        <w:spacing w:after="120" w:line="360" w:lineRule="auto"/>
        <w:ind w:firstLine="720"/>
        <w:jc w:val="both"/>
      </w:pPr>
      <w:r>
        <w:rPr>
          <w:rFonts w:ascii="Times New Roman" w:hAnsi="Times New Roman" w:eastAsia="Times New Roman"/>
          <w:sz w:val="26"/>
        </w:rPr>
        <w:t>Nàng quả thực là nhân sinh bên thua, chúng bạn xa lánh, không may tới cực điểm.</w:t>
      </w:r>
    </w:p>
    <w:p>
      <w:pPr>
        <w:spacing w:after="120" w:line="360" w:lineRule="auto"/>
        <w:ind w:firstLine="720"/>
        <w:jc w:val="both"/>
      </w:pPr>
      <w:r>
        <w:rPr>
          <w:rFonts w:ascii="Times New Roman" w:hAnsi="Times New Roman" w:eastAsia="Times New Roman"/>
          <w:sz w:val="26"/>
        </w:rPr>
        <w:t>Chỉ có thể nói nàng thật sự là tinh khiết ngốc bạch ngọt, loại này đầu óc còn ra đến học tộc nhân khác loại thần thụ.</w:t>
      </w:r>
    </w:p>
    <w:p>
      <w:pPr>
        <w:spacing w:after="120" w:line="360" w:lineRule="auto"/>
        <w:ind w:firstLine="720"/>
        <w:jc w:val="both"/>
      </w:pPr>
      <w:r>
        <w:rPr>
          <w:rFonts w:ascii="Times New Roman" w:hAnsi="Times New Roman" w:eastAsia="Times New Roman"/>
          <w:sz w:val="26"/>
        </w:rPr>
        <w:t>Cũng chính là tsutsuki nhất tộc tương đối khó giết, không có bị triệt để giết ch.ết, nếu không nàng đã sớm ch.ết bên trên một trăm về cũng không chỉ...</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