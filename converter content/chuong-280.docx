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280: Đột phá ba trăm triệu chiến lực, thuộc tính hơn trăm vạn!</w:t>
      </w:r>
    </w:p>
    <w:p>
      <w:pPr>
        <w:spacing w:after="120" w:line="360" w:lineRule="auto"/>
        <w:ind w:firstLine="720"/>
        <w:jc w:val="both"/>
      </w:pPr>
      <w:r>
        <w:rPr>
          <w:rFonts w:ascii="Times New Roman" w:hAnsi="Times New Roman" w:eastAsia="Times New Roman"/>
          <w:sz w:val="26"/>
        </w:rPr>
        <w:t>Giang Lan thanh âm mặc dù không lớn, nhưng ở trận mấy người đều nghe được thanh thanh sở sở.</w:t>
      </w:r>
    </w:p>
    <w:p>
      <w:pPr>
        <w:spacing w:after="120" w:line="360" w:lineRule="auto"/>
        <w:ind w:firstLine="720"/>
        <w:jc w:val="both"/>
      </w:pPr>
      <w:r>
        <w:rPr>
          <w:rFonts w:ascii="Times New Roman" w:hAnsi="Times New Roman" w:eastAsia="Times New Roman"/>
          <w:sz w:val="26"/>
        </w:rPr>
        <w:t>Kinh ngạc nhất thuộc về Vegeta.</w:t>
      </w:r>
    </w:p>
    <w:p>
      <w:pPr>
        <w:spacing w:after="120" w:line="360" w:lineRule="auto"/>
        <w:ind w:firstLine="720"/>
        <w:jc w:val="both"/>
      </w:pPr>
      <w:r>
        <w:rPr>
          <w:rFonts w:ascii="Times New Roman" w:hAnsi="Times New Roman" w:eastAsia="Times New Roman"/>
          <w:sz w:val="26"/>
        </w:rPr>
        <w:t>"Cái gì, kim sắc Super Saiyan? Đây là cái gì hình thái? Ta thân là người Saiyan Vương tộc, vậy mà cho tới bây giờ chưa nghe nói qua."</w:t>
      </w:r>
    </w:p>
    <w:p>
      <w:pPr>
        <w:spacing w:after="120" w:line="360" w:lineRule="auto"/>
        <w:ind w:firstLine="720"/>
        <w:jc w:val="both"/>
      </w:pPr>
      <w:r>
        <w:rPr>
          <w:rFonts w:ascii="Times New Roman" w:hAnsi="Times New Roman" w:eastAsia="Times New Roman"/>
          <w:sz w:val="26"/>
        </w:rPr>
        <w:t>Songoku thì kích động, mở to không có bị đánh sưng vậy không thể làm gì khác hơn là con mắt.</w:t>
      </w:r>
    </w:p>
    <w:p>
      <w:pPr>
        <w:spacing w:after="120" w:line="360" w:lineRule="auto"/>
        <w:ind w:firstLine="720"/>
        <w:jc w:val="both"/>
      </w:pPr>
      <w:r>
        <w:rPr>
          <w:rFonts w:ascii="Times New Roman" w:hAnsi="Times New Roman" w:eastAsia="Times New Roman"/>
          <w:sz w:val="26"/>
        </w:rPr>
        <w:t>"Lợi hại, kim sắc Super Saiyan sao, nghe liền rất cảm giác cường đại!"</w:t>
      </w:r>
    </w:p>
    <w:p>
      <w:pPr>
        <w:spacing w:after="120" w:line="360" w:lineRule="auto"/>
        <w:ind w:firstLine="720"/>
        <w:jc w:val="both"/>
      </w:pPr>
      <w:r>
        <w:rPr>
          <w:rFonts w:ascii="Times New Roman" w:hAnsi="Times New Roman" w:eastAsia="Times New Roman"/>
          <w:sz w:val="26"/>
        </w:rPr>
        <w:t>Frieza mặt mũi tràn đầy đề phòng, hắn bày ra phòng ngự tư thế, chần chờ nói.</w:t>
      </w:r>
    </w:p>
    <w:p>
      <w:pPr>
        <w:spacing w:after="120" w:line="360" w:lineRule="auto"/>
        <w:ind w:firstLine="720"/>
        <w:jc w:val="both"/>
      </w:pPr>
      <w:r>
        <w:rPr>
          <w:rFonts w:ascii="Times New Roman" w:hAnsi="Times New Roman" w:eastAsia="Times New Roman"/>
          <w:sz w:val="26"/>
        </w:rPr>
        <w:t>"Cái gì kim sắc Super Saiyan? Ngươi còn có thể biến thân sao? Ngươi đến cùng còn có bao nhiêu loại hình thái?"</w:t>
      </w:r>
    </w:p>
    <w:p>
      <w:pPr>
        <w:spacing w:after="120" w:line="360" w:lineRule="auto"/>
        <w:ind w:firstLine="720"/>
        <w:jc w:val="both"/>
      </w:pPr>
      <w:r>
        <w:rPr>
          <w:rFonts w:ascii="Times New Roman" w:hAnsi="Times New Roman" w:eastAsia="Times New Roman"/>
          <w:sz w:val="26"/>
        </w:rPr>
        <w:t>Giang Lan ngay từ đầu là đầu trọc nhân loại nam tử hình thái, sau đó lại biến thân thành tóc vàng người Saiyan hình thái, sau đó cùng hắn đối chiến bên trong, lại xuất hiện cơ bắp bản người Saiyan hình thái, hết thảy thay đổi hai lần thân, một lần so một lần cường đại.</w:t>
      </w:r>
    </w:p>
    <w:p>
      <w:pPr>
        <w:spacing w:after="120" w:line="360" w:lineRule="auto"/>
        <w:ind w:firstLine="720"/>
        <w:jc w:val="both"/>
      </w:pPr>
      <w:r>
        <w:rPr>
          <w:rFonts w:ascii="Times New Roman" w:hAnsi="Times New Roman" w:eastAsia="Times New Roman"/>
          <w:sz w:val="26"/>
        </w:rPr>
        <w:t>Sau cùng cơ bắp bản Super Saiyan, đã có thể cùng hắn năm mươi phần trăm năng lượng thu phát đánh cái ngang tay.</w:t>
      </w:r>
    </w:p>
    <w:p>
      <w:pPr>
        <w:spacing w:after="120" w:line="360" w:lineRule="auto"/>
        <w:ind w:firstLine="720"/>
        <w:jc w:val="both"/>
      </w:pPr>
      <w:r>
        <w:rPr>
          <w:rFonts w:ascii="Times New Roman" w:hAnsi="Times New Roman" w:eastAsia="Times New Roman"/>
          <w:sz w:val="26"/>
        </w:rPr>
        <w:t>Hiện tại lại nói cho hắn biết, còn có cái gì kim sắc Super Saiyan hình thái.</w:t>
      </w:r>
    </w:p>
    <w:p>
      <w:pPr>
        <w:spacing w:after="120" w:line="360" w:lineRule="auto"/>
        <w:ind w:firstLine="720"/>
        <w:jc w:val="both"/>
      </w:pPr>
      <w:r>
        <w:rPr>
          <w:rFonts w:ascii="Times New Roman" w:hAnsi="Times New Roman" w:eastAsia="Times New Roman"/>
          <w:sz w:val="26"/>
        </w:rPr>
        <w:t>Để Frieza làm sao có thể âm thầm đề phòng.</w:t>
      </w:r>
    </w:p>
    <w:p>
      <w:pPr>
        <w:spacing w:after="120" w:line="360" w:lineRule="auto"/>
        <w:ind w:firstLine="720"/>
        <w:jc w:val="both"/>
      </w:pPr>
      <w:r>
        <w:rPr>
          <w:rFonts w:ascii="Times New Roman" w:hAnsi="Times New Roman" w:eastAsia="Times New Roman"/>
          <w:sz w:val="26"/>
        </w:rPr>
        <w:t>King Cold lại lắc đầu cười nhạo nói.</w:t>
      </w:r>
    </w:p>
    <w:p>
      <w:pPr>
        <w:spacing w:after="120" w:line="360" w:lineRule="auto"/>
        <w:ind w:firstLine="720"/>
        <w:jc w:val="both"/>
      </w:pPr>
      <w:r>
        <w:rPr>
          <w:rFonts w:ascii="Times New Roman" w:hAnsi="Times New Roman" w:eastAsia="Times New Roman"/>
          <w:sz w:val="26"/>
        </w:rPr>
        <w:t>"Cái gì kim sắc Super Saiyan? Frieza, ngươi còn quá trẻ, lui ra đi, để cho ta tới chiếu cố hắn."</w:t>
      </w:r>
    </w:p>
    <w:p>
      <w:pPr>
        <w:spacing w:after="120" w:line="360" w:lineRule="auto"/>
        <w:ind w:firstLine="720"/>
        <w:jc w:val="both"/>
      </w:pPr>
      <w:r>
        <w:rPr>
          <w:rFonts w:ascii="Times New Roman" w:hAnsi="Times New Roman" w:eastAsia="Times New Roman"/>
          <w:sz w:val="26"/>
        </w:rPr>
        <w:t>Frieza lạnh hừ một tiếng, lui về phía sau một khoảng cách, hai tay của hắn ôm ở trước ngực, rõ ràng khoanh tay đứng nhìn.</w:t>
      </w:r>
    </w:p>
    <w:p>
      <w:pPr>
        <w:spacing w:after="120" w:line="360" w:lineRule="auto"/>
        <w:ind w:firstLine="720"/>
        <w:jc w:val="both"/>
      </w:pPr>
      <w:r>
        <w:rPr>
          <w:rFonts w:ascii="Times New Roman" w:hAnsi="Times New Roman" w:eastAsia="Times New Roman"/>
          <w:sz w:val="26"/>
        </w:rPr>
        <w:t>Giang Lan nhìn xem cao lớn King Cold bay đến trước mắt của hắn, ở trên cao nhìn xuống, ngạo mạn nhìn xem hắn.</w:t>
      </w:r>
    </w:p>
    <w:p>
      <w:pPr>
        <w:spacing w:after="120" w:line="360" w:lineRule="auto"/>
        <w:ind w:firstLine="720"/>
        <w:jc w:val="both"/>
      </w:pPr>
      <w:r>
        <w:rPr>
          <w:rFonts w:ascii="Times New Roman" w:hAnsi="Times New Roman" w:eastAsia="Times New Roman"/>
          <w:sz w:val="26"/>
        </w:rPr>
        <w:t>King Cold duỗi ra một cánh tay, dựng thẳng lên hai ngón tay.</w:t>
      </w:r>
    </w:p>
    <w:p>
      <w:pPr>
        <w:spacing w:after="120" w:line="360" w:lineRule="auto"/>
        <w:ind w:firstLine="720"/>
        <w:jc w:val="both"/>
      </w:pPr>
      <w:r>
        <w:rPr>
          <w:rFonts w:ascii="Times New Roman" w:hAnsi="Times New Roman" w:eastAsia="Times New Roman"/>
          <w:sz w:val="26"/>
        </w:rPr>
        <w:t>"Người Saiyan, ngoan ngoãn quỳ gối trước mặt của ta, ta có thể để ngươi ch.ết thống khoái điểm! Ta thế nhưng là so Frieza còn muốn tồn tại cường đại, ta hiện tại chỉ là hình thái thứ hai, liền cùng Frieza hình thái cuối cùng sức chiến đấu đồng dạng."</w:t>
      </w:r>
    </w:p>
    <w:p>
      <w:pPr>
        <w:spacing w:after="120" w:line="360" w:lineRule="auto"/>
        <w:ind w:firstLine="720"/>
        <w:jc w:val="both"/>
      </w:pPr>
      <w:r>
        <w:rPr>
          <w:rFonts w:ascii="Times New Roman" w:hAnsi="Times New Roman" w:eastAsia="Times New Roman"/>
          <w:sz w:val="26"/>
        </w:rPr>
        <w:t>"Mà lại, ta còn có thể hoàn thành hai lần biến thân, khi đó, lực chiến đấu của ta đem đột phá 200 triệu! Ngươi bây giờ hình thái, sức chiến đấu chỉ có hơn ba nghìn vạn, căn bản không phải là đối thủ của ta, đừng lại làm vô vị vùng vẫy!"</w:t>
      </w:r>
    </w:p>
    <w:p>
      <w:pPr>
        <w:spacing w:after="120" w:line="360" w:lineRule="auto"/>
        <w:ind w:firstLine="720"/>
        <w:jc w:val="both"/>
      </w:pPr>
      <w:r>
        <w:rPr>
          <w:rFonts w:ascii="Times New Roman" w:hAnsi="Times New Roman" w:eastAsia="Times New Roman"/>
          <w:sz w:val="26"/>
        </w:rPr>
        <w:t>Giang Lan cười nhạt một tiếng, hủy bỏ Super Saiyan hình thái, biến thành đầu trọc nam tử.</w:t>
      </w:r>
    </w:p>
    <w:p>
      <w:pPr>
        <w:spacing w:after="120" w:line="360" w:lineRule="auto"/>
        <w:ind w:firstLine="720"/>
        <w:jc w:val="both"/>
      </w:pPr>
      <w:r>
        <w:rPr>
          <w:rFonts w:ascii="Times New Roman" w:hAnsi="Times New Roman" w:eastAsia="Times New Roman"/>
          <w:sz w:val="26"/>
        </w:rPr>
        <w:t>King Cold coi là Giang Lan đã triệt để từ bỏ, nhịn không được khẽ vuốt cằm khen ngợi.</w:t>
      </w:r>
    </w:p>
    <w:p>
      <w:pPr>
        <w:spacing w:after="120" w:line="360" w:lineRule="auto"/>
        <w:ind w:firstLine="720"/>
        <w:jc w:val="both"/>
      </w:pPr>
      <w:r>
        <w:rPr>
          <w:rFonts w:ascii="Times New Roman" w:hAnsi="Times New Roman" w:eastAsia="Times New Roman"/>
          <w:sz w:val="26"/>
        </w:rPr>
        <w:t>"Ngươi rất sáng suốt, triệt để từ bỏ chống lại sao? Rất tốt, ta có thể lòng từ bi, để ngươi ch.ết không có thống khổ."</w:t>
      </w:r>
    </w:p>
    <w:p>
      <w:pPr>
        <w:spacing w:after="120" w:line="360" w:lineRule="auto"/>
        <w:ind w:firstLine="720"/>
        <w:jc w:val="both"/>
      </w:pPr>
      <w:r>
        <w:rPr>
          <w:rFonts w:ascii="Times New Roman" w:hAnsi="Times New Roman" w:eastAsia="Times New Roman"/>
          <w:sz w:val="26"/>
        </w:rPr>
        <w:t>Giang Lan không để ý tới hắn, nắm chặt song quyền, thấp giọng nói.</w:t>
      </w:r>
    </w:p>
    <w:p>
      <w:pPr>
        <w:spacing w:after="120" w:line="360" w:lineRule="auto"/>
        <w:ind w:firstLine="720"/>
        <w:jc w:val="both"/>
      </w:pPr>
      <w:r>
        <w:rPr>
          <w:rFonts w:ascii="Times New Roman" w:hAnsi="Times New Roman" w:eastAsia="Times New Roman"/>
          <w:sz w:val="26"/>
        </w:rPr>
        <w:t>"Đây là ta phổ thông hình thái, Lam Tinh giác tỉnh giả, sức chiến đấu sáu mươi lăm vạn!"</w:t>
      </w:r>
    </w:p>
    <w:p>
      <w:pPr>
        <w:spacing w:after="120" w:line="360" w:lineRule="auto"/>
        <w:ind w:firstLine="720"/>
        <w:jc w:val="both"/>
      </w:pPr>
      <w:r>
        <w:rPr>
          <w:rFonts w:ascii="Times New Roman" w:hAnsi="Times New Roman" w:eastAsia="Times New Roman"/>
          <w:sz w:val="26"/>
        </w:rPr>
        <w:t>King Cold đeo kiểu mới nhất sức chiến đấu tham trắc khí bên trên, cho thấy trị số sáu mươi lăm vạn, hắn nhẹ gật đầu.</w:t>
      </w:r>
    </w:p>
    <w:p>
      <w:pPr>
        <w:spacing w:after="120" w:line="360" w:lineRule="auto"/>
        <w:ind w:firstLine="720"/>
        <w:jc w:val="both"/>
      </w:pPr>
      <w:r>
        <w:rPr>
          <w:rFonts w:ascii="Times New Roman" w:hAnsi="Times New Roman" w:eastAsia="Times New Roman"/>
          <w:sz w:val="26"/>
        </w:rPr>
        <w:t>Giang Lan khẽ quát một tiếng, toàn thân khí tức bắn ra, tóc trong nháy mắt dài đi ra, biến thành kim hoàng sắc.</w:t>
      </w:r>
    </w:p>
    <w:p>
      <w:pPr>
        <w:spacing w:after="120" w:line="360" w:lineRule="auto"/>
        <w:ind w:firstLine="720"/>
        <w:jc w:val="both"/>
      </w:pPr>
      <w:r>
        <w:rPr>
          <w:rFonts w:ascii="Times New Roman" w:hAnsi="Times New Roman" w:eastAsia="Times New Roman"/>
          <w:sz w:val="26"/>
        </w:rPr>
        <w:t>"Đây là Super Saiyan hình thái, sức chiến đấu hơn ba nghìn vạn!"</w:t>
      </w:r>
    </w:p>
    <w:p>
      <w:pPr>
        <w:spacing w:after="120" w:line="360" w:lineRule="auto"/>
        <w:ind w:firstLine="720"/>
        <w:jc w:val="both"/>
      </w:pPr>
      <w:r>
        <w:rPr>
          <w:rFonts w:ascii="Times New Roman" w:hAnsi="Times New Roman" w:eastAsia="Times New Roman"/>
          <w:sz w:val="26"/>
        </w:rPr>
        <w:t>"Không tệ, ngươi là muốn trở thành bộ hạ của ta sao? Đáng tiếc, ngươi nếu không phải người Saiyan có lẽ ta còn sẽ suy tính một chút, ha ha!"</w:t>
      </w:r>
    </w:p>
    <w:p>
      <w:pPr>
        <w:spacing w:after="120" w:line="360" w:lineRule="auto"/>
        <w:ind w:firstLine="720"/>
        <w:jc w:val="both"/>
      </w:pPr>
      <w:r>
        <w:rPr>
          <w:rFonts w:ascii="Times New Roman" w:hAnsi="Times New Roman" w:eastAsia="Times New Roman"/>
          <w:sz w:val="26"/>
        </w:rPr>
        <w:t>Không để ý đến King Cold bản thân ý ɖâʍ, Giang Lan nhếch miệng lên một tia nhe răng cười.</w:t>
      </w:r>
    </w:p>
    <w:p>
      <w:pPr>
        <w:spacing w:after="120" w:line="360" w:lineRule="auto"/>
        <w:ind w:firstLine="720"/>
        <w:jc w:val="both"/>
      </w:pPr>
      <w:r>
        <w:rPr>
          <w:rFonts w:ascii="Times New Roman" w:hAnsi="Times New Roman" w:eastAsia="Times New Roman"/>
          <w:sz w:val="26"/>
        </w:rPr>
        <w:t>"Tiếp xuống, là ta kim sắc Super Saiyan hình thái! Ha!"</w:t>
      </w:r>
    </w:p>
    <w:p>
      <w:pPr>
        <w:spacing w:after="120" w:line="360" w:lineRule="auto"/>
        <w:ind w:firstLine="720"/>
        <w:jc w:val="both"/>
      </w:pPr>
      <w:r>
        <w:rPr>
          <w:rFonts w:ascii="Times New Roman" w:hAnsi="Times New Roman" w:eastAsia="Times New Roman"/>
          <w:sz w:val="26"/>
        </w:rPr>
        <w:t>Giang Lan nổi giận gầm lên một tiếng, toàn thân da thịt bắt đầu hướng về kim sắc chuyển biến, cơ bắp khối khối nhô lên, nhìn qua cả người liền như là đúc bằng vàng ròng.</w:t>
      </w:r>
    </w:p>
    <w:p>
      <w:pPr>
        <w:spacing w:after="120" w:line="360" w:lineRule="auto"/>
        <w:ind w:firstLine="720"/>
        <w:jc w:val="both"/>
      </w:pPr>
      <w:r>
        <w:rPr>
          <w:rFonts w:ascii="Times New Roman" w:hAnsi="Times New Roman" w:eastAsia="Times New Roman"/>
          <w:sz w:val="26"/>
        </w:rPr>
        <w:t>King Cold đeo kiểu mới nhất sức chiến đấu tham trắc khí, phát ra tất tất thanh âm, trị số điên cuồng dâng lên.</w:t>
      </w:r>
    </w:p>
    <w:p>
      <w:pPr>
        <w:spacing w:after="120" w:line="360" w:lineRule="auto"/>
        <w:ind w:firstLine="720"/>
        <w:jc w:val="both"/>
      </w:pPr>
      <w:r>
        <w:rPr>
          <w:rFonts w:ascii="Times New Roman" w:hAnsi="Times New Roman" w:eastAsia="Times New Roman"/>
          <w:sz w:val="26"/>
        </w:rPr>
        <w:t>Bắt đầu King Cold còn có thể bảo trì lãnh khốc mỉm cười, nhưng khi Giang Lan trị số đột phá 150 triệu, vẫn còn tiếp tục đi lên tăng lên thời điểm, hắn rốt cục biến sắc, mặt mũi tràn đầy không thể tưởng tượng nổi.</w:t>
      </w:r>
    </w:p>
    <w:p>
      <w:pPr>
        <w:spacing w:after="120" w:line="360" w:lineRule="auto"/>
        <w:ind w:firstLine="720"/>
        <w:jc w:val="both"/>
      </w:pPr>
      <w:r>
        <w:rPr>
          <w:rFonts w:ascii="Times New Roman" w:hAnsi="Times New Roman" w:eastAsia="Times New Roman"/>
          <w:sz w:val="26"/>
        </w:rPr>
        <w:t>King Cold quá sợ hãi, lùi về phía sau mấy bước, toàn thân hắn run rẩy.</w:t>
      </w:r>
    </w:p>
    <w:p>
      <w:pPr>
        <w:spacing w:after="120" w:line="360" w:lineRule="auto"/>
        <w:ind w:firstLine="720"/>
        <w:jc w:val="both"/>
      </w:pPr>
      <w:r>
        <w:rPr>
          <w:rFonts w:ascii="Times New Roman" w:hAnsi="Times New Roman" w:eastAsia="Times New Roman"/>
          <w:sz w:val="26"/>
        </w:rPr>
        <w:t>"Không, đây không có khả năng! 150 triệu. . . . . 190 triệu. . . 230 triệu. . . . . 280 triệu. . . . Không, dừng lại, cái này kiểu mới nhất sức chiến đấu tham trắc khí, lớn nhất chỉ có thể chống đỡ ba ức!"</w:t>
      </w:r>
    </w:p>
    <w:p>
      <w:pPr>
        <w:spacing w:after="120" w:line="360" w:lineRule="auto"/>
        <w:ind w:firstLine="720"/>
        <w:jc w:val="both"/>
      </w:pPr>
      <w:r>
        <w:rPr>
          <w:rFonts w:ascii="Times New Roman" w:hAnsi="Times New Roman" w:eastAsia="Times New Roman"/>
          <w:sz w:val="26"/>
        </w:rPr>
        <w:t>Theo bịch một tiếng vang giòn, King Cold đeo kiểu mới nhất sức chiến đấu tham trắc khí trực tiếp nổ tung, biến thành một đống linh kiện, từ hắn bên tai trượt xuống.</w:t>
      </w:r>
    </w:p>
    <w:p>
      <w:pPr>
        <w:spacing w:after="120" w:line="360" w:lineRule="auto"/>
        <w:ind w:firstLine="720"/>
        <w:jc w:val="both"/>
      </w:pPr>
      <w:r>
        <w:rPr>
          <w:rFonts w:ascii="Times New Roman" w:hAnsi="Times New Roman" w:eastAsia="Times New Roman"/>
          <w:sz w:val="26"/>
        </w:rPr>
        <w:t>Mà Giang Lan khí tức còn tại không ngừng tăng lên, theo hắn gầm lên giận dữ, khí tức cường đại từ trong thân thể của hắn triệt để bắn ra.</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Giang Lan giãn ra tứ chi, trên không trung mở ra toàn thân.</w:t>
      </w:r>
    </w:p>
    <w:p>
      <w:pPr>
        <w:spacing w:after="120" w:line="360" w:lineRule="auto"/>
        <w:ind w:firstLine="720"/>
        <w:jc w:val="both"/>
      </w:pPr>
      <w:r>
        <w:rPr>
          <w:rFonts w:ascii="Times New Roman" w:hAnsi="Times New Roman" w:eastAsia="Times New Roman"/>
          <w:sz w:val="26"/>
        </w:rPr>
        <w:t>Oanh! Namek, lấy Giang Lan làm trung tâm, bộc phát ra siêu việt cấp mười lăm gió lốc.</w:t>
      </w:r>
    </w:p>
    <w:p>
      <w:pPr>
        <w:spacing w:after="120" w:line="360" w:lineRule="auto"/>
        <w:ind w:firstLine="720"/>
        <w:jc w:val="both"/>
      </w:pPr>
      <w:r>
        <w:rPr>
          <w:rFonts w:ascii="Times New Roman" w:hAnsi="Times New Roman" w:eastAsia="Times New Roman"/>
          <w:sz w:val="26"/>
        </w:rPr>
        <w:t>Giang Lan tại trung tâm phong bạo, khóe miệng nhếch lên, hắn nghĩ tới tự mình sẽ rất mạnh, nhưng không nghĩ tới có thể mạnh như vậy!</w:t>
      </w:r>
    </w:p>
    <w:p>
      <w:pPr>
        <w:spacing w:after="120" w:line="360" w:lineRule="auto"/>
        <w:ind w:firstLine="720"/>
        <w:jc w:val="both"/>
      </w:pPr>
      <w:r>
        <w:rPr>
          <w:rFonts w:ascii="Times New Roman" w:hAnsi="Times New Roman" w:eastAsia="Times New Roman"/>
          <w:sz w:val="26"/>
        </w:rPr>
        <w:t>King Cold cùng Frieza, không thể không dùng tay che mặt, mặt mũi tràn đầy viết đầy chấn kinh chi sắc.</w:t>
      </w:r>
    </w:p>
    <w:p>
      <w:pPr>
        <w:spacing w:after="120" w:line="360" w:lineRule="auto"/>
        <w:ind w:firstLine="720"/>
        <w:jc w:val="both"/>
      </w:pPr>
      <w:r>
        <w:rPr>
          <w:rFonts w:ascii="Times New Roman" w:hAnsi="Times New Roman" w:eastAsia="Times New Roman"/>
          <w:sz w:val="26"/>
        </w:rPr>
        <w:t>Vegeta cùng Songoku càng là không cách nào đặt chân, tại kịch liệt phong bạo trước, hai người bọn họ dùng hết toàn lực, mới tại mấy ngoài ngàn mét ổn định thân hình.</w:t>
      </w:r>
    </w:p>
    <w:p>
      <w:pPr>
        <w:spacing w:after="120" w:line="360" w:lineRule="auto"/>
        <w:ind w:firstLine="720"/>
        <w:jc w:val="both"/>
      </w:pPr>
      <w:r>
        <w:rPr>
          <w:rFonts w:ascii="Times New Roman" w:hAnsi="Times New Roman" w:eastAsia="Times New Roman"/>
          <w:sz w:val="26"/>
        </w:rPr>
        <w:t>Ở đây tất cả mọi người kinh ngạc nhìn về phía Giang Lan vị trí, chỉ nhìn thấy một vị toàn thân biến thành kim hoàng sắc chiến sĩ, tản mát ra vô cùng vô tận kim sắc quang mang, còn như Chiến Thần đồng dạng, nổi bồng bềnh giữa không trung, từng vòng từng vòng kim sắc khí tức dập dờn mà ra, tràn ngập cả phiến thiên địa.</w:t>
      </w:r>
    </w:p>
    <w:p>
      <w:pPr>
        <w:spacing w:after="120" w:line="360" w:lineRule="auto"/>
        <w:ind w:firstLine="720"/>
        <w:jc w:val="both"/>
      </w:pPr>
      <w:r>
        <w:rPr>
          <w:rFonts w:ascii="Times New Roman" w:hAnsi="Times New Roman" w:eastAsia="Times New Roman"/>
          <w:sz w:val="26"/>
        </w:rPr>
        <w:t>Vegeta cùng Songoku ngay cả cảm giác Giang Lan khí tức, đều để bọn hắn cảm thấy con mắt bị đâm đau nhức.</w:t>
      </w:r>
    </w:p>
    <w:p>
      <w:pPr>
        <w:spacing w:after="120" w:line="360" w:lineRule="auto"/>
        <w:ind w:firstLine="720"/>
        <w:jc w:val="both"/>
      </w:pPr>
      <w:r>
        <w:rPr>
          <w:rFonts w:ascii="Times New Roman" w:hAnsi="Times New Roman" w:eastAsia="Times New Roman"/>
          <w:sz w:val="26"/>
        </w:rPr>
        <w:t>Cái này cỗ khí tức cường đại, đơn giản tựa như hằng Tinh Nhất dạng, làm cho người ta không cách nào nhìn thẳng.</w:t>
      </w:r>
    </w:p>
    <w:p>
      <w:pPr>
        <w:spacing w:after="120" w:line="360" w:lineRule="auto"/>
        <w:ind w:firstLine="720"/>
        <w:jc w:val="both"/>
      </w:pPr>
      <w:r>
        <w:rPr>
          <w:rFonts w:ascii="Times New Roman" w:hAnsi="Times New Roman" w:eastAsia="Times New Roman"/>
          <w:sz w:val="26"/>
        </w:rPr>
        <w:t>Giờ khắc này, Giang Lan hình thái, in dấu thật sâu ấn trong lòng bọn họ.</w:t>
      </w:r>
    </w:p>
    <w:p>
      <w:pPr>
        <w:spacing w:after="120" w:line="360" w:lineRule="auto"/>
        <w:ind w:firstLine="720"/>
        <w:jc w:val="both"/>
      </w:pPr>
      <w:r>
        <w:rPr>
          <w:rFonts w:ascii="Times New Roman" w:hAnsi="Times New Roman" w:eastAsia="Times New Roman"/>
          <w:sz w:val="26"/>
        </w:rPr>
        <w:t>"Kim sắc Super Saiyan sao? Người Saiyan nguyên lai có thể như thế cường đại sao?"</w:t>
      </w:r>
    </w:p>
    <w:p>
      <w:pPr>
        <w:spacing w:after="120" w:line="360" w:lineRule="auto"/>
        <w:ind w:firstLine="720"/>
        <w:jc w:val="both"/>
      </w:pPr>
      <w:r>
        <w:rPr>
          <w:rFonts w:ascii="Times New Roman" w:hAnsi="Times New Roman" w:eastAsia="Times New Roman"/>
          <w:sz w:val="26"/>
        </w:rPr>
        <w:t>"Ghê tởm, vì cái gì, ta thân là người Saiyan vương tử, lúc nào mới có thể đạt tới loại này hình thái, vì cái gì ta nhỏ yếu như vậy, ta thật hận, a a a!"</w:t>
      </w:r>
    </w:p>
    <w:p>
      <w:pPr>
        <w:spacing w:after="120" w:line="360" w:lineRule="auto"/>
        <w:ind w:firstLine="720"/>
        <w:jc w:val="both"/>
      </w:pPr>
      <w:r>
        <w:rPr>
          <w:rFonts w:ascii="Times New Roman" w:hAnsi="Times New Roman" w:eastAsia="Times New Roman"/>
          <w:sz w:val="26"/>
        </w:rPr>
        <w:t>Nhiều năm về sau, Võ Thiên cùng Trunks, hỏi đã tu luyện ra Super Saiyan Blue hình thái, nắm giữ Ultr.a Instinct Songoku, chúng ta người Saiyan cường đại nhất hình thái đến cùng là cái gì?</w:t>
      </w:r>
    </w:p>
    <w:p>
      <w:pPr>
        <w:spacing w:after="120" w:line="360" w:lineRule="auto"/>
        <w:ind w:firstLine="720"/>
        <w:jc w:val="both"/>
      </w:pPr>
      <w:r>
        <w:rPr>
          <w:rFonts w:ascii="Times New Roman" w:hAnsi="Times New Roman" w:eastAsia="Times New Roman"/>
          <w:sz w:val="26"/>
        </w:rPr>
        <w:t>Nghe được câu này, lúc đó đã là thứ bảy vũ trụ mạnh nhất chiến sĩ Songoku, lộ ra hoài niệm thần sắc, chậm rãi nói.</w:t>
      </w:r>
    </w:p>
    <w:p>
      <w:pPr>
        <w:spacing w:after="120" w:line="360" w:lineRule="auto"/>
        <w:ind w:firstLine="720"/>
        <w:jc w:val="both"/>
      </w:pPr>
      <w:r>
        <w:rPr>
          <w:rFonts w:ascii="Times New Roman" w:hAnsi="Times New Roman" w:eastAsia="Times New Roman"/>
          <w:sz w:val="26"/>
        </w:rPr>
        <w:t>"Loại hình thái đó, tên là hoàng kim Super Saiyan, mặc kệ ta lại thế nào khắc khổ tu luyện, cuối cùng cả đời, đều không thể đạt tới cái kia trạng thái! Sư thúc của các ngươi, Giang Lan, hắn mới là thế giới này, không ngay ngắn cái vũ trụ, cường đại nhất người Saiyan!"</w:t>
      </w:r>
    </w:p>
    <w:p>
      <w:pPr>
        <w:spacing w:after="120" w:line="360" w:lineRule="auto"/>
        <w:ind w:firstLine="720"/>
        <w:jc w:val="both"/>
      </w:pPr>
      <w:r>
        <w:rPr>
          <w:rFonts w:ascii="Times New Roman" w:hAnsi="Times New Roman" w:eastAsia="Times New Roman"/>
          <w:sz w:val="26"/>
        </w:rPr>
        <w:t>Nhưng kỳ thật Songoku không biết là, hiện tại Giang Lan còn không phải hoàng kim Super Saiyan.</w:t>
      </w:r>
    </w:p>
    <w:p>
      <w:pPr>
        <w:spacing w:after="120" w:line="360" w:lineRule="auto"/>
        <w:ind w:firstLine="720"/>
        <w:jc w:val="both"/>
      </w:pPr>
      <w:r>
        <w:rPr>
          <w:rFonts w:ascii="Times New Roman" w:hAnsi="Times New Roman" w:eastAsia="Times New Roman"/>
          <w:sz w:val="26"/>
        </w:rPr>
        <w:t>Chính xác xưng hô hẳn là vì kim sắc Super Saiyan!</w:t>
      </w:r>
    </w:p>
    <w:p>
      <w:pPr>
        <w:spacing w:after="120" w:line="360" w:lineRule="auto"/>
        <w:ind w:firstLine="720"/>
        <w:jc w:val="both"/>
      </w:pPr>
      <w:r>
        <w:rPr>
          <w:rFonts w:ascii="Times New Roman" w:hAnsi="Times New Roman" w:eastAsia="Times New Roman"/>
          <w:sz w:val="26"/>
        </w:rPr>
        <w:t>Rốt cục San San tới chậm viên thứ hai hằng tinh là màu trắng.</w:t>
      </w:r>
    </w:p>
    <w:p>
      <w:pPr>
        <w:spacing w:after="120" w:line="360" w:lineRule="auto"/>
        <w:ind w:firstLine="720"/>
        <w:jc w:val="both"/>
      </w:pPr>
      <w:r>
        <w:rPr>
          <w:rFonts w:ascii="Times New Roman" w:hAnsi="Times New Roman" w:eastAsia="Times New Roman"/>
          <w:sz w:val="26"/>
        </w:rPr>
        <w:t>Làm Namek hai viên màu vàng, màu trắng hằng tinh, đồng thời chiếu sáng Giang Lan thời điểm, hắn thanh thuộc tính phát sinh biến hóa long trời lở đất.</w:t>
      </w:r>
    </w:p>
    <w:p>
      <w:pPr>
        <w:spacing w:after="120" w:line="360" w:lineRule="auto"/>
        <w:ind w:firstLine="720"/>
        <w:jc w:val="both"/>
      </w:pPr>
      <w:r>
        <w:rPr>
          <w:rFonts w:ascii="Times New Roman" w:hAnsi="Times New Roman" w:eastAsia="Times New Roman"/>
          <w:sz w:val="26"/>
        </w:rPr>
        <w:t>Giờ phút này hắn thuộc tính là:</w:t>
      </w:r>
    </w:p>
    <w:p>
      <w:pPr>
        <w:spacing w:after="120" w:line="360" w:lineRule="auto"/>
        <w:ind w:firstLine="720"/>
        <w:jc w:val="both"/>
      </w:pPr>
      <w:r>
        <w:rPr>
          <w:rFonts w:ascii="Times New Roman" w:hAnsi="Times New Roman" w:eastAsia="Times New Roman"/>
          <w:sz w:val="26"/>
        </w:rPr>
        <w:t>Thể chất: 13,52000</w:t>
      </w:r>
    </w:p>
    <w:p>
      <w:pPr>
        <w:spacing w:after="120" w:line="360" w:lineRule="auto"/>
        <w:ind w:firstLine="720"/>
        <w:jc w:val="both"/>
      </w:pPr>
      <w:r>
        <w:rPr>
          <w:rFonts w:ascii="Times New Roman" w:hAnsi="Times New Roman" w:eastAsia="Times New Roman"/>
          <w:sz w:val="26"/>
        </w:rPr>
        <w:t>Tinh thần: 824400</w:t>
      </w:r>
    </w:p>
    <w:p>
      <w:pPr>
        <w:spacing w:after="120" w:line="360" w:lineRule="auto"/>
        <w:ind w:firstLine="720"/>
        <w:jc w:val="both"/>
      </w:pPr>
      <w:r>
        <w:rPr>
          <w:rFonts w:ascii="Times New Roman" w:hAnsi="Times New Roman" w:eastAsia="Times New Roman"/>
          <w:sz w:val="26"/>
        </w:rPr>
        <w:t>Lực lượng: 13,52000</w:t>
      </w:r>
    </w:p>
    <w:p>
      <w:pPr>
        <w:spacing w:after="120" w:line="360" w:lineRule="auto"/>
        <w:ind w:firstLine="720"/>
        <w:jc w:val="both"/>
      </w:pPr>
      <w:r>
        <w:rPr>
          <w:rFonts w:ascii="Times New Roman" w:hAnsi="Times New Roman" w:eastAsia="Times New Roman"/>
          <w:sz w:val="26"/>
        </w:rPr>
        <w:t>Nhanh nhẹn: 13,52000</w:t>
      </w:r>
    </w:p>
    <w:p>
      <w:pPr>
        <w:spacing w:after="120" w:line="360" w:lineRule="auto"/>
        <w:ind w:firstLine="720"/>
        <w:jc w:val="both"/>
      </w:pPr>
      <w:r>
        <w:rPr>
          <w:rFonts w:ascii="Times New Roman" w:hAnsi="Times New Roman" w:eastAsia="Times New Roman"/>
          <w:sz w:val="26"/>
        </w:rPr>
        <w:t>Tiềm năng điểm: 1000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Kim sắc Superman thiên phú (màu trắng hằng tinh thái)</w:t>
      </w:r>
    </w:p>
    <w:p>
      <w:pPr>
        <w:spacing w:after="120" w:line="360" w:lineRule="auto"/>
        <w:ind w:firstLine="720"/>
        <w:jc w:val="both"/>
      </w:pPr>
      <w:r>
        <w:rPr>
          <w:rFonts w:ascii="Times New Roman" w:hAnsi="Times New Roman" w:eastAsia="Times New Roman"/>
          <w:sz w:val="26"/>
        </w:rPr>
        <w:t>Thiên phú 3: Super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1: Thứ nguyên mắt nhìn xuyên tường</w:t>
      </w:r>
    </w:p>
    <w:p>
      <w:pPr>
        <w:spacing w:after="120" w:line="360" w:lineRule="auto"/>
        <w:ind w:firstLine="720"/>
        <w:jc w:val="both"/>
      </w:pPr>
      <w:r>
        <w:rPr>
          <w:rFonts w:ascii="Times New Roman" w:hAnsi="Times New Roman" w:eastAsia="Times New Roman"/>
          <w:sz w:val="26"/>
        </w:rPr>
        <w:t>Kĩ năng thiên phú 2: Siêu cấp tia laser ánh mắt</w:t>
      </w:r>
    </w:p>
    <w:p>
      <w:pPr>
        <w:spacing w:after="120" w:line="360" w:lineRule="auto"/>
        <w:ind w:firstLine="720"/>
        <w:jc w:val="both"/>
      </w:pPr>
      <w:r>
        <w:rPr>
          <w:rFonts w:ascii="Times New Roman" w:hAnsi="Times New Roman" w:eastAsia="Times New Roman"/>
          <w:sz w:val="26"/>
        </w:rPr>
        <w:t>Kĩ năng thiên phú 3: Kim sắc thần thánh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Tuyệt đối chôn vùi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Kĩ năng thiên phú 7: Á quang nhanh phi hành</w:t>
      </w:r>
    </w:p>
    <w:p>
      <w:pPr>
        <w:spacing w:after="120" w:line="360" w:lineRule="auto"/>
        <w:ind w:firstLine="720"/>
        <w:jc w:val="both"/>
      </w:pPr>
      <w:r>
        <w:rPr>
          <w:rFonts w:ascii="Times New Roman" w:hAnsi="Times New Roman" w:eastAsia="Times New Roman"/>
          <w:sz w:val="26"/>
        </w:rPr>
        <w:t>Kĩ năng thiên phú 8: Kamar-Taj bí pháp</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Hai viên hằng tinh đồng thời gia trì, lại thêm Super Saiyan thiên phú điệp gia, để hắn các hạng thuộc tính trong nháy mắt bạo tăng gấp trăm lần, tất cả cùng Superman có liên quan thiên phú kỹ, tất cả đều phát sinh cự biến hóa lớn.</w:t>
      </w:r>
    </w:p>
    <w:p>
      <w:pPr>
        <w:spacing w:after="120" w:line="360" w:lineRule="auto"/>
        <w:ind w:firstLine="720"/>
        <w:jc w:val="both"/>
      </w:pPr>
      <w:r>
        <w:rPr>
          <w:rFonts w:ascii="Times New Roman" w:hAnsi="Times New Roman" w:eastAsia="Times New Roman"/>
          <w:sz w:val="26"/>
        </w:rPr>
        <w:t>Siêu việt một trăm vạn chân thực thuộc tính, để Giang Lan cảm thấy mình tùy tiện một quyền đánh ra, không gian cũng sẽ ở trước mắt hắn vỡ tan.</w:t>
      </w:r>
    </w:p>
    <w:p>
      <w:pPr>
        <w:spacing w:after="120" w:line="360" w:lineRule="auto"/>
        <w:ind w:firstLine="720"/>
        <w:jc w:val="both"/>
      </w:pPr>
      <w:r>
        <w:rPr>
          <w:rFonts w:ascii="Times New Roman" w:hAnsi="Times New Roman" w:eastAsia="Times New Roman"/>
          <w:sz w:val="26"/>
        </w:rPr>
        <w:t>Giang Lan chậm rãi nâng lên hai tay, hư không một nắm, năng lượng to lớn sóng tại hắn lòng bàn tay bộc phát.</w:t>
      </w:r>
    </w:p>
    <w:p>
      <w:pPr>
        <w:spacing w:after="120" w:line="360" w:lineRule="auto"/>
        <w:ind w:firstLine="720"/>
        <w:jc w:val="both"/>
      </w:pPr>
      <w:r>
        <w:rPr>
          <w:rFonts w:ascii="Times New Roman" w:hAnsi="Times New Roman" w:eastAsia="Times New Roman"/>
          <w:sz w:val="26"/>
        </w:rPr>
        <w:t>Theo "Bành!" một tiếng to lớn trầm đục, sóng năng lượng truyền lại ra toàn bộ Namek, tại ngoài không gian, đều có thể quan sát được lần này năng lượng to lớn bộc phát.</w:t>
      </w:r>
    </w:p>
    <w:p>
      <w:pPr>
        <w:spacing w:after="120" w:line="360" w:lineRule="auto"/>
        <w:ind w:firstLine="720"/>
        <w:jc w:val="both"/>
      </w:pPr>
      <w:r>
        <w:rPr>
          <w:rFonts w:ascii="Times New Roman" w:hAnsi="Times New Roman" w:eastAsia="Times New Roman"/>
          <w:sz w:val="26"/>
        </w:rPr>
        <w:t>Giang Lan chậm rãi ngẩng đầu, khóe môi nhếch lên nụ cười nhàn nhạt, nhìn về phía King Cold.</w:t>
      </w:r>
    </w:p>
    <w:p>
      <w:pPr>
        <w:spacing w:after="120" w:line="360" w:lineRule="auto"/>
        <w:ind w:firstLine="720"/>
        <w:jc w:val="both"/>
      </w:pPr>
      <w:r>
        <w:rPr>
          <w:rFonts w:ascii="Times New Roman" w:hAnsi="Times New Roman" w:eastAsia="Times New Roman"/>
          <w:sz w:val="26"/>
        </w:rPr>
        <w:t>"Lặp lại lần nữa, vừa rồi ngươi để ai quỳ xuống tới?"..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