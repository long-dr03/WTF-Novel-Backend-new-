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611: Cái này Thor không quá đi, Zeus hạ tràng</w:t>
      </w:r>
    </w:p>
    <w:p>
      <w:pPr>
        <w:spacing w:after="120" w:line="360" w:lineRule="auto"/>
        <w:ind w:firstLine="720"/>
        <w:jc w:val="both"/>
      </w:pPr>
      <w:r>
        <w:rPr>
          <w:rFonts w:ascii="Times New Roman" w:hAnsi="Times New Roman" w:eastAsia="Times New Roman"/>
          <w:sz w:val="26"/>
        </w:rPr>
        <w:t>Giang Lan a cười lên, hắn lên tiếng nói.</w:t>
      </w:r>
    </w:p>
    <w:p>
      <w:pPr>
        <w:spacing w:after="120" w:line="360" w:lineRule="auto"/>
        <w:ind w:firstLine="720"/>
        <w:jc w:val="both"/>
      </w:pPr>
      <w:r>
        <w:rPr>
          <w:rFonts w:ascii="Times New Roman" w:hAnsi="Times New Roman" w:eastAsia="Times New Roman"/>
          <w:sz w:val="26"/>
        </w:rPr>
        <w:t>"Không cần, nhân loại để ta tới thủ hộ, Thor ngươi ra tay đi, còn có Zeus, Shiva, các ngươi cũng cùng đi."</w:t>
      </w:r>
    </w:p>
    <w:p>
      <w:pPr>
        <w:spacing w:after="120" w:line="360" w:lineRule="auto"/>
        <w:ind w:firstLine="720"/>
        <w:jc w:val="both"/>
      </w:pPr>
      <w:r>
        <w:rPr>
          <w:rFonts w:ascii="Times New Roman" w:hAnsi="Times New Roman" w:eastAsia="Times New Roman"/>
          <w:sz w:val="26"/>
        </w:rPr>
        <w:t>Thor nghe xong Giang Lan lời nói, nhịn không được dùng tay che cái trán phát ra điên cuồng cười to.</w:t>
      </w:r>
    </w:p>
    <w:p>
      <w:pPr>
        <w:spacing w:after="120" w:line="360" w:lineRule="auto"/>
        <w:ind w:firstLine="720"/>
        <w:jc w:val="both"/>
      </w:pPr>
      <w:r>
        <w:rPr>
          <w:rFonts w:ascii="Times New Roman" w:hAnsi="Times New Roman" w:eastAsia="Times New Roman"/>
          <w:sz w:val="26"/>
        </w:rPr>
        <w:t>"A ha ha ha ha! Nhân loại, sự cuồng vọng của ngươi, để cho ta cao hứng phi thường, đã như vậy, vậy liền đi ch.ết đi!"</w:t>
      </w:r>
    </w:p>
    <w:p>
      <w:pPr>
        <w:spacing w:after="120" w:line="360" w:lineRule="auto"/>
        <w:ind w:firstLine="720"/>
        <w:jc w:val="both"/>
      </w:pPr>
      <w:r>
        <w:rPr>
          <w:rFonts w:ascii="Times New Roman" w:hAnsi="Times New Roman" w:eastAsia="Times New Roman"/>
          <w:sz w:val="26"/>
        </w:rPr>
        <w:t>"Hi vọng thực lực của ngươi cùng ngôn ngữ của ngươi đồng dạng để cho ta kinh hỉ, tiếp ta một chiêu này!"</w:t>
      </w:r>
    </w:p>
    <w:p>
      <w:pPr>
        <w:spacing w:after="120" w:line="360" w:lineRule="auto"/>
        <w:ind w:firstLine="720"/>
        <w:jc w:val="both"/>
      </w:pPr>
      <w:r>
        <w:rPr>
          <w:rFonts w:ascii="Times New Roman" w:hAnsi="Times New Roman" w:eastAsia="Times New Roman"/>
          <w:sz w:val="26"/>
        </w:rPr>
        <w:t>Thor đem to lớn Mjolnir khiêng trên bả vai, toàn thân gân bắp thịt từng chiếc hở ra, Mjolnir bên trên bộc phát ra quang mang chói mắt, thiểm điện từ trên trời giáng xuống, quấn quanh ở Mjolnir bên trên.</w:t>
      </w:r>
    </w:p>
    <w:p>
      <w:pPr>
        <w:spacing w:after="120" w:line="360" w:lineRule="auto"/>
        <w:ind w:firstLine="720"/>
        <w:jc w:val="both"/>
      </w:pPr>
      <w:r>
        <w:rPr>
          <w:rFonts w:ascii="Times New Roman" w:hAnsi="Times New Roman" w:eastAsia="Times New Roman"/>
          <w:sz w:val="26"/>
        </w:rPr>
        <w:t>"ch.ết a!"</w:t>
      </w:r>
    </w:p>
    <w:p>
      <w:pPr>
        <w:spacing w:after="120" w:line="360" w:lineRule="auto"/>
        <w:ind w:firstLine="720"/>
        <w:jc w:val="both"/>
      </w:pPr>
      <w:r>
        <w:rPr>
          <w:rFonts w:ascii="Times New Roman" w:hAnsi="Times New Roman" w:eastAsia="Times New Roman"/>
          <w:sz w:val="26"/>
        </w:rPr>
        <w:t>Thor giận quát một tiếng, đem to lớn Mjolnir hướng Giang Lan ném ra, Mjolnir trên không trung phi tốc xoay tròn, biến thành một đoàn màu đỏ sậm mang theo thiểm điện quang cầu, chạy về phía Giang Lan.</w:t>
      </w:r>
    </w:p>
    <w:p>
      <w:pPr>
        <w:spacing w:after="120" w:line="360" w:lineRule="auto"/>
        <w:ind w:firstLine="720"/>
        <w:jc w:val="both"/>
      </w:pPr>
      <w:r>
        <w:rPr>
          <w:rFonts w:ascii="Times New Roman" w:hAnsi="Times New Roman" w:eastAsia="Times New Roman"/>
          <w:sz w:val="26"/>
        </w:rPr>
        <w:t>Lữ Bố trông thấy che ở trước người hắn thiếu niên không có chút nào tránh né dục vọng, nhịn không được con ngươi thít chặt, lên tiếng nhắc nhở.</w:t>
      </w:r>
    </w:p>
    <w:p>
      <w:pPr>
        <w:spacing w:after="120" w:line="360" w:lineRule="auto"/>
        <w:ind w:firstLine="720"/>
        <w:jc w:val="both"/>
      </w:pPr>
      <w:r>
        <w:rPr>
          <w:rFonts w:ascii="Times New Roman" w:hAnsi="Times New Roman" w:eastAsia="Times New Roman"/>
          <w:sz w:val="26"/>
        </w:rPr>
        <w:t>"Tránh ra, một chiêu này, không thể đón đỡ!"</w:t>
      </w:r>
    </w:p>
    <w:p>
      <w:pPr>
        <w:spacing w:after="120" w:line="360" w:lineRule="auto"/>
        <w:ind w:firstLine="720"/>
        <w:jc w:val="both"/>
      </w:pPr>
      <w:r>
        <w:rPr>
          <w:rFonts w:ascii="Times New Roman" w:hAnsi="Times New Roman" w:eastAsia="Times New Roman"/>
          <w:sz w:val="26"/>
        </w:rPr>
        <w:t>Hắn nhìn ra được Giang Lan là có nhất định thực lực, dù sao cái đó bình thường người có thể lớn thành giống Giang Lan bộ dáng này.</w:t>
      </w:r>
    </w:p>
    <w:p>
      <w:pPr>
        <w:spacing w:after="120" w:line="360" w:lineRule="auto"/>
        <w:ind w:firstLine="720"/>
        <w:jc w:val="both"/>
      </w:pPr>
      <w:r>
        <w:rPr>
          <w:rFonts w:ascii="Times New Roman" w:hAnsi="Times New Roman" w:eastAsia="Times New Roman"/>
          <w:sz w:val="26"/>
        </w:rPr>
        <w:t>Giang Lan từ trong lỗ mũi phát ra hừ lạnh một tiếng, đứng tại chỗ, lẳng lặng nhìn xem Mjolnir hướng hắn đánh tới.</w:t>
      </w:r>
    </w:p>
    <w:p>
      <w:pPr>
        <w:spacing w:after="120" w:line="360" w:lineRule="auto"/>
        <w:ind w:firstLine="720"/>
        <w:jc w:val="both"/>
      </w:pPr>
      <w:r>
        <w:rPr>
          <w:rFonts w:ascii="Times New Roman" w:hAnsi="Times New Roman" w:eastAsia="Times New Roman"/>
          <w:sz w:val="26"/>
        </w:rPr>
        <w:t>Hắn thậm chí có rảnh quay đầu nhìn về phía Lữ Bố.</w:t>
      </w:r>
    </w:p>
    <w:p>
      <w:pPr>
        <w:spacing w:after="120" w:line="360" w:lineRule="auto"/>
        <w:ind w:firstLine="720"/>
        <w:jc w:val="both"/>
      </w:pPr>
      <w:r>
        <w:rPr>
          <w:rFonts w:ascii="Times New Roman" w:hAnsi="Times New Roman" w:eastAsia="Times New Roman"/>
          <w:sz w:val="26"/>
        </w:rPr>
        <w:t>"Thanh này Mjolnir, nhìn cực đại vô cùng, nhưng cùng ta đã dùng qua mặt khác một thanh so sánh, giản thủ là yếu phát nổ!"</w:t>
      </w:r>
    </w:p>
    <w:p>
      <w:pPr>
        <w:spacing w:after="120" w:line="360" w:lineRule="auto"/>
        <w:ind w:firstLine="720"/>
        <w:jc w:val="both"/>
      </w:pPr>
      <w:r>
        <w:rPr>
          <w:rFonts w:ascii="Times New Roman" w:hAnsi="Times New Roman" w:eastAsia="Times New Roman"/>
          <w:sz w:val="26"/>
        </w:rPr>
        <w:t>Chung quanh lôi đài, thần tộc, nhân tộc mắt thấy Giang Lan đầu lâu sắp bị Mjolnir đánh thành phấn vụn, nội tâm đều hiện lên ra một cái ý niệm trong đầu.</w:t>
      </w:r>
    </w:p>
    <w:p>
      <w:pPr>
        <w:spacing w:after="120" w:line="360" w:lineRule="auto"/>
        <w:ind w:firstLine="720"/>
        <w:jc w:val="both"/>
      </w:pPr>
      <w:r>
        <w:rPr>
          <w:rFonts w:ascii="Times New Roman" w:hAnsi="Times New Roman" w:eastAsia="Times New Roman"/>
          <w:sz w:val="26"/>
        </w:rPr>
        <w:t>"Chẳng lẽ lại, đó là cái đồ đần?"</w:t>
      </w:r>
    </w:p>
    <w:p>
      <w:pPr>
        <w:spacing w:after="120" w:line="360" w:lineRule="auto"/>
        <w:ind w:firstLine="720"/>
        <w:jc w:val="both"/>
      </w:pPr>
      <w:r>
        <w:rPr>
          <w:rFonts w:ascii="Times New Roman" w:hAnsi="Times New Roman" w:eastAsia="Times New Roman"/>
          <w:sz w:val="26"/>
        </w:rPr>
        <w:t>"Trên thế giới này, tại sao có thể có người mưu toan cứng rắn chống đỡ Mjolnir? Hắn có phải bị bệnh hay không?"</w:t>
      </w:r>
    </w:p>
    <w:p>
      <w:pPr>
        <w:spacing w:after="120" w:line="360" w:lineRule="auto"/>
        <w:ind w:firstLine="720"/>
        <w:jc w:val="both"/>
      </w:pPr>
      <w:r>
        <w:rPr>
          <w:rFonts w:ascii="Times New Roman" w:hAnsi="Times New Roman" w:eastAsia="Times New Roman"/>
          <w:sz w:val="26"/>
        </w:rPr>
        <w:t>"Một chùy này chịu trúng, chỉ sợ ngay cả thi thể đều sẽ bị trong nháy mắt bốc hơi đi."</w:t>
      </w:r>
    </w:p>
    <w:p>
      <w:pPr>
        <w:spacing w:after="120" w:line="360" w:lineRule="auto"/>
        <w:ind w:firstLine="720"/>
        <w:jc w:val="both"/>
      </w:pPr>
      <w:r>
        <w:rPr>
          <w:rFonts w:ascii="Times New Roman" w:hAnsi="Times New Roman" w:eastAsia="Times New Roman"/>
          <w:sz w:val="26"/>
        </w:rPr>
        <w:t>Bành! một tiếng vang thật lớn, lôi đài chính giữa khuấy động ra mảng lớn sương mù.</w:t>
      </w:r>
    </w:p>
    <w:p>
      <w:pPr>
        <w:spacing w:after="120" w:line="360" w:lineRule="auto"/>
        <w:ind w:firstLine="720"/>
        <w:jc w:val="both"/>
      </w:pPr>
      <w:r>
        <w:rPr>
          <w:rFonts w:ascii="Times New Roman" w:hAnsi="Times New Roman" w:eastAsia="Times New Roman"/>
          <w:sz w:val="26"/>
        </w:rPr>
        <w:t>Hồi lâu sương mù tán đi, khiến cho mọi người con ngươi kịch liệt chấn chính là, vốn cho rằng sẽ bị Mjolnir đánh thành bọt thịt tên thiếu niên kia, lông tóc không thương.</w:t>
      </w:r>
    </w:p>
    <w:p>
      <w:pPr>
        <w:spacing w:after="120" w:line="360" w:lineRule="auto"/>
        <w:ind w:firstLine="720"/>
        <w:jc w:val="both"/>
      </w:pPr>
      <w:r>
        <w:rPr>
          <w:rFonts w:ascii="Times New Roman" w:hAnsi="Times New Roman" w:eastAsia="Times New Roman"/>
          <w:sz w:val="26"/>
        </w:rPr>
        <w:t>Càng khiến cho mọi người ngoác mồm kinh ngạc chính là, gã thiếu niên này vẻn vẹn duỗi ra một cây ngón trỏ, liền dừng lại so với hắn tự thân còn muốn lớn hơn gấp ba Mjolnir.</w:t>
      </w:r>
    </w:p>
    <w:p>
      <w:pPr>
        <w:spacing w:after="120" w:line="360" w:lineRule="auto"/>
        <w:ind w:firstLine="720"/>
        <w:jc w:val="both"/>
      </w:pPr>
      <w:r>
        <w:rPr>
          <w:rFonts w:ascii="Times New Roman" w:hAnsi="Times New Roman" w:eastAsia="Times New Roman"/>
          <w:sz w:val="26"/>
        </w:rPr>
        <w:t>Thor con ngươi co lại thành to bằng mũi kim, hắn khó có thể tin lùi về phía sau mấy bước, trên mặt lớn khỏa mồ hôi lạnh tích xuống dưới.</w:t>
      </w:r>
    </w:p>
    <w:p>
      <w:pPr>
        <w:spacing w:after="120" w:line="360" w:lineRule="auto"/>
        <w:ind w:firstLine="720"/>
        <w:jc w:val="both"/>
      </w:pPr>
      <w:r>
        <w:rPr>
          <w:rFonts w:ascii="Times New Roman" w:hAnsi="Times New Roman" w:eastAsia="Times New Roman"/>
          <w:sz w:val="26"/>
        </w:rPr>
        <w:t>"Không, không có khả năng, ngươi đến cùng là cái gì?"</w:t>
      </w:r>
    </w:p>
    <w:p>
      <w:pPr>
        <w:spacing w:after="120" w:line="360" w:lineRule="auto"/>
        <w:ind w:firstLine="720"/>
        <w:jc w:val="both"/>
      </w:pPr>
      <w:r>
        <w:rPr>
          <w:rFonts w:ascii="Times New Roman" w:hAnsi="Times New Roman" w:eastAsia="Times New Roman"/>
          <w:sz w:val="26"/>
        </w:rPr>
        <w:t>Giang Lan nhếch miệng cười một tiếng, miệng của hắn, nửa bên là khiết răng trắng, nửa bên là màu đen như mãnh hổ răng nanh.</w:t>
      </w:r>
    </w:p>
    <w:p>
      <w:pPr>
        <w:spacing w:after="120" w:line="360" w:lineRule="auto"/>
        <w:ind w:firstLine="720"/>
        <w:jc w:val="both"/>
      </w:pPr>
      <w:r>
        <w:rPr>
          <w:rFonts w:ascii="Times New Roman" w:hAnsi="Times New Roman" w:eastAsia="Times New Roman"/>
          <w:sz w:val="26"/>
        </w:rPr>
        <w:t>"Ta tồn tại, cũng là ngươi phối hỏi thăm?"</w:t>
      </w:r>
    </w:p>
    <w:p>
      <w:pPr>
        <w:spacing w:after="120" w:line="360" w:lineRule="auto"/>
        <w:ind w:firstLine="720"/>
        <w:jc w:val="both"/>
      </w:pPr>
      <w:r>
        <w:rPr>
          <w:rFonts w:ascii="Times New Roman" w:hAnsi="Times New Roman" w:eastAsia="Times New Roman"/>
          <w:sz w:val="26"/>
        </w:rPr>
        <w:t>Giang Lan duỗi tay nắm chặt Mjolnir, ngón tay Vi Vi phát lực, dùng hằng tinh Bạch Kim đúc thành cường đại chùy chuôi, lập tức lõm xuống dưới.</w:t>
      </w:r>
    </w:p>
    <w:p>
      <w:pPr>
        <w:spacing w:after="120" w:line="360" w:lineRule="auto"/>
        <w:ind w:firstLine="720"/>
        <w:jc w:val="both"/>
      </w:pPr>
      <w:r>
        <w:rPr>
          <w:rFonts w:ascii="Times New Roman" w:hAnsi="Times New Roman" w:eastAsia="Times New Roman"/>
          <w:sz w:val="26"/>
        </w:rPr>
        <w:t>Chùy như cùng sống vật giống như kịch liệt vặn vẹo lên, phát ra chi chi tiếng kêu.</w:t>
      </w:r>
    </w:p>
    <w:p>
      <w:pPr>
        <w:spacing w:after="120" w:line="360" w:lineRule="auto"/>
        <w:ind w:firstLine="720"/>
        <w:jc w:val="both"/>
      </w:pPr>
      <w:r>
        <w:rPr>
          <w:rFonts w:ascii="Times New Roman" w:hAnsi="Times New Roman" w:eastAsia="Times New Roman"/>
          <w:sz w:val="26"/>
        </w:rPr>
        <w:t>Giang Lan cảm giác một cỗ bạo nghiệt cảm xúc xông lên đầu, hắn quát khẽ nói.</w:t>
      </w:r>
    </w:p>
    <w:p>
      <w:pPr>
        <w:spacing w:after="120" w:line="360" w:lineRule="auto"/>
        <w:ind w:firstLine="720"/>
        <w:jc w:val="both"/>
      </w:pPr>
      <w:r>
        <w:rPr>
          <w:rFonts w:ascii="Times New Roman" w:hAnsi="Times New Roman" w:eastAsia="Times New Roman"/>
          <w:sz w:val="26"/>
        </w:rPr>
        <w:t>"Ngươi cùng chủ nhân của ngươi, chỉ có thể sống một cái, thần phục hoặc là tử vong!"</w:t>
      </w:r>
    </w:p>
    <w:p>
      <w:pPr>
        <w:spacing w:after="120" w:line="360" w:lineRule="auto"/>
        <w:ind w:firstLine="720"/>
        <w:jc w:val="both"/>
      </w:pPr>
      <w:r>
        <w:rPr>
          <w:rFonts w:ascii="Times New Roman" w:hAnsi="Times New Roman" w:eastAsia="Times New Roman"/>
          <w:sz w:val="26"/>
        </w:rPr>
        <w:t>Mjolnir không giãy dụa nữa, tại Giang Lan trên tay an tĩnh như là ngủ say con mèo như vậy.</w:t>
      </w:r>
    </w:p>
    <w:p>
      <w:pPr>
        <w:spacing w:after="120" w:line="360" w:lineRule="auto"/>
        <w:ind w:firstLine="720"/>
        <w:jc w:val="both"/>
      </w:pPr>
      <w:r>
        <w:rPr>
          <w:rFonts w:ascii="Times New Roman" w:hAnsi="Times New Roman" w:eastAsia="Times New Roman"/>
          <w:sz w:val="26"/>
        </w:rPr>
        <w:t>Thor trong lòng đang rỉ máu, hắn giận dữ hét.</w:t>
      </w:r>
    </w:p>
    <w:p>
      <w:pPr>
        <w:spacing w:after="120" w:line="360" w:lineRule="auto"/>
        <w:ind w:firstLine="720"/>
        <w:jc w:val="both"/>
      </w:pPr>
      <w:r>
        <w:rPr>
          <w:rFonts w:ascii="Times New Roman" w:hAnsi="Times New Roman" w:eastAsia="Times New Roman"/>
          <w:sz w:val="26"/>
        </w:rPr>
        <w:t>"Không, đem nó trả lại cho ta!"</w:t>
      </w:r>
    </w:p>
    <w:p>
      <w:pPr>
        <w:spacing w:after="120" w:line="360" w:lineRule="auto"/>
        <w:ind w:firstLine="720"/>
        <w:jc w:val="both"/>
      </w:pPr>
      <w:r>
        <w:rPr>
          <w:rFonts w:ascii="Times New Roman" w:hAnsi="Times New Roman" w:eastAsia="Times New Roman"/>
          <w:sz w:val="26"/>
        </w:rPr>
        <w:t>Mjolnir, là hắn một lần tình cờ đạt được kì lạ sinh vật, có thể mức độ lớn nhất phát huy hắn Lôi Điện chi lực, Thor đem nó xem như trân bảo, bình thường sợ lực lượng của mình làm bị thương Mjolnir, hắn thậm chí còn mang lên bản thân phong ấn bao tay.</w:t>
      </w:r>
    </w:p>
    <w:p>
      <w:pPr>
        <w:spacing w:after="120" w:line="360" w:lineRule="auto"/>
        <w:ind w:firstLine="720"/>
        <w:jc w:val="both"/>
      </w:pPr>
      <w:r>
        <w:rPr>
          <w:rFonts w:ascii="Times New Roman" w:hAnsi="Times New Roman" w:eastAsia="Times New Roman"/>
          <w:sz w:val="26"/>
        </w:rPr>
        <w:t>Giang Lan cười nhạt nói.</w:t>
      </w:r>
    </w:p>
    <w:p>
      <w:pPr>
        <w:spacing w:after="120" w:line="360" w:lineRule="auto"/>
        <w:ind w:firstLine="720"/>
        <w:jc w:val="both"/>
      </w:pPr>
      <w:r>
        <w:rPr>
          <w:rFonts w:ascii="Times New Roman" w:hAnsi="Times New Roman" w:eastAsia="Times New Roman"/>
          <w:sz w:val="26"/>
        </w:rPr>
        <w:t>"Tốt, chỉ cần ngươi có thể đỡ được! Trả lại cho ngươi lại có làm sao?"</w:t>
      </w:r>
    </w:p>
    <w:p>
      <w:pPr>
        <w:spacing w:after="120" w:line="360" w:lineRule="auto"/>
        <w:ind w:firstLine="720"/>
        <w:jc w:val="both"/>
      </w:pPr>
      <w:r>
        <w:rPr>
          <w:rFonts w:ascii="Times New Roman" w:hAnsi="Times New Roman" w:eastAsia="Times New Roman"/>
          <w:sz w:val="26"/>
        </w:rPr>
        <w:t>Hắn đem Mjolnir giơ lên cao cao, tùy ý hướng Thor ném đi, Mjolnir không có bất kỳ cái gì dị tượng, nhưng tốc độ thủ tiếp đạt tới tốc độ ánh sáng, siêu việt thời gian cùng không gian khái niệm.</w:t>
      </w:r>
    </w:p>
    <w:p>
      <w:pPr>
        <w:spacing w:after="120" w:line="360" w:lineRule="auto"/>
        <w:ind w:firstLine="720"/>
        <w:jc w:val="both"/>
      </w:pPr>
      <w:r>
        <w:rPr>
          <w:rFonts w:ascii="Times New Roman" w:hAnsi="Times New Roman" w:eastAsia="Times New Roman"/>
          <w:sz w:val="26"/>
        </w:rPr>
        <w:t>Trong nháy mắt, Mjolnir hóa thành một đạo hồng sắc thiểm điện.</w:t>
      </w:r>
    </w:p>
    <w:p>
      <w:pPr>
        <w:spacing w:after="120" w:line="360" w:lineRule="auto"/>
        <w:ind w:firstLine="720"/>
        <w:jc w:val="both"/>
      </w:pPr>
      <w:r>
        <w:rPr>
          <w:rFonts w:ascii="Times New Roman" w:hAnsi="Times New Roman" w:eastAsia="Times New Roman"/>
          <w:sz w:val="26"/>
        </w:rPr>
        <w:t>Thor cảm giác được một tia không ổn, lại muốn tránh tránh thời điểm, lại phát hiện hai chân không nghe hắn sai sử.</w:t>
      </w:r>
    </w:p>
    <w:p>
      <w:pPr>
        <w:spacing w:after="120" w:line="360" w:lineRule="auto"/>
        <w:ind w:firstLine="720"/>
        <w:jc w:val="both"/>
      </w:pPr>
      <w:r>
        <w:rPr>
          <w:rFonts w:ascii="Times New Roman" w:hAnsi="Times New Roman" w:eastAsia="Times New Roman"/>
          <w:sz w:val="26"/>
        </w:rPr>
        <w:t>Bịch một tiếng vang thật lớn truyền đến, lại nhìn Giang Lan trước mắt, xuất hiện một cái cự đại chỗ trống, đứng tại hắn ngay phía trước Thor, chỉ còn lại hạ nửa cái thân thể, nửa khúc trên thân thể thực đã không biết tung tích.</w:t>
      </w:r>
    </w:p>
    <w:p>
      <w:pPr>
        <w:spacing w:after="120" w:line="360" w:lineRule="auto"/>
        <w:ind w:firstLine="720"/>
        <w:jc w:val="both"/>
      </w:pPr>
      <w:r>
        <w:rPr>
          <w:rFonts w:ascii="Times New Roman" w:hAnsi="Times New Roman" w:eastAsia="Times New Roman"/>
          <w:sz w:val="26"/>
        </w:rPr>
        <w:t>Thor sau lưng, là Thần Minh phương khán đài, giờ phút này thủ tiếp xuất hiện một đầu trong suốt thông đạo.</w:t>
      </w:r>
    </w:p>
    <w:p>
      <w:pPr>
        <w:spacing w:after="120" w:line="360" w:lineRule="auto"/>
        <w:ind w:firstLine="720"/>
        <w:jc w:val="both"/>
      </w:pPr>
      <w:r>
        <w:rPr>
          <w:rFonts w:ascii="Times New Roman" w:hAnsi="Times New Roman" w:eastAsia="Times New Roman"/>
          <w:sz w:val="26"/>
        </w:rPr>
        <w:t>Nguyên bản ở vị trí này Thần Minh, giờ phút này tất cả đều hóa thành bọt máu, đầy thiên hạ lên bàng bạc huyết vũ.</w:t>
      </w:r>
    </w:p>
    <w:p>
      <w:pPr>
        <w:spacing w:after="120" w:line="360" w:lineRule="auto"/>
        <w:ind w:firstLine="720"/>
        <w:jc w:val="both"/>
      </w:pPr>
      <w:r>
        <w:rPr>
          <w:rFonts w:ascii="Times New Roman" w:hAnsi="Times New Roman" w:eastAsia="Times New Roman"/>
          <w:sz w:val="26"/>
        </w:rPr>
        <w:t>Tĩnh. . . . Thần Minh lôi đài hiện trường, tĩnh giống trước tờ mờ sáng Hắc Dạ, không người nào dám phát ra một chút xíu tiếng vang.</w:t>
      </w:r>
    </w:p>
    <w:p>
      <w:pPr>
        <w:spacing w:after="120" w:line="360" w:lineRule="auto"/>
        <w:ind w:firstLine="720"/>
        <w:jc w:val="both"/>
      </w:pPr>
      <w:r>
        <w:rPr>
          <w:rFonts w:ascii="Times New Roman" w:hAnsi="Times New Roman" w:eastAsia="Times New Roman"/>
          <w:sz w:val="26"/>
        </w:rPr>
        <w:t>Một lát sau, thần sắc đẹp Aphrodite, lại cũng không đoái hoài tới giả ra nũng nịu dáng vẻ, phát ra như giết gà giống như hoảng sợ thét lên.</w:t>
      </w:r>
    </w:p>
    <w:p>
      <w:pPr>
        <w:spacing w:after="120" w:line="360" w:lineRule="auto"/>
        <w:ind w:firstLine="720"/>
        <w:jc w:val="both"/>
      </w:pPr>
      <w:r>
        <w:rPr>
          <w:rFonts w:ascii="Times New Roman" w:hAnsi="Times New Roman" w:eastAsia="Times New Roman"/>
          <w:sz w:val="26"/>
        </w:rPr>
        <w:t>"A a a! Đây là quái vật gì?"</w:t>
      </w:r>
    </w:p>
    <w:p>
      <w:pPr>
        <w:spacing w:after="120" w:line="360" w:lineRule="auto"/>
        <w:ind w:firstLine="720"/>
        <w:jc w:val="both"/>
      </w:pPr>
      <w:r>
        <w:rPr>
          <w:rFonts w:ascii="Times New Roman" w:hAnsi="Times New Roman" w:eastAsia="Times New Roman"/>
          <w:sz w:val="26"/>
        </w:rPr>
        <w:t>"Thor, Thor hắn ch.ết sao?"</w:t>
      </w:r>
    </w:p>
    <w:p>
      <w:pPr>
        <w:spacing w:after="120" w:line="360" w:lineRule="auto"/>
        <w:ind w:firstLine="720"/>
        <w:jc w:val="both"/>
      </w:pPr>
      <w:r>
        <w:rPr>
          <w:rFonts w:ascii="Times New Roman" w:hAnsi="Times New Roman" w:eastAsia="Times New Roman"/>
          <w:sz w:val="26"/>
        </w:rPr>
        <w:t>Nhân loại phương lập tức bộc phát ra kinh thiên động địa reo hò.</w:t>
      </w:r>
    </w:p>
    <w:p>
      <w:pPr>
        <w:spacing w:after="120" w:line="360" w:lineRule="auto"/>
        <w:ind w:firstLine="720"/>
        <w:jc w:val="both"/>
      </w:pPr>
      <w:r>
        <w:rPr>
          <w:rFonts w:ascii="Times New Roman" w:hAnsi="Times New Roman" w:eastAsia="Times New Roman"/>
          <w:sz w:val="26"/>
        </w:rPr>
        <w:t>"Vạn tuế, trận đầu chúng ta thắng!"</w:t>
      </w:r>
    </w:p>
    <w:p>
      <w:pPr>
        <w:spacing w:after="120" w:line="360" w:lineRule="auto"/>
        <w:ind w:firstLine="720"/>
        <w:jc w:val="both"/>
      </w:pPr>
      <w:r>
        <w:rPr>
          <w:rFonts w:ascii="Times New Roman" w:hAnsi="Times New Roman" w:eastAsia="Times New Roman"/>
          <w:sz w:val="26"/>
        </w:rPr>
        <w:t>"Nhân loại tất thắng!"</w:t>
      </w:r>
    </w:p>
    <w:p>
      <w:pPr>
        <w:spacing w:after="120" w:line="360" w:lineRule="auto"/>
        <w:ind w:firstLine="720"/>
        <w:jc w:val="both"/>
      </w:pPr>
      <w:r>
        <w:rPr>
          <w:rFonts w:ascii="Times New Roman" w:hAnsi="Times New Roman" w:eastAsia="Times New Roman"/>
          <w:sz w:val="26"/>
        </w:rPr>
        <w:t>Thần Vương Zeus đứng lên, hắn là một vị dáng người gầy yếu tiểu lão đầu, giữ lại thật dài màu trắng lông mày cùng sợi râu, hắn hít một hơi thật sâu, lồṅg ngực như là khí cầu đồng dạng bành trướng.</w:t>
      </w:r>
    </w:p>
    <w:p>
      <w:pPr>
        <w:spacing w:after="120" w:line="360" w:lineRule="auto"/>
        <w:ind w:firstLine="720"/>
        <w:jc w:val="both"/>
      </w:pPr>
      <w:r>
        <w:rPr>
          <w:rFonts w:ascii="Times New Roman" w:hAnsi="Times New Roman" w:eastAsia="Times New Roman"/>
          <w:sz w:val="26"/>
        </w:rPr>
        <w:t>Zeus đề khí giận dữ hét.</w:t>
      </w:r>
    </w:p>
    <w:p>
      <w:pPr>
        <w:spacing w:after="120" w:line="360" w:lineRule="auto"/>
        <w:ind w:firstLine="720"/>
        <w:jc w:val="both"/>
      </w:pPr>
      <w:r>
        <w:rPr>
          <w:rFonts w:ascii="Times New Roman" w:hAnsi="Times New Roman" w:eastAsia="Times New Roman"/>
          <w:sz w:val="26"/>
        </w:rPr>
        <w:t>"Yên lặng!"</w:t>
      </w:r>
    </w:p>
    <w:p>
      <w:pPr>
        <w:spacing w:after="120" w:line="360" w:lineRule="auto"/>
        <w:ind w:firstLine="720"/>
        <w:jc w:val="both"/>
      </w:pPr>
      <w:r>
        <w:rPr>
          <w:rFonts w:ascii="Times New Roman" w:hAnsi="Times New Roman" w:eastAsia="Times New Roman"/>
          <w:sz w:val="26"/>
        </w:rPr>
        <w:t>Thanh âm giống lôi đình đồng dạng, đánh thẳng vào nhân loại phương khán đài, nhân loại nhao nhao che lỗ tai, thậm chí có ít người bị chấn động đến lỗ tai đổ máu, ngã xuống đất ngất đi.</w:t>
      </w:r>
    </w:p>
    <w:p>
      <w:pPr>
        <w:spacing w:after="120" w:line="360" w:lineRule="auto"/>
        <w:ind w:firstLine="720"/>
        <w:jc w:val="both"/>
      </w:pPr>
      <w:r>
        <w:rPr>
          <w:rFonts w:ascii="Times New Roman" w:hAnsi="Times New Roman" w:eastAsia="Times New Roman"/>
          <w:sz w:val="26"/>
        </w:rPr>
        <w:t>Zeus hài lòng nhẹ gật đầu, hắn trên mặt khinh thường nhìn Giang Lan một mắt.</w:t>
      </w:r>
    </w:p>
    <w:p>
      <w:pPr>
        <w:spacing w:after="120" w:line="360" w:lineRule="auto"/>
        <w:ind w:firstLine="720"/>
        <w:jc w:val="both"/>
      </w:pPr>
      <w:r>
        <w:rPr>
          <w:rFonts w:ascii="Times New Roman" w:hAnsi="Times New Roman" w:eastAsia="Times New Roman"/>
          <w:sz w:val="26"/>
        </w:rPr>
        <w:t>"Ta tuyên bố, bản trận đấu, nhân loại phương thất bại!"</w:t>
      </w:r>
    </w:p>
    <w:p>
      <w:pPr>
        <w:spacing w:after="120" w:line="360" w:lineRule="auto"/>
        <w:ind w:firstLine="720"/>
        <w:jc w:val="both"/>
      </w:pPr>
      <w:r>
        <w:rPr>
          <w:rFonts w:ascii="Times New Roman" w:hAnsi="Times New Roman" w:eastAsia="Times New Roman"/>
          <w:sz w:val="26"/>
        </w:rPr>
        <w:t>"Cái gì? Vì cái gì?"</w:t>
      </w:r>
    </w:p>
    <w:p>
      <w:pPr>
        <w:spacing w:after="120" w:line="360" w:lineRule="auto"/>
        <w:ind w:firstLine="720"/>
        <w:jc w:val="both"/>
      </w:pPr>
      <w:r>
        <w:rPr>
          <w:rFonts w:ascii="Times New Roman" w:hAnsi="Times New Roman" w:eastAsia="Times New Roman"/>
          <w:sz w:val="26"/>
        </w:rPr>
        <w:t>Nữ võ thần Brunhild nghe thấy Zeus lời nói, có chút biểu lộ mất khống chế, nhịn không được hướng về phía trước mấy bước, chất vấn.</w:t>
      </w:r>
    </w:p>
    <w:p>
      <w:pPr>
        <w:spacing w:after="120" w:line="360" w:lineRule="auto"/>
        <w:ind w:firstLine="720"/>
        <w:jc w:val="both"/>
      </w:pPr>
      <w:r>
        <w:rPr>
          <w:rFonts w:ascii="Times New Roman" w:hAnsi="Times New Roman" w:eastAsia="Times New Roman"/>
          <w:sz w:val="26"/>
        </w:rPr>
        <w:t>Zeus lạnh hừ một tiếng.</w:t>
      </w:r>
    </w:p>
    <w:p>
      <w:pPr>
        <w:spacing w:after="120" w:line="360" w:lineRule="auto"/>
        <w:ind w:firstLine="720"/>
        <w:jc w:val="both"/>
      </w:pPr>
      <w:r>
        <w:rPr>
          <w:rFonts w:ascii="Times New Roman" w:hAnsi="Times New Roman" w:eastAsia="Times New Roman"/>
          <w:sz w:val="26"/>
        </w:rPr>
        <w:t>"Lôi đài luận võ, vì cái gì ở giữa lại đột nhiên giết ra một tên thân phận không rõ nhân loại?"</w:t>
      </w:r>
    </w:p>
    <w:p>
      <w:pPr>
        <w:spacing w:after="120" w:line="360" w:lineRule="auto"/>
        <w:ind w:firstLine="720"/>
        <w:jc w:val="both"/>
      </w:pPr>
      <w:r>
        <w:rPr>
          <w:rFonts w:ascii="Times New Roman" w:hAnsi="Times New Roman" w:eastAsia="Times New Roman"/>
          <w:sz w:val="26"/>
        </w:rPr>
        <w:t>"Nhân loại hai đánh một, dùng thủ đoạn hèn hạ, giết ch.ết Thor, ta không có để hai người này đều đền mạng, thực đã tính lòng từ bi."</w:t>
      </w:r>
    </w:p>
    <w:p>
      <w:pPr>
        <w:spacing w:after="120" w:line="360" w:lineRule="auto"/>
        <w:ind w:firstLine="720"/>
        <w:jc w:val="both"/>
      </w:pPr>
      <w:r>
        <w:rPr>
          <w:rFonts w:ascii="Times New Roman" w:hAnsi="Times New Roman" w:eastAsia="Times New Roman"/>
          <w:sz w:val="26"/>
        </w:rPr>
        <w:t>"Ta phán định nhân loại phương thua trận trận này, các ngươi có ý kiến gì không?"</w:t>
      </w:r>
    </w:p>
    <w:p>
      <w:pPr>
        <w:spacing w:after="120" w:line="360" w:lineRule="auto"/>
        <w:ind w:firstLine="720"/>
        <w:jc w:val="both"/>
      </w:pPr>
      <w:r>
        <w:rPr>
          <w:rFonts w:ascii="Times New Roman" w:hAnsi="Times New Roman" w:eastAsia="Times New Roman"/>
          <w:sz w:val="26"/>
        </w:rPr>
        <w:t>"Ngươi!"</w:t>
      </w:r>
    </w:p>
    <w:p>
      <w:pPr>
        <w:spacing w:after="120" w:line="360" w:lineRule="auto"/>
        <w:ind w:firstLine="720"/>
        <w:jc w:val="both"/>
      </w:pPr>
      <w:r>
        <w:rPr>
          <w:rFonts w:ascii="Times New Roman" w:hAnsi="Times New Roman" w:eastAsia="Times New Roman"/>
          <w:sz w:val="26"/>
        </w:rPr>
        <w:t>Brunhild không khỏi vì đó khí tiết, nhưng dù sao Giang Lan đột nhiên xuất hiện lôi đài online, nàng cũng không có gì có thể lấy giải thích.</w:t>
      </w:r>
    </w:p>
    <w:p>
      <w:pPr>
        <w:spacing w:after="120" w:line="360" w:lineRule="auto"/>
        <w:ind w:firstLine="720"/>
        <w:jc w:val="both"/>
      </w:pPr>
      <w:r>
        <w:rPr>
          <w:rFonts w:ascii="Times New Roman" w:hAnsi="Times New Roman" w:eastAsia="Times New Roman"/>
          <w:sz w:val="26"/>
        </w:rPr>
        <w:t>Giang Lan cười ha ha, nhìn hướng lão đầu trạng thái Thần Vương Zeus.</w:t>
      </w:r>
    </w:p>
    <w:p>
      <w:pPr>
        <w:spacing w:after="120" w:line="360" w:lineRule="auto"/>
        <w:ind w:firstLine="720"/>
        <w:jc w:val="both"/>
      </w:pPr>
      <w:r>
        <w:rPr>
          <w:rFonts w:ascii="Times New Roman" w:hAnsi="Times New Roman" w:eastAsia="Times New Roman"/>
          <w:sz w:val="26"/>
        </w:rPr>
        <w:t>"Trận này phán nhân loại phương thua, ta không đồng ý!"</w:t>
      </w:r>
    </w:p>
    <w:p>
      <w:pPr>
        <w:spacing w:after="120" w:line="360" w:lineRule="auto"/>
        <w:ind w:firstLine="720"/>
        <w:jc w:val="both"/>
      </w:pPr>
      <w:r>
        <w:rPr>
          <w:rFonts w:ascii="Times New Roman" w:hAnsi="Times New Roman" w:eastAsia="Times New Roman"/>
          <w:sz w:val="26"/>
        </w:rPr>
        <w:t>Tiếng nói của hắn chưa rơi, Thần Minh nhìn trên đài lập tức phát ra đại lượng ồn ào hư thanh, có Thần Minh nhịn không được mở miệng trào phúng.</w:t>
      </w:r>
    </w:p>
    <w:p>
      <w:pPr>
        <w:spacing w:after="120" w:line="360" w:lineRule="auto"/>
        <w:ind w:firstLine="720"/>
        <w:jc w:val="both"/>
      </w:pPr>
      <w:r>
        <w:rPr>
          <w:rFonts w:ascii="Times New Roman" w:hAnsi="Times New Roman" w:eastAsia="Times New Roman"/>
          <w:sz w:val="26"/>
        </w:rPr>
        <w:t>"A, đây là nhân loại, vô sỉ đến cực điểm, trước dùng Lữ Bố tiêu hao Thor lực lượng, sau đó người này không người, quỷ không quỷ đồ chơi đột nhiên giết ra đến, dùng thủ đoạn hèn hạ đánh lén, giết ch.ết Thor, bây giờ còn có mặt nói không phục?"</w:t>
      </w:r>
    </w:p>
    <w:p>
      <w:pPr>
        <w:spacing w:after="120" w:line="360" w:lineRule="auto"/>
        <w:ind w:firstLine="720"/>
        <w:jc w:val="both"/>
      </w:pPr>
      <w:r>
        <w:rPr>
          <w:rFonts w:ascii="Times New Roman" w:hAnsi="Times New Roman" w:eastAsia="Times New Roman"/>
          <w:sz w:val="26"/>
        </w:rPr>
        <w:t>"Xem ra chúng ta quyết định diệt tuyệt nhân loại ý nghĩ là chính xác, theo ta thấy, cũng không cần dựng lên, thủ tiếp hạ xuống diệt thế thiên tai, tiêu diệt tất cả nhân loại, từ chúng ta thần tộc lại sáng tạo mới sinh linh."</w:t>
      </w:r>
    </w:p>
    <w:p>
      <w:pPr>
        <w:spacing w:after="120" w:line="360" w:lineRule="auto"/>
        <w:ind w:firstLine="720"/>
        <w:jc w:val="both"/>
      </w:pPr>
      <w:r>
        <w:rPr>
          <w:rFonts w:ascii="Times New Roman" w:hAnsi="Times New Roman" w:eastAsia="Times New Roman"/>
          <w:sz w:val="26"/>
        </w:rPr>
        <w:t>Giang Lan hai tay lăng không ấn xuống, mặc dù hắn không có sử dụng bất luận cái gì năng lực, nhưng hắn mắt phải bên trong cái kia tinh hồng quang mang, cùng một cỗ không tên khí thế, lập tức để ở đây Thần Minh nhao nhao ngậm miệng lại.</w:t>
      </w:r>
    </w:p>
    <w:p>
      <w:pPr>
        <w:spacing w:after="120" w:line="360" w:lineRule="auto"/>
        <w:ind w:firstLine="720"/>
        <w:jc w:val="both"/>
      </w:pPr>
      <w:r>
        <w:rPr>
          <w:rFonts w:ascii="Times New Roman" w:hAnsi="Times New Roman" w:eastAsia="Times New Roman"/>
          <w:sz w:val="26"/>
        </w:rPr>
        <w:t>"An tâm chớ vội, các ngươi nói ta hai đánh một, thắng mà không võ?"</w:t>
      </w:r>
    </w:p>
    <w:p>
      <w:pPr>
        <w:spacing w:after="120" w:line="360" w:lineRule="auto"/>
        <w:ind w:firstLine="720"/>
        <w:jc w:val="both"/>
      </w:pPr>
      <w:r>
        <w:rPr>
          <w:rFonts w:ascii="Times New Roman" w:hAnsi="Times New Roman" w:eastAsia="Times New Roman"/>
          <w:sz w:val="26"/>
        </w:rPr>
        <w:t>"Vậy thì tốt, tiếp xuống trận này, một mình ta đơn đấu các ngươi chỗ có Thần Minh, các ngươi xa luân chiến cũng tốt, cùng nhau tiến lên cũng tốt, hết thảy đều tới đi!"</w:t>
      </w:r>
    </w:p>
    <w:p>
      <w:pPr>
        <w:spacing w:after="120" w:line="360" w:lineRule="auto"/>
        <w:ind w:firstLine="720"/>
        <w:jc w:val="both"/>
      </w:pPr>
      <w:r>
        <w:rPr>
          <w:rFonts w:ascii="Times New Roman" w:hAnsi="Times New Roman" w:eastAsia="Times New Roman"/>
          <w:sz w:val="26"/>
        </w:rPr>
        <w:t>Giang Lan thanh âm tuy nhỏ, nhưng nhân loại ở chỗ này cùng Thần Minh đều nghe thanh thanh sở sở, tất cả mọi người bắt đầu hoài nghi lỗ tai của mình.</w:t>
      </w:r>
    </w:p>
    <w:p>
      <w:pPr>
        <w:spacing w:after="120" w:line="360" w:lineRule="auto"/>
        <w:ind w:firstLine="720"/>
        <w:jc w:val="both"/>
      </w:pPr>
      <w:r>
        <w:rPr>
          <w:rFonts w:ascii="Times New Roman" w:hAnsi="Times New Roman" w:eastAsia="Times New Roman"/>
          <w:sz w:val="26"/>
        </w:rPr>
        <w:t>"Cái gì, hắn muốn một người đơn đấu chỗ có Thần Minh?"</w:t>
      </w:r>
    </w:p>
    <w:p>
      <w:pPr>
        <w:spacing w:after="120" w:line="360" w:lineRule="auto"/>
        <w:ind w:firstLine="720"/>
        <w:jc w:val="both"/>
      </w:pPr>
      <w:r>
        <w:rPr>
          <w:rFonts w:ascii="Times New Roman" w:hAnsi="Times New Roman" w:eastAsia="Times New Roman"/>
          <w:sz w:val="26"/>
        </w:rPr>
        <w:t>"Làm sao có thể, muốn ch.ết sao?"</w:t>
      </w:r>
    </w:p>
    <w:p>
      <w:pPr>
        <w:spacing w:after="120" w:line="360" w:lineRule="auto"/>
        <w:ind w:firstLine="720"/>
        <w:jc w:val="both"/>
      </w:pPr>
      <w:r>
        <w:rPr>
          <w:rFonts w:ascii="Times New Roman" w:hAnsi="Times New Roman" w:eastAsia="Times New Roman"/>
          <w:sz w:val="26"/>
        </w:rPr>
        <w:t>Thần Minh phương lập tức trải qua ngắn ngủi đình trệ kỳ, nhao nhao giận tím mặt.</w:t>
      </w:r>
    </w:p>
    <w:p>
      <w:pPr>
        <w:spacing w:after="120" w:line="360" w:lineRule="auto"/>
        <w:ind w:firstLine="720"/>
        <w:jc w:val="both"/>
      </w:pPr>
      <w:r>
        <w:rPr>
          <w:rFonts w:ascii="Times New Roman" w:hAnsi="Times New Roman" w:eastAsia="Times New Roman"/>
          <w:sz w:val="26"/>
        </w:rPr>
        <w:t>"Tiểu Tiểu nhân loại, làm sao dám như thế khẩu xuất cuồng ngôn?"</w:t>
      </w:r>
    </w:p>
    <w:p>
      <w:pPr>
        <w:spacing w:after="120" w:line="360" w:lineRule="auto"/>
        <w:ind w:firstLine="720"/>
        <w:jc w:val="both"/>
      </w:pPr>
      <w:r>
        <w:rPr>
          <w:rFonts w:ascii="Times New Roman" w:hAnsi="Times New Roman" w:eastAsia="Times New Roman"/>
          <w:sz w:val="26"/>
        </w:rPr>
        <w:t>Zeus một tay theo trước người thần án bên trên, lực lượng khổng lồ đem ngọc thạch chế thành bàn hóa thành tro bụi, hắn đứng người lên, ánh mắt như vạn niên hàn băng giống như băng lãnh.</w:t>
      </w:r>
    </w:p>
    <w:p>
      <w:pPr>
        <w:spacing w:after="120" w:line="360" w:lineRule="auto"/>
        <w:ind w:firstLine="720"/>
        <w:jc w:val="both"/>
      </w:pPr>
      <w:r>
        <w:rPr>
          <w:rFonts w:ascii="Times New Roman" w:hAnsi="Times New Roman" w:eastAsia="Times New Roman"/>
          <w:sz w:val="26"/>
        </w:rPr>
        <w:t>"Tiểu tử, ngươi cuồng vọng không biên giới, đừng tưởng rằng mượn dùng Mjolnir lực lượng, may mắn giết ch.ết Thor, liền có thể cùng chúng ta Thần Minh kêu gào, không cần người khác, để cho ta tới dạy ngươi làm người cơ bản tôn ti đi!"</w:t>
      </w:r>
    </w:p>
    <w:p>
      <w:pPr>
        <w:spacing w:after="120" w:line="360" w:lineRule="auto"/>
        <w:ind w:firstLine="720"/>
        <w:jc w:val="both"/>
      </w:pPr>
      <w:r>
        <w:rPr>
          <w:rFonts w:ascii="Times New Roman" w:hAnsi="Times New Roman" w:eastAsia="Times New Roman"/>
          <w:sz w:val="26"/>
        </w:rPr>
        <w:t>Zeus nhẹ nhàng nhảy lên, nhảy đến trong võ đài ở giữa, Giang Lan nhịn không được nhe răng cười.</w:t>
      </w:r>
    </w:p>
    <w:p>
      <w:pPr>
        <w:spacing w:after="120" w:line="360" w:lineRule="auto"/>
        <w:ind w:firstLine="720"/>
        <w:jc w:val="both"/>
      </w:pPr>
      <w:r>
        <w:rPr>
          <w:rFonts w:ascii="Times New Roman" w:hAnsi="Times New Roman" w:eastAsia="Times New Roman"/>
          <w:sz w:val="26"/>
        </w:rPr>
        <w:t>"Zeus, ta cho ngươi thêm một cơ hội, gọi Shiva đi lên, đừng nói ta khi dễ lão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