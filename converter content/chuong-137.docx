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137: Đây mới gọi là hỏa quyền</w:t>
      </w:r>
    </w:p>
    <w:p>
      <w:pPr>
        <w:spacing w:after="120" w:line="360" w:lineRule="auto"/>
        <w:ind w:firstLine="720"/>
        <w:jc w:val="both"/>
      </w:pPr>
      <w:r>
        <w:rPr>
          <w:rFonts w:ascii="Times New Roman" w:hAnsi="Times New Roman" w:eastAsia="Times New Roman"/>
          <w:sz w:val="26"/>
        </w:rPr>
        <w:t>Giang Lan che cái trán, phát ra thống khổ rên rỉ, cho ra thành khẩn đề nghị.</w:t>
      </w:r>
    </w:p>
    <w:p>
      <w:pPr>
        <w:spacing w:after="120" w:line="360" w:lineRule="auto"/>
        <w:ind w:firstLine="720"/>
        <w:jc w:val="both"/>
      </w:pPr>
      <w:r>
        <w:rPr>
          <w:rFonts w:ascii="Times New Roman" w:hAnsi="Times New Roman" w:eastAsia="Times New Roman"/>
          <w:sz w:val="26"/>
        </w:rPr>
        <w:t>"Ta cảm thấy hiện giai đoạn, chúng ta vẫn là đừng đi quấy rầy hung thú không gian bên trong hung thú đi, nếu không, rất có thể sẽ dẫn phát càng lớn tai nạn."</w:t>
      </w:r>
    </w:p>
    <w:p>
      <w:pPr>
        <w:spacing w:after="120" w:line="360" w:lineRule="auto"/>
        <w:ind w:firstLine="720"/>
        <w:jc w:val="both"/>
      </w:pPr>
      <w:r>
        <w:rPr>
          <w:rFonts w:ascii="Times New Roman" w:hAnsi="Times New Roman" w:eastAsia="Times New Roman"/>
          <w:sz w:val="26"/>
        </w:rPr>
        <w:t>Túc Hạo mở ra hai tay bất đắc dĩ nói.</w:t>
      </w:r>
    </w:p>
    <w:p>
      <w:pPr>
        <w:spacing w:after="120" w:line="360" w:lineRule="auto"/>
        <w:ind w:firstLine="720"/>
        <w:jc w:val="both"/>
      </w:pPr>
      <w:r>
        <w:rPr>
          <w:rFonts w:ascii="Times New Roman" w:hAnsi="Times New Roman" w:eastAsia="Times New Roman"/>
          <w:sz w:val="26"/>
        </w:rPr>
        <w:t>"Chúng ta lại làm sao không biết đạo lý này, ngươi cùng Ninh Đồng đang ở tại phi tốc trưởng thành kỳ, lấy thực lực của các ngươi, số mười trước kia linh cảnh, cũng sẽ không đối với các ngươi tạo thành quá nhiều bối rối."</w:t>
      </w:r>
    </w:p>
    <w:p>
      <w:pPr>
        <w:spacing w:after="120" w:line="360" w:lineRule="auto"/>
        <w:ind w:firstLine="720"/>
        <w:jc w:val="both"/>
      </w:pPr>
      <w:r>
        <w:rPr>
          <w:rFonts w:ascii="Times New Roman" w:hAnsi="Times New Roman" w:eastAsia="Times New Roman"/>
          <w:sz w:val="26"/>
        </w:rPr>
        <w:t>Hắn cười khổ một cái.</w:t>
      </w:r>
    </w:p>
    <w:p>
      <w:pPr>
        <w:spacing w:after="120" w:line="360" w:lineRule="auto"/>
        <w:ind w:firstLine="720"/>
        <w:jc w:val="both"/>
      </w:pPr>
      <w:r>
        <w:rPr>
          <w:rFonts w:ascii="Times New Roman" w:hAnsi="Times New Roman" w:eastAsia="Times New Roman"/>
          <w:sz w:val="26"/>
        </w:rPr>
        <w:t>"Nhưng chỉ sợ Hoa quốc kéo không nổi."</w:t>
      </w:r>
    </w:p>
    <w:p>
      <w:pPr>
        <w:spacing w:after="120" w:line="360" w:lineRule="auto"/>
        <w:ind w:firstLine="720"/>
        <w:jc w:val="both"/>
      </w:pPr>
      <w:r>
        <w:rPr>
          <w:rFonts w:ascii="Times New Roman" w:hAnsi="Times New Roman" w:eastAsia="Times New Roman"/>
          <w:sz w:val="26"/>
        </w:rPr>
        <w:t>Túc Hạo thổ lộ ra một cái lệnh mọi người tại đây đều khiếp sợ tin tức.</w:t>
      </w:r>
    </w:p>
    <w:p>
      <w:pPr>
        <w:spacing w:after="120" w:line="360" w:lineRule="auto"/>
        <w:ind w:firstLine="720"/>
        <w:jc w:val="both"/>
      </w:pPr>
      <w:r>
        <w:rPr>
          <w:rFonts w:ascii="Times New Roman" w:hAnsi="Times New Roman" w:eastAsia="Times New Roman"/>
          <w:sz w:val="26"/>
        </w:rPr>
        <w:t>"Căn cứ đáy biển máy định vị bằng sóng âm thanh biểu hiện, long cấp hung thú 0 01 chính hướng phía Hoa quốc lớn Lục Du động, không có gì bất ngờ xảy ra, một tuần lễ sau, nó rất có thể sẽ tại Ma Đô phía tây đổ bộ, không nhìn hung thú lực trường nó, một khi đổ bộ, chí ít sẽ tạo thành ngàn vạn cấp bậc nhân viên thương vong."</w:t>
      </w:r>
    </w:p>
    <w:p>
      <w:pPr>
        <w:spacing w:after="120" w:line="360" w:lineRule="auto"/>
        <w:ind w:firstLine="720"/>
        <w:jc w:val="both"/>
      </w:pPr>
      <w:r>
        <w:rPr>
          <w:rFonts w:ascii="Times New Roman" w:hAnsi="Times New Roman" w:eastAsia="Times New Roman"/>
          <w:sz w:val="26"/>
        </w:rPr>
        <w:t>Nghe được tin tức này, Giang Lan trong lòng giật mình, Ma Đô khoảng cách Tam Giang thành phố, cũng liền không đến hai trăm cây số, điểm ấy khoảng cách, đối với Godzilla tới nói, một giờ liền có thể đến.</w:t>
      </w:r>
    </w:p>
    <w:p>
      <w:pPr>
        <w:spacing w:after="120" w:line="360" w:lineRule="auto"/>
        <w:ind w:firstLine="720"/>
        <w:jc w:val="both"/>
      </w:pPr>
      <w:r>
        <w:rPr>
          <w:rFonts w:ascii="Times New Roman" w:hAnsi="Times New Roman" w:eastAsia="Times New Roman"/>
          <w:sz w:val="26"/>
        </w:rPr>
        <w:t>Đến lúc đó, coi như hắn có thể cùng Ngu Linh, Túc Hạo dắt tay khu trục Godzilla, Tam Giang thành phố sợ rằng sẽ triệt để hóa thành tro tàn.</w:t>
      </w:r>
    </w:p>
    <w:p>
      <w:pPr>
        <w:spacing w:after="120" w:line="360" w:lineRule="auto"/>
        <w:ind w:firstLine="720"/>
        <w:jc w:val="both"/>
      </w:pPr>
      <w:r>
        <w:rPr>
          <w:rFonts w:ascii="Times New Roman" w:hAnsi="Times New Roman" w:eastAsia="Times New Roman"/>
          <w:sz w:val="26"/>
        </w:rPr>
        <w:t>Mà lại Godzilla không nhìn đạn hạt nhân, bức xạ hạt nhân với hắn mà nói, là trưởng thành chất dinh dưỡng, coi như Hoa quốc dùng vũ khí hạt nhân liều mạng, chỉ sợ cũng làm không được.</w:t>
      </w:r>
    </w:p>
    <w:p>
      <w:pPr>
        <w:spacing w:after="120" w:line="360" w:lineRule="auto"/>
        <w:ind w:firstLine="720"/>
        <w:jc w:val="both"/>
      </w:pPr>
      <w:r>
        <w:rPr>
          <w:rFonts w:ascii="Times New Roman" w:hAnsi="Times New Roman" w:eastAsia="Times New Roman"/>
          <w:sz w:val="26"/>
        </w:rPr>
        <w:t>Ninh Đồng nghe được Ngu Linh nói như vậy, nàng cũng minh bạch mức độ nghiêm trọng của sự việc, mang theo trưng cầu ý kiến ánh mắt, chuyển hướng Giang Lan.</w:t>
      </w:r>
    </w:p>
    <w:p>
      <w:pPr>
        <w:spacing w:after="120" w:line="360" w:lineRule="auto"/>
        <w:ind w:firstLine="720"/>
        <w:jc w:val="both"/>
      </w:pPr>
      <w:r>
        <w:rPr>
          <w:rFonts w:ascii="Times New Roman" w:hAnsi="Times New Roman" w:eastAsia="Times New Roman"/>
          <w:sz w:val="26"/>
        </w:rPr>
        <w:t>Giang Lan biết chuyện này, lớn đến quan hệ toàn nhân loại, nhỏ đến quan hệ người nhà của hắn sinh mệnh an toàn, còn có lão Ninh cái này chỗ Tam Giang đại học, Giang Lan đã đem đại học nhìn thành tự mình cái nhà thứ hai.</w:t>
      </w:r>
    </w:p>
    <w:p>
      <w:pPr>
        <w:spacing w:after="120" w:line="360" w:lineRule="auto"/>
        <w:ind w:firstLine="720"/>
        <w:jc w:val="both"/>
      </w:pPr>
      <w:r>
        <w:rPr>
          <w:rFonts w:ascii="Times New Roman" w:hAnsi="Times New Roman" w:eastAsia="Times New Roman"/>
          <w:sz w:val="26"/>
        </w:rPr>
        <w:t>Đại trượng phu có việc nên làm, có việc không nên làm, lúc nên xuất thủ liền xuất thủ, nếu không luyện được mạnh như vậy có làm được cái gì.</w:t>
      </w:r>
    </w:p>
    <w:p>
      <w:pPr>
        <w:spacing w:after="120" w:line="360" w:lineRule="auto"/>
        <w:ind w:firstLine="720"/>
        <w:jc w:val="both"/>
      </w:pPr>
      <w:r>
        <w:rPr>
          <w:rFonts w:ascii="Times New Roman" w:hAnsi="Times New Roman" w:eastAsia="Times New Roman"/>
          <w:sz w:val="26"/>
        </w:rPr>
        <w:t>Ngu Linh đề nghị.</w:t>
      </w:r>
    </w:p>
    <w:p>
      <w:pPr>
        <w:spacing w:after="120" w:line="360" w:lineRule="auto"/>
        <w:ind w:firstLine="720"/>
        <w:jc w:val="both"/>
      </w:pPr>
      <w:r>
        <w:rPr>
          <w:rFonts w:ascii="Times New Roman" w:hAnsi="Times New Roman" w:eastAsia="Times New Roman"/>
          <w:sz w:val="26"/>
        </w:rPr>
        <w:t>"Cho nên tốt nhất, lần này chỉ đem Ninh Đồng đi, chúng ta sẽ đem hết toàn lực cam đoan an toàn của nàng."</w:t>
      </w:r>
    </w:p>
    <w:p>
      <w:pPr>
        <w:spacing w:after="120" w:line="360" w:lineRule="auto"/>
        <w:ind w:firstLine="720"/>
        <w:jc w:val="both"/>
      </w:pPr>
      <w:r>
        <w:rPr>
          <w:rFonts w:ascii="Times New Roman" w:hAnsi="Times New Roman" w:eastAsia="Times New Roman"/>
          <w:sz w:val="26"/>
        </w:rPr>
        <w:t>"Chúng ta cũng chỉ cần Ninh Đồng năng lực thiên phú trợ giúp, ngay tại lúc này nàng thi triển ẩn tàng không gian, gặp được khó mà chống cự nguy hiểm, chúng ta tùy thời có thể lấy trốn vào không gian, tạm thời tránh mũi nhọn."</w:t>
      </w:r>
    </w:p>
    <w:p>
      <w:pPr>
        <w:spacing w:after="120" w:line="360" w:lineRule="auto"/>
        <w:ind w:firstLine="720"/>
        <w:jc w:val="both"/>
      </w:pPr>
      <w:r>
        <w:rPr>
          <w:rFonts w:ascii="Times New Roman" w:hAnsi="Times New Roman" w:eastAsia="Times New Roman"/>
          <w:sz w:val="26"/>
        </w:rPr>
        <w:t>Ninh Đồng rất thẳng thắn, kiên định nói.</w:t>
      </w:r>
    </w:p>
    <w:p>
      <w:pPr>
        <w:spacing w:after="120" w:line="360" w:lineRule="auto"/>
        <w:ind w:firstLine="720"/>
        <w:jc w:val="both"/>
      </w:pPr>
      <w:r>
        <w:rPr>
          <w:rFonts w:ascii="Times New Roman" w:hAnsi="Times New Roman" w:eastAsia="Times New Roman"/>
          <w:sz w:val="26"/>
        </w:rPr>
        <w:t>"Giang Lan không đi lời nói, ta cũng không đi, hắn ở đâu, ta ngay tại đâu."</w:t>
      </w:r>
    </w:p>
    <w:p>
      <w:pPr>
        <w:spacing w:after="120" w:line="360" w:lineRule="auto"/>
        <w:ind w:firstLine="720"/>
        <w:jc w:val="both"/>
      </w:pPr>
      <w:r>
        <w:rPr>
          <w:rFonts w:ascii="Times New Roman" w:hAnsi="Times New Roman" w:eastAsia="Times New Roman"/>
          <w:sz w:val="26"/>
        </w:rPr>
        <w:t>Mấy người mặc dù trước đó đều nghĩ đến, có thể là kết quả này, nhưng giờ phút này thật nghe Ninh Đồng nói ra, bọn hắn cũng chỉ có thể nhìn nhau một nhãn, lắc đầu cười khổ.</w:t>
      </w:r>
    </w:p>
    <w:p>
      <w:pPr>
        <w:spacing w:after="120" w:line="360" w:lineRule="auto"/>
        <w:ind w:firstLine="720"/>
        <w:jc w:val="both"/>
      </w:pPr>
      <w:r>
        <w:rPr>
          <w:rFonts w:ascii="Times New Roman" w:hAnsi="Times New Roman" w:eastAsia="Times New Roman"/>
          <w:sz w:val="26"/>
        </w:rPr>
        <w:t>Ninh Đồng cái nào đều tốt, chính là cái này yêu đương não, thật làm cho người ta không nói được lời nào.</w:t>
      </w:r>
    </w:p>
    <w:p>
      <w:pPr>
        <w:spacing w:after="120" w:line="360" w:lineRule="auto"/>
        <w:ind w:firstLine="720"/>
        <w:jc w:val="both"/>
      </w:pPr>
      <w:r>
        <w:rPr>
          <w:rFonts w:ascii="Times New Roman" w:hAnsi="Times New Roman" w:eastAsia="Times New Roman"/>
          <w:sz w:val="26"/>
        </w:rPr>
        <w:t>Ninh Đồng lại nội tâm khinh thường nói.</w:t>
      </w:r>
    </w:p>
    <w:p>
      <w:pPr>
        <w:spacing w:after="120" w:line="360" w:lineRule="auto"/>
        <w:ind w:firstLine="720"/>
        <w:jc w:val="both"/>
      </w:pPr>
      <w:r>
        <w:rPr>
          <w:rFonts w:ascii="Times New Roman" w:hAnsi="Times New Roman" w:eastAsia="Times New Roman"/>
          <w:sz w:val="26"/>
        </w:rPr>
        <w:t>Các ngươi cũng bất quá cùng Giang Lan tám lạng nửa cân, mà lại trực giác của ta nói cho ta, các ngươi khả năng còn không bằng Giang Lan cường đại.</w:t>
      </w:r>
    </w:p>
    <w:p>
      <w:pPr>
        <w:spacing w:after="120" w:line="360" w:lineRule="auto"/>
        <w:ind w:firstLine="720"/>
        <w:jc w:val="both"/>
      </w:pPr>
      <w:r>
        <w:rPr>
          <w:rFonts w:ascii="Times New Roman" w:hAnsi="Times New Roman" w:eastAsia="Times New Roman"/>
          <w:sz w:val="26"/>
        </w:rPr>
        <w:t>Giang Lan hắn có được biến thân, Kamehameha các loại thần kỳ thiên phú kỹ, thật liều mạng, không nhất định ai thắng ai thua.</w:t>
      </w:r>
    </w:p>
    <w:p>
      <w:pPr>
        <w:spacing w:after="120" w:line="360" w:lineRule="auto"/>
        <w:ind w:firstLine="720"/>
        <w:jc w:val="both"/>
      </w:pPr>
      <w:r>
        <w:rPr>
          <w:rFonts w:ascii="Times New Roman" w:hAnsi="Times New Roman" w:eastAsia="Times New Roman"/>
          <w:sz w:val="26"/>
        </w:rPr>
        <w:t>Mà lại Ninh Đồng một mực hoài nghi Giang Lan thiên phú có dự báo tương lai năng lực, nếu không giải thích như thế nào hắn tại linh cảnh bên trong đủ loại thần kỳ dự phán.</w:t>
      </w:r>
    </w:p>
    <w:p>
      <w:pPr>
        <w:spacing w:after="120" w:line="360" w:lineRule="auto"/>
        <w:ind w:firstLine="720"/>
        <w:jc w:val="both"/>
      </w:pPr>
      <w:r>
        <w:rPr>
          <w:rFonts w:ascii="Times New Roman" w:hAnsi="Times New Roman" w:eastAsia="Times New Roman"/>
          <w:sz w:val="26"/>
        </w:rPr>
        <w:t>Lập tức tới ngay số sáu linh cảnh, ta tuyệt không thể ở thời điểm này xảy ra chuyện.</w:t>
      </w:r>
    </w:p>
    <w:p>
      <w:pPr>
        <w:spacing w:after="120" w:line="360" w:lineRule="auto"/>
        <w:ind w:firstLine="720"/>
        <w:jc w:val="both"/>
      </w:pPr>
      <w:r>
        <w:rPr>
          <w:rFonts w:ascii="Times New Roman" w:hAnsi="Times New Roman" w:eastAsia="Times New Roman"/>
          <w:sz w:val="26"/>
        </w:rPr>
        <w:t>Trải qua thời gian dài, cùng Giang Lan bồi dưỡng được ăn ý, để nàng có thể toàn thân toàn ý tín nhiệm Giang Lan.</w:t>
      </w:r>
    </w:p>
    <w:p>
      <w:pPr>
        <w:spacing w:after="120" w:line="360" w:lineRule="auto"/>
        <w:ind w:firstLine="720"/>
        <w:jc w:val="both"/>
      </w:pPr>
      <w:r>
        <w:rPr>
          <w:rFonts w:ascii="Times New Roman" w:hAnsi="Times New Roman" w:eastAsia="Times New Roman"/>
          <w:sz w:val="26"/>
        </w:rPr>
        <w:t>Đối những người khác, nàng không có cách nào làm đến như tín nhiệm Giang Lan, dạng này tín nhiệm bọn họ.</w:t>
      </w:r>
    </w:p>
    <w:p>
      <w:pPr>
        <w:spacing w:after="120" w:line="360" w:lineRule="auto"/>
        <w:ind w:firstLine="720"/>
        <w:jc w:val="both"/>
      </w:pPr>
      <w:r>
        <w:rPr>
          <w:rFonts w:ascii="Times New Roman" w:hAnsi="Times New Roman" w:eastAsia="Times New Roman"/>
          <w:sz w:val="26"/>
        </w:rPr>
        <w:t>Vừa nghĩ tới sắp đến số sáu linh cảnh, Ninh Đồng hít một hơi thật sâu, nội tâm thành kính cầu nguyện.</w:t>
      </w:r>
    </w:p>
    <w:p>
      <w:pPr>
        <w:spacing w:after="120" w:line="360" w:lineRule="auto"/>
        <w:ind w:firstLine="720"/>
        <w:jc w:val="both"/>
      </w:pPr>
      <w:r>
        <w:rPr>
          <w:rFonts w:ascii="Times New Roman" w:hAnsi="Times New Roman" w:eastAsia="Times New Roman"/>
          <w:sz w:val="26"/>
        </w:rPr>
        <w:t>"Chờ lấy ta, mụ mụ, ta tới, ta tới cứu ngươi!"</w:t>
      </w:r>
    </w:p>
    <w:p>
      <w:pPr>
        <w:spacing w:after="120" w:line="360" w:lineRule="auto"/>
        <w:ind w:firstLine="720"/>
        <w:jc w:val="both"/>
      </w:pPr>
      <w:r>
        <w:rPr>
          <w:rFonts w:ascii="Times New Roman" w:hAnsi="Times New Roman" w:eastAsia="Times New Roman"/>
          <w:sz w:val="26"/>
        </w:rPr>
        <w:t>Ngu Linh hảo tâm khuyên Ninh Đồng.</w:t>
      </w:r>
    </w:p>
    <w:p>
      <w:pPr>
        <w:spacing w:after="120" w:line="360" w:lineRule="auto"/>
        <w:ind w:firstLine="720"/>
        <w:jc w:val="both"/>
      </w:pPr>
      <w:r>
        <w:rPr>
          <w:rFonts w:ascii="Times New Roman" w:hAnsi="Times New Roman" w:eastAsia="Times New Roman"/>
          <w:sz w:val="26"/>
        </w:rPr>
        <w:t>"Nhiệm vụ lần này vô cùng nguy hiểm, cho dù là ta cùng Túc Hạo, cũng đến cẩn thận từng li từng tí, chiếu cố ngươi một cái còn có dư lực, lại mang lên Giang Lan, sợ rằng sẽ chiếu cố không chu toàn, vạn nhất có cái sơ xuất, tất cả mọi người sẽ hối hận không kịp."</w:t>
      </w:r>
    </w:p>
    <w:p>
      <w:pPr>
        <w:spacing w:after="120" w:line="360" w:lineRule="auto"/>
        <w:ind w:firstLine="720"/>
        <w:jc w:val="both"/>
      </w:pPr>
      <w:r>
        <w:rPr>
          <w:rFonts w:ascii="Times New Roman" w:hAnsi="Times New Roman" w:eastAsia="Times New Roman"/>
          <w:sz w:val="26"/>
        </w:rPr>
        <w:t>Ninh Đồng lắc đầu, .</w:t>
      </w:r>
    </w:p>
    <w:p>
      <w:pPr>
        <w:spacing w:after="120" w:line="360" w:lineRule="auto"/>
        <w:ind w:firstLine="720"/>
        <w:jc w:val="both"/>
      </w:pPr>
      <w:r>
        <w:rPr>
          <w:rFonts w:ascii="Times New Roman" w:hAnsi="Times New Roman" w:eastAsia="Times New Roman"/>
          <w:sz w:val="26"/>
        </w:rPr>
        <w:t>"Không cần nói nhiều, ta toàn nghe Giang Lan, hắn đi nói ta liền cùng các ngươi đi, nếu không, ta là sẽ không đi."</w:t>
      </w:r>
    </w:p>
    <w:p>
      <w:pPr>
        <w:spacing w:after="120" w:line="360" w:lineRule="auto"/>
        <w:ind w:firstLine="720"/>
        <w:jc w:val="both"/>
      </w:pPr>
      <w:r>
        <w:rPr>
          <w:rFonts w:ascii="Times New Roman" w:hAnsi="Times New Roman" w:eastAsia="Times New Roman"/>
          <w:sz w:val="26"/>
        </w:rPr>
        <w:t>Mọi người chỉ có thể bất đắc dĩ đưa ánh mắt nhìn về phía Giang Lan.</w:t>
      </w:r>
    </w:p>
    <w:p>
      <w:pPr>
        <w:spacing w:after="120" w:line="360" w:lineRule="auto"/>
        <w:ind w:firstLine="720"/>
        <w:jc w:val="both"/>
      </w:pPr>
      <w:r>
        <w:rPr>
          <w:rFonts w:ascii="Times New Roman" w:hAnsi="Times New Roman" w:eastAsia="Times New Roman"/>
          <w:sz w:val="26"/>
        </w:rPr>
        <w:t>Giang Lan biết đến hắn nên làm quyết định thời khắc, hắn thu hồi nụ cười nhàn nhạt, trầm giọng nói.</w:t>
      </w:r>
    </w:p>
    <w:p>
      <w:pPr>
        <w:spacing w:after="120" w:line="360" w:lineRule="auto"/>
        <w:ind w:firstLine="720"/>
        <w:jc w:val="both"/>
      </w:pPr>
      <w:r>
        <w:rPr>
          <w:rFonts w:ascii="Times New Roman" w:hAnsi="Times New Roman" w:eastAsia="Times New Roman"/>
          <w:sz w:val="26"/>
        </w:rPr>
        <w:t>"Cỗ này cơ giáp nếu như hoàn toàn chữa trị, có thể có thực lực gì? Có thể đánh bại long cấp hung thú sao?"</w:t>
      </w:r>
    </w:p>
    <w:p>
      <w:pPr>
        <w:spacing w:after="120" w:line="360" w:lineRule="auto"/>
        <w:ind w:firstLine="720"/>
        <w:jc w:val="both"/>
      </w:pPr>
      <w:r>
        <w:rPr>
          <w:rFonts w:ascii="Times New Roman" w:hAnsi="Times New Roman" w:eastAsia="Times New Roman"/>
          <w:sz w:val="26"/>
        </w:rPr>
        <w:t>Trương An Bình trả lời hắn nói.</w:t>
      </w:r>
    </w:p>
    <w:p>
      <w:pPr>
        <w:spacing w:after="120" w:line="360" w:lineRule="auto"/>
        <w:ind w:firstLine="720"/>
        <w:jc w:val="both"/>
      </w:pPr>
      <w:r>
        <w:rPr>
          <w:rFonts w:ascii="Times New Roman" w:hAnsi="Times New Roman" w:eastAsia="Times New Roman"/>
          <w:sz w:val="26"/>
        </w:rPr>
        <w:t>"Cơ giáp ý nghĩa, tại tại chúng ta sẽ có được cùng long cấp hung thú chính diện chống lại chiến lực, trước mắt chúng ta không thiếu khuyết tổn thương long cấp hung thú thủ đoạn, nguyên lai Nộ Hoàng là chủ đứng lực, có thể đối kháng chính diện long cấp hung thú, theo hắn lui khỏi vị trí hàng hai, Ngu Hoàng cùng túc hoàng, đều không thể chính diện chống lại long cấp hung thú."</w:t>
      </w:r>
    </w:p>
    <w:p>
      <w:pPr>
        <w:spacing w:after="120" w:line="360" w:lineRule="auto"/>
        <w:ind w:firstLine="720"/>
        <w:jc w:val="both"/>
      </w:pPr>
      <w:r>
        <w:rPr>
          <w:rFonts w:ascii="Times New Roman" w:hAnsi="Times New Roman" w:eastAsia="Times New Roman"/>
          <w:sz w:val="26"/>
        </w:rPr>
        <w:t>Giang Lan minh bạch, Nộ Hoàng thuộc về trùm Tanker, trên chiến trường kháng tổn thương cái kia cái vai trò, Ngu Linh thì là pháp sư nhân vật, Túc Hạo là đạo tặc nhân vật, ba hỗ trợ lẫn nhau, mới có thể ngăn cản được long cấp hung thú.</w:t>
      </w:r>
    </w:p>
    <w:p>
      <w:pPr>
        <w:spacing w:after="120" w:line="360" w:lineRule="auto"/>
        <w:ind w:firstLine="720"/>
        <w:jc w:val="both"/>
      </w:pPr>
      <w:r>
        <w:rPr>
          <w:rFonts w:ascii="Times New Roman" w:hAnsi="Times New Roman" w:eastAsia="Times New Roman"/>
          <w:sz w:val="26"/>
        </w:rPr>
        <w:t>Mà theo Nộ Hoàng xuất ngũ, Thiết Tam Giác xuất hiện thiếu thốn, dẫn đến Hoa quốc không có cùng long cấp hung thú chính diện sức đánh một trận.</w:t>
      </w:r>
    </w:p>
    <w:p>
      <w:pPr>
        <w:spacing w:after="120" w:line="360" w:lineRule="auto"/>
        <w:ind w:firstLine="720"/>
        <w:jc w:val="both"/>
      </w:pPr>
      <w:r>
        <w:rPr>
          <w:rFonts w:ascii="Times New Roman" w:hAnsi="Times New Roman" w:eastAsia="Times New Roman"/>
          <w:sz w:val="26"/>
        </w:rPr>
        <w:t>Trương An Bình nhìn Giang Lan minh bạch mức độ nghiêm trọng của sự việc, gật đầu nói.</w:t>
      </w:r>
    </w:p>
    <w:p>
      <w:pPr>
        <w:spacing w:after="120" w:line="360" w:lineRule="auto"/>
        <w:ind w:firstLine="720"/>
        <w:jc w:val="both"/>
      </w:pPr>
      <w:r>
        <w:rPr>
          <w:rFonts w:ascii="Times New Roman" w:hAnsi="Times New Roman" w:eastAsia="Times New Roman"/>
          <w:sz w:val="26"/>
        </w:rPr>
        <w:t>"Lam Tinh bên trên mười ba con long cấp hung thú, đến nay chỉ có bị đánh lui ghi chép, còn không có bị giết ch.ết tiền lệ, nếu như cơ giáp có thể thời gian dài hoạt động, có lẽ chúng ta liền thử nghiệm đánh giết long cấp hung thú, triệt để kết thúc hung thú nguy cơ!"</w:t>
      </w:r>
    </w:p>
    <w:p>
      <w:pPr>
        <w:spacing w:after="120" w:line="360" w:lineRule="auto"/>
        <w:ind w:firstLine="720"/>
        <w:jc w:val="both"/>
      </w:pPr>
      <w:r>
        <w:rPr>
          <w:rFonts w:ascii="Times New Roman" w:hAnsi="Times New Roman" w:eastAsia="Times New Roman"/>
          <w:sz w:val="26"/>
        </w:rPr>
        <w:t>Giang Lan làm rõ ràng EVA cơ giáp tính năng người, rất rõ ràng EVA cơ giáp vấn đề lớn nhất, chính là bay liên tục không đủ.</w:t>
      </w:r>
    </w:p>
    <w:p>
      <w:pPr>
        <w:spacing w:after="120" w:line="360" w:lineRule="auto"/>
        <w:ind w:firstLine="720"/>
        <w:jc w:val="both"/>
      </w:pPr>
      <w:r>
        <w:rPr>
          <w:rFonts w:ascii="Times New Roman" w:hAnsi="Times New Roman" w:eastAsia="Times New Roman"/>
          <w:sz w:val="26"/>
        </w:rPr>
        <w:t>EVA cơ giáp kết cấu bên trong, nhưng thật ra là Lilith nhân bản thể, lấy trí tuệ của nhân loại, mưu toan nhúng chàm lực lượng của thần, nhất định cuối cùng đều là thất bại.</w:t>
      </w:r>
    </w:p>
    <w:p>
      <w:pPr>
        <w:spacing w:after="120" w:line="360" w:lineRule="auto"/>
        <w:ind w:firstLine="720"/>
        <w:jc w:val="both"/>
      </w:pPr>
      <w:r>
        <w:rPr>
          <w:rFonts w:ascii="Times New Roman" w:hAnsi="Times New Roman" w:eastAsia="Times New Roman"/>
          <w:sz w:val="26"/>
        </w:rPr>
        <w:t>Chẳng qua nếu như thật là EVA thế giới, trong đó có một thanh thần khí phi thường có giá trị, đó chính là Longinus chi thương.</w:t>
      </w:r>
    </w:p>
    <w:p>
      <w:pPr>
        <w:spacing w:after="120" w:line="360" w:lineRule="auto"/>
        <w:ind w:firstLine="720"/>
        <w:jc w:val="both"/>
      </w:pPr>
      <w:r>
        <w:rPr>
          <w:rFonts w:ascii="Times New Roman" w:hAnsi="Times New Roman" w:eastAsia="Times New Roman"/>
          <w:sz w:val="26"/>
        </w:rPr>
        <w:t>Thanh thương này đem số một sứ đồ, Adam đóng đinh tại Nam Cực, thẳng đến nhân loại đem nó rút ra, đã dẫn phát lần thứ hai xung kích.</w:t>
      </w:r>
    </w:p>
    <w:p>
      <w:pPr>
        <w:spacing w:after="120" w:line="360" w:lineRule="auto"/>
        <w:ind w:firstLine="720"/>
        <w:jc w:val="both"/>
      </w:pPr>
      <w:r>
        <w:rPr>
          <w:rFonts w:ascii="Times New Roman" w:hAnsi="Times New Roman" w:eastAsia="Times New Roman"/>
          <w:sz w:val="26"/>
        </w:rPr>
        <w:t>Nhìn như vậy đến, Longinus chi thương, hẳn là có được phong ấn chi lực, bị nó xuyên qua sinh vật, sẽ bị phong ấn tất cả năng lực, triệt để trở nên yên ắng.</w:t>
      </w:r>
    </w:p>
    <w:p>
      <w:pPr>
        <w:spacing w:after="120" w:line="360" w:lineRule="auto"/>
        <w:ind w:firstLine="720"/>
        <w:jc w:val="both"/>
      </w:pPr>
      <w:r>
        <w:rPr>
          <w:rFonts w:ascii="Times New Roman" w:hAnsi="Times New Roman" w:eastAsia="Times New Roman"/>
          <w:sz w:val="26"/>
        </w:rPr>
        <w:t>Trương An Bình một câu nói tiếp theo, để Giang Lan triệt để hạ quyết tâm.</w:t>
      </w:r>
    </w:p>
    <w:p>
      <w:pPr>
        <w:spacing w:after="120" w:line="360" w:lineRule="auto"/>
        <w:ind w:firstLine="720"/>
        <w:jc w:val="both"/>
      </w:pPr>
      <w:r>
        <w:rPr>
          <w:rFonts w:ascii="Times New Roman" w:hAnsi="Times New Roman" w:eastAsia="Times New Roman"/>
          <w:sz w:val="26"/>
        </w:rPr>
        <w:t>"Mà lại, lúc trước mang ra hai cỗ cơ giáp, có liên động tính, cỗ này cơ giáp đột nhiên bản thân khôi phục, rất có thể cùng mặt khác một bộ cơ giáp có quan hệ!"</w:t>
      </w:r>
    </w:p>
    <w:p>
      <w:pPr>
        <w:spacing w:after="120" w:line="360" w:lineRule="auto"/>
        <w:ind w:firstLine="720"/>
        <w:jc w:val="both"/>
      </w:pPr>
      <w:r>
        <w:rPr>
          <w:rFonts w:ascii="Times New Roman" w:hAnsi="Times New Roman" w:eastAsia="Times New Roman"/>
          <w:sz w:val="26"/>
        </w:rPr>
        <w:t>Giang Lan nghe được tin tức này, lập tức ánh mắt híp lại.</w:t>
      </w:r>
    </w:p>
    <w:p>
      <w:pPr>
        <w:spacing w:after="120" w:line="360" w:lineRule="auto"/>
        <w:ind w:firstLine="720"/>
        <w:jc w:val="both"/>
      </w:pPr>
      <w:r>
        <w:rPr>
          <w:rFonts w:ascii="Times New Roman" w:hAnsi="Times New Roman" w:eastAsia="Times New Roman"/>
          <w:sz w:val="26"/>
        </w:rPr>
        <w:t>Một cái khác cỗ cơ giáp bị thần phạt cướp đoạt, đột nhiên bắt đầu khôi phục, xem ra bọn hắn lấy Ninh Đồng thiên phú ý đồ, cũng không có theo lần trước thất bại mà ngưng hẳn, phái ra giác tỉnh giả đánh không lại, vô sỉ trực tiếp bên trên cơ giáp.</w:t>
      </w:r>
    </w:p>
    <w:p>
      <w:pPr>
        <w:spacing w:after="120" w:line="360" w:lineRule="auto"/>
        <w:ind w:firstLine="720"/>
        <w:jc w:val="both"/>
      </w:pPr>
      <w:r>
        <w:rPr>
          <w:rFonts w:ascii="Times New Roman" w:hAnsi="Times New Roman" w:eastAsia="Times New Roman"/>
          <w:sz w:val="26"/>
        </w:rPr>
        <w:t>Nếu như thần phạt cướp đoạt chính là Số 0 cơ hoặc là Evangelion, chiến lực là có thể so với sứ đồ tồn tại, so sánh với giác tỉnh giả hẳn là bát giai, thậm chí cửu giai tồn tại.</w:t>
      </w:r>
    </w:p>
    <w:p>
      <w:pPr>
        <w:spacing w:after="120" w:line="360" w:lineRule="auto"/>
        <w:ind w:firstLine="720"/>
        <w:jc w:val="both"/>
      </w:pPr>
      <w:r>
        <w:rPr>
          <w:rFonts w:ascii="Times New Roman" w:hAnsi="Times New Roman" w:eastAsia="Times New Roman"/>
          <w:sz w:val="26"/>
        </w:rPr>
        <w:t>Càng đừng đề cập AT lập trường, nếu như hắn không cách nào sử xuất, Saitama lão sư đánh tan kết giới một quyền kia, chỉ sợ đối đầu EVA cơ giáp, hắn cũng không thể tránh được.</w:t>
      </w:r>
    </w:p>
    <w:p>
      <w:pPr>
        <w:spacing w:after="120" w:line="360" w:lineRule="auto"/>
        <w:ind w:firstLine="720"/>
        <w:jc w:val="both"/>
      </w:pPr>
      <w:r>
        <w:rPr>
          <w:rFonts w:ascii="Times New Roman" w:hAnsi="Times New Roman" w:eastAsia="Times New Roman"/>
          <w:sz w:val="26"/>
        </w:rPr>
        <w:t>Giang Lan lập tức quyết định, hung thú không gian nhất định phải đi, một phương diện nhìn có thể hay không điều tr.a rõ ràng, năm đó đến cùng xảy ra chuyện gì.</w:t>
      </w:r>
    </w:p>
    <w:p>
      <w:pPr>
        <w:spacing w:after="120" w:line="360" w:lineRule="auto"/>
        <w:ind w:firstLine="720"/>
        <w:jc w:val="both"/>
      </w:pPr>
      <w:r>
        <w:rPr>
          <w:rFonts w:ascii="Times New Roman" w:hAnsi="Times New Roman" w:eastAsia="Times New Roman"/>
          <w:sz w:val="26"/>
        </w:rPr>
        <w:t>Một phương diện khác phải đem Longinus chi thương đem tới tay, đây chính là đối phó sứ đồ vô thượng lợi khí.</w:t>
      </w:r>
    </w:p>
    <w:p>
      <w:pPr>
        <w:spacing w:after="120" w:line="360" w:lineRule="auto"/>
        <w:ind w:firstLine="720"/>
        <w:jc w:val="both"/>
      </w:pPr>
      <w:r>
        <w:rPr>
          <w:rFonts w:ascii="Times New Roman" w:hAnsi="Times New Roman" w:eastAsia="Times New Roman"/>
          <w:sz w:val="26"/>
        </w:rPr>
        <w:t>Giang Lan đối Ninh Đồng nhẹ gật đầu, hắn trầm giọng nói.</w:t>
      </w:r>
    </w:p>
    <w:p>
      <w:pPr>
        <w:spacing w:after="120" w:line="360" w:lineRule="auto"/>
        <w:ind w:firstLine="720"/>
        <w:jc w:val="both"/>
      </w:pPr>
      <w:r>
        <w:rPr>
          <w:rFonts w:ascii="Times New Roman" w:hAnsi="Times New Roman" w:eastAsia="Times New Roman"/>
          <w:sz w:val="26"/>
        </w:rPr>
        <w:t>"Lúc nào lên đường, chúng ta cùng các ngươi cùng đi, bất quá trước tiên nói rõ, gặp được không thể chống cự nguy hiểm, ta cùng Ninh Đồng sẽ lấy bảo toàn tự mình vì yếu tố đầu tiên."</w:t>
      </w:r>
    </w:p>
    <w:p>
      <w:pPr>
        <w:spacing w:after="120" w:line="360" w:lineRule="auto"/>
        <w:ind w:firstLine="720"/>
        <w:jc w:val="both"/>
      </w:pPr>
      <w:r>
        <w:rPr>
          <w:rFonts w:ascii="Times New Roman" w:hAnsi="Times New Roman" w:eastAsia="Times New Roman"/>
          <w:sz w:val="26"/>
        </w:rPr>
        <w:t>Hắn nhìn về phía Ninh Đồng, Ninh Đồng lộ ra mỉm cười, nhẹ gật đầu.</w:t>
      </w:r>
    </w:p>
    <w:p>
      <w:pPr>
        <w:spacing w:after="120" w:line="360" w:lineRule="auto"/>
        <w:ind w:firstLine="720"/>
        <w:jc w:val="both"/>
      </w:pPr>
      <w:r>
        <w:rPr>
          <w:rFonts w:ascii="Times New Roman" w:hAnsi="Times New Roman" w:eastAsia="Times New Roman"/>
          <w:sz w:val="26"/>
        </w:rPr>
        <w:t>Giữa hai người ăn ý, để bọn hắn không cần nhiều lời, một ánh mắt, liền có thể lẫn nhau lĩnh hội.</w:t>
      </w:r>
    </w:p>
    <w:p>
      <w:pPr>
        <w:spacing w:after="120" w:line="360" w:lineRule="auto"/>
        <w:ind w:firstLine="720"/>
        <w:jc w:val="both"/>
      </w:pPr>
      <w:r>
        <w:rPr>
          <w:rFonts w:ascii="Times New Roman" w:hAnsi="Times New Roman" w:eastAsia="Times New Roman"/>
          <w:sz w:val="26"/>
        </w:rPr>
        <w:t>Ninh Đồng tin tưởng vô điều kiện Giang Lan, sẽ đem nàng dây an toàn về thế giới hiện thực.</w:t>
      </w:r>
    </w:p>
    <w:p>
      <w:pPr>
        <w:spacing w:after="120" w:line="360" w:lineRule="auto"/>
        <w:ind w:firstLine="720"/>
        <w:jc w:val="both"/>
      </w:pPr>
      <w:r>
        <w:rPr>
          <w:rFonts w:ascii="Times New Roman" w:hAnsi="Times New Roman" w:eastAsia="Times New Roman"/>
          <w:sz w:val="26"/>
        </w:rPr>
        <w:t>Ngu Linh nhìn thấy hai người tâm hữu linh tê một màn này, nhìn nhìn lại cà lơ phất phơ Túc Hạo, nhịn không được nội tâm thở dài một hơi.</w:t>
      </w:r>
    </w:p>
    <w:p>
      <w:pPr>
        <w:spacing w:after="120" w:line="360" w:lineRule="auto"/>
        <w:ind w:firstLine="720"/>
        <w:jc w:val="both"/>
      </w:pPr>
      <w:r>
        <w:rPr>
          <w:rFonts w:ascii="Times New Roman" w:hAnsi="Times New Roman" w:eastAsia="Times New Roman"/>
          <w:sz w:val="26"/>
        </w:rPr>
        <w:t>Nàng nghiêm sắc mặt.</w:t>
      </w:r>
    </w:p>
    <w:p>
      <w:pPr>
        <w:spacing w:after="120" w:line="360" w:lineRule="auto"/>
        <w:ind w:firstLine="720"/>
        <w:jc w:val="both"/>
      </w:pPr>
      <w:r>
        <w:rPr>
          <w:rFonts w:ascii="Times New Roman" w:hAnsi="Times New Roman" w:eastAsia="Times New Roman"/>
          <w:sz w:val="26"/>
        </w:rPr>
        <w:t>"Sáng sớm ngày mai đi, hung thú không gian đã từng cũng là linh cảnh, chỉ bất quá tọa độ bị che đậy, Trương cục sẽ đem quyền hạn mở ra, chúng ta có thể thông qua truyền tống vòng, trực tiếp đến hung thú không gian cửa vào."</w:t>
      </w:r>
    </w:p>
    <w:p>
      <w:pPr>
        <w:spacing w:after="120" w:line="360" w:lineRule="auto"/>
        <w:ind w:firstLine="720"/>
        <w:jc w:val="both"/>
      </w:pPr>
      <w:r>
        <w:rPr>
          <w:rFonts w:ascii="Times New Roman" w:hAnsi="Times New Roman" w:eastAsia="Times New Roman"/>
          <w:sz w:val="26"/>
        </w:rPr>
        <w:t>Giang Lan nhẹ gật đầu, nói với Ninh Chính Tân.</w:t>
      </w:r>
    </w:p>
    <w:p>
      <w:pPr>
        <w:spacing w:after="120" w:line="360" w:lineRule="auto"/>
        <w:ind w:firstLine="720"/>
        <w:jc w:val="both"/>
      </w:pPr>
      <w:r>
        <w:rPr>
          <w:rFonts w:ascii="Times New Roman" w:hAnsi="Times New Roman" w:eastAsia="Times New Roman"/>
          <w:sz w:val="26"/>
        </w:rPr>
        <w:t>"Hiệu trưởng, xin yên tâm, ta sẽ đem Đồng Đồng an toàn mang trở về."</w:t>
      </w:r>
    </w:p>
    <w:p>
      <w:pPr>
        <w:spacing w:after="120" w:line="360" w:lineRule="auto"/>
        <w:ind w:firstLine="720"/>
        <w:jc w:val="both"/>
      </w:pPr>
      <w:r>
        <w:rPr>
          <w:rFonts w:ascii="Times New Roman" w:hAnsi="Times New Roman" w:eastAsia="Times New Roman"/>
          <w:sz w:val="26"/>
        </w:rPr>
        <w:t>Lão Ninh nhìn xem hắn kiên định anh tuấn khuôn mặt, nội tâm không hiểu dâng lên tín nhiệm cảm giác, hắn nhẹ gật đầu.</w:t>
      </w:r>
    </w:p>
    <w:p>
      <w:pPr>
        <w:spacing w:after="120" w:line="360" w:lineRule="auto"/>
        <w:ind w:firstLine="720"/>
        <w:jc w:val="both"/>
      </w:pPr>
      <w:r>
        <w:rPr>
          <w:rFonts w:ascii="Times New Roman" w:hAnsi="Times New Roman" w:eastAsia="Times New Roman"/>
          <w:sz w:val="26"/>
        </w:rPr>
        <w:t>"Hai người các ngươi, đều phải cẩn thận, đồng thời trở về!"</w:t>
      </w:r>
    </w:p>
    <w:p>
      <w:pPr>
        <w:spacing w:after="120" w:line="360" w:lineRule="auto"/>
        <w:ind w:firstLine="720"/>
        <w:jc w:val="both"/>
      </w:pPr>
      <w:r>
        <w:rPr>
          <w:rFonts w:ascii="Times New Roman" w:hAnsi="Times New Roman" w:eastAsia="Times New Roman"/>
          <w:sz w:val="26"/>
        </w:rPr>
        <w:t>Theo ẩn nấp không gian giải trừ, cổng truyền đến tiếng gõ cửa dồn dập.</w:t>
      </w:r>
    </w:p>
    <w:p>
      <w:pPr>
        <w:spacing w:after="120" w:line="360" w:lineRule="auto"/>
        <w:ind w:firstLine="720"/>
        <w:jc w:val="both"/>
      </w:pPr>
      <w:r>
        <w:rPr>
          <w:rFonts w:ascii="Times New Roman" w:hAnsi="Times New Roman" w:eastAsia="Times New Roman"/>
          <w:sz w:val="26"/>
        </w:rPr>
        <w:t>"Hiệu trưởng, không xong, mặc cho bằng hắn bị bắt!"..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