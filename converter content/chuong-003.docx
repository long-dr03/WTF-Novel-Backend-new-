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03: Uy hiếp tại lão Tôn trong tay</w:t>
      </w:r>
    </w:p>
    <w:p>
      <w:pPr>
        <w:spacing w:after="120" w:line="360" w:lineRule="auto"/>
        <w:ind w:firstLine="720"/>
        <w:jc w:val="both"/>
      </w:pPr>
      <w:r>
        <w:rPr>
          <w:rFonts w:ascii="Times New Roman" w:hAnsi="Times New Roman" w:eastAsia="Times New Roman"/>
          <w:sz w:val="26"/>
        </w:rPr>
        <w:t>Sáng sớm hôm sau, Giang Lan ăn xong điểm tâm, tại phụ mẫu tha thiết căn dặn âm thanh bên trong đi ra ngoài.</w:t>
      </w:r>
    </w:p>
    <w:p>
      <w:pPr>
        <w:spacing w:after="120" w:line="360" w:lineRule="auto"/>
        <w:ind w:firstLine="720"/>
        <w:jc w:val="both"/>
      </w:pPr>
      <w:r>
        <w:rPr>
          <w:rFonts w:ascii="Times New Roman" w:hAnsi="Times New Roman" w:eastAsia="Times New Roman"/>
          <w:sz w:val="26"/>
        </w:rPr>
        <w:t>Tối hôm qua, hắn từ tự mình lão ba trong miệng, biết được một cái tin tức trọng yếu, đó chính là thiên phú thức tỉnh lúc, cần kêu gọi anh hùng danh tự, đồng thời lấy đến bọn hắn tán thành.</w:t>
      </w:r>
    </w:p>
    <w:p>
      <w:pPr>
        <w:spacing w:after="120" w:line="360" w:lineRule="auto"/>
        <w:ind w:firstLine="720"/>
        <w:jc w:val="both"/>
      </w:pPr>
      <w:r>
        <w:rPr>
          <w:rFonts w:ascii="Times New Roman" w:hAnsi="Times New Roman" w:eastAsia="Times New Roman"/>
          <w:sz w:val="26"/>
        </w:rPr>
        <w:t>Thế giới này không có Saitama lão sư cùng Superman truyền thuyết.</w:t>
      </w:r>
    </w:p>
    <w:p>
      <w:pPr>
        <w:spacing w:after="120" w:line="360" w:lineRule="auto"/>
        <w:ind w:firstLine="720"/>
        <w:jc w:val="both"/>
      </w:pPr>
      <w:r>
        <w:rPr>
          <w:rFonts w:ascii="Times New Roman" w:hAnsi="Times New Roman" w:eastAsia="Times New Roman"/>
          <w:sz w:val="26"/>
        </w:rPr>
        <w:t>Mọi người đối với hắn hai hoàn toàn không biết gì cả, trực tiếp dùng ngoại hình để hình dung hai vị, đem bọn hắn định nghĩa vì, người mặc chiến y màu vàng đầu trọc nam tử, cùng bọc quần tam giác ở ngoài bại lộ cuồng.</w:t>
      </w:r>
    </w:p>
    <w:p>
      <w:pPr>
        <w:spacing w:after="120" w:line="360" w:lineRule="auto"/>
        <w:ind w:firstLine="720"/>
        <w:jc w:val="both"/>
      </w:pPr>
      <w:r>
        <w:rPr>
          <w:rFonts w:ascii="Times New Roman" w:hAnsi="Times New Roman" w:eastAsia="Times New Roman"/>
          <w:sz w:val="26"/>
        </w:rPr>
        <w:t>Đang thức tỉnh nghi thức bên trên, vậy mà dùng thiên phú sổ tay bên trên ghi lại tên, đến xưng hô hai vị siêu anh hùng.</w:t>
      </w:r>
    </w:p>
    <w:p>
      <w:pPr>
        <w:spacing w:after="120" w:line="360" w:lineRule="auto"/>
        <w:ind w:firstLine="720"/>
        <w:jc w:val="both"/>
      </w:pPr>
      <w:r>
        <w:rPr>
          <w:rFonts w:ascii="Times New Roman" w:hAnsi="Times New Roman" w:eastAsia="Times New Roman"/>
          <w:sz w:val="26"/>
        </w:rPr>
        <w:t>Giang Lan nghe được tin tức này thời điểm, thần sắc là đờ đẫn.</w:t>
      </w:r>
    </w:p>
    <w:p>
      <w:pPr>
        <w:spacing w:after="120" w:line="360" w:lineRule="auto"/>
        <w:ind w:firstLine="720"/>
        <w:jc w:val="both"/>
      </w:pPr>
      <w:r>
        <w:rPr>
          <w:rFonts w:ascii="Times New Roman" w:hAnsi="Times New Roman" w:eastAsia="Times New Roman"/>
          <w:sz w:val="26"/>
        </w:rPr>
        <w:t>Các ngươi thật rất may mắn, dám dùng thiên phú sổ tay bên trên ghi lại tên, đến xưng hô Saitama Đại Ma Vương cùng Superman.</w:t>
      </w:r>
    </w:p>
    <w:p>
      <w:pPr>
        <w:spacing w:after="120" w:line="360" w:lineRule="auto"/>
        <w:ind w:firstLine="720"/>
        <w:jc w:val="both"/>
      </w:pPr>
      <w:r>
        <w:rPr>
          <w:rFonts w:ascii="Times New Roman" w:hAnsi="Times New Roman" w:eastAsia="Times New Roman"/>
          <w:sz w:val="26"/>
        </w:rPr>
        <w:t>Không có bị tại chỗ đánh ch.ết, liền tính được là tổ tiên tích đức, đầy trời thần phật phù hộ.</w:t>
      </w:r>
    </w:p>
    <w:p>
      <w:pPr>
        <w:spacing w:after="120" w:line="360" w:lineRule="auto"/>
        <w:ind w:firstLine="720"/>
        <w:jc w:val="both"/>
      </w:pPr>
      <w:r>
        <w:rPr>
          <w:rFonts w:ascii="Times New Roman" w:hAnsi="Times New Roman" w:eastAsia="Times New Roman"/>
          <w:sz w:val="26"/>
        </w:rPr>
        <w:t>Cũng bởi vậy đạo đưa bọn họ truyền thừa đạt được thiên phú, không nguyên tác tôn thiên phú một phần ngàn vạn.</w:t>
      </w:r>
    </w:p>
    <w:p>
      <w:pPr>
        <w:spacing w:after="120" w:line="360" w:lineRule="auto"/>
        <w:ind w:firstLine="720"/>
        <w:jc w:val="both"/>
      </w:pPr>
      <w:r>
        <w:rPr>
          <w:rFonts w:ascii="Times New Roman" w:hAnsi="Times New Roman" w:eastAsia="Times New Roman"/>
          <w:sz w:val="26"/>
        </w:rPr>
        <w:t>Người khác mắng ngươi ngu xuẩn, ngươi còn muốn dạy bọn họ bản sự, đây không phải là thụ ngược đãi cuồng sao?</w:t>
      </w:r>
    </w:p>
    <w:p>
      <w:pPr>
        <w:spacing w:after="120" w:line="360" w:lineRule="auto"/>
        <w:ind w:firstLine="720"/>
        <w:jc w:val="both"/>
      </w:pPr>
      <w:r>
        <w:rPr>
          <w:rFonts w:ascii="Times New Roman" w:hAnsi="Times New Roman" w:eastAsia="Times New Roman"/>
          <w:sz w:val="26"/>
        </w:rPr>
        <w:t>May mắn hai cái vị này đều là siêu anh hùng bên trong nổi danh tốt tính, nếu không truyền thừa nghi thức bên trên, ch.ết người cũng có nhiều khả năng.</w:t>
      </w:r>
    </w:p>
    <w:p>
      <w:pPr>
        <w:spacing w:after="120" w:line="360" w:lineRule="auto"/>
        <w:ind w:firstLine="720"/>
        <w:jc w:val="both"/>
      </w:pPr>
      <w:r>
        <w:rPr>
          <w:rFonts w:ascii="Times New Roman" w:hAnsi="Times New Roman" w:eastAsia="Times New Roman"/>
          <w:sz w:val="26"/>
        </w:rPr>
        <w:t>Nhưng Giang Lan liền không có vấn đề này.</w:t>
      </w:r>
    </w:p>
    <w:p>
      <w:pPr>
        <w:spacing w:after="120" w:line="360" w:lineRule="auto"/>
        <w:ind w:firstLine="720"/>
        <w:jc w:val="both"/>
      </w:pPr>
      <w:r>
        <w:rPr>
          <w:rFonts w:ascii="Times New Roman" w:hAnsi="Times New Roman" w:eastAsia="Times New Roman"/>
          <w:sz w:val="26"/>
        </w:rPr>
        <w:t>Hắn kiếp trước là, Onepunch Man bộ tác phẩm này fan cuồng.</w:t>
      </w:r>
    </w:p>
    <w:p>
      <w:pPr>
        <w:spacing w:after="120" w:line="360" w:lineRule="auto"/>
        <w:ind w:firstLine="720"/>
        <w:jc w:val="both"/>
      </w:pPr>
      <w:r>
        <w:rPr>
          <w:rFonts w:ascii="Times New Roman" w:hAnsi="Times New Roman" w:eastAsia="Times New Roman"/>
          <w:sz w:val="26"/>
        </w:rPr>
        <w:t>Thậm chí tại triển lãm Anime bên trên, COSPLAY qua Saitama lão sư.</w:t>
      </w:r>
    </w:p>
    <w:p>
      <w:pPr>
        <w:spacing w:after="120" w:line="360" w:lineRule="auto"/>
        <w:ind w:firstLine="720"/>
        <w:jc w:val="both"/>
      </w:pPr>
      <w:r>
        <w:rPr>
          <w:rFonts w:ascii="Times New Roman" w:hAnsi="Times New Roman" w:eastAsia="Times New Roman"/>
          <w:sz w:val="26"/>
        </w:rPr>
        <w:t>Mà Superman loại kia vĩnh viễn không nói bại, bác ái thiên hạ tinh thần, hắn từ nhiều bộ tác phẩm bên trong thật sâu trải nghiệm qua.</w:t>
      </w:r>
    </w:p>
    <w:p>
      <w:pPr>
        <w:spacing w:after="120" w:line="360" w:lineRule="auto"/>
        <w:ind w:firstLine="720"/>
        <w:jc w:val="both"/>
      </w:pPr>
      <w:r>
        <w:rPr>
          <w:rFonts w:ascii="Times New Roman" w:hAnsi="Times New Roman" w:eastAsia="Times New Roman"/>
          <w:sz w:val="26"/>
        </w:rPr>
        <w:t>Thế giới này, không ai có thể so với hắn, càng hiểu hơn hai vị siêu anh hùng truyền thuyết, lý giải hai vị siêu anh hùng tinh thần.</w:t>
      </w:r>
    </w:p>
    <w:p>
      <w:pPr>
        <w:spacing w:after="120" w:line="360" w:lineRule="auto"/>
        <w:ind w:firstLine="720"/>
        <w:jc w:val="both"/>
      </w:pPr>
      <w:r>
        <w:rPr>
          <w:rFonts w:ascii="Times New Roman" w:hAnsi="Times New Roman" w:eastAsia="Times New Roman"/>
          <w:sz w:val="26"/>
        </w:rPr>
        <w:t>Đáng tiếc, hắn chỉ có thể lựa chọn một vị siêu anh hùng thiên phú truyền thừa, nếu như có thể hai cái đều muốn, vậy liền quá tốt rồi.</w:t>
      </w:r>
    </w:p>
    <w:p>
      <w:pPr>
        <w:spacing w:after="120" w:line="360" w:lineRule="auto"/>
        <w:ind w:firstLine="720"/>
        <w:jc w:val="both"/>
      </w:pPr>
      <w:r>
        <w:rPr>
          <w:rFonts w:ascii="Times New Roman" w:hAnsi="Times New Roman" w:eastAsia="Times New Roman"/>
          <w:sz w:val="26"/>
        </w:rPr>
        <w:t>Nghĩ tới đây, Giang Lan đem xe đạp đạp nhanh chóng, như là thoát dây cung chi tiễn giống như hướng về trường học chạy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Chín giờ sáng, tại Tam Giang thành phố bốn mươi Lục Trung trên bãi tập, thiên phú thức tỉnh nghi thức chính thức bắt đầu.</w:t>
      </w:r>
    </w:p>
    <w:p>
      <w:pPr>
        <w:spacing w:after="120" w:line="360" w:lineRule="auto"/>
        <w:ind w:firstLine="720"/>
        <w:jc w:val="both"/>
      </w:pPr>
      <w:r>
        <w:rPr>
          <w:rFonts w:ascii="Times New Roman" w:hAnsi="Times New Roman" w:eastAsia="Times New Roman"/>
          <w:sz w:val="26"/>
        </w:rPr>
        <w:t>Hiệu trưởng lên đài, hắng giọng một cái, nói.</w:t>
      </w:r>
    </w:p>
    <w:p>
      <w:pPr>
        <w:spacing w:after="120" w:line="360" w:lineRule="auto"/>
        <w:ind w:firstLine="720"/>
        <w:jc w:val="both"/>
      </w:pPr>
      <w:r>
        <w:rPr>
          <w:rFonts w:ascii="Times New Roman" w:hAnsi="Times New Roman" w:eastAsia="Times New Roman"/>
          <w:sz w:val="26"/>
        </w:rPr>
        <w:t>"Tại cái này cái trọng yếu thời gian, ta tới nói hai câu!"</w:t>
      </w:r>
    </w:p>
    <w:p>
      <w:pPr>
        <w:spacing w:after="120" w:line="360" w:lineRule="auto"/>
        <w:ind w:firstLine="720"/>
        <w:jc w:val="both"/>
      </w:pPr>
      <w:r>
        <w:rPr>
          <w:rFonts w:ascii="Times New Roman" w:hAnsi="Times New Roman" w:eastAsia="Times New Roman"/>
          <w:sz w:val="26"/>
        </w:rPr>
        <w:t>Sau đó hắn liền thao thao bất tuyệt, bắt đầu phát ngôn bừa bãi.</w:t>
      </w:r>
    </w:p>
    <w:p>
      <w:pPr>
        <w:spacing w:after="120" w:line="360" w:lineRule="auto"/>
        <w:ind w:firstLine="720"/>
        <w:jc w:val="both"/>
      </w:pPr>
      <w:r>
        <w:rPr>
          <w:rFonts w:ascii="Times New Roman" w:hAnsi="Times New Roman" w:eastAsia="Times New Roman"/>
          <w:sz w:val="26"/>
        </w:rPr>
        <w:t>Cái này một giảng, trọn vẹn giảng nửa giờ, trên đài dưới đài tất cả mọi người đành chịu tâm phiền, nghiến răng nghiến lợi, hận không thể đi lên trực tiếp giết ch.ết hắn.</w:t>
      </w:r>
    </w:p>
    <w:p>
      <w:pPr>
        <w:spacing w:after="120" w:line="360" w:lineRule="auto"/>
        <w:ind w:firstLine="720"/>
        <w:jc w:val="both"/>
      </w:pPr>
      <w:r>
        <w:rPr>
          <w:rFonts w:ascii="Times New Roman" w:hAnsi="Times New Roman" w:eastAsia="Times New Roman"/>
          <w:sz w:val="26"/>
        </w:rPr>
        <w:t>Tam Giang thành phố trực tiếp thời gian, hi vọng quan sát hài tử thức tỉnh nghi thức các gia trưởng, đã quần tình xúc động.</w:t>
      </w:r>
    </w:p>
    <w:p>
      <w:pPr>
        <w:spacing w:after="120" w:line="360" w:lineRule="auto"/>
        <w:ind w:firstLine="720"/>
        <w:jc w:val="both"/>
      </w:pPr>
      <w:r>
        <w:rPr>
          <w:rFonts w:ascii="Times New Roman" w:hAnsi="Times New Roman" w:eastAsia="Times New Roman"/>
          <w:sz w:val="26"/>
        </w:rPr>
        <w:t>"Móa nó, Tôn lão bức, nghe được ta đều ngủ thiếp đi, ban đêm ta liền trộm lão bà của ta quần cộc da gân, làm thành ná cao su, đi nện nhà hắn pha lê."</w:t>
      </w:r>
    </w:p>
    <w:p>
      <w:pPr>
        <w:spacing w:after="120" w:line="360" w:lineRule="auto"/>
        <w:ind w:firstLine="720"/>
        <w:jc w:val="both"/>
      </w:pPr>
      <w:r>
        <w:rPr>
          <w:rFonts w:ascii="Times New Roman" w:hAnsi="Times New Roman" w:eastAsia="Times New Roman"/>
          <w:sz w:val="26"/>
        </w:rPr>
        <w:t>"Vị gia trưởng này, mặc dù hành vi của ngươi không tốt, nhưng ta phát ra từ nội tâm ủng hộ ngươi."</w:t>
      </w:r>
    </w:p>
    <w:p>
      <w:pPr>
        <w:spacing w:after="120" w:line="360" w:lineRule="auto"/>
        <w:ind w:firstLine="720"/>
        <w:jc w:val="both"/>
      </w:pPr>
      <w:r>
        <w:rPr>
          <w:rFonts w:ascii="Times New Roman" w:hAnsi="Times New Roman" w:eastAsia="Times New Roman"/>
          <w:sz w:val="26"/>
        </w:rPr>
        <w:t>Có chút gia trưởng đã từng là lão Tôn học sinh, nhịn không được cảm khái nói.</w:t>
      </w:r>
    </w:p>
    <w:p>
      <w:pPr>
        <w:spacing w:after="120" w:line="360" w:lineRule="auto"/>
        <w:ind w:firstLine="720"/>
        <w:jc w:val="both"/>
      </w:pPr>
      <w:r>
        <w:rPr>
          <w:rFonts w:ascii="Times New Roman" w:hAnsi="Times New Roman" w:eastAsia="Times New Roman"/>
          <w:sz w:val="26"/>
        </w:rPr>
        <w:t>"Thảo, vì cái gì ta rời đi trường học nhiều năm như vậy, còn có thể lại một lần nữa cảm nhận được, bị lão Tôn chi phối sợ hãi!"</w:t>
      </w:r>
    </w:p>
    <w:p>
      <w:pPr>
        <w:spacing w:after="120" w:line="360" w:lineRule="auto"/>
        <w:ind w:firstLine="720"/>
        <w:jc w:val="both"/>
      </w:pPr>
      <w:r>
        <w:rPr>
          <w:rFonts w:ascii="Times New Roman" w:hAnsi="Times New Roman" w:eastAsia="Times New Roman"/>
          <w:sz w:val="26"/>
        </w:rPr>
        <w:t>Có vị gia trưởng hảo tâm nhắc nhở.</w:t>
      </w:r>
    </w:p>
    <w:p>
      <w:pPr>
        <w:spacing w:after="120" w:line="360" w:lineRule="auto"/>
        <w:ind w:firstLine="720"/>
        <w:jc w:val="both"/>
      </w:pPr>
      <w:r>
        <w:rPr>
          <w:rFonts w:ascii="Times New Roman" w:hAnsi="Times New Roman" w:eastAsia="Times New Roman"/>
          <w:sz w:val="26"/>
        </w:rPr>
        <w:t>"Mọi người không nên quá kích động, chúng ta uy hϊế͙p͙ còn trong tay hắn, muốn làm gì một tháng sau này hãy nói."</w:t>
      </w:r>
    </w:p>
    <w:p>
      <w:pPr>
        <w:spacing w:after="120" w:line="360" w:lineRule="auto"/>
        <w:ind w:firstLine="720"/>
        <w:jc w:val="both"/>
      </w:pPr>
      <w:r>
        <w:rPr>
          <w:rFonts w:ascii="Times New Roman" w:hAnsi="Times New Roman" w:eastAsia="Times New Roman"/>
          <w:sz w:val="26"/>
        </w:rPr>
        <w:t>Lập tức trực tiếp thời gian im ắng, càng có người che giấu lương tâm nói.</w:t>
      </w:r>
    </w:p>
    <w:p>
      <w:pPr>
        <w:spacing w:after="120" w:line="360" w:lineRule="auto"/>
        <w:ind w:firstLine="720"/>
        <w:jc w:val="both"/>
      </w:pPr>
      <w:r>
        <w:rPr>
          <w:rFonts w:ascii="Times New Roman" w:hAnsi="Times New Roman" w:eastAsia="Times New Roman"/>
          <w:sz w:val="26"/>
        </w:rPr>
        <w:t>"Kỳ thật nghe Tôn hiệu trưởng nói chuyện, ta lập tức có một chút nhân sinh mới cảm ngộ."</w:t>
      </w:r>
    </w:p>
    <w:p>
      <w:pPr>
        <w:spacing w:after="120" w:line="360" w:lineRule="auto"/>
        <w:ind w:firstLine="720"/>
        <w:jc w:val="both"/>
      </w:pPr>
      <w:r>
        <w:rPr>
          <w:rFonts w:ascii="Times New Roman" w:hAnsi="Times New Roman" w:eastAsia="Times New Roman"/>
          <w:sz w:val="26"/>
        </w:rPr>
        <w:t>"Đúng a, nhanh xoát bình phong, đem phía trên xông rơi, đừng bị lão già này nhìn thấy."</w:t>
      </w:r>
    </w:p>
    <w:p>
      <w:pPr>
        <w:spacing w:after="120" w:line="360" w:lineRule="auto"/>
        <w:ind w:firstLine="720"/>
        <w:jc w:val="both"/>
      </w:pPr>
      <w:r>
        <w:rPr>
          <w:rFonts w:ascii="Times New Roman" w:hAnsi="Times New Roman" w:eastAsia="Times New Roman"/>
          <w:sz w:val="26"/>
        </w:rPr>
        <w:t>"Tôn trường học Trường Thủy bình cao!"</w:t>
      </w:r>
    </w:p>
    <w:p>
      <w:pPr>
        <w:spacing w:after="120" w:line="360" w:lineRule="auto"/>
        <w:ind w:firstLine="720"/>
        <w:jc w:val="both"/>
      </w:pPr>
      <w:r>
        <w:rPr>
          <w:rFonts w:ascii="Times New Roman" w:hAnsi="Times New Roman" w:eastAsia="Times New Roman"/>
          <w:sz w:val="26"/>
        </w:rPr>
        <w:t>"Thật cao!"</w:t>
      </w:r>
    </w:p>
    <w:p>
      <w:pPr>
        <w:spacing w:after="120" w:line="360" w:lineRule="auto"/>
        <w:ind w:firstLine="720"/>
        <w:jc w:val="both"/>
      </w:pPr>
      <w:r>
        <w:rPr>
          <w:rFonts w:ascii="Times New Roman" w:hAnsi="Times New Roman" w:eastAsia="Times New Roman"/>
          <w:sz w:val="26"/>
        </w:rPr>
        <w:t>"Tôn trường học Trường Thủy bình diệu!"</w:t>
      </w:r>
    </w:p>
    <w:p>
      <w:pPr>
        <w:spacing w:after="120" w:line="360" w:lineRule="auto"/>
        <w:ind w:firstLine="720"/>
        <w:jc w:val="both"/>
      </w:pPr>
      <w:r>
        <w:rPr>
          <w:rFonts w:ascii="Times New Roman" w:hAnsi="Times New Roman" w:eastAsia="Times New Roman"/>
          <w:sz w:val="26"/>
        </w:rPr>
        <w:t>"Thật diệu!"</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Rốt cục đang thức tỉnh nghi thức nhân viên công tác nhắc nhở hạ.</w:t>
      </w:r>
    </w:p>
    <w:p>
      <w:pPr>
        <w:spacing w:after="120" w:line="360" w:lineRule="auto"/>
        <w:ind w:firstLine="720"/>
        <w:jc w:val="both"/>
      </w:pPr>
      <w:r>
        <w:rPr>
          <w:rFonts w:ascii="Times New Roman" w:hAnsi="Times New Roman" w:eastAsia="Times New Roman"/>
          <w:sz w:val="26"/>
        </w:rPr>
        <w:t>Tôn hiệu trưởng, lại nói tiếp, bọn nhỏ thức tỉnh nghi thức hôm nay liền làm không được nha.</w:t>
      </w:r>
    </w:p>
    <w:p>
      <w:pPr>
        <w:spacing w:after="120" w:line="360" w:lineRule="auto"/>
        <w:ind w:firstLine="720"/>
        <w:jc w:val="both"/>
      </w:pPr>
      <w:r>
        <w:rPr>
          <w:rFonts w:ascii="Times New Roman" w:hAnsi="Times New Roman" w:eastAsia="Times New Roman"/>
          <w:sz w:val="26"/>
        </w:rPr>
        <w:t>Hắn mới lưu luyến không nỡ buông ra, đã bị thấm ướt ống nói.</w:t>
      </w:r>
    </w:p>
    <w:p>
      <w:pPr>
        <w:spacing w:after="120" w:line="360" w:lineRule="auto"/>
        <w:ind w:firstLine="720"/>
        <w:jc w:val="both"/>
      </w:pPr>
      <w:r>
        <w:rPr>
          <w:rFonts w:ascii="Times New Roman" w:hAnsi="Times New Roman" w:eastAsia="Times New Roman"/>
          <w:sz w:val="26"/>
        </w:rPr>
        <w:t>Thức tỉnh nghi thức nhân viên công tác, ngay cả vội vàng đoạt lấy microphone, nhíu nhíu mày, đem microphone cầm xa xa, bắt đầu hô danh tự.</w:t>
      </w:r>
    </w:p>
    <w:p>
      <w:pPr>
        <w:spacing w:after="120" w:line="360" w:lineRule="auto"/>
        <w:ind w:firstLine="720"/>
        <w:jc w:val="both"/>
      </w:pPr>
      <w:r>
        <w:rPr>
          <w:rFonts w:ascii="Times New Roman" w:hAnsi="Times New Roman" w:eastAsia="Times New Roman"/>
          <w:sz w:val="26"/>
        </w:rPr>
        <w:t>"Lớp mười hai 1 ban Lý Hâm, đi lên."</w:t>
      </w:r>
    </w:p>
    <w:p>
      <w:pPr>
        <w:spacing w:after="120" w:line="360" w:lineRule="auto"/>
        <w:ind w:firstLine="720"/>
        <w:jc w:val="both"/>
      </w:pPr>
      <w:r>
        <w:rPr>
          <w:rFonts w:ascii="Times New Roman" w:hAnsi="Times New Roman" w:eastAsia="Times New Roman"/>
          <w:sz w:val="26"/>
        </w:rPr>
        <w:t>Một vị người thấp nhỏ nam sinh, mặt mũi tràn đầy vẻ chờ mong đi tới.</w:t>
      </w:r>
    </w:p>
    <w:p>
      <w:pPr>
        <w:spacing w:after="120" w:line="360" w:lineRule="auto"/>
        <w:ind w:firstLine="720"/>
        <w:jc w:val="both"/>
      </w:pPr>
      <w:r>
        <w:rPr>
          <w:rFonts w:ascii="Times New Roman" w:hAnsi="Times New Roman" w:eastAsia="Times New Roman"/>
          <w:sz w:val="26"/>
        </w:rPr>
        <w:t>Tại nhân viên công tác an bài xuống, hắn đứng tiến một cái hình chữ nhật khoang thuyền trong cơ thể, theo cửa khoang chậm rãi quan bế, khoang thuyền bên ngoài cơ thể vây bắt đầu hiện ra vô số anh hùng hư ảnh, đỉnh chóp càng là có một vòng đèn màu lóe lên.</w:t>
      </w:r>
    </w:p>
    <w:p>
      <w:pPr>
        <w:spacing w:after="120" w:line="360" w:lineRule="auto"/>
        <w:ind w:firstLine="720"/>
        <w:jc w:val="both"/>
      </w:pPr>
      <w:r>
        <w:rPr>
          <w:rFonts w:ascii="Times New Roman" w:hAnsi="Times New Roman" w:eastAsia="Times New Roman"/>
          <w:sz w:val="26"/>
        </w:rPr>
        <w:t>Giang Lan nhìn xem giống như đèn nê ông giống như thức tỉnh khoang thuyền, nhả rãnh cũng không biết nói thế nào lên.</w:t>
      </w:r>
    </w:p>
    <w:p>
      <w:pPr>
        <w:spacing w:after="120" w:line="360" w:lineRule="auto"/>
        <w:ind w:firstLine="720"/>
        <w:jc w:val="both"/>
      </w:pPr>
      <w:r>
        <w:rPr>
          <w:rFonts w:ascii="Times New Roman" w:hAnsi="Times New Roman" w:eastAsia="Times New Roman"/>
          <w:sz w:val="26"/>
        </w:rPr>
        <w:t>Ai thiết kế thức tỉnh khoang thuyền, thấp như vậy tục, để hắn nhớ tới kiếp trước bên đường nhỏ tiệm uốn tóc, ngoại trừ không thể cắt tóc, những phục vụ khác đều được.</w:t>
      </w:r>
    </w:p>
    <w:p>
      <w:pPr>
        <w:spacing w:after="120" w:line="360" w:lineRule="auto"/>
        <w:ind w:firstLine="720"/>
        <w:jc w:val="both"/>
      </w:pPr>
      <w:r>
        <w:rPr>
          <w:rFonts w:ascii="Times New Roman" w:hAnsi="Times New Roman" w:eastAsia="Times New Roman"/>
          <w:sz w:val="26"/>
        </w:rPr>
        <w:t>Không nên hỏi hắn vì cái gì như thế khắc sâu ấn tượng, 5000 khối một lần chi ra, để hắn đến nay khó mà quên.</w:t>
      </w:r>
    </w:p>
    <w:p>
      <w:pPr>
        <w:spacing w:after="120" w:line="360" w:lineRule="auto"/>
        <w:ind w:firstLine="720"/>
        <w:jc w:val="both"/>
      </w:pPr>
      <w:r>
        <w:rPr>
          <w:rFonts w:ascii="Times New Roman" w:hAnsi="Times New Roman" w:eastAsia="Times New Roman"/>
          <w:sz w:val="26"/>
        </w:rPr>
        <w:t>Chỉ chốc lát, thất thải ánh đèn đình chỉ lấp lóe, anh hùng hư ảnh chậm rãi tiêu tán trong không khí.</w:t>
      </w:r>
    </w:p>
    <w:p>
      <w:pPr>
        <w:spacing w:after="120" w:line="360" w:lineRule="auto"/>
        <w:ind w:firstLine="720"/>
        <w:jc w:val="both"/>
      </w:pPr>
      <w:r>
        <w:rPr>
          <w:rFonts w:ascii="Times New Roman" w:hAnsi="Times New Roman" w:eastAsia="Times New Roman"/>
          <w:sz w:val="26"/>
        </w:rPr>
        <w:t>Lập tức chung quanh một mảnh xôn xao.</w:t>
      </w:r>
    </w:p>
    <w:p>
      <w:pPr>
        <w:spacing w:after="120" w:line="360" w:lineRule="auto"/>
        <w:ind w:firstLine="720"/>
        <w:jc w:val="both"/>
      </w:pPr>
      <w:r>
        <w:rPr>
          <w:rFonts w:ascii="Times New Roman" w:hAnsi="Times New Roman" w:eastAsia="Times New Roman"/>
          <w:sz w:val="26"/>
        </w:rPr>
        <w:t>"Thức tỉnh thất bại!"</w:t>
      </w:r>
    </w:p>
    <w:p>
      <w:pPr>
        <w:spacing w:after="120" w:line="360" w:lineRule="auto"/>
        <w:ind w:firstLine="720"/>
        <w:jc w:val="both"/>
      </w:pPr>
      <w:r>
        <w:rPr>
          <w:rFonts w:ascii="Times New Roman" w:hAnsi="Times New Roman" w:eastAsia="Times New Roman"/>
          <w:sz w:val="26"/>
        </w:rPr>
        <w:t>Giang Lan lúc này mới từ trong trí nhớ, tìm tới thức tỉnh khoang thuyền ánh đèn đại biểu ý nghĩa.</w:t>
      </w:r>
    </w:p>
    <w:p>
      <w:pPr>
        <w:spacing w:after="120" w:line="360" w:lineRule="auto"/>
        <w:ind w:firstLine="720"/>
        <w:jc w:val="both"/>
      </w:pPr>
      <w:r>
        <w:rPr>
          <w:rFonts w:ascii="Times New Roman" w:hAnsi="Times New Roman" w:eastAsia="Times New Roman"/>
          <w:sz w:val="26"/>
        </w:rPr>
        <w:t>Ánh đèn toàn diệt là thức tỉnh thất bại, màu trắng ánh đèn là cấp D, lục sắc ánh đèn là cấp C, màu lam ánh đèn là cấp B, màu đỏ ánh đèn là cấp A, thất thải ánh đèn là cấp S.</w:t>
      </w:r>
    </w:p>
    <w:p>
      <w:pPr>
        <w:spacing w:after="120" w:line="360" w:lineRule="auto"/>
        <w:ind w:firstLine="720"/>
        <w:jc w:val="both"/>
      </w:pPr>
      <w:r>
        <w:rPr>
          <w:rFonts w:ascii="Times New Roman" w:hAnsi="Times New Roman" w:eastAsia="Times New Roman"/>
          <w:sz w:val="26"/>
        </w:rPr>
        <w:t>Thức tỉnh khoang thuyền từ từ mở ra, lộ ra Lý Hâm uể oải khuôn mặt.</w:t>
      </w:r>
    </w:p>
    <w:p>
      <w:pPr>
        <w:spacing w:after="120" w:line="360" w:lineRule="auto"/>
        <w:ind w:firstLine="720"/>
        <w:jc w:val="both"/>
      </w:pPr>
      <w:r>
        <w:rPr>
          <w:rFonts w:ascii="Times New Roman" w:hAnsi="Times New Roman" w:eastAsia="Times New Roman"/>
          <w:sz w:val="26"/>
        </w:rPr>
        <w:t>Nhân viên công tác dừng lại một hồi, tuyên bố kết quả.</w:t>
      </w:r>
    </w:p>
    <w:p>
      <w:pPr>
        <w:spacing w:after="120" w:line="360" w:lineRule="auto"/>
        <w:ind w:firstLine="720"/>
        <w:jc w:val="both"/>
      </w:pPr>
      <w:r>
        <w:rPr>
          <w:rFonts w:ascii="Times New Roman" w:hAnsi="Times New Roman" w:eastAsia="Times New Roman"/>
          <w:sz w:val="26"/>
        </w:rPr>
        <w:t>"Lý Hâm, thức tỉnh thất bại."</w:t>
      </w:r>
    </w:p>
    <w:p>
      <w:pPr>
        <w:spacing w:after="120" w:line="360" w:lineRule="auto"/>
        <w:ind w:firstLine="720"/>
        <w:jc w:val="both"/>
      </w:pPr>
      <w:r>
        <w:rPr>
          <w:rFonts w:ascii="Times New Roman" w:hAnsi="Times New Roman" w:eastAsia="Times New Roman"/>
          <w:sz w:val="26"/>
        </w:rPr>
        <w:t>Lý Hâm che mặt, chảy xuống thương tâm nước mắt.</w:t>
      </w:r>
    </w:p>
    <w:p>
      <w:pPr>
        <w:spacing w:after="120" w:line="360" w:lineRule="auto"/>
        <w:ind w:firstLine="720"/>
        <w:jc w:val="both"/>
      </w:pPr>
      <w:r>
        <w:rPr>
          <w:rFonts w:ascii="Times New Roman" w:hAnsi="Times New Roman" w:eastAsia="Times New Roman"/>
          <w:sz w:val="26"/>
        </w:rPr>
        <w:t>Thức tỉnh thất bại, hắn chỉ có thể tiến vào trường dạy nghề học tập một môn tay nghề, từ đây mẫn diệt tại chúng sinh.</w:t>
      </w:r>
    </w:p>
    <w:p>
      <w:pPr>
        <w:spacing w:after="120" w:line="360" w:lineRule="auto"/>
        <w:ind w:firstLine="720"/>
        <w:jc w:val="both"/>
      </w:pPr>
      <w:r>
        <w:rPr>
          <w:rFonts w:ascii="Times New Roman" w:hAnsi="Times New Roman" w:eastAsia="Times New Roman"/>
          <w:sz w:val="26"/>
        </w:rPr>
        <w:t>Nhân sinh của hắn đi lên một con đường khác, vinh hoa phú quý cùng hắn lại không có chút quan hệ nào.</w:t>
      </w:r>
    </w:p>
    <w:p>
      <w:pPr>
        <w:spacing w:after="120" w:line="360" w:lineRule="auto"/>
        <w:ind w:firstLine="720"/>
        <w:jc w:val="both"/>
      </w:pPr>
      <w:r>
        <w:rPr>
          <w:rFonts w:ascii="Times New Roman" w:hAnsi="Times New Roman" w:eastAsia="Times New Roman"/>
          <w:sz w:val="26"/>
        </w:rPr>
        <w:t>Giang Lan bạn học chung quanh không có chế giễu Lý Hâm, bọn hắn tâm tình một chút khẩn trương lên.</w:t>
      </w:r>
    </w:p>
    <w:p>
      <w:pPr>
        <w:spacing w:after="120" w:line="360" w:lineRule="auto"/>
        <w:ind w:firstLine="720"/>
        <w:jc w:val="both"/>
      </w:pPr>
      <w:r>
        <w:rPr>
          <w:rFonts w:ascii="Times New Roman" w:hAnsi="Times New Roman" w:eastAsia="Times New Roman"/>
          <w:sz w:val="26"/>
        </w:rPr>
        <w:t>Một người cả đời chỉ có một lần cơ hội, chỉ có điểm thiên phú còn chưa đủ, thức tỉnh còn phải xem vận khí.</w:t>
      </w:r>
    </w:p>
    <w:p>
      <w:pPr>
        <w:spacing w:after="120" w:line="360" w:lineRule="auto"/>
        <w:ind w:firstLine="720"/>
        <w:jc w:val="both"/>
      </w:pPr>
      <w:r>
        <w:rPr>
          <w:rFonts w:ascii="Times New Roman" w:hAnsi="Times New Roman" w:eastAsia="Times New Roman"/>
          <w:sz w:val="26"/>
        </w:rPr>
        <w:t>Lập tức liền muốn đến phiên bọn hắn.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Trực tiếp thời gian, lại là một mảnh sung sướng.</w:t>
      </w:r>
    </w:p>
    <w:p>
      <w:pPr>
        <w:spacing w:after="120" w:line="360" w:lineRule="auto"/>
        <w:ind w:firstLine="720"/>
        <w:jc w:val="both"/>
      </w:pPr>
      <w:r>
        <w:rPr>
          <w:rFonts w:ascii="Times New Roman" w:hAnsi="Times New Roman" w:eastAsia="Times New Roman"/>
          <w:sz w:val="26"/>
        </w:rPr>
        <w:t>"A ha ha, con hàng này quả nhiên thất bại, ta nhìn hắn tiến đi cái ánh mắt kia, cũng cảm giác hắn không được."</w:t>
      </w:r>
    </w:p>
    <w:p>
      <w:pPr>
        <w:spacing w:after="120" w:line="360" w:lineRule="auto"/>
        <w:ind w:firstLine="720"/>
        <w:jc w:val="both"/>
      </w:pPr>
      <w:r>
        <w:rPr>
          <w:rFonts w:ascii="Times New Roman" w:hAnsi="Times New Roman" w:eastAsia="Times New Roman"/>
          <w:sz w:val="26"/>
        </w:rPr>
        <w:t>"Đúng đấy, khúm núm, không có tất thắng tâm thái."</w:t>
      </w:r>
    </w:p>
    <w:p>
      <w:pPr>
        <w:spacing w:after="120" w:line="360" w:lineRule="auto"/>
        <w:ind w:firstLine="720"/>
        <w:jc w:val="both"/>
      </w:pPr>
      <w:r>
        <w:rPr>
          <w:rFonts w:ascii="Times New Roman" w:hAnsi="Times New Roman" w:eastAsia="Times New Roman"/>
          <w:sz w:val="26"/>
        </w:rPr>
        <w:t>Lý Hâm ba ba ở phía dưới nói.</w:t>
      </w:r>
    </w:p>
    <w:p>
      <w:pPr>
        <w:spacing w:after="120" w:line="360" w:lineRule="auto"/>
        <w:ind w:firstLine="720"/>
        <w:jc w:val="both"/>
      </w:pPr>
      <w:r>
        <w:rPr>
          <w:rFonts w:ascii="Times New Roman" w:hAnsi="Times New Roman" w:eastAsia="Times New Roman"/>
          <w:sz w:val="26"/>
        </w:rPr>
        <w:t>"Trên lầu, nói cho ta nhà ngươi địa chỉ, ta có chút lễ vật nghĩ tặng cho ngươi."</w:t>
      </w:r>
    </w:p>
    <w:p>
      <w:pPr>
        <w:spacing w:after="120" w:line="360" w:lineRule="auto"/>
        <w:ind w:firstLine="720"/>
        <w:jc w:val="both"/>
      </w:pPr>
      <w:r>
        <w:rPr>
          <w:rFonts w:ascii="Times New Roman" w:hAnsi="Times New Roman" w:eastAsia="Times New Roman"/>
          <w:sz w:val="26"/>
        </w:rPr>
        <w:t>Càng có người an ủi Lý Hâm ba ba.</w:t>
      </w:r>
    </w:p>
    <w:p>
      <w:pPr>
        <w:spacing w:after="120" w:line="360" w:lineRule="auto"/>
        <w:ind w:firstLine="720"/>
        <w:jc w:val="both"/>
      </w:pPr>
      <w:r>
        <w:rPr>
          <w:rFonts w:ascii="Times New Roman" w:hAnsi="Times New Roman" w:eastAsia="Times New Roman"/>
          <w:sz w:val="26"/>
        </w:rPr>
        <w:t>"Không được tái sinh một cái thôi, bao lớn sự tình!"</w:t>
      </w:r>
    </w:p>
    <w:p>
      <w:pPr>
        <w:spacing w:after="120" w:line="360" w:lineRule="auto"/>
        <w:ind w:firstLine="720"/>
        <w:jc w:val="both"/>
      </w:pPr>
      <w:r>
        <w:rPr>
          <w:rFonts w:ascii="Times New Roman" w:hAnsi="Times New Roman" w:eastAsia="Times New Roman"/>
          <w:sz w:val="26"/>
        </w:rPr>
        <w:t>Lý Hâm ba ba thừa cơ kêu ca kể khổ.</w:t>
      </w:r>
    </w:p>
    <w:p>
      <w:pPr>
        <w:spacing w:after="120" w:line="360" w:lineRule="auto"/>
        <w:ind w:firstLine="720"/>
        <w:jc w:val="both"/>
      </w:pPr>
      <w:r>
        <w:rPr>
          <w:rFonts w:ascii="Times New Roman" w:hAnsi="Times New Roman" w:eastAsia="Times New Roman"/>
          <w:sz w:val="26"/>
        </w:rPr>
        <w:t>"Hiện tại nuôi hài tử nhiều khó khăn a, một cái liền đã hao hết ta Hồng Hoang lực, ngươi biết ta mấy năm nay là làm sao qua được sao?"</w:t>
      </w:r>
    </w:p>
    <w:p>
      <w:pPr>
        <w:spacing w:after="120" w:line="360" w:lineRule="auto"/>
        <w:ind w:firstLine="720"/>
        <w:jc w:val="both"/>
      </w:pPr>
      <w:r>
        <w:rPr>
          <w:rFonts w:ascii="Times New Roman" w:hAnsi="Times New Roman" w:eastAsia="Times New Roman"/>
          <w:sz w:val="26"/>
        </w:rPr>
        <w:t>"Trên lầu, nhà ta tam bào thai!"</w:t>
      </w:r>
    </w:p>
    <w:p>
      <w:pPr>
        <w:spacing w:after="120" w:line="360" w:lineRule="auto"/>
        <w:ind w:firstLine="720"/>
        <w:jc w:val="both"/>
      </w:pPr>
      <w:r>
        <w:rPr>
          <w:rFonts w:ascii="Times New Roman" w:hAnsi="Times New Roman" w:eastAsia="Times New Roman"/>
          <w:sz w:val="26"/>
        </w:rPr>
        <w:t>Lý Hâm ba ba lập tức đánh ra thải sắc phụ đề.</w:t>
      </w:r>
    </w:p>
    <w:p>
      <w:pPr>
        <w:spacing w:after="120" w:line="360" w:lineRule="auto"/>
        <w:ind w:firstLine="720"/>
        <w:jc w:val="both"/>
      </w:pPr>
      <w:r>
        <w:rPr>
          <w:rFonts w:ascii="Times New Roman" w:hAnsi="Times New Roman" w:eastAsia="Times New Roman"/>
          <w:sz w:val="26"/>
        </w:rPr>
        <w:t>"A ha ha ha, để cho ta trước cười một hồi."</w:t>
      </w:r>
    </w:p>
    <w:p>
      <w:pPr>
        <w:spacing w:after="120" w:line="360" w:lineRule="auto"/>
        <w:ind w:firstLine="720"/>
        <w:jc w:val="both"/>
      </w:pPr>
      <w:r>
        <w:rPr>
          <w:rFonts w:ascii="Times New Roman" w:hAnsi="Times New Roman" w:eastAsia="Times New Roman"/>
          <w:sz w:val="26"/>
        </w:rPr>
        <w:t>"Bất quá thức tỉnh tỉ lệ xác thực không cao, ta nghe bọn nhỏ nói, lần này lão sư yêu cầu bọn hắn tận lực lựa chọn cấp S thiên phú thức tỉnh."</w:t>
      </w:r>
    </w:p>
    <w:p>
      <w:pPr>
        <w:spacing w:after="120" w:line="360" w:lineRule="auto"/>
        <w:ind w:firstLine="720"/>
        <w:jc w:val="both"/>
      </w:pPr>
      <w:r>
        <w:rPr>
          <w:rFonts w:ascii="Times New Roman" w:hAnsi="Times New Roman" w:eastAsia="Times New Roman"/>
          <w:sz w:val="26"/>
        </w:rPr>
        <w:t>"Đúng vậy, hung thú bình quân đẳng cấp đã không thua kém cấp ba, nếu như đã thức tỉnh cấp D thiên phú, vậy liền cùng không có thức tỉnh là giống nhau."</w:t>
      </w:r>
    </w:p>
    <w:p>
      <w:pPr>
        <w:spacing w:after="120" w:line="360" w:lineRule="auto"/>
        <w:ind w:firstLine="720"/>
        <w:jc w:val="both"/>
      </w:pPr>
      <w:r>
        <w:rPr>
          <w:rFonts w:ascii="Times New Roman" w:hAnsi="Times New Roman" w:eastAsia="Times New Roman"/>
          <w:sz w:val="26"/>
        </w:rPr>
        <w:t>Những gia trưởng này thức tỉnh thành công rất ít, bọn hắn cờ hiệu cửa hàng Thành Long cũng có thể lý giải.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Trên bãi tập, thức tỉnh nghi thức vẫn còn tiếp tục.</w:t>
      </w:r>
    </w:p>
    <w:p>
      <w:pPr>
        <w:spacing w:after="120" w:line="360" w:lineRule="auto"/>
        <w:ind w:firstLine="720"/>
        <w:jc w:val="both"/>
      </w:pPr>
      <w:r>
        <w:rPr>
          <w:rFonts w:ascii="Times New Roman" w:hAnsi="Times New Roman" w:eastAsia="Times New Roman"/>
          <w:sz w:val="26"/>
        </w:rPr>
        <w:t>"Khúc Linh."</w:t>
      </w:r>
    </w:p>
    <w:p>
      <w:pPr>
        <w:spacing w:after="120" w:line="360" w:lineRule="auto"/>
        <w:ind w:firstLine="720"/>
        <w:jc w:val="both"/>
      </w:pPr>
      <w:r>
        <w:rPr>
          <w:rFonts w:ascii="Times New Roman" w:hAnsi="Times New Roman" w:eastAsia="Times New Roman"/>
          <w:sz w:val="26"/>
        </w:rPr>
        <w:t>Nhân viên công tác đọc lên hạ một cái tên.</w:t>
      </w:r>
    </w:p>
    <w:p>
      <w:pPr>
        <w:spacing w:after="120" w:line="360" w:lineRule="auto"/>
        <w:ind w:firstLine="720"/>
        <w:jc w:val="both"/>
      </w:pPr>
      <w:r>
        <w:rPr>
          <w:rFonts w:ascii="Times New Roman" w:hAnsi="Times New Roman" w:eastAsia="Times New Roman"/>
          <w:sz w:val="26"/>
        </w:rPr>
        <w:t>Một vị thân cao một mét năm mấy, thể trọng tám mươi km cân hơi mập nữ hài đi tới, nhìn ra tên này muội tử có chút khẩn trương.</w:t>
      </w:r>
    </w:p>
    <w:p>
      <w:pPr>
        <w:spacing w:after="120" w:line="360" w:lineRule="auto"/>
        <w:ind w:firstLine="720"/>
        <w:jc w:val="both"/>
      </w:pPr>
      <w:r>
        <w:rPr>
          <w:rFonts w:ascii="Times New Roman" w:hAnsi="Times New Roman" w:eastAsia="Times New Roman"/>
          <w:sz w:val="26"/>
        </w:rPr>
        <w:t>Nàng mặt mũi tràn đầy đỏ ửng, trên trán đều là mồ hôi , dựa theo nhân viên công tác phân phó, đứng tiến thức tỉnh trong khoang thuyền.</w:t>
      </w:r>
    </w:p>
    <w:p>
      <w:pPr>
        <w:spacing w:after="120" w:line="360" w:lineRule="auto"/>
        <w:ind w:firstLine="720"/>
        <w:jc w:val="both"/>
      </w:pPr>
      <w:r>
        <w:rPr>
          <w:rFonts w:ascii="Times New Roman" w:hAnsi="Times New Roman" w:eastAsia="Times New Roman"/>
          <w:sz w:val="26"/>
        </w:rPr>
        <w:t>Vốn cho rằng nàng khẩn trương như vậy, cũng sẽ thất bại, không nghĩ tới sau một lát, thức tỉnh khoang thuyền ánh đèn dừng lại tại màu lam.</w:t>
      </w:r>
    </w:p>
    <w:p>
      <w:pPr>
        <w:spacing w:after="120" w:line="360" w:lineRule="auto"/>
        <w:ind w:firstLine="720"/>
        <w:jc w:val="both"/>
      </w:pPr>
      <w:r>
        <w:rPr>
          <w:rFonts w:ascii="Times New Roman" w:hAnsi="Times New Roman" w:eastAsia="Times New Roman"/>
          <w:sz w:val="26"/>
        </w:rPr>
        <w:t>Một vị anh hùng hư ảnh trên không trung dừng lại, lóe lên một cái, bay vào thức tỉnh trong khoang thuyền.</w:t>
      </w:r>
    </w:p>
    <w:p>
      <w:pPr>
        <w:spacing w:after="120" w:line="360" w:lineRule="auto"/>
        <w:ind w:firstLine="720"/>
        <w:jc w:val="both"/>
      </w:pPr>
      <w:r>
        <w:rPr>
          <w:rFonts w:ascii="Times New Roman" w:hAnsi="Times New Roman" w:eastAsia="Times New Roman"/>
          <w:sz w:val="26"/>
        </w:rPr>
        <w:t>"Màu lam, lại là cấp B thiên phú."</w:t>
      </w:r>
    </w:p>
    <w:p>
      <w:pPr>
        <w:spacing w:after="120" w:line="360" w:lineRule="auto"/>
        <w:ind w:firstLine="720"/>
        <w:jc w:val="both"/>
      </w:pPr>
      <w:r>
        <w:rPr>
          <w:rFonts w:ascii="Times New Roman" w:hAnsi="Times New Roman" w:eastAsia="Times New Roman"/>
          <w:sz w:val="26"/>
        </w:rPr>
        <w:t>"Không biết nàng thức tỉnh chính là năng lực gì, cấp B cũng có rất nhiều thiên phú phi thường lợi hại."</w:t>
      </w:r>
    </w:p>
    <w:p>
      <w:pPr>
        <w:spacing w:after="120" w:line="360" w:lineRule="auto"/>
        <w:ind w:firstLine="720"/>
        <w:jc w:val="both"/>
      </w:pPr>
      <w:r>
        <w:rPr>
          <w:rFonts w:ascii="Times New Roman" w:hAnsi="Times New Roman" w:eastAsia="Times New Roman"/>
          <w:sz w:val="26"/>
        </w:rPr>
        <w:t>"Vậy mà thức tỉnh thành công, thật hâm mộ a."</w:t>
      </w:r>
    </w:p>
    <w:p>
      <w:pPr>
        <w:spacing w:after="120" w:line="360" w:lineRule="auto"/>
        <w:ind w:firstLine="720"/>
        <w:jc w:val="both"/>
      </w:pPr>
      <w:r>
        <w:rPr>
          <w:rFonts w:ascii="Times New Roman" w:hAnsi="Times New Roman" w:eastAsia="Times New Roman"/>
          <w:sz w:val="26"/>
        </w:rPr>
        <w:t>Trên bãi tập học sinh, nhao nhao tinh thần phấn chấn, tên này muội tử thành công, để bọn hắn cũng nhìn thấy hi vọng.</w:t>
      </w:r>
    </w:p>
    <w:p>
      <w:pPr>
        <w:spacing w:after="120" w:line="360" w:lineRule="auto"/>
        <w:ind w:firstLine="720"/>
        <w:jc w:val="both"/>
      </w:pPr>
      <w:r>
        <w:rPr>
          <w:rFonts w:ascii="Times New Roman" w:hAnsi="Times New Roman" w:eastAsia="Times New Roman"/>
          <w:sz w:val="26"/>
        </w:rPr>
        <w:t>Các lão sư cũng là âm thầm gật đầu, mấy năm trước, bắt đầu mười ngay cả hắc tình huống đều phát sinh qua, hôm nay cái thứ hai liền thức tỉnh thành công, tính là không sai bắt đầu.</w:t>
      </w:r>
    </w:p>
    <w:p>
      <w:pPr>
        <w:spacing w:after="120" w:line="360" w:lineRule="auto"/>
        <w:ind w:firstLine="720"/>
        <w:jc w:val="both"/>
      </w:pPr>
      <w:r>
        <w:rPr>
          <w:rFonts w:ascii="Times New Roman" w:hAnsi="Times New Roman" w:eastAsia="Times New Roman"/>
          <w:sz w:val="26"/>
        </w:rPr>
        <w:t>Mặc dù lam quang chi là cấp B năng lực, nhưng dầu gì cũng có thể lên cái phổ thông đại học, ngược lại là không có cô phụ vất vả bồi dưỡng nàng nhiều năm như vậy.</w:t>
      </w:r>
    </w:p>
    <w:p>
      <w:pPr>
        <w:spacing w:after="120" w:line="360" w:lineRule="auto"/>
        <w:ind w:firstLine="720"/>
        <w:jc w:val="both"/>
      </w:pPr>
      <w:r>
        <w:rPr>
          <w:rFonts w:ascii="Times New Roman" w:hAnsi="Times New Roman" w:eastAsia="Times New Roman"/>
          <w:sz w:val="26"/>
        </w:rPr>
        <w:t>Khoang thuyền cửa mở ra, tên là Khúc Linh muội tử một chút bật đi ra, kém chút ném tới dưới đài, nhân viên công tác vội vàng đỡ lấy nàng.</w:t>
      </w:r>
    </w:p>
    <w:p>
      <w:pPr>
        <w:spacing w:after="120" w:line="360" w:lineRule="auto"/>
        <w:ind w:firstLine="720"/>
        <w:jc w:val="both"/>
      </w:pPr>
      <w:r>
        <w:rPr>
          <w:rFonts w:ascii="Times New Roman" w:hAnsi="Times New Roman" w:eastAsia="Times New Roman"/>
          <w:sz w:val="26"/>
        </w:rPr>
        <w:t>Sau khi thức tỉnh, đột nhiên có được thiên phú mang tới tố chất thân thể tăng lên, bởi vì đột nhiên tăng lên, thường xuyên sẽ phát sinh dị thường.</w:t>
      </w:r>
    </w:p>
    <w:p>
      <w:pPr>
        <w:spacing w:after="120" w:line="360" w:lineRule="auto"/>
        <w:ind w:firstLine="720"/>
        <w:jc w:val="both"/>
      </w:pPr>
      <w:r>
        <w:rPr>
          <w:rFonts w:ascii="Times New Roman" w:hAnsi="Times New Roman" w:eastAsia="Times New Roman"/>
          <w:sz w:val="26"/>
        </w:rPr>
        <w:t>Cái gì bay lên không rơi xuống, toàn thân lửa cháy, còn có đột nhiên bạo áo, trần như nhộng, thiên kì bách quái, không phải trường hợp cá biệt.</w:t>
      </w:r>
    </w:p>
    <w:p>
      <w:pPr>
        <w:spacing w:after="120" w:line="360" w:lineRule="auto"/>
        <w:ind w:firstLine="720"/>
        <w:jc w:val="both"/>
      </w:pPr>
      <w:r>
        <w:rPr>
          <w:rFonts w:ascii="Times New Roman" w:hAnsi="Times New Roman" w:eastAsia="Times New Roman"/>
          <w:sz w:val="26"/>
        </w:rPr>
        <w:t>Tốt tại nhân viên công tác đều là kinh nghiệm phong phú hạng người, mở cửa khoang trước sẽ xác nhận một chút, phòng ngừa cả nước trực tiếp lúc, xuất hiện quả chạy tình huống.</w:t>
      </w:r>
    </w:p>
    <w:p>
      <w:pPr>
        <w:spacing w:after="120" w:line="360" w:lineRule="auto"/>
        <w:ind w:firstLine="720"/>
        <w:jc w:val="both"/>
      </w:pPr>
      <w:r>
        <w:rPr>
          <w:rFonts w:ascii="Times New Roman" w:hAnsi="Times New Roman" w:eastAsia="Times New Roman"/>
          <w:sz w:val="26"/>
        </w:rPr>
        <w:t>Nhân viên công tác cùng muội tử đơn giản xác nhận dưới, cao giọng tuyên bố.</w:t>
      </w:r>
    </w:p>
    <w:p>
      <w:pPr>
        <w:spacing w:after="120" w:line="360" w:lineRule="auto"/>
        <w:ind w:firstLine="720"/>
        <w:jc w:val="both"/>
      </w:pPr>
      <w:r>
        <w:rPr>
          <w:rFonts w:ascii="Times New Roman" w:hAnsi="Times New Roman" w:eastAsia="Times New Roman"/>
          <w:sz w:val="26"/>
        </w:rPr>
        <w:t>"Khúc Linh, cấp B thức tỉnh thành công, thức tỉnh thiên phú B3."</w:t>
      </w:r>
    </w:p>
    <w:p>
      <w:pPr>
        <w:spacing w:after="120" w:line="360" w:lineRule="auto"/>
        <w:ind w:firstLine="720"/>
        <w:jc w:val="both"/>
      </w:pPr>
      <w:r>
        <w:rPr>
          <w:rFonts w:ascii="Times New Roman" w:hAnsi="Times New Roman" w:eastAsia="Times New Roman"/>
          <w:sz w:val="26"/>
        </w:rPr>
        <w:t>Cấp B trở lên năng lực, đều có số hiệu.</w:t>
      </w:r>
    </w:p>
    <w:p>
      <w:pPr>
        <w:spacing w:after="120" w:line="360" w:lineRule="auto"/>
        <w:ind w:firstLine="720"/>
        <w:jc w:val="both"/>
      </w:pPr>
      <w:r>
        <w:rPr>
          <w:rFonts w:ascii="Times New Roman" w:hAnsi="Times New Roman" w:eastAsia="Times New Roman"/>
          <w:sz w:val="26"/>
        </w:rPr>
        <w:t>Giang Lan móc ra sách nhỏ, nhìn xuống B3 thiên phú, nhục thể khôi phục.</w:t>
      </w:r>
    </w:p>
    <w:p>
      <w:pPr>
        <w:spacing w:after="120" w:line="360" w:lineRule="auto"/>
        <w:ind w:firstLine="720"/>
        <w:jc w:val="both"/>
      </w:pPr>
      <w:r>
        <w:rPr>
          <w:rFonts w:ascii="Times New Roman" w:hAnsi="Times New Roman" w:eastAsia="Times New Roman"/>
          <w:sz w:val="26"/>
        </w:rPr>
        <w:t>A, cái này. . . Giống như ngoại trừ chịu đánh một điểm, không có tác dụng gì a.</w:t>
      </w:r>
    </w:p>
    <w:p>
      <w:pPr>
        <w:spacing w:after="120" w:line="360" w:lineRule="auto"/>
        <w:ind w:firstLine="720"/>
        <w:jc w:val="both"/>
      </w:pPr>
      <w:r>
        <w:rPr>
          <w:rFonts w:ascii="Times New Roman" w:hAnsi="Times New Roman" w:eastAsia="Times New Roman"/>
          <w:sz w:val="26"/>
        </w:rPr>
        <w:t>Bên cạnh mấy tên nam sinh nói chuyện phiếm, đổi mới Giang Lan thế giới quan.</w:t>
      </w:r>
    </w:p>
    <w:p>
      <w:pPr>
        <w:spacing w:after="120" w:line="360" w:lineRule="auto"/>
        <w:ind w:firstLine="720"/>
        <w:jc w:val="both"/>
      </w:pPr>
      <w:r>
        <w:rPr>
          <w:rFonts w:ascii="Times New Roman" w:hAnsi="Times New Roman" w:eastAsia="Times New Roman"/>
          <w:sz w:val="26"/>
        </w:rPr>
        <w:t>"B3, cái này thiên phú rất tốt a, quay đầu tìm nàng thêm cái Wechat."</w:t>
      </w:r>
    </w:p>
    <w:p>
      <w:pPr>
        <w:spacing w:after="120" w:line="360" w:lineRule="auto"/>
        <w:ind w:firstLine="720"/>
        <w:jc w:val="both"/>
      </w:pPr>
      <w:r>
        <w:rPr>
          <w:rFonts w:ascii="Times New Roman" w:hAnsi="Times New Roman" w:eastAsia="Times New Roman"/>
          <w:sz w:val="26"/>
        </w:rPr>
        <w:t>"Tốt Khôn Ba vô sỉ, ngươi sẽ không giống như ta nghĩ đi."</w:t>
      </w:r>
    </w:p>
    <w:p>
      <w:pPr>
        <w:spacing w:after="120" w:line="360" w:lineRule="auto"/>
        <w:ind w:firstLine="720"/>
        <w:jc w:val="both"/>
      </w:pPr>
      <w:r>
        <w:rPr>
          <w:rFonts w:ascii="Times New Roman" w:hAnsi="Times New Roman" w:eastAsia="Times New Roman"/>
          <w:sz w:val="26"/>
        </w:rPr>
        <w:t>"Hắc hắc, ngươi cứ nói đi."</w:t>
      </w:r>
    </w:p>
    <w:p>
      <w:pPr>
        <w:spacing w:after="120" w:line="360" w:lineRule="auto"/>
        <w:ind w:firstLine="720"/>
        <w:jc w:val="both"/>
      </w:pPr>
      <w:r>
        <w:rPr>
          <w:rFonts w:ascii="Times New Roman" w:hAnsi="Times New Roman" w:eastAsia="Times New Roman"/>
          <w:sz w:val="26"/>
        </w:rPr>
        <w:t>Giang Lan yên lặng cách bọn họ xa một chút, hắn thường xuyên vì chính mình không đủ biến thái mà cảm thấy tự 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