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123: Loại cực lớn cự nhân đột kích</w:t>
      </w:r>
    </w:p>
    <w:p>
      <w:pPr>
        <w:spacing w:after="120" w:line="360" w:lineRule="auto"/>
        <w:ind w:firstLine="720"/>
        <w:jc w:val="both"/>
      </w:pPr>
      <w:r>
        <w:rPr>
          <w:rFonts w:ascii="Times New Roman" w:hAnsi="Times New Roman" w:eastAsia="Times New Roman"/>
          <w:sz w:val="26"/>
        </w:rPr>
        <w:t>Theo truyền tống vòng một lần nữa bố trí thỏa đáng, lão Ninh nhìn lấy bọn hắn sáu người bước vào truyền tống vòng, hắn thuần thuần nhắc nhở.</w:t>
      </w:r>
    </w:p>
    <w:p>
      <w:pPr>
        <w:spacing w:after="120" w:line="360" w:lineRule="auto"/>
        <w:ind w:firstLine="720"/>
        <w:jc w:val="both"/>
      </w:pPr>
      <w:r>
        <w:rPr>
          <w:rFonts w:ascii="Times New Roman" w:hAnsi="Times New Roman" w:eastAsia="Times New Roman"/>
          <w:sz w:val="26"/>
        </w:rPr>
        <w:t>"Vô luận như thế nào, lấy bảo toàn tự mình vì yếu tố đầu tiên, nếu như bị cự nhân triệt để công phá ba đạo tường thành, nghe nói ẩn núp ở phòng hầm, còn sống tỷ lệ sẽ lớn hơn một chút."</w:t>
      </w:r>
    </w:p>
    <w:p>
      <w:pPr>
        <w:spacing w:after="120" w:line="360" w:lineRule="auto"/>
        <w:ind w:firstLine="720"/>
        <w:jc w:val="both"/>
      </w:pPr>
      <w:r>
        <w:rPr>
          <w:rFonts w:ascii="Times New Roman" w:hAnsi="Times New Roman" w:eastAsia="Times New Roman"/>
          <w:sz w:val="26"/>
        </w:rPr>
        <w:t>Lão Vương cũng rốt cục say rượu tỉnh lại, chạy tới trường học, hắn quơ tay phải, đối các bạn học hô to.</w:t>
      </w:r>
    </w:p>
    <w:p>
      <w:pPr>
        <w:spacing w:after="120" w:line="360" w:lineRule="auto"/>
        <w:ind w:firstLine="720"/>
        <w:jc w:val="both"/>
      </w:pPr>
      <w:r>
        <w:rPr>
          <w:rFonts w:ascii="Times New Roman" w:hAnsi="Times New Roman" w:eastAsia="Times New Roman"/>
          <w:sz w:val="26"/>
        </w:rPr>
        <w:t>"Đi vào cho Lão Tử hung hăng đánh, đem cự nhân phân, đều cho Lão Tử đánh ra đến!"</w:t>
      </w:r>
    </w:p>
    <w:p>
      <w:pPr>
        <w:spacing w:after="120" w:line="360" w:lineRule="auto"/>
        <w:ind w:firstLine="720"/>
        <w:jc w:val="both"/>
      </w:pPr>
      <w:r>
        <w:rPr>
          <w:rFonts w:ascii="Times New Roman" w:hAnsi="Times New Roman" w:eastAsia="Times New Roman"/>
          <w:sz w:val="26"/>
        </w:rPr>
        <w:t>Trán. . . Mấy vị trong đám bạn học tâm đều là sụp đổ, cứ như vậy còn đặc cấp giáo sư đâu, mùi rượu ngút trời, miệng đầy thô tục, cũng không biết hiệu trưởng đến cùng coi trọng cái kia điểm rồi.</w:t>
      </w:r>
    </w:p>
    <w:p>
      <w:pPr>
        <w:spacing w:after="120" w:line="360" w:lineRule="auto"/>
        <w:ind w:firstLine="720"/>
        <w:jc w:val="both"/>
      </w:pPr>
      <w:r>
        <w:rPr>
          <w:rFonts w:ascii="Times New Roman" w:hAnsi="Times New Roman" w:eastAsia="Times New Roman"/>
          <w:sz w:val="26"/>
        </w:rPr>
        <w:t>Theo quang mang chớp động, mấy vị đồng học thân hình biến mất tại truyền tống trong vòng.</w:t>
      </w:r>
    </w:p>
    <w:p>
      <w:pPr>
        <w:spacing w:after="120" w:line="360" w:lineRule="auto"/>
        <w:ind w:firstLine="720"/>
        <w:jc w:val="both"/>
      </w:pPr>
      <w:r>
        <w:rPr>
          <w:rFonts w:ascii="Times New Roman" w:hAnsi="Times New Roman" w:eastAsia="Times New Roman"/>
          <w:sz w:val="26"/>
        </w:rPr>
        <w:t>Lão Vương cảm khái.</w:t>
      </w:r>
    </w:p>
    <w:p>
      <w:pPr>
        <w:spacing w:after="120" w:line="360" w:lineRule="auto"/>
        <w:ind w:firstLine="720"/>
        <w:jc w:val="both"/>
      </w:pPr>
      <w:r>
        <w:rPr>
          <w:rFonts w:ascii="Times New Roman" w:hAnsi="Times New Roman" w:eastAsia="Times New Roman"/>
          <w:sz w:val="26"/>
        </w:rPr>
        <w:t>"Thời đại tại tiến bộ a, năm đó chúng ta tiến linh cảnh, đều dựa vào mệnh đi lội."</w:t>
      </w:r>
    </w:p>
    <w:p>
      <w:pPr>
        <w:spacing w:after="120" w:line="360" w:lineRule="auto"/>
        <w:ind w:firstLine="720"/>
        <w:jc w:val="both"/>
      </w:pPr>
      <w:r>
        <w:rPr>
          <w:rFonts w:ascii="Times New Roman" w:hAnsi="Times New Roman" w:eastAsia="Times New Roman"/>
          <w:sz w:val="26"/>
        </w:rPr>
        <w:t>Lão Ninh biết hắn là đời thứ nhất giác tỉnh giả, nhịn không được hỏi hắn.</w:t>
      </w:r>
    </w:p>
    <w:p>
      <w:pPr>
        <w:spacing w:after="120" w:line="360" w:lineRule="auto"/>
        <w:ind w:firstLine="720"/>
        <w:jc w:val="both"/>
      </w:pPr>
      <w:r>
        <w:rPr>
          <w:rFonts w:ascii="Times New Roman" w:hAnsi="Times New Roman" w:eastAsia="Times New Roman"/>
          <w:sz w:val="26"/>
        </w:rPr>
        <w:t>"Nộ Hoàng, năm đó linh cảnh đến cùng là trạng thái gì, vì cái gì, tất cả người biết chuyện, đều đối với cái này giữ kín như bưng."</w:t>
      </w:r>
    </w:p>
    <w:p>
      <w:pPr>
        <w:spacing w:after="120" w:line="360" w:lineRule="auto"/>
        <w:ind w:firstLine="720"/>
        <w:jc w:val="both"/>
      </w:pPr>
      <w:r>
        <w:rPr>
          <w:rFonts w:ascii="Times New Roman" w:hAnsi="Times New Roman" w:eastAsia="Times New Roman"/>
          <w:sz w:val="26"/>
        </w:rPr>
        <w:t>Lão Vương lắc đầu, trong ánh mắt ẩn ẩn có một chút sợ hãi.</w:t>
      </w:r>
    </w:p>
    <w:p>
      <w:pPr>
        <w:spacing w:after="120" w:line="360" w:lineRule="auto"/>
        <w:ind w:firstLine="720"/>
        <w:jc w:val="both"/>
      </w:pPr>
      <w:r>
        <w:rPr>
          <w:rFonts w:ascii="Times New Roman" w:hAnsi="Times New Roman" w:eastAsia="Times New Roman"/>
          <w:sz w:val="26"/>
        </w:rPr>
        <w:t>"Đừng đi tìm tòi nghiên cứu linh cảnh phía sau chân tướng, cái kia là nhân loại không thể đem khống cấm kỵ, năm đó ta cũng là cửu tử nhất sinh, mới miễn cưỡng sống tiếp được, muốn so phía dưới, vẫn là sớm cho kịp rời khỏi người, sống càng thêm tiêu sái tự tại a, thậm chí còn có con trai có con gái, lão thiên gia, thật sự là mắt bị mù!"</w:t>
      </w:r>
    </w:p>
    <w:p>
      <w:pPr>
        <w:spacing w:after="120" w:line="360" w:lineRule="auto"/>
        <w:ind w:firstLine="720"/>
        <w:jc w:val="both"/>
      </w:pPr>
      <w:r>
        <w:rPr>
          <w:rFonts w:ascii="Times New Roman" w:hAnsi="Times New Roman" w:eastAsia="Times New Roman"/>
          <w:sz w:val="26"/>
        </w:rPr>
        <w:t>Nói đến đây, lão Vương lại nhịn không được lã chã rơi lệ, hắn lôi kéo lão Ninh.</w:t>
      </w:r>
    </w:p>
    <w:p>
      <w:pPr>
        <w:spacing w:after="120" w:line="360" w:lineRule="auto"/>
        <w:ind w:firstLine="720"/>
        <w:jc w:val="both"/>
      </w:pPr>
      <w:r>
        <w:rPr>
          <w:rFonts w:ascii="Times New Roman" w:hAnsi="Times New Roman" w:eastAsia="Times New Roman"/>
          <w:sz w:val="26"/>
        </w:rPr>
        <w:t>"Đi hiệu trưởng, theo giúp ta lại uống hai chén đi.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chỉ cảm thấy mắt tối sầm lại, ngay tại một kiện cũ nát dân cư bên trong tỉnh lại, hắn vội vàng nhìn về phía Ninh Đồng.</w:t>
      </w:r>
    </w:p>
    <w:p>
      <w:pPr>
        <w:spacing w:after="120" w:line="360" w:lineRule="auto"/>
        <w:ind w:firstLine="720"/>
        <w:jc w:val="both"/>
      </w:pPr>
      <w:r>
        <w:rPr>
          <w:rFonts w:ascii="Times New Roman" w:hAnsi="Times New Roman" w:eastAsia="Times New Roman"/>
          <w:sz w:val="26"/>
        </w:rPr>
        <w:t>Ninh Đồng không biết có phải hay không là cảm giác nhận lấy, đến từ Vạn Nhị khiêu chiến, nàng cũng không có nhanh chóng ăn mặc, ngược lại chậm rãi lấy ra vòng tay đưa cho Giang Lan.</w:t>
      </w:r>
    </w:p>
    <w:p>
      <w:pPr>
        <w:spacing w:after="120" w:line="360" w:lineRule="auto"/>
        <w:ind w:firstLine="720"/>
        <w:jc w:val="both"/>
      </w:pPr>
      <w:r>
        <w:rPr>
          <w:rFonts w:ascii="Times New Roman" w:hAnsi="Times New Roman" w:eastAsia="Times New Roman"/>
          <w:sz w:val="26"/>
        </w:rPr>
        <w:t>Ở trong quá trình này, mờ tối trong phòng, một đôi xe ngựa đèn, để Giang Lan con mắt không tự chủ được đi theo loạn lắc.</w:t>
      </w:r>
    </w:p>
    <w:p>
      <w:pPr>
        <w:spacing w:after="120" w:line="360" w:lineRule="auto"/>
        <w:ind w:firstLine="720"/>
        <w:jc w:val="both"/>
      </w:pPr>
      <w:r>
        <w:rPr>
          <w:rFonts w:ascii="Times New Roman" w:hAnsi="Times New Roman" w:eastAsia="Times New Roman"/>
          <w:sz w:val="26"/>
        </w:rPr>
        <w:t>Giang Lan giờ phút này chỉ muốn hát vang một khúc.</w:t>
      </w:r>
    </w:p>
    <w:p>
      <w:pPr>
        <w:spacing w:after="120" w:line="360" w:lineRule="auto"/>
        <w:ind w:firstLine="720"/>
        <w:jc w:val="both"/>
      </w:pPr>
      <w:r>
        <w:rPr>
          <w:rFonts w:ascii="Times New Roman" w:hAnsi="Times New Roman" w:eastAsia="Times New Roman"/>
          <w:sz w:val="26"/>
        </w:rPr>
        <w:t>"Mỗi khi ta tìm không thấy tồn tại ý nghĩa, mỗi khi ta mê thất trong đêm tối, trong bầu trời đêm sáng nhất tinh, mời chỉ dẫn ta tới gần ngươi!"</w:t>
      </w:r>
    </w:p>
    <w:p>
      <w:pPr>
        <w:spacing w:after="120" w:line="360" w:lineRule="auto"/>
        <w:ind w:firstLine="720"/>
        <w:jc w:val="both"/>
      </w:pPr>
      <w:r>
        <w:rPr>
          <w:rFonts w:ascii="Times New Roman" w:hAnsi="Times New Roman" w:eastAsia="Times New Roman"/>
          <w:sz w:val="26"/>
        </w:rPr>
        <w:t>Vẫn là linh cảnh tốt, không hạ linh cảnh, đi đâu có loại này phúc lợi.</w:t>
      </w:r>
    </w:p>
    <w:p>
      <w:pPr>
        <w:spacing w:after="120" w:line="360" w:lineRule="auto"/>
        <w:ind w:firstLine="720"/>
        <w:jc w:val="both"/>
      </w:pPr>
      <w:r>
        <w:rPr>
          <w:rFonts w:ascii="Times New Roman" w:hAnsi="Times New Roman" w:eastAsia="Times New Roman"/>
          <w:sz w:val="26"/>
        </w:rPr>
        <w:t>Ca ngợi Ninh Đồng, tương lai con của chúng ta nhất định có thể ăn no nê, thậm chí còn có thừa lương cho hắn cái này lão phụ thân, cũng no mây mẩy có lộc ăn, Giang Lan nhịn không được vui mừng nghĩ đến.</w:t>
      </w:r>
    </w:p>
    <w:p>
      <w:pPr>
        <w:spacing w:after="120" w:line="360" w:lineRule="auto"/>
        <w:ind w:firstLine="720"/>
        <w:jc w:val="both"/>
      </w:pPr>
      <w:r>
        <w:rPr>
          <w:rFonts w:ascii="Times New Roman" w:hAnsi="Times New Roman" w:eastAsia="Times New Roman"/>
          <w:sz w:val="26"/>
        </w:rPr>
        <w:t>Ninh Đồng trong bóng đêm, khuôn mặt nhỏ đỏ không được, một lát sau, mới khiến cho chiến đấu phục bao trùm toàn thân, so sánh Vạn Nhị mỗi ngày nâng cao cái kia một đôi hiển bị, nàng cái này sóng có thể nói là vô hình chứa sóng, càng hơn một bậc.</w:t>
      </w:r>
    </w:p>
    <w:p>
      <w:pPr>
        <w:spacing w:after="120" w:line="360" w:lineRule="auto"/>
        <w:ind w:firstLine="720"/>
        <w:jc w:val="both"/>
      </w:pPr>
      <w:r>
        <w:rPr>
          <w:rFonts w:ascii="Times New Roman" w:hAnsi="Times New Roman" w:eastAsia="Times New Roman"/>
          <w:sz w:val="26"/>
        </w:rPr>
        <w:t>Hai người bọn họ như thế một trì hoãn, chỉ nghe thấy ngoài phòng ra tiếng va chạm to lớn.</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Nóc nhà bắt đầu rơi xuống tro bụi.</w:t>
      </w:r>
    </w:p>
    <w:p>
      <w:pPr>
        <w:spacing w:after="120" w:line="360" w:lineRule="auto"/>
        <w:ind w:firstLine="720"/>
        <w:jc w:val="both"/>
      </w:pPr>
      <w:r>
        <w:rPr>
          <w:rFonts w:ascii="Times New Roman" w:hAnsi="Times New Roman" w:eastAsia="Times New Roman"/>
          <w:sz w:val="26"/>
        </w:rPr>
        <w:t>Có người tại ngoài phòng kinh hô.</w:t>
      </w:r>
    </w:p>
    <w:p>
      <w:pPr>
        <w:spacing w:after="120" w:line="360" w:lineRule="auto"/>
        <w:ind w:firstLine="720"/>
        <w:jc w:val="both"/>
      </w:pPr>
      <w:r>
        <w:rPr>
          <w:rFonts w:ascii="Times New Roman" w:hAnsi="Times New Roman" w:eastAsia="Times New Roman"/>
          <w:sz w:val="26"/>
        </w:rPr>
        <w:t>"Mau nhìn, đó là cái gì!"</w:t>
      </w:r>
    </w:p>
    <w:p>
      <w:pPr>
        <w:spacing w:after="120" w:line="360" w:lineRule="auto"/>
        <w:ind w:firstLine="720"/>
        <w:jc w:val="both"/>
      </w:pPr>
      <w:r>
        <w:rPr>
          <w:rFonts w:ascii="Times New Roman" w:hAnsi="Times New Roman" w:eastAsia="Times New Roman"/>
          <w:sz w:val="26"/>
        </w:rPr>
        <w:t>"Là ăn thịt người cự nhân sao?"</w:t>
      </w:r>
    </w:p>
    <w:p>
      <w:pPr>
        <w:spacing w:after="120" w:line="360" w:lineRule="auto"/>
        <w:ind w:firstLine="720"/>
        <w:jc w:val="both"/>
      </w:pPr>
      <w:r>
        <w:rPr>
          <w:rFonts w:ascii="Times New Roman" w:hAnsi="Times New Roman" w:eastAsia="Times New Roman"/>
          <w:sz w:val="26"/>
        </w:rPr>
        <w:t>"Đây không phải là phổ thông cự nhân, kia là loại cực lớn cự nhân!"</w:t>
      </w:r>
    </w:p>
    <w:p>
      <w:pPr>
        <w:spacing w:after="120" w:line="360" w:lineRule="auto"/>
        <w:ind w:firstLine="720"/>
        <w:jc w:val="both"/>
      </w:pPr>
      <w:r>
        <w:rPr>
          <w:rFonts w:ascii="Times New Roman" w:hAnsi="Times New Roman" w:eastAsia="Times New Roman"/>
          <w:sz w:val="26"/>
        </w:rPr>
        <w:t>"Vì cái gì, đi lên chính là dị hình trồng ra hiện!"</w:t>
      </w:r>
    </w:p>
    <w:p>
      <w:pPr>
        <w:spacing w:after="120" w:line="360" w:lineRule="auto"/>
        <w:ind w:firstLine="720"/>
        <w:jc w:val="both"/>
      </w:pPr>
      <w:r>
        <w:rPr>
          <w:rFonts w:ascii="Times New Roman" w:hAnsi="Times New Roman" w:eastAsia="Times New Roman"/>
          <w:sz w:val="26"/>
        </w:rPr>
        <w:t>Nghe được giác tỉnh giả nhóm kinh hô, Giang Lan cùng Ninh Đồng vội vàng huyễn hóa tốt quần áo, vội vàng đi ra phòng ốc.</w:t>
      </w:r>
    </w:p>
    <w:p>
      <w:pPr>
        <w:spacing w:after="120" w:line="360" w:lineRule="auto"/>
        <w:ind w:firstLine="720"/>
        <w:jc w:val="both"/>
      </w:pPr>
      <w:r>
        <w:rPr>
          <w:rFonts w:ascii="Times New Roman" w:hAnsi="Times New Roman" w:eastAsia="Times New Roman"/>
          <w:sz w:val="26"/>
        </w:rPr>
        <w:t>Chỉ gặp cao ngất trên tường thành, lộ ra một viên không có bất kỳ cái gì biểu lộ cự đầu to, cặp mắt của hắn phát ra ánh sáng, toàn thân bốc lên lấy hơi nước, cơ bắp đều bại lộ bên ngoài, nhìn qua liền như là bị người vừa lột đi vỏ da.</w:t>
      </w:r>
    </w:p>
    <w:p>
      <w:pPr>
        <w:spacing w:after="120" w:line="360" w:lineRule="auto"/>
        <w:ind w:firstLine="720"/>
        <w:jc w:val="both"/>
      </w:pPr>
      <w:r>
        <w:rPr>
          <w:rFonts w:ascii="Times New Roman" w:hAnsi="Times New Roman" w:eastAsia="Times New Roman"/>
          <w:sz w:val="26"/>
        </w:rPr>
        <w:t>Ánh mắt của hắn lãnh khốc mà vô tình, lạnh lùng nhìn chăm chú lên tường thành bên trong giác tỉnh giả nhóm.</w:t>
      </w:r>
    </w:p>
    <w:p>
      <w:pPr>
        <w:spacing w:after="120" w:line="360" w:lineRule="auto"/>
        <w:ind w:firstLine="720"/>
        <w:jc w:val="both"/>
      </w:pPr>
      <w:r>
        <w:rPr>
          <w:rFonts w:ascii="Times New Roman" w:hAnsi="Times New Roman" w:eastAsia="Times New Roman"/>
          <w:sz w:val="26"/>
        </w:rPr>
        <w:t>Mặc dù tất cả giác tỉnh giả, trước đây đều từ lão sư khóa kiện bên trên thấy qua loại này cự nhân, nhưng khi thân cao năm sáu mươi mét loại cực lớn cự nhân, ra hiện tại bọn hắn trước mắt lúc, trong mọi người tâm đều dâng lên nồng đậm tuyệt vọng.</w:t>
      </w:r>
    </w:p>
    <w:p>
      <w:pPr>
        <w:spacing w:after="120" w:line="360" w:lineRule="auto"/>
        <w:ind w:firstLine="720"/>
        <w:jc w:val="both"/>
      </w:pPr>
      <w:r>
        <w:rPr>
          <w:rFonts w:ascii="Times New Roman" w:hAnsi="Times New Roman" w:eastAsia="Times New Roman"/>
          <w:sz w:val="26"/>
        </w:rPr>
        <w:t>Loại quái vật này, thật là chúng ta có thể đối kháng tồn ở đây sao?</w:t>
      </w:r>
    </w:p>
    <w:p>
      <w:pPr>
        <w:spacing w:after="120" w:line="360" w:lineRule="auto"/>
        <w:ind w:firstLine="720"/>
        <w:jc w:val="both"/>
      </w:pPr>
      <w:r>
        <w:rPr>
          <w:rFonts w:ascii="Times New Roman" w:hAnsi="Times New Roman" w:eastAsia="Times New Roman"/>
          <w:sz w:val="26"/>
        </w:rPr>
        <w:t>Giang Lan thầm kêu một tiếng không ổn, đây chẳng phải là Attack on Titan bên trong, loại cực lớn cự nhân đột phá tầng ngoài cùng tường thành một màn kia.</w:t>
      </w:r>
    </w:p>
    <w:p>
      <w:pPr>
        <w:spacing w:after="120" w:line="360" w:lineRule="auto"/>
        <w:ind w:firstLine="720"/>
        <w:jc w:val="both"/>
      </w:pPr>
      <w:r>
        <w:rPr>
          <w:rFonts w:ascii="Times New Roman" w:hAnsi="Times New Roman" w:eastAsia="Times New Roman"/>
          <w:sz w:val="26"/>
        </w:rPr>
        <w:t>Nếu như đạo thứ ba tường thành bị kích phá, nhân loại sẽ không thể không theo đạo thứ ba tường thành, lui giữ đến đạo thứ hai tường thành, phạm vi hoạt động đem thật to nhận hạn chế.</w:t>
      </w:r>
    </w:p>
    <w:p>
      <w:pPr>
        <w:spacing w:after="120" w:line="360" w:lineRule="auto"/>
        <w:ind w:firstLine="720"/>
        <w:jc w:val="both"/>
      </w:pPr>
      <w:r>
        <w:rPr>
          <w:rFonts w:ascii="Times New Roman" w:hAnsi="Times New Roman" w:eastAsia="Times New Roman"/>
          <w:sz w:val="26"/>
        </w:rPr>
        <w:t>Đồng thời hiện tại đại đa số giác tỉnh giả, đều bị truyền tống bên ngoài thành, một khi tường thành bị phá, vô cùng vô tận không một hạt bụi cự nhân tràn vào thành thị, giác tỉnh giả tất nhiên sẽ tử thương thảm trọng.</w:t>
      </w:r>
    </w:p>
    <w:p>
      <w:pPr>
        <w:spacing w:after="120" w:line="360" w:lineRule="auto"/>
        <w:ind w:firstLine="720"/>
        <w:jc w:val="both"/>
      </w:pPr>
      <w:r>
        <w:rPr>
          <w:rFonts w:ascii="Times New Roman" w:hAnsi="Times New Roman" w:eastAsia="Times New Roman"/>
          <w:sz w:val="26"/>
        </w:rPr>
        <w:t>Giang Lan lần này có đem số năm linh cảnh triệt để hủy diệt ý nghĩ.</w:t>
      </w:r>
    </w:p>
    <w:p>
      <w:pPr>
        <w:spacing w:after="120" w:line="360" w:lineRule="auto"/>
        <w:ind w:firstLine="720"/>
        <w:jc w:val="both"/>
      </w:pPr>
      <w:r>
        <w:rPr>
          <w:rFonts w:ascii="Times New Roman" w:hAnsi="Times New Roman" w:eastAsia="Times New Roman"/>
          <w:sz w:val="26"/>
        </w:rPr>
        <w:t>Tại bắt đầu giai đoạn, hắn muốn mức độ lớn nhất, bảo đảm bắt nhân loại giác tỉnh giả phương có sinh chiến lực, như thế mới tốt khai triển đến tiếp sau kế hoạch.</w:t>
      </w:r>
    </w:p>
    <w:p>
      <w:pPr>
        <w:spacing w:after="120" w:line="360" w:lineRule="auto"/>
        <w:ind w:firstLine="720"/>
        <w:jc w:val="both"/>
      </w:pPr>
      <w:r>
        <w:rPr>
          <w:rFonts w:ascii="Times New Roman" w:hAnsi="Times New Roman" w:eastAsia="Times New Roman"/>
          <w:sz w:val="26"/>
        </w:rPr>
        <w:t>Bức tường này, không thể bị phá, Giang Lan trong ánh mắt lóe lên một tia tinh mang, hắn nói với Ninh Đồng.</w:t>
      </w:r>
    </w:p>
    <w:p>
      <w:pPr>
        <w:spacing w:after="120" w:line="360" w:lineRule="auto"/>
        <w:ind w:firstLine="720"/>
        <w:jc w:val="both"/>
      </w:pPr>
      <w:r>
        <w:rPr>
          <w:rFonts w:ascii="Times New Roman" w:hAnsi="Times New Roman" w:eastAsia="Times New Roman"/>
          <w:sz w:val="26"/>
        </w:rPr>
        <w:t>"Ta muốn lên, ngươi giúp ta tại nó sau đầu trên không mở cổng truyền tống!"</w:t>
      </w:r>
    </w:p>
    <w:p>
      <w:pPr>
        <w:spacing w:after="120" w:line="360" w:lineRule="auto"/>
        <w:ind w:firstLine="720"/>
        <w:jc w:val="both"/>
      </w:pPr>
      <w:r>
        <w:rPr>
          <w:rFonts w:ascii="Times New Roman" w:hAnsi="Times New Roman" w:eastAsia="Times New Roman"/>
          <w:sz w:val="26"/>
        </w:rPr>
        <w:t>Ninh Đồng nhẹ gật đầu, không nói thêm gì, lấy Giang Lan thực lực, giết ch.ết cái quái vật này, không cần tốn nhiều sức.</w:t>
      </w:r>
    </w:p>
    <w:p>
      <w:pPr>
        <w:spacing w:after="120" w:line="360" w:lineRule="auto"/>
        <w:ind w:firstLine="720"/>
        <w:jc w:val="both"/>
      </w:pPr>
      <w:r>
        <w:rPr>
          <w:rFonts w:ascii="Times New Roman" w:hAnsi="Times New Roman" w:eastAsia="Times New Roman"/>
          <w:sz w:val="26"/>
        </w:rPr>
        <w:t>Nàng song trong mắt lóe lên úy lam sắc quang mang, một đạo màu xanh đậm cổng truyền tống, tại Giang Lan trước mặt từ Từ Triển mở.</w:t>
      </w:r>
    </w:p>
    <w:p>
      <w:pPr>
        <w:spacing w:after="120" w:line="360" w:lineRule="auto"/>
        <w:ind w:firstLine="720"/>
        <w:jc w:val="both"/>
      </w:pPr>
      <w:r>
        <w:rPr>
          <w:rFonts w:ascii="Times New Roman" w:hAnsi="Times New Roman" w:eastAsia="Times New Roman"/>
          <w:sz w:val="26"/>
        </w:rPr>
        <w:t>Tại tinh thần lực thuộc tính tăng lên trên diện rộng về sau, Ninh Đồng cổng truyền tống, đã có thể duy trì một đoạn thời gian, không còn giống số một linh cảnh, đánh giết một mắt hải tinh lúc, chỉ có thể mở ra ngắn ngủi trong nháy mắt, liền bị rút khô tinh thần lực.</w:t>
      </w:r>
    </w:p>
    <w:p>
      <w:pPr>
        <w:spacing w:after="120" w:line="360" w:lineRule="auto"/>
        <w:ind w:firstLine="720"/>
        <w:jc w:val="both"/>
      </w:pPr>
      <w:r>
        <w:rPr>
          <w:rFonts w:ascii="Times New Roman" w:hAnsi="Times New Roman" w:eastAsia="Times New Roman"/>
          <w:sz w:val="26"/>
        </w:rPr>
        <w:t>Loại cực lớn cự nhân phát ra trầm thấp gầm thét.</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Sau đó liền bắt đầu dùng sức đá lấy Maria chi tường, kéo dài số mười cây số to lớn vách tường, run rẩy, ngay lúc sắp bị kích phá.</w:t>
      </w:r>
    </w:p>
    <w:p>
      <w:pPr>
        <w:spacing w:after="120" w:line="360" w:lineRule="auto"/>
        <w:ind w:firstLine="720"/>
        <w:jc w:val="both"/>
      </w:pPr>
      <w:r>
        <w:rPr>
          <w:rFonts w:ascii="Times New Roman" w:hAnsi="Times New Roman" w:eastAsia="Times New Roman"/>
          <w:sz w:val="26"/>
        </w:rPr>
        <w:t>Giác tỉnh giả nhóm đều là một chút năm thứ nhất đại học, sinh viên năm thứ 2, bọn hắn bị sợ hãi chi phối lấy tâm linh, phát ra hoảng sợ tiếng kêu.</w:t>
      </w:r>
    </w:p>
    <w:p>
      <w:pPr>
        <w:spacing w:after="120" w:line="360" w:lineRule="auto"/>
        <w:ind w:firstLine="720"/>
        <w:jc w:val="both"/>
      </w:pPr>
      <w:r>
        <w:rPr>
          <w:rFonts w:ascii="Times New Roman" w:hAnsi="Times New Roman" w:eastAsia="Times New Roman"/>
          <w:sz w:val="26"/>
        </w:rPr>
        <w:t>"Chạy mau a, tường thành muốn phá!"</w:t>
      </w:r>
    </w:p>
    <w:p>
      <w:pPr>
        <w:spacing w:after="120" w:line="360" w:lineRule="auto"/>
        <w:ind w:firstLine="720"/>
        <w:jc w:val="both"/>
      </w:pPr>
      <w:r>
        <w:rPr>
          <w:rFonts w:ascii="Times New Roman" w:hAnsi="Times New Roman" w:eastAsia="Times New Roman"/>
          <w:sz w:val="26"/>
        </w:rPr>
        <w:t>"Lão sư cũng không có nói, đi lên liền sẽ có loại cực lớn cự nhân tập kích a!"</w:t>
      </w:r>
    </w:p>
    <w:p>
      <w:pPr>
        <w:spacing w:after="120" w:line="360" w:lineRule="auto"/>
        <w:ind w:firstLine="720"/>
        <w:jc w:val="both"/>
      </w:pPr>
      <w:r>
        <w:rPr>
          <w:rFonts w:ascii="Times New Roman" w:hAnsi="Times New Roman" w:eastAsia="Times New Roman"/>
          <w:sz w:val="26"/>
        </w:rPr>
        <w:t>"Ai đến cứu lấy chúng ta!"</w:t>
      </w:r>
    </w:p>
    <w:p>
      <w:pPr>
        <w:spacing w:after="120" w:line="360" w:lineRule="auto"/>
        <w:ind w:firstLine="720"/>
        <w:jc w:val="both"/>
      </w:pPr>
      <w:r>
        <w:rPr>
          <w:rFonts w:ascii="Times New Roman" w:hAnsi="Times New Roman" w:eastAsia="Times New Roman"/>
          <w:sz w:val="26"/>
        </w:rPr>
        <w:t>Tiến vào linh cảnh trước, bọn hắn liền bị lão sư ân cần khuyên bảo, nhất định phải dựa vào kiên cố tường thành cùng cự nhân khai chiến, nếu như bất hạnh rơi vào cự trong đám người, khẳng định sẽ bị lập tức phân thây.</w:t>
      </w:r>
    </w:p>
    <w:p>
      <w:pPr>
        <w:spacing w:after="120" w:line="360" w:lineRule="auto"/>
        <w:ind w:firstLine="720"/>
        <w:jc w:val="both"/>
      </w:pPr>
      <w:r>
        <w:rPr>
          <w:rFonts w:ascii="Times New Roman" w:hAnsi="Times New Roman" w:eastAsia="Times New Roman"/>
          <w:sz w:val="26"/>
        </w:rPr>
        <w:t>Rất nhiều giác tỉnh giả nghe được tường thành muốn bị phá hủy, không kịp mặc quần áo, quang không trượt chân liền từ phòng ốc bên trong chạy ra, trong lúc nhất thời phóng tầm mắt nhìn tới, toàn thành đều là bạch Hoa Hoa mông bự.</w:t>
      </w:r>
    </w:p>
    <w:p>
      <w:pPr>
        <w:spacing w:after="120" w:line="360" w:lineRule="auto"/>
        <w:ind w:firstLine="720"/>
        <w:jc w:val="both"/>
      </w:pPr>
      <w:r>
        <w:rPr>
          <w:rFonts w:ascii="Times New Roman" w:hAnsi="Times New Roman" w:eastAsia="Times New Roman"/>
          <w:sz w:val="26"/>
        </w:rPr>
        <w:t>Giang Lan bước vào cổng truyền tống trước, nghiêng mắt nhìn thêm vài lần, ngoại quốc nữ đồng học lũ lụt mài.</w:t>
      </w:r>
    </w:p>
    <w:p>
      <w:pPr>
        <w:spacing w:after="120" w:line="360" w:lineRule="auto"/>
        <w:ind w:firstLine="720"/>
        <w:jc w:val="both"/>
      </w:pPr>
      <w:r>
        <w:rPr>
          <w:rFonts w:ascii="Times New Roman" w:hAnsi="Times New Roman" w:eastAsia="Times New Roman"/>
          <w:sz w:val="26"/>
        </w:rPr>
        <w:t>Hắn nhịn không được cảm khái nói, xác thực nhân chủng vẫn là có chênh lệch a, nước cuộn cũng chia lũ lụt cối xay cùng cực lớn mài nước cuộn.</w:t>
      </w:r>
    </w:p>
    <w:p>
      <w:pPr>
        <w:spacing w:after="120" w:line="360" w:lineRule="auto"/>
        <w:ind w:firstLine="720"/>
        <w:jc w:val="both"/>
      </w:pPr>
      <w:r>
        <w:rPr>
          <w:rFonts w:ascii="Times New Roman" w:hAnsi="Times New Roman" w:eastAsia="Times New Roman"/>
          <w:sz w:val="26"/>
        </w:rPr>
        <w:t>Vô luận từ ngoại hình vẫn là thể tích đi lên nói, đều là nước ngoài nữ đồng học càng rộng lớn hơn, càng có thể tiếp nhận đại mã lực thu phát.</w:t>
      </w:r>
    </w:p>
    <w:p>
      <w:pPr>
        <w:spacing w:after="120" w:line="360" w:lineRule="auto"/>
        <w:ind w:firstLine="720"/>
        <w:jc w:val="both"/>
      </w:pPr>
      <w:r>
        <w:rPr>
          <w:rFonts w:ascii="Times New Roman" w:hAnsi="Times New Roman" w:eastAsia="Times New Roman"/>
          <w:sz w:val="26"/>
        </w:rPr>
        <w:t>Theo Giang Lan bước vào cổng truyền tống, đột nhiên có người kinh hô.</w:t>
      </w:r>
    </w:p>
    <w:p>
      <w:pPr>
        <w:spacing w:after="120" w:line="360" w:lineRule="auto"/>
        <w:ind w:firstLine="720"/>
        <w:jc w:val="both"/>
      </w:pPr>
      <w:r>
        <w:rPr>
          <w:rFonts w:ascii="Times New Roman" w:hAnsi="Times New Roman" w:eastAsia="Times New Roman"/>
          <w:sz w:val="26"/>
        </w:rPr>
        <w:t>"Mau nhìn, đó là cái gì?"</w:t>
      </w:r>
    </w:p>
    <w:p>
      <w:pPr>
        <w:spacing w:after="120" w:line="360" w:lineRule="auto"/>
        <w:ind w:firstLine="720"/>
        <w:jc w:val="both"/>
      </w:pPr>
      <w:r>
        <w:rPr>
          <w:rFonts w:ascii="Times New Roman" w:hAnsi="Times New Roman" w:eastAsia="Times New Roman"/>
          <w:sz w:val="26"/>
        </w:rPr>
        <w:t>Chính đang chạy trốn giác tỉnh giả nhóm nhao nhao quay đầu, trông thấy loại cực lớn cự nhân trên đỉnh đầu, đột nhiên xuất hiện một đạo màu xanh đậm cổng truyền tống.</w:t>
      </w:r>
    </w:p>
    <w:p>
      <w:pPr>
        <w:spacing w:after="120" w:line="360" w:lineRule="auto"/>
        <w:ind w:firstLine="720"/>
        <w:jc w:val="both"/>
      </w:pPr>
      <w:r>
        <w:rPr>
          <w:rFonts w:ascii="Times New Roman" w:hAnsi="Times New Roman" w:eastAsia="Times New Roman"/>
          <w:sz w:val="26"/>
        </w:rPr>
        <w:t>Sau đó một người mặc chiến y màu vàng, màu trắng áo choàng đầu trọc nam tử, đột nhiên từ cổng truyền tống bên trong dần hiện ra tới.</w:t>
      </w:r>
    </w:p>
    <w:p>
      <w:pPr>
        <w:spacing w:after="120" w:line="360" w:lineRule="auto"/>
        <w:ind w:firstLine="720"/>
        <w:jc w:val="both"/>
      </w:pPr>
      <w:r>
        <w:rPr>
          <w:rFonts w:ascii="Times New Roman" w:hAnsi="Times New Roman" w:eastAsia="Times New Roman"/>
          <w:sz w:val="26"/>
        </w:rPr>
        <w:t>Hắn ở giữa không trung bày ra ra quyền tư thế, thẳng lấy hướng rơi xuống.</w:t>
      </w:r>
    </w:p>
    <w:p>
      <w:pPr>
        <w:spacing w:after="120" w:line="360" w:lineRule="auto"/>
        <w:ind w:firstLine="720"/>
        <w:jc w:val="both"/>
      </w:pPr>
      <w:r>
        <w:rPr>
          <w:rFonts w:ascii="Times New Roman" w:hAnsi="Times New Roman" w:eastAsia="Times New Roman"/>
          <w:sz w:val="26"/>
        </w:rPr>
        <w:t>Giác tỉnh giả nhóm lập tức từ nơi này dễ thấy cách ăn mặc cùng đầu trọc bên trên, nhận ra hắn chính là cái kia trứ danh Hoa quốc đầu trọc, ôm nữ thần đùi, một đường nằm đến số năm linh cảnh nam nhân.</w:t>
      </w:r>
    </w:p>
    <w:p>
      <w:pPr>
        <w:spacing w:after="120" w:line="360" w:lineRule="auto"/>
        <w:ind w:firstLine="720"/>
        <w:jc w:val="both"/>
      </w:pPr>
      <w:r>
        <w:rPr>
          <w:rFonts w:ascii="Times New Roman" w:hAnsi="Times New Roman" w:eastAsia="Times New Roman"/>
          <w:sz w:val="26"/>
        </w:rPr>
        <w:t>Càng là Hoa quốc tốt dáng người, Hoa quốc tốt cơ bụng, đẹp trai nhất sinh viên danh hào người sở hữu, Giang Lan!</w:t>
      </w:r>
    </w:p>
    <w:p>
      <w:pPr>
        <w:spacing w:after="120" w:line="360" w:lineRule="auto"/>
        <w:ind w:firstLine="720"/>
        <w:jc w:val="both"/>
      </w:pPr>
      <w:r>
        <w:rPr>
          <w:rFonts w:ascii="Times New Roman" w:hAnsi="Times New Roman" w:eastAsia="Times New Roman"/>
          <w:sz w:val="26"/>
        </w:rPr>
        <w:t>Tiến vào linh cảnh trước, có chút tin tức linh thông giác tỉnh giả, đã từ sư phụ của mình hoặc là gia trưởng cái kia biết được, lần này linh cảnh lớn nhất ngôi sao hi vọng, chính là Giang Lan cùng Ninh Đồng tổ hợp này.</w:t>
      </w:r>
    </w:p>
    <w:p>
      <w:pPr>
        <w:spacing w:after="120" w:line="360" w:lineRule="auto"/>
        <w:ind w:firstLine="720"/>
        <w:jc w:val="both"/>
      </w:pPr>
      <w:r>
        <w:rPr>
          <w:rFonts w:ascii="Times New Roman" w:hAnsi="Times New Roman" w:eastAsia="Times New Roman"/>
          <w:sz w:val="26"/>
        </w:rPr>
        <w:t>Hai người cùng nhau đạt đến tứ giai trình độ, thuộc về sinh viên đại học năm nhất bên trong một con ngựa ô, nếu như nói, có ai có thể ngăn cản số năm linh cảnh xâm lấn hiện thực, có thể nói, Giang Lan cùng Ninh Đồng gánh chịu toàn nhân loại hi vọng.</w:t>
      </w:r>
    </w:p>
    <w:p>
      <w:pPr>
        <w:spacing w:after="120" w:line="360" w:lineRule="auto"/>
        <w:ind w:firstLine="720"/>
        <w:jc w:val="both"/>
      </w:pPr>
      <w:r>
        <w:rPr>
          <w:rFonts w:ascii="Times New Roman" w:hAnsi="Times New Roman" w:eastAsia="Times New Roman"/>
          <w:sz w:val="26"/>
        </w:rPr>
        <w:t>Nhưng bây giờ, cái kia đầu trọc vậy mà đi thẳng tới loại cực lớn cự nhân trên không, tại những bạn học khác xem ra, đơn thuần muốn ch.ết hành vi.</w:t>
      </w:r>
    </w:p>
    <w:p>
      <w:pPr>
        <w:spacing w:after="120" w:line="360" w:lineRule="auto"/>
        <w:ind w:firstLine="720"/>
        <w:jc w:val="both"/>
      </w:pPr>
      <w:r>
        <w:rPr>
          <w:rFonts w:ascii="Times New Roman" w:hAnsi="Times New Roman" w:eastAsia="Times New Roman"/>
          <w:sz w:val="26"/>
        </w:rPr>
        <w:t>Lão sư của hắn không có đã nói với hắn, loại cực lớn cự thân thể người có nhiệt độ cao sao?</w:t>
      </w:r>
    </w:p>
    <w:p>
      <w:pPr>
        <w:spacing w:after="120" w:line="360" w:lineRule="auto"/>
        <w:ind w:firstLine="720"/>
        <w:jc w:val="both"/>
      </w:pPr>
      <w:r>
        <w:rPr>
          <w:rFonts w:ascii="Times New Roman" w:hAnsi="Times New Roman" w:eastAsia="Times New Roman"/>
          <w:sz w:val="26"/>
        </w:rPr>
        <w:t>Áp quá sát, sẽ bị trọng độ thiêu đốt, thậm chí dẫn đến nhân thể tự đốt.</w:t>
      </w:r>
    </w:p>
    <w:p>
      <w:pPr>
        <w:spacing w:after="120" w:line="360" w:lineRule="auto"/>
        <w:ind w:firstLine="720"/>
        <w:jc w:val="both"/>
      </w:pPr>
      <w:r>
        <w:rPr>
          <w:rFonts w:ascii="Times New Roman" w:hAnsi="Times New Roman" w:eastAsia="Times New Roman"/>
          <w:sz w:val="26"/>
        </w:rPr>
        <w:t>"Xong, còn trông cậy vào hai người bọn họ kết thúc linh cảnh đâu, sớm như vậy liền nhảy qua đi tìm ch.ết sao?"</w:t>
      </w:r>
    </w:p>
    <w:p>
      <w:pPr>
        <w:spacing w:after="120" w:line="360" w:lineRule="auto"/>
        <w:ind w:firstLine="720"/>
        <w:jc w:val="both"/>
      </w:pPr>
      <w:r>
        <w:rPr>
          <w:rFonts w:ascii="Times New Roman" w:hAnsi="Times New Roman" w:eastAsia="Times New Roman"/>
          <w:sz w:val="26"/>
        </w:rPr>
        <w:t>"Không ai đã nói với hắn, loại cực lớn cự người thân thể có nhiệt độ cao sao? Áp sát quá gần sẽ bị bỏng ch.ết!"</w:t>
      </w:r>
    </w:p>
    <w:p>
      <w:pPr>
        <w:spacing w:after="120" w:line="360" w:lineRule="auto"/>
        <w:ind w:firstLine="720"/>
        <w:jc w:val="both"/>
      </w:pPr>
      <w:r>
        <w:rPr>
          <w:rFonts w:ascii="Times New Roman" w:hAnsi="Times New Roman" w:eastAsia="Times New Roman"/>
          <w:sz w:val="26"/>
        </w:rPr>
        <w:t>"Xong, sợ là chúng ta sẽ toàn quân bị diệt đi!"</w:t>
      </w:r>
    </w:p>
    <w:p>
      <w:pPr>
        <w:spacing w:after="120" w:line="360" w:lineRule="auto"/>
        <w:ind w:firstLine="720"/>
        <w:jc w:val="both"/>
      </w:pPr>
      <w:r>
        <w:rPr>
          <w:rFonts w:ascii="Times New Roman" w:hAnsi="Times New Roman" w:eastAsia="Times New Roman"/>
          <w:sz w:val="26"/>
        </w:rPr>
        <w:t>Tất cả mọi người trong lòng tuyệt vọng càng thêm dày đặc.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