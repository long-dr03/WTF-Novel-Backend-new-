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565: Diablo, Longinus chi thương</w:t>
      </w:r>
    </w:p>
    <w:p>
      <w:pPr>
        <w:spacing w:after="120" w:line="360" w:lineRule="auto"/>
        <w:ind w:firstLine="720"/>
        <w:jc w:val="both"/>
      </w:pPr>
      <w:r>
        <w:rPr>
          <w:rFonts w:ascii="Times New Roman" w:hAnsi="Times New Roman" w:eastAsia="Times New Roman"/>
          <w:sz w:val="26"/>
        </w:rPr>
        <w:t>Phân phó xong Kim Cương, Giang Lan khẽ quát một tiếng, tại Superman hình thái hạ kích bạn thân vũ trụ.</w:t>
      </w:r>
    </w:p>
    <w:p>
      <w:pPr>
        <w:spacing w:after="120" w:line="360" w:lineRule="auto"/>
        <w:ind w:firstLine="720"/>
        <w:jc w:val="both"/>
      </w:pPr>
      <w:r>
        <w:rPr>
          <w:rFonts w:ascii="Times New Roman" w:hAnsi="Times New Roman" w:eastAsia="Times New Roman"/>
          <w:sz w:val="26"/>
        </w:rPr>
        <w:t>Trên thánh sơn, cung Nhân Mã hoàng kim thánh y đạt được triệu hoán, chậm rãi hiện lên, hóa thành một đạo lưu quang, trong nháy mắt xuất hiện tại Giang Lan trước mặt.</w:t>
      </w:r>
    </w:p>
    <w:p>
      <w:pPr>
        <w:spacing w:after="120" w:line="360" w:lineRule="auto"/>
        <w:ind w:firstLine="720"/>
        <w:jc w:val="both"/>
      </w:pPr>
      <w:r>
        <w:rPr>
          <w:rFonts w:ascii="Times New Roman" w:hAnsi="Times New Roman" w:eastAsia="Times New Roman"/>
          <w:sz w:val="26"/>
        </w:rPr>
        <w:t>Thánh y cái rương tự động mở ra, cung Nhân Mã thánh y tổ hợp tại Giang Lan trên thân.</w:t>
      </w:r>
    </w:p>
    <w:p>
      <w:pPr>
        <w:spacing w:after="120" w:line="360" w:lineRule="auto"/>
        <w:ind w:firstLine="720"/>
        <w:jc w:val="both"/>
      </w:pPr>
      <w:r>
        <w:rPr>
          <w:rFonts w:ascii="Times New Roman" w:hAnsi="Times New Roman" w:eastAsia="Times New Roman"/>
          <w:sz w:val="26"/>
        </w:rPr>
        <w:t>Athena đã sớm dùng tự mình thần huyết, đem cung Nhân Mã thánh y thăng cấp đến thần thánh áo, Giang Lan kéo ra hoàng kim cung, giương cung biến trăng tròn.</w:t>
      </w:r>
    </w:p>
    <w:p>
      <w:pPr>
        <w:spacing w:after="120" w:line="360" w:lineRule="auto"/>
        <w:ind w:firstLine="720"/>
        <w:jc w:val="both"/>
      </w:pPr>
      <w:r>
        <w:rPr>
          <w:rFonts w:ascii="Times New Roman" w:hAnsi="Times New Roman" w:eastAsia="Times New Roman"/>
          <w:sz w:val="26"/>
        </w:rPr>
        <w:t>Hắn bốc cháy lên tiểu vũ trụ, giận quát một tiếng.</w:t>
      </w:r>
    </w:p>
    <w:p>
      <w:pPr>
        <w:spacing w:after="120" w:line="360" w:lineRule="auto"/>
        <w:ind w:firstLine="720"/>
        <w:jc w:val="both"/>
      </w:pPr>
      <w:r>
        <w:rPr>
          <w:rFonts w:ascii="Times New Roman" w:hAnsi="Times New Roman" w:eastAsia="Times New Roman"/>
          <w:sz w:val="26"/>
        </w:rPr>
        <w:t>"Mở!"</w:t>
      </w:r>
    </w:p>
    <w:p>
      <w:pPr>
        <w:spacing w:after="120" w:line="360" w:lineRule="auto"/>
        <w:ind w:firstLine="720"/>
        <w:jc w:val="both"/>
      </w:pPr>
      <w:r>
        <w:rPr>
          <w:rFonts w:ascii="Times New Roman" w:hAnsi="Times New Roman" w:eastAsia="Times New Roman"/>
          <w:sz w:val="26"/>
        </w:rPr>
        <w:t>Thí thần tiễn tại Giang Lan cự lực gia trì dưới, hóa thành một đạo kim sắc lưu quang, hung hăng bắn thủng kết giới, đâm xuống dưới đất, thí thần tiễn những nơi đi qua, mấy vạn Địa Ngục sinh vật, trong nháy mắt hôi phi yên diệt.</w:t>
      </w:r>
    </w:p>
    <w:p>
      <w:pPr>
        <w:spacing w:after="120" w:line="360" w:lineRule="auto"/>
        <w:ind w:firstLine="720"/>
        <w:jc w:val="both"/>
      </w:pPr>
      <w:r>
        <w:rPr>
          <w:rFonts w:ascii="Times New Roman" w:hAnsi="Times New Roman" w:eastAsia="Times New Roman"/>
          <w:sz w:val="26"/>
        </w:rPr>
        <w:t>Kết giới vỡ ra một cái động lớn, vô số đạo vết rạn hướng hai vừa bắt đầu kéo dài, phát ra răng rắc răng rắc tiếng vỡ vụn, Anh Hoa quốc chung quanh hải vực, nhấc lên cao đạt (Gundam)</w:t>
      </w:r>
    </w:p>
    <w:p>
      <w:pPr>
        <w:spacing w:after="120" w:line="360" w:lineRule="auto"/>
        <w:ind w:firstLine="720"/>
        <w:jc w:val="both"/>
      </w:pPr>
      <w:r>
        <w:rPr>
          <w:rFonts w:ascii="Times New Roman" w:hAnsi="Times New Roman" w:eastAsia="Times New Roman"/>
          <w:sz w:val="26"/>
        </w:rPr>
        <w:t>trăm mét hải khiếu, các nơi trên thế giới cũng đồng thời phát sinh chấn.</w:t>
      </w:r>
    </w:p>
    <w:p>
      <w:pPr>
        <w:spacing w:after="120" w:line="360" w:lineRule="auto"/>
        <w:ind w:firstLine="720"/>
        <w:jc w:val="both"/>
      </w:pPr>
      <w:r>
        <w:rPr>
          <w:rFonts w:ascii="Times New Roman" w:hAnsi="Times New Roman" w:eastAsia="Times New Roman"/>
          <w:sz w:val="26"/>
        </w:rPr>
        <w:t>May mắn Giang Lan dùng chính là thí thần tiễn, lấy điểm Arrancar mạch suy nghĩ đánh nát kết giới, nếu không hậu quả khó mà lường được.</w:t>
      </w:r>
    </w:p>
    <w:p>
      <w:pPr>
        <w:spacing w:after="120" w:line="360" w:lineRule="auto"/>
        <w:ind w:firstLine="720"/>
        <w:jc w:val="both"/>
      </w:pPr>
      <w:r>
        <w:rPr>
          <w:rFonts w:ascii="Times New Roman" w:hAnsi="Times New Roman" w:eastAsia="Times New Roman"/>
          <w:sz w:val="26"/>
        </w:rPr>
        <w:t>Cái này đạo kết giới có thể đem nhận công kích, toàn bộ tái giá đến Lam Tinh trên thân.</w:t>
      </w:r>
    </w:p>
    <w:p>
      <w:pPr>
        <w:spacing w:after="120" w:line="360" w:lineRule="auto"/>
        <w:ind w:firstLine="720"/>
        <w:jc w:val="both"/>
      </w:pPr>
      <w:r>
        <w:rPr>
          <w:rFonts w:ascii="Times New Roman" w:hAnsi="Times New Roman" w:eastAsia="Times New Roman"/>
          <w:sz w:val="26"/>
        </w:rPr>
        <w:t>Nếu như Giang Lan biến thân thành Super Saiyan hai, sử dụng chăm chú một quyền đánh tan kết giới, sẽ ngay tiếp theo đem Lam Tinh cùng một chỗ đánh thành mảnh vỡ.</w:t>
      </w:r>
    </w:p>
    <w:p>
      <w:pPr>
        <w:spacing w:after="120" w:line="360" w:lineRule="auto"/>
        <w:ind w:firstLine="720"/>
        <w:jc w:val="both"/>
      </w:pPr>
      <w:r>
        <w:rPr>
          <w:rFonts w:ascii="Times New Roman" w:hAnsi="Times New Roman" w:eastAsia="Times New Roman"/>
          <w:sz w:val="26"/>
        </w:rPr>
        <w:t>Mắt thấy kết giới sắp hoàn toàn vỡ tan, một con nửa người dưới chỉ còn dê bọ cạp quái vật to lớn xuất hiện, chính là Địa Ngục ba Ma Thần một trong Memphisto, hắn hắc hắc cười lạnh.</w:t>
      </w:r>
    </w:p>
    <w:p>
      <w:pPr>
        <w:spacing w:after="120" w:line="360" w:lineRule="auto"/>
        <w:ind w:firstLine="720"/>
        <w:jc w:val="both"/>
      </w:pPr>
      <w:r>
        <w:rPr>
          <w:rFonts w:ascii="Times New Roman" w:hAnsi="Times New Roman" w:eastAsia="Times New Roman"/>
          <w:sz w:val="26"/>
        </w:rPr>
        <w:t>"Giang Lan, ngươi rốt cuộc đã đến? Nhưng bây giờ không phải là cùng ngươi lúc khai chiến, ba tháng về sau, khi đó ngươi sẽ nhìn thấy thực lực của ta!"</w:t>
      </w:r>
    </w:p>
    <w:p>
      <w:pPr>
        <w:spacing w:after="120" w:line="360" w:lineRule="auto"/>
        <w:ind w:firstLine="720"/>
        <w:jc w:val="both"/>
      </w:pPr>
      <w:r>
        <w:rPr>
          <w:rFonts w:ascii="Times New Roman" w:hAnsi="Times New Roman" w:eastAsia="Times New Roman"/>
          <w:sz w:val="26"/>
        </w:rPr>
        <w:t>Hắn duỗi ra đá lởm chởm xương tay quơ, miệng lẩm bẩm, kết giới vỡ tan chỗ dần dần bắt đầu khép lại.</w:t>
      </w:r>
    </w:p>
    <w:p>
      <w:pPr>
        <w:spacing w:after="120" w:line="360" w:lineRule="auto"/>
        <w:ind w:firstLine="720"/>
        <w:jc w:val="both"/>
      </w:pPr>
      <w:r>
        <w:rPr>
          <w:rFonts w:ascii="Times New Roman" w:hAnsi="Times New Roman" w:eastAsia="Times New Roman"/>
          <w:sz w:val="26"/>
        </w:rPr>
        <w:t>Giang Lan ánh mắt ngưng tụ, kết giới vậy mà có thể được chữa trị sao?</w:t>
      </w:r>
    </w:p>
    <w:p>
      <w:pPr>
        <w:spacing w:after="120" w:line="360" w:lineRule="auto"/>
        <w:ind w:firstLine="720"/>
        <w:jc w:val="both"/>
      </w:pPr>
      <w:r>
        <w:rPr>
          <w:rFonts w:ascii="Times New Roman" w:hAnsi="Times New Roman" w:eastAsia="Times New Roman"/>
          <w:sz w:val="26"/>
        </w:rPr>
        <w:t>Bất quá không quan hệ, hoàng kim cung Nhân Mã thánh y hết thảy có ba cây thí thần tiễn, trong đó một cây, năm đó bị dùng để ám sát Athena, đã bị coi là vật bất tường triệt để hủy đi, vừa rồi cây kia chôn sâu Anh Hoa quốc dưới mặt đất, hiện tại hắn bao đựng tên bên trong còn lại cuối cùng một cây.</w:t>
      </w:r>
    </w:p>
    <w:p>
      <w:pPr>
        <w:spacing w:after="120" w:line="360" w:lineRule="auto"/>
        <w:ind w:firstLine="720"/>
        <w:jc w:val="both"/>
      </w:pPr>
      <w:r>
        <w:rPr>
          <w:rFonts w:ascii="Times New Roman" w:hAnsi="Times New Roman" w:eastAsia="Times New Roman"/>
          <w:sz w:val="26"/>
        </w:rPr>
        <w:t>Giang Lan cấp tốc rút ra cuối cùng một cây thí thần tiễn, nhắm chuẩn Memphisto đầu lâu, nương theo lấy tiểu vũ trụ thiêu đốt, sau lưng hiện ra vũ trụ Tinh Không, mỗi một khỏa hằng tinh đều đang phát sáng phát nhiệt.</w:t>
      </w:r>
    </w:p>
    <w:p>
      <w:pPr>
        <w:spacing w:after="120" w:line="360" w:lineRule="auto"/>
        <w:ind w:firstLine="720"/>
        <w:jc w:val="both"/>
      </w:pPr>
      <w:r>
        <w:rPr>
          <w:rFonts w:ascii="Times New Roman" w:hAnsi="Times New Roman" w:eastAsia="Times New Roman"/>
          <w:sz w:val="26"/>
        </w:rPr>
        <w:t>Giang Lan có lòng tin, một tiễn này phát ra tất trúng, hắn để cho ổn thoả, cố ý dùng mắt nhìn xuyên tường xác nhận, Memphisto cũng không phải là huyễn tượng.</w:t>
      </w:r>
    </w:p>
    <w:p>
      <w:pPr>
        <w:spacing w:after="120" w:line="360" w:lineRule="auto"/>
        <w:ind w:firstLine="720"/>
        <w:jc w:val="both"/>
      </w:pPr>
      <w:r>
        <w:rPr>
          <w:rFonts w:ascii="Times New Roman" w:hAnsi="Times New Roman" w:eastAsia="Times New Roman"/>
          <w:sz w:val="26"/>
        </w:rPr>
        <w:t>"Mở!"</w:t>
      </w:r>
    </w:p>
    <w:p>
      <w:pPr>
        <w:spacing w:after="120" w:line="360" w:lineRule="auto"/>
        <w:ind w:firstLine="720"/>
        <w:jc w:val="both"/>
      </w:pPr>
      <w:r>
        <w:rPr>
          <w:rFonts w:ascii="Times New Roman" w:hAnsi="Times New Roman" w:eastAsia="Times New Roman"/>
          <w:sz w:val="26"/>
        </w:rPr>
        <w:t>Giang Lan khẩu chiến sấm mùa xuân, đem hoàng kim cung kéo đến mức độ lớn nhất, trong tay hoàng kim tiễn rời tay về sau, siêu việt tốc độ ánh sáng, đem vốn đã khép lại kết giới lần nữa mở rộng.</w:t>
      </w:r>
    </w:p>
    <w:p>
      <w:pPr>
        <w:spacing w:after="120" w:line="360" w:lineRule="auto"/>
        <w:ind w:firstLine="720"/>
        <w:jc w:val="both"/>
      </w:pPr>
      <w:r>
        <w:rPr>
          <w:rFonts w:ascii="Times New Roman" w:hAnsi="Times New Roman" w:eastAsia="Times New Roman"/>
          <w:sz w:val="26"/>
        </w:rPr>
        <w:t>Memphisto lại phảng phất đối một tiễn này ngoảnh mặt làm ngơ, liên tục né tránh ý tứ đều không có.</w:t>
      </w:r>
    </w:p>
    <w:p>
      <w:pPr>
        <w:spacing w:after="120" w:line="360" w:lineRule="auto"/>
        <w:ind w:firstLine="720"/>
        <w:jc w:val="both"/>
      </w:pPr>
      <w:r>
        <w:rPr>
          <w:rFonts w:ascii="Times New Roman" w:hAnsi="Times New Roman" w:eastAsia="Times New Roman"/>
          <w:sz w:val="26"/>
        </w:rPr>
        <w:t>Mắt thấy một tiễn này sắp bắn thủng đầu lâu của nó, đột nhiên từ dưới đất duỗi ra một con to lớn ám cánh tay màu đỏ, đem một tiễn này một mực chộp vào lòng bàn tay.</w:t>
      </w:r>
    </w:p>
    <w:p>
      <w:pPr>
        <w:spacing w:after="120" w:line="360" w:lineRule="auto"/>
        <w:ind w:firstLine="720"/>
        <w:jc w:val="both"/>
      </w:pPr>
      <w:r>
        <w:rPr>
          <w:rFonts w:ascii="Times New Roman" w:hAnsi="Times New Roman" w:eastAsia="Times New Roman"/>
          <w:sz w:val="26"/>
        </w:rPr>
        <w:t>Mặt đất vỡ ra, nham tương cuồn cuộn, một con to lớn hắc Hồng Ma thần chân đạp cực nóng nham tương, chậm rãi dâng lên.</w:t>
      </w:r>
    </w:p>
    <w:p>
      <w:pPr>
        <w:spacing w:after="120" w:line="360" w:lineRule="auto"/>
        <w:ind w:firstLine="720"/>
        <w:jc w:val="both"/>
      </w:pPr>
      <w:r>
        <w:rPr>
          <w:rFonts w:ascii="Times New Roman" w:hAnsi="Times New Roman" w:eastAsia="Times New Roman"/>
          <w:sz w:val="26"/>
        </w:rPr>
        <w:t>Toàn thân nó mọc đầy màu đen cốt thứ, đỉnh đầu có một cái sừng lập loè tỏa sáng, cơ thể của nó giống như như là nham thạch cứng rắn, trong miệng che kín dữ tợn răng nanh.</w:t>
      </w:r>
    </w:p>
    <w:p>
      <w:pPr>
        <w:spacing w:after="120" w:line="360" w:lineRule="auto"/>
        <w:ind w:firstLine="720"/>
        <w:jc w:val="both"/>
      </w:pPr>
      <w:r>
        <w:rPr>
          <w:rFonts w:ascii="Times New Roman" w:hAnsi="Times New Roman" w:eastAsia="Times New Roman"/>
          <w:sz w:val="26"/>
        </w:rPr>
        <w:t>Giang Lan ánh mắt chớp động, lạnh hừ một tiếng.</w:t>
      </w:r>
    </w:p>
    <w:p>
      <w:pPr>
        <w:spacing w:after="120" w:line="360" w:lineRule="auto"/>
        <w:ind w:firstLine="720"/>
        <w:jc w:val="both"/>
      </w:pPr>
      <w:r>
        <w:rPr>
          <w:rFonts w:ascii="Times New Roman" w:hAnsi="Times New Roman" w:eastAsia="Times New Roman"/>
          <w:sz w:val="26"/>
        </w:rPr>
        <w:t>Mới xuất hiện vị này Ma Thần, chính là Địa Ngục ba Ma Thần bên trong trẻ tuổi nhất, cũng cường đại nhất cái kia, Diablo, Diablo!</w:t>
      </w:r>
    </w:p>
    <w:p>
      <w:pPr>
        <w:spacing w:after="120" w:line="360" w:lineRule="auto"/>
        <w:ind w:firstLine="720"/>
        <w:jc w:val="both"/>
      </w:pPr>
      <w:r>
        <w:rPr>
          <w:rFonts w:ascii="Times New Roman" w:hAnsi="Times New Roman" w:eastAsia="Times New Roman"/>
          <w:sz w:val="26"/>
        </w:rPr>
        <w:t>Nếu như nói Memphisto là pháp sư, cái kia Diablo chính là chiến sĩ, nó chỉ dựa vào tự thân cơ bắp lực lượng, đủ để hủy diệt toàn bộ hành tinh.</w:t>
      </w:r>
    </w:p>
    <w:p>
      <w:pPr>
        <w:spacing w:after="120" w:line="360" w:lineRule="auto"/>
        <w:ind w:firstLine="720"/>
        <w:jc w:val="both"/>
      </w:pPr>
      <w:r>
        <w:rPr>
          <w:rFonts w:ascii="Times New Roman" w:hAnsi="Times New Roman" w:eastAsia="Times New Roman"/>
          <w:sz w:val="26"/>
        </w:rPr>
        <w:t>Địa Ngục ba lớn Ma Thần đồng thời xuất hiện hai vị, nhìn Memphisto là đem tự mình Địa Ngục hang ổ đều chuyển tới.</w:t>
      </w:r>
    </w:p>
    <w:p>
      <w:pPr>
        <w:spacing w:after="120" w:line="360" w:lineRule="auto"/>
        <w:ind w:firstLine="720"/>
        <w:jc w:val="both"/>
      </w:pPr>
      <w:r>
        <w:rPr>
          <w:rFonts w:ascii="Times New Roman" w:hAnsi="Times New Roman" w:eastAsia="Times New Roman"/>
          <w:sz w:val="26"/>
        </w:rPr>
        <w:t>Memphisto không nhanh không chậm chữa trị kết giới, nhịn không được phát ra đắc ý a tiếng cười.</w:t>
      </w:r>
    </w:p>
    <w:p>
      <w:pPr>
        <w:spacing w:after="120" w:line="360" w:lineRule="auto"/>
        <w:ind w:firstLine="720"/>
        <w:jc w:val="both"/>
      </w:pPr>
      <w:r>
        <w:rPr>
          <w:rFonts w:ascii="Times New Roman" w:hAnsi="Times New Roman" w:eastAsia="Times New Roman"/>
          <w:sz w:val="26"/>
        </w:rPr>
        <w:t>"Ha ha, Giang Lan, tại thần nhìn chăm chú, hết thảy giãy dụa đều là phí công!"</w:t>
      </w:r>
    </w:p>
    <w:p>
      <w:pPr>
        <w:spacing w:after="120" w:line="360" w:lineRule="auto"/>
        <w:ind w:firstLine="720"/>
        <w:jc w:val="both"/>
      </w:pPr>
      <w:r>
        <w:rPr>
          <w:rFonts w:ascii="Times New Roman" w:hAnsi="Times New Roman" w:eastAsia="Times New Roman"/>
          <w:sz w:val="26"/>
        </w:rPr>
        <w:t>Giang Lan trên khóe miệng chọn, lộ ra một tia chế nhạo tiếu dung.</w:t>
      </w:r>
    </w:p>
    <w:p>
      <w:pPr>
        <w:spacing w:after="120" w:line="360" w:lineRule="auto"/>
        <w:ind w:firstLine="720"/>
        <w:jc w:val="both"/>
      </w:pPr>
      <w:r>
        <w:rPr>
          <w:rFonts w:ascii="Times New Roman" w:hAnsi="Times New Roman" w:eastAsia="Times New Roman"/>
          <w:sz w:val="26"/>
        </w:rPr>
        <w:t>"Memphisto, ngươi cho rằng ngươi thắng sao? Quả nhiên ta nhẹ nhàng thử một lần, liền bức ra ngươi chuẩn bị ở sau."</w:t>
      </w:r>
    </w:p>
    <w:p>
      <w:pPr>
        <w:spacing w:after="120" w:line="360" w:lineRule="auto"/>
        <w:ind w:firstLine="720"/>
        <w:jc w:val="both"/>
      </w:pPr>
      <w:r>
        <w:rPr>
          <w:rFonts w:ascii="Times New Roman" w:hAnsi="Times New Roman" w:eastAsia="Times New Roman"/>
          <w:sz w:val="26"/>
        </w:rPr>
        <w:t>Giang Lan hướng về sau đưa tay quát.</w:t>
      </w:r>
    </w:p>
    <w:p>
      <w:pPr>
        <w:spacing w:after="120" w:line="360" w:lineRule="auto"/>
        <w:ind w:firstLine="720"/>
        <w:jc w:val="both"/>
      </w:pPr>
      <w:r>
        <w:rPr>
          <w:rFonts w:ascii="Times New Roman" w:hAnsi="Times New Roman" w:eastAsia="Times New Roman"/>
          <w:sz w:val="26"/>
        </w:rPr>
        <w:t>"Evangelion, đến!"</w:t>
      </w:r>
    </w:p>
    <w:p>
      <w:pPr>
        <w:spacing w:after="120" w:line="360" w:lineRule="auto"/>
        <w:ind w:firstLine="720"/>
        <w:jc w:val="both"/>
      </w:pPr>
      <w:r>
        <w:rPr>
          <w:rFonts w:ascii="Times New Roman" w:hAnsi="Times New Roman" w:eastAsia="Times New Roman"/>
          <w:sz w:val="26"/>
        </w:rPr>
        <w:t>Không gian như gạch men giống như vỡ ra, một bộ tổn hại tử sắc cơ giáp từ trong vết nứt không gian chậm rãi giáng lâm, nó trong tay hoành bưng lấy một cây thô to màu xám trắng hình dạng xoắn ốc trường thương, đưa tới Giang Lan trong tay.</w:t>
      </w:r>
    </w:p>
    <w:p>
      <w:pPr>
        <w:spacing w:after="120" w:line="360" w:lineRule="auto"/>
        <w:ind w:firstLine="720"/>
        <w:jc w:val="both"/>
      </w:pPr>
      <w:r>
        <w:rPr>
          <w:rFonts w:ascii="Times New Roman" w:hAnsi="Times New Roman" w:eastAsia="Times New Roman"/>
          <w:sz w:val="26"/>
        </w:rPr>
        <w:t>Như là giống như trẻ nít thanh âm tại Giang Lan trong đầu vang lên.</w:t>
      </w:r>
    </w:p>
    <w:p>
      <w:pPr>
        <w:spacing w:after="120" w:line="360" w:lineRule="auto"/>
        <w:ind w:firstLine="720"/>
        <w:jc w:val="both"/>
      </w:pPr>
      <w:r>
        <w:rPr>
          <w:rFonts w:ascii="Times New Roman" w:hAnsi="Times New Roman" w:eastAsia="Times New Roman"/>
          <w:sz w:val="26"/>
        </w:rPr>
        <w:t>"Nói xong, ta vì ngươi hiệu lực mười năm, ngươi liền không giết ta a."</w:t>
      </w:r>
    </w:p>
    <w:p>
      <w:pPr>
        <w:spacing w:after="120" w:line="360" w:lineRule="auto"/>
        <w:ind w:firstLine="720"/>
        <w:jc w:val="both"/>
      </w:pPr>
      <w:r>
        <w:rPr>
          <w:rFonts w:ascii="Times New Roman" w:hAnsi="Times New Roman" w:eastAsia="Times New Roman"/>
          <w:sz w:val="26"/>
        </w:rPr>
        <w:t>"Còn có không cho phép cưỡi ta!"</w:t>
      </w:r>
    </w:p>
    <w:p>
      <w:pPr>
        <w:spacing w:after="120" w:line="360" w:lineRule="auto"/>
        <w:ind w:firstLine="720"/>
        <w:jc w:val="both"/>
      </w:pPr>
      <w:r>
        <w:rPr>
          <w:rFonts w:ascii="Times New Roman" w:hAnsi="Times New Roman" w:eastAsia="Times New Roman"/>
          <w:sz w:val="26"/>
        </w:rPr>
        <w:t>Giang Lan cơ hồ nhỏ không thể thấy nhẹ gật đầu, phân phó Evangelion nói.</w:t>
      </w:r>
    </w:p>
    <w:p>
      <w:pPr>
        <w:spacing w:after="120" w:line="360" w:lineRule="auto"/>
        <w:ind w:firstLine="720"/>
        <w:jc w:val="both"/>
      </w:pPr>
      <w:r>
        <w:rPr>
          <w:rFonts w:ascii="Times New Roman" w:hAnsi="Times New Roman" w:eastAsia="Times New Roman"/>
          <w:sz w:val="26"/>
        </w:rPr>
        <w:t>"Một hồi ta đánh tan kết giới, cùng ta giết đi vào, trong đảo sinh vật, một tên cũng không để lại!"</w:t>
      </w:r>
    </w:p>
    <w:p>
      <w:pPr>
        <w:spacing w:after="120" w:line="360" w:lineRule="auto"/>
        <w:ind w:firstLine="720"/>
        <w:jc w:val="both"/>
      </w:pPr>
      <w:r>
        <w:rPr>
          <w:rFonts w:ascii="Times New Roman" w:hAnsi="Times New Roman" w:eastAsia="Times New Roman"/>
          <w:sz w:val="26"/>
        </w:rPr>
        <w:t>Thần Minh bị linh cảnh hạch tâm triệu hoán, kết giới vỡ tan, Evangelion lại cũng không có chỗ ẩn núp, rất nhanh liền bị Giang Lan Superman phân thân bắt lấy.</w:t>
      </w:r>
    </w:p>
    <w:p>
      <w:pPr>
        <w:spacing w:after="120" w:line="360" w:lineRule="auto"/>
        <w:ind w:firstLine="720"/>
        <w:jc w:val="both"/>
      </w:pPr>
      <w:r>
        <w:rPr>
          <w:rFonts w:ascii="Times New Roman" w:hAnsi="Times New Roman" w:eastAsia="Times New Roman"/>
          <w:sz w:val="26"/>
        </w:rPr>
        <w:t>Evangelion bị Khương Học Văn cùng nhau lung tung cải tạo, đã sớm đối với nhân loại loại này sinh vật đáng sợ tâm thấy sợ hãi.</w:t>
      </w:r>
    </w:p>
    <w:p>
      <w:pPr>
        <w:spacing w:after="120" w:line="360" w:lineRule="auto"/>
        <w:ind w:firstLine="720"/>
        <w:jc w:val="both"/>
      </w:pPr>
      <w:r>
        <w:rPr>
          <w:rFonts w:ascii="Times New Roman" w:hAnsi="Times New Roman" w:eastAsia="Times New Roman"/>
          <w:sz w:val="26"/>
        </w:rPr>
        <w:t>Nó hiện tại chỉ muốn hảo hảo sống sót, chính là nó mong mỏi quá lớn.</w:t>
      </w:r>
    </w:p>
    <w:p>
      <w:pPr>
        <w:spacing w:after="120" w:line="360" w:lineRule="auto"/>
        <w:ind w:firstLine="720"/>
        <w:jc w:val="both"/>
      </w:pPr>
      <w:r>
        <w:rPr>
          <w:rFonts w:ascii="Times New Roman" w:hAnsi="Times New Roman" w:eastAsia="Times New Roman"/>
          <w:sz w:val="26"/>
        </w:rPr>
        <w:t>Lại nếu có thể, nó không nguyện ý trong thân thể lại gánh chịu bất luận cái gì sinh vật.</w:t>
      </w:r>
    </w:p>
    <w:p>
      <w:pPr>
        <w:spacing w:after="120" w:line="360" w:lineRule="auto"/>
        <w:ind w:firstLine="720"/>
        <w:jc w:val="both"/>
      </w:pPr>
      <w:r>
        <w:rPr>
          <w:rFonts w:ascii="Times New Roman" w:hAnsi="Times New Roman" w:eastAsia="Times New Roman"/>
          <w:sz w:val="26"/>
        </w:rPr>
        <w:t>Đương nhiên lấy Giang Lan thực lực, cũng căn bản không cần đi cưỡi nó.</w:t>
      </w:r>
    </w:p>
    <w:p>
      <w:pPr>
        <w:spacing w:after="120" w:line="360" w:lineRule="auto"/>
        <w:ind w:firstLine="720"/>
        <w:jc w:val="both"/>
      </w:pPr>
      <w:r>
        <w:rPr>
          <w:rFonts w:ascii="Times New Roman" w:hAnsi="Times New Roman" w:eastAsia="Times New Roman"/>
          <w:sz w:val="26"/>
        </w:rPr>
        <w:t>Đây cũng là Evangelion cam nguyện vì Giang Lan hiệu lực nguyên nhân.</w:t>
      </w:r>
    </w:p>
    <w:p>
      <w:pPr>
        <w:spacing w:after="120" w:line="360" w:lineRule="auto"/>
        <w:ind w:firstLine="720"/>
        <w:jc w:val="both"/>
      </w:pPr>
      <w:r>
        <w:rPr>
          <w:rFonts w:ascii="Times New Roman" w:hAnsi="Times New Roman" w:eastAsia="Times New Roman"/>
          <w:sz w:val="26"/>
        </w:rPr>
        <w:t>Longinus chi thương quá thô to, Giang Lan cầm có chút không tiện.</w:t>
      </w:r>
    </w:p>
    <w:p>
      <w:pPr>
        <w:spacing w:after="120" w:line="360" w:lineRule="auto"/>
        <w:ind w:firstLine="720"/>
        <w:jc w:val="both"/>
      </w:pPr>
      <w:r>
        <w:rPr>
          <w:rFonts w:ascii="Times New Roman" w:hAnsi="Times New Roman" w:eastAsia="Times New Roman"/>
          <w:sz w:val="26"/>
        </w:rPr>
        <w:t>Có cùng thế giới Marvel mấy cái thần khí liên hệ kinh nghiệm, meo meo chùy, hiện thực bảo thạch, linh hồn bảo thạch, đến trên tay hắn, là long đến cuộn lại, là hổ đến cầm, Giang Lan chỗ nào sẽ còn nuông chiều Longinus chi thương.</w:t>
      </w:r>
    </w:p>
    <w:p>
      <w:pPr>
        <w:spacing w:after="120" w:line="360" w:lineRule="auto"/>
        <w:ind w:firstLine="720"/>
        <w:jc w:val="both"/>
      </w:pPr>
      <w:r>
        <w:rPr>
          <w:rFonts w:ascii="Times New Roman" w:hAnsi="Times New Roman" w:eastAsia="Times New Roman"/>
          <w:sz w:val="26"/>
        </w:rPr>
        <w:t>Hắn dùng tay lột lấy thân súng, chậm rãi đem nó áp súc.</w:t>
      </w:r>
    </w:p>
    <w:p>
      <w:pPr>
        <w:spacing w:after="120" w:line="360" w:lineRule="auto"/>
        <w:ind w:firstLine="720"/>
        <w:jc w:val="both"/>
      </w:pPr>
      <w:r>
        <w:rPr>
          <w:rFonts w:ascii="Times New Roman" w:hAnsi="Times New Roman" w:eastAsia="Times New Roman"/>
          <w:sz w:val="26"/>
        </w:rPr>
        <w:t>Không ra Giang Lan sở liệu, Longinus chi thương phi thường thức thời, tại trên tay hắn chậm rãi biến hình.</w:t>
      </w:r>
    </w:p>
    <w:p>
      <w:pPr>
        <w:spacing w:after="120" w:line="360" w:lineRule="auto"/>
        <w:ind w:firstLine="720"/>
        <w:jc w:val="both"/>
      </w:pPr>
      <w:r>
        <w:rPr>
          <w:rFonts w:ascii="Times New Roman" w:hAnsi="Times New Roman" w:eastAsia="Times New Roman"/>
          <w:sz w:val="26"/>
        </w:rPr>
        <w:t>Từ phẩm chất như đèn trụ đồng dạng, biến thành chính hợp Giang Lan một nắm, toàn thân màu đỏ sậm, cao cỡ một người, phía trước chia ra thành hai cái bén nhọn đầu thương.</w:t>
      </w:r>
    </w:p>
    <w:p>
      <w:pPr>
        <w:spacing w:after="120" w:line="360" w:lineRule="auto"/>
        <w:ind w:firstLine="720"/>
        <w:jc w:val="both"/>
      </w:pPr>
      <w:r>
        <w:rPr>
          <w:rFonts w:ascii="Times New Roman" w:hAnsi="Times New Roman" w:eastAsia="Times New Roman"/>
          <w:sz w:val="26"/>
        </w:rPr>
        <w:t>Memphisto nhịn không được cười nhạo nói.</w:t>
      </w:r>
    </w:p>
    <w:p>
      <w:pPr>
        <w:spacing w:after="120" w:line="360" w:lineRule="auto"/>
        <w:ind w:firstLine="720"/>
        <w:jc w:val="both"/>
      </w:pPr>
      <w:r>
        <w:rPr>
          <w:rFonts w:ascii="Times New Roman" w:hAnsi="Times New Roman" w:eastAsia="Times New Roman"/>
          <w:sz w:val="26"/>
        </w:rPr>
        <w:t>"Chỗ nào nhặt được rách rưới thương, coi là phân ra hai cái đầu, là có thể đem chúng ta đều giết ch.ết sao?"</w:t>
      </w:r>
    </w:p>
    <w:p>
      <w:pPr>
        <w:spacing w:after="120" w:line="360" w:lineRule="auto"/>
        <w:ind w:firstLine="720"/>
        <w:jc w:val="both"/>
      </w:pPr>
      <w:r>
        <w:rPr>
          <w:rFonts w:ascii="Times New Roman" w:hAnsi="Times New Roman" w:eastAsia="Times New Roman"/>
          <w:sz w:val="26"/>
        </w:rPr>
        <w:t>Lời vừa nói ra, Giang Lan cảm giác được trong tay Longinus chi thương chấn động mạnh một cái, một cỗ sát khí từ thân súng nhuộm dần mà ra.</w:t>
      </w:r>
    </w:p>
    <w:p>
      <w:pPr>
        <w:spacing w:after="120" w:line="360" w:lineRule="auto"/>
        <w:ind w:firstLine="720"/>
        <w:jc w:val="both"/>
      </w:pPr>
      <w:r>
        <w:rPr>
          <w:rFonts w:ascii="Times New Roman" w:hAnsi="Times New Roman" w:eastAsia="Times New Roman"/>
          <w:sz w:val="26"/>
        </w:rPr>
        <w:t>Giang Lan vui mừng nhẹ gật đầu, lúc này mới đối à.</w:t>
      </w:r>
    </w:p>
    <w:p>
      <w:pPr>
        <w:spacing w:after="120" w:line="360" w:lineRule="auto"/>
        <w:ind w:firstLine="720"/>
        <w:jc w:val="both"/>
      </w:pPr>
      <w:r>
        <w:rPr>
          <w:rFonts w:ascii="Times New Roman" w:hAnsi="Times New Roman" w:eastAsia="Times New Roman"/>
          <w:sz w:val="26"/>
        </w:rPr>
        <w:t>Lancer chi thương, không có gì không phá, không có gì có thể cản, năm đó một thương đâm ch.ết rồi Jesus Cơ Đốc, cũng được xưng là Mệnh Vận Chi Thương.</w:t>
      </w:r>
    </w:p>
    <w:p>
      <w:pPr>
        <w:spacing w:after="120" w:line="360" w:lineRule="auto"/>
        <w:ind w:firstLine="720"/>
        <w:jc w:val="both"/>
      </w:pPr>
      <w:r>
        <w:rPr>
          <w:rFonts w:ascii="Times New Roman" w:hAnsi="Times New Roman" w:eastAsia="Times New Roman"/>
          <w:sz w:val="26"/>
        </w:rPr>
        <w:t>Chỉ là một cái kết giới, cũng vọng tưởng ngăn trở thanh này thần thương.</w:t>
      </w:r>
    </w:p>
    <w:p>
      <w:pPr>
        <w:spacing w:after="120" w:line="360" w:lineRule="auto"/>
        <w:ind w:firstLine="720"/>
        <w:jc w:val="both"/>
      </w:pPr>
      <w:r>
        <w:rPr>
          <w:rFonts w:ascii="Times New Roman" w:hAnsi="Times New Roman" w:eastAsia="Times New Roman"/>
          <w:sz w:val="26"/>
        </w:rPr>
        <w:t>Giang Lan thuấn thân đi vào kết giới trước đó, khẽ quát một tiếng, trong tay mũi thương hung hăng đâm vào kết giới.</w:t>
      </w:r>
    </w:p>
    <w:p>
      <w:pPr>
        <w:spacing w:after="120" w:line="360" w:lineRule="auto"/>
        <w:ind w:firstLine="720"/>
        <w:jc w:val="both"/>
      </w:pPr>
      <w:r>
        <w:rPr>
          <w:rFonts w:ascii="Times New Roman" w:hAnsi="Times New Roman" w:eastAsia="Times New Roman"/>
          <w:sz w:val="26"/>
        </w:rPr>
        <w:t>Kết giới thật giống như, mỡ bò gặp được mở ra máy sửa chữa, trực tiếp bật hack thông quan nhìn CG lão sắc phê như thế, không có lực phản kháng chút nào, đánh tơi bời, tại Longinus chi thương hạ, trung môn mở rộng.</w:t>
      </w:r>
    </w:p>
    <w:p>
      <w:pPr>
        <w:spacing w:after="120" w:line="360" w:lineRule="auto"/>
        <w:ind w:firstLine="720"/>
        <w:jc w:val="both"/>
      </w:pPr>
      <w:r>
        <w:rPr>
          <w:rFonts w:ascii="Times New Roman" w:hAnsi="Times New Roman" w:eastAsia="Times New Roman"/>
          <w:sz w:val="26"/>
        </w:rPr>
        <w:t>Longinus chi thương chung quanh kết giới, phảng phất tại e ngại nó đồng dạng, triệt để lui tản ra.</w:t>
      </w:r>
    </w:p>
    <w:p>
      <w:pPr>
        <w:spacing w:after="120" w:line="360" w:lineRule="auto"/>
        <w:ind w:firstLine="720"/>
        <w:jc w:val="both"/>
      </w:pPr>
      <w:r>
        <w:rPr>
          <w:rFonts w:ascii="Times New Roman" w:hAnsi="Times New Roman" w:eastAsia="Times New Roman"/>
          <w:sz w:val="26"/>
        </w:rPr>
        <w:t>Memphisto nhìn thấy một màn này, ánh mắt bên trong hiện lên một vẻ bối rối, nó liên tục thi pháp, thậm chí bóp nát tự mình một tiết xương tay, kim sắc bột xương dung nhập kết giới, nhưng dù vậy, cũng là không dùng được.</w:t>
      </w:r>
    </w:p>
    <w:p>
      <w:pPr>
        <w:spacing w:after="120" w:line="360" w:lineRule="auto"/>
        <w:ind w:firstLine="720"/>
        <w:jc w:val="both"/>
      </w:pPr>
      <w:r>
        <w:rPr>
          <w:rFonts w:ascii="Times New Roman" w:hAnsi="Times New Roman" w:eastAsia="Times New Roman"/>
          <w:sz w:val="26"/>
        </w:rPr>
        <w:t>Cuối cùng Longinus chi thương giống một cây tăm, ổn định lơ lửng tại kết giới mặt ngoài, tản mát ra một vòng một vòng kì lạ gợn sóng, bị gợn sóng chạm tới kết giới, như xuân tuyết gặp được nắng gắt, tan thành mây khói.</w:t>
      </w:r>
    </w:p>
    <w:p>
      <w:pPr>
        <w:spacing w:after="120" w:line="360" w:lineRule="auto"/>
        <w:ind w:firstLine="720"/>
        <w:jc w:val="both"/>
      </w:pPr>
      <w:r>
        <w:rPr>
          <w:rFonts w:ascii="Times New Roman" w:hAnsi="Times New Roman" w:eastAsia="Times New Roman"/>
          <w:sz w:val="26"/>
        </w:rPr>
        <w:t>"Sao, làm sao có thể, trong tay ngươi rốt cuộc là thứ gì!"</w:t>
      </w:r>
    </w:p>
    <w:p>
      <w:pPr>
        <w:spacing w:after="120" w:line="360" w:lineRule="auto"/>
        <w:ind w:firstLine="720"/>
        <w:jc w:val="both"/>
      </w:pPr>
      <w:r>
        <w:rPr>
          <w:rFonts w:ascii="Times New Roman" w:hAnsi="Times New Roman" w:eastAsia="Times New Roman"/>
          <w:sz w:val="26"/>
        </w:rPr>
        <w:t>Memphisto rốt cục phá phòng, phát ra khó có thể tin gầm rú.</w:t>
      </w:r>
    </w:p>
    <w:p>
      <w:pPr>
        <w:spacing w:after="120" w:line="360" w:lineRule="auto"/>
        <w:ind w:firstLine="720"/>
        <w:jc w:val="both"/>
      </w:pPr>
      <w:r>
        <w:rPr>
          <w:rFonts w:ascii="Times New Roman" w:hAnsi="Times New Roman" w:eastAsia="Times New Roman"/>
          <w:sz w:val="26"/>
        </w:rPr>
        <w:t>Giang Lan cười khẩy, hắn đưa tay vạch ra mấy chục cái kim sắc Kamar-Taj cổng truyền tống.</w:t>
      </w:r>
    </w:p>
    <w:p>
      <w:pPr>
        <w:spacing w:after="120" w:line="360" w:lineRule="auto"/>
        <w:ind w:firstLine="720"/>
        <w:jc w:val="both"/>
      </w:pPr>
      <w:r>
        <w:rPr>
          <w:rFonts w:ascii="Times New Roman" w:hAnsi="Times New Roman" w:eastAsia="Times New Roman"/>
          <w:sz w:val="26"/>
        </w:rPr>
        <w:t>"Memphisto, kiến thức của ngươi quá nông cạn, hiện tại hai ta sổ sách nên hảo hảo tính được rồi!"</w:t>
      </w:r>
    </w:p>
    <w:p>
      <w:pPr>
        <w:spacing w:after="120" w:line="360" w:lineRule="auto"/>
        <w:ind w:firstLine="720"/>
        <w:jc w:val="both"/>
      </w:pPr>
      <w:r>
        <w:rPr>
          <w:rFonts w:ascii="Times New Roman" w:hAnsi="Times New Roman" w:eastAsia="Times New Roman"/>
          <w:sz w:val="26"/>
        </w:rPr>
        <w:t>Cổng truyền tống về sau, minh đấu sĩ, thánh đấu sĩ, Hoa quốc Tam Hoàng, các quốc gia giác tỉnh giả, nhao nhao đi ra.</w:t>
      </w:r>
    </w:p>
    <w:p>
      <w:pPr>
        <w:spacing w:after="120" w:line="360" w:lineRule="auto"/>
        <w:ind w:firstLine="720"/>
        <w:jc w:val="both"/>
      </w:pPr>
      <w:r>
        <w:rPr>
          <w:rFonts w:ascii="Times New Roman" w:hAnsi="Times New Roman" w:eastAsia="Times New Roman"/>
          <w:sz w:val="26"/>
        </w:rPr>
        <w:t>Giang Lan phất phất tay, thản nhiên nói.</w:t>
      </w:r>
    </w:p>
    <w:p>
      <w:pPr>
        <w:spacing w:after="120" w:line="360" w:lineRule="auto"/>
        <w:ind w:firstLine="720"/>
        <w:jc w:val="both"/>
      </w:pPr>
      <w:r>
        <w:rPr>
          <w:rFonts w:ascii="Times New Roman" w:hAnsi="Times New Roman" w:eastAsia="Times New Roman"/>
          <w:sz w:val="26"/>
        </w:rPr>
        <w:t>"Giết, một tên cũng không để lại!"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