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379: Superman nâng cương, Orochimaru hiện thân</w:t>
      </w:r>
    </w:p>
    <w:p>
      <w:pPr>
        <w:spacing w:after="120" w:line="360" w:lineRule="auto"/>
        <w:ind w:firstLine="720"/>
        <w:jc w:val="both"/>
      </w:pPr>
      <w:r>
        <w:rPr>
          <w:rFonts w:ascii="Times New Roman" w:hAnsi="Times New Roman" w:eastAsia="Times New Roman"/>
          <w:sz w:val="26"/>
        </w:rPr>
        <w:t>Về phần mọi người đoán Superman thân phận chân thật vấn đề, kỳ thật rất dễ giải quyết.</w:t>
      </w:r>
    </w:p>
    <w:p>
      <w:pPr>
        <w:spacing w:after="120" w:line="360" w:lineRule="auto"/>
        <w:ind w:firstLine="720"/>
        <w:jc w:val="both"/>
      </w:pPr>
      <w:r>
        <w:rPr>
          <w:rFonts w:ascii="Times New Roman" w:hAnsi="Times New Roman" w:eastAsia="Times New Roman"/>
          <w:sz w:val="26"/>
        </w:rPr>
        <w:t>Giang Lan cùng Túc Hạo tạm biệt, đi vào Tam Giang đại học cổng, ngoài cửa đã tụ tập một đống phóng viên.</w:t>
      </w:r>
    </w:p>
    <w:p>
      <w:pPr>
        <w:spacing w:after="120" w:line="360" w:lineRule="auto"/>
        <w:ind w:firstLine="720"/>
        <w:jc w:val="both"/>
      </w:pPr>
      <w:r>
        <w:rPr>
          <w:rFonts w:ascii="Times New Roman" w:hAnsi="Times New Roman" w:eastAsia="Times New Roman"/>
          <w:sz w:val="26"/>
        </w:rPr>
        <w:t>Từ khi Superman thân phận lọt vào hoài nghi chính là Giang Lan về sau, đông đảo phóng viên như là nghe đổ máu mùi tanh cá mập, sớm giết tới Tam Giang đại học cổng.</w:t>
      </w:r>
    </w:p>
    <w:p>
      <w:pPr>
        <w:spacing w:after="120" w:line="360" w:lineRule="auto"/>
        <w:ind w:firstLine="720"/>
        <w:jc w:val="both"/>
      </w:pPr>
      <w:r>
        <w:rPr>
          <w:rFonts w:ascii="Times New Roman" w:hAnsi="Times New Roman" w:eastAsia="Times New Roman"/>
          <w:sz w:val="26"/>
        </w:rPr>
        <w:t>Nhìn thấy Giang Lan xuất hiện, các phóng viên nhao nhao nổi điên, đã đợi không kịp Giang Lan tổ chức phóng viên buổi trình diễn thời trang, cách cửa sắt liền bắt đầu ra sức đem lời ống luồn vào đến, phỏng vấn Giang Lan.</w:t>
      </w:r>
    </w:p>
    <w:p>
      <w:pPr>
        <w:spacing w:after="120" w:line="360" w:lineRule="auto"/>
        <w:ind w:firstLine="720"/>
        <w:jc w:val="both"/>
      </w:pPr>
      <w:r>
        <w:rPr>
          <w:rFonts w:ascii="Times New Roman" w:hAnsi="Times New Roman" w:eastAsia="Times New Roman"/>
          <w:sz w:val="26"/>
        </w:rPr>
        <w:t>"Giang Lan đồng học, vì cái gì mỗi lần Superman xuất hiện cùng biến mất, đều cùng ngươi tiến vào linh cảnh thời gian hoàn toàn đồng bộ, ngươi đối với cái này có cái gì giải thích?"</w:t>
      </w:r>
    </w:p>
    <w:p>
      <w:pPr>
        <w:spacing w:after="120" w:line="360" w:lineRule="auto"/>
        <w:ind w:firstLine="720"/>
        <w:jc w:val="both"/>
      </w:pPr>
      <w:r>
        <w:rPr>
          <w:rFonts w:ascii="Times New Roman" w:hAnsi="Times New Roman" w:eastAsia="Times New Roman"/>
          <w:sz w:val="26"/>
        </w:rPr>
        <w:t>"Giang Lan đồng học, có người nói kỳ thật ngươi chính là Superman, ngươi đối với cái này có cảm tưởng gì?"</w:t>
      </w:r>
    </w:p>
    <w:p>
      <w:pPr>
        <w:spacing w:after="120" w:line="360" w:lineRule="auto"/>
        <w:ind w:firstLine="720"/>
        <w:jc w:val="both"/>
      </w:pPr>
      <w:r>
        <w:rPr>
          <w:rFonts w:ascii="Times New Roman" w:hAnsi="Times New Roman" w:eastAsia="Times New Roman"/>
          <w:sz w:val="26"/>
        </w:rPr>
        <w:t>"Giang Lan, ngươi đừng lại che giấu, chúng ta đều rất rõ ràng, ngươi chính là Superman!"</w:t>
      </w:r>
    </w:p>
    <w:p>
      <w:pPr>
        <w:spacing w:after="120" w:line="360" w:lineRule="auto"/>
        <w:ind w:firstLine="720"/>
        <w:jc w:val="both"/>
      </w:pPr>
      <w:r>
        <w:rPr>
          <w:rFonts w:ascii="Times New Roman" w:hAnsi="Times New Roman" w:eastAsia="Times New Roman"/>
          <w:sz w:val="26"/>
        </w:rPr>
        <w:t>"Đúng vậy a, Giang Lan đồng học, có thể nói chuyện ngươi là thế nào tại trong vòng một năm, trở thành Lam Tinh người mạnh nhất sao?"</w:t>
      </w:r>
    </w:p>
    <w:p>
      <w:pPr>
        <w:spacing w:after="120" w:line="360" w:lineRule="auto"/>
        <w:ind w:firstLine="720"/>
        <w:jc w:val="both"/>
      </w:pPr>
      <w:r>
        <w:rPr>
          <w:rFonts w:ascii="Times New Roman" w:hAnsi="Times New Roman" w:eastAsia="Times New Roman"/>
          <w:sz w:val="26"/>
        </w:rPr>
        <w:t>Giang Lan nhịn không được lắc đầu, bọn này phóng viên sức tưởng tượng, thật đúng là phong phú.</w:t>
      </w:r>
    </w:p>
    <w:p>
      <w:pPr>
        <w:spacing w:after="120" w:line="360" w:lineRule="auto"/>
        <w:ind w:firstLine="720"/>
        <w:jc w:val="both"/>
      </w:pPr>
      <w:r>
        <w:rPr>
          <w:rFonts w:ascii="Times New Roman" w:hAnsi="Times New Roman" w:eastAsia="Times New Roman"/>
          <w:sz w:val="26"/>
        </w:rPr>
        <w:t>Hắn cùng Superman đều như thế cao điệu, thời gian dài, bị người nhìn ra sơ hở không thể tránh được.</w:t>
      </w:r>
    </w:p>
    <w:p>
      <w:pPr>
        <w:spacing w:after="120" w:line="360" w:lineRule="auto"/>
        <w:ind w:firstLine="720"/>
        <w:jc w:val="both"/>
      </w:pPr>
      <w:r>
        <w:rPr>
          <w:rFonts w:ascii="Times New Roman" w:hAnsi="Times New Roman" w:eastAsia="Times New Roman"/>
          <w:sz w:val="26"/>
        </w:rPr>
        <w:t>May mắn hắn mới từ số tám linh cảnh học xong đa trọng ảnh phân thân thuật, Giang Lan cười ha ha, đang muốn nói chuyện.</w:t>
      </w:r>
    </w:p>
    <w:p>
      <w:pPr>
        <w:spacing w:after="120" w:line="360" w:lineRule="auto"/>
        <w:ind w:firstLine="720"/>
        <w:jc w:val="both"/>
      </w:pPr>
      <w:r>
        <w:rPr>
          <w:rFonts w:ascii="Times New Roman" w:hAnsi="Times New Roman" w:eastAsia="Times New Roman"/>
          <w:sz w:val="26"/>
        </w:rPr>
        <w:t>Đột nhiên đông đảo phóng viên phảng phất bị ai may bên trên miệng đồng dạng, trong nháy mắt ngậm miệng, đều ngẩng đầu nhìn hướng lên bầu trời.</w:t>
      </w:r>
    </w:p>
    <w:p>
      <w:pPr>
        <w:spacing w:after="120" w:line="360" w:lineRule="auto"/>
        <w:ind w:firstLine="720"/>
        <w:jc w:val="both"/>
      </w:pPr>
      <w:r>
        <w:rPr>
          <w:rFonts w:ascii="Times New Roman" w:hAnsi="Times New Roman" w:eastAsia="Times New Roman"/>
          <w:sz w:val="26"/>
        </w:rPr>
        <w:t>Nguyên bản sáng sủa, vạn dặm không mây bầu trời, đột nhiên trở nên đen nhánh một mảnh.</w:t>
      </w:r>
    </w:p>
    <w:p>
      <w:pPr>
        <w:spacing w:after="120" w:line="360" w:lineRule="auto"/>
        <w:ind w:firstLine="720"/>
        <w:jc w:val="both"/>
      </w:pPr>
      <w:r>
        <w:rPr>
          <w:rFonts w:ascii="Times New Roman" w:hAnsi="Times New Roman" w:eastAsia="Times New Roman"/>
          <w:sz w:val="26"/>
        </w:rPr>
        <w:t>Mà tạo thành đây hết thảy, là một con to lớn màu đen Tinh Tinh, nó bị một vị người mặc màu lam xám áo bó, hất lên đỏ chót áo choàng nam nhân giơ, chậm rãi bay đến Tam Giang đại học trên bãi tập.</w:t>
      </w:r>
    </w:p>
    <w:p>
      <w:pPr>
        <w:spacing w:after="120" w:line="360" w:lineRule="auto"/>
        <w:ind w:firstLine="720"/>
        <w:jc w:val="both"/>
      </w:pPr>
      <w:r>
        <w:rPr>
          <w:rFonts w:ascii="Times New Roman" w:hAnsi="Times New Roman" w:eastAsia="Times New Roman"/>
          <w:sz w:val="26"/>
        </w:rPr>
        <w:t>Superman đem Kim Cương chậm rãi buông xuống, theo một tiếng ầm vang, Tam Giang đại học phụ cận kiến trúc đều run rẩy mấy lần.</w:t>
      </w:r>
    </w:p>
    <w:p>
      <w:pPr>
        <w:spacing w:after="120" w:line="360" w:lineRule="auto"/>
        <w:ind w:firstLine="720"/>
        <w:jc w:val="both"/>
      </w:pPr>
      <w:r>
        <w:rPr>
          <w:rFonts w:ascii="Times New Roman" w:hAnsi="Times New Roman" w:eastAsia="Times New Roman"/>
          <w:sz w:val="26"/>
        </w:rPr>
        <w:t>Giang Lan tiếu dung chân thành, hỏi ở đây các phóng viên.</w:t>
      </w:r>
    </w:p>
    <w:p>
      <w:pPr>
        <w:spacing w:after="120" w:line="360" w:lineRule="auto"/>
        <w:ind w:firstLine="720"/>
        <w:jc w:val="both"/>
      </w:pPr>
      <w:r>
        <w:rPr>
          <w:rFonts w:ascii="Times New Roman" w:hAnsi="Times New Roman" w:eastAsia="Times New Roman"/>
          <w:sz w:val="26"/>
        </w:rPr>
        <w:t>"Chư vị, vừa rồi các ngươi đều đang nói cái gì, ta không có nghe rõ, có thể hay không lặp lại lần nữa?"</w:t>
      </w:r>
    </w:p>
    <w:p>
      <w:pPr>
        <w:spacing w:after="120" w:line="360" w:lineRule="auto"/>
        <w:ind w:firstLine="720"/>
        <w:jc w:val="both"/>
      </w:pPr>
      <w:r>
        <w:rPr>
          <w:rFonts w:ascii="Times New Roman" w:hAnsi="Times New Roman" w:eastAsia="Times New Roman"/>
          <w:sz w:val="26"/>
        </w:rPr>
        <w:t>Những ký giả này, lập tức cảm thấy mình trên mặt nóng lên.</w:t>
      </w:r>
    </w:p>
    <w:p>
      <w:pPr>
        <w:spacing w:after="120" w:line="360" w:lineRule="auto"/>
        <w:ind w:firstLine="720"/>
        <w:jc w:val="both"/>
      </w:pPr>
      <w:r>
        <w:rPr>
          <w:rFonts w:ascii="Times New Roman" w:hAnsi="Times New Roman" w:eastAsia="Times New Roman"/>
          <w:sz w:val="26"/>
        </w:rPr>
        <w:t>Bọn hắn vừa rồi quần tình xúc động phẫn nộ, hận không thể Giang Lan không thừa nhận tự mình là Superman, liền muốn ăn tươi Giang Lan.</w:t>
      </w:r>
    </w:p>
    <w:p>
      <w:pPr>
        <w:spacing w:after="120" w:line="360" w:lineRule="auto"/>
        <w:ind w:firstLine="720"/>
        <w:jc w:val="both"/>
      </w:pPr>
      <w:r>
        <w:rPr>
          <w:rFonts w:ascii="Times New Roman" w:hAnsi="Times New Roman" w:eastAsia="Times New Roman"/>
          <w:sz w:val="26"/>
        </w:rPr>
        <w:t>Nhưng đánh mặt tới nhanh như vậy, bọn hắn chân trước lời còn chưa dứt, chân sau Superman liền nâng lấy Kim Cương bay trở về.</w:t>
      </w:r>
    </w:p>
    <w:p>
      <w:pPr>
        <w:spacing w:after="120" w:line="360" w:lineRule="auto"/>
        <w:ind w:firstLine="720"/>
        <w:jc w:val="both"/>
      </w:pPr>
      <w:r>
        <w:rPr>
          <w:rFonts w:ascii="Times New Roman" w:hAnsi="Times New Roman" w:eastAsia="Times New Roman"/>
          <w:sz w:val="26"/>
        </w:rPr>
        <w:t>Giờ phút này các phóng viên trước mắt là đầu trọc thanh niên Giang Lan bên kia là Superman, dùng đầu ngón chân nghĩ, Giang Lan khẳng định cũng không phải là Superman a.</w:t>
      </w:r>
    </w:p>
    <w:p>
      <w:pPr>
        <w:spacing w:after="120" w:line="360" w:lineRule="auto"/>
        <w:ind w:firstLine="720"/>
        <w:jc w:val="both"/>
      </w:pPr>
      <w:r>
        <w:rPr>
          <w:rFonts w:ascii="Times New Roman" w:hAnsi="Times New Roman" w:eastAsia="Times New Roman"/>
          <w:sz w:val="26"/>
        </w:rPr>
        <w:t>Mặc dù giác tỉnh giả bên trong cũng có có thể phân thân thiên phú, nhưng này chút phân thân đều là ảo tưởng, không cách nào phát động thực tế công kích.</w:t>
      </w:r>
    </w:p>
    <w:p>
      <w:pPr>
        <w:spacing w:after="120" w:line="360" w:lineRule="auto"/>
        <w:ind w:firstLine="720"/>
        <w:jc w:val="both"/>
      </w:pPr>
      <w:r>
        <w:rPr>
          <w:rFonts w:ascii="Times New Roman" w:hAnsi="Times New Roman" w:eastAsia="Times New Roman"/>
          <w:sz w:val="26"/>
        </w:rPr>
        <w:t>Chớ nói chi là có thể nâng Kim Cương loại này quái vật khổng lồ, nhẹ nhõm bay lên không trung.</w:t>
      </w:r>
    </w:p>
    <w:p>
      <w:pPr>
        <w:spacing w:after="120" w:line="360" w:lineRule="auto"/>
        <w:ind w:firstLine="720"/>
        <w:jc w:val="both"/>
      </w:pPr>
      <w:r>
        <w:rPr>
          <w:rFonts w:ascii="Times New Roman" w:hAnsi="Times New Roman" w:eastAsia="Times New Roman"/>
          <w:sz w:val="26"/>
        </w:rPr>
        <w:t>Liền xem như giác tỉnh giả bản thể đến, cũng không có mấy vị có thể làm được điểm này.</w:t>
      </w:r>
    </w:p>
    <w:p>
      <w:pPr>
        <w:spacing w:after="120" w:line="360" w:lineRule="auto"/>
        <w:ind w:firstLine="720"/>
        <w:jc w:val="both"/>
      </w:pPr>
      <w:r>
        <w:rPr>
          <w:rFonts w:ascii="Times New Roman" w:hAnsi="Times New Roman" w:eastAsia="Times New Roman"/>
          <w:sz w:val="26"/>
        </w:rPr>
        <w:t>Mọi người lập tức sáng suốt chuyển đổi chủ đề, bắt đầu năn nỉ Giang Lan.</w:t>
      </w:r>
    </w:p>
    <w:p>
      <w:pPr>
        <w:spacing w:after="120" w:line="360" w:lineRule="auto"/>
        <w:ind w:firstLine="720"/>
        <w:jc w:val="both"/>
      </w:pPr>
      <w:r>
        <w:rPr>
          <w:rFonts w:ascii="Times New Roman" w:hAnsi="Times New Roman" w:eastAsia="Times New Roman"/>
          <w:sz w:val="26"/>
        </w:rPr>
        <w:t>"Giang Lan đồng học, có thể hay không để cho chúng ta đi vào, phỏng vấn hạ Superman!"</w:t>
      </w:r>
    </w:p>
    <w:p>
      <w:pPr>
        <w:spacing w:after="120" w:line="360" w:lineRule="auto"/>
        <w:ind w:firstLine="720"/>
        <w:jc w:val="both"/>
      </w:pPr>
      <w:r>
        <w:rPr>
          <w:rFonts w:ascii="Times New Roman" w:hAnsi="Times New Roman" w:eastAsia="Times New Roman"/>
          <w:sz w:val="26"/>
        </w:rPr>
        <w:t>"Đúng a, Giang Lan đồng học, chúng ta đều biết, kỳ thật ngươi tại Tam Giang đại học nói một không hai, ngươi cùng cửa Vệ tiểu ca năn nỉ một chút đi."</w:t>
      </w:r>
    </w:p>
    <w:p>
      <w:pPr>
        <w:spacing w:after="120" w:line="360" w:lineRule="auto"/>
        <w:ind w:firstLine="720"/>
        <w:jc w:val="both"/>
      </w:pPr>
      <w:r>
        <w:rPr>
          <w:rFonts w:ascii="Times New Roman" w:hAnsi="Times New Roman" w:eastAsia="Times New Roman"/>
          <w:sz w:val="26"/>
        </w:rPr>
        <w:t>Thậm chí có bộ phận nữ phóng viên, trực tiếp sử xuất sắc dụ thuật, các nàng nổi bật ra bản thân S hình dáng người, nháy sử dụng các loại mạnh nhất yêu thuật vẽ ra tới mắt to, hướng về phía Giang Lan mãnh vứt mị nhãn.</w:t>
      </w:r>
    </w:p>
    <w:p>
      <w:pPr>
        <w:spacing w:after="120" w:line="360" w:lineRule="auto"/>
        <w:ind w:firstLine="720"/>
        <w:jc w:val="both"/>
      </w:pPr>
      <w:r>
        <w:rPr>
          <w:rFonts w:ascii="Times New Roman" w:hAnsi="Times New Roman" w:eastAsia="Times New Roman"/>
          <w:sz w:val="26"/>
        </w:rPr>
        <w:t>"Cầu van ngươi, Giang đại soái ca, ta cố ý lưu lại song đuôi ngựa a, có thể tiếp nhận bất luận cái gì vận tốc điều khiển!"</w:t>
      </w:r>
    </w:p>
    <w:p>
      <w:pPr>
        <w:spacing w:after="120" w:line="360" w:lineRule="auto"/>
        <w:ind w:firstLine="720"/>
        <w:jc w:val="both"/>
      </w:pPr>
      <w:r>
        <w:rPr>
          <w:rFonts w:ascii="Times New Roman" w:hAnsi="Times New Roman" w:eastAsia="Times New Roman"/>
          <w:sz w:val="26"/>
        </w:rPr>
        <w:t>"Giang Lan đồng học, đây là phòng của ta thẻ, sào huyệt ân ái khách sạn số 303 giường nước phòng, ngươi thu cất đi, ban đêm tỷ tỷ trong phòng chờ ngươi xâm nhập giao lưu a, tỷ tỷ sẽ còn dây đỏ dụ hoặc nha!"</w:t>
      </w:r>
    </w:p>
    <w:p>
      <w:pPr>
        <w:spacing w:after="120" w:line="360" w:lineRule="auto"/>
        <w:ind w:firstLine="720"/>
        <w:jc w:val="both"/>
      </w:pPr>
      <w:r>
        <w:rPr>
          <w:rFonts w:ascii="Times New Roman" w:hAnsi="Times New Roman" w:eastAsia="Times New Roman"/>
          <w:sz w:val="26"/>
        </w:rPr>
        <w:t>Giang Lan nhịn không được trừng nàng vài lần, vị đại tỷ này, ngươi thật không phải là từ hồng lãng mạn tắm rửa kỹ sư, chuyển chức Thành Ký người sao?</w:t>
      </w:r>
    </w:p>
    <w:p>
      <w:pPr>
        <w:spacing w:after="120" w:line="360" w:lineRule="auto"/>
        <w:ind w:firstLine="720"/>
        <w:jc w:val="both"/>
      </w:pPr>
      <w:r>
        <w:rPr>
          <w:rFonts w:ascii="Times New Roman" w:hAnsi="Times New Roman" w:eastAsia="Times New Roman"/>
          <w:sz w:val="26"/>
        </w:rPr>
        <w:t>"Giang Lan đồng học, nghe nói qua quản bảo chi giao sao, ta họ Bảo!"</w:t>
      </w:r>
    </w:p>
    <w:p>
      <w:pPr>
        <w:spacing w:after="120" w:line="360" w:lineRule="auto"/>
        <w:ind w:firstLine="720"/>
        <w:jc w:val="both"/>
      </w:pPr>
      <w:r>
        <w:rPr>
          <w:rFonts w:ascii="Times New Roman" w:hAnsi="Times New Roman" w:eastAsia="Times New Roman"/>
          <w:sz w:val="26"/>
        </w:rPr>
        <w:t>Đối mặt bọn này nhiệt tình không bị cản trở nữ phóng viên, Giang Lan cũng trên mặt phát nhiệt, cảm thấy không chịu đựng nổi.</w:t>
      </w:r>
    </w:p>
    <w:p>
      <w:pPr>
        <w:spacing w:after="120" w:line="360" w:lineRule="auto"/>
        <w:ind w:firstLine="720"/>
        <w:jc w:val="both"/>
      </w:pPr>
      <w:r>
        <w:rPr>
          <w:rFonts w:ascii="Times New Roman" w:hAnsi="Times New Roman" w:eastAsia="Times New Roman"/>
          <w:sz w:val="26"/>
        </w:rPr>
        <w:t>Theo Giang Lan thực lực thanh danh không ngừng tăng lên, nữ các phóng viên đối với hắn càng ngày càng chủ động nhiệt tình.</w:t>
      </w:r>
    </w:p>
    <w:p>
      <w:pPr>
        <w:spacing w:after="120" w:line="360" w:lineRule="auto"/>
        <w:ind w:firstLine="720"/>
        <w:jc w:val="both"/>
      </w:pPr>
      <w:r>
        <w:rPr>
          <w:rFonts w:ascii="Times New Roman" w:hAnsi="Times New Roman" w:eastAsia="Times New Roman"/>
          <w:sz w:val="26"/>
        </w:rPr>
        <w:t>May mắn Ninh Đồng đã sớm dự liệu được loại tình huống này, chế định quy tắc, ngoại trừ phóng viên buổi trình diễn thời trang, thời gian khác cấm chỉ bất luận cái gì ngoại nhân tiến vào Tam Giang đại học, lúc này mới bảo trụ Tam Giang đại học làm cao đẳng học phủ thuần khiết tính.</w:t>
      </w:r>
    </w:p>
    <w:p>
      <w:pPr>
        <w:spacing w:after="120" w:line="360" w:lineRule="auto"/>
        <w:ind w:firstLine="720"/>
        <w:jc w:val="both"/>
      </w:pPr>
      <w:r>
        <w:rPr>
          <w:rFonts w:ascii="Times New Roman" w:hAnsi="Times New Roman" w:eastAsia="Times New Roman"/>
          <w:sz w:val="26"/>
        </w:rPr>
        <w:t>Tại những thứ này nữ phóng viên làm ra tất cả vốn liếng, câu dẫn Giang Lan thời điểm.</w:t>
      </w:r>
    </w:p>
    <w:p>
      <w:pPr>
        <w:spacing w:after="120" w:line="360" w:lineRule="auto"/>
        <w:ind w:firstLine="720"/>
        <w:jc w:val="both"/>
      </w:pPr>
      <w:r>
        <w:rPr>
          <w:rFonts w:ascii="Times New Roman" w:hAnsi="Times New Roman" w:eastAsia="Times New Roman"/>
          <w:sz w:val="26"/>
        </w:rPr>
        <w:t>Một bóng người phóng lên tận trời, bay về phía vũ trụ.</w:t>
      </w:r>
    </w:p>
    <w:p>
      <w:pPr>
        <w:spacing w:after="120" w:line="360" w:lineRule="auto"/>
        <w:ind w:firstLine="720"/>
        <w:jc w:val="both"/>
      </w:pPr>
      <w:r>
        <w:rPr>
          <w:rFonts w:ascii="Times New Roman" w:hAnsi="Times New Roman" w:eastAsia="Times New Roman"/>
          <w:sz w:val="26"/>
        </w:rPr>
        <w:t>Các phóng viên nhao nhao phát ra thất vọng tiếng gào.</w:t>
      </w:r>
    </w:p>
    <w:p>
      <w:pPr>
        <w:spacing w:after="120" w:line="360" w:lineRule="auto"/>
        <w:ind w:firstLine="720"/>
        <w:jc w:val="both"/>
      </w:pPr>
      <w:r>
        <w:rPr>
          <w:rFonts w:ascii="Times New Roman" w:hAnsi="Times New Roman" w:eastAsia="Times New Roman"/>
          <w:sz w:val="26"/>
        </w:rPr>
        <w:t>"A! Lúc này đi sao?"</w:t>
      </w:r>
    </w:p>
    <w:p>
      <w:pPr>
        <w:spacing w:after="120" w:line="360" w:lineRule="auto"/>
        <w:ind w:firstLine="720"/>
        <w:jc w:val="both"/>
      </w:pPr>
      <w:r>
        <w:rPr>
          <w:rFonts w:ascii="Times New Roman" w:hAnsi="Times New Roman" w:eastAsia="Times New Roman"/>
          <w:sz w:val="26"/>
        </w:rPr>
        <w:t>"Superman ngươi đừng đi a!"</w:t>
      </w:r>
    </w:p>
    <w:p>
      <w:pPr>
        <w:spacing w:after="120" w:line="360" w:lineRule="auto"/>
        <w:ind w:firstLine="720"/>
        <w:jc w:val="both"/>
      </w:pPr>
      <w:r>
        <w:rPr>
          <w:rFonts w:ascii="Times New Roman" w:hAnsi="Times New Roman" w:eastAsia="Times New Roman"/>
          <w:sz w:val="26"/>
        </w:rPr>
        <w:t>Theo Superman rời đi, đông đảo các phóng viên mưu toan phỏng vấn Superman ý đồ, triệt để tan thành bọt nước.</w:t>
      </w:r>
    </w:p>
    <w:p>
      <w:pPr>
        <w:spacing w:after="120" w:line="360" w:lineRule="auto"/>
        <w:ind w:firstLine="720"/>
        <w:jc w:val="both"/>
      </w:pPr>
      <w:r>
        <w:rPr>
          <w:rFonts w:ascii="Times New Roman" w:hAnsi="Times New Roman" w:eastAsia="Times New Roman"/>
          <w:sz w:val="26"/>
        </w:rPr>
        <w:t>Gặp mục đích đạt tới, Giang Lan cũng lấy cớ lập tức liền muốn ăn cơm, rời đi cửa trường học.</w:t>
      </w:r>
    </w:p>
    <w:p>
      <w:pPr>
        <w:spacing w:after="120" w:line="360" w:lineRule="auto"/>
        <w:ind w:firstLine="720"/>
        <w:jc w:val="both"/>
      </w:pPr>
      <w:r>
        <w:rPr>
          <w:rFonts w:ascii="Times New Roman" w:hAnsi="Times New Roman" w:eastAsia="Times New Roman"/>
          <w:sz w:val="26"/>
        </w:rPr>
        <w:t>Đi vào góc rẽ, cái này Giang Lan phát ra bịch một tiếng, hóa thành một đoàn sương mù.</w:t>
      </w:r>
    </w:p>
    <w:p>
      <w:pPr>
        <w:spacing w:after="120" w:line="360" w:lineRule="auto"/>
        <w:ind w:firstLine="720"/>
        <w:jc w:val="both"/>
      </w:pPr>
      <w:r>
        <w:rPr>
          <w:rFonts w:ascii="Times New Roman" w:hAnsi="Times New Roman" w:eastAsia="Times New Roman"/>
          <w:sz w:val="26"/>
        </w:rPr>
        <w:t>Không trung Giang Lan cũng thầm kêu một tiếng thiếu điều, vừa rồi hắn lần nữa sử dụng ảnh phân thân thuật thời điểm, Kaguya-hime cơ hồ là đem hết toàn lực, mới gạt ra một chút như vậy đáng thương Chakra, miễn cưỡng chế tạo phổ thông hình thái Giang Lan.</w:t>
      </w:r>
    </w:p>
    <w:p>
      <w:pPr>
        <w:spacing w:after="120" w:line="360" w:lineRule="auto"/>
        <w:ind w:firstLine="720"/>
        <w:jc w:val="both"/>
      </w:pPr>
      <w:r>
        <w:rPr>
          <w:rFonts w:ascii="Times New Roman" w:hAnsi="Times New Roman" w:eastAsia="Times New Roman"/>
          <w:sz w:val="26"/>
        </w:rPr>
        <w:t>Cho nên vừa rồi tại cổng cùng đông đảo các phóng viên cãi cọ, là ảnh phân thân Giang Lan.</w:t>
      </w:r>
    </w:p>
    <w:p>
      <w:pPr>
        <w:spacing w:after="120" w:line="360" w:lineRule="auto"/>
        <w:ind w:firstLine="720"/>
        <w:jc w:val="both"/>
      </w:pPr>
      <w:r>
        <w:rPr>
          <w:rFonts w:ascii="Times New Roman" w:hAnsi="Times New Roman" w:eastAsia="Times New Roman"/>
          <w:sz w:val="26"/>
        </w:rPr>
        <w:t>Mà nâng Kim Cương bay trở về cái kia, mới là Giang Lan chân thân.</w:t>
      </w:r>
    </w:p>
    <w:p>
      <w:pPr>
        <w:spacing w:after="120" w:line="360" w:lineRule="auto"/>
        <w:ind w:firstLine="720"/>
        <w:jc w:val="both"/>
      </w:pPr>
      <w:r>
        <w:rPr>
          <w:rFonts w:ascii="Times New Roman" w:hAnsi="Times New Roman" w:eastAsia="Times New Roman"/>
          <w:sz w:val="26"/>
        </w:rPr>
        <w:t>Chakra lượng quá thưa thớt, tựa như trộn lẫn nước sữa tươi đồng dạng, căn bản chi không chống được nhiều một hồi.</w:t>
      </w:r>
    </w:p>
    <w:p>
      <w:pPr>
        <w:spacing w:after="120" w:line="360" w:lineRule="auto"/>
        <w:ind w:firstLine="720"/>
        <w:jc w:val="both"/>
      </w:pPr>
      <w:r>
        <w:rPr>
          <w:rFonts w:ascii="Times New Roman" w:hAnsi="Times New Roman" w:eastAsia="Times New Roman"/>
          <w:sz w:val="26"/>
        </w:rPr>
        <w:t>Giang Lan nếu là lại cùng các phóng viên giao lưu một hồi, sợ rằng sẽ trực tiếp lộ tẩy.</w:t>
      </w:r>
    </w:p>
    <w:p>
      <w:pPr>
        <w:spacing w:after="120" w:line="360" w:lineRule="auto"/>
        <w:ind w:firstLine="720"/>
        <w:jc w:val="both"/>
      </w:pPr>
      <w:r>
        <w:rPr>
          <w:rFonts w:ascii="Times New Roman" w:hAnsi="Times New Roman" w:eastAsia="Times New Roman"/>
          <w:sz w:val="26"/>
        </w:rPr>
        <w:t>Giang Lan mắt nhìn lần nữa hôn mê bất tỉnh Kaguya-hime, thâm biểu đồng tình.</w:t>
      </w:r>
    </w:p>
    <w:p>
      <w:pPr>
        <w:spacing w:after="120" w:line="360" w:lineRule="auto"/>
        <w:ind w:firstLine="720"/>
        <w:jc w:val="both"/>
      </w:pPr>
      <w:r>
        <w:rPr>
          <w:rFonts w:ascii="Times New Roman" w:hAnsi="Times New Roman" w:eastAsia="Times New Roman"/>
          <w:sz w:val="26"/>
        </w:rPr>
        <w:t>Nhìn đến đề thăng Kaguya-hime thực lực lửa sém lông mày, nếu không trường kỳ xuống dưới, Kaguya sợ rằng sẽ chịu đựng không được hắn tác thủ vô độ, bị hắn sinh sinh ép thành vĩ thú làm.</w:t>
      </w:r>
    </w:p>
    <w:p>
      <w:pPr>
        <w:spacing w:after="120" w:line="360" w:lineRule="auto"/>
        <w:ind w:firstLine="720"/>
        <w:jc w:val="both"/>
      </w:pPr>
      <w:r>
        <w:rPr>
          <w:rFonts w:ascii="Times New Roman" w:hAnsi="Times New Roman" w:eastAsia="Times New Roman"/>
          <w:sz w:val="26"/>
        </w:rPr>
        <w:t>Hắn lần nữa sử dụng thuấn gian truyền tống trở lại Tam Giang đại học, đi vào kim cương thân bên cạnh.</w:t>
      </w:r>
    </w:p>
    <w:p>
      <w:pPr>
        <w:spacing w:after="120" w:line="360" w:lineRule="auto"/>
        <w:ind w:firstLine="720"/>
        <w:jc w:val="both"/>
      </w:pPr>
      <w:r>
        <w:rPr>
          <w:rFonts w:ascii="Times New Roman" w:hAnsi="Times New Roman" w:eastAsia="Times New Roman"/>
          <w:sz w:val="26"/>
        </w:rPr>
        <w:t>Kim Cương đang nằm tại Tam Giang đại học rộng rãi trên bãi tập, hôn mê bất tỉnh, Christine làm Kim Cương chuyên chúc chữa bệnh cố vấn, đã ghé vào Kim Cương ngực, ngay tại cho nó chẩn bệnh.</w:t>
      </w:r>
    </w:p>
    <w:p>
      <w:pPr>
        <w:spacing w:after="120" w:line="360" w:lineRule="auto"/>
        <w:ind w:firstLine="720"/>
        <w:jc w:val="both"/>
      </w:pPr>
      <w:r>
        <w:rPr>
          <w:rFonts w:ascii="Times New Roman" w:hAnsi="Times New Roman" w:eastAsia="Times New Roman"/>
          <w:sz w:val="26"/>
        </w:rPr>
        <w:t>Nhìn thấy Giang Lan trở về, Christine đối Giang Lan vẻ mặt nghiêm túc, chậm rãi lắc đầu.</w:t>
      </w:r>
    </w:p>
    <w:p>
      <w:pPr>
        <w:spacing w:after="120" w:line="360" w:lineRule="auto"/>
        <w:ind w:firstLine="720"/>
        <w:jc w:val="both"/>
      </w:pPr>
      <w:r>
        <w:rPr>
          <w:rFonts w:ascii="Times New Roman" w:hAnsi="Times New Roman" w:eastAsia="Times New Roman"/>
          <w:sz w:val="26"/>
        </w:rPr>
        <w:t>Kim Cương lần này xác thực tổn thương không nhẹ, bởi vì bảo vệ Hopper cùng Nhan Thiến hai vị nữ sĩ, nó dùng tự mình nhục thân kháng trụ đại bộ phận quái nhân công kích, dẫn đến nó hiện tại toàn thân da tróc thịt bong, so với lần trước tổn thương còn nặng hơn mấy phần.</w:t>
      </w:r>
    </w:p>
    <w:p>
      <w:pPr>
        <w:spacing w:after="120" w:line="360" w:lineRule="auto"/>
        <w:ind w:firstLine="720"/>
        <w:jc w:val="both"/>
      </w:pPr>
      <w:r>
        <w:rPr>
          <w:rFonts w:ascii="Times New Roman" w:hAnsi="Times New Roman" w:eastAsia="Times New Roman"/>
          <w:sz w:val="26"/>
        </w:rPr>
        <w:t>Giang Lan vuốt ve Cương Tử mềm mại lông tóc, ngay tại vô kế khả thi thời khắc, đột nhiên một cái khàn giọng thanh âm trầm thấp, tại Giang Lan bên tai nói.</w:t>
      </w:r>
    </w:p>
    <w:p>
      <w:pPr>
        <w:spacing w:after="120" w:line="360" w:lineRule="auto"/>
        <w:ind w:firstLine="720"/>
        <w:jc w:val="both"/>
      </w:pPr>
      <w:r>
        <w:rPr>
          <w:rFonts w:ascii="Times New Roman" w:hAnsi="Times New Roman" w:eastAsia="Times New Roman"/>
          <w:sz w:val="26"/>
        </w:rPr>
        <w:t>"Để cho ta tới xem một chút đi!"</w:t>
      </w:r>
    </w:p>
    <w:p>
      <w:pPr>
        <w:spacing w:after="120" w:line="360" w:lineRule="auto"/>
        <w:ind w:firstLine="720"/>
        <w:jc w:val="both"/>
      </w:pPr>
      <w:r>
        <w:rPr>
          <w:rFonts w:ascii="Times New Roman" w:hAnsi="Times New Roman" w:eastAsia="Times New Roman"/>
          <w:sz w:val="26"/>
        </w:rPr>
        <w:t>Nghe được cái này tối nghĩa âm lãnh thanh âm, Giang Lan lại vui mừng quá đỗi, hắn quay đầu nhìn lại, vừa vặn trông thấy một vị làn da tái nhợt, thân mặc đồ trắng âm nhẫn phục nam tử, chính là Orochimaru.</w:t>
      </w:r>
    </w:p>
    <w:p>
      <w:pPr>
        <w:spacing w:after="120" w:line="360" w:lineRule="auto"/>
        <w:ind w:firstLine="720"/>
        <w:jc w:val="both"/>
      </w:pPr>
      <w:r>
        <w:rPr>
          <w:rFonts w:ascii="Times New Roman" w:hAnsi="Times New Roman" w:eastAsia="Times New Roman"/>
          <w:sz w:val="26"/>
        </w:rPr>
        <w:t>Không để ý tới nghĩ lại Orochimaru lúc nào từ trên người Túc Hạo chuyển sinh, Giang Lan liền vội vàng kéo Orochimaru.</w:t>
      </w:r>
    </w:p>
    <w:p>
      <w:pPr>
        <w:spacing w:after="120" w:line="360" w:lineRule="auto"/>
        <w:ind w:firstLine="720"/>
        <w:jc w:val="both"/>
      </w:pPr>
      <w:r>
        <w:rPr>
          <w:rFonts w:ascii="Times New Roman" w:hAnsi="Times New Roman" w:eastAsia="Times New Roman"/>
          <w:sz w:val="26"/>
        </w:rPr>
        <w:t>"Mau giúp ta nhìn xem, chỉ cần có thể cứu nó, ngươi cần gì ta đều có thể nghĩ biện pháp."</w:t>
      </w:r>
    </w:p>
    <w:p>
      <w:pPr>
        <w:spacing w:after="120" w:line="360" w:lineRule="auto"/>
        <w:ind w:firstLine="720"/>
        <w:jc w:val="both"/>
      </w:pPr>
      <w:r>
        <w:rPr>
          <w:rFonts w:ascii="Times New Roman" w:hAnsi="Times New Roman" w:eastAsia="Times New Roman"/>
          <w:sz w:val="26"/>
        </w:rPr>
        <w:t>Orochimaru nhẹ gật đầu, tay phải hắn hóa thành thương Bạch Xà thân, quấn chặt lấy Kim Cương cổ tay, hắn một bên dò xét Kim Cương tình trạng, một bên cảm khái.</w:t>
      </w:r>
    </w:p>
    <w:p>
      <w:pPr>
        <w:spacing w:after="120" w:line="360" w:lineRule="auto"/>
        <w:ind w:firstLine="720"/>
        <w:jc w:val="both"/>
      </w:pPr>
      <w:r>
        <w:rPr>
          <w:rFonts w:ascii="Times New Roman" w:hAnsi="Times New Roman" w:eastAsia="Times New Roman"/>
          <w:sz w:val="26"/>
        </w:rPr>
        <w:t>"Cỡ nào thần kỳ sinh vật, có thể so với vĩ thú cường đại thể phách, kỳ diệu tế bào kết cấu, Giang Lan, lần này ta là tới đối địa phương, sau đó nhất định phải mang ta hảo hảo lãnh hội hạ các ngươi tinh cầu phong thái."</w:t>
      </w:r>
    </w:p>
    <w:p>
      <w:pPr>
        <w:spacing w:after="120" w:line="360" w:lineRule="auto"/>
        <w:ind w:firstLine="720"/>
        <w:jc w:val="both"/>
      </w:pPr>
      <w:r>
        <w:rPr>
          <w:rFonts w:ascii="Times New Roman" w:hAnsi="Times New Roman" w:eastAsia="Times New Roman"/>
          <w:sz w:val="26"/>
        </w:rPr>
        <w:t>Orochimaru lè lưỡi ɭϊếʍƈ lấy một chút Kim Cương vết thương, hắn trong nháy mắt trợn tròn xà nhãn, khó mà ức chế hét lên kinh ngạc.</w:t>
      </w:r>
    </w:p>
    <w:p>
      <w:pPr>
        <w:spacing w:after="120" w:line="360" w:lineRule="auto"/>
        <w:ind w:firstLine="720"/>
        <w:jc w:val="both"/>
      </w:pPr>
      <w:r>
        <w:rPr>
          <w:rFonts w:ascii="Times New Roman" w:hAnsi="Times New Roman" w:eastAsia="Times New Roman"/>
          <w:sz w:val="26"/>
        </w:rPr>
        <w:t>"Máu của nó, làm sao lại có được như thế lực lượng cường đại, không, không có khả năng!"..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