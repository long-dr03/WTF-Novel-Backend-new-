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236: Thiếu nữ cầu nguyện, tạm biệt Giang Lan</w:t>
      </w:r>
    </w:p>
    <w:p>
      <w:pPr>
        <w:spacing w:after="120" w:line="360" w:lineRule="auto"/>
        <w:ind w:firstLine="720"/>
        <w:jc w:val="both"/>
      </w:pPr>
      <w:r>
        <w:rPr>
          <w:rFonts w:ascii="Times New Roman" w:hAnsi="Times New Roman" w:eastAsia="Times New Roman"/>
          <w:sz w:val="26"/>
        </w:rPr>
        <w:t>Tam Giang đại học, Ninh Đồng cùng Trương An Bình, Ngu Linh bọn hắn, còn có trọng thương nằm tại trên cáng cứu thương lão Vương, đều tại phòng làm việc của hiệu trưởng, thông qua mã hóa kênh, quan sát Hoa quốc chính thức vệ tinh tường thuật trực tiếp.</w:t>
      </w:r>
    </w:p>
    <w:p>
      <w:pPr>
        <w:spacing w:after="120" w:line="360" w:lineRule="auto"/>
        <w:ind w:firstLine="720"/>
        <w:jc w:val="both"/>
      </w:pPr>
      <w:r>
        <w:rPr>
          <w:rFonts w:ascii="Times New Roman" w:hAnsi="Times New Roman" w:eastAsia="Times New Roman"/>
          <w:sz w:val="26"/>
        </w:rPr>
        <w:t>Tất cả mọi người mở to hai mắt nhìn, khó có thể tin nhìn xem, Giang Lan sắp bị Gabriel đánh ch.ết tươi.</w:t>
      </w:r>
    </w:p>
    <w:p>
      <w:pPr>
        <w:spacing w:after="120" w:line="360" w:lineRule="auto"/>
        <w:ind w:firstLine="720"/>
        <w:jc w:val="both"/>
      </w:pPr>
      <w:r>
        <w:rPr>
          <w:rFonts w:ascii="Times New Roman" w:hAnsi="Times New Roman" w:eastAsia="Times New Roman"/>
          <w:sz w:val="26"/>
        </w:rPr>
        <w:t>Ninh Đồng hai tay che mặt mình, nước mắt ròng ròng chảy xuống, nàng lắc đầu, khó có thể tin nói.</w:t>
      </w:r>
    </w:p>
    <w:p>
      <w:pPr>
        <w:spacing w:after="120" w:line="360" w:lineRule="auto"/>
        <w:ind w:firstLine="720"/>
        <w:jc w:val="both"/>
      </w:pPr>
      <w:r>
        <w:rPr>
          <w:rFonts w:ascii="Times New Roman" w:hAnsi="Times New Roman" w:eastAsia="Times New Roman"/>
          <w:sz w:val="26"/>
        </w:rPr>
        <w:t>"Không, không thể nào, Giang Lan hắn sẽ không cứ như vậy bị đánh bại!"</w:t>
      </w:r>
    </w:p>
    <w:p>
      <w:pPr>
        <w:spacing w:after="120" w:line="360" w:lineRule="auto"/>
        <w:ind w:firstLine="720"/>
        <w:jc w:val="both"/>
      </w:pPr>
      <w:r>
        <w:rPr>
          <w:rFonts w:ascii="Times New Roman" w:hAnsi="Times New Roman" w:eastAsia="Times New Roman"/>
          <w:sz w:val="26"/>
        </w:rPr>
        <w:t>Cảm xúc dưới sự kích động, Ninh Đồng lại cũng không đoái hoài tới che giấu thân phận của Superman.</w:t>
      </w:r>
    </w:p>
    <w:p>
      <w:pPr>
        <w:spacing w:after="120" w:line="360" w:lineRule="auto"/>
        <w:ind w:firstLine="720"/>
        <w:jc w:val="both"/>
      </w:pPr>
      <w:r>
        <w:rPr>
          <w:rFonts w:ascii="Times New Roman" w:hAnsi="Times New Roman" w:eastAsia="Times New Roman"/>
          <w:sz w:val="26"/>
        </w:rPr>
        <w:t>Mà nghe được Ninh Đồng câu nói này, trong phòng còn không biết Superman chính là Giang Lan mấy người, nhao nhao giật mình nhìn về phía Ninh Đồng.</w:t>
      </w:r>
    </w:p>
    <w:p>
      <w:pPr>
        <w:spacing w:after="120" w:line="360" w:lineRule="auto"/>
        <w:ind w:firstLine="720"/>
        <w:jc w:val="both"/>
      </w:pPr>
      <w:r>
        <w:rPr>
          <w:rFonts w:ascii="Times New Roman" w:hAnsi="Times New Roman" w:eastAsia="Times New Roman"/>
          <w:sz w:val="26"/>
        </w:rPr>
        <w:t>Trong bọn họ tâm niệm đầu điên chuyển, trong nháy mắt, trải qua thời gian dài đủ loại nghi hoặc, trong nháy mắt đạt được giải đáp.</w:t>
      </w:r>
    </w:p>
    <w:p>
      <w:pPr>
        <w:spacing w:after="120" w:line="360" w:lineRule="auto"/>
        <w:ind w:firstLine="720"/>
        <w:jc w:val="both"/>
      </w:pPr>
      <w:r>
        <w:rPr>
          <w:rFonts w:ascii="Times New Roman" w:hAnsi="Times New Roman" w:eastAsia="Times New Roman"/>
          <w:sz w:val="26"/>
        </w:rPr>
        <w:t>"Giang Lan là Superman? Là, thì ra là thế, Giang Lan chính là Superman, hết thảy đều đối mặt, có thể hiện ở loại tình huống này, chúng ta làm như thế nào cứu hắn?"</w:t>
      </w:r>
    </w:p>
    <w:p>
      <w:pPr>
        <w:spacing w:after="120" w:line="360" w:lineRule="auto"/>
        <w:ind w:firstLine="720"/>
        <w:jc w:val="both"/>
      </w:pPr>
      <w:r>
        <w:rPr>
          <w:rFonts w:ascii="Times New Roman" w:hAnsi="Times New Roman" w:eastAsia="Times New Roman"/>
          <w:sz w:val="26"/>
        </w:rPr>
        <w:t>"Song thiên phú thức tỉnh, như thế xem ra, đây chính là hắn thứ hai thiên phú đi, khó trách Đồng Đồng trước đó nói Superman là bạn trai nàng."</w:t>
      </w:r>
    </w:p>
    <w:p>
      <w:pPr>
        <w:spacing w:after="120" w:line="360" w:lineRule="auto"/>
        <w:ind w:firstLine="720"/>
        <w:jc w:val="both"/>
      </w:pPr>
      <w:r>
        <w:rPr>
          <w:rFonts w:ascii="Times New Roman" w:hAnsi="Times New Roman" w:eastAsia="Times New Roman"/>
          <w:sz w:val="26"/>
        </w:rPr>
        <w:t>"Ai đi mau cứu hắn, Ngu Linh? Nàng coi như đi trợ giúp, cũng không kịp."</w:t>
      </w:r>
    </w:p>
    <w:p>
      <w:pPr>
        <w:spacing w:after="120" w:line="360" w:lineRule="auto"/>
        <w:ind w:firstLine="720"/>
        <w:jc w:val="both"/>
      </w:pPr>
      <w:r>
        <w:rPr>
          <w:rFonts w:ascii="Times New Roman" w:hAnsi="Times New Roman" w:eastAsia="Times New Roman"/>
          <w:sz w:val="26"/>
        </w:rPr>
        <w:t>Lão Vương đã khô gầy thành khô lâu đồng dạng, hắn giãy dụa lấy bò xuống cáng cứu thương, hướng lão Ninh vươn tay.</w:t>
      </w:r>
    </w:p>
    <w:p>
      <w:pPr>
        <w:spacing w:after="120" w:line="360" w:lineRule="auto"/>
        <w:ind w:firstLine="720"/>
        <w:jc w:val="both"/>
      </w:pPr>
      <w:r>
        <w:rPr>
          <w:rFonts w:ascii="Times New Roman" w:hAnsi="Times New Roman" w:eastAsia="Times New Roman"/>
          <w:sz w:val="26"/>
        </w:rPr>
        <w:t>"Cho ta ngươi con kia hôm qua tái hiện, Giang Lan hắn không thể ch.ết, cho ta, ta đi cứu hắn!"</w:t>
      </w:r>
    </w:p>
    <w:p>
      <w:pPr>
        <w:spacing w:after="120" w:line="360" w:lineRule="auto"/>
        <w:ind w:firstLine="720"/>
        <w:jc w:val="both"/>
      </w:pPr>
      <w:r>
        <w:rPr>
          <w:rFonts w:ascii="Times New Roman" w:hAnsi="Times New Roman" w:eastAsia="Times New Roman"/>
          <w:sz w:val="26"/>
        </w:rPr>
        <w:t>Lão Ninh chậm rãi thở dài một tiếng, từ thiếp thân túi lấy ra, một con lưu chuyển lên óng ánh điểm sáng màu hồng dược tề, như là ngày xưa mộng đẹp giống như mộng ảo.</w:t>
      </w:r>
    </w:p>
    <w:p>
      <w:pPr>
        <w:spacing w:after="120" w:line="360" w:lineRule="auto"/>
        <w:ind w:firstLine="720"/>
        <w:jc w:val="both"/>
      </w:pPr>
      <w:r>
        <w:rPr>
          <w:rFonts w:ascii="Times New Roman" w:hAnsi="Times New Roman" w:eastAsia="Times New Roman"/>
          <w:sz w:val="26"/>
        </w:rPr>
        <w:t>Hắn đem dược tề nắm trong tay, cũng không có trước tiên đưa cho lão Vương, do dự.</w:t>
      </w:r>
    </w:p>
    <w:p>
      <w:pPr>
        <w:spacing w:after="120" w:line="360" w:lineRule="auto"/>
        <w:ind w:firstLine="720"/>
        <w:jc w:val="both"/>
      </w:pPr>
      <w:r>
        <w:rPr>
          <w:rFonts w:ascii="Times New Roman" w:hAnsi="Times New Roman" w:eastAsia="Times New Roman"/>
          <w:sz w:val="26"/>
        </w:rPr>
        <w:t>"Nộ Hoàng, vô dụng, bọn hắn tại cách xa mặt đất mấy ngàn cây số độ cao, Nộ Hoàng ngươi không có năng lực phi hành, không cách nào đến cái chỗ kia, coi như ngươi có thể ngắn ngủi khôi phục thực lực, cũng vu sự vô bổ."</w:t>
      </w:r>
    </w:p>
    <w:p>
      <w:pPr>
        <w:spacing w:after="120" w:line="360" w:lineRule="auto"/>
        <w:ind w:firstLine="720"/>
        <w:jc w:val="both"/>
      </w:pPr>
      <w:r>
        <w:rPr>
          <w:rFonts w:ascii="Times New Roman" w:hAnsi="Times New Roman" w:eastAsia="Times New Roman"/>
          <w:sz w:val="26"/>
        </w:rPr>
        <w:t>Ngu Linh dùng niệm lực đoạt lấy dược tề, ném cho Túc Hạo, phân phó nói.</w:t>
      </w:r>
    </w:p>
    <w:p>
      <w:pPr>
        <w:spacing w:after="120" w:line="360" w:lineRule="auto"/>
        <w:ind w:firstLine="720"/>
        <w:jc w:val="both"/>
      </w:pPr>
      <w:r>
        <w:rPr>
          <w:rFonts w:ascii="Times New Roman" w:hAnsi="Times New Roman" w:eastAsia="Times New Roman"/>
          <w:sz w:val="26"/>
        </w:rPr>
        <w:t>"Chi này dược tề ai cũng không cho phép dùng!"</w:t>
      </w:r>
    </w:p>
    <w:p>
      <w:pPr>
        <w:spacing w:after="120" w:line="360" w:lineRule="auto"/>
        <w:ind w:firstLine="720"/>
        <w:jc w:val="both"/>
      </w:pPr>
      <w:r>
        <w:rPr>
          <w:rFonts w:ascii="Times New Roman" w:hAnsi="Times New Roman" w:eastAsia="Times New Roman"/>
          <w:sz w:val="26"/>
        </w:rPr>
        <w:t>Nàng tỉnh táo đi ra khỏi cửa phòng, toàn thân bị lục sắc quang mang chỗ vây quanh lơ lửng mà lên, phiết câu tiếp theo.</w:t>
      </w:r>
    </w:p>
    <w:p>
      <w:pPr>
        <w:spacing w:after="120" w:line="360" w:lineRule="auto"/>
        <w:ind w:firstLine="720"/>
        <w:jc w:val="both"/>
      </w:pPr>
      <w:r>
        <w:rPr>
          <w:rFonts w:ascii="Times New Roman" w:hAnsi="Times New Roman" w:eastAsia="Times New Roman"/>
          <w:sz w:val="26"/>
        </w:rPr>
        <w:t>"Các ngươi đều không rảnh bên trong năng lực tác chiến, ta đi giúp Giang Lan, nếu như ta. . . . Thất bại, các ngươi lập tức đi đầu rút lui, giữ lại hữu dụng chi thân, về sau tóm lại có cơ hội báo thù!"</w:t>
      </w:r>
    </w:p>
    <w:p>
      <w:pPr>
        <w:spacing w:after="120" w:line="360" w:lineRule="auto"/>
        <w:ind w:firstLine="720"/>
        <w:jc w:val="both"/>
      </w:pPr>
      <w:r>
        <w:rPr>
          <w:rFonts w:ascii="Times New Roman" w:hAnsi="Times New Roman" w:eastAsia="Times New Roman"/>
          <w:sz w:val="26"/>
        </w:rPr>
        <w:t>Nói xong, Ngu Linh phi tốc đằng không mà lên, biến mất ở chân trời!</w:t>
      </w:r>
    </w:p>
    <w:p>
      <w:pPr>
        <w:spacing w:after="120" w:line="360" w:lineRule="auto"/>
        <w:ind w:firstLine="720"/>
        <w:jc w:val="both"/>
      </w:pPr>
      <w:r>
        <w:rPr>
          <w:rFonts w:ascii="Times New Roman" w:hAnsi="Times New Roman" w:eastAsia="Times New Roman"/>
          <w:sz w:val="26"/>
        </w:rPr>
        <w:t>Lão Ninh tự lẩm bẩm.</w:t>
      </w:r>
    </w:p>
    <w:p>
      <w:pPr>
        <w:spacing w:after="120" w:line="360" w:lineRule="auto"/>
        <w:ind w:firstLine="720"/>
        <w:jc w:val="both"/>
      </w:pPr>
      <w:r>
        <w:rPr>
          <w:rFonts w:ascii="Times New Roman" w:hAnsi="Times New Roman" w:eastAsia="Times New Roman"/>
          <w:sz w:val="26"/>
        </w:rPr>
        <w:t>"Không còn kịp rồi, Ngu Linh coi như chạy tới, nhanh nhất cũng phải nửa giờ về sau, mà Giang Lan chỉ sợ ngay cả mấy phút đều nhịn không được!"</w:t>
      </w:r>
    </w:p>
    <w:p>
      <w:pPr>
        <w:spacing w:after="120" w:line="360" w:lineRule="auto"/>
        <w:ind w:firstLine="720"/>
        <w:jc w:val="both"/>
      </w:pPr>
      <w:r>
        <w:rPr>
          <w:rFonts w:ascii="Times New Roman" w:hAnsi="Times New Roman" w:eastAsia="Times New Roman"/>
          <w:sz w:val="26"/>
        </w:rPr>
        <w:t>Trong vũ trụ, Doomsday dùng to lớn nắm đấm, không ngừng đập nện lấy không hề có lực hoàn thủ Giang Lan, càng là không ngừng rống giận.</w:t>
      </w:r>
    </w:p>
    <w:p>
      <w:pPr>
        <w:spacing w:after="120" w:line="360" w:lineRule="auto"/>
        <w:ind w:firstLine="720"/>
        <w:jc w:val="both"/>
      </w:pPr>
      <w:r>
        <w:rPr>
          <w:rFonts w:ascii="Times New Roman" w:hAnsi="Times New Roman" w:eastAsia="Times New Roman"/>
          <w:sz w:val="26"/>
        </w:rPr>
        <w:t>"ch.ết a, vì cái gì còn không chịu đi chết!"</w:t>
      </w:r>
    </w:p>
    <w:p>
      <w:pPr>
        <w:spacing w:after="120" w:line="360" w:lineRule="auto"/>
        <w:ind w:firstLine="720"/>
        <w:jc w:val="both"/>
      </w:pPr>
      <w:r>
        <w:rPr>
          <w:rFonts w:ascii="Times New Roman" w:hAnsi="Times New Roman" w:eastAsia="Times New Roman"/>
          <w:sz w:val="26"/>
        </w:rPr>
        <w:t>Sở dĩ nó không dùng thú trảo cùng cốt thứ, triệt để phá hư Giang Lan nhục thân, là bởi vì nó nghĩ cho mình lưu một cái hoàn mỹ nhục thân.</w:t>
      </w:r>
    </w:p>
    <w:p>
      <w:pPr>
        <w:spacing w:after="120" w:line="360" w:lineRule="auto"/>
        <w:ind w:firstLine="720"/>
        <w:jc w:val="both"/>
      </w:pPr>
      <w:r>
        <w:rPr>
          <w:rFonts w:ascii="Times New Roman" w:hAnsi="Times New Roman" w:eastAsia="Times New Roman"/>
          <w:sz w:val="26"/>
        </w:rPr>
        <w:t>Giang Lan lọt vào không ngừng trọng kích, trong đầu vang lên mãnh liệt tiếng ông ông, ngay cả ngưng tụ một cái ý niệm trong đầu, đều rất khó khăn.</w:t>
      </w:r>
    </w:p>
    <w:p>
      <w:pPr>
        <w:spacing w:after="120" w:line="360" w:lineRule="auto"/>
        <w:ind w:firstLine="720"/>
        <w:jc w:val="both"/>
      </w:pPr>
      <w:r>
        <w:rPr>
          <w:rFonts w:ascii="Times New Roman" w:hAnsi="Times New Roman" w:eastAsia="Times New Roman"/>
          <w:sz w:val="26"/>
        </w:rPr>
        <w:t>Hắn tại Doomsday điên cuồng đả kích xuống, toàn thân phảng phất tan rã, xương cốt không ngừng phát ra tiếng tạch tạch âm, nhục thân sắp triệt để sụp đổ.</w:t>
      </w:r>
    </w:p>
    <w:p>
      <w:pPr>
        <w:spacing w:after="120" w:line="360" w:lineRule="auto"/>
        <w:ind w:firstLine="720"/>
        <w:jc w:val="both"/>
      </w:pPr>
      <w:r>
        <w:rPr>
          <w:rFonts w:ascii="Times New Roman" w:hAnsi="Times New Roman" w:eastAsia="Times New Roman"/>
          <w:sz w:val="26"/>
        </w:rPr>
        <w:t>Nhưng nội tâm của hắn, có một loại cái tín niệm gắt gao chống đỡ lấy hắn.</w:t>
      </w:r>
    </w:p>
    <w:p>
      <w:pPr>
        <w:spacing w:after="120" w:line="360" w:lineRule="auto"/>
        <w:ind w:firstLine="720"/>
        <w:jc w:val="both"/>
      </w:pPr>
      <w:r>
        <w:rPr>
          <w:rFonts w:ascii="Times New Roman" w:hAnsi="Times New Roman" w:eastAsia="Times New Roman"/>
          <w:sz w:val="26"/>
        </w:rPr>
        <w:t>"Không, ta không thể ch.ết, lời hứa của ta còn chưa hoàn thành, lý tưởng của ta còn không có thực hiện, chống đỡ, chống đỡ, nhất định còn có cơ hội! Tỉnh táo!"</w:t>
      </w:r>
    </w:p>
    <w:p>
      <w:pPr>
        <w:spacing w:after="120" w:line="360" w:lineRule="auto"/>
        <w:ind w:firstLine="720"/>
        <w:jc w:val="both"/>
      </w:pPr>
      <w:r>
        <w:rPr>
          <w:rFonts w:ascii="Times New Roman" w:hAnsi="Times New Roman" w:eastAsia="Times New Roman"/>
          <w:sz w:val="26"/>
        </w:rPr>
        <w:t>Trong đầu ba đại truyền thừa, mang theo ánh mắt thương hại hướng hắn xem ra, bọn hắn hư ảnh chậm rãi bịt kín một vòng xám trắng, sắp hóa thành vĩnh hằng bất biến pho tượng.</w:t>
      </w:r>
    </w:p>
    <w:p>
      <w:pPr>
        <w:spacing w:after="120" w:line="360" w:lineRule="auto"/>
        <w:ind w:firstLine="720"/>
        <w:jc w:val="both"/>
      </w:pPr>
      <w:r>
        <w:rPr>
          <w:rFonts w:ascii="Times New Roman" w:hAnsi="Times New Roman" w:eastAsia="Times New Roman"/>
          <w:sz w:val="26"/>
        </w:rPr>
        <w:t>Tam Giang đại học trong phòng làm việc của hiệu trưởng, Ninh Đồng cắn môi đỏ, lặng lẽ lui ra phía sau mấy bước, đi đến khía cạnh phòng chứa đồ, nàng từ lấy ra treo giới mang theo trên tay.</w:t>
      </w:r>
    </w:p>
    <w:p>
      <w:pPr>
        <w:spacing w:after="120" w:line="360" w:lineRule="auto"/>
        <w:ind w:firstLine="720"/>
        <w:jc w:val="both"/>
      </w:pPr>
      <w:r>
        <w:rPr>
          <w:rFonts w:ascii="Times New Roman" w:hAnsi="Times New Roman" w:eastAsia="Times New Roman"/>
          <w:sz w:val="26"/>
        </w:rPr>
        <w:t>Ninh Đồng tay trái bày ra pháp quyết, ngón giữa, ngón trỏ, ngón áp út đan vào một chỗ hiện lên hỏa diễm hình, tay phải bắt đầu họa vòng.</w:t>
      </w:r>
    </w:p>
    <w:p>
      <w:pPr>
        <w:spacing w:after="120" w:line="360" w:lineRule="auto"/>
        <w:ind w:firstLine="720"/>
        <w:jc w:val="both"/>
      </w:pPr>
      <w:r>
        <w:rPr>
          <w:rFonts w:ascii="Times New Roman" w:hAnsi="Times New Roman" w:eastAsia="Times New Roman"/>
          <w:sz w:val="26"/>
        </w:rPr>
        <w:t>Nàng giống như một khối hắc mã não giống như thấu mắt sáng bên trong, mang theo một tia lệ quang, nội tâm vạn phần thành kính cầu nguyện.</w:t>
      </w:r>
    </w:p>
    <w:p>
      <w:pPr>
        <w:spacing w:after="120" w:line="360" w:lineRule="auto"/>
        <w:ind w:firstLine="720"/>
        <w:jc w:val="both"/>
      </w:pPr>
      <w:r>
        <w:rPr>
          <w:rFonts w:ascii="Times New Roman" w:hAnsi="Times New Roman" w:eastAsia="Times New Roman"/>
          <w:sz w:val="26"/>
        </w:rPr>
        <w:t>"Giang Lan, cho ta mượn lực lượng của ngươi, ta tuyệt sẽ không cứ như vậy nhìn xem ngươi ch.ết đi!"</w:t>
      </w:r>
    </w:p>
    <w:p>
      <w:pPr>
        <w:spacing w:after="120" w:line="360" w:lineRule="auto"/>
        <w:ind w:firstLine="720"/>
        <w:jc w:val="both"/>
      </w:pPr>
      <w:r>
        <w:rPr>
          <w:rFonts w:ascii="Times New Roman" w:hAnsi="Times New Roman" w:eastAsia="Times New Roman"/>
          <w:sz w:val="26"/>
        </w:rPr>
        <w:t>Ninh Đồng trước mặt, một đạo ám phù văn màu vàng truyền tống vòng, chậm rãi thành hình, lộ ra một mảnh hư vô hắc ám.</w:t>
      </w:r>
    </w:p>
    <w:p>
      <w:pPr>
        <w:spacing w:after="120" w:line="360" w:lineRule="auto"/>
        <w:ind w:firstLine="720"/>
        <w:jc w:val="both"/>
      </w:pPr>
      <w:r>
        <w:rPr>
          <w:rFonts w:ascii="Times New Roman" w:hAnsi="Times New Roman" w:eastAsia="Times New Roman"/>
          <w:sz w:val="26"/>
        </w:rPr>
        <w:t>Lờ mờ có thể trông thấy, một vị thân xuyên mũ che màu đỏ nam nhân cùng một con lục sắc quái thú ngay tại quyết tử đấu tranh.</w:t>
      </w:r>
    </w:p>
    <w:p>
      <w:pPr>
        <w:spacing w:after="120" w:line="360" w:lineRule="auto"/>
        <w:ind w:firstLine="720"/>
        <w:jc w:val="both"/>
      </w:pPr>
      <w:r>
        <w:rPr>
          <w:rFonts w:ascii="Times New Roman" w:hAnsi="Times New Roman" w:eastAsia="Times New Roman"/>
          <w:sz w:val="26"/>
        </w:rPr>
        <w:t>Ninh Đồng toàn thân hiện ra úy lam sắc quang mang, nàng ánh mắt kiên định, lau đi khóe mắt nước mắt.</w:t>
      </w:r>
    </w:p>
    <w:p>
      <w:pPr>
        <w:spacing w:after="120" w:line="360" w:lineRule="auto"/>
        <w:ind w:firstLine="720"/>
        <w:jc w:val="both"/>
      </w:pPr>
      <w:r>
        <w:rPr>
          <w:rFonts w:ascii="Times New Roman" w:hAnsi="Times New Roman" w:eastAsia="Times New Roman"/>
          <w:sz w:val="26"/>
        </w:rPr>
        <w:t>"Giang Lan , chờ lấy ta, ta tới cứu ngươi, chúng ta đã nói xong, ngươi sẽ không lại bỏ xuống ta, đừng nghĩ bỏ lại ta một người!"</w:t>
      </w:r>
    </w:p>
    <w:p>
      <w:pPr>
        <w:spacing w:after="120" w:line="360" w:lineRule="auto"/>
        <w:ind w:firstLine="720"/>
        <w:jc w:val="both"/>
      </w:pPr>
      <w:r>
        <w:rPr>
          <w:rFonts w:ascii="Times New Roman" w:hAnsi="Times New Roman" w:eastAsia="Times New Roman"/>
          <w:sz w:val="26"/>
        </w:rPr>
        <w:t>Nàng lộ ra nụ cười tự tin, bước vào truyền tống vòng, xuất hiện tại rộng lớn trong thái không.</w:t>
      </w:r>
    </w:p>
    <w:p>
      <w:pPr>
        <w:spacing w:after="120" w:line="360" w:lineRule="auto"/>
        <w:ind w:firstLine="720"/>
        <w:jc w:val="both"/>
      </w:pPr>
      <w:r>
        <w:rPr>
          <w:rFonts w:ascii="Times New Roman" w:hAnsi="Times New Roman" w:eastAsia="Times New Roman"/>
          <w:sz w:val="26"/>
        </w:rPr>
        <w:t>Cực độ rét lạnh, để Ninh Đồng coi như chống lên sinh vật lập trường, ngăn cách nhiệt độ truyền, cũng vô pháp chèo chống quá lâu.</w:t>
      </w:r>
    </w:p>
    <w:p>
      <w:pPr>
        <w:spacing w:after="120" w:line="360" w:lineRule="auto"/>
        <w:ind w:firstLine="720"/>
        <w:jc w:val="both"/>
      </w:pPr>
      <w:r>
        <w:rPr>
          <w:rFonts w:ascii="Times New Roman" w:hAnsi="Times New Roman" w:eastAsia="Times New Roman"/>
          <w:sz w:val="26"/>
        </w:rPr>
        <w:t>Ninh Đồng yên lặng tính toán một chút.</w:t>
      </w:r>
    </w:p>
    <w:p>
      <w:pPr>
        <w:spacing w:after="120" w:line="360" w:lineRule="auto"/>
        <w:ind w:firstLine="720"/>
        <w:jc w:val="both"/>
      </w:pPr>
      <w:r>
        <w:rPr>
          <w:rFonts w:ascii="Times New Roman" w:hAnsi="Times New Roman" w:eastAsia="Times New Roman"/>
          <w:sz w:val="26"/>
        </w:rPr>
        <w:t>"Đang bị đông cứng cương trước đó, ta có chừng 3 phút thời gian, cũng đủ rồi!"</w:t>
      </w:r>
    </w:p>
    <w:p>
      <w:pPr>
        <w:spacing w:after="120" w:line="360" w:lineRule="auto"/>
        <w:ind w:firstLine="720"/>
        <w:jc w:val="both"/>
      </w:pPr>
      <w:r>
        <w:rPr>
          <w:rFonts w:ascii="Times New Roman" w:hAnsi="Times New Roman" w:eastAsia="Times New Roman"/>
          <w:sz w:val="26"/>
        </w:rPr>
        <w:t>Nàng hai tay khép lại, lòng bàn tay một đạo quả cầu ánh sáng màu xanh lam dần dần thành hình, đây là nàng mới nhất thức tỉnh thiên phú kỹ, thứ nguyên pháo.</w:t>
      </w:r>
    </w:p>
    <w:p>
      <w:pPr>
        <w:spacing w:after="120" w:line="360" w:lineRule="auto"/>
        <w:ind w:firstLine="720"/>
        <w:jc w:val="both"/>
      </w:pPr>
      <w:r>
        <w:rPr>
          <w:rFonts w:ascii="Times New Roman" w:hAnsi="Times New Roman" w:eastAsia="Times New Roman"/>
          <w:sz w:val="26"/>
        </w:rPr>
        <w:t>Trút xuống nàng tất cả tinh thần lực công kích, trong nháy mắt một đạo thô to cột sáng, xuyên thủng Doomsday thân thể, đem lồṅg ngực của nó đánh ra một cái trong suốt lỗ lớn.</w:t>
      </w:r>
    </w:p>
    <w:p>
      <w:pPr>
        <w:spacing w:after="120" w:line="360" w:lineRule="auto"/>
        <w:ind w:firstLine="720"/>
        <w:jc w:val="both"/>
      </w:pPr>
      <w:r>
        <w:rPr>
          <w:rFonts w:ascii="Times New Roman" w:hAnsi="Times New Roman" w:eastAsia="Times New Roman"/>
          <w:sz w:val="26"/>
        </w:rPr>
        <w:t>Không thể không nói, không gian hệ năng lực thật rất Bug, không nhìn đẳng cấp chênh lệch thật lớn, có thể tổn thương đến Doomsday thân thể, đã phi thường khó được.</w:t>
      </w:r>
    </w:p>
    <w:p>
      <w:pPr>
        <w:spacing w:after="120" w:line="360" w:lineRule="auto"/>
        <w:ind w:firstLine="720"/>
        <w:jc w:val="both"/>
      </w:pPr>
      <w:r>
        <w:rPr>
          <w:rFonts w:ascii="Times New Roman" w:hAnsi="Times New Roman" w:eastAsia="Times New Roman"/>
          <w:sz w:val="26"/>
        </w:rPr>
        <w:t>Ninh Đồng ánh mắt vui mừng, thành công? Giết ch.ết nó sao?</w:t>
      </w:r>
    </w:p>
    <w:p>
      <w:pPr>
        <w:spacing w:after="120" w:line="360" w:lineRule="auto"/>
        <w:ind w:firstLine="720"/>
        <w:jc w:val="both"/>
      </w:pPr>
      <w:r>
        <w:rPr>
          <w:rFonts w:ascii="Times New Roman" w:hAnsi="Times New Roman" w:eastAsia="Times New Roman"/>
          <w:sz w:val="26"/>
        </w:rPr>
        <w:t>Nhưng Nguyên Sơ ngực mầm thịt nhúc nhích, trong vài giây liền chữa trị vết thương.</w:t>
      </w:r>
    </w:p>
    <w:p>
      <w:pPr>
        <w:spacing w:after="120" w:line="360" w:lineRule="auto"/>
        <w:ind w:firstLine="720"/>
        <w:jc w:val="both"/>
      </w:pPr>
      <w:r>
        <w:rPr>
          <w:rFonts w:ascii="Times New Roman" w:hAnsi="Times New Roman" w:eastAsia="Times New Roman"/>
          <w:sz w:val="26"/>
        </w:rPr>
        <w:t>Giang Lan cùng Nguyên Sơ đều bị cái này đột nhiên cùng đến đả kích sợ ngây người, hai người đều xoay qua mặt, khó có thể tin nhìn xem, trong vũ trụ đột nhiên xuất hiện thiếu nữ áo trắng.</w:t>
      </w:r>
    </w:p>
    <w:p>
      <w:pPr>
        <w:spacing w:after="120" w:line="360" w:lineRule="auto"/>
        <w:ind w:firstLine="720"/>
        <w:jc w:val="both"/>
      </w:pPr>
      <w:r>
        <w:rPr>
          <w:rFonts w:ascii="Times New Roman" w:hAnsi="Times New Roman" w:eastAsia="Times New Roman"/>
          <w:sz w:val="26"/>
        </w:rPr>
        <w:t>Tại Giang Lan mơ hồ trong tầm mắt, Ninh Đồng phía sau sinh ra hai cánh, dường như thiên sứ, toàn thân tản ra thánh khiết quang mang, phảng phất muốn nghênh đón hắn đi hướng thế giới cực lạc.</w:t>
      </w:r>
    </w:p>
    <w:p>
      <w:pPr>
        <w:spacing w:after="120" w:line="360" w:lineRule="auto"/>
        <w:ind w:firstLine="720"/>
        <w:jc w:val="both"/>
      </w:pPr>
      <w:r>
        <w:rPr>
          <w:rFonts w:ascii="Times New Roman" w:hAnsi="Times New Roman" w:eastAsia="Times New Roman"/>
          <w:sz w:val="26"/>
        </w:rPr>
        <w:t>"Ta là phải ch.ết sao? Vẫn là nói đây là ảo giác? Thật sự có thiên sứ? Cùng Đồng Đồng dung mạo thật là giống a."</w:t>
      </w:r>
    </w:p>
    <w:p>
      <w:pPr>
        <w:spacing w:after="120" w:line="360" w:lineRule="auto"/>
        <w:ind w:firstLine="720"/>
        <w:jc w:val="both"/>
      </w:pPr>
      <w:r>
        <w:rPr>
          <w:rFonts w:ascii="Times New Roman" w:hAnsi="Times New Roman" w:eastAsia="Times New Roman"/>
          <w:sz w:val="26"/>
        </w:rPr>
        <w:t>"Nhất định là ảo giác, Đồng Đồng làm sao có thể đi vào không gian vũ trụ?"</w:t>
      </w:r>
    </w:p>
    <w:p>
      <w:pPr>
        <w:spacing w:after="120" w:line="360" w:lineRule="auto"/>
        <w:ind w:firstLine="720"/>
        <w:jc w:val="both"/>
      </w:pPr>
      <w:r>
        <w:rPr>
          <w:rFonts w:ascii="Times New Roman" w:hAnsi="Times New Roman" w:eastAsia="Times New Roman"/>
          <w:sz w:val="26"/>
        </w:rPr>
        <w:t>Giang Lan lộ ra một tia như được giải thoát mỉm cười, nhưng khi hắn, trông thấy Ninh Đồng sau lưng phù văn màu vàng truyền tống vòng về sau, đột nhiên tỉnh táo lại.</w:t>
      </w:r>
    </w:p>
    <w:p>
      <w:pPr>
        <w:spacing w:after="120" w:line="360" w:lineRule="auto"/>
        <w:ind w:firstLine="720"/>
        <w:jc w:val="both"/>
      </w:pPr>
      <w:r>
        <w:rPr>
          <w:rFonts w:ascii="Times New Roman" w:hAnsi="Times New Roman" w:eastAsia="Times New Roman"/>
          <w:sz w:val="26"/>
        </w:rPr>
        <w:t>Hắn hiểu được, Ninh Đồng là sử dụng Kamar-Taj truyền tống thuật lại tới đây.</w:t>
      </w:r>
    </w:p>
    <w:p>
      <w:pPr>
        <w:spacing w:after="120" w:line="360" w:lineRule="auto"/>
        <w:ind w:firstLine="720"/>
        <w:jc w:val="both"/>
      </w:pPr>
      <w:r>
        <w:rPr>
          <w:rFonts w:ascii="Times New Roman" w:hAnsi="Times New Roman" w:eastAsia="Times New Roman"/>
          <w:sz w:val="26"/>
        </w:rPr>
        <w:t>Giang Lan mở to hai mắt nhìn, tê tiếng rống giận.</w:t>
      </w:r>
    </w:p>
    <w:p>
      <w:pPr>
        <w:spacing w:after="120" w:line="360" w:lineRule="auto"/>
        <w:ind w:firstLine="720"/>
        <w:jc w:val="both"/>
      </w:pPr>
      <w:r>
        <w:rPr>
          <w:rFonts w:ascii="Times New Roman" w:hAnsi="Times New Roman" w:eastAsia="Times New Roman"/>
          <w:sz w:val="26"/>
        </w:rPr>
        <w:t>"Không, không muốn, đi mau a!"</w:t>
      </w:r>
    </w:p>
    <w:p>
      <w:pPr>
        <w:spacing w:after="120" w:line="360" w:lineRule="auto"/>
        <w:ind w:firstLine="720"/>
        <w:jc w:val="both"/>
      </w:pPr>
      <w:r>
        <w:rPr>
          <w:rFonts w:ascii="Times New Roman" w:hAnsi="Times New Roman" w:eastAsia="Times New Roman"/>
          <w:sz w:val="26"/>
        </w:rPr>
        <w:t>Nguyên Sơ cười hắc hắc.</w:t>
      </w:r>
    </w:p>
    <w:p>
      <w:pPr>
        <w:spacing w:after="120" w:line="360" w:lineRule="auto"/>
        <w:ind w:firstLine="720"/>
        <w:jc w:val="both"/>
      </w:pPr>
      <w:r>
        <w:rPr>
          <w:rFonts w:ascii="Times New Roman" w:hAnsi="Times New Roman" w:eastAsia="Times New Roman"/>
          <w:sz w:val="26"/>
        </w:rPr>
        <w:t>"Niềm vui ngoài ý muốn, đây là bạn gái của ngươi đi, ngươi đã không chịu đi ch.ết, vậy ta liền giết sạch người nhà của ngươi bằng hữu người yêu, để ngươi hối hận sống trên thế giới này, dạng này ngươi hẳn là liền sẽ ngoan ngoãn ch.ết đi đi!"</w:t>
      </w:r>
    </w:p>
    <w:p>
      <w:pPr>
        <w:spacing w:after="120" w:line="360" w:lineRule="auto"/>
        <w:ind w:firstLine="720"/>
        <w:jc w:val="both"/>
      </w:pPr>
      <w:r>
        <w:rPr>
          <w:rFonts w:ascii="Times New Roman" w:hAnsi="Times New Roman" w:eastAsia="Times New Roman"/>
          <w:sz w:val="26"/>
        </w:rPr>
        <w:t>Ở trong mắt Nguyên Sơ, Giang Lan hai đại thiên phú át chủ bài ra hết, giờ phút này chính là mặc hắn nắm</w:t>
      </w:r>
    </w:p>
    <w:p>
      <w:pPr>
        <w:spacing w:after="120" w:line="360" w:lineRule="auto"/>
        <w:ind w:firstLine="720"/>
        <w:jc w:val="both"/>
      </w:pPr>
      <w:r>
        <w:rPr>
          <w:rFonts w:ascii="Times New Roman" w:hAnsi="Times New Roman" w:eastAsia="Times New Roman"/>
          <w:sz w:val="26"/>
        </w:rPr>
        <w:t>Nó kéo lấy Giang Lan hướng Ninh Đồng bay đi, Giang Lan phẫn nộ đến tròn mắt tận nứt, hắn phấn khởi dư lực, không ngừng dùng có thể động cái kia cánh tay điên cuồng công kích Doomsday.</w:t>
      </w:r>
    </w:p>
    <w:p>
      <w:pPr>
        <w:spacing w:after="120" w:line="360" w:lineRule="auto"/>
        <w:ind w:firstLine="720"/>
        <w:jc w:val="both"/>
      </w:pPr>
      <w:r>
        <w:rPr>
          <w:rFonts w:ascii="Times New Roman" w:hAnsi="Times New Roman" w:eastAsia="Times New Roman"/>
          <w:sz w:val="26"/>
        </w:rPr>
        <w:t>Càng là rống giận.</w:t>
      </w:r>
    </w:p>
    <w:p>
      <w:pPr>
        <w:spacing w:after="120" w:line="360" w:lineRule="auto"/>
        <w:ind w:firstLine="720"/>
        <w:jc w:val="both"/>
      </w:pPr>
      <w:r>
        <w:rPr>
          <w:rFonts w:ascii="Times New Roman" w:hAnsi="Times New Roman" w:eastAsia="Times New Roman"/>
          <w:sz w:val="26"/>
        </w:rPr>
        <w:t>"Đi mau, đi mau a!"</w:t>
      </w:r>
    </w:p>
    <w:p>
      <w:pPr>
        <w:spacing w:after="120" w:line="360" w:lineRule="auto"/>
        <w:ind w:firstLine="720"/>
        <w:jc w:val="both"/>
      </w:pPr>
      <w:r>
        <w:rPr>
          <w:rFonts w:ascii="Times New Roman" w:hAnsi="Times New Roman" w:eastAsia="Times New Roman"/>
          <w:sz w:val="26"/>
        </w:rPr>
        <w:t>Ninh Đồng kiên quyết cười, khe khẽ lắc đầu, nàng thi triển ẩn tàng không gian, thân hình ở trong vũ trụ trong nháy mắt biến mất.</w:t>
      </w:r>
    </w:p>
    <w:p>
      <w:pPr>
        <w:spacing w:after="120" w:line="360" w:lineRule="auto"/>
        <w:ind w:firstLine="720"/>
        <w:jc w:val="both"/>
      </w:pPr>
      <w:r>
        <w:rPr>
          <w:rFonts w:ascii="Times New Roman" w:hAnsi="Times New Roman" w:eastAsia="Times New Roman"/>
          <w:sz w:val="26"/>
        </w:rPr>
        <w:t>Doomsday lộ ra nụ cười chế nhạo, hắn a cười nói.</w:t>
      </w:r>
    </w:p>
    <w:p>
      <w:pPr>
        <w:spacing w:after="120" w:line="360" w:lineRule="auto"/>
        <w:ind w:firstLine="720"/>
        <w:jc w:val="both"/>
      </w:pPr>
      <w:r>
        <w:rPr>
          <w:rFonts w:ascii="Times New Roman" w:hAnsi="Times New Roman" w:eastAsia="Times New Roman"/>
          <w:sz w:val="26"/>
        </w:rPr>
        <w:t>"Ta muốn đoạt lấy ngươi thiên phú, ngươi cảm thấy ta sẽ đối với chiêu này thúc thủ vô sách sao?"</w:t>
      </w:r>
    </w:p>
    <w:p>
      <w:pPr>
        <w:spacing w:after="120" w:line="360" w:lineRule="auto"/>
        <w:ind w:firstLine="720"/>
        <w:jc w:val="both"/>
      </w:pPr>
      <w:r>
        <w:rPr>
          <w:rFonts w:ascii="Times New Roman" w:hAnsi="Times New Roman" w:eastAsia="Times New Roman"/>
          <w:sz w:val="26"/>
        </w:rPr>
        <w:t>Nó chậm rãi duỗi ra to lớn thú trảo, Giang Lan con ngươi thít chặt, biết không ổn, nhưng không chờ hắn kịp phản ứng.</w:t>
      </w:r>
    </w:p>
    <w:p>
      <w:pPr>
        <w:spacing w:after="120" w:line="360" w:lineRule="auto"/>
        <w:ind w:firstLine="720"/>
        <w:jc w:val="both"/>
      </w:pPr>
      <w:r>
        <w:rPr>
          <w:rFonts w:ascii="Times New Roman" w:hAnsi="Times New Roman" w:eastAsia="Times New Roman"/>
          <w:sz w:val="26"/>
        </w:rPr>
        <w:t>Thú trảo như là thò vào trong nước, không gian bên trong nổi lên gợn sóng không gian, Doomsday bóp lấy Ninh Đồng thon dài tuyết trắng cái cổ, đưa nàng từ ẩn tàng không gian bắt ra.</w:t>
      </w:r>
    </w:p>
    <w:p>
      <w:pPr>
        <w:spacing w:after="120" w:line="360" w:lineRule="auto"/>
        <w:ind w:firstLine="720"/>
        <w:jc w:val="both"/>
      </w:pPr>
      <w:r>
        <w:rPr>
          <w:rFonts w:ascii="Times New Roman" w:hAnsi="Times New Roman" w:eastAsia="Times New Roman"/>
          <w:sz w:val="26"/>
        </w:rPr>
        <w:t>Nó trào vừa cười vừa nói.</w:t>
      </w:r>
    </w:p>
    <w:p>
      <w:pPr>
        <w:spacing w:after="120" w:line="360" w:lineRule="auto"/>
        <w:ind w:firstLine="720"/>
        <w:jc w:val="both"/>
      </w:pPr>
      <w:r>
        <w:rPr>
          <w:rFonts w:ascii="Times New Roman" w:hAnsi="Times New Roman" w:eastAsia="Times New Roman"/>
          <w:sz w:val="26"/>
        </w:rPr>
        <w:t>"Không dùng, ngươi quá yếu ớt, vừa vặn ngươi vội vàng đi tìm cái ch.ết, ngươi thiên phú, tại linh cảnh bên trong phi thường hữu dụng, ta liền nhận!"</w:t>
      </w:r>
    </w:p>
    <w:p>
      <w:pPr>
        <w:spacing w:after="120" w:line="360" w:lineRule="auto"/>
        <w:ind w:firstLine="720"/>
        <w:jc w:val="both"/>
      </w:pPr>
      <w:r>
        <w:rPr>
          <w:rFonts w:ascii="Times New Roman" w:hAnsi="Times New Roman" w:eastAsia="Times New Roman"/>
          <w:sz w:val="26"/>
        </w:rPr>
        <w:t>Doomsday thú trên vuốt duỗi ra bén nhọn lợi trảo, dần dần xâm nhập Ninh Đồng não bộ, Ninh Đồng xương đầu tại nó lợi trảo dưới, không thể so với đậu hũ kiên cố nhiều ít, lập tức bị mở rộng năm cái huyết động.</w:t>
      </w:r>
    </w:p>
    <w:p>
      <w:pPr>
        <w:spacing w:after="120" w:line="360" w:lineRule="auto"/>
        <w:ind w:firstLine="720"/>
        <w:jc w:val="both"/>
      </w:pPr>
      <w:r>
        <w:rPr>
          <w:rFonts w:ascii="Times New Roman" w:hAnsi="Times New Roman" w:eastAsia="Times New Roman"/>
          <w:sz w:val="26"/>
        </w:rPr>
        <w:t>Doomsday cười gằn, duỗi ra đầu lưỡi đỏ thắm ɭϊếʍƈ môi một cái.</w:t>
      </w:r>
    </w:p>
    <w:p>
      <w:pPr>
        <w:spacing w:after="120" w:line="360" w:lineRule="auto"/>
        <w:ind w:firstLine="720"/>
        <w:jc w:val="both"/>
      </w:pPr>
      <w:r>
        <w:rPr>
          <w:rFonts w:ascii="Times New Roman" w:hAnsi="Times New Roman" w:eastAsia="Times New Roman"/>
          <w:sz w:val="26"/>
        </w:rPr>
        <w:t>"Ta sẽ đem đầu óc của ngươi móc ra, hảo hảo nhấm nháp một phen, ngươi không gian thiên phú năng lực liền triệt để thuộc về ta!"</w:t>
      </w:r>
    </w:p>
    <w:p>
      <w:pPr>
        <w:spacing w:after="120" w:line="360" w:lineRule="auto"/>
        <w:ind w:firstLine="720"/>
        <w:jc w:val="both"/>
      </w:pPr>
      <w:r>
        <w:rPr>
          <w:rFonts w:ascii="Times New Roman" w:hAnsi="Times New Roman" w:eastAsia="Times New Roman"/>
          <w:sz w:val="26"/>
        </w:rPr>
        <w:t>Ninh Đồng toàn thân run rẩy, nàng chật vật quay đầu nhìn về phía Giang Lan, lộ ra cuối cùng thê mỹ tiếu dung, giống như đang nói sắp chia tay di ngôn.</w:t>
      </w:r>
    </w:p>
    <w:p>
      <w:pPr>
        <w:spacing w:after="120" w:line="360" w:lineRule="auto"/>
        <w:ind w:firstLine="720"/>
        <w:jc w:val="both"/>
      </w:pPr>
      <w:r>
        <w:rPr>
          <w:rFonts w:ascii="Times New Roman" w:hAnsi="Times New Roman" w:eastAsia="Times New Roman"/>
          <w:sz w:val="26"/>
        </w:rPr>
        <w:t>"Tạm biệt, Giang Lan, nhận biết ngươi thật tốt, nếu có kiếp sau, ta còn muốn cùng ngươi làm đồng học!"</w:t>
      </w:r>
    </w:p>
    <w:p>
      <w:pPr>
        <w:spacing w:after="120" w:line="360" w:lineRule="auto"/>
        <w:ind w:firstLine="720"/>
        <w:jc w:val="both"/>
      </w:pPr>
      <w:r>
        <w:rPr>
          <w:rFonts w:ascii="Times New Roman" w:hAnsi="Times New Roman" w:eastAsia="Times New Roman"/>
          <w:sz w:val="26"/>
        </w:rPr>
        <w:t>Giang Lan con ngươi thu nhỏ, toàn thân hắn trở nên vô cùng băng lãnh, cúi đầu xuống, nhẹ nhàng nói.</w:t>
      </w:r>
    </w:p>
    <w:p>
      <w:pPr>
        <w:spacing w:after="120" w:line="360" w:lineRule="auto"/>
        <w:ind w:firstLine="720"/>
        <w:jc w:val="both"/>
      </w:pPr>
      <w:r>
        <w:rPr>
          <w:rFonts w:ascii="Times New Roman" w:hAnsi="Times New Roman" w:eastAsia="Times New Roman"/>
          <w:sz w:val="26"/>
        </w:rPr>
        <w:t>"Con mẹ nó ngươi, cho Lão Tử dừng tay a!"</w:t>
      </w:r>
    </w:p>
    <w:p>
      <w:pPr>
        <w:spacing w:after="120" w:line="360" w:lineRule="auto"/>
        <w:ind w:firstLine="720"/>
        <w:jc w:val="both"/>
      </w:pPr>
      <w:r>
        <w:rPr>
          <w:rFonts w:ascii="Times New Roman" w:hAnsi="Times New Roman" w:eastAsia="Times New Roman"/>
          <w:sz w:val="26"/>
        </w:rPr>
        <w:t>Doomsday cùng Ninh Đồng cũng không có chú ý đến, Giang Lan trên thân nổi lên mấy đạo thiểm điện, lông mày cùng tóc từ sợi tóc bắt đầu, hướng về kim hoàng sắc bắt đầu chuyển biến!..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