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298: Vương giả trở về, không người có thể địch!</w:t>
      </w:r>
    </w:p>
    <w:p>
      <w:pPr>
        <w:spacing w:after="120" w:line="360" w:lineRule="auto"/>
        <w:ind w:firstLine="720"/>
        <w:jc w:val="both"/>
      </w:pPr>
      <w:r>
        <w:rPr>
          <w:rFonts w:ascii="Times New Roman" w:hAnsi="Times New Roman" w:eastAsia="Times New Roman"/>
          <w:sz w:val="26"/>
        </w:rPr>
        <w:t>Anh Hoa quốc quốc dân, trong nháy mắt từ cái này thân mang tính tiêu chí trang phục, cùng loại kia ngoài ta còn ai phong cách vô địch bên trên, nhận ra Liễu Không bên trong nam tử này thân phận!</w:t>
      </w:r>
    </w:p>
    <w:p>
      <w:pPr>
        <w:spacing w:after="120" w:line="360" w:lineRule="auto"/>
        <w:ind w:firstLine="720"/>
        <w:jc w:val="both"/>
      </w:pPr>
      <w:r>
        <w:rPr>
          <w:rFonts w:ascii="Times New Roman" w:hAnsi="Times New Roman" w:eastAsia="Times New Roman"/>
          <w:sz w:val="26"/>
        </w:rPr>
        <w:t>Superman! Lam Tinh mạnh nhất giác tỉnh giả, có thể tại vũ trụ ngủ cường giả tuyệt đỉnh, cùng Doomsday đại chiến về sau, một lần mai danh ẩn tích. Tất cả mọi người cho là hắn đã vẫn diệt.</w:t>
      </w:r>
    </w:p>
    <w:p>
      <w:pPr>
        <w:spacing w:after="120" w:line="360" w:lineRule="auto"/>
        <w:ind w:firstLine="720"/>
        <w:jc w:val="both"/>
      </w:pPr>
      <w:r>
        <w:rPr>
          <w:rFonts w:ascii="Times New Roman" w:hAnsi="Times New Roman" w:eastAsia="Times New Roman"/>
          <w:sz w:val="26"/>
        </w:rPr>
        <w:t>Hiện tại nhìn dáng vẻ của hắn, cơ bắp tráng kiện, tinh thần sung mãn.</w:t>
      </w:r>
    </w:p>
    <w:p>
      <w:pPr>
        <w:spacing w:after="120" w:line="360" w:lineRule="auto"/>
        <w:ind w:firstLine="720"/>
        <w:jc w:val="both"/>
      </w:pPr>
      <w:r>
        <w:rPr>
          <w:rFonts w:ascii="Times New Roman" w:hAnsi="Times New Roman" w:eastAsia="Times New Roman"/>
          <w:sz w:val="26"/>
        </w:rPr>
        <w:t>Nơi nào có nửa phần nhận qua tổn thương dáng vẻ.</w:t>
      </w:r>
    </w:p>
    <w:p>
      <w:pPr>
        <w:spacing w:after="120" w:line="360" w:lineRule="auto"/>
        <w:ind w:firstLine="720"/>
        <w:jc w:val="both"/>
      </w:pPr>
      <w:r>
        <w:rPr>
          <w:rFonts w:ascii="Times New Roman" w:hAnsi="Times New Roman" w:eastAsia="Times New Roman"/>
          <w:sz w:val="26"/>
        </w:rPr>
        <w:t>Không có bất kỳ người nào, dám chất vấn hắn cường đại!</w:t>
      </w:r>
    </w:p>
    <w:p>
      <w:pPr>
        <w:spacing w:after="120" w:line="360" w:lineRule="auto"/>
        <w:ind w:firstLine="720"/>
        <w:jc w:val="both"/>
      </w:pPr>
      <w:r>
        <w:rPr>
          <w:rFonts w:ascii="Times New Roman" w:hAnsi="Times New Roman" w:eastAsia="Times New Roman"/>
          <w:sz w:val="26"/>
        </w:rPr>
        <w:t>Thậm chí có người xướng nghị, tại cửu giai phía trên mở Thần giai, chuyên môn dùng để giới định Superman cùng tên kia chiến y màu vàng nam tử thần bí.</w:t>
      </w:r>
    </w:p>
    <w:p>
      <w:pPr>
        <w:spacing w:after="120" w:line="360" w:lineRule="auto"/>
        <w:ind w:firstLine="720"/>
        <w:jc w:val="both"/>
      </w:pPr>
      <w:r>
        <w:rPr>
          <w:rFonts w:ascii="Times New Roman" w:hAnsi="Times New Roman" w:eastAsia="Times New Roman"/>
          <w:sz w:val="26"/>
        </w:rPr>
        <w:t>Anh Hoa quốc quốc dân nhao nhao sắc mặt kịch biến, nội tâm hoàn toàn lạnh lẽo!</w:t>
      </w:r>
    </w:p>
    <w:p>
      <w:pPr>
        <w:spacing w:after="120" w:line="360" w:lineRule="auto"/>
        <w:ind w:firstLine="720"/>
        <w:jc w:val="both"/>
      </w:pPr>
      <w:r>
        <w:rPr>
          <w:rFonts w:ascii="Times New Roman" w:hAnsi="Times New Roman" w:eastAsia="Times New Roman"/>
          <w:sz w:val="26"/>
        </w:rPr>
        <w:t>Superman tại Lam Tinh bên trên uy danh, có thể nói không ai không biết không người không hay, trước đó cùng Doomsday đại chiến về sau, Giang Lan bởi vì liên tiếp tiến vào hai lần linh cảnh, không có đi vũ trụ đi ngủ.</w:t>
      </w:r>
    </w:p>
    <w:p>
      <w:pPr>
        <w:spacing w:after="120" w:line="360" w:lineRule="auto"/>
        <w:ind w:firstLine="720"/>
        <w:jc w:val="both"/>
      </w:pPr>
      <w:r>
        <w:rPr>
          <w:rFonts w:ascii="Times New Roman" w:hAnsi="Times New Roman" w:eastAsia="Times New Roman"/>
          <w:sz w:val="26"/>
        </w:rPr>
        <w:t>Dẫn đến tất cả mọi người coi là Superman đã vẫn lạc, giờ phút này trông thấy hắn lông tóc không tổn hao gì, đánh tới cửa, Anh Hoa quốc quốc dân lập tức đều cảm thấy, tận thế tiến đến.</w:t>
      </w:r>
    </w:p>
    <w:p>
      <w:pPr>
        <w:spacing w:after="120" w:line="360" w:lineRule="auto"/>
        <w:ind w:firstLine="720"/>
        <w:jc w:val="both"/>
      </w:pPr>
      <w:r>
        <w:rPr>
          <w:rFonts w:ascii="Times New Roman" w:hAnsi="Times New Roman" w:eastAsia="Times New Roman"/>
          <w:sz w:val="26"/>
        </w:rPr>
        <w:t>Bọn hắn mặt như màu đất, nhao nhao phàn nàn.</w:t>
      </w:r>
    </w:p>
    <w:p>
      <w:pPr>
        <w:spacing w:after="120" w:line="360" w:lineRule="auto"/>
        <w:ind w:firstLine="720"/>
        <w:jc w:val="both"/>
      </w:pPr>
      <w:r>
        <w:rPr>
          <w:rFonts w:ascii="Times New Roman" w:hAnsi="Times New Roman" w:eastAsia="Times New Roman"/>
          <w:sz w:val="26"/>
        </w:rPr>
        <w:t>"Ampere đầu này đồ con lợn, lúc trước nhất định phải xâm lược Hoa quốc, coi là Superman đã vẫn lạc, kết quả bây giờ nhìn, người ta chẳng có chuyện gì tốt a!"</w:t>
      </w:r>
    </w:p>
    <w:p>
      <w:pPr>
        <w:spacing w:after="120" w:line="360" w:lineRule="auto"/>
        <w:ind w:firstLine="720"/>
        <w:jc w:val="both"/>
      </w:pPr>
      <w:r>
        <w:rPr>
          <w:rFonts w:ascii="Times New Roman" w:hAnsi="Times New Roman" w:eastAsia="Times New Roman"/>
          <w:sz w:val="26"/>
        </w:rPr>
        <w:t>"Tên phế vật này, ngấp nghé Hoa quốc thất bại, còn không mau chạy ra đây tự sát mổ bụng tạ tội!"</w:t>
      </w:r>
    </w:p>
    <w:p>
      <w:pPr>
        <w:spacing w:after="120" w:line="360" w:lineRule="auto"/>
        <w:ind w:firstLine="720"/>
        <w:jc w:val="both"/>
      </w:pPr>
      <w:r>
        <w:rPr>
          <w:rFonts w:ascii="Times New Roman" w:hAnsi="Times New Roman" w:eastAsia="Times New Roman"/>
          <w:sz w:val="26"/>
        </w:rPr>
        <w:t>Thời gian từng giây từng phút trôi qua, Giang Lan không có trông thấy bất luận kẻ nào ra mặt.</w:t>
      </w:r>
    </w:p>
    <w:p>
      <w:pPr>
        <w:spacing w:after="120" w:line="360" w:lineRule="auto"/>
        <w:ind w:firstLine="720"/>
        <w:jc w:val="both"/>
      </w:pPr>
      <w:r>
        <w:rPr>
          <w:rFonts w:ascii="Times New Roman" w:hAnsi="Times New Roman" w:eastAsia="Times New Roman"/>
          <w:sz w:val="26"/>
        </w:rPr>
        <w:t>Hắn cười lạnh, cho các ngươi cơ hội, tự mình không nắm chặt, vậy cũng đừng trách hắn không khách khí.</w:t>
      </w:r>
    </w:p>
    <w:p>
      <w:pPr>
        <w:spacing w:after="120" w:line="360" w:lineRule="auto"/>
        <w:ind w:firstLine="720"/>
        <w:jc w:val="both"/>
      </w:pPr>
      <w:r>
        <w:rPr>
          <w:rFonts w:ascii="Times New Roman" w:hAnsi="Times New Roman" w:eastAsia="Times New Roman"/>
          <w:sz w:val="26"/>
        </w:rPr>
        <w:t>Giang Lan hai mắt biến đến đỏ bừng, bắn ra hai đạo nóng ánh mắt.</w:t>
      </w:r>
    </w:p>
    <w:p>
      <w:pPr>
        <w:spacing w:after="120" w:line="360" w:lineRule="auto"/>
        <w:ind w:firstLine="720"/>
        <w:jc w:val="both"/>
      </w:pPr>
      <w:r>
        <w:rPr>
          <w:rFonts w:ascii="Times New Roman" w:hAnsi="Times New Roman" w:eastAsia="Times New Roman"/>
          <w:sz w:val="26"/>
        </w:rPr>
        <w:t>Tia sáng màu đỏ giống như sắc bén nhất giải phẫu đao, chậm rãi cắt Thủ tướng phủ cứng rắn đá cẩm thạch mặt tường.</w:t>
      </w:r>
    </w:p>
    <w:p>
      <w:pPr>
        <w:spacing w:after="120" w:line="360" w:lineRule="auto"/>
        <w:ind w:firstLine="720"/>
        <w:jc w:val="both"/>
      </w:pPr>
      <w:r>
        <w:rPr>
          <w:rFonts w:ascii="Times New Roman" w:hAnsi="Times New Roman" w:eastAsia="Times New Roman"/>
          <w:sz w:val="26"/>
        </w:rPr>
        <w:t>Toàn bộ Thủ tướng phủ giống mỡ bò gặp gỡ nóng dao ăn, nhu thuận một phân thành hai, nửa khúc trên chậm rãi trượt rơi xuống đất.</w:t>
      </w:r>
    </w:p>
    <w:p>
      <w:pPr>
        <w:spacing w:after="120" w:line="360" w:lineRule="auto"/>
        <w:ind w:firstLine="720"/>
        <w:jc w:val="both"/>
      </w:pPr>
      <w:r>
        <w:rPr>
          <w:rFonts w:ascii="Times New Roman" w:hAnsi="Times New Roman" w:eastAsia="Times New Roman"/>
          <w:sz w:val="26"/>
        </w:rPr>
        <w:t>Thủ trong tướng phủ, tất cả mọi người bị bất thình lình tập kích triệt để kinh ngạc đến ngây người.</w:t>
      </w:r>
    </w:p>
    <w:p>
      <w:pPr>
        <w:spacing w:after="120" w:line="360" w:lineRule="auto"/>
        <w:ind w:firstLine="720"/>
        <w:jc w:val="both"/>
      </w:pPr>
      <w:r>
        <w:rPr>
          <w:rFonts w:ascii="Times New Roman" w:hAnsi="Times New Roman" w:eastAsia="Times New Roman"/>
          <w:sz w:val="26"/>
        </w:rPr>
        <w:t>Bọn hắn mặt lộ vẻ vẻ hoảng sợ, toàn thân run rẩy.</w:t>
      </w:r>
    </w:p>
    <w:p>
      <w:pPr>
        <w:spacing w:after="120" w:line="360" w:lineRule="auto"/>
        <w:ind w:firstLine="720"/>
        <w:jc w:val="both"/>
      </w:pPr>
      <w:r>
        <w:rPr>
          <w:rFonts w:ascii="Times New Roman" w:hAnsi="Times New Roman" w:eastAsia="Times New Roman"/>
          <w:sz w:val="26"/>
        </w:rPr>
        <w:t>Giang Lan trông thấy trong đó lớn nhất một gian phòng làm việc, xa hoa gỗ lim sau bàn công tác, ngồi một vị nhỏ gầy lão niên Anh Hoa quốc người.</w:t>
      </w:r>
    </w:p>
    <w:p>
      <w:pPr>
        <w:spacing w:after="120" w:line="360" w:lineRule="auto"/>
        <w:ind w:firstLine="720"/>
        <w:jc w:val="both"/>
      </w:pPr>
      <w:r>
        <w:rPr>
          <w:rFonts w:ascii="Times New Roman" w:hAnsi="Times New Roman" w:eastAsia="Times New Roman"/>
          <w:sz w:val="26"/>
        </w:rPr>
        <w:t>Giang Lan bay xuống, nắm chặt lên hắn cổ áo, đem hắn nhấc lên đến giữa không trung.</w:t>
      </w:r>
    </w:p>
    <w:p>
      <w:pPr>
        <w:spacing w:after="120" w:line="360" w:lineRule="auto"/>
        <w:ind w:firstLine="720"/>
        <w:jc w:val="both"/>
      </w:pPr>
      <w:r>
        <w:rPr>
          <w:rFonts w:ascii="Times New Roman" w:hAnsi="Times New Roman" w:eastAsia="Times New Roman"/>
          <w:sz w:val="26"/>
        </w:rPr>
        <w:t>Tên này người già, toàn thân run rẩy, dùng Anh ngữ hét rầm lên.</w:t>
      </w:r>
    </w:p>
    <w:p>
      <w:pPr>
        <w:spacing w:after="120" w:line="360" w:lineRule="auto"/>
        <w:ind w:firstLine="720"/>
        <w:jc w:val="both"/>
      </w:pPr>
      <w:r>
        <w:rPr>
          <w:rFonts w:ascii="Times New Roman" w:hAnsi="Times New Roman" w:eastAsia="Times New Roman"/>
          <w:sz w:val="26"/>
        </w:rPr>
        <w:t>"Tha mạng, ta không phải Ampere, ta là hắn thế thân!"</w:t>
      </w:r>
    </w:p>
    <w:p>
      <w:pPr>
        <w:spacing w:after="120" w:line="360" w:lineRule="auto"/>
        <w:ind w:firstLine="720"/>
        <w:jc w:val="both"/>
      </w:pPr>
      <w:r>
        <w:rPr>
          <w:rFonts w:ascii="Times New Roman" w:hAnsi="Times New Roman" w:eastAsia="Times New Roman"/>
          <w:sz w:val="26"/>
        </w:rPr>
        <w:t>Giang Lan đột nhiên nghe thấy một mùi nước tiểu, lão đầu này lại bị sợ tè ra quần.</w:t>
      </w:r>
    </w:p>
    <w:p>
      <w:pPr>
        <w:spacing w:after="120" w:line="360" w:lineRule="auto"/>
        <w:ind w:firstLine="720"/>
        <w:jc w:val="both"/>
      </w:pPr>
      <w:r>
        <w:rPr>
          <w:rFonts w:ascii="Times New Roman" w:hAnsi="Times New Roman" w:eastAsia="Times New Roman"/>
          <w:sz w:val="26"/>
        </w:rPr>
        <w:t>Ampere mặc dù hèn hạ vô sỉ, nhưng tuyệt sẽ không như thế không có có đảm lượng, mà lại hắn thông qua mắt nhìn xuyên tường quan sát lão đầu nhịp tim cùng huyết áp, hắn cũng không hề nói dối.</w:t>
      </w:r>
    </w:p>
    <w:p>
      <w:pPr>
        <w:spacing w:after="120" w:line="360" w:lineRule="auto"/>
        <w:ind w:firstLine="720"/>
        <w:jc w:val="both"/>
      </w:pPr>
      <w:r>
        <w:rPr>
          <w:rFonts w:ascii="Times New Roman" w:hAnsi="Times New Roman" w:eastAsia="Times New Roman"/>
          <w:sz w:val="26"/>
        </w:rPr>
        <w:t>Hắn ghét bỏ đem lão đầu ném về bàn làm việc, lạnh lùng quát.</w:t>
      </w:r>
    </w:p>
    <w:p>
      <w:pPr>
        <w:spacing w:after="120" w:line="360" w:lineRule="auto"/>
        <w:ind w:firstLine="720"/>
        <w:jc w:val="both"/>
      </w:pPr>
      <w:r>
        <w:rPr>
          <w:rFonts w:ascii="Times New Roman" w:hAnsi="Times New Roman" w:eastAsia="Times New Roman"/>
          <w:sz w:val="26"/>
        </w:rPr>
        <w:t>"Ampere đi nơi nào? Không nói ra, một hồi chính là các ngươi Thiên Hoàng tử kỳ!"</w:t>
      </w:r>
    </w:p>
    <w:p>
      <w:pPr>
        <w:spacing w:after="120" w:line="360" w:lineRule="auto"/>
        <w:ind w:firstLine="720"/>
        <w:jc w:val="both"/>
      </w:pPr>
      <w:r>
        <w:rPr>
          <w:rFonts w:ascii="Times New Roman" w:hAnsi="Times New Roman" w:eastAsia="Times New Roman"/>
          <w:sz w:val="26"/>
        </w:rPr>
        <w:t>Có mấy tên nhân viên công tác xông vào văn phòng, quỳ trên mặt đất.</w:t>
      </w:r>
    </w:p>
    <w:p>
      <w:pPr>
        <w:spacing w:after="120" w:line="360" w:lineRule="auto"/>
        <w:ind w:firstLine="720"/>
        <w:jc w:val="both"/>
      </w:pPr>
      <w:r>
        <w:rPr>
          <w:rFonts w:ascii="Times New Roman" w:hAnsi="Times New Roman" w:eastAsia="Times New Roman"/>
          <w:sz w:val="26"/>
        </w:rPr>
        <w:t>"Ampere mấy giờ trước, liền đã đón xe đào tẩu, chúng ta cũng không biết hắn đến cùng đi nơi nào!"</w:t>
      </w:r>
    </w:p>
    <w:p>
      <w:pPr>
        <w:spacing w:after="120" w:line="360" w:lineRule="auto"/>
        <w:ind w:firstLine="720"/>
        <w:jc w:val="both"/>
      </w:pPr>
      <w:r>
        <w:rPr>
          <w:rFonts w:ascii="Times New Roman" w:hAnsi="Times New Roman" w:eastAsia="Times New Roman"/>
          <w:sz w:val="26"/>
        </w:rPr>
        <w:t>Giang Lan cười khẩy, Ampere, ngươi quá ngây thơ rồi, coi là từ Thủ tướng phủ đào tẩu, liền có thể ung dung ngoài vòng pháp luật sao?</w:t>
      </w:r>
    </w:p>
    <w:p>
      <w:pPr>
        <w:spacing w:after="120" w:line="360" w:lineRule="auto"/>
        <w:ind w:firstLine="720"/>
        <w:jc w:val="both"/>
      </w:pPr>
      <w:r>
        <w:rPr>
          <w:rFonts w:ascii="Times New Roman" w:hAnsi="Times New Roman" w:eastAsia="Times New Roman"/>
          <w:sz w:val="26"/>
        </w:rPr>
        <w:t>Hắn bay lên cao cao, lấy tự thân làm nguyên điểm, chậm rãi xoay tròn.</w:t>
      </w:r>
    </w:p>
    <w:p>
      <w:pPr>
        <w:spacing w:after="120" w:line="360" w:lineRule="auto"/>
        <w:ind w:firstLine="720"/>
        <w:jc w:val="both"/>
      </w:pPr>
      <w:r>
        <w:rPr>
          <w:rFonts w:ascii="Times New Roman" w:hAnsi="Times New Roman" w:eastAsia="Times New Roman"/>
          <w:sz w:val="26"/>
        </w:rPr>
        <w:t>Giang Lan triệt để giải trừ siêu cấp thính lực hạn chế, toàn bộ Anh Hoa quốc Kinh Thành, chỗ có âm thanh khó phân mà tới. . . .</w:t>
      </w:r>
    </w:p>
    <w:p>
      <w:pPr>
        <w:spacing w:after="120" w:line="360" w:lineRule="auto"/>
        <w:ind w:firstLine="720"/>
        <w:jc w:val="both"/>
      </w:pPr>
      <w:r>
        <w:rPr>
          <w:rFonts w:ascii="Times New Roman" w:hAnsi="Times New Roman" w:eastAsia="Times New Roman"/>
          <w:sz w:val="26"/>
        </w:rPr>
        <w:t>Giang Lan ngạc nhiên phát hiện, tiếng Nhật tự động bị chuyển hóa làm hắn có thể hiểu được ngôn ngữ, siêu cấp thính lực, vậy mà có thể tự động chuyển hóa ngôn ngữ?</w:t>
      </w:r>
    </w:p>
    <w:p>
      <w:pPr>
        <w:spacing w:after="120" w:line="360" w:lineRule="auto"/>
        <w:ind w:firstLine="720"/>
        <w:jc w:val="both"/>
      </w:pPr>
      <w:r>
        <w:rPr>
          <w:rFonts w:ascii="Times New Roman" w:hAnsi="Times New Roman" w:eastAsia="Times New Roman"/>
          <w:sz w:val="26"/>
        </w:rPr>
        <w:t>Nhìn như vậy đến, siêu cấp thính lực cái này thiên phú kỹ, đã vượt ra khỏi kỹ phạm vi, biến thành xấp xỉ quy tắc đồng dạng năng lực.</w:t>
      </w:r>
    </w:p>
    <w:p>
      <w:pPr>
        <w:spacing w:after="120" w:line="360" w:lineRule="auto"/>
        <w:ind w:firstLine="720"/>
        <w:jc w:val="both"/>
      </w:pPr>
      <w:r>
        <w:rPr>
          <w:rFonts w:ascii="Times New Roman" w:hAnsi="Times New Roman" w:eastAsia="Times New Roman"/>
          <w:sz w:val="26"/>
        </w:rPr>
        <w:t>Giang Lan giờ mới hiểu được siêu cấp thính lực chỗ cường đại, hiểu được vì cái gì cái này thiên phú kỹ, sẽ ở tốc độ siêu thanh năng lực phi hành về sau mới phát giác tỉnh.</w:t>
      </w:r>
    </w:p>
    <w:p>
      <w:pPr>
        <w:spacing w:after="120" w:line="360" w:lineRule="auto"/>
        <w:ind w:firstLine="720"/>
        <w:jc w:val="both"/>
      </w:pPr>
      <w:r>
        <w:rPr>
          <w:rFonts w:ascii="Times New Roman" w:hAnsi="Times New Roman" w:eastAsia="Times New Roman"/>
          <w:sz w:val="26"/>
        </w:rPr>
        <w:t>Hắn hít một hơi thật sâu, giờ phút này hắn phảng phất chính là không gì không biết thần linh, chỉ cần hắn nghĩ, hết thảy đều tận ở trong lòng bàn tay của hắn!</w:t>
      </w:r>
    </w:p>
    <w:p>
      <w:pPr>
        <w:spacing w:after="120" w:line="360" w:lineRule="auto"/>
        <w:ind w:firstLine="720"/>
        <w:jc w:val="both"/>
      </w:pPr>
      <w:r>
        <w:rPr>
          <w:rFonts w:ascii="Times New Roman" w:hAnsi="Times New Roman" w:eastAsia="Times New Roman"/>
          <w:sz w:val="26"/>
        </w:rPr>
        <w:t>Vô số thanh âm tràn vào trong đầu của hắn, siêu cấp thính lực toàn công suất mở ra, đối với thời khắc này Giang Lan tới nói, cũng là một loại gánh nặng cực lớn.</w:t>
      </w:r>
    </w:p>
    <w:p>
      <w:pPr>
        <w:spacing w:after="120" w:line="360" w:lineRule="auto"/>
        <w:ind w:firstLine="720"/>
        <w:jc w:val="both"/>
      </w:pPr>
      <w:r>
        <w:rPr>
          <w:rFonts w:ascii="Times New Roman" w:hAnsi="Times New Roman" w:eastAsia="Times New Roman"/>
          <w:sz w:val="26"/>
        </w:rPr>
        <w:t>Loại năng lực này, càng giống là đem đầu óc mình biến thành siêu máy tính, có thể chớp mắt tiếp nhận xử lý hải lượng tin tức.</w:t>
      </w:r>
    </w:p>
    <w:p>
      <w:pPr>
        <w:spacing w:after="120" w:line="360" w:lineRule="auto"/>
        <w:ind w:firstLine="720"/>
        <w:jc w:val="both"/>
      </w:pPr>
      <w:r>
        <w:rPr>
          <w:rFonts w:ascii="Times New Roman" w:hAnsi="Times New Roman" w:eastAsia="Times New Roman"/>
          <w:sz w:val="26"/>
        </w:rPr>
        <w:t>Rất nhanh, Giang Lan liền từ dân chúng nói chuyện phiếm bên trong, thu hoạch đến hắn chỗ tin tức cần, Hokkaido, chuyên chúc tọa giá, trong núi sâu!</w:t>
      </w:r>
    </w:p>
    <w:p>
      <w:pPr>
        <w:spacing w:after="120" w:line="360" w:lineRule="auto"/>
        <w:ind w:firstLine="720"/>
        <w:jc w:val="both"/>
      </w:pPr>
      <w:r>
        <w:rPr>
          <w:rFonts w:ascii="Times New Roman" w:hAnsi="Times New Roman" w:eastAsia="Times New Roman"/>
          <w:sz w:val="26"/>
        </w:rPr>
        <w:t>Hắn phóng lên tận trời, hướng về Hokkaido phương hướng bay đi.</w:t>
      </w:r>
    </w:p>
    <w:p>
      <w:pPr>
        <w:spacing w:after="120" w:line="360" w:lineRule="auto"/>
        <w:ind w:firstLine="720"/>
        <w:jc w:val="both"/>
      </w:pPr>
      <w:r>
        <w:rPr>
          <w:rFonts w:ascii="Times New Roman" w:hAnsi="Times New Roman" w:eastAsia="Times New Roman"/>
          <w:sz w:val="26"/>
        </w:rPr>
        <w:t>Superman trở về tin tức, bị Anh Hoa quốc dân gian truyền thông làm điểm nóng tin tức lập tức tuyên bố.</w:t>
      </w:r>
    </w:p>
    <w:p>
      <w:pPr>
        <w:spacing w:after="120" w:line="360" w:lineRule="auto"/>
        <w:ind w:firstLine="720"/>
        <w:jc w:val="both"/>
      </w:pPr>
      <w:r>
        <w:rPr>
          <w:rFonts w:ascii="Times New Roman" w:hAnsi="Times New Roman" w:eastAsia="Times New Roman"/>
          <w:sz w:val="26"/>
        </w:rPr>
        <w:t>Trong nháy mắt siêu việt một quyền đánh nát thất thải đảo thần bí nam tử áo vàng, trở thành nóng lục soát bảng hạng nhất!</w:t>
      </w:r>
    </w:p>
    <w:p>
      <w:pPr>
        <w:spacing w:after="120" w:line="360" w:lineRule="auto"/>
        <w:ind w:firstLine="720"/>
        <w:jc w:val="both"/>
      </w:pPr>
      <w:r>
        <w:rPr>
          <w:rFonts w:ascii="Times New Roman" w:hAnsi="Times New Roman" w:eastAsia="Times New Roman"/>
          <w:sz w:val="26"/>
        </w:rPr>
        <w:t>[ Superman trở về! Hắn vậy mà bình yên vô sự! ]</w:t>
      </w:r>
    </w:p>
    <w:p>
      <w:pPr>
        <w:spacing w:after="120" w:line="360" w:lineRule="auto"/>
        <w:ind w:firstLine="720"/>
        <w:jc w:val="both"/>
      </w:pPr>
      <w:r>
        <w:rPr>
          <w:rFonts w:ascii="Times New Roman" w:hAnsi="Times New Roman" w:eastAsia="Times New Roman"/>
          <w:sz w:val="26"/>
        </w:rPr>
        <w:t>[ Anh Hoa quốc tận thế hàng lâm, Thủ tướng phủ bị Superman tia sáng màu đỏ một phân thành hai! ]</w:t>
      </w:r>
    </w:p>
    <w:p>
      <w:pPr>
        <w:spacing w:after="120" w:line="360" w:lineRule="auto"/>
        <w:ind w:firstLine="720"/>
        <w:jc w:val="both"/>
      </w:pPr>
      <w:r>
        <w:rPr>
          <w:rFonts w:ascii="Times New Roman" w:hAnsi="Times New Roman" w:eastAsia="Times New Roman"/>
          <w:sz w:val="26"/>
        </w:rPr>
        <w:t>[ Superman cùng nam tử áo vàng, đến cùng ai mới là Lam Tinh người mạnh nhất! ]</w:t>
      </w:r>
    </w:p>
    <w:p>
      <w:pPr>
        <w:spacing w:after="120" w:line="360" w:lineRule="auto"/>
        <w:ind w:firstLine="720"/>
        <w:jc w:val="both"/>
      </w:pPr>
      <w:r>
        <w:rPr>
          <w:rFonts w:ascii="Times New Roman" w:hAnsi="Times New Roman" w:eastAsia="Times New Roman"/>
          <w:sz w:val="26"/>
        </w:rPr>
        <w:t>Giang Lan loại hành vi này, bị Anh Hoa quốc coi là tập kích khủng bố.</w:t>
      </w:r>
    </w:p>
    <w:p>
      <w:pPr>
        <w:spacing w:after="120" w:line="360" w:lineRule="auto"/>
        <w:ind w:firstLine="720"/>
        <w:jc w:val="both"/>
      </w:pPr>
      <w:r>
        <w:rPr>
          <w:rFonts w:ascii="Times New Roman" w:hAnsi="Times New Roman" w:eastAsia="Times New Roman"/>
          <w:sz w:val="26"/>
        </w:rPr>
        <w:t>Giang Lan vừa rời đi Thủ tướng phủ, lực lượng phòng vệ liền phái ra tân tiến nhất máy bay chiến đấu trung đội, thẳng đến Giang Lan mà đi.</w:t>
      </w:r>
    </w:p>
    <w:p>
      <w:pPr>
        <w:spacing w:after="120" w:line="360" w:lineRule="auto"/>
        <w:ind w:firstLine="720"/>
        <w:jc w:val="both"/>
      </w:pPr>
      <w:r>
        <w:rPr>
          <w:rFonts w:ascii="Times New Roman" w:hAnsi="Times New Roman" w:eastAsia="Times New Roman"/>
          <w:sz w:val="26"/>
        </w:rPr>
        <w:t>Quan môi bên trên càng là lòng đầy căm phẫn, phát biểu văn chương, mãnh liệt khiển trách Superman đối Thủ tướng phủ tập kích hành vi.</w:t>
      </w:r>
    </w:p>
    <w:p>
      <w:pPr>
        <w:spacing w:after="120" w:line="360" w:lineRule="auto"/>
        <w:ind w:firstLine="720"/>
        <w:jc w:val="both"/>
      </w:pPr>
      <w:r>
        <w:rPr>
          <w:rFonts w:ascii="Times New Roman" w:hAnsi="Times New Roman" w:eastAsia="Times New Roman"/>
          <w:sz w:val="26"/>
        </w:rPr>
        <w:t>[ chúng ta ở đây mãnh liệt khiển trách Superman tập kích khủng bố hành vi, chính thức đối Superman tuyên chiến, nước ta đã phái ra tiên tiến nhất đời thứ sáu chiến cơ, đối Superman tiến hành khu trục! ]</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Bởi vì muốn dẫn lấy cơ giáp trở về đế đô, Ninh Đồng truyền tống vòng không có cách nào mở đến có thể chứa đựng cơ giáp thông qua.</w:t>
      </w:r>
    </w:p>
    <w:p>
      <w:pPr>
        <w:spacing w:after="120" w:line="360" w:lineRule="auto"/>
        <w:ind w:firstLine="720"/>
        <w:jc w:val="both"/>
      </w:pPr>
      <w:r>
        <w:rPr>
          <w:rFonts w:ascii="Times New Roman" w:hAnsi="Times New Roman" w:eastAsia="Times New Roman"/>
          <w:sz w:val="26"/>
        </w:rPr>
        <w:t>Cuối cùng mọi người vẫn là lựa chọn ngồi máy bay trực thăng tiến về đế đô.</w:t>
      </w:r>
    </w:p>
    <w:p>
      <w:pPr>
        <w:spacing w:after="120" w:line="360" w:lineRule="auto"/>
        <w:ind w:firstLine="720"/>
        <w:jc w:val="both"/>
      </w:pPr>
      <w:r>
        <w:rPr>
          <w:rFonts w:ascii="Times New Roman" w:hAnsi="Times New Roman" w:eastAsia="Times New Roman"/>
          <w:sz w:val="26"/>
        </w:rPr>
        <w:t>Máy bay trực thăng sau khoang thuyền, nằm hôn mê bất tỉnh Túc Hạo.</w:t>
      </w:r>
    </w:p>
    <w:p>
      <w:pPr>
        <w:spacing w:after="120" w:line="360" w:lineRule="auto"/>
        <w:ind w:firstLine="720"/>
        <w:jc w:val="both"/>
      </w:pPr>
      <w:r>
        <w:rPr>
          <w:rFonts w:ascii="Times New Roman" w:hAnsi="Times New Roman" w:eastAsia="Times New Roman"/>
          <w:sz w:val="26"/>
        </w:rPr>
        <w:t>Hắn từ khi bị Giang Lan cứu trở về về sau, khí tức hô hấp đều phi thường ổn định, nhưng không biết vì cái gì, cả đầu tóc bạc, đang hướng về màu đỏ chuyển biến.</w:t>
      </w:r>
    </w:p>
    <w:p>
      <w:pPr>
        <w:spacing w:after="120" w:line="360" w:lineRule="auto"/>
        <w:ind w:firstLine="720"/>
        <w:jc w:val="both"/>
      </w:pPr>
      <w:r>
        <w:rPr>
          <w:rFonts w:ascii="Times New Roman" w:hAnsi="Times New Roman" w:eastAsia="Times New Roman"/>
          <w:sz w:val="26"/>
        </w:rPr>
        <w:t>Mà lại vô luận dùng thủ đoạn gì, hắn từ đầu đến cuối đều không thể thức tỉnh.</w:t>
      </w:r>
    </w:p>
    <w:p>
      <w:pPr>
        <w:spacing w:after="120" w:line="360" w:lineRule="auto"/>
        <w:ind w:firstLine="720"/>
        <w:jc w:val="both"/>
      </w:pPr>
      <w:r>
        <w:rPr>
          <w:rFonts w:ascii="Times New Roman" w:hAnsi="Times New Roman" w:eastAsia="Times New Roman"/>
          <w:sz w:val="26"/>
        </w:rPr>
        <w:t>Không có cách, Ngu Linh cùng lão Vương quyết định đem hắn trước mang về đế đô, tìm đứng đầu nhất chữa bệnh đoàn đội tiến hành kỹ càng kiểm tra.</w:t>
      </w:r>
    </w:p>
    <w:p>
      <w:pPr>
        <w:spacing w:after="120" w:line="360" w:lineRule="auto"/>
        <w:ind w:firstLine="720"/>
        <w:jc w:val="both"/>
      </w:pPr>
      <w:r>
        <w:rPr>
          <w:rFonts w:ascii="Times New Roman" w:hAnsi="Times New Roman" w:eastAsia="Times New Roman"/>
          <w:sz w:val="26"/>
        </w:rPr>
        <w:t>Bọn hắn tại trên trực thăng nhìn thấy đầu này tin tức lúc, lập tức nhìn nhau hai mắt.</w:t>
      </w:r>
    </w:p>
    <w:p>
      <w:pPr>
        <w:spacing w:after="120" w:line="360" w:lineRule="auto"/>
        <w:ind w:firstLine="720"/>
        <w:jc w:val="both"/>
      </w:pPr>
      <w:r>
        <w:rPr>
          <w:rFonts w:ascii="Times New Roman" w:hAnsi="Times New Roman" w:eastAsia="Times New Roman"/>
          <w:sz w:val="26"/>
        </w:rPr>
        <w:t>Vừa rồi Giang Lan còn ở bên cạnh họ, làm sao trong nháy mắt liền chạy Anh Hoa quốc đi nháo sự.</w:t>
      </w:r>
    </w:p>
    <w:p>
      <w:pPr>
        <w:spacing w:after="120" w:line="360" w:lineRule="auto"/>
        <w:ind w:firstLine="720"/>
        <w:jc w:val="both"/>
      </w:pPr>
      <w:r>
        <w:rPr>
          <w:rFonts w:ascii="Times New Roman" w:hAnsi="Times New Roman" w:eastAsia="Times New Roman"/>
          <w:sz w:val="26"/>
        </w:rPr>
        <w:t>Bọn hắn nguyên bản định thông qua quốc gia thủ đoạn, truy cứu lần này quái nhân xâm lấn Hoa quốc sự kiện.</w:t>
      </w:r>
    </w:p>
    <w:p>
      <w:pPr>
        <w:spacing w:after="120" w:line="360" w:lineRule="auto"/>
        <w:ind w:firstLine="720"/>
        <w:jc w:val="both"/>
      </w:pPr>
      <w:r>
        <w:rPr>
          <w:rFonts w:ascii="Times New Roman" w:hAnsi="Times New Roman" w:eastAsia="Times New Roman"/>
          <w:sz w:val="26"/>
        </w:rPr>
        <w:t>Không nghĩ tới Giang Lan trực tiếp giết đến tận cửa đi, chẳng những đánh Anh Hoa quốc trở tay không kịp, ngay cả Ngu Linh lão Vương đều có chút đau đầu.</w:t>
      </w:r>
    </w:p>
    <w:p>
      <w:pPr>
        <w:spacing w:after="120" w:line="360" w:lineRule="auto"/>
        <w:ind w:firstLine="720"/>
        <w:jc w:val="both"/>
      </w:pPr>
      <w:r>
        <w:rPr>
          <w:rFonts w:ascii="Times New Roman" w:hAnsi="Times New Roman" w:eastAsia="Times New Roman"/>
          <w:sz w:val="26"/>
        </w:rPr>
        <w:t>Ngu Linh nhịn không được oán trách Ninh hiệu trưởng.</w:t>
      </w:r>
    </w:p>
    <w:p>
      <w:pPr>
        <w:spacing w:after="120" w:line="360" w:lineRule="auto"/>
        <w:ind w:firstLine="720"/>
        <w:jc w:val="both"/>
      </w:pPr>
      <w:r>
        <w:rPr>
          <w:rFonts w:ascii="Times New Roman" w:hAnsi="Times New Roman" w:eastAsia="Times New Roman"/>
          <w:sz w:val="26"/>
        </w:rPr>
        <w:t>"Hiệu trưởng, ngươi làm sao không ngăn hắn điểm, một mình hắn đi Anh Hoa quốc, vạn nhất ra điểm vấn đề gì, nhưng làm sao bây giờ a?"</w:t>
      </w:r>
    </w:p>
    <w:p>
      <w:pPr>
        <w:spacing w:after="120" w:line="360" w:lineRule="auto"/>
        <w:ind w:firstLine="720"/>
        <w:jc w:val="both"/>
      </w:pPr>
      <w:r>
        <w:rPr>
          <w:rFonts w:ascii="Times New Roman" w:hAnsi="Times New Roman" w:eastAsia="Times New Roman"/>
          <w:sz w:val="26"/>
        </w:rPr>
        <w:t>Lão Ninh một câu liền triệt để ngăn chặn miệng của nàng.</w:t>
      </w:r>
    </w:p>
    <w:p>
      <w:pPr>
        <w:spacing w:after="120" w:line="360" w:lineRule="auto"/>
        <w:ind w:firstLine="720"/>
        <w:jc w:val="both"/>
      </w:pPr>
      <w:r>
        <w:rPr>
          <w:rFonts w:ascii="Times New Roman" w:hAnsi="Times New Roman" w:eastAsia="Times New Roman"/>
          <w:sz w:val="26"/>
        </w:rPr>
        <w:t>"Ta cái này học sinh, Lam Tinh bên trên, có thể thương tổn hắn người, chỉ sợ đã không tồn tại."</w:t>
      </w:r>
    </w:p>
    <w:p>
      <w:pPr>
        <w:spacing w:after="120" w:line="360" w:lineRule="auto"/>
        <w:ind w:firstLine="720"/>
        <w:jc w:val="both"/>
      </w:pPr>
      <w:r>
        <w:rPr>
          <w:rFonts w:ascii="Times New Roman" w:hAnsi="Times New Roman" w:eastAsia="Times New Roman"/>
          <w:sz w:val="26"/>
        </w:rPr>
        <w:t>"Hắn muốn làm cái gì, các ngươi ngăn được sao?"</w:t>
      </w:r>
    </w:p>
    <w:p>
      <w:pPr>
        <w:spacing w:after="120" w:line="360" w:lineRule="auto"/>
        <w:ind w:firstLine="720"/>
        <w:jc w:val="both"/>
      </w:pPr>
      <w:r>
        <w:rPr>
          <w:rFonts w:ascii="Times New Roman" w:hAnsi="Times New Roman" w:eastAsia="Times New Roman"/>
          <w:sz w:val="26"/>
        </w:rPr>
        <w:t>Nghĩ đến Giang Lan thực lực kinh khủng, Ngu Linh cuối cùng cũng chỉ có thể yếu ớt thở dài.</w:t>
      </w:r>
    </w:p>
    <w:p>
      <w:pPr>
        <w:spacing w:after="120" w:line="360" w:lineRule="auto"/>
        <w:ind w:firstLine="720"/>
        <w:jc w:val="both"/>
      </w:pPr>
      <w:r>
        <w:rPr>
          <w:rFonts w:ascii="Times New Roman" w:hAnsi="Times New Roman" w:eastAsia="Times New Roman"/>
          <w:sz w:val="26"/>
        </w:rPr>
        <w:t>Trương An Bình một mặt Bát Quái, góp đến lão Vương bên người, dùng bả vai đỉnh đỉnh, chính ngậm lấy điếu thuốc quyển nhắm mắt dưỡng thần lão Vương.</w:t>
      </w:r>
    </w:p>
    <w:p>
      <w:pPr>
        <w:spacing w:after="120" w:line="360" w:lineRule="auto"/>
        <w:ind w:firstLine="720"/>
        <w:jc w:val="both"/>
      </w:pPr>
      <w:r>
        <w:rPr>
          <w:rFonts w:ascii="Times New Roman" w:hAnsi="Times New Roman" w:eastAsia="Times New Roman"/>
          <w:sz w:val="26"/>
        </w:rPr>
        <w:t>"Nộ Hoàng, nếu như Giang Lan tại đế đô bão nổi, ngài có thể kềm chế được hắn không?"</w:t>
      </w:r>
    </w:p>
    <w:p>
      <w:pPr>
        <w:spacing w:after="120" w:line="360" w:lineRule="auto"/>
        <w:ind w:firstLine="720"/>
        <w:jc w:val="both"/>
      </w:pPr>
      <w:r>
        <w:rPr>
          <w:rFonts w:ascii="Times New Roman" w:hAnsi="Times New Roman" w:eastAsia="Times New Roman"/>
          <w:sz w:val="26"/>
        </w:rPr>
        <w:t>Tại hắn nhận biết bên trong, Nộ Hoàng là cường hóa hệ giác tỉnh giả đỉnh phong, coi như không địch lại Giang Lan, nhưng cùng Giang Lan chống lại một chút, vẫn là có hi vọng.</w:t>
      </w:r>
    </w:p>
    <w:p>
      <w:pPr>
        <w:spacing w:after="120" w:line="360" w:lineRule="auto"/>
        <w:ind w:firstLine="720"/>
        <w:jc w:val="both"/>
      </w:pPr>
      <w:r>
        <w:rPr>
          <w:rFonts w:ascii="Times New Roman" w:hAnsi="Times New Roman" w:eastAsia="Times New Roman"/>
          <w:sz w:val="26"/>
        </w:rPr>
        <w:t>Lão Vương nghe hắn nói như vậy, lập tức bị khói bụi hắc liên tục ho khan không thôi.</w:t>
      </w:r>
    </w:p>
    <w:p>
      <w:pPr>
        <w:spacing w:after="120" w:line="360" w:lineRule="auto"/>
        <w:ind w:firstLine="720"/>
        <w:jc w:val="both"/>
      </w:pPr>
      <w:r>
        <w:rPr>
          <w:rFonts w:ascii="Times New Roman" w:hAnsi="Times New Roman" w:eastAsia="Times New Roman"/>
          <w:sz w:val="26"/>
        </w:rPr>
        <w:t>"Khục. . . Khục. . . . . Khục. . . , ngươi nói đùa cái gì, để cho ta chế phục Giang Lan cái này tiểu tử? Ngươi là nhìn ta không vừa mắt, ghét bỏ Lão Tử từ số ba mươi sáu linh cảnh, còn sống trở về sao?"</w:t>
      </w:r>
    </w:p>
    <w:p>
      <w:pPr>
        <w:spacing w:after="120" w:line="360" w:lineRule="auto"/>
        <w:ind w:firstLine="720"/>
        <w:jc w:val="both"/>
      </w:pPr>
      <w:r>
        <w:rPr>
          <w:rFonts w:ascii="Times New Roman" w:hAnsi="Times New Roman" w:eastAsia="Times New Roman"/>
          <w:sz w:val="26"/>
        </w:rPr>
        <w:t>"Ngươi tiểu tử là cái gì rắp tâm?"</w:t>
      </w:r>
    </w:p>
    <w:p>
      <w:pPr>
        <w:spacing w:after="120" w:line="360" w:lineRule="auto"/>
        <w:ind w:firstLine="720"/>
        <w:jc w:val="both"/>
      </w:pPr>
      <w:r>
        <w:rPr>
          <w:rFonts w:ascii="Times New Roman" w:hAnsi="Times New Roman" w:eastAsia="Times New Roman"/>
          <w:sz w:val="26"/>
        </w:rPr>
        <w:t>"Ta chính là nghĩ muốn hiểu rõ dưới, Giang Lan thực lực bây giờ đến cùng là cái gì cấp độ, cái này tiểu tử có chút tư tưởng rất nguy hiểm!" Trương An Bình giải thích nói, hắn còn chưa từ bỏ ý định, lại đưa ra một giả thiết."Nếu như Tam Hoàng cùng tiến lên đâu?"</w:t>
      </w:r>
    </w:p>
    <w:p>
      <w:pPr>
        <w:spacing w:after="120" w:line="360" w:lineRule="auto"/>
        <w:ind w:firstLine="720"/>
        <w:jc w:val="both"/>
      </w:pPr>
      <w:r>
        <w:rPr>
          <w:rFonts w:ascii="Times New Roman" w:hAnsi="Times New Roman" w:eastAsia="Times New Roman"/>
          <w:sz w:val="26"/>
        </w:rPr>
        <w:t>Ngu Linh ở bên cạnh lạnh lùng nói.</w:t>
      </w:r>
    </w:p>
    <w:p>
      <w:pPr>
        <w:spacing w:after="120" w:line="360" w:lineRule="auto"/>
        <w:ind w:firstLine="720"/>
        <w:jc w:val="both"/>
      </w:pPr>
      <w:r>
        <w:rPr>
          <w:rFonts w:ascii="Times New Roman" w:hAnsi="Times New Roman" w:eastAsia="Times New Roman"/>
          <w:sz w:val="26"/>
        </w:rPr>
        <w:t>"Đừng nói chúng ta sẽ không ra tay với Giang Lan, coi như thật đến không phải đánh nhau thời điểm, vậy ngươi liền chuẩn bị tuyên bố báo tang đi, Hoa quốc Tam Hoàng đồng thời vẫn lạc tại Superman chi thủ!"</w:t>
      </w:r>
    </w:p>
    <w:p>
      <w:pPr>
        <w:spacing w:after="120" w:line="360" w:lineRule="auto"/>
        <w:ind w:firstLine="720"/>
        <w:jc w:val="both"/>
      </w:pPr>
      <w:r>
        <w:rPr>
          <w:rFonts w:ascii="Times New Roman" w:hAnsi="Times New Roman" w:eastAsia="Times New Roman"/>
          <w:sz w:val="26"/>
        </w:rPr>
        <w:t>Trương An Bình trong nháy mắt u buồn, làm linh cảnh cục quản lý cục trưởng, hắn là vì số không nhiều thực sự hiểu rõ Giang Lan người.</w:t>
      </w:r>
    </w:p>
    <w:p>
      <w:pPr>
        <w:spacing w:after="120" w:line="360" w:lineRule="auto"/>
        <w:ind w:firstLine="720"/>
        <w:jc w:val="both"/>
      </w:pPr>
      <w:r>
        <w:rPr>
          <w:rFonts w:ascii="Times New Roman" w:hAnsi="Times New Roman" w:eastAsia="Times New Roman"/>
          <w:sz w:val="26"/>
        </w:rPr>
        <w:t>Thường ngày nói chuyện phiếm bên trong, Giang Lan từng nhiều lần đối phó phí thức tỉnh hiện trạng bất mãn.</w:t>
      </w:r>
    </w:p>
    <w:p>
      <w:pPr>
        <w:spacing w:after="120" w:line="360" w:lineRule="auto"/>
        <w:ind w:firstLine="720"/>
        <w:jc w:val="both"/>
      </w:pPr>
      <w:r>
        <w:rPr>
          <w:rFonts w:ascii="Times New Roman" w:hAnsi="Times New Roman" w:eastAsia="Times New Roman"/>
          <w:sz w:val="26"/>
        </w:rPr>
        <w:t>Hắn đi tr.a duyệt năm đó Giang Lan thức tỉnh tiền căn hậu quả, hiểu rõ đến Giang Lan sau khi thức tỉnh, không ít lọt vào các bạn học trào phúng cùng bạch nhãn.</w:t>
      </w:r>
    </w:p>
    <w:p>
      <w:pPr>
        <w:spacing w:after="120" w:line="360" w:lineRule="auto"/>
        <w:ind w:firstLine="720"/>
        <w:jc w:val="both"/>
      </w:pPr>
      <w:r>
        <w:rPr>
          <w:rFonts w:ascii="Times New Roman" w:hAnsi="Times New Roman" w:eastAsia="Times New Roman"/>
          <w:sz w:val="26"/>
        </w:rPr>
        <w:t>Hiện tại hắn có được thiên hạ thực lực vô địch, muốn làm cái gì, chỉ sợ không ai ngăn được hắn.</w:t>
      </w:r>
    </w:p>
    <w:p>
      <w:pPr>
        <w:spacing w:after="120" w:line="360" w:lineRule="auto"/>
        <w:ind w:firstLine="720"/>
        <w:jc w:val="both"/>
      </w:pPr>
      <w:r>
        <w:rPr>
          <w:rFonts w:ascii="Times New Roman" w:hAnsi="Times New Roman" w:eastAsia="Times New Roman"/>
          <w:sz w:val="26"/>
        </w:rPr>
        <w:t>"Ai, xem ra thế giới này, sắp biến thiên đi!"</w:t>
      </w:r>
    </w:p>
    <w:p>
      <w:pPr>
        <w:spacing w:after="120" w:line="360" w:lineRule="auto"/>
        <w:ind w:firstLine="720"/>
        <w:jc w:val="both"/>
      </w:pPr>
      <w:r>
        <w:rPr>
          <w:rFonts w:ascii="Times New Roman" w:hAnsi="Times New Roman" w:eastAsia="Times New Roman"/>
          <w:sz w:val="26"/>
        </w:rPr>
        <w:t>Trương An Bình thở ra một hơi, phát ra kéo dài tiếng thở dài.</w:t>
      </w:r>
    </w:p>
    <w:p>
      <w:pPr>
        <w:spacing w:after="120" w:line="360" w:lineRule="auto"/>
        <w:ind w:firstLine="720"/>
        <w:jc w:val="both"/>
      </w:pPr>
      <w:r>
        <w:rPr>
          <w:rFonts w:ascii="Times New Roman" w:hAnsi="Times New Roman" w:eastAsia="Times New Roman"/>
          <w:sz w:val="26"/>
        </w:rPr>
        <w:t>Máy bay trực thăng cánh quạt chuyển động âm thanh bên trong, đám người chạy về phía Hoa quốc đế đô, nơi đó hội tụ cả nước năm thứ nhất đại học tinh anh, sinh viên thi đấu vòng tròn tức sắp mở ra!</w:t>
      </w:r>
    </w:p>
    <w:p>
      <w:pPr>
        <w:spacing w:after="120" w:line="360" w:lineRule="auto"/>
        <w:ind w:firstLine="720"/>
        <w:jc w:val="both"/>
      </w:pPr>
      <w:r>
        <w:rPr>
          <w:rFonts w:ascii="Times New Roman" w:hAnsi="Times New Roman" w:eastAsia="Times New Roman"/>
          <w:sz w:val="26"/>
        </w:rPr>
        <w:t>Mà Giang Lan lại trôi lơ lửng Hokkaido trên không, mắt hắn híp lại, nhìn về phía nơi xa cao tốc hướng hắn bay tới, mười cái phi hành chiến đấu trung đội, còn có càng nhiều máy bay trực thăng, mặt đất bộ đội vũ trang hướng Bắc Hải đạo hội tụ.</w:t>
      </w:r>
    </w:p>
    <w:p>
      <w:pPr>
        <w:spacing w:after="120" w:line="360" w:lineRule="auto"/>
        <w:ind w:firstLine="720"/>
        <w:jc w:val="both"/>
      </w:pPr>
      <w:r>
        <w:rPr>
          <w:rFonts w:ascii="Times New Roman" w:hAnsi="Times New Roman" w:eastAsia="Times New Roman"/>
          <w:sz w:val="26"/>
        </w:rPr>
        <w:t>Hắn lộ ra răng trắng như tuyết, còn như con sói cô độc giống như, lạnh lùng a cười nói.</w:t>
      </w:r>
    </w:p>
    <w:p>
      <w:pPr>
        <w:spacing w:after="120" w:line="360" w:lineRule="auto"/>
        <w:ind w:firstLine="720"/>
        <w:jc w:val="both"/>
      </w:pPr>
      <w:r>
        <w:rPr>
          <w:rFonts w:ascii="Times New Roman" w:hAnsi="Times New Roman" w:eastAsia="Times New Roman"/>
          <w:sz w:val="26"/>
        </w:rPr>
        <w:t>"Gấp gáp như vậy nghĩ đi đầu thai sao? Vậy ta thành toàn các ngươi!"..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