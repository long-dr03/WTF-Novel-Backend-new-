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241: Chuẩn bị chiến đấu, số ba mươi sáu linh cảnh!</w:t>
      </w:r>
    </w:p>
    <w:p>
      <w:pPr>
        <w:spacing w:after="120" w:line="360" w:lineRule="auto"/>
        <w:ind w:firstLine="720"/>
        <w:jc w:val="both"/>
      </w:pPr>
      <w:r>
        <w:rPr>
          <w:rFonts w:ascii="Times New Roman" w:hAnsi="Times New Roman" w:eastAsia="Times New Roman"/>
          <w:sz w:val="26"/>
        </w:rPr>
        <w:t>Sau đó một tổ huyền ảo phức tạp hình lập phương, chen vào Giang Lan trong óc, những thứ này hình lập phương giống như là từng cái vật sống, từ đường cong phức tạp cùng đường vân tạo thành, đồng thời đang không ngừng biến hóa.</w:t>
      </w:r>
    </w:p>
    <w:p>
      <w:pPr>
        <w:spacing w:after="120" w:line="360" w:lineRule="auto"/>
        <w:ind w:firstLine="720"/>
        <w:jc w:val="both"/>
      </w:pPr>
      <w:r>
        <w:rPr>
          <w:rFonts w:ascii="Times New Roman" w:hAnsi="Times New Roman" w:eastAsia="Times New Roman"/>
          <w:sz w:val="26"/>
        </w:rPr>
        <w:t>Giang Lan đối với mấy cái này hình lập phương không biết cái nào, nhưng rất kỳ diệu, hắn vậy mà có thể tự động đọc lên những thứ này hình lập phương đại biểu hàm nghĩa.</w:t>
      </w:r>
    </w:p>
    <w:p>
      <w:pPr>
        <w:spacing w:after="120" w:line="360" w:lineRule="auto"/>
        <w:ind w:firstLine="720"/>
        <w:jc w:val="both"/>
      </w:pPr>
      <w:r>
        <w:rPr>
          <w:rFonts w:ascii="Times New Roman" w:hAnsi="Times New Roman" w:eastAsia="Times New Roman"/>
          <w:sz w:val="26"/>
        </w:rPr>
        <w:t>"Alfred. Sanal. Saint Vandiatus. . ."</w:t>
      </w:r>
    </w:p>
    <w:p>
      <w:pPr>
        <w:spacing w:after="120" w:line="360" w:lineRule="auto"/>
        <w:ind w:firstLine="720"/>
        <w:jc w:val="both"/>
      </w:pPr>
      <w:r>
        <w:rPr>
          <w:rFonts w:ascii="Times New Roman" w:hAnsi="Times New Roman" w:eastAsia="Times New Roman"/>
          <w:sz w:val="26"/>
        </w:rPr>
        <w:t>Hình lập phương khoảng chừng mấy trăm nhiều, Giang Lan vừa đọc cái mở đầu.</w:t>
      </w:r>
    </w:p>
    <w:p>
      <w:pPr>
        <w:spacing w:after="120" w:line="360" w:lineRule="auto"/>
        <w:ind w:firstLine="720"/>
        <w:jc w:val="both"/>
      </w:pPr>
      <w:r>
        <w:rPr>
          <w:rFonts w:ascii="Times New Roman" w:hAnsi="Times New Roman" w:eastAsia="Times New Roman"/>
          <w:sz w:val="26"/>
        </w:rPr>
        <w:t>Hắn đột nhiên kịp phản ứng, sinh sinh dừng lại, giận tím mặt nói.</w:t>
      </w:r>
    </w:p>
    <w:p>
      <w:pPr>
        <w:spacing w:after="120" w:line="360" w:lineRule="auto"/>
        <w:ind w:firstLine="720"/>
        <w:jc w:val="both"/>
      </w:pPr>
      <w:r>
        <w:rPr>
          <w:rFonts w:ascii="Times New Roman" w:hAnsi="Times New Roman" w:eastAsia="Times New Roman"/>
          <w:sz w:val="26"/>
        </w:rPr>
        <w:t>"Trực tiếp dùng sức mạnh đúng không, còn có thể lại không muốn mặt điểm sao? Cút ra ngoài cho ta!"</w:t>
      </w:r>
    </w:p>
    <w:p>
      <w:pPr>
        <w:spacing w:after="120" w:line="360" w:lineRule="auto"/>
        <w:ind w:firstLine="720"/>
        <w:jc w:val="both"/>
      </w:pPr>
      <w:r>
        <w:rPr>
          <w:rFonts w:ascii="Times New Roman" w:hAnsi="Times New Roman" w:eastAsia="Times New Roman"/>
          <w:sz w:val="26"/>
        </w:rPr>
        <w:t>Theo Giang Lan bừng tỉnh, ba đại truyền thừa, phát ra quang mang, tràn ngập toàn bộ mộng cảnh không gian, Giang Lan như bị vào đầu gõ một gậy, triệt để rời khỏi mộng cảnh.</w:t>
      </w:r>
    </w:p>
    <w:p>
      <w:pPr>
        <w:spacing w:after="120" w:line="360" w:lineRule="auto"/>
        <w:ind w:firstLine="720"/>
        <w:jc w:val="both"/>
      </w:pPr>
      <w:r>
        <w:rPr>
          <w:rFonts w:ascii="Times New Roman" w:hAnsi="Times New Roman" w:eastAsia="Times New Roman"/>
          <w:sz w:val="26"/>
        </w:rPr>
        <w:t>Hắn mở to mắt, phát hiện đã là ban đêm, ngoài phòng một vòng cong Nguyệt Bán treo ở bầu trời đêm, tại cây ngô đồng thưa thớt trong lá cây, giống đi tắm thiếu phụ giống như, lộ ra che che lấp lấp trong sáng thân thể, dụ hoặc lấy hắn.</w:t>
      </w:r>
    </w:p>
    <w:p>
      <w:pPr>
        <w:spacing w:after="120" w:line="360" w:lineRule="auto"/>
        <w:ind w:firstLine="720"/>
        <w:jc w:val="both"/>
      </w:pPr>
      <w:r>
        <w:rPr>
          <w:rFonts w:ascii="Times New Roman" w:hAnsi="Times New Roman" w:eastAsia="Times New Roman"/>
          <w:sz w:val="26"/>
        </w:rPr>
        <w:t>Mà hắn đang nằm tại Tam Giang đại học trong túc xá, trước mắt tụ tập một đám người, Ngu Linh, Túc Hạo, lão Ninh, Hopper, Trương An Bình, mọi người trên mặt đã có kinh hỉ lại có u oán.</w:t>
      </w:r>
    </w:p>
    <w:p>
      <w:pPr>
        <w:spacing w:after="120" w:line="360" w:lineRule="auto"/>
        <w:ind w:firstLine="720"/>
        <w:jc w:val="both"/>
      </w:pPr>
      <w:r>
        <w:rPr>
          <w:rFonts w:ascii="Times New Roman" w:hAnsi="Times New Roman" w:eastAsia="Times New Roman"/>
          <w:sz w:val="26"/>
        </w:rPr>
        <w:t>Nhất là cuối cùng mới biết được, hắn chính là Superman lão Ninh cùng Trương An Bình, hai sắc mặt người nhất là phức tạp, kích động, ai oán, vui sướng, hưng phấn.</w:t>
      </w:r>
    </w:p>
    <w:p>
      <w:pPr>
        <w:spacing w:after="120" w:line="360" w:lineRule="auto"/>
        <w:ind w:firstLine="720"/>
        <w:jc w:val="both"/>
      </w:pPr>
      <w:r>
        <w:rPr>
          <w:rFonts w:ascii="Times New Roman" w:hAnsi="Times New Roman" w:eastAsia="Times New Roman"/>
          <w:sz w:val="26"/>
        </w:rPr>
        <w:t>Đủ loại thần sắc, hoàn toàn không cách nào dùng ngôn ngữ biểu đạt.</w:t>
      </w:r>
    </w:p>
    <w:p>
      <w:pPr>
        <w:spacing w:after="120" w:line="360" w:lineRule="auto"/>
        <w:ind w:firstLine="720"/>
        <w:jc w:val="both"/>
      </w:pPr>
      <w:r>
        <w:rPr>
          <w:rFonts w:ascii="Times New Roman" w:hAnsi="Times New Roman" w:eastAsia="Times New Roman"/>
          <w:sz w:val="26"/>
        </w:rPr>
        <w:t>Giang Lan thật không biết, hai cái lão nam nhân như thế nhìn trừng trừng lấy hắn, có phải hay không đối với hắn có cái gì ý đồ bất lương.</w:t>
      </w:r>
    </w:p>
    <w:p>
      <w:pPr>
        <w:spacing w:after="120" w:line="360" w:lineRule="auto"/>
        <w:ind w:firstLine="720"/>
        <w:jc w:val="both"/>
      </w:pPr>
      <w:r>
        <w:rPr>
          <w:rFonts w:ascii="Times New Roman" w:hAnsi="Times New Roman" w:eastAsia="Times New Roman"/>
          <w:sz w:val="26"/>
        </w:rPr>
        <w:t>Trước có Nộ Hoàng lão Vương, đằng sau có hai vị, là nam nhân lớn tuổi, đều sẽ đối thiếu niên chính thái, sinh ra cái gì không chính xác ý nghĩ sao?</w:t>
      </w:r>
    </w:p>
    <w:p>
      <w:pPr>
        <w:spacing w:after="120" w:line="360" w:lineRule="auto"/>
        <w:ind w:firstLine="720"/>
        <w:jc w:val="both"/>
      </w:pPr>
      <w:r>
        <w:rPr>
          <w:rFonts w:ascii="Times New Roman" w:hAnsi="Times New Roman" w:eastAsia="Times New Roman"/>
          <w:sz w:val="26"/>
        </w:rPr>
        <w:t>Lão Ninh nhìn chằm chằm hắn mặt đẹp trai, như là khuê phòng oán phụ giống như ai oán nói.</w:t>
      </w:r>
    </w:p>
    <w:p>
      <w:pPr>
        <w:spacing w:after="120" w:line="360" w:lineRule="auto"/>
        <w:ind w:firstLine="720"/>
        <w:jc w:val="both"/>
      </w:pPr>
      <w:r>
        <w:rPr>
          <w:rFonts w:ascii="Times New Roman" w:hAnsi="Times New Roman" w:eastAsia="Times New Roman"/>
          <w:sz w:val="26"/>
        </w:rPr>
        <w:t>"Cho nên, liền ta cùng lão Trương một mực bị giấu diếm tại trống bên trong sao? Ngươi loại thực lực này, có cái gì ẩn tàng tất yếu sao?"</w:t>
      </w:r>
    </w:p>
    <w:p>
      <w:pPr>
        <w:spacing w:after="120" w:line="360" w:lineRule="auto"/>
        <w:ind w:firstLine="720"/>
        <w:jc w:val="both"/>
      </w:pPr>
      <w:r>
        <w:rPr>
          <w:rFonts w:ascii="Times New Roman" w:hAnsi="Times New Roman" w:eastAsia="Times New Roman"/>
          <w:sz w:val="26"/>
        </w:rPr>
        <w:t>Lấy Giang Lan biến thân thành Super Saiyan sau thực lực đến xem, hắn xác thực không có gì tất yếu lại tận lực giấu diếm chính mình.</w:t>
      </w:r>
    </w:p>
    <w:p>
      <w:pPr>
        <w:spacing w:after="120" w:line="360" w:lineRule="auto"/>
        <w:ind w:firstLine="720"/>
        <w:jc w:val="both"/>
      </w:pPr>
      <w:r>
        <w:rPr>
          <w:rFonts w:ascii="Times New Roman" w:hAnsi="Times New Roman" w:eastAsia="Times New Roman"/>
          <w:sz w:val="26"/>
        </w:rPr>
        <w:t>Mặt đối với mình thụ nghiệp ân sư, chuẩn nhạc phụ, Giang Lan không có ý tứ gãi đầu.</w:t>
      </w:r>
    </w:p>
    <w:p>
      <w:pPr>
        <w:spacing w:after="120" w:line="360" w:lineRule="auto"/>
        <w:ind w:firstLine="720"/>
        <w:jc w:val="both"/>
      </w:pPr>
      <w:r>
        <w:rPr>
          <w:rFonts w:ascii="Times New Roman" w:hAnsi="Times New Roman" w:eastAsia="Times New Roman"/>
          <w:sz w:val="26"/>
        </w:rPr>
        <w:t>Hắn phát hiện đỉnh đầu của mình lại biến thành trần trùng trục sa mạc trạng thái, xem ra ba loại hình thái bên trong, đầu trọc chính là hắn trạng thái bình thường, cũng sẽ không theo hắn đã thức tỉnh Super Saiyan thiên phú, mà có biến hóa.</w:t>
      </w:r>
    </w:p>
    <w:p>
      <w:pPr>
        <w:spacing w:after="120" w:line="360" w:lineRule="auto"/>
        <w:ind w:firstLine="720"/>
        <w:jc w:val="both"/>
      </w:pPr>
      <w:r>
        <w:rPr>
          <w:rFonts w:ascii="Times New Roman" w:hAnsi="Times New Roman" w:eastAsia="Times New Roman"/>
          <w:sz w:val="26"/>
        </w:rPr>
        <w:t>Hắn ngại ngùng nói.</w:t>
      </w:r>
    </w:p>
    <w:p>
      <w:pPr>
        <w:spacing w:after="120" w:line="360" w:lineRule="auto"/>
        <w:ind w:firstLine="720"/>
        <w:jc w:val="both"/>
      </w:pPr>
      <w:r>
        <w:rPr>
          <w:rFonts w:ascii="Times New Roman" w:hAnsi="Times New Roman" w:eastAsia="Times New Roman"/>
          <w:sz w:val="26"/>
        </w:rPr>
        <w:t>"Ta từ một nơi bí mật gần đó mới tốt bảo hộ Đồng Đồng cùng đại học, liền giống bên trên Thứ Thần phạt tổ chức đột kích, ta nếu là bại lộ, rất dễ dàng bị nhằm vào."</w:t>
      </w:r>
    </w:p>
    <w:p>
      <w:pPr>
        <w:spacing w:after="120" w:line="360" w:lineRule="auto"/>
        <w:ind w:firstLine="720"/>
        <w:jc w:val="both"/>
      </w:pPr>
      <w:r>
        <w:rPr>
          <w:rFonts w:ascii="Times New Roman" w:hAnsi="Times New Roman" w:eastAsia="Times New Roman"/>
          <w:sz w:val="26"/>
        </w:rPr>
        <w:t>"Mà lại trước hôm nay, ta cũng không có mạnh như vậy, hiệu trưởng ngươi cũng nhìn thấy, bắt đầu ta là thật đánh không lại Gabriel, nếu không phải Đồng Đồng nàng. . . ."</w:t>
      </w:r>
    </w:p>
    <w:p>
      <w:pPr>
        <w:spacing w:after="120" w:line="360" w:lineRule="auto"/>
        <w:ind w:firstLine="720"/>
        <w:jc w:val="both"/>
      </w:pPr>
      <w:r>
        <w:rPr>
          <w:rFonts w:ascii="Times New Roman" w:hAnsi="Times New Roman" w:eastAsia="Times New Roman"/>
          <w:sz w:val="26"/>
        </w:rPr>
        <w:t>Giang Lan nghĩ tới đây, đột nhiên ánh mắt ngưng tụ, trầm giọng nói.</w:t>
      </w:r>
    </w:p>
    <w:p>
      <w:pPr>
        <w:spacing w:after="120" w:line="360" w:lineRule="auto"/>
        <w:ind w:firstLine="720"/>
        <w:jc w:val="both"/>
      </w:pPr>
      <w:r>
        <w:rPr>
          <w:rFonts w:ascii="Times New Roman" w:hAnsi="Times New Roman" w:eastAsia="Times New Roman"/>
          <w:sz w:val="26"/>
        </w:rPr>
        <w:t>"Đồng Đồng đâu, nàng làm sao không có ở, còn có Triệu. . . . . Vương lão sư, hai người bọn họ thế nào?"</w:t>
      </w:r>
    </w:p>
    <w:p>
      <w:pPr>
        <w:spacing w:after="120" w:line="360" w:lineRule="auto"/>
        <w:ind w:firstLine="720"/>
        <w:jc w:val="both"/>
      </w:pPr>
      <w:r>
        <w:rPr>
          <w:rFonts w:ascii="Times New Roman" w:hAnsi="Times New Roman" w:eastAsia="Times New Roman"/>
          <w:sz w:val="26"/>
        </w:rPr>
        <w:t>Nếu không phải quải niệm Ninh Đồng cùng Nộ Hoàng, hắn hiện tại hẳn là còn ở chậm rãi thu thập Gabriel, tuyệt sẽ không để hắn ch.ết thống khoái như vậy.</w:t>
      </w:r>
    </w:p>
    <w:p>
      <w:pPr>
        <w:spacing w:after="120" w:line="360" w:lineRule="auto"/>
        <w:ind w:firstLine="720"/>
        <w:jc w:val="both"/>
      </w:pPr>
      <w:r>
        <w:rPr>
          <w:rFonts w:ascii="Times New Roman" w:hAnsi="Times New Roman" w:eastAsia="Times New Roman"/>
          <w:sz w:val="26"/>
        </w:rPr>
        <w:t>Lần này hắn mặc dù chiến thắng, đồng thời thành công kích phát Super Saiyan thiên phú, nhưng cũng lưu lại một đống cục diện rối rắm.</w:t>
      </w:r>
    </w:p>
    <w:p>
      <w:pPr>
        <w:spacing w:after="120" w:line="360" w:lineRule="auto"/>
        <w:ind w:firstLine="720"/>
        <w:jc w:val="both"/>
      </w:pPr>
      <w:r>
        <w:rPr>
          <w:rFonts w:ascii="Times New Roman" w:hAnsi="Times New Roman" w:eastAsia="Times New Roman"/>
          <w:sz w:val="26"/>
        </w:rPr>
        <w:t>Lão Vương Cương mới nhìn qua, một bộ lập tức sẽ ch.ết dáng vẻ.</w:t>
      </w:r>
    </w:p>
    <w:p>
      <w:pPr>
        <w:spacing w:after="120" w:line="360" w:lineRule="auto"/>
        <w:ind w:firstLine="720"/>
        <w:jc w:val="both"/>
      </w:pPr>
      <w:r>
        <w:rPr>
          <w:rFonts w:ascii="Times New Roman" w:hAnsi="Times New Roman" w:eastAsia="Times New Roman"/>
          <w:sz w:val="26"/>
        </w:rPr>
        <w:t>Ninh Đồng còn không biết sẽ có hay không có cái gì di chứng.</w:t>
      </w:r>
    </w:p>
    <w:p>
      <w:pPr>
        <w:spacing w:after="120" w:line="360" w:lineRule="auto"/>
        <w:ind w:firstLine="720"/>
        <w:jc w:val="both"/>
      </w:pPr>
      <w:r>
        <w:rPr>
          <w:rFonts w:ascii="Times New Roman" w:hAnsi="Times New Roman" w:eastAsia="Times New Roman"/>
          <w:sz w:val="26"/>
        </w:rPr>
        <w:t>Hơn nữa còn chọc tới cái đại gia hỏa, cảm giác rất mạnh bộ dáng, ở trong mơ đều có thể Bá Vương ngạnh thượng cung cái chủng loại kia.</w:t>
      </w:r>
    </w:p>
    <w:p>
      <w:pPr>
        <w:spacing w:after="120" w:line="360" w:lineRule="auto"/>
        <w:ind w:firstLine="720"/>
        <w:jc w:val="both"/>
      </w:pPr>
      <w:r>
        <w:rPr>
          <w:rFonts w:ascii="Times New Roman" w:hAnsi="Times New Roman" w:eastAsia="Times New Roman"/>
          <w:sz w:val="26"/>
        </w:rPr>
        <w:t>Giang Lan nhớ tới giấc mộng mới vừa rồi, đều một trận hoảng sợ, về sau mỗi lần đi ngủ con hàng này đều đến quấy rối hắn, nhưng làm sao bây giờ là tốt?</w:t>
      </w:r>
    </w:p>
    <w:p>
      <w:pPr>
        <w:spacing w:after="120" w:line="360" w:lineRule="auto"/>
        <w:ind w:firstLine="720"/>
        <w:jc w:val="both"/>
      </w:pPr>
      <w:r>
        <w:rPr>
          <w:rFonts w:ascii="Times New Roman" w:hAnsi="Times New Roman" w:eastAsia="Times New Roman"/>
          <w:sz w:val="26"/>
        </w:rPr>
        <w:t>Trong phòng đám người nghe thấy hắn nhấc lên hai người này, bầu không khí lập tức nặng nề mấy phần, Giang Lan trong lòng cũng dâng lên dự cảm không tốt, hắn run rẩy thanh âm nói.</w:t>
      </w:r>
    </w:p>
    <w:p>
      <w:pPr>
        <w:spacing w:after="120" w:line="360" w:lineRule="auto"/>
        <w:ind w:firstLine="720"/>
        <w:jc w:val="both"/>
      </w:pPr>
      <w:r>
        <w:rPr>
          <w:rFonts w:ascii="Times New Roman" w:hAnsi="Times New Roman" w:eastAsia="Times New Roman"/>
          <w:sz w:val="26"/>
        </w:rPr>
        <w:t>"Chẳng lẽ Đồng Đồng nàng?"</w:t>
      </w:r>
    </w:p>
    <w:p>
      <w:pPr>
        <w:spacing w:after="120" w:line="360" w:lineRule="auto"/>
        <w:ind w:firstLine="720"/>
        <w:jc w:val="both"/>
      </w:pPr>
      <w:r>
        <w:rPr>
          <w:rFonts w:ascii="Times New Roman" w:hAnsi="Times New Roman" w:eastAsia="Times New Roman"/>
          <w:sz w:val="26"/>
        </w:rPr>
        <w:t>Lão Ninh khẽ lắc đầu, thấp giọng nói.</w:t>
      </w:r>
    </w:p>
    <w:p>
      <w:pPr>
        <w:spacing w:after="120" w:line="360" w:lineRule="auto"/>
        <w:ind w:firstLine="720"/>
        <w:jc w:val="both"/>
      </w:pPr>
      <w:r>
        <w:rPr>
          <w:rFonts w:ascii="Times New Roman" w:hAnsi="Times New Roman" w:eastAsia="Times New Roman"/>
          <w:sz w:val="26"/>
        </w:rPr>
        <w:t>"Đồng Đồng nàng trải qua đế đô khôi phục hệ giác tỉnh giả trị liệu, thân thể không có trở ngại, nhưng là một mực không có tỉnh lại, có thể là thụ thương quá nặng, thân thể từ ta bảo vệ cơ chế, Nộ Hoàng hắn, chỉ sợ là muốn không được, một hồi ngươi đi xem hắn một chút đi."</w:t>
      </w:r>
    </w:p>
    <w:p>
      <w:pPr>
        <w:spacing w:after="120" w:line="360" w:lineRule="auto"/>
        <w:ind w:firstLine="720"/>
        <w:jc w:val="both"/>
      </w:pPr>
      <w:r>
        <w:rPr>
          <w:rFonts w:ascii="Times New Roman" w:hAnsi="Times New Roman" w:eastAsia="Times New Roman"/>
          <w:sz w:val="26"/>
        </w:rPr>
        <w:t>Giang Lan nghe được Ninh Đồng không có việc gì, trong lòng một khối Đại Thạch rơi xuống đất, nhưng nghe đến Nộ Hoàng muốn không được, tâm tình cũng không khỏi buồn bực.</w:t>
      </w:r>
    </w:p>
    <w:p>
      <w:pPr>
        <w:spacing w:after="120" w:line="360" w:lineRule="auto"/>
        <w:ind w:firstLine="720"/>
        <w:jc w:val="both"/>
      </w:pPr>
      <w:r>
        <w:rPr>
          <w:rFonts w:ascii="Times New Roman" w:hAnsi="Times New Roman" w:eastAsia="Times New Roman"/>
          <w:sz w:val="26"/>
        </w:rPr>
        <w:t>Mặc dù lão Vương người này, thô bỉ, háo sắc, thích trang bức, mà lại có đôi khi nhìn hắn ánh mắt là lạ, nhưng dù sao cũng phải tới nói, đối với hắn coi như không tệ.</w:t>
      </w:r>
    </w:p>
    <w:p>
      <w:pPr>
        <w:spacing w:after="120" w:line="360" w:lineRule="auto"/>
        <w:ind w:firstLine="720"/>
        <w:jc w:val="both"/>
      </w:pPr>
      <w:r>
        <w:rPr>
          <w:rFonts w:ascii="Times New Roman" w:hAnsi="Times New Roman" w:eastAsia="Times New Roman"/>
          <w:sz w:val="26"/>
        </w:rPr>
        <w:t>Nếu như có thể, có thể giúp hắn một chút, vẫn là giúp một chút.</w:t>
      </w:r>
    </w:p>
    <w:p>
      <w:pPr>
        <w:spacing w:after="120" w:line="360" w:lineRule="auto"/>
        <w:ind w:firstLine="720"/>
        <w:jc w:val="both"/>
      </w:pPr>
      <w:r>
        <w:rPr>
          <w:rFonts w:ascii="Times New Roman" w:hAnsi="Times New Roman" w:eastAsia="Times New Roman"/>
          <w:sz w:val="26"/>
        </w:rPr>
        <w:t>Lão Vương hiện tại lớn nhất giá trị, không ở chỗ võ lực của hắn, mà ở chỗ của hắn nhân mạch cùng kiến thức.</w:t>
      </w:r>
    </w:p>
    <w:p>
      <w:pPr>
        <w:spacing w:after="120" w:line="360" w:lineRule="auto"/>
        <w:ind w:firstLine="720"/>
        <w:jc w:val="both"/>
      </w:pPr>
      <w:r>
        <w:rPr>
          <w:rFonts w:ascii="Times New Roman" w:hAnsi="Times New Roman" w:eastAsia="Times New Roman"/>
          <w:sz w:val="26"/>
        </w:rPr>
        <w:t>Làm Hoa quốc lâu năm nhất Võ Hoàng, hắn tại chính phủ cùng dân gian danh vọng tự nhiên không cần nhiều lời.</w:t>
      </w:r>
    </w:p>
    <w:p>
      <w:pPr>
        <w:spacing w:after="120" w:line="360" w:lineRule="auto"/>
        <w:ind w:firstLine="720"/>
        <w:jc w:val="both"/>
      </w:pPr>
      <w:r>
        <w:rPr>
          <w:rFonts w:ascii="Times New Roman" w:hAnsi="Times New Roman" w:eastAsia="Times New Roman"/>
          <w:sz w:val="26"/>
        </w:rPr>
        <w:t>Mà lại hắn có thể công lược đến số ba mươi sáu linh cảnh, toàn thế giới cũng tìm không ra mấy vị loại này thâm niên đạo sư, lão Vương nguyện ý hạ mình đến Tam Giang đại học giảng bài, nói ra, ngày mai Tam Giang đại học cánh cửa liền sẽ bị đạp đoạn.</w:t>
      </w:r>
    </w:p>
    <w:p>
      <w:pPr>
        <w:spacing w:after="120" w:line="360" w:lineRule="auto"/>
        <w:ind w:firstLine="720"/>
        <w:jc w:val="both"/>
      </w:pPr>
      <w:r>
        <w:rPr>
          <w:rFonts w:ascii="Times New Roman" w:hAnsi="Times New Roman" w:eastAsia="Times New Roman"/>
          <w:sz w:val="26"/>
        </w:rPr>
        <w:t>Lão Vương trước đó giảng bài mặc dù thô ráp, nhưng nói đều tại đốt, làm linh cảnh môn chuyên ngành lão sư, hắn coi như xứng chức.</w:t>
      </w:r>
    </w:p>
    <w:p>
      <w:pPr>
        <w:spacing w:after="120" w:line="360" w:lineRule="auto"/>
        <w:ind w:firstLine="720"/>
        <w:jc w:val="both"/>
      </w:pPr>
      <w:r>
        <w:rPr>
          <w:rFonts w:ascii="Times New Roman" w:hAnsi="Times New Roman" w:eastAsia="Times New Roman"/>
          <w:sz w:val="26"/>
        </w:rPr>
        <w:t>Giang Lan đứng lên nói.</w:t>
      </w:r>
    </w:p>
    <w:p>
      <w:pPr>
        <w:spacing w:after="120" w:line="360" w:lineRule="auto"/>
        <w:ind w:firstLine="720"/>
        <w:jc w:val="both"/>
      </w:pPr>
      <w:r>
        <w:rPr>
          <w:rFonts w:ascii="Times New Roman" w:hAnsi="Times New Roman" w:eastAsia="Times New Roman"/>
          <w:sz w:val="26"/>
        </w:rPr>
        <w:t>"Đi, đi xem bọn họ một chút!"</w:t>
      </w:r>
    </w:p>
    <w:p>
      <w:pPr>
        <w:spacing w:after="120" w:line="360" w:lineRule="auto"/>
        <w:ind w:firstLine="720"/>
        <w:jc w:val="both"/>
      </w:pPr>
      <w:r>
        <w:rPr>
          <w:rFonts w:ascii="Times New Roman" w:hAnsi="Times New Roman" w:eastAsia="Times New Roman"/>
          <w:sz w:val="26"/>
        </w:rPr>
        <w:t>Hắn trước tiên ở lão Ninh cùng đi tiến vào Ninh Đồng phòng đơn ký túc xá, trông thấy Ninh Đồng gương mặt đỏ hồng cùng đều đều khí tức, lập tức buông xuống hơn phân nửa lo lắng.</w:t>
      </w:r>
    </w:p>
    <w:p>
      <w:pPr>
        <w:spacing w:after="120" w:line="360" w:lineRule="auto"/>
        <w:ind w:firstLine="720"/>
        <w:jc w:val="both"/>
      </w:pPr>
      <w:r>
        <w:rPr>
          <w:rFonts w:ascii="Times New Roman" w:hAnsi="Times New Roman" w:eastAsia="Times New Roman"/>
          <w:sz w:val="26"/>
        </w:rPr>
        <w:t>Giang Lan hữu tâm cho Ninh Đồng một cái ngủ mỹ nhân vương tử chi hôn, nhưng trông thấy một bên lão Ninh muốn giết người ánh mắt, chỉ có thể hậm hực coi như thôi.</w:t>
      </w:r>
    </w:p>
    <w:p>
      <w:pPr>
        <w:spacing w:after="120" w:line="360" w:lineRule="auto"/>
        <w:ind w:firstLine="720"/>
        <w:jc w:val="both"/>
      </w:pPr>
      <w:r>
        <w:rPr>
          <w:rFonts w:ascii="Times New Roman" w:hAnsi="Times New Roman" w:eastAsia="Times New Roman"/>
          <w:sz w:val="26"/>
        </w:rPr>
        <w:t>Giang Lan nội tâm thầm nghĩ: "Hừ hừ, ban đêm ta lại ban đêm xông vào Ninh gia trang, ngươi có thể làm gì được ta."</w:t>
      </w:r>
    </w:p>
    <w:p>
      <w:pPr>
        <w:spacing w:after="120" w:line="360" w:lineRule="auto"/>
        <w:ind w:firstLine="720"/>
        <w:jc w:val="both"/>
      </w:pPr>
      <w:r>
        <w:rPr>
          <w:rFonts w:ascii="Times New Roman" w:hAnsi="Times New Roman" w:eastAsia="Times New Roman"/>
          <w:sz w:val="26"/>
        </w:rPr>
        <w:t>Sau đó hắn lại cùng Trương An Bình, Ngu Linh đi tới lão Vương giáo sư ký túc xá.</w:t>
      </w:r>
    </w:p>
    <w:p>
      <w:pPr>
        <w:spacing w:after="120" w:line="360" w:lineRule="auto"/>
        <w:ind w:firstLine="720"/>
        <w:jc w:val="both"/>
      </w:pPr>
      <w:r>
        <w:rPr>
          <w:rFonts w:ascii="Times New Roman" w:hAnsi="Times New Roman" w:eastAsia="Times New Roman"/>
          <w:sz w:val="26"/>
        </w:rPr>
        <w:t>Còn không có vào nhà, hắn đã nhìn thấy trong phòng, lão Vương chính treo cao nùng súc dịch dinh dưỡng, vểnh lên chân bắt chéo, hút xì gà, thưởng thức trong điện thoại di động mỹ nữ khiêu vũ.</w:t>
      </w:r>
    </w:p>
    <w:p>
      <w:pPr>
        <w:spacing w:after="120" w:line="360" w:lineRule="auto"/>
        <w:ind w:firstLine="720"/>
        <w:jc w:val="both"/>
      </w:pPr>
      <w:r>
        <w:rPr>
          <w:rFonts w:ascii="Times New Roman" w:hAnsi="Times New Roman" w:eastAsia="Times New Roman"/>
          <w:sz w:val="26"/>
        </w:rPr>
        <w:t>Thỉnh thoảng mở cái miệng rộng ha ha cười không ngừng.</w:t>
      </w:r>
    </w:p>
    <w:p>
      <w:pPr>
        <w:spacing w:after="120" w:line="360" w:lineRule="auto"/>
        <w:ind w:firstLine="720"/>
        <w:jc w:val="both"/>
      </w:pPr>
      <w:r>
        <w:rPr>
          <w:rFonts w:ascii="Times New Roman" w:hAnsi="Times New Roman" w:eastAsia="Times New Roman"/>
          <w:sz w:val="26"/>
        </w:rPr>
        <w:t>Con hàng này ngoại trừ gầy như khô lâu, nhìn tinh khí thần, so lão Ninh cái này giữ ấm trong chén ngâm cẩu kỷ hàng còn phải mạnh hơn mấy phần, nơi nào có nửa phần muốn ch.ết dáng vẻ.</w:t>
      </w:r>
    </w:p>
    <w:p>
      <w:pPr>
        <w:spacing w:after="120" w:line="360" w:lineRule="auto"/>
        <w:ind w:firstLine="720"/>
        <w:jc w:val="both"/>
      </w:pPr>
      <w:r>
        <w:rPr>
          <w:rFonts w:ascii="Times New Roman" w:hAnsi="Times New Roman" w:eastAsia="Times New Roman"/>
          <w:sz w:val="26"/>
        </w:rPr>
        <w:t>Ngu Linh cũng cảm giác có mấy phần xấu hổ, nàng khô cằn giải thích.</w:t>
      </w:r>
    </w:p>
    <w:p>
      <w:pPr>
        <w:spacing w:after="120" w:line="360" w:lineRule="auto"/>
        <w:ind w:firstLine="720"/>
        <w:jc w:val="both"/>
      </w:pPr>
      <w:r>
        <w:rPr>
          <w:rFonts w:ascii="Times New Roman" w:hAnsi="Times New Roman" w:eastAsia="Times New Roman"/>
          <w:sz w:val="26"/>
        </w:rPr>
        <w:t>"Hắn chính là như vậy, chỉ cần tạm thời không ch.ết được, liền vĩnh viễn là loại này cà lơ phất phơ dáng vẻ."</w:t>
      </w:r>
    </w:p>
    <w:p>
      <w:pPr>
        <w:spacing w:after="120" w:line="360" w:lineRule="auto"/>
        <w:ind w:firstLine="720"/>
        <w:jc w:val="both"/>
      </w:pPr>
      <w:r>
        <w:rPr>
          <w:rFonts w:ascii="Times New Roman" w:hAnsi="Times New Roman" w:eastAsia="Times New Roman"/>
          <w:sz w:val="26"/>
        </w:rPr>
        <w:t>Giang Lan tán đồng nhẹ gật đầu, ở chung mấy tháng, hắn biết rõ lão Vương chính là loại người này, để cho người ta một chút cũng đồng tình không nổi, vốn đang thật lo lắng lão Vương, hiện tại đột nhiên một chút đều không muốn cứu hắn.</w:t>
      </w:r>
    </w:p>
    <w:p>
      <w:pPr>
        <w:spacing w:after="120" w:line="360" w:lineRule="auto"/>
        <w:ind w:firstLine="720"/>
        <w:jc w:val="both"/>
      </w:pPr>
      <w:r>
        <w:rPr>
          <w:rFonts w:ascii="Times New Roman" w:hAnsi="Times New Roman" w:eastAsia="Times New Roman"/>
          <w:sz w:val="26"/>
        </w:rPr>
        <w:t>Kỳ thật cứu lão Vương phương pháp cũng rất đơn giản, đó chính là công lược số ba mươi sáu linh cảnh, có đậu tiên cùng Thần Long, Giang Lan không tin còn không cứu lại được một cái Nộ Hoàng!</w:t>
      </w:r>
    </w:p>
    <w:p>
      <w:pPr>
        <w:spacing w:after="120" w:line="360" w:lineRule="auto"/>
        <w:ind w:firstLine="720"/>
        <w:jc w:val="both"/>
      </w:pPr>
      <w:r>
        <w:rPr>
          <w:rFonts w:ascii="Times New Roman" w:hAnsi="Times New Roman" w:eastAsia="Times New Roman"/>
          <w:sz w:val="26"/>
        </w:rPr>
        <w:t>Đương nhiên triệu hoán Namek lớn Thần Long điều kiện tiên quyết là, đánh trước bại Frieza.</w:t>
      </w:r>
    </w:p>
    <w:p>
      <w:pPr>
        <w:spacing w:after="120" w:line="360" w:lineRule="auto"/>
        <w:ind w:firstLine="720"/>
        <w:jc w:val="both"/>
      </w:pPr>
      <w:r>
        <w:rPr>
          <w:rFonts w:ascii="Times New Roman" w:hAnsi="Times New Roman" w:eastAsia="Times New Roman"/>
          <w:sz w:val="26"/>
        </w:rPr>
        <w:t>Giang Lan hỏi Ngu Linh.</w:t>
      </w:r>
    </w:p>
    <w:p>
      <w:pPr>
        <w:spacing w:after="120" w:line="360" w:lineRule="auto"/>
        <w:ind w:firstLine="720"/>
        <w:jc w:val="both"/>
      </w:pPr>
      <w:r>
        <w:rPr>
          <w:rFonts w:ascii="Times New Roman" w:hAnsi="Times New Roman" w:eastAsia="Times New Roman"/>
          <w:sz w:val="26"/>
        </w:rPr>
        <w:t>"Lão Vương cái dạng này, còn có thể kiên trì bao lâu?"</w:t>
      </w:r>
    </w:p>
    <w:p>
      <w:pPr>
        <w:spacing w:after="120" w:line="360" w:lineRule="auto"/>
        <w:ind w:firstLine="720"/>
        <w:jc w:val="both"/>
      </w:pPr>
      <w:r>
        <w:rPr>
          <w:rFonts w:ascii="Times New Roman" w:hAnsi="Times New Roman" w:eastAsia="Times New Roman"/>
          <w:sz w:val="26"/>
        </w:rPr>
        <w:t>Ngu Linh lắc đầu nói.</w:t>
      </w:r>
    </w:p>
    <w:p>
      <w:pPr>
        <w:spacing w:after="120" w:line="360" w:lineRule="auto"/>
        <w:ind w:firstLine="720"/>
        <w:jc w:val="both"/>
      </w:pPr>
      <w:r>
        <w:rPr>
          <w:rFonts w:ascii="Times New Roman" w:hAnsi="Times New Roman" w:eastAsia="Times New Roman"/>
          <w:sz w:val="26"/>
        </w:rPr>
        <w:t>"Đại thúc ngoại thương đều đã bị chữa trị, nhưng là hắn mạo muội tiến giai cửu giai dẫn đến hắn hiện tại nhập không đủ xuất, hoàn toàn bởi vì hắn là biến thân hình giác tỉnh giả, mới hơi tốt một chút, đổi thành người khác tiến giai cửu giai, sớm cũng bởi vì năng lượng không cách nào bổ sung mà ch.ết."</w:t>
      </w:r>
    </w:p>
    <w:p>
      <w:pPr>
        <w:spacing w:after="120" w:line="360" w:lineRule="auto"/>
        <w:ind w:firstLine="720"/>
        <w:jc w:val="both"/>
      </w:pPr>
      <w:r>
        <w:rPr>
          <w:rFonts w:ascii="Times New Roman" w:hAnsi="Times New Roman" w:eastAsia="Times New Roman"/>
          <w:sz w:val="26"/>
        </w:rPr>
        <w:t>Nói đến đây, Ngu Linh trong đôi mắt đẹp mang lên một tia buồn rầu.</w:t>
      </w:r>
    </w:p>
    <w:p>
      <w:pPr>
        <w:spacing w:after="120" w:line="360" w:lineRule="auto"/>
        <w:ind w:firstLine="720"/>
        <w:jc w:val="both"/>
      </w:pPr>
      <w:r>
        <w:rPr>
          <w:rFonts w:ascii="Times New Roman" w:hAnsi="Times New Roman" w:eastAsia="Times New Roman"/>
          <w:sz w:val="26"/>
        </w:rPr>
        <w:t>"Đế đô tới thất giai trị liệu hệ giác tỉnh giả nói, đại thúc sinh mệnh chi hỏa tựa như nến tàn trong gió, tùy thời đều có thể dập tắt, có lẽ là một tháng, có lẽ là mấy ngày!"</w:t>
      </w:r>
    </w:p>
    <w:p>
      <w:pPr>
        <w:spacing w:after="120" w:line="360" w:lineRule="auto"/>
        <w:ind w:firstLine="720"/>
        <w:jc w:val="both"/>
      </w:pPr>
      <w:r>
        <w:rPr>
          <w:rFonts w:ascii="Times New Roman" w:hAnsi="Times New Roman" w:eastAsia="Times New Roman"/>
          <w:sz w:val="26"/>
        </w:rPr>
        <w:t>Giang Lan cuối cùng vẫn là không cách nào ngồi nhìn lão Vương cứ như vậy ch.ết đi, hắn thở dài nói.</w:t>
      </w:r>
    </w:p>
    <w:p>
      <w:pPr>
        <w:spacing w:after="120" w:line="360" w:lineRule="auto"/>
        <w:ind w:firstLine="720"/>
        <w:jc w:val="both"/>
      </w:pPr>
      <w:r>
        <w:rPr>
          <w:rFonts w:ascii="Times New Roman" w:hAnsi="Times New Roman" w:eastAsia="Times New Roman"/>
          <w:sz w:val="26"/>
        </w:rPr>
        <w:t>"Chờ Ninh Đồng tỉnh, chúng ta cùng đi lội số ba mươi sáu linh cảnh, ta mang theo Hạo ca, Ninh Đồng mang lên ngươi, thuận tiện để các ngươi cũng triệt để nắm giữ Quy Tiên lưu phái khí công, nếu không cứ thế mãi, các ngươi cũng sẽ cùng lão Vương đồng dạng."..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