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135: Vô sỉ thức tỉnh cục, long cấp hung thú 0 01</w:t>
      </w:r>
    </w:p>
    <w:p>
      <w:pPr>
        <w:spacing w:after="120" w:line="360" w:lineRule="auto"/>
        <w:ind w:firstLine="720"/>
        <w:jc w:val="both"/>
      </w:pPr>
      <w:r>
        <w:rPr>
          <w:rFonts w:ascii="Times New Roman" w:hAnsi="Times New Roman" w:eastAsia="Times New Roman"/>
          <w:sz w:val="26"/>
        </w:rPr>
        <w:t>Nghe hắn nói như vậy, gian phòng bên trong Tĩnh Di đáng sợ, thật lâu gầy gò nam tử cười lạnh nói.</w:t>
      </w:r>
    </w:p>
    <w:p>
      <w:pPr>
        <w:spacing w:after="120" w:line="360" w:lineRule="auto"/>
        <w:ind w:firstLine="720"/>
        <w:jc w:val="both"/>
      </w:pPr>
      <w:r>
        <w:rPr>
          <w:rFonts w:ascii="Times New Roman" w:hAnsi="Times New Roman" w:eastAsia="Times New Roman"/>
          <w:sz w:val="26"/>
        </w:rPr>
        <w:t>"Đều không có tốt đi nơi nào, thiên phú hoàn cũng không phải vật gì tốt."</w:t>
      </w:r>
    </w:p>
    <w:p>
      <w:pPr>
        <w:spacing w:after="120" w:line="360" w:lineRule="auto"/>
        <w:ind w:firstLine="720"/>
        <w:jc w:val="both"/>
      </w:pPr>
      <w:r>
        <w:rPr>
          <w:rFonts w:ascii="Times New Roman" w:hAnsi="Times New Roman" w:eastAsia="Times New Roman"/>
          <w:sz w:val="26"/>
        </w:rPr>
        <w:t>Râu đen mặt trắng nam tử, lười Dương Dương nằm tại rộng lớn trên ghế ngồi, nói.</w:t>
      </w:r>
    </w:p>
    <w:p>
      <w:pPr>
        <w:spacing w:after="120" w:line="360" w:lineRule="auto"/>
        <w:ind w:firstLine="720"/>
        <w:jc w:val="both"/>
      </w:pPr>
      <w:r>
        <w:rPr>
          <w:rFonts w:ascii="Times New Roman" w:hAnsi="Times New Roman" w:eastAsia="Times New Roman"/>
          <w:sz w:val="26"/>
        </w:rPr>
        <w:t>"Thế giới bản tại hai mươi năm trước liền nên sụp đổ, chúng ta đem nó duy trì đến bây giờ, đã đầy đủ, nên tới liền để hắn tới đi."</w:t>
      </w:r>
    </w:p>
    <w:p>
      <w:pPr>
        <w:spacing w:after="120" w:line="360" w:lineRule="auto"/>
        <w:ind w:firstLine="720"/>
        <w:jc w:val="both"/>
      </w:pPr>
      <w:r>
        <w:rPr>
          <w:rFonts w:ascii="Times New Roman" w:hAnsi="Times New Roman" w:eastAsia="Times New Roman"/>
          <w:sz w:val="26"/>
        </w:rPr>
        <w:t>"Lại nói, thiên phú thạch đều trong tay chúng ta, bọn hắn lại có thể thế nào, đoạt sao?"</w:t>
      </w:r>
    </w:p>
    <w:p>
      <w:pPr>
        <w:spacing w:after="120" w:line="360" w:lineRule="auto"/>
        <w:ind w:firstLine="720"/>
        <w:jc w:val="both"/>
      </w:pPr>
      <w:r>
        <w:rPr>
          <w:rFonts w:ascii="Times New Roman" w:hAnsi="Times New Roman" w:eastAsia="Times New Roman"/>
          <w:sz w:val="26"/>
        </w:rPr>
        <w:t>"Được rồi, sinh ý là mọi người, các vị giơ tay biểu quyết đi, đồng ý buông ra thiên phú thức tỉnh nghi thức nhấc tay."</w:t>
      </w:r>
    </w:p>
    <w:p>
      <w:pPr>
        <w:spacing w:after="120" w:line="360" w:lineRule="auto"/>
        <w:ind w:firstLine="720"/>
        <w:jc w:val="both"/>
      </w:pPr>
      <w:r>
        <w:rPr>
          <w:rFonts w:ascii="Times New Roman" w:hAnsi="Times New Roman" w:eastAsia="Times New Roman"/>
          <w:sz w:val="26"/>
        </w:rPr>
        <w:t>Thật lâu, không người nhấc tay, râu đen mặt trắng nam tử cười ha ha, trên mặt viết đầy châm chọc.</w:t>
      </w:r>
    </w:p>
    <w:p>
      <w:pPr>
        <w:spacing w:after="120" w:line="360" w:lineRule="auto"/>
        <w:ind w:firstLine="720"/>
        <w:jc w:val="both"/>
      </w:pPr>
      <w:r>
        <w:rPr>
          <w:rFonts w:ascii="Times New Roman" w:hAnsi="Times New Roman" w:eastAsia="Times New Roman"/>
          <w:sz w:val="26"/>
        </w:rPr>
        <w:t>"Ta liền biết sẽ là kết quả này, đã như vậy, trước không cần chim hắn, còn dám nói lung tung, liền tiêu diệt hắn, ngăn trở chúng ta tài lộ người, đều phải ch.ết."</w:t>
      </w:r>
    </w:p>
    <w:p>
      <w:pPr>
        <w:spacing w:after="120" w:line="360" w:lineRule="auto"/>
        <w:ind w:firstLine="720"/>
        <w:jc w:val="both"/>
      </w:pPr>
      <w:r>
        <w:rPr>
          <w:rFonts w:ascii="Times New Roman" w:hAnsi="Times New Roman" w:eastAsia="Times New Roman"/>
          <w:sz w:val="26"/>
        </w:rPr>
        <w:t>Có người chần chờ nói.</w:t>
      </w:r>
    </w:p>
    <w:p>
      <w:pPr>
        <w:spacing w:after="120" w:line="360" w:lineRule="auto"/>
        <w:ind w:firstLine="720"/>
        <w:jc w:val="both"/>
      </w:pPr>
      <w:r>
        <w:rPr>
          <w:rFonts w:ascii="Times New Roman" w:hAnsi="Times New Roman" w:eastAsia="Times New Roman"/>
          <w:sz w:val="26"/>
        </w:rPr>
        <w:t>"Nộ Hoàng bên kia làm sao bây giờ?"</w:t>
      </w:r>
    </w:p>
    <w:p>
      <w:pPr>
        <w:spacing w:after="120" w:line="360" w:lineRule="auto"/>
        <w:ind w:firstLine="720"/>
        <w:jc w:val="both"/>
      </w:pPr>
      <w:r>
        <w:rPr>
          <w:rFonts w:ascii="Times New Roman" w:hAnsi="Times New Roman" w:eastAsia="Times New Roman"/>
          <w:sz w:val="26"/>
        </w:rPr>
        <w:t>Râu đen mặt trắng nam tử ha ha cười lớn.</w:t>
      </w:r>
    </w:p>
    <w:p>
      <w:pPr>
        <w:spacing w:after="120" w:line="360" w:lineRule="auto"/>
        <w:ind w:firstLine="720"/>
        <w:jc w:val="both"/>
      </w:pPr>
      <w:r>
        <w:rPr>
          <w:rFonts w:ascii="Times New Roman" w:hAnsi="Times New Roman" w:eastAsia="Times New Roman"/>
          <w:sz w:val="26"/>
        </w:rPr>
        <w:t>"Nộ Hoàng, sắp ch.ết lão già thôi, ngươi yên tâm, đến lúc đó tự nhiên có người đối phó hắn!"</w:t>
      </w:r>
    </w:p>
    <w:p>
      <w:pPr>
        <w:spacing w:after="120" w:line="360" w:lineRule="auto"/>
        <w:ind w:firstLine="720"/>
        <w:jc w:val="both"/>
      </w:pPr>
      <w:r>
        <w:rPr>
          <w:rFonts w:ascii="Times New Roman" w:hAnsi="Times New Roman" w:eastAsia="Times New Roman"/>
          <w:sz w:val="26"/>
        </w:rPr>
        <w:t>"Trước không cần để ý hắn, nhìn xem tình huống, nếu như thực sự không được, chúng ta còn có món đồ kia, chỉ phải vận dụng lực lượng của nó, Tam Hoàng đều chẳng qua là sâu kiến."</w:t>
      </w:r>
    </w:p>
    <w:p>
      <w:pPr>
        <w:spacing w:after="120" w:line="360" w:lineRule="auto"/>
        <w:ind w:firstLine="720"/>
        <w:jc w:val="both"/>
      </w:pPr>
      <w:r>
        <w:rPr>
          <w:rFonts w:ascii="Times New Roman" w:hAnsi="Times New Roman" w:eastAsia="Times New Roman"/>
          <w:sz w:val="26"/>
        </w:rPr>
        <w:t>Gầy gò nam tử cười lạnh nói.</w:t>
      </w:r>
    </w:p>
    <w:p>
      <w:pPr>
        <w:spacing w:after="120" w:line="360" w:lineRule="auto"/>
        <w:ind w:firstLine="720"/>
        <w:jc w:val="both"/>
      </w:pPr>
      <w:r>
        <w:rPr>
          <w:rFonts w:ascii="Times New Roman" w:hAnsi="Times New Roman" w:eastAsia="Times New Roman"/>
          <w:sz w:val="26"/>
        </w:rPr>
        <w:t>"Ngươi cẩn thận đi, lão đầu tử trước khi ch.ết, nhiều lần dặn dò qua, không đến nhân loại sinh tử tồn vong thời khắc, không có thể động dụng món đồ kia."</w:t>
      </w:r>
    </w:p>
    <w:p>
      <w:pPr>
        <w:spacing w:after="120" w:line="360" w:lineRule="auto"/>
        <w:ind w:firstLine="720"/>
        <w:jc w:val="both"/>
      </w:pPr>
      <w:r>
        <w:rPr>
          <w:rFonts w:ascii="Times New Roman" w:hAnsi="Times New Roman" w:eastAsia="Times New Roman"/>
          <w:sz w:val="26"/>
        </w:rPr>
        <w:t>Râu đen mặt trắng nam tử cười nhạo nói.</w:t>
      </w:r>
    </w:p>
    <w:p>
      <w:pPr>
        <w:spacing w:after="120" w:line="360" w:lineRule="auto"/>
        <w:ind w:firstLine="720"/>
        <w:jc w:val="both"/>
      </w:pPr>
      <w:r>
        <w:rPr>
          <w:rFonts w:ascii="Times New Roman" w:hAnsi="Times New Roman" w:eastAsia="Times New Roman"/>
          <w:sz w:val="26"/>
        </w:rPr>
        <w:t>"Đoạn người tài lộ, liền như là giết người phụ mẫu, lúc này còn không cần , chờ tới khi nào dùng, đệ đệ, ngươi cũng quá mềm yếu, chúng ta những năm này tích lũy tài phú, có thể mua xuống toàn bộ Hoa quốc, ai dám ngăn tại chúng ta phía trước , chờ đợi hắn chỉ có một con đường ch.ết!"</w:t>
      </w:r>
    </w:p>
    <w:p>
      <w:pPr>
        <w:spacing w:after="120" w:line="360" w:lineRule="auto"/>
        <w:ind w:firstLine="720"/>
        <w:jc w:val="both"/>
      </w:pPr>
      <w:r>
        <w:rPr>
          <w:rFonts w:ascii="Times New Roman" w:hAnsi="Times New Roman" w:eastAsia="Times New Roman"/>
          <w:sz w:val="26"/>
        </w:rPr>
        <w:t>Trong phòng mấy người nghe vậy, lập tức phát ra cười a a âm thanh, thanh âm này càng truyền càng xa, trôi dạt đến đám mây.</w:t>
      </w:r>
    </w:p>
    <w:p>
      <w:pPr>
        <w:spacing w:after="120" w:line="360" w:lineRule="auto"/>
        <w:ind w:firstLine="720"/>
        <w:jc w:val="both"/>
      </w:pPr>
      <w:r>
        <w:rPr>
          <w:rFonts w:ascii="Times New Roman" w:hAnsi="Times New Roman" w:eastAsia="Times New Roman"/>
          <w:sz w:val="26"/>
        </w:rPr>
        <w:t>Tam Giang thành phố đại học trên không, mây đen dày đặc, thô to thiểm điện, như là tham lam cự mãng, phun lưỡi rắn, xoay quanh ở trong đó, khi thì lộ ra dữ tợn một cái chớp mắt.</w:t>
      </w:r>
    </w:p>
    <w:p>
      <w:pPr>
        <w:spacing w:after="120" w:line="360" w:lineRule="auto"/>
        <w:ind w:firstLine="720"/>
        <w:jc w:val="both"/>
      </w:pPr>
      <w:r>
        <w:rPr>
          <w:rFonts w:ascii="Times New Roman" w:hAnsi="Times New Roman" w:eastAsia="Times New Roman"/>
          <w:sz w:val="26"/>
        </w:rPr>
        <w:t>Trên bầu trời không ngừng phát ra trầm thấp tiếng sấm rền, mưa to gió lớn sắp đến!</w:t>
      </w:r>
    </w:p>
    <w:p>
      <w:pPr>
        <w:spacing w:after="120" w:line="360" w:lineRule="auto"/>
        <w:ind w:firstLine="720"/>
        <w:jc w:val="both"/>
      </w:pPr>
      <w:r>
        <w:rPr>
          <w:rFonts w:ascii="Times New Roman" w:hAnsi="Times New Roman" w:eastAsia="Times New Roman"/>
          <w:sz w:val="26"/>
        </w:rPr>
        <w:t>... .</w:t>
      </w:r>
    </w:p>
    <w:p>
      <w:pPr>
        <w:spacing w:after="120" w:line="360" w:lineRule="auto"/>
        <w:ind w:firstLine="720"/>
        <w:jc w:val="both"/>
      </w:pPr>
      <w:r>
        <w:rPr>
          <w:rFonts w:ascii="Times New Roman" w:hAnsi="Times New Roman" w:eastAsia="Times New Roman"/>
          <w:sz w:val="26"/>
        </w:rPr>
        <w:t>Giang Lan lời nói, ở trong xã hội nhấc lên nặng sóng gió lớn, thức tỉnh cục cũng đáp lại một tin tức.</w:t>
      </w:r>
    </w:p>
    <w:p>
      <w:pPr>
        <w:spacing w:after="120" w:line="360" w:lineRule="auto"/>
        <w:ind w:firstLine="720"/>
        <w:jc w:val="both"/>
      </w:pPr>
      <w:r>
        <w:rPr>
          <w:rFonts w:ascii="Times New Roman" w:hAnsi="Times New Roman" w:eastAsia="Times New Roman"/>
          <w:sz w:val="26"/>
        </w:rPr>
        <w:t>[ thiên phú hoàn có thể giúp càng nhiều không có thức tỉnh tư cách nhân loại, hoàn thành thức tỉnh, trước mắt thức tỉnh phương pháp, an toàn có thể dựa vào, là trải qua vô số tiền bối kiểm nghiệm tốt nhất phương án, không muốn mua sắm thiên phú hoàn, có thể nếm thử tự nhiên thức tỉnh. ]</w:t>
      </w:r>
    </w:p>
    <w:p>
      <w:pPr>
        <w:spacing w:after="120" w:line="360" w:lineRule="auto"/>
        <w:ind w:firstLine="720"/>
        <w:jc w:val="both"/>
      </w:pPr>
      <w:r>
        <w:rPr>
          <w:rFonts w:ascii="Times New Roman" w:hAnsi="Times New Roman" w:eastAsia="Times New Roman"/>
          <w:sz w:val="26"/>
        </w:rPr>
        <w:t>Thức tỉnh cục có thể nói vô sỉ đến cực điểm, bọn hắn nói để mọi người có thể không cần mua sắm thiên phú thạch, nếm thử tự nhiên thức tỉnh.</w:t>
      </w:r>
    </w:p>
    <w:p>
      <w:pPr>
        <w:spacing w:after="120" w:line="360" w:lineRule="auto"/>
        <w:ind w:firstLine="720"/>
        <w:jc w:val="both"/>
      </w:pPr>
      <w:r>
        <w:rPr>
          <w:rFonts w:ascii="Times New Roman" w:hAnsi="Times New Roman" w:eastAsia="Times New Roman"/>
          <w:sz w:val="26"/>
        </w:rPr>
        <w:t>Nhưng mọi người đều biết, thiên phú thạch loại này trọng yếu chiến lược tài nguyên, bị thức tỉnh cục một mực đem khống trong tay, ngẫu nhiên có một hai khỏa lưu truyền bên ngoài thức tỉnh thạch, cũng bị các thế lực lớn, thế gia chỗ cất giữ.</w:t>
      </w:r>
    </w:p>
    <w:p>
      <w:pPr>
        <w:spacing w:after="120" w:line="360" w:lineRule="auto"/>
        <w:ind w:firstLine="720"/>
        <w:jc w:val="both"/>
      </w:pPr>
      <w:r>
        <w:rPr>
          <w:rFonts w:ascii="Times New Roman" w:hAnsi="Times New Roman" w:eastAsia="Times New Roman"/>
          <w:sz w:val="26"/>
        </w:rPr>
        <w:t>Phổ thông đại chúng đi đâu đi tự nhiên thức tỉnh?</w:t>
      </w:r>
    </w:p>
    <w:p>
      <w:pPr>
        <w:spacing w:after="120" w:line="360" w:lineRule="auto"/>
        <w:ind w:firstLine="720"/>
        <w:jc w:val="both"/>
      </w:pPr>
      <w:r>
        <w:rPr>
          <w:rFonts w:ascii="Times New Roman" w:hAnsi="Times New Roman" w:eastAsia="Times New Roman"/>
          <w:sz w:val="26"/>
        </w:rPr>
        <w:t>Phía dưới nhắn lại nhao nhao giận phun nói.</w:t>
      </w:r>
    </w:p>
    <w:p>
      <w:pPr>
        <w:spacing w:after="120" w:line="360" w:lineRule="auto"/>
        <w:ind w:firstLine="720"/>
        <w:jc w:val="both"/>
      </w:pPr>
      <w:r>
        <w:rPr>
          <w:rFonts w:ascii="Times New Roman" w:hAnsi="Times New Roman" w:eastAsia="Times New Roman"/>
          <w:sz w:val="26"/>
        </w:rPr>
        <w:t>"Vậy các ngươi đừng lũng đoạn tất cả thiên phú thạch a!"</w:t>
      </w:r>
    </w:p>
    <w:p>
      <w:pPr>
        <w:spacing w:after="120" w:line="360" w:lineRule="auto"/>
        <w:ind w:firstLine="720"/>
        <w:jc w:val="both"/>
      </w:pPr>
      <w:r>
        <w:rPr>
          <w:rFonts w:ascii="Times New Roman" w:hAnsi="Times New Roman" w:eastAsia="Times New Roman"/>
          <w:sz w:val="26"/>
        </w:rPr>
        <w:t>"Thiên phú thạch, là thượng thiên ban cho nhân loại lễ vật, dựa vào cái gì bị các ngươi chiếm làm của riêng!"</w:t>
      </w:r>
    </w:p>
    <w:p>
      <w:pPr>
        <w:spacing w:after="120" w:line="360" w:lineRule="auto"/>
        <w:ind w:firstLine="720"/>
        <w:jc w:val="both"/>
      </w:pPr>
      <w:r>
        <w:rPr>
          <w:rFonts w:ascii="Times New Roman" w:hAnsi="Times New Roman" w:eastAsia="Times New Roman"/>
          <w:sz w:val="26"/>
        </w:rPr>
        <w:t>"Một bên khống chế tất cả thiên phú thạch, một bên để mọi người nếm thử tự nhiên thức tỉnh, vô sỉ đến cực điểm!"</w:t>
      </w:r>
    </w:p>
    <w:p>
      <w:pPr>
        <w:spacing w:after="120" w:line="360" w:lineRule="auto"/>
        <w:ind w:firstLine="720"/>
        <w:jc w:val="both"/>
      </w:pPr>
      <w:r>
        <w:rPr>
          <w:rFonts w:ascii="Times New Roman" w:hAnsi="Times New Roman" w:eastAsia="Times New Roman"/>
          <w:sz w:val="26"/>
        </w:rPr>
        <w:t>"Mãnh liệt yêu cầu, thiên phú thạch làm miễn phí tài nguyên cung cấp cho xã hội đại chúng, hủy bỏ thiên phú hoàn loại này không hợp lý đồ vật!"</w:t>
      </w:r>
    </w:p>
    <w:p>
      <w:pPr>
        <w:spacing w:after="120" w:line="360" w:lineRule="auto"/>
        <w:ind w:firstLine="720"/>
        <w:jc w:val="both"/>
      </w:pPr>
      <w:r>
        <w:rPr>
          <w:rFonts w:ascii="Times New Roman" w:hAnsi="Times New Roman" w:eastAsia="Times New Roman"/>
          <w:sz w:val="26"/>
        </w:rPr>
        <w:t>Thức tỉnh cục không lại làm ra bất kỳ đáp lại nào, lộ ra một bộ ngạo mạn sắc mặt.</w:t>
      </w:r>
    </w:p>
    <w:p>
      <w:pPr>
        <w:spacing w:after="120" w:line="360" w:lineRule="auto"/>
        <w:ind w:firstLine="720"/>
        <w:jc w:val="both"/>
      </w:pPr>
      <w:r>
        <w:rPr>
          <w:rFonts w:ascii="Times New Roman" w:hAnsi="Times New Roman" w:eastAsia="Times New Roman"/>
          <w:sz w:val="26"/>
        </w:rPr>
        <w:t>Lời ngầm chính là, chúng ta chính là lũng đoạn thiên phú thạch, nhất định phải dùng tiền mới có thể sử dụng, các ngươi lại có thể làm gì được ta, có bản lĩnh đến đoạt a!</w:t>
      </w:r>
    </w:p>
    <w:p>
      <w:pPr>
        <w:spacing w:after="120" w:line="360" w:lineRule="auto"/>
        <w:ind w:firstLine="720"/>
        <w:jc w:val="both"/>
      </w:pPr>
      <w:r>
        <w:rPr>
          <w:rFonts w:ascii="Times New Roman" w:hAnsi="Times New Roman" w:eastAsia="Times New Roman"/>
          <w:sz w:val="26"/>
        </w:rPr>
        <w:t>Giang Lan nhìn thấy thức tỉnh cục thái độ, trong ánh mắt lóe lên một tia lăng liệt, rất tốt, cho các ngươi cơ hội, các ngươi không trân quý, vậy cũng đừng trách tương lai của ta không khách khí.</w:t>
      </w:r>
    </w:p>
    <w:p>
      <w:pPr>
        <w:spacing w:after="120" w:line="360" w:lineRule="auto"/>
        <w:ind w:firstLine="720"/>
        <w:jc w:val="both"/>
      </w:pPr>
      <w:r>
        <w:rPr>
          <w:rFonts w:ascii="Times New Roman" w:hAnsi="Times New Roman" w:eastAsia="Times New Roman"/>
          <w:sz w:val="26"/>
        </w:rPr>
        <w:t>Khoảng cách sang năm học sinh đại quy mô thức tỉnh, còn chí ít có thời gian nửa năm, đến lúc đó, hắn không ngại lấy Superman thân phận chấp hành chính nghĩa, còn thế giới một cái sáng sủa Càn Khôn!</w:t>
      </w:r>
    </w:p>
    <w:p>
      <w:pPr>
        <w:spacing w:after="120" w:line="360" w:lineRule="auto"/>
        <w:ind w:firstLine="720"/>
        <w:jc w:val="both"/>
      </w:pPr>
      <w:r>
        <w:rPr>
          <w:rFonts w:ascii="Times New Roman" w:hAnsi="Times New Roman" w:eastAsia="Times New Roman"/>
          <w:sz w:val="26"/>
        </w:rPr>
        <w:t>Cho dù thức tỉnh cục nói, không dùng thiên phú hoàn, rất nhiều người thậm chí đi ngủ tỉnh tư cách đều không có, chuyện này là thật.</w:t>
      </w:r>
    </w:p>
    <w:p>
      <w:pPr>
        <w:spacing w:after="120" w:line="360" w:lineRule="auto"/>
        <w:ind w:firstLine="720"/>
        <w:jc w:val="both"/>
      </w:pPr>
      <w:r>
        <w:rPr>
          <w:rFonts w:ascii="Times New Roman" w:hAnsi="Times New Roman" w:eastAsia="Times New Roman"/>
          <w:sz w:val="26"/>
        </w:rPr>
        <w:t>Hắn cũng tin tưởng vững chắc, thiên phú thạch nhất định có tự mình một bộ sàng chọn cơ chế, người vì để không có tư chất người, trở thành giác tỉnh giả, cái kia kết quả cuối cùng, chỉ có thể là hại người hại mình.</w:t>
      </w:r>
    </w:p>
    <w:p>
      <w:pPr>
        <w:spacing w:after="120" w:line="360" w:lineRule="auto"/>
        <w:ind w:firstLine="720"/>
        <w:jc w:val="both"/>
      </w:pPr>
      <w:r>
        <w:rPr>
          <w:rFonts w:ascii="Times New Roman" w:hAnsi="Times New Roman" w:eastAsia="Times New Roman"/>
          <w:sz w:val="26"/>
        </w:rPr>
        <w:t>Người giàu có có thể thông qua thiên phú hoàn tích lũy đại lượng thức tỉnh điểm, trực tiếp nắm giữ con em bình dân thức tỉnh tài nguyên, thiên lý ở đâu, công bằng ở đâu.</w:t>
      </w:r>
    </w:p>
    <w:p>
      <w:pPr>
        <w:spacing w:after="120" w:line="360" w:lineRule="auto"/>
        <w:ind w:firstLine="720"/>
        <w:jc w:val="both"/>
      </w:pPr>
      <w:r>
        <w:rPr>
          <w:rFonts w:ascii="Times New Roman" w:hAnsi="Times New Roman" w:eastAsia="Times New Roman"/>
          <w:sz w:val="26"/>
        </w:rPr>
        <w:t>Thiên phú, vốn là bên trên thiên phú cho nhân loại lễ vật, dựa vào cái gì bị một số người triệt để lũng đoạn.</w:t>
      </w:r>
    </w:p>
    <w:p>
      <w:pPr>
        <w:spacing w:after="120" w:line="360" w:lineRule="auto"/>
        <w:ind w:firstLine="720"/>
        <w:jc w:val="both"/>
      </w:pPr>
      <w:r>
        <w:rPr>
          <w:rFonts w:ascii="Times New Roman" w:hAnsi="Times New Roman" w:eastAsia="Times New Roman"/>
          <w:sz w:val="26"/>
        </w:rPr>
        <w:t>Chờ hắn nổi lên thời điểm, tất cả tham dự việc này phía sau hắc thủ, đều sẽ nỗ lực vốn có đại giới.</w:t>
      </w:r>
    </w:p>
    <w:p>
      <w:pPr>
        <w:spacing w:after="120" w:line="360" w:lineRule="auto"/>
        <w:ind w:firstLine="720"/>
        <w:jc w:val="both"/>
      </w:pPr>
      <w:r>
        <w:rPr>
          <w:rFonts w:ascii="Times New Roman" w:hAnsi="Times New Roman" w:eastAsia="Times New Roman"/>
          <w:sz w:val="26"/>
        </w:rPr>
        <w:t>Bất quá hắn hiện tại, không có thời gian để ý tới những bại hoại này.</w:t>
      </w:r>
    </w:p>
    <w:p>
      <w:pPr>
        <w:spacing w:after="120" w:line="360" w:lineRule="auto"/>
        <w:ind w:firstLine="720"/>
        <w:jc w:val="both"/>
      </w:pPr>
      <w:r>
        <w:rPr>
          <w:rFonts w:ascii="Times New Roman" w:hAnsi="Times New Roman" w:eastAsia="Times New Roman"/>
          <w:sz w:val="26"/>
        </w:rPr>
        <w:t>Bởi vì hắn có càng chuyện khẩn cấp phải xử lý.</w:t>
      </w:r>
    </w:p>
    <w:p>
      <w:pPr>
        <w:spacing w:after="120" w:line="360" w:lineRule="auto"/>
        <w:ind w:firstLine="720"/>
        <w:jc w:val="both"/>
      </w:pPr>
      <w:r>
        <w:rPr>
          <w:rFonts w:ascii="Times New Roman" w:hAnsi="Times New Roman" w:eastAsia="Times New Roman"/>
          <w:sz w:val="26"/>
        </w:rPr>
        <w:t>Ngay tại vừa rồi, Ngu Linh, Túc Hạo, Trương An Bình ba người, lại lần nữa bái phỏng Tam Giang đại học, bọn hắn tại lão Ninh trong văn phòng mật đàm sau khi.</w:t>
      </w:r>
    </w:p>
    <w:p>
      <w:pPr>
        <w:spacing w:after="120" w:line="360" w:lineRule="auto"/>
        <w:ind w:firstLine="720"/>
        <w:jc w:val="both"/>
      </w:pPr>
      <w:r>
        <w:rPr>
          <w:rFonts w:ascii="Times New Roman" w:hAnsi="Times New Roman" w:eastAsia="Times New Roman"/>
          <w:sz w:val="26"/>
        </w:rPr>
        <w:t>Lão Ninh đem hắn cùng Ninh Đồng gọi vào.</w:t>
      </w:r>
    </w:p>
    <w:p>
      <w:pPr>
        <w:spacing w:after="120" w:line="360" w:lineRule="auto"/>
        <w:ind w:firstLine="720"/>
        <w:jc w:val="both"/>
      </w:pPr>
      <w:r>
        <w:rPr>
          <w:rFonts w:ascii="Times New Roman" w:hAnsi="Times New Roman" w:eastAsia="Times New Roman"/>
          <w:sz w:val="26"/>
        </w:rPr>
        <w:t>Giang Lan vừa mới đi vào trong phòng, cũng cảm giác không khí ngột ngạt đáng sợ, hắn tưởng rằng tự mình cái kia phiên ngôn luận, dẫn đến ba người nhận đến từ cao tầng áp lực.</w:t>
      </w:r>
    </w:p>
    <w:p>
      <w:pPr>
        <w:spacing w:after="120" w:line="360" w:lineRule="auto"/>
        <w:ind w:firstLine="720"/>
        <w:jc w:val="both"/>
      </w:pPr>
      <w:r>
        <w:rPr>
          <w:rFonts w:ascii="Times New Roman" w:hAnsi="Times New Roman" w:eastAsia="Times New Roman"/>
          <w:sz w:val="26"/>
        </w:rPr>
        <w:t>Hắn vừa cười vừa nói.</w:t>
      </w:r>
    </w:p>
    <w:p>
      <w:pPr>
        <w:spacing w:after="120" w:line="360" w:lineRule="auto"/>
        <w:ind w:firstLine="720"/>
        <w:jc w:val="both"/>
      </w:pPr>
      <w:r>
        <w:rPr>
          <w:rFonts w:ascii="Times New Roman" w:hAnsi="Times New Roman" w:eastAsia="Times New Roman"/>
          <w:sz w:val="26"/>
        </w:rPr>
        <w:t>"Làm sao vậy, từng cái nghiêm túc như vậy, chính ta làm sự tình, chính ta gánh, vẫn là nói các ngươi muốn tới bắt ta tiến cục cảnh sát?"</w:t>
      </w:r>
    </w:p>
    <w:p>
      <w:pPr>
        <w:spacing w:after="120" w:line="360" w:lineRule="auto"/>
        <w:ind w:firstLine="720"/>
        <w:jc w:val="both"/>
      </w:pPr>
      <w:r>
        <w:rPr>
          <w:rFonts w:ascii="Times New Roman" w:hAnsi="Times New Roman" w:eastAsia="Times New Roman"/>
          <w:sz w:val="26"/>
        </w:rPr>
        <w:t>Ngu Linh tú khí lông mày cơ hồ đều vặn ở cùng nhau, nàng trầm giọng nói.</w:t>
      </w:r>
    </w:p>
    <w:p>
      <w:pPr>
        <w:spacing w:after="120" w:line="360" w:lineRule="auto"/>
        <w:ind w:firstLine="720"/>
        <w:jc w:val="both"/>
      </w:pPr>
      <w:r>
        <w:rPr>
          <w:rFonts w:ascii="Times New Roman" w:hAnsi="Times New Roman" w:eastAsia="Times New Roman"/>
          <w:sz w:val="26"/>
        </w:rPr>
        <w:t>"Không phải ngươi nói điểm thiên phú những sự tình kia, mặc dù có một chút phiền phức, nhưng có chúng ta cùng Vương đại thúc tại, bọn hắn không dám bắt ngươi thế nào, lần này là có sự tình khác tới tìm các ngươi."</w:t>
      </w:r>
    </w:p>
    <w:p>
      <w:pPr>
        <w:spacing w:after="120" w:line="360" w:lineRule="auto"/>
        <w:ind w:firstLine="720"/>
        <w:jc w:val="both"/>
      </w:pPr>
      <w:r>
        <w:rPr>
          <w:rFonts w:ascii="Times New Roman" w:hAnsi="Times New Roman" w:eastAsia="Times New Roman"/>
          <w:sz w:val="26"/>
        </w:rPr>
        <w:t>Ninh Đồng nhịn không được hiếu kỳ nói.</w:t>
      </w:r>
    </w:p>
    <w:p>
      <w:pPr>
        <w:spacing w:after="120" w:line="360" w:lineRule="auto"/>
        <w:ind w:firstLine="720"/>
        <w:jc w:val="both"/>
      </w:pPr>
      <w:r>
        <w:rPr>
          <w:rFonts w:ascii="Times New Roman" w:hAnsi="Times New Roman" w:eastAsia="Times New Roman"/>
          <w:sz w:val="26"/>
        </w:rPr>
        <w:t>"Có chuyện gì, các ngươi đều làm không được, còn muốn cầu trợ ở chúng ta?"</w:t>
      </w:r>
    </w:p>
    <w:p>
      <w:pPr>
        <w:spacing w:after="120" w:line="360" w:lineRule="auto"/>
        <w:ind w:firstLine="720"/>
        <w:jc w:val="both"/>
      </w:pPr>
      <w:r>
        <w:rPr>
          <w:rFonts w:ascii="Times New Roman" w:hAnsi="Times New Roman" w:eastAsia="Times New Roman"/>
          <w:sz w:val="26"/>
        </w:rPr>
        <w:t>Trương An Bình nói.</w:t>
      </w:r>
    </w:p>
    <w:p>
      <w:pPr>
        <w:spacing w:after="120" w:line="360" w:lineRule="auto"/>
        <w:ind w:firstLine="720"/>
        <w:jc w:val="both"/>
      </w:pPr>
      <w:r>
        <w:rPr>
          <w:rFonts w:ascii="Times New Roman" w:hAnsi="Times New Roman" w:eastAsia="Times New Roman"/>
          <w:sz w:val="26"/>
        </w:rPr>
        <w:t>"Quy củ cũ, Ninh Đồng ngươi trước triển khai không gian năng lực, tiếp xuống một số việc, trước mắt ở thế giới phạm vi đều là tuyệt mật."</w:t>
      </w:r>
    </w:p>
    <w:p>
      <w:pPr>
        <w:spacing w:after="120" w:line="360" w:lineRule="auto"/>
        <w:ind w:firstLine="720"/>
        <w:jc w:val="both"/>
      </w:pPr>
      <w:r>
        <w:rPr>
          <w:rFonts w:ascii="Times New Roman" w:hAnsi="Times New Roman" w:eastAsia="Times New Roman"/>
          <w:sz w:val="26"/>
        </w:rPr>
        <w:t>Ninh Đồng nhẹ gật đầu, chậm rãi triển khai ẩn nấp không gian, theo màu xanh thẳm gợn sóng nước tản ra, mọi người ở vào một cái không gian độc lập bên trong.</w:t>
      </w:r>
    </w:p>
    <w:p>
      <w:pPr>
        <w:spacing w:after="120" w:line="360" w:lineRule="auto"/>
        <w:ind w:firstLine="720"/>
        <w:jc w:val="both"/>
      </w:pPr>
      <w:r>
        <w:rPr>
          <w:rFonts w:ascii="Times New Roman" w:hAnsi="Times New Roman" w:eastAsia="Times New Roman"/>
          <w:sz w:val="26"/>
        </w:rPr>
        <w:t>Trương An Bình mở ra mang theo người máy tính, nói.</w:t>
      </w:r>
    </w:p>
    <w:p>
      <w:pPr>
        <w:spacing w:after="120" w:line="360" w:lineRule="auto"/>
        <w:ind w:firstLine="720"/>
        <w:jc w:val="both"/>
      </w:pPr>
      <w:r>
        <w:rPr>
          <w:rFonts w:ascii="Times New Roman" w:hAnsi="Times New Roman" w:eastAsia="Times New Roman"/>
          <w:sz w:val="26"/>
        </w:rPr>
        <w:t>"Tiếp xuống, ta muốn phát ra nội dung, là tuyệt mật, mời các vị ở tại đây, tuyệt đối không nên để lộ ra đi."</w:t>
      </w:r>
    </w:p>
    <w:p>
      <w:pPr>
        <w:spacing w:after="120" w:line="360" w:lineRule="auto"/>
        <w:ind w:firstLine="720"/>
        <w:jc w:val="both"/>
      </w:pPr>
      <w:r>
        <w:rPr>
          <w:rFonts w:ascii="Times New Roman" w:hAnsi="Times New Roman" w:eastAsia="Times New Roman"/>
          <w:sz w:val="26"/>
        </w:rPr>
        <w:t>Theo video bắt đầu phát ra, chỉ gặp một con cự lớn như gò núi giống như quái thú, dáng dấp cùng loại một con đứng thẳng hành tẩu thằn lằn, phần lưng có sắc bén bụi gai dựng thẳng lên, trong con mắt tràn ngập khát máu cùng lạnh lùng.</w:t>
      </w:r>
    </w:p>
    <w:p>
      <w:pPr>
        <w:spacing w:after="120" w:line="360" w:lineRule="auto"/>
        <w:ind w:firstLine="720"/>
        <w:jc w:val="both"/>
      </w:pPr>
      <w:r>
        <w:rPr>
          <w:rFonts w:ascii="Times New Roman" w:hAnsi="Times New Roman" w:eastAsia="Times New Roman"/>
          <w:sz w:val="26"/>
        </w:rPr>
        <w:t>Nó từ trong biển chậm rãi đi lên bờ, mặt đất run không ngừng.</w:t>
      </w:r>
    </w:p>
    <w:p>
      <w:pPr>
        <w:spacing w:after="120" w:line="360" w:lineRule="auto"/>
        <w:ind w:firstLine="720"/>
        <w:jc w:val="both"/>
      </w:pPr>
      <w:r>
        <w:rPr>
          <w:rFonts w:ascii="Times New Roman" w:hAnsi="Times New Roman" w:eastAsia="Times New Roman"/>
          <w:sz w:val="26"/>
        </w:rPr>
        <w:t>Thân thể của nó mặt ngoài tản ra to lớn nhiệt lượng, dẫn đến hơi nước bốc hơi mà lên, sau đó đỉnh đầu của nó, nhất đại khối mây đen cấp tốc thành hình, thiểm điện ở trong đó tứ ngược.</w:t>
      </w:r>
    </w:p>
    <w:p>
      <w:pPr>
        <w:spacing w:after="120" w:line="360" w:lineRule="auto"/>
        <w:ind w:firstLine="720"/>
        <w:jc w:val="both"/>
      </w:pPr>
      <w:r>
        <w:rPr>
          <w:rFonts w:ascii="Times New Roman" w:hAnsi="Times New Roman" w:eastAsia="Times New Roman"/>
          <w:sz w:val="26"/>
        </w:rPr>
        <w:t>Phối hợp với quái thú thân thể khổng lồ, giống như tận thế giáng lâm.</w:t>
      </w:r>
    </w:p>
    <w:p>
      <w:pPr>
        <w:spacing w:after="120" w:line="360" w:lineRule="auto"/>
        <w:ind w:firstLine="720"/>
        <w:jc w:val="both"/>
      </w:pPr>
      <w:r>
        <w:rPr>
          <w:rFonts w:ascii="Times New Roman" w:hAnsi="Times New Roman" w:eastAsia="Times New Roman"/>
          <w:sz w:val="26"/>
        </w:rPr>
        <w:t>Trương An Bình giải thích.</w:t>
      </w:r>
    </w:p>
    <w:p>
      <w:pPr>
        <w:spacing w:after="120" w:line="360" w:lineRule="auto"/>
        <w:ind w:firstLine="720"/>
        <w:jc w:val="both"/>
      </w:pPr>
      <w:r>
        <w:rPr>
          <w:rFonts w:ascii="Times New Roman" w:hAnsi="Times New Roman" w:eastAsia="Times New Roman"/>
          <w:sz w:val="26"/>
        </w:rPr>
        <w:t>"Long cấp hung thú số 001, có được siêu cường năng lực phòng ngự cùng phun ra xạ tuyến năng lực, trước đây còn sử dụng quá to lớn tĩnh điện từ trường lực, đây là hắn hôm qua tập kích Ấn Độ Dương đảo quốc Skalan hình tượng."</w:t>
      </w:r>
    </w:p>
    <w:p>
      <w:pPr>
        <w:spacing w:after="120" w:line="360" w:lineRule="auto"/>
        <w:ind w:firstLine="720"/>
        <w:jc w:val="both"/>
      </w:pPr>
      <w:r>
        <w:rPr>
          <w:rFonts w:ascii="Times New Roman" w:hAnsi="Times New Roman" w:eastAsia="Times New Roman"/>
          <w:sz w:val="26"/>
        </w:rPr>
        <w:t>Chỉ gặp cái này to lớn quái thú mở ra răng nanh san sát miệng lớn, bắt đầu phun ra thô to màu lam xạ tuyến, xạ tuyến chỗ đến, không ngừng bộc phát ra bạo tạc cùng xông thiên hỏa diễm.</w:t>
      </w:r>
    </w:p>
    <w:p>
      <w:pPr>
        <w:spacing w:after="120" w:line="360" w:lineRule="auto"/>
        <w:ind w:firstLine="720"/>
        <w:jc w:val="both"/>
      </w:pPr>
      <w:r>
        <w:rPr>
          <w:rFonts w:ascii="Times New Roman" w:hAnsi="Times New Roman" w:eastAsia="Times New Roman"/>
          <w:sz w:val="26"/>
        </w:rPr>
        <w:t>Ngu Linh thản nhiên nói.</w:t>
      </w:r>
    </w:p>
    <w:p>
      <w:pPr>
        <w:spacing w:after="120" w:line="360" w:lineRule="auto"/>
        <w:ind w:firstLine="720"/>
        <w:jc w:val="both"/>
      </w:pPr>
      <w:r>
        <w:rPr>
          <w:rFonts w:ascii="Times New Roman" w:hAnsi="Times New Roman" w:eastAsia="Times New Roman"/>
          <w:sz w:val="26"/>
        </w:rPr>
        <w:t>"Căn cứ quang phổ kết quả phân tích, nó xạ tuyến nhiệt độ, đạt đến mười vạn độ C!"</w:t>
      </w:r>
    </w:p>
    <w:p>
      <w:pPr>
        <w:spacing w:after="120" w:line="360" w:lineRule="auto"/>
        <w:ind w:firstLine="720"/>
        <w:jc w:val="both"/>
      </w:pPr>
      <w:r>
        <w:rPr>
          <w:rFonts w:ascii="Times New Roman" w:hAnsi="Times New Roman" w:eastAsia="Times New Roman"/>
          <w:sz w:val="26"/>
        </w:rPr>
        <w:t>Theo video tiếp tục, con quái thú kia tiếp tục trong đám người đại khai sát giới, Skalan giác tỉnh giả tiến về đánh lén, bọn hắn công kích, đánh ở quái thú thô ráp cứng rắn da bên trên, ngay cả để quái thú thụ thương đều làm không được.</w:t>
      </w:r>
    </w:p>
    <w:p>
      <w:pPr>
        <w:spacing w:after="120" w:line="360" w:lineRule="auto"/>
        <w:ind w:firstLine="720"/>
        <w:jc w:val="both"/>
      </w:pPr>
      <w:r>
        <w:rPr>
          <w:rFonts w:ascii="Times New Roman" w:hAnsi="Times New Roman" w:eastAsia="Times New Roman"/>
          <w:sz w:val="26"/>
        </w:rPr>
        <w:t>Quái thú bị giác tỉnh giả nhóm quấy rầy có chút phẫn nộ, hắn mặt ngoài thân thể phát ra lam sắc quang mang, sau đó bộc phát ra một vòng màu lam điện trường, không trung bay múa giác tỉnh giả nhóm, liền giống như con ruồi đồng dạng, toàn thân cháy đen, bốc lên khói trắng, nhao nhao rơi rơi xuống đất, toàn bộ tại chỗ tử vong.</w:t>
      </w:r>
    </w:p>
    <w:p>
      <w:pPr>
        <w:spacing w:after="120" w:line="360" w:lineRule="auto"/>
        <w:ind w:firstLine="720"/>
        <w:jc w:val="both"/>
      </w:pPr>
      <w:r>
        <w:rPr>
          <w:rFonts w:ascii="Times New Roman" w:hAnsi="Times New Roman" w:eastAsia="Times New Roman"/>
          <w:sz w:val="26"/>
        </w:rPr>
        <w:t>Quái thú dần dần đi ra camera phạm vi, không lâu, một đạo phô thiên cái địa ngọn lửa màu đỏ đảo qua, hình tượng triệt để quy về hắc ám.</w:t>
      </w:r>
    </w:p>
    <w:p>
      <w:pPr>
        <w:spacing w:after="120" w:line="360" w:lineRule="auto"/>
        <w:ind w:firstLine="720"/>
        <w:jc w:val="both"/>
      </w:pPr>
      <w:r>
        <w:rPr>
          <w:rFonts w:ascii="Times New Roman" w:hAnsi="Times New Roman" w:eastAsia="Times New Roman"/>
          <w:sz w:val="26"/>
        </w:rPr>
        <w:t>Trương An Bình thần sắc trang nghiêm, chậm rãi nói.</w:t>
      </w:r>
    </w:p>
    <w:p>
      <w:pPr>
        <w:spacing w:after="120" w:line="360" w:lineRule="auto"/>
        <w:ind w:firstLine="720"/>
        <w:jc w:val="both"/>
      </w:pPr>
      <w:r>
        <w:rPr>
          <w:rFonts w:ascii="Times New Roman" w:hAnsi="Times New Roman" w:eastAsia="Times New Roman"/>
          <w:sz w:val="26"/>
        </w:rPr>
        <w:t>"Hôm qua, tại long cấp hung thú số 001 tập kích dưới, Skalan, cả nước diệt tuyệt!"</w:t>
      </w:r>
    </w:p>
    <w:p>
      <w:pPr>
        <w:spacing w:after="120" w:line="360" w:lineRule="auto"/>
        <w:ind w:firstLine="720"/>
        <w:jc w:val="both"/>
      </w:pPr>
      <w:r>
        <w:rPr>
          <w:rFonts w:ascii="Times New Roman" w:hAnsi="Times New Roman" w:eastAsia="Times New Roman"/>
          <w:sz w:val="26"/>
        </w:rPr>
        <w:t>Giang Lan nhìn xem video, giật mình há to miệng, không phải là bởi vì Skalan diệt tuyệt, là bởi vì, con quái thú kia, hắn nhận biết!..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