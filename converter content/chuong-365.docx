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365: Ōtsutsuki nhất tộc, Ichikaru đại thúc</w:t>
      </w:r>
    </w:p>
    <w:p>
      <w:pPr>
        <w:spacing w:after="120" w:line="360" w:lineRule="auto"/>
        <w:ind w:firstLine="720"/>
        <w:jc w:val="both"/>
      </w:pPr>
      <w:r>
        <w:rPr>
          <w:rFonts w:ascii="Times New Roman" w:hAnsi="Times New Roman" w:eastAsia="Times New Roman"/>
          <w:sz w:val="26"/>
        </w:rPr>
        <w:t>Bị Giang Lan một ngụm nói toạc ra tự cho là tuyệt mật kế hoạch, Madara cùng Obito mặt lộ vẻ chấn kinh chi sắc, Tề Tề hướng lui về phía sau mấy bước.</w:t>
      </w:r>
    </w:p>
    <w:p>
      <w:pPr>
        <w:spacing w:after="120" w:line="360" w:lineRule="auto"/>
        <w:ind w:firstLine="720"/>
        <w:jc w:val="both"/>
      </w:pPr>
      <w:r>
        <w:rPr>
          <w:rFonts w:ascii="Times New Roman" w:hAnsi="Times New Roman" w:eastAsia="Times New Roman"/>
          <w:sz w:val="26"/>
        </w:rPr>
        <w:t>Obito rút ra phía sau Uchiha quạt tròn, do dự phải chăng muốn đối Giang Lan phát động công kích, đem cái này biết được bọn hắn bí mật nam nhân thổi bay.</w:t>
      </w:r>
    </w:p>
    <w:p>
      <w:pPr>
        <w:spacing w:after="120" w:line="360" w:lineRule="auto"/>
        <w:ind w:firstLine="720"/>
        <w:jc w:val="both"/>
      </w:pPr>
      <w:r>
        <w:rPr>
          <w:rFonts w:ascii="Times New Roman" w:hAnsi="Times New Roman" w:eastAsia="Times New Roman"/>
          <w:sz w:val="26"/>
        </w:rPr>
        <w:t>May mắn Madara, còn lưu lại một tia lý trí, hắn đè lại Obito, trầm giọng nói.</w:t>
      </w:r>
    </w:p>
    <w:p>
      <w:pPr>
        <w:spacing w:after="120" w:line="360" w:lineRule="auto"/>
        <w:ind w:firstLine="720"/>
        <w:jc w:val="both"/>
      </w:pPr>
      <w:r>
        <w:rPr>
          <w:rFonts w:ascii="Times New Roman" w:hAnsi="Times New Roman" w:eastAsia="Times New Roman"/>
          <w:sz w:val="26"/>
        </w:rPr>
        <w:t>"Không nên kinh hoảng, hắn có lẽ chỉ là đang lừa chúng ta!"</w:t>
      </w:r>
    </w:p>
    <w:p>
      <w:pPr>
        <w:spacing w:after="120" w:line="360" w:lineRule="auto"/>
        <w:ind w:firstLine="720"/>
        <w:jc w:val="both"/>
      </w:pPr>
      <w:r>
        <w:rPr>
          <w:rFonts w:ascii="Times New Roman" w:hAnsi="Times New Roman" w:eastAsia="Times New Roman"/>
          <w:sz w:val="26"/>
        </w:rPr>
        <w:t>Giang Lan khóe miệng nhếch lên, lộ ra nụ cười chế nhạo.</w:t>
      </w:r>
    </w:p>
    <w:p>
      <w:pPr>
        <w:spacing w:after="120" w:line="360" w:lineRule="auto"/>
        <w:ind w:firstLine="720"/>
        <w:jc w:val="both"/>
      </w:pPr>
      <w:r>
        <w:rPr>
          <w:rFonts w:ascii="Times New Roman" w:hAnsi="Times New Roman" w:eastAsia="Times New Roman"/>
          <w:sz w:val="26"/>
        </w:rPr>
        <w:t>"A, có đúng không, để cho ta tới giải thích xuống nguyệt chi nhãn kế hoạch, đối toàn thế giới thi triển vô hạn Tsukuyomi, làm cho tất cả mọi người đều lâm vào huyễn cảnh, ta nói không sai chứ, Madara!"</w:t>
      </w:r>
    </w:p>
    <w:p>
      <w:pPr>
        <w:spacing w:after="120" w:line="360" w:lineRule="auto"/>
        <w:ind w:firstLine="720"/>
        <w:jc w:val="both"/>
      </w:pPr>
      <w:r>
        <w:rPr>
          <w:rFonts w:ascii="Times New Roman" w:hAnsi="Times New Roman" w:eastAsia="Times New Roman"/>
          <w:sz w:val="26"/>
        </w:rPr>
        <w:t>Hắn không đợi Madara đáp lời, tiếp tục lạnh lùng nói.</w:t>
      </w:r>
    </w:p>
    <w:p>
      <w:pPr>
        <w:spacing w:after="120" w:line="360" w:lineRule="auto"/>
        <w:ind w:firstLine="720"/>
        <w:jc w:val="both"/>
      </w:pPr>
      <w:r>
        <w:rPr>
          <w:rFonts w:ascii="Times New Roman" w:hAnsi="Times New Roman" w:eastAsia="Times New Roman"/>
          <w:sz w:val="26"/>
        </w:rPr>
        <w:t>"Còn có ngươi, Obito, hai vị Uchiha tộc người thông minh, đều bị hắc tuyệt đùa bỡn tại ở trong lòng bàn tay còn không tự biết, ta thật thay các ngươi cảm thấy bi ai cùng bất đắc dĩ!"</w:t>
      </w:r>
    </w:p>
    <w:p>
      <w:pPr>
        <w:spacing w:after="120" w:line="360" w:lineRule="auto"/>
        <w:ind w:firstLine="720"/>
        <w:jc w:val="both"/>
      </w:pPr>
      <w:r>
        <w:rPr>
          <w:rFonts w:ascii="Times New Roman" w:hAnsi="Times New Roman" w:eastAsia="Times New Roman"/>
          <w:sz w:val="26"/>
        </w:rPr>
        <w:t>Obito giờ phút này mang theo màu quýt Uzumaki mặt nạ, chưa hề lộ ra chân dung, hắn bị Giang Lan nói ra thân phận chân thật, lập tức mở to hai mắt nhìn, thân thể mắt trần có thể thấy có chút run rẩy.</w:t>
      </w:r>
    </w:p>
    <w:p>
      <w:pPr>
        <w:spacing w:after="120" w:line="360" w:lineRule="auto"/>
        <w:ind w:firstLine="720"/>
        <w:jc w:val="both"/>
      </w:pPr>
      <w:r>
        <w:rPr>
          <w:rFonts w:ascii="Times New Roman" w:hAnsi="Times New Roman" w:eastAsia="Times New Roman"/>
          <w:sz w:val="26"/>
        </w:rPr>
        <w:t>So với hắn càng thêm khiếp sợ là Kakashi, lấy Kakashi-sensei tỉnh táo trầm ổn tính cách, giờ phút này cũng có chút khó mà tự chế.</w:t>
      </w:r>
    </w:p>
    <w:p>
      <w:pPr>
        <w:spacing w:after="120" w:line="360" w:lineRule="auto"/>
        <w:ind w:firstLine="720"/>
        <w:jc w:val="both"/>
      </w:pPr>
      <w:r>
        <w:rPr>
          <w:rFonts w:ascii="Times New Roman" w:hAnsi="Times New Roman" w:eastAsia="Times New Roman"/>
          <w:sz w:val="26"/>
        </w:rPr>
        <w:t>Hắn con ngươi phóng đại, mặt lộ vẻ khó có thể tin biểu lộ, nhịn không được lên tiếng.</w:t>
      </w:r>
    </w:p>
    <w:p>
      <w:pPr>
        <w:spacing w:after="120" w:line="360" w:lineRule="auto"/>
        <w:ind w:firstLine="720"/>
        <w:jc w:val="both"/>
      </w:pPr>
      <w:r>
        <w:rPr>
          <w:rFonts w:ascii="Times New Roman" w:hAnsi="Times New Roman" w:eastAsia="Times New Roman"/>
          <w:sz w:val="26"/>
        </w:rPr>
        <w:t>"Cái gì, Obito, lại là ngươi sao?"</w:t>
      </w:r>
    </w:p>
    <w:p>
      <w:pPr>
        <w:spacing w:after="120" w:line="360" w:lineRule="auto"/>
        <w:ind w:firstLine="720"/>
        <w:jc w:val="both"/>
      </w:pPr>
      <w:r>
        <w:rPr>
          <w:rFonts w:ascii="Times New Roman" w:hAnsi="Times New Roman" w:eastAsia="Times New Roman"/>
          <w:sz w:val="26"/>
        </w:rPr>
        <w:t>Nhưng, rất nhanh Kakashi trong mắt lộ ra một tia Nhiên Thần sắc.</w:t>
      </w:r>
    </w:p>
    <w:p>
      <w:pPr>
        <w:spacing w:after="120" w:line="360" w:lineRule="auto"/>
        <w:ind w:firstLine="720"/>
        <w:jc w:val="both"/>
      </w:pPr>
      <w:r>
        <w:rPr>
          <w:rFonts w:ascii="Times New Roman" w:hAnsi="Times New Roman" w:eastAsia="Times New Roman"/>
          <w:sz w:val="26"/>
        </w:rPr>
        <w:t>"Là, từ ngươi vừa rồi thi triển Thần Uy năng lực đến xem, ta sớm nên nghĩ tới!"</w:t>
      </w:r>
    </w:p>
    <w:p>
      <w:pPr>
        <w:spacing w:after="120" w:line="360" w:lineRule="auto"/>
        <w:ind w:firstLine="720"/>
        <w:jc w:val="both"/>
      </w:pPr>
      <w:r>
        <w:rPr>
          <w:rFonts w:ascii="Times New Roman" w:hAnsi="Times New Roman" w:eastAsia="Times New Roman"/>
          <w:sz w:val="26"/>
        </w:rPr>
        <w:t>Lấy Kakashi trí tuệ, chỉ cần có một tia dấu vết để lại, hắn liền có thể suy đoán ra đại khái tình huống.</w:t>
      </w:r>
    </w:p>
    <w:p>
      <w:pPr>
        <w:spacing w:after="120" w:line="360" w:lineRule="auto"/>
        <w:ind w:firstLine="720"/>
        <w:jc w:val="both"/>
      </w:pPr>
      <w:r>
        <w:rPr>
          <w:rFonts w:ascii="Times New Roman" w:hAnsi="Times New Roman" w:eastAsia="Times New Roman"/>
          <w:sz w:val="26"/>
        </w:rPr>
        <w:t>Huống chi, vừa rồi Obito nhìn thấy Thập Vĩ phục sinh, coi là kế hoạch tức đem thành công, không muốn tiếp qua nhiều che giấu.</w:t>
      </w:r>
    </w:p>
    <w:p>
      <w:pPr>
        <w:spacing w:after="120" w:line="360" w:lineRule="auto"/>
        <w:ind w:firstLine="720"/>
        <w:jc w:val="both"/>
      </w:pPr>
      <w:r>
        <w:rPr>
          <w:rFonts w:ascii="Times New Roman" w:hAnsi="Times New Roman" w:eastAsia="Times New Roman"/>
          <w:sz w:val="26"/>
        </w:rPr>
        <w:t>Kakashi Sharingan đến từ Obito, hắn Thần Uy không gian cùng Obito nhưng thật ra là cùng một cái không gian.</w:t>
      </w:r>
    </w:p>
    <w:p>
      <w:pPr>
        <w:spacing w:after="120" w:line="360" w:lineRule="auto"/>
        <w:ind w:firstLine="720"/>
        <w:jc w:val="both"/>
      </w:pPr>
      <w:r>
        <w:rPr>
          <w:rFonts w:ascii="Times New Roman" w:hAnsi="Times New Roman" w:eastAsia="Times New Roman"/>
          <w:sz w:val="26"/>
        </w:rPr>
        <w:t>Obito thi triển năng lực, lẩn tránh Giang Lan cùng Thập Vĩ chiến đấu mãnh liệt sóng xung kích, biểu hiện cùng Kakashi Thần Uy năng lực cơ hồ giống nhau như đúc.</w:t>
      </w:r>
    </w:p>
    <w:p>
      <w:pPr>
        <w:spacing w:after="120" w:line="360" w:lineRule="auto"/>
        <w:ind w:firstLine="720"/>
        <w:jc w:val="both"/>
      </w:pPr>
      <w:r>
        <w:rPr>
          <w:rFonts w:ascii="Times New Roman" w:hAnsi="Times New Roman" w:eastAsia="Times New Roman"/>
          <w:sz w:val="26"/>
        </w:rPr>
        <w:t>Kakashi hơi suy nghĩ một chút, lập tức minh bạch Giang Lan nói tới không phải hư.</w:t>
      </w:r>
    </w:p>
    <w:p>
      <w:pPr>
        <w:spacing w:after="120" w:line="360" w:lineRule="auto"/>
        <w:ind w:firstLine="720"/>
        <w:jc w:val="both"/>
      </w:pPr>
      <w:r>
        <w:rPr>
          <w:rFonts w:ascii="Times New Roman" w:hAnsi="Times New Roman" w:eastAsia="Times New Roman"/>
          <w:sz w:val="26"/>
        </w:rPr>
        <w:t>"Vì cái gì, Obito, tại sao muốn làm như thế, ta vẫn cho là ngươi ch.ết!"</w:t>
      </w:r>
    </w:p>
    <w:p>
      <w:pPr>
        <w:spacing w:after="120" w:line="360" w:lineRule="auto"/>
        <w:ind w:firstLine="720"/>
        <w:jc w:val="both"/>
      </w:pPr>
      <w:r>
        <w:rPr>
          <w:rFonts w:ascii="Times New Roman" w:hAnsi="Times New Roman" w:eastAsia="Times New Roman"/>
          <w:sz w:val="26"/>
        </w:rPr>
        <w:t>"Ngươi vì cái gì không trở về Konoha, tại sao muốn gia nhập Akatsuki tổ chức?"</w:t>
      </w:r>
    </w:p>
    <w:p>
      <w:pPr>
        <w:spacing w:after="120" w:line="360" w:lineRule="auto"/>
        <w:ind w:firstLine="720"/>
        <w:jc w:val="both"/>
      </w:pPr>
      <w:r>
        <w:rPr>
          <w:rFonts w:ascii="Times New Roman" w:hAnsi="Times New Roman" w:eastAsia="Times New Roman"/>
          <w:sz w:val="26"/>
        </w:rPr>
        <w:t>Kakashi khó mà tự chế, tỉnh táo bên trong mang theo một chút tức giận, không ngừng truy vấn lấy Obito.</w:t>
      </w:r>
    </w:p>
    <w:p>
      <w:pPr>
        <w:spacing w:after="120" w:line="360" w:lineRule="auto"/>
        <w:ind w:firstLine="720"/>
        <w:jc w:val="both"/>
      </w:pPr>
      <w:r>
        <w:rPr>
          <w:rFonts w:ascii="Times New Roman" w:hAnsi="Times New Roman" w:eastAsia="Times New Roman"/>
          <w:sz w:val="26"/>
        </w:rPr>
        <w:t>Obito năm đó quan hệ với hắn, thật giống như Naruto cùng Sasuke như vậy, đã là bằng hữu lại là đối thủ.</w:t>
      </w:r>
    </w:p>
    <w:p>
      <w:pPr>
        <w:spacing w:after="120" w:line="360" w:lineRule="auto"/>
        <w:ind w:firstLine="720"/>
        <w:jc w:val="both"/>
      </w:pPr>
      <w:r>
        <w:rPr>
          <w:rFonts w:ascii="Times New Roman" w:hAnsi="Times New Roman" w:eastAsia="Times New Roman"/>
          <w:sz w:val="26"/>
        </w:rPr>
        <w:t>Obito lạnh hừ một tiếng, cười lạnh nói.</w:t>
      </w:r>
    </w:p>
    <w:p>
      <w:pPr>
        <w:spacing w:after="120" w:line="360" w:lineRule="auto"/>
        <w:ind w:firstLine="720"/>
        <w:jc w:val="both"/>
      </w:pPr>
      <w:r>
        <w:rPr>
          <w:rFonts w:ascii="Times New Roman" w:hAnsi="Times New Roman" w:eastAsia="Times New Roman"/>
          <w:sz w:val="26"/>
        </w:rPr>
        <w:t>"Kakashi, từ khi lâm ch.ết đi, thế giới của ta đã mất đi tất cả sắc thái, ta muốn sáng tạo một cái có lâm tồn tại thế giới, chỉ có nguyệt chi nhãn kế hoạch có thể thực hiện mục đích của ta."</w:t>
      </w:r>
    </w:p>
    <w:p>
      <w:pPr>
        <w:spacing w:after="120" w:line="360" w:lineRule="auto"/>
        <w:ind w:firstLine="720"/>
        <w:jc w:val="both"/>
      </w:pPr>
      <w:r>
        <w:rPr>
          <w:rFonts w:ascii="Times New Roman" w:hAnsi="Times New Roman" w:eastAsia="Times New Roman"/>
          <w:sz w:val="26"/>
        </w:rPr>
        <w:t>Nghe thấy Obito nói ra cái tên đó, Kakashi cũng sắc mặt ngưng tụ, rốt cuộc nói không ra lời.</w:t>
      </w:r>
    </w:p>
    <w:p>
      <w:pPr>
        <w:spacing w:after="120" w:line="360" w:lineRule="auto"/>
        <w:ind w:firstLine="720"/>
        <w:jc w:val="both"/>
      </w:pPr>
      <w:r>
        <w:rPr>
          <w:rFonts w:ascii="Times New Roman" w:hAnsi="Times New Roman" w:eastAsia="Times New Roman"/>
          <w:sz w:val="26"/>
        </w:rPr>
        <w:t>Gaara nhịn không được đặt câu hỏi.</w:t>
      </w:r>
    </w:p>
    <w:p>
      <w:pPr>
        <w:spacing w:after="120" w:line="360" w:lineRule="auto"/>
        <w:ind w:firstLine="720"/>
        <w:jc w:val="both"/>
      </w:pPr>
      <w:r>
        <w:rPr>
          <w:rFonts w:ascii="Times New Roman" w:hAnsi="Times New Roman" w:eastAsia="Times New Roman"/>
          <w:sz w:val="26"/>
        </w:rPr>
        <w:t>"Nguyệt chi nhãn kế hoạch đến tột cùng là cái gì, cùng các ngươi bắt được vĩ thú lại có quan hệ gì?"</w:t>
      </w:r>
    </w:p>
    <w:p>
      <w:pPr>
        <w:spacing w:after="120" w:line="360" w:lineRule="auto"/>
        <w:ind w:firstLine="720"/>
        <w:jc w:val="both"/>
      </w:pPr>
      <w:r>
        <w:rPr>
          <w:rFonts w:ascii="Times New Roman" w:hAnsi="Times New Roman" w:eastAsia="Times New Roman"/>
          <w:sz w:val="26"/>
        </w:rPr>
        <w:t>Vấn đề này vừa ra, Madara cùng Obito đồng thời trầm mặc, mặc dù Thập Vĩ giờ phút này bị Giang Lan cướp đi, nhưng tương lai chưa hẳn không có cơ hội, đem Thập Vĩ lần nữa đoạt lại, bọn hắn không muốn bị bị đừng người biết được, nguyệt chi nhãn kế hoạch mục đích thật sự.</w:t>
      </w:r>
    </w:p>
    <w:p>
      <w:pPr>
        <w:spacing w:after="120" w:line="360" w:lineRule="auto"/>
        <w:ind w:firstLine="720"/>
        <w:jc w:val="both"/>
      </w:pPr>
      <w:r>
        <w:rPr>
          <w:rFonts w:ascii="Times New Roman" w:hAnsi="Times New Roman" w:eastAsia="Times New Roman"/>
          <w:sz w:val="26"/>
        </w:rPr>
        <w:t>Giang Lan nhìn ra Madara cùng Obito tâm tư, không khỏi lắc đầu, thế giới Naruto cao cấp nhất mấy vị ninja, bị hắc tuyệt lừa gạt, lại căn bản không biết, áp dụng nguyệt chi nhãn kế hoạch sau chờ đợi bọn hắn đến tột cùng là cái gì.</w:t>
      </w:r>
    </w:p>
    <w:p>
      <w:pPr>
        <w:spacing w:after="120" w:line="360" w:lineRule="auto"/>
        <w:ind w:firstLine="720"/>
        <w:jc w:val="both"/>
      </w:pPr>
      <w:r>
        <w:rPr>
          <w:rFonts w:ascii="Times New Roman" w:hAnsi="Times New Roman" w:eastAsia="Times New Roman"/>
          <w:sz w:val="26"/>
        </w:rPr>
        <w:t>Hắn lần này tới đến thế giới Naruto mục đích đã hoàn toàn đạt thành, tại trước khi rời đi, là thời điểm hóa thân thám tử lừng danh Giang Lan, vạch trần tsutsuki nhất tộc tội ác, đồng thời thử một lần nữa cho mọi người lấy hi vọng, làm cho nhân loại đoàn kết lại.</w:t>
      </w:r>
    </w:p>
    <w:p>
      <w:pPr>
        <w:spacing w:after="120" w:line="360" w:lineRule="auto"/>
        <w:ind w:firstLine="720"/>
        <w:jc w:val="both"/>
      </w:pPr>
      <w:r>
        <w:rPr>
          <w:rFonts w:ascii="Times New Roman" w:hAnsi="Times New Roman" w:eastAsia="Times New Roman"/>
          <w:sz w:val="26"/>
        </w:rPr>
        <w:t>Đối mặt tsutsuki nhất tộc xâm lấn, cần toàn thế giới ninja liên hợp lại, mới có thể thắng lợi.</w:t>
      </w:r>
    </w:p>
    <w:p>
      <w:pPr>
        <w:spacing w:after="120" w:line="360" w:lineRule="auto"/>
        <w:ind w:firstLine="720"/>
        <w:jc w:val="both"/>
      </w:pPr>
      <w:r>
        <w:rPr>
          <w:rFonts w:ascii="Times New Roman" w:hAnsi="Times New Roman" w:eastAsia="Times New Roman"/>
          <w:sz w:val="26"/>
        </w:rPr>
        <w:t>Giang Lan chậm rãi nói.</w:t>
      </w:r>
    </w:p>
    <w:p>
      <w:pPr>
        <w:spacing w:after="120" w:line="360" w:lineRule="auto"/>
        <w:ind w:firstLine="720"/>
        <w:jc w:val="both"/>
      </w:pPr>
      <w:r>
        <w:rPr>
          <w:rFonts w:ascii="Times New Roman" w:hAnsi="Times New Roman" w:eastAsia="Times New Roman"/>
          <w:sz w:val="26"/>
        </w:rPr>
        <w:t>"Liên quan tới nguyệt chi nhãn kế hoạch, để cho ta tới nói cho các ngươi biết chân tướng đi, Madara, Obito, các ngươi an tâm chớ vội, ta nói tới phiên bản, cùng các ngươi trong tưởng tượng nguyệt chi nhãn kế hoạch, sẽ có rất lớn khác biệt!"</w:t>
      </w:r>
    </w:p>
    <w:p>
      <w:pPr>
        <w:spacing w:after="120" w:line="360" w:lineRule="auto"/>
        <w:ind w:firstLine="720"/>
        <w:jc w:val="both"/>
      </w:pPr>
      <w:r>
        <w:rPr>
          <w:rFonts w:ascii="Times New Roman" w:hAnsi="Times New Roman" w:eastAsia="Times New Roman"/>
          <w:sz w:val="26"/>
        </w:rPr>
        <w:t>"Sau khi nghe xong, các ngươi nếu như cảm thấy ta đang nói láo, có thể tùy ý phản bác."</w:t>
      </w:r>
    </w:p>
    <w:p>
      <w:pPr>
        <w:spacing w:after="120" w:line="360" w:lineRule="auto"/>
        <w:ind w:firstLine="720"/>
        <w:jc w:val="both"/>
      </w:pPr>
      <w:r>
        <w:rPr>
          <w:rFonts w:ascii="Times New Roman" w:hAnsi="Times New Roman" w:eastAsia="Times New Roman"/>
          <w:sz w:val="26"/>
        </w:rPr>
        <w:t>Madara cùng Obito lạnh hừ một tiếng, nội tâm phúc phỉ, Giang Lan coi như nói dối, bọn hắn cũng không thể tránh được.</w:t>
      </w:r>
    </w:p>
    <w:p>
      <w:pPr>
        <w:spacing w:after="120" w:line="360" w:lineRule="auto"/>
        <w:ind w:firstLine="720"/>
        <w:jc w:val="both"/>
      </w:pPr>
      <w:r>
        <w:rPr>
          <w:rFonts w:ascii="Times New Roman" w:hAnsi="Times New Roman" w:eastAsia="Times New Roman"/>
          <w:sz w:val="26"/>
        </w:rPr>
        <w:t>Dù sao trước mắt thực lực của người này, thật sự là thâm bất khả trắc.</w:t>
      </w:r>
    </w:p>
    <w:p>
      <w:pPr>
        <w:spacing w:after="120" w:line="360" w:lineRule="auto"/>
        <w:ind w:firstLine="720"/>
        <w:jc w:val="both"/>
      </w:pPr>
      <w:r>
        <w:rPr>
          <w:rFonts w:ascii="Times New Roman" w:hAnsi="Times New Roman" w:eastAsia="Times New Roman"/>
          <w:sz w:val="26"/>
        </w:rPr>
        <w:t>Cùng Giang Lan khai chiến?</w:t>
      </w:r>
    </w:p>
    <w:p>
      <w:pPr>
        <w:spacing w:after="120" w:line="360" w:lineRule="auto"/>
        <w:ind w:firstLine="720"/>
        <w:jc w:val="both"/>
      </w:pPr>
      <w:r>
        <w:rPr>
          <w:rFonts w:ascii="Times New Roman" w:hAnsi="Times New Roman" w:eastAsia="Times New Roman"/>
          <w:sz w:val="26"/>
        </w:rPr>
        <w:t>Bọn hắn còn không có phát rồ, không sáng suốt đến tình trạng kia.</w:t>
      </w:r>
    </w:p>
    <w:p>
      <w:pPr>
        <w:spacing w:after="120" w:line="360" w:lineRule="auto"/>
        <w:ind w:firstLine="720"/>
        <w:jc w:val="both"/>
      </w:pPr>
      <w:r>
        <w:rPr>
          <w:rFonts w:ascii="Times New Roman" w:hAnsi="Times New Roman" w:eastAsia="Times New Roman"/>
          <w:sz w:val="26"/>
        </w:rPr>
        <w:t>Giang Lan sửa sang lại suy nghĩ, chậm rãi tố nói đến.</w:t>
      </w:r>
    </w:p>
    <w:p>
      <w:pPr>
        <w:spacing w:after="120" w:line="360" w:lineRule="auto"/>
        <w:ind w:firstLine="720"/>
        <w:jc w:val="both"/>
      </w:pPr>
      <w:r>
        <w:rPr>
          <w:rFonts w:ascii="Times New Roman" w:hAnsi="Times New Roman" w:eastAsia="Times New Roman"/>
          <w:sz w:val="26"/>
        </w:rPr>
        <w:t>"Rất nhiều năm trước, thế giới này còn không có Chakra, đến từ thiên ngoại tsutsuki nhất tộc, giáng lâm thế giới này, mục tiêu của bọn hắn là trồng thần thụ, cũng ngay tại lúc này Thập Vĩ chờ đến thần thụ nở hoa kết trái thời điểm, sẽ hấp thu thế giới sinh linh năng lượng. . . . ."</w:t>
      </w:r>
    </w:p>
    <w:p>
      <w:pPr>
        <w:spacing w:after="120" w:line="360" w:lineRule="auto"/>
        <w:ind w:firstLine="720"/>
        <w:jc w:val="both"/>
      </w:pPr>
      <w:r>
        <w:rPr>
          <w:rFonts w:ascii="Times New Roman" w:hAnsi="Times New Roman" w:eastAsia="Times New Roman"/>
          <w:sz w:val="26"/>
        </w:rPr>
        <w:t>"tsutsuki nhất tộc, liền là thông qua không tuyệt chủng thực thần thụ, thu hoạch tinh cầu, hoàn thành bản thân thăng cấp tiến hóa, cuối cùng bọn hắn có thể trở thành cao cao tại thượng thần!"</w:t>
      </w:r>
    </w:p>
    <w:p>
      <w:pPr>
        <w:spacing w:after="120" w:line="360" w:lineRule="auto"/>
        <w:ind w:firstLine="720"/>
        <w:jc w:val="both"/>
      </w:pPr>
      <w:r>
        <w:rPr>
          <w:rFonts w:ascii="Times New Roman" w:hAnsi="Times New Roman" w:eastAsia="Times New Roman"/>
          <w:sz w:val="26"/>
        </w:rPr>
        <w:t>"Mà lúc đó phụ trách trồng thần thụ tsutsuki nhất tộc, tên là Kaguya, nàng cũng là Lục Đạo tiên nhân, mẫu thân của tsutsuki Hagoromo..."</w:t>
      </w:r>
    </w:p>
    <w:p>
      <w:pPr>
        <w:spacing w:after="120" w:line="360" w:lineRule="auto"/>
        <w:ind w:firstLine="720"/>
        <w:jc w:val="both"/>
      </w:pPr>
      <w:r>
        <w:rPr>
          <w:rFonts w:ascii="Times New Roman" w:hAnsi="Times New Roman" w:eastAsia="Times New Roman"/>
          <w:sz w:val="26"/>
        </w:rPr>
        <w:t>Theo Giang Lan chậm rãi kể ra, mọi người tại đây bị triệt để chấn kinh, tsutsuki Kaguya, tsutsuki Hagoromo, Lục Đạo tiên nhân, chín cái vĩ thú lai lịch, toàn bộ thế giới Naruto, Chakra khởi nguyên, đều bị Giang Lan nói thanh thanh sở sở, rõ ràng Bạch Bạch.</w:t>
      </w:r>
    </w:p>
    <w:p>
      <w:pPr>
        <w:spacing w:after="120" w:line="360" w:lineRule="auto"/>
        <w:ind w:firstLine="720"/>
        <w:jc w:val="both"/>
      </w:pPr>
      <w:r>
        <w:rPr>
          <w:rFonts w:ascii="Times New Roman" w:hAnsi="Times New Roman" w:eastAsia="Times New Roman"/>
          <w:sz w:val="26"/>
        </w:rPr>
        <w:t>Vòng vòng đan xen, rất nhiều nơi cùng hiện thực đều có thể đối ứng, không giống như là biên.</w:t>
      </w:r>
    </w:p>
    <w:p>
      <w:pPr>
        <w:spacing w:after="120" w:line="360" w:lineRule="auto"/>
        <w:ind w:firstLine="720"/>
        <w:jc w:val="both"/>
      </w:pPr>
      <w:r>
        <w:rPr>
          <w:rFonts w:ascii="Times New Roman" w:hAnsi="Times New Roman" w:eastAsia="Times New Roman"/>
          <w:sz w:val="26"/>
        </w:rPr>
        <w:t>Madara cùng Obito chấp niệm, theo Giang Lan giảng thuật ầm vang sụp đổ.</w:t>
      </w:r>
    </w:p>
    <w:p>
      <w:pPr>
        <w:spacing w:after="120" w:line="360" w:lineRule="auto"/>
        <w:ind w:firstLine="720"/>
        <w:jc w:val="both"/>
      </w:pPr>
      <w:r>
        <w:rPr>
          <w:rFonts w:ascii="Times New Roman" w:hAnsi="Times New Roman" w:eastAsia="Times New Roman"/>
          <w:sz w:val="26"/>
        </w:rPr>
        <w:t>"Không, không có khả năng, ngươi nói là, nếu như chấp hành nguyệt chi nhãn kế hoạch, tsutsuki Kaguya liền sẽ phục sinh, Thập Vĩ lại biến thành thần thụ, đem người của toàn thế giới loại đều hấp thu vì chất dinh dưỡng?"</w:t>
      </w:r>
    </w:p>
    <w:p>
      <w:pPr>
        <w:spacing w:after="120" w:line="360" w:lineRule="auto"/>
        <w:ind w:firstLine="720"/>
        <w:jc w:val="both"/>
      </w:pPr>
      <w:r>
        <w:rPr>
          <w:rFonts w:ascii="Times New Roman" w:hAnsi="Times New Roman" w:eastAsia="Times New Roman"/>
          <w:sz w:val="26"/>
        </w:rPr>
        <w:t>Madara mặt lộ vẻ bối rối thần sắc, hắn cự tuyệt tiếp nhận, Giang Lan nói tới hết thảy.</w:t>
      </w:r>
    </w:p>
    <w:p>
      <w:pPr>
        <w:spacing w:after="120" w:line="360" w:lineRule="auto"/>
        <w:ind w:firstLine="720"/>
        <w:jc w:val="both"/>
      </w:pPr>
      <w:r>
        <w:rPr>
          <w:rFonts w:ascii="Times New Roman" w:hAnsi="Times New Roman" w:eastAsia="Times New Roman"/>
          <w:sz w:val="26"/>
        </w:rPr>
        <w:t>Giang Lan lạnh lùng nói.</w:t>
      </w:r>
    </w:p>
    <w:p>
      <w:pPr>
        <w:spacing w:after="120" w:line="360" w:lineRule="auto"/>
        <w:ind w:firstLine="720"/>
        <w:jc w:val="both"/>
      </w:pPr>
      <w:r>
        <w:rPr>
          <w:rFonts w:ascii="Times New Roman" w:hAnsi="Times New Roman" w:eastAsia="Times New Roman"/>
          <w:sz w:val="26"/>
        </w:rPr>
        <w:t>"Madara, kỳ thật rất nhiều dấu hiệu đều cho thấy, ta nói chính là chân tướng, ngươi cự tuyệt tin tưởng đây hết thảy, bất quá là mặc nhiên lưu giữ một phần huyễn tưởng thôi!"</w:t>
      </w:r>
    </w:p>
    <w:p>
      <w:pPr>
        <w:spacing w:after="120" w:line="360" w:lineRule="auto"/>
        <w:ind w:firstLine="720"/>
        <w:jc w:val="both"/>
      </w:pPr>
      <w:r>
        <w:rPr>
          <w:rFonts w:ascii="Times New Roman" w:hAnsi="Times New Roman" w:eastAsia="Times New Roman"/>
          <w:sz w:val="26"/>
        </w:rPr>
        <w:t>"Tỉnh dậy đi, Madara, đừng lại lừa mình dối người!"</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"Lấy thực lực của ta, lừa gạt ngươi có ý nghĩa gì?"</w:t>
      </w:r>
    </w:p>
    <w:p>
      <w:pPr>
        <w:spacing w:after="120" w:line="360" w:lineRule="auto"/>
        <w:ind w:firstLine="720"/>
        <w:jc w:val="both"/>
      </w:pPr>
      <w:r>
        <w:rPr>
          <w:rFonts w:ascii="Times New Roman" w:hAnsi="Times New Roman" w:eastAsia="Times New Roman"/>
          <w:sz w:val="26"/>
        </w:rPr>
        <w:t>Obito nhịn không được phản bác nói.</w:t>
      </w:r>
    </w:p>
    <w:p>
      <w:pPr>
        <w:spacing w:after="120" w:line="360" w:lineRule="auto"/>
        <w:ind w:firstLine="720"/>
        <w:jc w:val="both"/>
      </w:pPr>
      <w:r>
        <w:rPr>
          <w:rFonts w:ascii="Times New Roman" w:hAnsi="Times New Roman" w:eastAsia="Times New Roman"/>
          <w:sz w:val="26"/>
        </w:rPr>
        <w:t>"Lấy thực lực của ngươi, coi như nói dối, chúng ta cũng không thể tránh được."</w:t>
      </w:r>
    </w:p>
    <w:p>
      <w:pPr>
        <w:spacing w:after="120" w:line="360" w:lineRule="auto"/>
        <w:ind w:firstLine="720"/>
        <w:jc w:val="both"/>
      </w:pPr>
      <w:r>
        <w:rPr>
          <w:rFonts w:ascii="Times New Roman" w:hAnsi="Times New Roman" w:eastAsia="Times New Roman"/>
          <w:sz w:val="26"/>
        </w:rPr>
        <w:t>Hắn cùng Madara phi thường ngoan cố, vẫn là từ nội tâm cự tuyệt tin tưởng Giang Lan nói tới hết thảy.</w:t>
      </w:r>
    </w:p>
    <w:p>
      <w:pPr>
        <w:spacing w:after="120" w:line="360" w:lineRule="auto"/>
        <w:ind w:firstLine="720"/>
        <w:jc w:val="both"/>
      </w:pPr>
      <w:r>
        <w:rPr>
          <w:rFonts w:ascii="Times New Roman" w:hAnsi="Times New Roman" w:eastAsia="Times New Roman"/>
          <w:sz w:val="26"/>
        </w:rPr>
        <w:t>Dù sao cũng là hai người bọn họ vất vả mưu đồ mấy chục năm kế hoạch, hiện tại đột nhiên bị người nói thành, là tsutsuki nhất tộc ở sau lưng đạo diễn, một trận âm mưu, cho dù ai trong thời gian ngắn, đều khó mà tin được.</w:t>
      </w:r>
    </w:p>
    <w:p>
      <w:pPr>
        <w:spacing w:after="120" w:line="360" w:lineRule="auto"/>
        <w:ind w:firstLine="720"/>
        <w:jc w:val="both"/>
      </w:pPr>
      <w:r>
        <w:rPr>
          <w:rFonts w:ascii="Times New Roman" w:hAnsi="Times New Roman" w:eastAsia="Times New Roman"/>
          <w:sz w:val="26"/>
        </w:rPr>
        <w:t>Giang Lan nhìn hắn hai vẫn là chấp mê bất ngộ, đành phải thở dài, ném ra ngoài cuối cùng đòn sát thủ.</w:t>
      </w:r>
    </w:p>
    <w:p>
      <w:pPr>
        <w:spacing w:after="120" w:line="360" w:lineRule="auto"/>
        <w:ind w:firstLine="720"/>
        <w:jc w:val="both"/>
      </w:pPr>
      <w:r>
        <w:rPr>
          <w:rFonts w:ascii="Times New Roman" w:hAnsi="Times New Roman" w:eastAsia="Times New Roman"/>
          <w:sz w:val="26"/>
        </w:rPr>
        <w:t>"tsutsuki Ichikaru, ta nói có đúng không!"</w:t>
      </w:r>
    </w:p>
    <w:p>
      <w:pPr>
        <w:spacing w:after="120" w:line="360" w:lineRule="auto"/>
        <w:ind w:firstLine="720"/>
        <w:jc w:val="both"/>
      </w:pPr>
      <w:r>
        <w:rPr>
          <w:rFonts w:ascii="Times New Roman" w:hAnsi="Times New Roman" w:eastAsia="Times New Roman"/>
          <w:sz w:val="26"/>
        </w:rPr>
        <w:t>Theo Giang Lan lời nói, mọi người tại đây đều con ngươi thít chặt.</w:t>
      </w:r>
    </w:p>
    <w:p>
      <w:pPr>
        <w:spacing w:after="120" w:line="360" w:lineRule="auto"/>
        <w:ind w:firstLine="720"/>
        <w:jc w:val="both"/>
      </w:pPr>
      <w:r>
        <w:rPr>
          <w:rFonts w:ascii="Times New Roman" w:hAnsi="Times New Roman" w:eastAsia="Times New Roman"/>
          <w:sz w:val="26"/>
        </w:rPr>
        <w:t>Bọn hắn lúc này mới phát hiện, kinh lịch trận đại chiến này về sau, làng lá vui lên tiệm mì, lại còn bình yên vô sự!</w:t>
      </w:r>
    </w:p>
    <w:p>
      <w:pPr>
        <w:spacing w:after="120" w:line="360" w:lineRule="auto"/>
        <w:ind w:firstLine="720"/>
        <w:jc w:val="both"/>
      </w:pPr>
      <w:r>
        <w:rPr>
          <w:rFonts w:ascii="Times New Roman" w:hAnsi="Times New Roman" w:eastAsia="Times New Roman"/>
          <w:sz w:val="26"/>
        </w:rPr>
        <w:t>Vừa rồi Giang Lan cùng Thập Vĩ chiến đấu, có thể so với quy mô nhỏ vụ nổ hạt nhân, làng lá bên trong tất cả kiến trúc đều bị triệt để phá hủy, có thể chỉ có tiệm mì, ngay cả cổng rèm cửa độn bông đều không có bị phá hư.</w:t>
      </w:r>
    </w:p>
    <w:p>
      <w:pPr>
        <w:spacing w:after="120" w:line="360" w:lineRule="auto"/>
        <w:ind w:firstLine="720"/>
        <w:jc w:val="both"/>
      </w:pPr>
      <w:r>
        <w:rPr>
          <w:rFonts w:ascii="Times New Roman" w:hAnsi="Times New Roman" w:eastAsia="Times New Roman"/>
          <w:sz w:val="26"/>
        </w:rPr>
        <w:t>Liền xem như cái kẻ ngu, cũng có thể phát hiện sự tình không thích hợp.</w:t>
      </w:r>
    </w:p>
    <w:p>
      <w:pPr>
        <w:spacing w:after="120" w:line="360" w:lineRule="auto"/>
        <w:ind w:firstLine="720"/>
        <w:jc w:val="both"/>
      </w:pPr>
      <w:r>
        <w:rPr>
          <w:rFonts w:ascii="Times New Roman" w:hAnsi="Times New Roman" w:eastAsia="Times New Roman"/>
          <w:sz w:val="26"/>
        </w:rPr>
        <w:t>Bọn hắn hẳn là sớm liền phát hiện dị thường, vì cái gì thẳng đến Giang Lan nói ra về sau, bọn hắn mới hậu tri hậu giác, chẳng lẽ tất cả mọi người ở đây đều trúng huyễn thuật?</w:t>
      </w:r>
    </w:p>
    <w:p>
      <w:pPr>
        <w:spacing w:after="120" w:line="360" w:lineRule="auto"/>
        <w:ind w:firstLine="720"/>
        <w:jc w:val="both"/>
      </w:pPr>
      <w:r>
        <w:rPr>
          <w:rFonts w:ascii="Times New Roman" w:hAnsi="Times New Roman" w:eastAsia="Times New Roman"/>
          <w:sz w:val="26"/>
        </w:rPr>
        <w:t>"Ai!"</w:t>
      </w:r>
    </w:p>
    <w:p>
      <w:pPr>
        <w:spacing w:after="120" w:line="360" w:lineRule="auto"/>
        <w:ind w:firstLine="720"/>
        <w:jc w:val="both"/>
      </w:pPr>
      <w:r>
        <w:rPr>
          <w:rFonts w:ascii="Times New Roman" w:hAnsi="Times New Roman" w:eastAsia="Times New Roman"/>
          <w:sz w:val="26"/>
        </w:rPr>
        <w:t>Theo một tiếng kéo dài thở dài, làng lá còn sót lại gian kia phòng nhỏ rèm cửa độn bông xốc lên, từ đó lộ ra xuất thân mặc đồ trắng đầu bếp phục, tướng mạo trung thực, nhắm chặt hai mắt Ichikaru đại thúc...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