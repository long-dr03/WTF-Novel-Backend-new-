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107: Tam Hoàng bí văn, Hulk thiên phú</w:t>
      </w:r>
    </w:p>
    <w:p>
      <w:pPr>
        <w:spacing w:after="120" w:line="360" w:lineRule="auto"/>
        <w:ind w:firstLine="720"/>
        <w:jc w:val="both"/>
      </w:pPr>
      <w:r>
        <w:rPr>
          <w:rFonts w:ascii="Times New Roman" w:hAnsi="Times New Roman" w:eastAsia="Times New Roman"/>
          <w:sz w:val="26"/>
        </w:rPr>
        <w:t>Vũ trụ Đế Vương Frieza, cái sức chiến đấu đó trị số, cao đạt (Gundam)</w:t>
      </w:r>
    </w:p>
    <w:p>
      <w:pPr>
        <w:spacing w:after="120" w:line="360" w:lineRule="auto"/>
        <w:ind w:firstLine="720"/>
        <w:jc w:val="both"/>
      </w:pPr>
      <w:r>
        <w:rPr>
          <w:rFonts w:ascii="Times New Roman" w:hAnsi="Times New Roman" w:eastAsia="Times New Roman"/>
          <w:sz w:val="26"/>
        </w:rPr>
        <w:t>1 ức 2000 vạn ba lần biến thân quái vật.</w:t>
      </w:r>
    </w:p>
    <w:p>
      <w:pPr>
        <w:spacing w:after="120" w:line="360" w:lineRule="auto"/>
        <w:ind w:firstLine="720"/>
        <w:jc w:val="both"/>
      </w:pPr>
      <w:r>
        <w:rPr>
          <w:rFonts w:ascii="Times New Roman" w:hAnsi="Times New Roman" w:eastAsia="Times New Roman"/>
          <w:sz w:val="26"/>
        </w:rPr>
        <w:t>Lam Tinh bên trên tất cả giác tỉnh giả cộng lại, đều đánh không lại người ta một đầu ngón tay đi, coi như hắn lại tiến thời gian trong phòng tu hành mười năm, chỉ sợ cũng không phải là đối thủ của Frieza.</w:t>
      </w:r>
    </w:p>
    <w:p>
      <w:pPr>
        <w:spacing w:after="120" w:line="360" w:lineRule="auto"/>
        <w:ind w:firstLine="720"/>
        <w:jc w:val="both"/>
      </w:pPr>
      <w:r>
        <w:rPr>
          <w:rFonts w:ascii="Times New Roman" w:hAnsi="Times New Roman" w:eastAsia="Times New Roman"/>
          <w:sz w:val="26"/>
        </w:rPr>
        <w:t>Bất quá, chắc hẳn số ba mươi sáu linh cảnh chính xác thông quan phương thức, hẳn là trước thu thập Long Châu, phục sinh Songoku.</w:t>
      </w:r>
    </w:p>
    <w:p>
      <w:pPr>
        <w:spacing w:after="120" w:line="360" w:lineRule="auto"/>
        <w:ind w:firstLine="720"/>
        <w:jc w:val="both"/>
      </w:pPr>
      <w:r>
        <w:rPr>
          <w:rFonts w:ascii="Times New Roman" w:hAnsi="Times New Roman" w:eastAsia="Times New Roman"/>
          <w:sz w:val="26"/>
        </w:rPr>
        <w:t>Lại dùng trọc lâm tế thiên, kích phát Songoku biến thành Super Saiyan, cuối cùng Songoku đơn đấu Frieza.</w:t>
      </w:r>
    </w:p>
    <w:p>
      <w:pPr>
        <w:spacing w:after="120" w:line="360" w:lineRule="auto"/>
        <w:ind w:firstLine="720"/>
        <w:jc w:val="both"/>
      </w:pPr>
      <w:r>
        <w:rPr>
          <w:rFonts w:ascii="Times New Roman" w:hAnsi="Times New Roman" w:eastAsia="Times New Roman"/>
          <w:sz w:val="26"/>
        </w:rPr>
        <w:t>Nếu không số ba mươi sáu linh cảnh, chính là tất cả mọi người Địa Ngục, người nào tới người đó ch.ết, cái gì bát giai, cửu giai, tại Frieza trước mặt, đều giòn cùng một trang giấy đồng dạng.</w:t>
      </w:r>
    </w:p>
    <w:p>
      <w:pPr>
        <w:spacing w:after="120" w:line="360" w:lineRule="auto"/>
        <w:ind w:firstLine="720"/>
        <w:jc w:val="both"/>
      </w:pPr>
      <w:r>
        <w:rPr>
          <w:rFonts w:ascii="Times New Roman" w:hAnsi="Times New Roman" w:eastAsia="Times New Roman"/>
          <w:sz w:val="26"/>
        </w:rPr>
        <w:t>Bát giai giác tỉnh giả, chỉ sợ ngay cả Frieza thủ hạ cơ nữu đội trưởng, đều đánh không lại.</w:t>
      </w:r>
    </w:p>
    <w:p>
      <w:pPr>
        <w:spacing w:after="120" w:line="360" w:lineRule="auto"/>
        <w:ind w:firstLine="720"/>
        <w:jc w:val="both"/>
      </w:pPr>
      <w:r>
        <w:rPr>
          <w:rFonts w:ascii="Times New Roman" w:hAnsi="Times New Roman" w:eastAsia="Times New Roman"/>
          <w:sz w:val="26"/>
        </w:rPr>
        <w:t>Ngu Linh nhạy cảm đã nhận ra Giang Lan dị thường, hỏi hắn nói.</w:t>
      </w:r>
    </w:p>
    <w:p>
      <w:pPr>
        <w:spacing w:after="120" w:line="360" w:lineRule="auto"/>
        <w:ind w:firstLine="720"/>
        <w:jc w:val="both"/>
      </w:pPr>
      <w:r>
        <w:rPr>
          <w:rFonts w:ascii="Times New Roman" w:hAnsi="Times New Roman" w:eastAsia="Times New Roman"/>
          <w:sz w:val="26"/>
        </w:rPr>
        <w:t>"Cho nên chúng ta đến, là nghĩ trưng cầu ý kiến một chút, số bốn linh cảnh bên trong đến cùng xảy ra chuyện gì, nếu như bằng vào chúng ta bát giai thực lực, tiến vào số ba mươi sáu linh cảnh, phải chăng có còn sống khả năng."</w:t>
      </w:r>
    </w:p>
    <w:p>
      <w:pPr>
        <w:spacing w:after="120" w:line="360" w:lineRule="auto"/>
        <w:ind w:firstLine="720"/>
        <w:jc w:val="both"/>
      </w:pPr>
      <w:r>
        <w:rPr>
          <w:rFonts w:ascii="Times New Roman" w:hAnsi="Times New Roman" w:eastAsia="Times New Roman"/>
          <w:sz w:val="26"/>
        </w:rPr>
        <w:t>Giang Lan trả lời gọn gàng mà linh hoạt, để ở đây tất cả mọi người trong lòng cảm giác nặng nề.</w:t>
      </w:r>
    </w:p>
    <w:p>
      <w:pPr>
        <w:spacing w:after="120" w:line="360" w:lineRule="auto"/>
        <w:ind w:firstLine="720"/>
        <w:jc w:val="both"/>
      </w:pPr>
      <w:r>
        <w:rPr>
          <w:rFonts w:ascii="Times New Roman" w:hAnsi="Times New Roman" w:eastAsia="Times New Roman"/>
          <w:sz w:val="26"/>
        </w:rPr>
        <w:t>"Không thể nào, Lam Tinh bên trên tất cả mọi người, có một cái tính một cái, ai đi vào ai ch.ết!"</w:t>
      </w:r>
    </w:p>
    <w:p>
      <w:pPr>
        <w:spacing w:after="120" w:line="360" w:lineRule="auto"/>
        <w:ind w:firstLine="720"/>
        <w:jc w:val="both"/>
      </w:pPr>
      <w:r>
        <w:rPr>
          <w:rFonts w:ascii="Times New Roman" w:hAnsi="Times New Roman" w:eastAsia="Times New Roman"/>
          <w:sz w:val="26"/>
        </w:rPr>
        <w:t>Túc Hạo giật nảy cả mình, hỏi Giang Lan.</w:t>
      </w:r>
    </w:p>
    <w:p>
      <w:pPr>
        <w:spacing w:after="120" w:line="360" w:lineRule="auto"/>
        <w:ind w:firstLine="720"/>
        <w:jc w:val="both"/>
      </w:pPr>
      <w:r>
        <w:rPr>
          <w:rFonts w:ascii="Times New Roman" w:hAnsi="Times New Roman" w:eastAsia="Times New Roman"/>
          <w:sz w:val="26"/>
        </w:rPr>
        <w:t>"Vì sao lại nói như vậy?"</w:t>
      </w:r>
    </w:p>
    <w:p>
      <w:pPr>
        <w:spacing w:after="120" w:line="360" w:lineRule="auto"/>
        <w:ind w:firstLine="720"/>
        <w:jc w:val="both"/>
      </w:pPr>
      <w:r>
        <w:rPr>
          <w:rFonts w:ascii="Times New Roman" w:hAnsi="Times New Roman" w:eastAsia="Times New Roman"/>
          <w:sz w:val="26"/>
        </w:rPr>
        <w:t>Giang Lan đành phải đem trở về lúc, cho lão Ninh bọn hắn nói bậy bộ kia, lại nói một lần, cuối cùng nói bổ sung.</w:t>
      </w:r>
    </w:p>
    <w:p>
      <w:pPr>
        <w:spacing w:after="120" w:line="360" w:lineRule="auto"/>
        <w:ind w:firstLine="720"/>
        <w:jc w:val="both"/>
      </w:pPr>
      <w:r>
        <w:rPr>
          <w:rFonts w:ascii="Times New Roman" w:hAnsi="Times New Roman" w:eastAsia="Times New Roman"/>
          <w:sz w:val="26"/>
        </w:rPr>
        <w:t>"Ta nghe nói bọn hắn muốn đi trước cái gì Namek, tìm kiếm đồng bạn phục sinh phương pháp, nhưng là ta nghe thần tiên nói, hắn cảm nhận được Namek bên trên có cái địch nhân cường đại, so với bị ta đánh bại người Saiyan, còn phải mạnh hơn. . ."</w:t>
      </w:r>
    </w:p>
    <w:p>
      <w:pPr>
        <w:spacing w:after="120" w:line="360" w:lineRule="auto"/>
        <w:ind w:firstLine="720"/>
        <w:jc w:val="both"/>
      </w:pPr>
      <w:r>
        <w:rPr>
          <w:rFonts w:ascii="Times New Roman" w:hAnsi="Times New Roman" w:eastAsia="Times New Roman"/>
          <w:sz w:val="26"/>
        </w:rPr>
        <w:t>Giang Lan yên lặng ở trong lòng tính một cái, tiếp tục nói.</w:t>
      </w:r>
    </w:p>
    <w:p>
      <w:pPr>
        <w:spacing w:after="120" w:line="360" w:lineRule="auto"/>
        <w:ind w:firstLine="720"/>
        <w:jc w:val="both"/>
      </w:pPr>
      <w:r>
        <w:rPr>
          <w:rFonts w:ascii="Times New Roman" w:hAnsi="Times New Roman" w:eastAsia="Times New Roman"/>
          <w:sz w:val="26"/>
        </w:rPr>
        <w:t>"Một ngàn lần!"</w:t>
      </w:r>
    </w:p>
    <w:p>
      <w:pPr>
        <w:spacing w:after="120" w:line="360" w:lineRule="auto"/>
        <w:ind w:firstLine="720"/>
        <w:jc w:val="both"/>
      </w:pPr>
      <w:r>
        <w:rPr>
          <w:rFonts w:ascii="Times New Roman" w:hAnsi="Times New Roman" w:eastAsia="Times New Roman"/>
          <w:sz w:val="26"/>
        </w:rPr>
        <w:t>Cái gì, một ngàn lần?</w:t>
      </w:r>
    </w:p>
    <w:p>
      <w:pPr>
        <w:spacing w:after="120" w:line="360" w:lineRule="auto"/>
        <w:ind w:firstLine="720"/>
        <w:jc w:val="both"/>
      </w:pPr>
      <w:r>
        <w:rPr>
          <w:rFonts w:ascii="Times New Roman" w:hAnsi="Times New Roman" w:eastAsia="Times New Roman"/>
          <w:sz w:val="26"/>
        </w:rPr>
        <w:t>Ở đây tất cả mọi người há to miệng, trợn mắt hốc mồm nhìn chằm chằm Giang Lan, ngay cả Ninh Đồng cũng không ngoại lệ.</w:t>
      </w:r>
    </w:p>
    <w:p>
      <w:pPr>
        <w:spacing w:after="120" w:line="360" w:lineRule="auto"/>
        <w:ind w:firstLine="720"/>
        <w:jc w:val="both"/>
      </w:pPr>
      <w:r>
        <w:rPr>
          <w:rFonts w:ascii="Times New Roman" w:hAnsi="Times New Roman" w:eastAsia="Times New Roman"/>
          <w:sz w:val="26"/>
        </w:rPr>
        <w:t>Nàng giờ phút này nghĩ thầm chính là, Giang Lan a, lần này ngươi da trâu thổi quá lớn, ta cũng giúp ngươi tròn không được a.</w:t>
      </w:r>
    </w:p>
    <w:p>
      <w:pPr>
        <w:spacing w:after="120" w:line="360" w:lineRule="auto"/>
        <w:ind w:firstLine="720"/>
        <w:jc w:val="both"/>
      </w:pPr>
      <w:r>
        <w:rPr>
          <w:rFonts w:ascii="Times New Roman" w:hAnsi="Times New Roman" w:eastAsia="Times New Roman"/>
          <w:sz w:val="26"/>
        </w:rPr>
        <w:t>Nhưng, tất cả mọi người không biết là, Giang Lan thật không phải nói bậy.</w:t>
      </w:r>
    </w:p>
    <w:p>
      <w:pPr>
        <w:spacing w:after="120" w:line="360" w:lineRule="auto"/>
        <w:ind w:firstLine="720"/>
        <w:jc w:val="both"/>
      </w:pPr>
      <w:r>
        <w:rPr>
          <w:rFonts w:ascii="Times New Roman" w:hAnsi="Times New Roman" w:eastAsia="Times New Roman"/>
          <w:sz w:val="26"/>
        </w:rPr>
        <w:t>Frieza hình thái thứ ba, chiến lực đạt tới 1 ức 2000 vạn, so Vegeta sau khi biến thân cự viên hình thái, mười mấy vạn, xác thực cao hơn một ngàn lần.</w:t>
      </w:r>
    </w:p>
    <w:p>
      <w:pPr>
        <w:spacing w:after="120" w:line="360" w:lineRule="auto"/>
        <w:ind w:firstLine="720"/>
        <w:jc w:val="both"/>
      </w:pPr>
      <w:r>
        <w:rPr>
          <w:rFonts w:ascii="Times New Roman" w:hAnsi="Times New Roman" w:eastAsia="Times New Roman"/>
          <w:sz w:val="26"/>
        </w:rPr>
        <w:t>Như thế cách xa chiến lực chênh lệch, căn bản không phải dựa vào lâm tràng đột phá có thể giải quyết.</w:t>
      </w:r>
    </w:p>
    <w:p>
      <w:pPr>
        <w:spacing w:after="120" w:line="360" w:lineRule="auto"/>
        <w:ind w:firstLine="720"/>
        <w:jc w:val="both"/>
      </w:pPr>
      <w:r>
        <w:rPr>
          <w:rFonts w:ascii="Times New Roman" w:hAnsi="Times New Roman" w:eastAsia="Times New Roman"/>
          <w:sz w:val="26"/>
        </w:rPr>
        <w:t>Đương nhiên người Saiyan loại này treo so chủng tộc ngoại trừ.</w:t>
      </w:r>
    </w:p>
    <w:p>
      <w:pPr>
        <w:spacing w:after="120" w:line="360" w:lineRule="auto"/>
        <w:ind w:firstLine="720"/>
        <w:jc w:val="both"/>
      </w:pPr>
      <w:r>
        <w:rPr>
          <w:rFonts w:ascii="Times New Roman" w:hAnsi="Times New Roman" w:eastAsia="Times New Roman"/>
          <w:sz w:val="26"/>
        </w:rPr>
        <w:t>Cho dù là Songoku, cũng là tại bên trong trọng lực thất điên cuồng rèn luyện, Giới Vương Quyền bật hack, cuối cùng còn có trọc lâm tế thiên, dưới cơ duyên xảo hợp, mới cuối cùng biến thân thành Super Saiyan, vừa đánh bại Frieza.</w:t>
      </w:r>
    </w:p>
    <w:p>
      <w:pPr>
        <w:spacing w:after="120" w:line="360" w:lineRule="auto"/>
        <w:ind w:firstLine="720"/>
        <w:jc w:val="both"/>
      </w:pPr>
      <w:r>
        <w:rPr>
          <w:rFonts w:ascii="Times New Roman" w:hAnsi="Times New Roman" w:eastAsia="Times New Roman"/>
          <w:sz w:val="26"/>
        </w:rPr>
        <w:t>Túc Hạo trầm ngâm một lát, hỏi Ngu Linh nói.</w:t>
      </w:r>
    </w:p>
    <w:p>
      <w:pPr>
        <w:spacing w:after="120" w:line="360" w:lineRule="auto"/>
        <w:ind w:firstLine="720"/>
        <w:jc w:val="both"/>
      </w:pPr>
      <w:r>
        <w:rPr>
          <w:rFonts w:ascii="Times New Roman" w:hAnsi="Times New Roman" w:eastAsia="Times New Roman"/>
          <w:sz w:val="26"/>
        </w:rPr>
        <w:t>"Nếu như Giang Lan nói không sai, lấy Vương đại thúc thiên phú đặc tính, phải chăng có thể có một đường khả năng?"</w:t>
      </w:r>
    </w:p>
    <w:p>
      <w:pPr>
        <w:spacing w:after="120" w:line="360" w:lineRule="auto"/>
        <w:ind w:firstLine="720"/>
        <w:jc w:val="both"/>
      </w:pPr>
      <w:r>
        <w:rPr>
          <w:rFonts w:ascii="Times New Roman" w:hAnsi="Times New Roman" w:eastAsia="Times New Roman"/>
          <w:sz w:val="26"/>
        </w:rPr>
        <w:t>Ngu Linh trầm tư một lát, nói.</w:t>
      </w:r>
    </w:p>
    <w:p>
      <w:pPr>
        <w:spacing w:after="120" w:line="360" w:lineRule="auto"/>
        <w:ind w:firstLine="720"/>
        <w:jc w:val="both"/>
      </w:pPr>
      <w:r>
        <w:rPr>
          <w:rFonts w:ascii="Times New Roman" w:hAnsi="Times New Roman" w:eastAsia="Times New Roman"/>
          <w:sz w:val="26"/>
        </w:rPr>
        <w:t>"Ta cũng không xác thực nhận, chỉ có thể hỏi Vương đại thúc chính mình."</w:t>
      </w:r>
    </w:p>
    <w:p>
      <w:pPr>
        <w:spacing w:after="120" w:line="360" w:lineRule="auto"/>
        <w:ind w:firstLine="720"/>
        <w:jc w:val="both"/>
      </w:pPr>
      <w:r>
        <w:rPr>
          <w:rFonts w:ascii="Times New Roman" w:hAnsi="Times New Roman" w:eastAsia="Times New Roman"/>
          <w:sz w:val="26"/>
        </w:rPr>
        <w:t>Giang Lan nhịn không được hiếu kỳ nói.</w:t>
      </w:r>
    </w:p>
    <w:p>
      <w:pPr>
        <w:spacing w:after="120" w:line="360" w:lineRule="auto"/>
        <w:ind w:firstLine="720"/>
        <w:jc w:val="both"/>
      </w:pPr>
      <w:r>
        <w:rPr>
          <w:rFonts w:ascii="Times New Roman" w:hAnsi="Times New Roman" w:eastAsia="Times New Roman"/>
          <w:sz w:val="26"/>
        </w:rPr>
        <w:t>"Vương đại thúc thiên phú là cái gì, có thể trong nháy mắt tăng lên nhiều như vậy sao?"</w:t>
      </w:r>
    </w:p>
    <w:p>
      <w:pPr>
        <w:spacing w:after="120" w:line="360" w:lineRule="auto"/>
        <w:ind w:firstLine="720"/>
        <w:jc w:val="both"/>
      </w:pPr>
      <w:r>
        <w:rPr>
          <w:rFonts w:ascii="Times New Roman" w:hAnsi="Times New Roman" w:eastAsia="Times New Roman"/>
          <w:sz w:val="26"/>
        </w:rPr>
        <w:t>Ngu Linh nhẹ gật đầu, nói.</w:t>
      </w:r>
    </w:p>
    <w:p>
      <w:pPr>
        <w:spacing w:after="120" w:line="360" w:lineRule="auto"/>
        <w:ind w:firstLine="720"/>
        <w:jc w:val="both"/>
      </w:pPr>
      <w:r>
        <w:rPr>
          <w:rFonts w:ascii="Times New Roman" w:hAnsi="Times New Roman" w:eastAsia="Times New Roman"/>
          <w:sz w:val="26"/>
        </w:rPr>
        <w:t>"Vương đại thúc thiên phú, phi thường cường đại, hắn kỳ thật mới là Hoa quốc trụ cột, các ngươi về sau cũng sẽ trở thành Hoa quốc lực lượng trung kiên, tiết lộ một chút cũng không sao."</w:t>
      </w:r>
    </w:p>
    <w:p>
      <w:pPr>
        <w:spacing w:after="120" w:line="360" w:lineRule="auto"/>
        <w:ind w:firstLine="720"/>
        <w:jc w:val="both"/>
      </w:pPr>
      <w:r>
        <w:rPr>
          <w:rFonts w:ascii="Times New Roman" w:hAnsi="Times New Roman" w:eastAsia="Times New Roman"/>
          <w:sz w:val="26"/>
        </w:rPr>
        <w:t>Nàng dừng lại, tiếp tục nói.</w:t>
      </w:r>
    </w:p>
    <w:p>
      <w:pPr>
        <w:spacing w:after="120" w:line="360" w:lineRule="auto"/>
        <w:ind w:firstLine="720"/>
        <w:jc w:val="both"/>
      </w:pPr>
      <w:r>
        <w:rPr>
          <w:rFonts w:ascii="Times New Roman" w:hAnsi="Times New Roman" w:eastAsia="Times New Roman"/>
          <w:sz w:val="26"/>
        </w:rPr>
        <w:t>"Hắn thức tỉnh thiên phú, chính là cấp S xếp hạng thứ Thập Bát vị, càng phẫn nộ càng cường đại , trong thời gian ngắn, có thể hàng trăm hàng ngàn lần tăng lên tự mình, bất quá có cái tác dụng phụ, lại biến thành lại lớn lại lục quái vật."</w:t>
      </w:r>
    </w:p>
    <w:p>
      <w:pPr>
        <w:spacing w:after="120" w:line="360" w:lineRule="auto"/>
        <w:ind w:firstLine="720"/>
        <w:jc w:val="both"/>
      </w:pPr>
      <w:r>
        <w:rPr>
          <w:rFonts w:ascii="Times New Roman" w:hAnsi="Times New Roman" w:eastAsia="Times New Roman"/>
          <w:sz w:val="26"/>
        </w:rPr>
        <w:t>Giang Lan nghe nàng nói lại lớn lại lục quái vật, lập tức minh bạch, đó không phải là Hulk thiên phú sao?</w:t>
      </w:r>
    </w:p>
    <w:p>
      <w:pPr>
        <w:spacing w:after="120" w:line="360" w:lineRule="auto"/>
        <w:ind w:firstLine="720"/>
        <w:jc w:val="both"/>
      </w:pPr>
      <w:r>
        <w:rPr>
          <w:rFonts w:ascii="Times New Roman" w:hAnsi="Times New Roman" w:eastAsia="Times New Roman"/>
          <w:sz w:val="26"/>
        </w:rPr>
        <w:t>Nếu như là hoàn toàn bản Hulk, có thể tiến hóa đến thế giới kẻ phá hoại cấp độ này, xác thực phi thường cường đại, nhưng nếu như đối đầu Frieza, chỉ sợ cũng là một con đường ch.ết.</w:t>
      </w:r>
    </w:p>
    <w:p>
      <w:pPr>
        <w:spacing w:after="120" w:line="360" w:lineRule="auto"/>
        <w:ind w:firstLine="720"/>
        <w:jc w:val="both"/>
      </w:pPr>
      <w:r>
        <w:rPr>
          <w:rFonts w:ascii="Times New Roman" w:hAnsi="Times New Roman" w:eastAsia="Times New Roman"/>
          <w:sz w:val="26"/>
        </w:rPr>
        <w:t>Mà lại Giang Lan cũng không tin, kia cái gì Vương đại thúc, có thể đem Hulk thiên phú khai phát đến cực hạn, đạt tới thế giới kẻ phá hoại cấp độ.</w:t>
      </w:r>
    </w:p>
    <w:p>
      <w:pPr>
        <w:spacing w:after="120" w:line="360" w:lineRule="auto"/>
        <w:ind w:firstLine="720"/>
        <w:jc w:val="both"/>
      </w:pPr>
      <w:r>
        <w:rPr>
          <w:rFonts w:ascii="Times New Roman" w:hAnsi="Times New Roman" w:eastAsia="Times New Roman"/>
          <w:sz w:val="26"/>
        </w:rPr>
        <w:t>Hắn lắc đầu, trầm giọng nói.</w:t>
      </w:r>
    </w:p>
    <w:p>
      <w:pPr>
        <w:spacing w:after="120" w:line="360" w:lineRule="auto"/>
        <w:ind w:firstLine="720"/>
        <w:jc w:val="both"/>
      </w:pPr>
      <w:r>
        <w:rPr>
          <w:rFonts w:ascii="Times New Roman" w:hAnsi="Times New Roman" w:eastAsia="Times New Roman"/>
          <w:sz w:val="26"/>
        </w:rPr>
        <w:t>"Chỉ sợ không được, ta đã từng bị thần tiên từng cường hóa, lúc ấy thực lực của ta, đã siêu việt Lam Tinh bát giai cường giả, số ba mươi sáu linh cảnh chung cực Boss, muốn so ta Thần Long trạng thái còn cường đại một ngàn lần."</w:t>
      </w:r>
    </w:p>
    <w:p>
      <w:pPr>
        <w:spacing w:after="120" w:line="360" w:lineRule="auto"/>
        <w:ind w:firstLine="720"/>
        <w:jc w:val="both"/>
      </w:pPr>
      <w:r>
        <w:rPr>
          <w:rFonts w:ascii="Times New Roman" w:hAnsi="Times New Roman" w:eastAsia="Times New Roman"/>
          <w:sz w:val="26"/>
        </w:rPr>
        <w:t>Trong phòng mấy người lập tức trầm mặc, so bát giai cường giả còn cường đại một ngàn lần, sợ rằng đi đều là một con đường ch.ết.</w:t>
      </w:r>
    </w:p>
    <w:p>
      <w:pPr>
        <w:spacing w:after="120" w:line="360" w:lineRule="auto"/>
        <w:ind w:firstLine="720"/>
        <w:jc w:val="both"/>
      </w:pPr>
      <w:r>
        <w:rPr>
          <w:rFonts w:ascii="Times New Roman" w:hAnsi="Times New Roman" w:eastAsia="Times New Roman"/>
          <w:sz w:val="26"/>
        </w:rPr>
        <w:t>Túc Hạo trầm giọng nói.</w:t>
      </w:r>
    </w:p>
    <w:p>
      <w:pPr>
        <w:spacing w:after="120" w:line="360" w:lineRule="auto"/>
        <w:ind w:firstLine="720"/>
        <w:jc w:val="both"/>
      </w:pPr>
      <w:r>
        <w:rPr>
          <w:rFonts w:ascii="Times New Roman" w:hAnsi="Times New Roman" w:eastAsia="Times New Roman"/>
          <w:sz w:val="26"/>
        </w:rPr>
        <w:t>"Chúng ta chỉ có thể đem tình huống, chi tiết chuyển cáo Vương đại thúc, để chính hắn quyết định, không tiến vào cũng tốt, chí ít hắn có thể bình yên vượt qua nửa đời sau."</w:t>
      </w:r>
    </w:p>
    <w:p>
      <w:pPr>
        <w:spacing w:after="120" w:line="360" w:lineRule="auto"/>
        <w:ind w:firstLine="720"/>
        <w:jc w:val="both"/>
      </w:pPr>
      <w:r>
        <w:rPr>
          <w:rFonts w:ascii="Times New Roman" w:hAnsi="Times New Roman" w:eastAsia="Times New Roman"/>
          <w:sz w:val="26"/>
        </w:rPr>
        <w:t>Ngu Linh nhẹ gật đầu.</w:t>
      </w:r>
    </w:p>
    <w:p>
      <w:pPr>
        <w:spacing w:after="120" w:line="360" w:lineRule="auto"/>
        <w:ind w:firstLine="720"/>
        <w:jc w:val="both"/>
      </w:pPr>
      <w:r>
        <w:rPr>
          <w:rFonts w:ascii="Times New Roman" w:hAnsi="Times New Roman" w:eastAsia="Times New Roman"/>
          <w:sz w:val="26"/>
        </w:rPr>
        <w:t>"Cũng tốt, chỉ là đã mất đi Vương đại thúc cái này đỉnh tiêm chiến lực, thần phạt tổ chức có thể sẽ ngo ngoe muốn động."</w:t>
      </w:r>
    </w:p>
    <w:p>
      <w:pPr>
        <w:spacing w:after="120" w:line="360" w:lineRule="auto"/>
        <w:ind w:firstLine="720"/>
        <w:jc w:val="both"/>
      </w:pPr>
      <w:r>
        <w:rPr>
          <w:rFonts w:ascii="Times New Roman" w:hAnsi="Times New Roman" w:eastAsia="Times New Roman"/>
          <w:sz w:val="26"/>
        </w:rPr>
        <w:t>Giang Lan nghe thấy được thần phạt hai chữ, lập tức quan tâm tới tới.</w:t>
      </w:r>
    </w:p>
    <w:p>
      <w:pPr>
        <w:spacing w:after="120" w:line="360" w:lineRule="auto"/>
        <w:ind w:firstLine="720"/>
        <w:jc w:val="both"/>
      </w:pPr>
      <w:r>
        <w:rPr>
          <w:rFonts w:ascii="Times New Roman" w:hAnsi="Times New Roman" w:eastAsia="Times New Roman"/>
          <w:sz w:val="26"/>
        </w:rPr>
        <w:t>Hắn chần chờ nói.</w:t>
      </w:r>
    </w:p>
    <w:p>
      <w:pPr>
        <w:spacing w:after="120" w:line="360" w:lineRule="auto"/>
        <w:ind w:firstLine="720"/>
        <w:jc w:val="both"/>
      </w:pPr>
      <w:r>
        <w:rPr>
          <w:rFonts w:ascii="Times New Roman" w:hAnsi="Times New Roman" w:eastAsia="Times New Roman"/>
          <w:sz w:val="26"/>
        </w:rPr>
        <w:t>"Vương đại thúc cùng thần phạt tổ chức có quan hệ gì sao, thực không dám giấu giếm, chúng ta tại linh cảnh bên trong, gặp gỡ qua mấy lần thần phạt tổ chức sát thủ."</w:t>
      </w:r>
    </w:p>
    <w:p>
      <w:pPr>
        <w:spacing w:after="120" w:line="360" w:lineRule="auto"/>
        <w:ind w:firstLine="720"/>
        <w:jc w:val="both"/>
      </w:pPr>
      <w:r>
        <w:rPr>
          <w:rFonts w:ascii="Times New Roman" w:hAnsi="Times New Roman" w:eastAsia="Times New Roman"/>
          <w:sz w:val="26"/>
        </w:rPr>
        <w:t>Ngu Linh mắt nhìn Ninh Đồng, lộ ra hiểu rõ thần sắc, nàng nói.</w:t>
      </w:r>
    </w:p>
    <w:p>
      <w:pPr>
        <w:spacing w:after="120" w:line="360" w:lineRule="auto"/>
        <w:ind w:firstLine="720"/>
        <w:jc w:val="both"/>
      </w:pPr>
      <w:r>
        <w:rPr>
          <w:rFonts w:ascii="Times New Roman" w:hAnsi="Times New Roman" w:eastAsia="Times New Roman"/>
          <w:sz w:val="26"/>
        </w:rPr>
        <w:t>"Thần phạt tổ chức người mạnh nhất, tên là Gabriel, hắn cùng Vương đại thúc, đều là bát giai đỉnh cường giả, nhóm đầu tiên tự nhiên giác tỉnh giả, cho tới nay, đều là kiêng kị Vương đại thúc, mới không dám tại Hoa quốc cảnh nội trắng trợn phát triển."</w:t>
      </w:r>
    </w:p>
    <w:p>
      <w:pPr>
        <w:spacing w:after="120" w:line="360" w:lineRule="auto"/>
        <w:ind w:firstLine="720"/>
        <w:jc w:val="both"/>
      </w:pPr>
      <w:r>
        <w:rPr>
          <w:rFonts w:ascii="Times New Roman" w:hAnsi="Times New Roman" w:eastAsia="Times New Roman"/>
          <w:sz w:val="26"/>
        </w:rPr>
        <w:t>Giang Lan nhịn không được lại hỏi.</w:t>
      </w:r>
    </w:p>
    <w:p>
      <w:pPr>
        <w:spacing w:after="120" w:line="360" w:lineRule="auto"/>
        <w:ind w:firstLine="720"/>
        <w:jc w:val="both"/>
      </w:pPr>
      <w:r>
        <w:rPr>
          <w:rFonts w:ascii="Times New Roman" w:hAnsi="Times New Roman" w:eastAsia="Times New Roman"/>
          <w:sz w:val="26"/>
        </w:rPr>
        <w:t>"Nghe Ngu nữ sĩ ngươi ý tứ, Vương đại thúc mới là Hoa quốc người mạnh nhất đi, cái kia thiên phú xếp hạng đến cùng là thế nào định?"</w:t>
      </w:r>
    </w:p>
    <w:p>
      <w:pPr>
        <w:spacing w:after="120" w:line="360" w:lineRule="auto"/>
        <w:ind w:firstLine="720"/>
        <w:jc w:val="both"/>
      </w:pPr>
      <w:r>
        <w:rPr>
          <w:rFonts w:ascii="Times New Roman" w:hAnsi="Times New Roman" w:eastAsia="Times New Roman"/>
          <w:sz w:val="26"/>
        </w:rPr>
        <w:t>Ngu Linh nhẹ gật đầu.</w:t>
      </w:r>
    </w:p>
    <w:p>
      <w:pPr>
        <w:spacing w:after="120" w:line="360" w:lineRule="auto"/>
        <w:ind w:firstLine="720"/>
        <w:jc w:val="both"/>
      </w:pPr>
      <w:r>
        <w:rPr>
          <w:rFonts w:ascii="Times New Roman" w:hAnsi="Times New Roman" w:eastAsia="Times New Roman"/>
          <w:sz w:val="26"/>
        </w:rPr>
        <w:t>"Vương đại thúc đúng là Hoa quốc người mạnh nhất, nhưng hắn bộc phát cần muốn bỏ ra cái giá khổng lồ, cho nên đã thật lâu không có làm thiên phú xác định đẳng cấp."</w:t>
      </w:r>
    </w:p>
    <w:p>
      <w:pPr>
        <w:spacing w:after="120" w:line="360" w:lineRule="auto"/>
        <w:ind w:firstLine="720"/>
        <w:jc w:val="both"/>
      </w:pPr>
      <w:r>
        <w:rPr>
          <w:rFonts w:ascii="Times New Roman" w:hAnsi="Times New Roman" w:eastAsia="Times New Roman"/>
          <w:sz w:val="26"/>
        </w:rPr>
        <w:t>"Đến chúng ta cấp độ này, thiên phú xếp hạng đã không trọng yếu, theo ngươi đối năng lực thiên phú khai phát, có thể ẩn ẩn cảm giác được truyền thừa anh hùng tính danh, yêu thích, cũng tỷ như ta, cũng là gần nhất mới hiểu rõ đến, ta thiên phú anh hùng tên là vòi rồng."</w:t>
      </w:r>
    </w:p>
    <w:p>
      <w:pPr>
        <w:spacing w:after="120" w:line="360" w:lineRule="auto"/>
        <w:ind w:firstLine="720"/>
        <w:jc w:val="both"/>
      </w:pPr>
      <w:r>
        <w:rPr>
          <w:rFonts w:ascii="Times New Roman" w:hAnsi="Times New Roman" w:eastAsia="Times New Roman"/>
          <w:sz w:val="26"/>
        </w:rPr>
        <w:t>Giang Lan minh bạch, bọn hắn là theo năng lực thiên phú khai phát, dần dần cảm ứng được anh hùng tên thật.</w:t>
      </w:r>
    </w:p>
    <w:p>
      <w:pPr>
        <w:spacing w:after="120" w:line="360" w:lineRule="auto"/>
        <w:ind w:firstLine="720"/>
        <w:jc w:val="both"/>
      </w:pPr>
      <w:r>
        <w:rPr>
          <w:rFonts w:ascii="Times New Roman" w:hAnsi="Times New Roman" w:eastAsia="Times New Roman"/>
          <w:sz w:val="26"/>
        </w:rPr>
        <w:t>Mà hắn đi lên liền trực tiếp nói ra anh hùng tên thật, có thể nói một bước đúng chỗ, đã giảm bớt đi từ từ ma hợp quá trình.</w:t>
      </w:r>
    </w:p>
    <w:p>
      <w:pPr>
        <w:spacing w:after="120" w:line="360" w:lineRule="auto"/>
        <w:ind w:firstLine="720"/>
        <w:jc w:val="both"/>
      </w:pPr>
      <w:r>
        <w:rPr>
          <w:rFonts w:ascii="Times New Roman" w:hAnsi="Times New Roman" w:eastAsia="Times New Roman"/>
          <w:sz w:val="26"/>
        </w:rPr>
        <w:t>Giang Lan còn có cái nghi vấn.</w:t>
      </w:r>
    </w:p>
    <w:p>
      <w:pPr>
        <w:spacing w:after="120" w:line="360" w:lineRule="auto"/>
        <w:ind w:firstLine="720"/>
        <w:jc w:val="both"/>
      </w:pPr>
      <w:r>
        <w:rPr>
          <w:rFonts w:ascii="Times New Roman" w:hAnsi="Times New Roman" w:eastAsia="Times New Roman"/>
          <w:sz w:val="26"/>
        </w:rPr>
        <w:t>"Ngu nữ sĩ, năm đó ngươi thức tỉnh thiên phú thời điểm, kêu gọi anh hùng tên đến cùng là cái gì?"</w:t>
      </w:r>
    </w:p>
    <w:p>
      <w:pPr>
        <w:spacing w:after="120" w:line="360" w:lineRule="auto"/>
        <w:ind w:firstLine="720"/>
        <w:jc w:val="both"/>
      </w:pPr>
      <w:r>
        <w:rPr>
          <w:rFonts w:ascii="Times New Roman" w:hAnsi="Times New Roman" w:eastAsia="Times New Roman"/>
          <w:sz w:val="26"/>
        </w:rPr>
        <w:t>Ngu Linh sắc mặt lập tức có chút mất tự nhiên.</w:t>
      </w:r>
    </w:p>
    <w:p>
      <w:pPr>
        <w:spacing w:after="120" w:line="360" w:lineRule="auto"/>
        <w:ind w:firstLine="720"/>
        <w:jc w:val="both"/>
      </w:pPr>
      <w:r>
        <w:rPr>
          <w:rFonts w:ascii="Times New Roman" w:hAnsi="Times New Roman" w:eastAsia="Times New Roman"/>
          <w:sz w:val="26"/>
        </w:rPr>
        <w:t>"Năm đó thiên phú sổ tay bên trên, ghi lại là, không mặc qυầи ɭót tóc lục tiểu nữ hài, ta cảm thấy không quá Văn Nhã, liền tự tiện đổi thành, mỹ mạo cùng thực lực cùng tồn tại tóc lục nữ anh hùng."</w:t>
      </w:r>
    </w:p>
    <w:p>
      <w:pPr>
        <w:spacing w:after="120" w:line="360" w:lineRule="auto"/>
        <w:ind w:firstLine="720"/>
        <w:jc w:val="both"/>
      </w:pPr>
      <w:r>
        <w:rPr>
          <w:rFonts w:ascii="Times New Roman" w:hAnsi="Times New Roman" w:eastAsia="Times New Roman"/>
          <w:sz w:val="26"/>
        </w:rPr>
        <w:t>Giang Lan minh bạch, hắn liên tưởng tới Saitama lão sư cùng Superman lão sư tên, nhịn không được cảm khái.</w:t>
      </w:r>
    </w:p>
    <w:p>
      <w:pPr>
        <w:spacing w:after="120" w:line="360" w:lineRule="auto"/>
        <w:ind w:firstLine="720"/>
        <w:jc w:val="both"/>
      </w:pPr>
      <w:r>
        <w:rPr>
          <w:rFonts w:ascii="Times New Roman" w:hAnsi="Times New Roman" w:eastAsia="Times New Roman"/>
          <w:sz w:val="26"/>
        </w:rPr>
        <w:t>"Năm đó biên soạn thiên phú sổ tay người, thật là người không biết không sợ a."</w:t>
      </w:r>
    </w:p>
    <w:p>
      <w:pPr>
        <w:spacing w:after="120" w:line="360" w:lineRule="auto"/>
        <w:ind w:firstLine="720"/>
        <w:jc w:val="both"/>
      </w:pPr>
      <w:r>
        <w:rPr>
          <w:rFonts w:ascii="Times New Roman" w:hAnsi="Times New Roman" w:eastAsia="Times New Roman"/>
          <w:sz w:val="26"/>
        </w:rPr>
        <w:t>Ngu Linh rất là tán thành, gật đầu nói.</w:t>
      </w:r>
    </w:p>
    <w:p>
      <w:pPr>
        <w:spacing w:after="120" w:line="360" w:lineRule="auto"/>
        <w:ind w:firstLine="720"/>
        <w:jc w:val="both"/>
      </w:pPr>
      <w:r>
        <w:rPr>
          <w:rFonts w:ascii="Times New Roman" w:hAnsi="Times New Roman" w:eastAsia="Times New Roman"/>
          <w:sz w:val="26"/>
        </w:rPr>
        <w:t>"Đến tột cùng là ai biên soạn thứ nhất bản, hiện tại cũng không thể nào khảo chứng, nhưng trải qua nhiều năm như vậy thực chiến kiểm nghiệm, trước mắt thiên phú đẳng cấp vẫn tương đối chính xác, cực ít sẽ xuất hiện cá lọt lưới."</w:t>
      </w:r>
    </w:p>
    <w:p>
      <w:pPr>
        <w:spacing w:after="120" w:line="360" w:lineRule="auto"/>
        <w:ind w:firstLine="720"/>
        <w:jc w:val="both"/>
      </w:pPr>
      <w:r>
        <w:rPr>
          <w:rFonts w:ascii="Times New Roman" w:hAnsi="Times New Roman" w:eastAsia="Times New Roman"/>
          <w:sz w:val="26"/>
        </w:rPr>
        <w:t>Giang Lan nhẹ gật đầu, sau đó hắn cũng nhìn qua cấp D thiên phú, ngoại trừ Saitama lão sư cùng Superman lão sư thiên phú, nó hắn thiên phú đều yếu không hợp thói thường.</w:t>
      </w:r>
    </w:p>
    <w:p>
      <w:pPr>
        <w:spacing w:after="120" w:line="360" w:lineRule="auto"/>
        <w:ind w:firstLine="720"/>
        <w:jc w:val="both"/>
      </w:pPr>
      <w:r>
        <w:rPr>
          <w:rFonts w:ascii="Times New Roman" w:hAnsi="Times New Roman" w:eastAsia="Times New Roman"/>
          <w:sz w:val="26"/>
        </w:rPr>
        <w:t>Tỉ như cái gì, nôn có ăn mòn năng lực, có thể biến thành một con Hoàng Thử Lang, hai tay có thể rời khỏi thân thể công kích địch nhân, đây đều là phế nhất củi năng lực thiên phú, bị đặt ở cấp D không có chút nào oan.</w:t>
      </w:r>
    </w:p>
    <w:p>
      <w:pPr>
        <w:spacing w:after="120" w:line="360" w:lineRule="auto"/>
        <w:ind w:firstLine="720"/>
        <w:jc w:val="both"/>
      </w:pPr>
      <w:r>
        <w:rPr>
          <w:rFonts w:ascii="Times New Roman" w:hAnsi="Times New Roman" w:eastAsia="Times New Roman"/>
          <w:sz w:val="26"/>
        </w:rPr>
        <w:t>Giang Lan nghĩ nghĩ, lại ngượng ngùng nói.</w:t>
      </w:r>
    </w:p>
    <w:p>
      <w:pPr>
        <w:spacing w:after="120" w:line="360" w:lineRule="auto"/>
        <w:ind w:firstLine="720"/>
        <w:jc w:val="both"/>
      </w:pPr>
      <w:r>
        <w:rPr>
          <w:rFonts w:ascii="Times New Roman" w:hAnsi="Times New Roman" w:eastAsia="Times New Roman"/>
          <w:sz w:val="26"/>
        </w:rPr>
        <w:t>"Ngu nữ sĩ, hỏi lại một vấn đề cuối cùng, linh cảnh trình tự bố trí, đến cùng là lấy cái gì tiêu chuẩn đến xác định, vì cái gì ta thông quan linh cảnh càng nhiều, càng cảm thấy không hợp lý?"..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