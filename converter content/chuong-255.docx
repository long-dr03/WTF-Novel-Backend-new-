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255: Thành giao, linh hồn pháp trận mở ra!</w:t>
      </w:r>
    </w:p>
    <w:p>
      <w:pPr>
        <w:spacing w:after="120" w:line="360" w:lineRule="auto"/>
        <w:ind w:firstLine="720"/>
        <w:jc w:val="both"/>
      </w:pPr>
      <w:r>
        <w:rPr>
          <w:rFonts w:ascii="Times New Roman" w:hAnsi="Times New Roman" w:eastAsia="Times New Roman"/>
          <w:sz w:val="26"/>
        </w:rPr>
        <w:t>Giang Lan cảm thấy cái bóng đen kia không gì hơn cái này, cũng không có Ancient One nói khủng bố như vậy, hắn phản bác.</w:t>
      </w:r>
    </w:p>
    <w:p>
      <w:pPr>
        <w:spacing w:after="120" w:line="360" w:lineRule="auto"/>
        <w:ind w:firstLine="720"/>
        <w:jc w:val="both"/>
      </w:pPr>
      <w:r>
        <w:rPr>
          <w:rFonts w:ascii="Times New Roman" w:hAnsi="Times New Roman" w:eastAsia="Times New Roman"/>
          <w:sz w:val="26"/>
        </w:rPr>
        <w:t>"Không thể nào, theo ta được biết, cái bóng đen kia hẳn là ở vào vẫn lạc hoặc là bị phong ấn trạng thái, nếu như hắn thật là trong miệng ngươi duy nhất, lại có tồn tại gì có thể đối với hắn tạo thành loại này tổn thương."</w:t>
      </w:r>
    </w:p>
    <w:p>
      <w:pPr>
        <w:spacing w:after="120" w:line="360" w:lineRule="auto"/>
        <w:ind w:firstLine="720"/>
        <w:jc w:val="both"/>
      </w:pPr>
      <w:r>
        <w:rPr>
          <w:rFonts w:ascii="Times New Roman" w:hAnsi="Times New Roman" w:eastAsia="Times New Roman"/>
          <w:sz w:val="26"/>
        </w:rPr>
        <w:t>Ancient One cười, nàng bình tĩnh nhìn hướng Chí Thánh chỗ, từ thất thải Lưu Ly chế thành hoa lệ mái vòm.</w:t>
      </w:r>
    </w:p>
    <w:p>
      <w:pPr>
        <w:spacing w:after="120" w:line="360" w:lineRule="auto"/>
        <w:ind w:firstLine="720"/>
        <w:jc w:val="both"/>
      </w:pPr>
      <w:r>
        <w:rPr>
          <w:rFonts w:ascii="Times New Roman" w:hAnsi="Times New Roman" w:eastAsia="Times New Roman"/>
          <w:sz w:val="26"/>
        </w:rPr>
        <w:t>"Vũ trụ chi lớn, căn bản không phải nhân lực có khả năng nghèo nâng, vũ trụ của chúng ta, đối với cái khác tồn tại tới nói, chỉ là một hạt bụi thôi."</w:t>
      </w:r>
    </w:p>
    <w:p>
      <w:pPr>
        <w:spacing w:after="120" w:line="360" w:lineRule="auto"/>
        <w:ind w:firstLine="720"/>
        <w:jc w:val="both"/>
      </w:pPr>
      <w:r>
        <w:rPr>
          <w:rFonts w:ascii="Times New Roman" w:hAnsi="Times New Roman" w:eastAsia="Times New Roman"/>
          <w:sz w:val="26"/>
        </w:rPr>
        <w:t>Ancient One như cương thi giống như trên mặt, lộ ra một tia nhớ lại.</w:t>
      </w:r>
    </w:p>
    <w:p>
      <w:pPr>
        <w:spacing w:after="120" w:line="360" w:lineRule="auto"/>
        <w:ind w:firstLine="720"/>
        <w:jc w:val="both"/>
      </w:pPr>
      <w:r>
        <w:rPr>
          <w:rFonts w:ascii="Times New Roman" w:hAnsi="Times New Roman" w:eastAsia="Times New Roman"/>
          <w:sz w:val="26"/>
        </w:rPr>
        <w:t>"Giang Lan, còn nhớ rõ ta đã nói với ngươi nói sao, tương lai của ngươi bất khả hạn lượng, ngươi thậm chí có thể cải biến dòng sông vận mệnh hướng chảy, duy nhất, đối với chúng ta mà nói là không thể đề cập tồn tại, đối với ngươi mà nói thì không phải vậy như vậy xa không thể chạm."</w:t>
      </w:r>
    </w:p>
    <w:p>
      <w:pPr>
        <w:spacing w:after="120" w:line="360" w:lineRule="auto"/>
        <w:ind w:firstLine="720"/>
        <w:jc w:val="both"/>
      </w:pPr>
      <w:r>
        <w:rPr>
          <w:rFonts w:ascii="Times New Roman" w:hAnsi="Times New Roman" w:eastAsia="Times New Roman"/>
          <w:sz w:val="26"/>
        </w:rPr>
        <w:t>"Nếu không, hắn tại sao phải dây dưa ngươi, muốn ở trên biển kéo động một chiếc thuyền lớn, đầu tiên ngươi đến ngang nhau trọng tải cự luân, ngươi bây giờ mặc dù còn rất nhỏ yếu, đó là bởi vì, ngươi còn ở vào sinh mệnh ấu niên kỳ!"</w:t>
      </w:r>
    </w:p>
    <w:p>
      <w:pPr>
        <w:spacing w:after="120" w:line="360" w:lineRule="auto"/>
        <w:ind w:firstLine="720"/>
        <w:jc w:val="both"/>
      </w:pPr>
      <w:r>
        <w:rPr>
          <w:rFonts w:ascii="Times New Roman" w:hAnsi="Times New Roman" w:eastAsia="Times New Roman"/>
          <w:sz w:val="26"/>
        </w:rPr>
        <w:t>Ancient One cười lắc đầu, không nói thêm gì đi nữa.</w:t>
      </w:r>
    </w:p>
    <w:p>
      <w:pPr>
        <w:spacing w:after="120" w:line="360" w:lineRule="auto"/>
        <w:ind w:firstLine="720"/>
        <w:jc w:val="both"/>
      </w:pPr>
      <w:r>
        <w:rPr>
          <w:rFonts w:ascii="Times New Roman" w:hAnsi="Times New Roman" w:eastAsia="Times New Roman"/>
          <w:sz w:val="26"/>
        </w:rPr>
        <w:t>Strange chậm rãi đứng người lên, trong mắt của hắn lục quang càng phát ra cường hoành, hai cái hốc mắt giống như toát ra quỷ như lửa, lộ ra hắn đã không giống nhân loại.</w:t>
      </w:r>
    </w:p>
    <w:p>
      <w:pPr>
        <w:spacing w:after="120" w:line="360" w:lineRule="auto"/>
        <w:ind w:firstLine="720"/>
        <w:jc w:val="both"/>
      </w:pPr>
      <w:r>
        <w:rPr>
          <w:rFonts w:ascii="Times New Roman" w:hAnsi="Times New Roman" w:eastAsia="Times New Roman"/>
          <w:sz w:val="26"/>
        </w:rPr>
        <w:t>"Quyết định đi, Giang Lan, là trợ giúp chúng ta cứu vãn thế giới, vẫn là mang theo Allison trở về Lam Tinh, hết thảy đều chỉ tại ngươi một ý niệm."</w:t>
      </w:r>
    </w:p>
    <w:p>
      <w:pPr>
        <w:spacing w:after="120" w:line="360" w:lineRule="auto"/>
        <w:ind w:firstLine="720"/>
        <w:jc w:val="both"/>
      </w:pPr>
      <w:r>
        <w:rPr>
          <w:rFonts w:ascii="Times New Roman" w:hAnsi="Times New Roman" w:eastAsia="Times New Roman"/>
          <w:sz w:val="26"/>
        </w:rPr>
        <w:t>Giang Lan nắm lấy Ninh Đồng tay, không khỏi lại nắm chặt mấy phần.</w:t>
      </w:r>
    </w:p>
    <w:p>
      <w:pPr>
        <w:spacing w:after="120" w:line="360" w:lineRule="auto"/>
        <w:ind w:firstLine="720"/>
        <w:jc w:val="both"/>
      </w:pPr>
      <w:r>
        <w:rPr>
          <w:rFonts w:ascii="Times New Roman" w:hAnsi="Times New Roman" w:eastAsia="Times New Roman"/>
          <w:sz w:val="26"/>
        </w:rPr>
        <w:t>Vốn có vô hạn thời gian bảo thạch pháp sư trước mặt, tự mình những thứ này tiểu động tác, xác thực cũng không gạt được Ancient One cùng Strange.</w:t>
      </w:r>
    </w:p>
    <w:p>
      <w:pPr>
        <w:spacing w:after="120" w:line="360" w:lineRule="auto"/>
        <w:ind w:firstLine="720"/>
        <w:jc w:val="both"/>
      </w:pPr>
      <w:r>
        <w:rPr>
          <w:rFonts w:ascii="Times New Roman" w:hAnsi="Times New Roman" w:eastAsia="Times New Roman"/>
          <w:sz w:val="26"/>
        </w:rPr>
        <w:t>Hắn vẫn còn có chút do dự, nếu như bây giờ hắc ám Doctor Strange, mượn nhờ Christine phục sinh chuyện này giáng lâm Lam Tinh, cái kia toàn bộ Lam Tinh sẽ bởi vậy hóa vì nhân gian luyện ngục.</w:t>
      </w:r>
    </w:p>
    <w:p>
      <w:pPr>
        <w:spacing w:after="120" w:line="360" w:lineRule="auto"/>
        <w:ind w:firstLine="720"/>
        <w:jc w:val="both"/>
      </w:pPr>
      <w:r>
        <w:rPr>
          <w:rFonts w:ascii="Times New Roman" w:hAnsi="Times New Roman" w:eastAsia="Times New Roman"/>
          <w:sz w:val="26"/>
        </w:rPr>
        <w:t>Rơi vào hắc ám hắc ám Doctor Strange, cũng không phải là hắn bây giờ có thể chống lại tồn tại.</w:t>
      </w:r>
    </w:p>
    <w:p>
      <w:pPr>
        <w:spacing w:after="120" w:line="360" w:lineRule="auto"/>
        <w:ind w:firstLine="720"/>
        <w:jc w:val="both"/>
      </w:pPr>
      <w:r>
        <w:rPr>
          <w:rFonts w:ascii="Times New Roman" w:hAnsi="Times New Roman" w:eastAsia="Times New Roman"/>
          <w:sz w:val="26"/>
        </w:rPr>
        <w:t>Ý nghĩ này vừa mới dâng lên, Strange phảng phất có Độc Tâm Thuật đồng dạng, trịnh trọng phát thệ nói.</w:t>
      </w:r>
    </w:p>
    <w:p>
      <w:pPr>
        <w:spacing w:after="120" w:line="360" w:lineRule="auto"/>
        <w:ind w:firstLine="720"/>
        <w:jc w:val="both"/>
      </w:pPr>
      <w:r>
        <w:rPr>
          <w:rFonts w:ascii="Times New Roman" w:hAnsi="Times New Roman" w:eastAsia="Times New Roman"/>
          <w:sz w:val="26"/>
        </w:rPr>
        <w:t>"Ở đây, ta đối vĩnh hằng phát thệ, ta tuyệt đối không có nhúng chàm Lam Tinh ý nghĩ, tương lai tương lai cũng sẽ không có."</w:t>
      </w:r>
    </w:p>
    <w:p>
      <w:pPr>
        <w:spacing w:after="120" w:line="360" w:lineRule="auto"/>
        <w:ind w:firstLine="720"/>
        <w:jc w:val="both"/>
      </w:pPr>
      <w:r>
        <w:rPr>
          <w:rFonts w:ascii="Times New Roman" w:hAnsi="Times New Roman" w:eastAsia="Times New Roman"/>
          <w:sz w:val="26"/>
        </w:rPr>
        <w:t>"Mà lại, Giang Lan tương lai các ngươi sẽ còn lần nữa đi vào thế giới của chúng ta, tương lai, các ngươi gặp được không cách nào chống cự nguy hiểm, ta có thể giúp ngươi xuất thủ ba lần."</w:t>
      </w:r>
    </w:p>
    <w:p>
      <w:pPr>
        <w:spacing w:after="120" w:line="360" w:lineRule="auto"/>
        <w:ind w:firstLine="720"/>
        <w:jc w:val="both"/>
      </w:pPr>
      <w:r>
        <w:rPr>
          <w:rFonts w:ascii="Times New Roman" w:hAnsi="Times New Roman" w:eastAsia="Times New Roman"/>
          <w:sz w:val="26"/>
        </w:rPr>
        <w:t>Giang Lan nghe Strange nói như vậy, lập tức trong lòng nhảy một cái, hắn hiểu được, nhìn như vậy đến, hắn chỉ sợ sớm muộn muốn đối mặt lục bảo thạch Ultron, nếu như không có hắc kỳ dị trợ giúp, hắn không nhất định sẽ ch.ết, nhưng Lam Tinh giác tỉnh giả nhóm, tất nhiên sẽ toàn quân bị diệt.</w:t>
      </w:r>
    </w:p>
    <w:p>
      <w:pPr>
        <w:spacing w:after="120" w:line="360" w:lineRule="auto"/>
        <w:ind w:firstLine="720"/>
        <w:jc w:val="both"/>
      </w:pPr>
      <w:r>
        <w:rPr>
          <w:rFonts w:ascii="Times New Roman" w:hAnsi="Times New Roman" w:eastAsia="Times New Roman"/>
          <w:sz w:val="26"/>
        </w:rPr>
        <w:t>Giang Lan nhìn nói đều nói đến phân thượng này, hắn cũng không tốt quá mức vô tình, đồng thời mang thế giới Marvel thổ dân đi Lam Tinh, Christine cũng không phải vị thứ nhất.</w:t>
      </w:r>
    </w:p>
    <w:p>
      <w:pPr>
        <w:spacing w:after="120" w:line="360" w:lineRule="auto"/>
        <w:ind w:firstLine="720"/>
        <w:jc w:val="both"/>
      </w:pPr>
      <w:r>
        <w:rPr>
          <w:rFonts w:ascii="Times New Roman" w:hAnsi="Times New Roman" w:eastAsia="Times New Roman"/>
          <w:sz w:val="26"/>
        </w:rPr>
        <w:t>Phía trước mang theo cái ngực lớn chân dài mẹ vợ đều vô sự, đồng dạng thay cái ngực lớn chân dài, tóc vàng mắt xanh Christine lại không được.</w:t>
      </w:r>
    </w:p>
    <w:p>
      <w:pPr>
        <w:spacing w:after="120" w:line="360" w:lineRule="auto"/>
        <w:ind w:firstLine="720"/>
        <w:jc w:val="both"/>
      </w:pPr>
      <w:r>
        <w:rPr>
          <w:rFonts w:ascii="Times New Roman" w:hAnsi="Times New Roman" w:eastAsia="Times New Roman"/>
          <w:sz w:val="26"/>
        </w:rPr>
        <w:t>Lý do này, chính hắn đều không có ý tứ nói ra miệng.</w:t>
      </w:r>
    </w:p>
    <w:p>
      <w:pPr>
        <w:spacing w:after="120" w:line="360" w:lineRule="auto"/>
        <w:ind w:firstLine="720"/>
        <w:jc w:val="both"/>
      </w:pPr>
      <w:r>
        <w:rPr>
          <w:rFonts w:ascii="Times New Roman" w:hAnsi="Times New Roman" w:eastAsia="Times New Roman"/>
          <w:sz w:val="26"/>
        </w:rPr>
        <w:t>Làm sao tích, là Christine ngực không bằng Hopper lớn, vẫn là chân không bằng Hopper dài, hay là không có nữ nhi gả cho ngươi?</w:t>
      </w:r>
    </w:p>
    <w:p>
      <w:pPr>
        <w:spacing w:after="120" w:line="360" w:lineRule="auto"/>
        <w:ind w:firstLine="720"/>
        <w:jc w:val="both"/>
      </w:pPr>
      <w:r>
        <w:rPr>
          <w:rFonts w:ascii="Times New Roman" w:hAnsi="Times New Roman" w:eastAsia="Times New Roman"/>
          <w:sz w:val="26"/>
        </w:rPr>
        <w:t>Làm một chính nghĩa Lam Tinh giác tỉnh giả, Giang Lan tuyệt không phải loại kia gặp sắc vong nghĩa người.</w:t>
      </w:r>
    </w:p>
    <w:p>
      <w:pPr>
        <w:spacing w:after="120" w:line="360" w:lineRule="auto"/>
        <w:ind w:firstLine="720"/>
        <w:jc w:val="both"/>
      </w:pPr>
      <w:r>
        <w:rPr>
          <w:rFonts w:ascii="Times New Roman" w:hAnsi="Times New Roman" w:eastAsia="Times New Roman"/>
          <w:sz w:val="26"/>
        </w:rPr>
        <w:t>Mấu chốt nhất là, nếu như Ninh Đồng linh hồn thật bị cái bóng đen kia cướp đi, Giang Lan không biết mình lúc nào mới có thể tu luyện tới, có thực lực chính diện cùng cái bóng đen kia chống lại, đoạt lại Ninh Đồng.</w:t>
      </w:r>
    </w:p>
    <w:p>
      <w:pPr>
        <w:spacing w:after="120" w:line="360" w:lineRule="auto"/>
        <w:ind w:firstLine="720"/>
        <w:jc w:val="both"/>
      </w:pPr>
      <w:r>
        <w:rPr>
          <w:rFonts w:ascii="Times New Roman" w:hAnsi="Times New Roman" w:eastAsia="Times New Roman"/>
          <w:sz w:val="26"/>
        </w:rPr>
        <w:t>Hắn cũng không muốn bao nhiêu năm về sau, giống hắc Doctor Strange dạng này, lực lượng đạt tới đa nguyên vũ trụ cấp, nhưng vẫn là không cứu lại được người yêu của mình.</w:t>
      </w:r>
    </w:p>
    <w:p>
      <w:pPr>
        <w:spacing w:after="120" w:line="360" w:lineRule="auto"/>
        <w:ind w:firstLine="720"/>
        <w:jc w:val="both"/>
      </w:pPr>
      <w:r>
        <w:rPr>
          <w:rFonts w:ascii="Times New Roman" w:hAnsi="Times New Roman" w:eastAsia="Times New Roman"/>
          <w:sz w:val="26"/>
        </w:rPr>
        <w:t>Giang Lan ánh mắt kiên định, hướng về Strange vươn tay.</w:t>
      </w:r>
    </w:p>
    <w:p>
      <w:pPr>
        <w:spacing w:after="120" w:line="360" w:lineRule="auto"/>
        <w:ind w:firstLine="720"/>
        <w:jc w:val="both"/>
      </w:pPr>
      <w:r>
        <w:rPr>
          <w:rFonts w:ascii="Times New Roman" w:hAnsi="Times New Roman" w:eastAsia="Times New Roman"/>
          <w:sz w:val="26"/>
        </w:rPr>
        <w:t>"Trước cứu Ninh Đồng, sau đó phục sinh Christine, trước tiên nói rõ, rời đi linh cảnh thời điểm, nàng có thể sẽ lọt vào linh cảnh cơ chế công kích, ta không xác thực bảo đảm nàng nhất định có thể còn sống sót!"</w:t>
      </w:r>
    </w:p>
    <w:p>
      <w:pPr>
        <w:spacing w:after="120" w:line="360" w:lineRule="auto"/>
        <w:ind w:firstLine="720"/>
        <w:jc w:val="both"/>
      </w:pPr>
      <w:r>
        <w:rPr>
          <w:rFonts w:ascii="Times New Roman" w:hAnsi="Times New Roman" w:eastAsia="Times New Roman"/>
          <w:sz w:val="26"/>
        </w:rPr>
        <w:t>Strange nghiêm túc tăng thể diện bên trên, lộ ra nụ cười vui mừng, hắn cầm thật chặt Giang Lan tay, kích động.</w:t>
      </w:r>
    </w:p>
    <w:p>
      <w:pPr>
        <w:spacing w:after="120" w:line="360" w:lineRule="auto"/>
        <w:ind w:firstLine="720"/>
        <w:jc w:val="both"/>
      </w:pPr>
      <w:r>
        <w:rPr>
          <w:rFonts w:ascii="Times New Roman" w:hAnsi="Times New Roman" w:eastAsia="Times New Roman"/>
          <w:sz w:val="26"/>
        </w:rPr>
        <w:t>"Thành giao!"</w:t>
      </w:r>
    </w:p>
    <w:p>
      <w:pPr>
        <w:spacing w:after="120" w:line="360" w:lineRule="auto"/>
        <w:ind w:firstLine="720"/>
        <w:jc w:val="both"/>
      </w:pPr>
      <w:r>
        <w:rPr>
          <w:rFonts w:ascii="Times New Roman" w:hAnsi="Times New Roman" w:eastAsia="Times New Roman"/>
          <w:sz w:val="26"/>
        </w:rPr>
        <w:t>Giang Lan nhìn Ninh Đồng sắc mặt càng phát ra không tốt, hắn không muốn lại nhiều trì hoãn, thúc giục nói.</w:t>
      </w:r>
    </w:p>
    <w:p>
      <w:pPr>
        <w:spacing w:after="120" w:line="360" w:lineRule="auto"/>
        <w:ind w:firstLine="720"/>
        <w:jc w:val="both"/>
      </w:pPr>
      <w:r>
        <w:rPr>
          <w:rFonts w:ascii="Times New Roman" w:hAnsi="Times New Roman" w:eastAsia="Times New Roman"/>
          <w:sz w:val="26"/>
        </w:rPr>
        <w:t>"Việc này không nên chậm trễ, vậy thì bắt đầu đi, cần chúng ta làm thế nào?"</w:t>
      </w:r>
    </w:p>
    <w:p>
      <w:pPr>
        <w:spacing w:after="120" w:line="360" w:lineRule="auto"/>
        <w:ind w:firstLine="720"/>
        <w:jc w:val="both"/>
      </w:pPr>
      <w:r>
        <w:rPr>
          <w:rFonts w:ascii="Times New Roman" w:hAnsi="Times New Roman" w:eastAsia="Times New Roman"/>
          <w:sz w:val="26"/>
        </w:rPr>
        <w:t>Ancient One nói.</w:t>
      </w:r>
    </w:p>
    <w:p>
      <w:pPr>
        <w:spacing w:after="120" w:line="360" w:lineRule="auto"/>
        <w:ind w:firstLine="720"/>
        <w:jc w:val="both"/>
      </w:pPr>
      <w:r>
        <w:rPr>
          <w:rFonts w:ascii="Times New Roman" w:hAnsi="Times New Roman" w:eastAsia="Times New Roman"/>
          <w:sz w:val="26"/>
        </w:rPr>
        <w:t>"Ta đã là mất đi người, duy núi Đế Bất Tái cho ta mượn lực lượng của hắn, hiện tại ta, chỉ có thể thi triển đơn giản một chút trò vặt, toàn bộ thi pháp quá trình, tất cả đều phải dựa vào Strange để hoàn thành, chúng ta ở một bên nhìn xem là được."</w:t>
      </w:r>
    </w:p>
    <w:p>
      <w:pPr>
        <w:spacing w:after="120" w:line="360" w:lineRule="auto"/>
        <w:ind w:firstLine="720"/>
        <w:jc w:val="both"/>
      </w:pPr>
      <w:r>
        <w:rPr>
          <w:rFonts w:ascii="Times New Roman" w:hAnsi="Times New Roman" w:eastAsia="Times New Roman"/>
          <w:sz w:val="26"/>
        </w:rPr>
        <w:t>Strange giật xuống sau lưng ám mũ che màu đỏ, dùng sức đem nó ném ra ngoài, áo choàng chậm rãi nổi bồng bềnh giữa không trung, bắn ra ra hai cái trên dưới điên đảo bí pháp đại trận, trung tâm một vòng kim sắc quang mang hiện lên, hình thành một cái đường cong phức tạp phù văn trận nhãn.</w:t>
      </w:r>
    </w:p>
    <w:p>
      <w:pPr>
        <w:spacing w:after="120" w:line="360" w:lineRule="auto"/>
        <w:ind w:firstLine="720"/>
        <w:jc w:val="both"/>
      </w:pPr>
      <w:r>
        <w:rPr>
          <w:rFonts w:ascii="Times New Roman" w:hAnsi="Times New Roman" w:eastAsia="Times New Roman"/>
          <w:sz w:val="26"/>
        </w:rPr>
        <w:t>Giang Lan hữu tâm nhìn xem đại trận này là có ý gì, dù sao hắn cũng học qua Kamar-Taj bí thuật, nhưng nhìn mấy lần về sau, Giang Lan chỉ có thể bất đắc dĩ thừa nhận.</w:t>
      </w:r>
    </w:p>
    <w:p>
      <w:pPr>
        <w:spacing w:after="120" w:line="360" w:lineRule="auto"/>
        <w:ind w:firstLine="720"/>
        <w:jc w:val="both"/>
      </w:pPr>
      <w:r>
        <w:rPr>
          <w:rFonts w:ascii="Times New Roman" w:hAnsi="Times New Roman" w:eastAsia="Times New Roman"/>
          <w:sz w:val="26"/>
        </w:rPr>
        <w:t>Nếu như Kamar-Taj có bí pháp văn hóa khóa khảo thí, Strange có thể cầm 100 điểm, vậy hắn chính là cái kia thi 5 phân học cặn bã.</w:t>
      </w:r>
    </w:p>
    <w:p>
      <w:pPr>
        <w:spacing w:after="120" w:line="360" w:lineRule="auto"/>
        <w:ind w:firstLine="720"/>
        <w:jc w:val="both"/>
      </w:pPr>
      <w:r>
        <w:rPr>
          <w:rFonts w:ascii="Times New Roman" w:hAnsi="Times New Roman" w:eastAsia="Times New Roman"/>
          <w:sz w:val="26"/>
        </w:rPr>
        <w:t>Mà lại duy nhất đạt được năm phần vẫn là lựa chọn, đều tuyển C được ra.</w:t>
      </w:r>
    </w:p>
    <w:p>
      <w:pPr>
        <w:spacing w:after="120" w:line="360" w:lineRule="auto"/>
        <w:ind w:firstLine="720"/>
        <w:jc w:val="both"/>
      </w:pPr>
      <w:r>
        <w:rPr>
          <w:rFonts w:ascii="Times New Roman" w:hAnsi="Times New Roman" w:eastAsia="Times New Roman"/>
          <w:sz w:val="26"/>
        </w:rPr>
        <w:t>Xem không hiểu, hoàn toàn xem không hiểu a!</w:t>
      </w:r>
    </w:p>
    <w:p>
      <w:pPr>
        <w:spacing w:after="120" w:line="360" w:lineRule="auto"/>
        <w:ind w:firstLine="720"/>
        <w:jc w:val="both"/>
      </w:pPr>
      <w:r>
        <w:rPr>
          <w:rFonts w:ascii="Times New Roman" w:hAnsi="Times New Roman" w:eastAsia="Times New Roman"/>
          <w:sz w:val="26"/>
        </w:rPr>
        <w:t>Strange có chút thân sĩ hướng Ninh Đồng làm ra mời dấu tay xin mời.</w:t>
      </w:r>
    </w:p>
    <w:p>
      <w:pPr>
        <w:spacing w:after="120" w:line="360" w:lineRule="auto"/>
        <w:ind w:firstLine="720"/>
        <w:jc w:val="both"/>
      </w:pPr>
      <w:r>
        <w:rPr>
          <w:rFonts w:ascii="Times New Roman" w:hAnsi="Times New Roman" w:eastAsia="Times New Roman"/>
          <w:sz w:val="26"/>
        </w:rPr>
        <w:t>Ninh Đồng cắn môi, nội tâm lo sợ bất an, bất lực nhìn về phía Giang Lan.</w:t>
      </w:r>
    </w:p>
    <w:p>
      <w:pPr>
        <w:spacing w:after="120" w:line="360" w:lineRule="auto"/>
        <w:ind w:firstLine="720"/>
        <w:jc w:val="both"/>
      </w:pPr>
      <w:r>
        <w:rPr>
          <w:rFonts w:ascii="Times New Roman" w:hAnsi="Times New Roman" w:eastAsia="Times New Roman"/>
          <w:sz w:val="26"/>
        </w:rPr>
        <w:t>Giang Lan ánh mắt nhu hòa, đối Ninh Đồng nhẹ gật đầu, ra hiệu nàng an tâm.</w:t>
      </w:r>
    </w:p>
    <w:p>
      <w:pPr>
        <w:spacing w:after="120" w:line="360" w:lineRule="auto"/>
        <w:ind w:firstLine="720"/>
        <w:jc w:val="both"/>
      </w:pPr>
      <w:r>
        <w:rPr>
          <w:rFonts w:ascii="Times New Roman" w:hAnsi="Times New Roman" w:eastAsia="Times New Roman"/>
          <w:sz w:val="26"/>
        </w:rPr>
        <w:t>Nhưng hắn lưng tại sau lưng hai tay, lại gấp nắm chắc thành quyền đầu, hắn giờ phút này nội tâm không thể so với Ninh Đồng bình tĩnh bao nhiêu.</w:t>
      </w:r>
    </w:p>
    <w:p>
      <w:pPr>
        <w:spacing w:after="120" w:line="360" w:lineRule="auto"/>
        <w:ind w:firstLine="720"/>
        <w:jc w:val="both"/>
      </w:pPr>
      <w:r>
        <w:rPr>
          <w:rFonts w:ascii="Times New Roman" w:hAnsi="Times New Roman" w:eastAsia="Times New Roman"/>
          <w:sz w:val="26"/>
        </w:rPr>
        <w:t>Giang Lan nội tâm âm thầm thề, nếu như Ancient One cùng hắc kỳ dị dám lừa hắn, coi như lên trời xuống đất, cũng thế muốn đem bọn hắn triệt để tru sát.</w:t>
      </w:r>
    </w:p>
    <w:p>
      <w:pPr>
        <w:spacing w:after="120" w:line="360" w:lineRule="auto"/>
        <w:ind w:firstLine="720"/>
        <w:jc w:val="both"/>
      </w:pPr>
      <w:r>
        <w:rPr>
          <w:rFonts w:ascii="Times New Roman" w:hAnsi="Times New Roman" w:eastAsia="Times New Roman"/>
          <w:sz w:val="26"/>
        </w:rPr>
        <w:t>Strange niệm lên chú ngữ, toàn bộ Chí Thánh chỗ đều tại cùng thanh âm của hắn chỗ hô ứng, cùng loại với Succubus lỗ mãng tiếng cười, tại Giang Lan trong đầu vang lên.</w:t>
      </w:r>
    </w:p>
    <w:p>
      <w:pPr>
        <w:spacing w:after="120" w:line="360" w:lineRule="auto"/>
        <w:ind w:firstLine="720"/>
        <w:jc w:val="both"/>
      </w:pPr>
      <w:r>
        <w:rPr>
          <w:rFonts w:ascii="Times New Roman" w:hAnsi="Times New Roman" w:eastAsia="Times New Roman"/>
          <w:sz w:val="26"/>
        </w:rPr>
        <w:t>Trong bất tri bất giác, Strange hình dạng lần nữa phát sinh biến hóa, đầu biến thành mọc ra to lớn sừng thú đầu lâu ác ma, hai tay biến thành vô số to lớn bạch tuộc xúc tu, rốt cuộc một chút xíu nhân loại bộ dáng.</w:t>
      </w:r>
    </w:p>
    <w:p>
      <w:pPr>
        <w:spacing w:after="120" w:line="360" w:lineRule="auto"/>
        <w:ind w:firstLine="720"/>
        <w:jc w:val="both"/>
      </w:pPr>
      <w:r>
        <w:rPr>
          <w:rFonts w:ascii="Times New Roman" w:hAnsi="Times New Roman" w:eastAsia="Times New Roman"/>
          <w:sz w:val="26"/>
        </w:rPr>
        <w:t>Ancient One trông thấy một màn này, xoay mặt đi, dường như không đành lòng nhìn thẳng nàng đệ tử đắc ý nhất, vậy mà biến thành bộ dáng này.</w:t>
      </w:r>
    </w:p>
    <w:p>
      <w:pPr>
        <w:spacing w:after="120" w:line="360" w:lineRule="auto"/>
        <w:ind w:firstLine="720"/>
        <w:jc w:val="both"/>
      </w:pPr>
      <w:r>
        <w:rPr>
          <w:rFonts w:ascii="Times New Roman" w:hAnsi="Times New Roman" w:eastAsia="Times New Roman"/>
          <w:sz w:val="26"/>
        </w:rPr>
        <w:t>Nàng nói với Giang Lan.</w:t>
      </w:r>
    </w:p>
    <w:p>
      <w:pPr>
        <w:spacing w:after="120" w:line="360" w:lineRule="auto"/>
        <w:ind w:firstLine="720"/>
        <w:jc w:val="both"/>
      </w:pPr>
      <w:r>
        <w:rPr>
          <w:rFonts w:ascii="Times New Roman" w:hAnsi="Times New Roman" w:eastAsia="Times New Roman"/>
          <w:sz w:val="26"/>
        </w:rPr>
        <w:t>"Kamar-Taj truyền thừa, cuối cùng vẫn phải rơi vào vương trên thân, vương tại bí pháp bên trên thiên phú có hạn, ngươi cùng Allison làm hắn thân truyền đệ tử, tương lai có cơ hội muốn giúp hắn nhiều một chút, Allison bí pháp thiên phú, không thua gì ta."</w:t>
      </w:r>
    </w:p>
    <w:p>
      <w:pPr>
        <w:spacing w:after="120" w:line="360" w:lineRule="auto"/>
        <w:ind w:firstLine="720"/>
        <w:jc w:val="both"/>
      </w:pPr>
      <w:r>
        <w:rPr>
          <w:rFonts w:ascii="Times New Roman" w:hAnsi="Times New Roman" w:eastAsia="Times New Roman"/>
          <w:sz w:val="26"/>
        </w:rPr>
        <w:t>"Đáng tiếc Strange thiên phú, hắn nếu như không có ngộ nhập lạc lối, tương lai thành tựu đem vượt xa ta."</w:t>
      </w:r>
    </w:p>
    <w:p>
      <w:pPr>
        <w:spacing w:after="120" w:line="360" w:lineRule="auto"/>
        <w:ind w:firstLine="720"/>
        <w:jc w:val="both"/>
      </w:pPr>
      <w:r>
        <w:rPr>
          <w:rFonts w:ascii="Times New Roman" w:hAnsi="Times New Roman" w:eastAsia="Times New Roman"/>
          <w:sz w:val="26"/>
        </w:rPr>
        <w:t>Giang Lan trông thấy Strange bí pháp chậm rãi vây quanh Ninh Đồng, đem nó hoàn toàn vờn quanh ở trong đó, hắn thuận miệng đáp lại nói.</w:t>
      </w:r>
    </w:p>
    <w:p>
      <w:pPr>
        <w:spacing w:after="120" w:line="360" w:lineRule="auto"/>
        <w:ind w:firstLine="720"/>
        <w:jc w:val="both"/>
      </w:pPr>
      <w:r>
        <w:rPr>
          <w:rFonts w:ascii="Times New Roman" w:hAnsi="Times New Roman" w:eastAsia="Times New Roman"/>
          <w:sz w:val="26"/>
        </w:rPr>
        <w:t>"Lực lượng vốn không phân chính tà, nhìn người sử dụng đem nó dùng tại phương hướng nào, ta tin tưởng Strange, từ hắn kiên trì muốn phục sinh Christine, ta liền biết, nội tâm của hắn còn là nhân loại."</w:t>
      </w:r>
    </w:p>
    <w:p>
      <w:pPr>
        <w:spacing w:after="120" w:line="360" w:lineRule="auto"/>
        <w:ind w:firstLine="720"/>
        <w:jc w:val="both"/>
      </w:pPr>
      <w:r>
        <w:rPr>
          <w:rFonts w:ascii="Times New Roman" w:hAnsi="Times New Roman" w:eastAsia="Times New Roman"/>
          <w:sz w:val="26"/>
        </w:rPr>
        <w:t>Đúng vào lúc này, Ninh Đồng chậm rãi trôi nổi, trên thân thể của nàng hiện ra vài gốc to lớn hư vòng xiềng xích màu đen, đưa nàng chăm chú vờn quanh.</w:t>
      </w:r>
    </w:p>
    <w:p>
      <w:pPr>
        <w:spacing w:after="120" w:line="360" w:lineRule="auto"/>
        <w:ind w:firstLine="720"/>
        <w:jc w:val="both"/>
      </w:pPr>
      <w:r>
        <w:rPr>
          <w:rFonts w:ascii="Times New Roman" w:hAnsi="Times New Roman" w:eastAsia="Times New Roman"/>
          <w:sz w:val="26"/>
        </w:rPr>
        <w:t>Kim sắc bí pháp phù văn vì một cái cái điểm sáng, bám vào xiềng xích màu đen phía trên, như là như giòi trong xương hóa, chậm rãi gặm ăn Ninh Đồng trên người giam cầm.</w:t>
      </w:r>
    </w:p>
    <w:p>
      <w:pPr>
        <w:spacing w:after="120" w:line="360" w:lineRule="auto"/>
        <w:ind w:firstLine="720"/>
        <w:jc w:val="both"/>
      </w:pPr>
      <w:r>
        <w:rPr>
          <w:rFonts w:ascii="Times New Roman" w:hAnsi="Times New Roman" w:eastAsia="Times New Roman"/>
          <w:sz w:val="26"/>
        </w:rPr>
        <w:t>Chí Thánh chỗ mặt đất trong nháy mắt dấy lên ngọn lửa màu đen, một thanh âm rống giận, phảng phất từ xa xôi lòng đất truyền đến.</w:t>
      </w:r>
    </w:p>
    <w:p>
      <w:pPr>
        <w:spacing w:after="120" w:line="360" w:lineRule="auto"/>
        <w:ind w:firstLine="720"/>
        <w:jc w:val="both"/>
      </w:pPr>
      <w:r>
        <w:rPr>
          <w:rFonts w:ascii="Times New Roman" w:hAnsi="Times New Roman" w:eastAsia="Times New Roman"/>
          <w:sz w:val="26"/>
        </w:rPr>
        <w:t>"Là ai, cũng dám cướp đoạt con mồi của ta! Nữ nhân này linh hồn, đối ta phi thường trọng yếu, lăn đi, ngươi cái này cấp thấp rác rưởi!"</w:t>
      </w:r>
    </w:p>
    <w:p>
      <w:pPr>
        <w:spacing w:after="120" w:line="360" w:lineRule="auto"/>
        <w:ind w:firstLine="720"/>
        <w:jc w:val="both"/>
      </w:pPr>
      <w:r>
        <w:rPr>
          <w:rFonts w:ascii="Times New Roman" w:hAnsi="Times New Roman" w:eastAsia="Times New Roman"/>
          <w:sz w:val="26"/>
        </w:rPr>
        <w:t>Trong nháy mắt một cỗ bàng bạc ý thức giáng lâm Chí Thánh chỗ, không khí đều vì vậy mà vặn vẹo run rẩy.</w:t>
      </w:r>
    </w:p>
    <w:p>
      <w:pPr>
        <w:spacing w:after="120" w:line="360" w:lineRule="auto"/>
        <w:ind w:firstLine="720"/>
        <w:jc w:val="both"/>
      </w:pPr>
      <w:r>
        <w:rPr>
          <w:rFonts w:ascii="Times New Roman" w:hAnsi="Times New Roman" w:eastAsia="Times New Roman"/>
          <w:sz w:val="26"/>
        </w:rPr>
        <w:t>Strange không có trả lời, hắn không còn bảo lưu, trong hai mắt dấy lên hừng hực ngọn lửa xanh lục, toàn thân quần áo bị triệt để nứt vỡ.</w:t>
      </w:r>
    </w:p>
    <w:p>
      <w:pPr>
        <w:spacing w:after="120" w:line="360" w:lineRule="auto"/>
        <w:ind w:firstLine="720"/>
        <w:jc w:val="both"/>
      </w:pPr>
      <w:r>
        <w:rPr>
          <w:rFonts w:ascii="Times New Roman" w:hAnsi="Times New Roman" w:eastAsia="Times New Roman"/>
          <w:sz w:val="26"/>
        </w:rPr>
        <w:t>Lúc này lại nhìn Strange, triệt để biến thành một con toàn thân mọc đầy bạch tuộc xúc tu, phần đầu là cháy hừng hực lấy lửa Địa Ngục diễm, to lớn đầu lâu quái vật.</w:t>
      </w:r>
    </w:p>
    <w:p>
      <w:pPr>
        <w:spacing w:after="120" w:line="360" w:lineRule="auto"/>
        <w:ind w:firstLine="720"/>
        <w:jc w:val="both"/>
      </w:pPr>
      <w:r>
        <w:rPr>
          <w:rFonts w:ascii="Times New Roman" w:hAnsi="Times New Roman" w:eastAsia="Times New Roman"/>
          <w:sz w:val="26"/>
        </w:rPr>
        <w:t>Thân thể của hắn mặt ngoài hiện ra phù văn màu vàng, một đạo hình tròn huyền ảo đại trận trong nháy mắt thành hình.</w:t>
      </w:r>
    </w:p>
    <w:p>
      <w:pPr>
        <w:spacing w:after="120" w:line="360" w:lineRule="auto"/>
        <w:ind w:firstLine="720"/>
        <w:jc w:val="both"/>
      </w:pPr>
      <w:r>
        <w:rPr>
          <w:rFonts w:ascii="Times New Roman" w:hAnsi="Times New Roman" w:eastAsia="Times New Roman"/>
          <w:sz w:val="26"/>
        </w:rPr>
        <w:t>Ancient One hài lòng nhẹ gật đầu.</w:t>
      </w:r>
    </w:p>
    <w:p>
      <w:pPr>
        <w:spacing w:after="120" w:line="360" w:lineRule="auto"/>
        <w:ind w:firstLine="720"/>
        <w:jc w:val="both"/>
      </w:pPr>
      <w:r>
        <w:rPr>
          <w:rFonts w:ascii="Times New Roman" w:hAnsi="Times New Roman" w:eastAsia="Times New Roman"/>
          <w:sz w:val="26"/>
        </w:rPr>
        <w:t>"Strange thiên phú không thể nghi ngờ, hắn có thể đem Kamar-Taj bí pháp cùng hắc ám ma pháp kết hợp, hình thành độc thuộc về hắn linh hồn bí pháp, phần này thiên tư, chính là ta năm đó cũng kém xa tít tắp."</w:t>
      </w:r>
    </w:p>
    <w:p>
      <w:pPr>
        <w:spacing w:after="120" w:line="360" w:lineRule="auto"/>
        <w:ind w:firstLine="720"/>
        <w:jc w:val="both"/>
      </w:pPr>
      <w:r>
        <w:rPr>
          <w:rFonts w:ascii="Times New Roman" w:hAnsi="Times New Roman" w:eastAsia="Times New Roman"/>
          <w:sz w:val="26"/>
        </w:rPr>
        <w:t>Giang Lan lại sắc mặt nghiêm túc, hắn có chút do dự, nhìn về phía Ancient One.</w:t>
      </w:r>
    </w:p>
    <w:p>
      <w:pPr>
        <w:spacing w:after="120" w:line="360" w:lineRule="auto"/>
        <w:ind w:firstLine="720"/>
        <w:jc w:val="both"/>
      </w:pPr>
      <w:r>
        <w:rPr>
          <w:rFonts w:ascii="Times New Roman" w:hAnsi="Times New Roman" w:eastAsia="Times New Roman"/>
          <w:sz w:val="26"/>
        </w:rPr>
        <w:t>"Ancient One đại sư, ta đợi lát nữa lại nói khoác Strange, vì cái gì ta cảm giác giống như tình huống không tốt lắm."..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