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283: King Cold cái chết, Atrat tinh</w:t>
      </w:r>
    </w:p>
    <w:p>
      <w:pPr>
        <w:spacing w:after="120" w:line="360" w:lineRule="auto"/>
        <w:ind w:firstLine="720"/>
        <w:jc w:val="both"/>
      </w:pPr>
      <w:r>
        <w:rPr>
          <w:rFonts w:ascii="Times New Roman" w:hAnsi="Times New Roman" w:eastAsia="Times New Roman"/>
          <w:sz w:val="26"/>
        </w:rPr>
        <w:t>Một màn này in dấu thật sâu khắc ở Vegeta cùng Songoku trong lòng.</w:t>
      </w:r>
    </w:p>
    <w:p>
      <w:pPr>
        <w:spacing w:after="120" w:line="360" w:lineRule="auto"/>
        <w:ind w:firstLine="720"/>
        <w:jc w:val="both"/>
      </w:pPr>
      <w:r>
        <w:rPr>
          <w:rFonts w:ascii="Times New Roman" w:hAnsi="Times New Roman" w:eastAsia="Times New Roman"/>
          <w:sz w:val="26"/>
        </w:rPr>
        <w:t>"Quá, quá mạnh!"</w:t>
      </w:r>
    </w:p>
    <w:p>
      <w:pPr>
        <w:spacing w:after="120" w:line="360" w:lineRule="auto"/>
        <w:ind w:firstLine="720"/>
        <w:jc w:val="both"/>
      </w:pPr>
      <w:r>
        <w:rPr>
          <w:rFonts w:ascii="Times New Roman" w:hAnsi="Times New Roman" w:eastAsia="Times New Roman"/>
          <w:sz w:val="26"/>
        </w:rPr>
        <w:t>Mà Namek bên trên, không còn có nửa điểm King Cold vết tích.</w:t>
      </w:r>
    </w:p>
    <w:p>
      <w:pPr>
        <w:spacing w:after="120" w:line="360" w:lineRule="auto"/>
        <w:ind w:firstLine="720"/>
        <w:jc w:val="both"/>
      </w:pPr>
      <w:r>
        <w:rPr>
          <w:rFonts w:ascii="Times New Roman" w:hAnsi="Times New Roman" w:eastAsia="Times New Roman"/>
          <w:sz w:val="26"/>
        </w:rPr>
        <w:t>Cường đại như King Cold, bị Giang Lan toàn lực thu phát chăm chú một quyền đấm ch.ết, hóa thành bột mịn, triệt để trở thành Namek bên trên một đóa pháo hoa, hài cốt không còn.</w:t>
      </w:r>
    </w:p>
    <w:p>
      <w:pPr>
        <w:spacing w:after="120" w:line="360" w:lineRule="auto"/>
        <w:ind w:firstLine="720"/>
        <w:jc w:val="both"/>
      </w:pPr>
      <w:r>
        <w:rPr>
          <w:rFonts w:ascii="Times New Roman" w:hAnsi="Times New Roman" w:eastAsia="Times New Roman"/>
          <w:sz w:val="26"/>
        </w:rPr>
        <w:t>Frieza trốn ở dưới mặt đất thật sâu trong cái khe, chính mắt thấy cha mình, bị Giang Lan bị một kích miểu sát.</w:t>
      </w:r>
    </w:p>
    <w:p>
      <w:pPr>
        <w:spacing w:after="120" w:line="360" w:lineRule="auto"/>
        <w:ind w:firstLine="720"/>
        <w:jc w:val="both"/>
      </w:pPr>
      <w:r>
        <w:rPr>
          <w:rFonts w:ascii="Times New Roman" w:hAnsi="Times New Roman" w:eastAsia="Times New Roman"/>
          <w:sz w:val="26"/>
        </w:rPr>
        <w:t>Ánh mắt của hắn bên trong viết đầy kiêng kị, nhưng không có bởi vì King Cold ch.ết đi, có một tơ một hào bi ai.</w:t>
      </w:r>
    </w:p>
    <w:p>
      <w:pPr>
        <w:spacing w:after="120" w:line="360" w:lineRule="auto"/>
        <w:ind w:firstLine="720"/>
        <w:jc w:val="both"/>
      </w:pPr>
      <w:r>
        <w:rPr>
          <w:rFonts w:ascii="Times New Roman" w:hAnsi="Times New Roman" w:eastAsia="Times New Roman"/>
          <w:sz w:val="26"/>
        </w:rPr>
        <w:t>Vừa rồi King Cold lâm trận phản bội, đã để hắn triệt để từ bỏ kết thân tình ảo tưởng không thực tế.</w:t>
      </w:r>
    </w:p>
    <w:p>
      <w:pPr>
        <w:spacing w:after="120" w:line="360" w:lineRule="auto"/>
        <w:ind w:firstLine="720"/>
        <w:jc w:val="both"/>
      </w:pPr>
      <w:r>
        <w:rPr>
          <w:rFonts w:ascii="Times New Roman" w:hAnsi="Times New Roman" w:eastAsia="Times New Roman"/>
          <w:sz w:val="26"/>
        </w:rPr>
        <w:t>"Hừ hừ, người Saiyan, khí tức của các ngươi thu liễm thuật, ta đã học được, Giang Lan, ngươi chờ đó cho ta, rất nhanh ta trở nên vô cùng cường đại, đến lúc đó, ta sẽ đích thân đi Địa Cầu, báo ngươi hôm nay nhục nhã ta mối thù!"</w:t>
      </w:r>
    </w:p>
    <w:p>
      <w:pPr>
        <w:spacing w:after="120" w:line="360" w:lineRule="auto"/>
        <w:ind w:firstLine="720"/>
        <w:jc w:val="both"/>
      </w:pPr>
      <w:r>
        <w:rPr>
          <w:rFonts w:ascii="Times New Roman" w:hAnsi="Times New Roman" w:eastAsia="Times New Roman"/>
          <w:sz w:val="26"/>
        </w:rPr>
        <w:t>Frieza chiến đấu thiên phú cũng phi thường cao, hắn trước đây chỉ là bởi vì lười, chưa hề chăm chú tu luyện qua, dựa vào tự nhiên tăng trưởng liền đạt đến hơn một ức chiến lực.</w:t>
      </w:r>
    </w:p>
    <w:p>
      <w:pPr>
        <w:spacing w:after="120" w:line="360" w:lineRule="auto"/>
        <w:ind w:firstLine="720"/>
        <w:jc w:val="both"/>
      </w:pPr>
      <w:r>
        <w:rPr>
          <w:rFonts w:ascii="Times New Roman" w:hAnsi="Times New Roman" w:eastAsia="Times New Roman"/>
          <w:sz w:val="26"/>
        </w:rPr>
        <w:t>Lọt vào Giang Lan nghiền ép về sau, hắn hơi chăm chú một điểm, rất nhanh liền nắm giữ thao túng khí tức phương pháp.</w:t>
      </w:r>
    </w:p>
    <w:p>
      <w:pPr>
        <w:spacing w:after="120" w:line="360" w:lineRule="auto"/>
        <w:ind w:firstLine="720"/>
        <w:jc w:val="both"/>
      </w:pPr>
      <w:r>
        <w:rPr>
          <w:rFonts w:ascii="Times New Roman" w:hAnsi="Times New Roman" w:eastAsia="Times New Roman"/>
          <w:sz w:val="26"/>
        </w:rPr>
        <w:t>Bất quá Frieza cũng là quá ngây thơ rồi, coi là học được khí tức thu liễm thuật, liền có thể giấu diếm được Giang Lan dò xét.</w:t>
      </w:r>
    </w:p>
    <w:p>
      <w:pPr>
        <w:spacing w:after="120" w:line="360" w:lineRule="auto"/>
        <w:ind w:firstLine="720"/>
        <w:jc w:val="both"/>
      </w:pPr>
      <w:r>
        <w:rPr>
          <w:rFonts w:ascii="Times New Roman" w:hAnsi="Times New Roman" w:eastAsia="Times New Roman"/>
          <w:sz w:val="26"/>
        </w:rPr>
        <w:t>Kích hoạt lên kim sắc hằng tinh thái về sau, Giang Lan mắt nhìn xuyên tường đã tiến hóa làm thứ nguyên mắt nhìn xuyên tường, có thể thấy rõ ràng Frieza đang núp ở dưới mặt đất, chính lạnh lùng nhìn chăm chú lên hắn.</w:t>
      </w:r>
    </w:p>
    <w:p>
      <w:pPr>
        <w:spacing w:after="120" w:line="360" w:lineRule="auto"/>
        <w:ind w:firstLine="720"/>
        <w:jc w:val="both"/>
      </w:pPr>
      <w:r>
        <w:rPr>
          <w:rFonts w:ascii="Times New Roman" w:hAnsi="Times New Roman" w:eastAsia="Times New Roman"/>
          <w:sz w:val="26"/>
        </w:rPr>
        <w:t>Giang Lan đang chuẩn bị dùng Kamehameha, triệt để kết thúc Frieza tội ác sinh mệnh.</w:t>
      </w:r>
    </w:p>
    <w:p>
      <w:pPr>
        <w:spacing w:after="120" w:line="360" w:lineRule="auto"/>
        <w:ind w:firstLine="720"/>
        <w:jc w:val="both"/>
      </w:pPr>
      <w:r>
        <w:rPr>
          <w:rFonts w:ascii="Times New Roman" w:hAnsi="Times New Roman" w:eastAsia="Times New Roman"/>
          <w:sz w:val="26"/>
        </w:rPr>
        <w:t>Nhưng lúc này, Namek chạy tới sinh mệnh cuối cùng, địa hạch phát sinh kịch liệt phản ứng hạt nhân, vô số quang nhiệt từ Địa Tâm phun ra ngoài.</w:t>
      </w:r>
    </w:p>
    <w:p>
      <w:pPr>
        <w:spacing w:after="120" w:line="360" w:lineRule="auto"/>
        <w:ind w:firstLine="720"/>
        <w:jc w:val="both"/>
      </w:pPr>
      <w:r>
        <w:rPr>
          <w:rFonts w:ascii="Times New Roman" w:hAnsi="Times New Roman" w:eastAsia="Times New Roman"/>
          <w:sz w:val="26"/>
        </w:rPr>
        <w:t>Địa hạch vỡ vụn, dẫn đến Namek lực hút triệt để đánh mất.</w:t>
      </w:r>
    </w:p>
    <w:p>
      <w:pPr>
        <w:spacing w:after="120" w:line="360" w:lineRule="auto"/>
        <w:ind w:firstLine="720"/>
        <w:jc w:val="both"/>
      </w:pPr>
      <w:r>
        <w:rPr>
          <w:rFonts w:ascii="Times New Roman" w:hAnsi="Times New Roman" w:eastAsia="Times New Roman"/>
          <w:sz w:val="26"/>
        </w:rPr>
        <w:t>Kinh khủng hành tinh cơn bão năng lượng, như là viễn cổ Cự Long đồng dạng, hình thành mắt trần có thể thấy to lớn màu đen xám gió lốc, phá hủy lấy trên hành tinh hết thảy.</w:t>
      </w:r>
    </w:p>
    <w:p>
      <w:pPr>
        <w:spacing w:after="120" w:line="360" w:lineRule="auto"/>
        <w:ind w:firstLine="720"/>
        <w:jc w:val="both"/>
      </w:pPr>
      <w:r>
        <w:rPr>
          <w:rFonts w:ascii="Times New Roman" w:hAnsi="Times New Roman" w:eastAsia="Times New Roman"/>
          <w:sz w:val="26"/>
        </w:rPr>
        <w:t>Cả viên Namek tại trong vũ trụ nhìn lại, giống như hằng Tinh Nhất giống như, tản mát ra vô tận quang nhiệt, phát tiết lấy nó còn sót lại tất cả năng lượng.</w:t>
      </w:r>
    </w:p>
    <w:p>
      <w:pPr>
        <w:spacing w:after="120" w:line="360" w:lineRule="auto"/>
        <w:ind w:firstLine="720"/>
        <w:jc w:val="both"/>
      </w:pPr>
      <w:r>
        <w:rPr>
          <w:rFonts w:ascii="Times New Roman" w:hAnsi="Times New Roman" w:eastAsia="Times New Roman"/>
          <w:sz w:val="26"/>
        </w:rPr>
        <w:t>Lấy Giang Lan hiện tại thuộc tính, tự nhiên là không sợ Namek sụp đổ.</w:t>
      </w:r>
    </w:p>
    <w:p>
      <w:pPr>
        <w:spacing w:after="120" w:line="360" w:lineRule="auto"/>
        <w:ind w:firstLine="720"/>
        <w:jc w:val="both"/>
      </w:pPr>
      <w:r>
        <w:rPr>
          <w:rFonts w:ascii="Times New Roman" w:hAnsi="Times New Roman" w:eastAsia="Times New Roman"/>
          <w:sz w:val="26"/>
        </w:rPr>
        <w:t>Nhưng Vegeta cùng Songoku hai cái này thuần huyết người Saiyan, lại không cách nào tại không gian vũ trụ sinh tồn, Vegeta ch.ết thì ch.ết, dù sao cũng sẽ bị Long Châu ở Địa Cầu phục sinh.</w:t>
      </w:r>
    </w:p>
    <w:p>
      <w:pPr>
        <w:spacing w:after="120" w:line="360" w:lineRule="auto"/>
        <w:ind w:firstLine="720"/>
        <w:jc w:val="both"/>
      </w:pPr>
      <w:r>
        <w:rPr>
          <w:rFonts w:ascii="Times New Roman" w:hAnsi="Times New Roman" w:eastAsia="Times New Roman"/>
          <w:sz w:val="26"/>
        </w:rPr>
        <w:t>Songoku nếu như tái chiến ch.ết, Giang Lan những ngày này một phen cố gắng, lại chính là uổng phí, hắn là thật sợ Long Châu thế giới phát sinh linh cảnh xâm lấn.</w:t>
      </w:r>
    </w:p>
    <w:p>
      <w:pPr>
        <w:spacing w:after="120" w:line="360" w:lineRule="auto"/>
        <w:ind w:firstLine="720"/>
        <w:jc w:val="both"/>
      </w:pPr>
      <w:r>
        <w:rPr>
          <w:rFonts w:ascii="Times New Roman" w:hAnsi="Times New Roman" w:eastAsia="Times New Roman"/>
          <w:sz w:val="26"/>
        </w:rPr>
        <w:t>Cái gì Cell, Buu, phá hư thần so Ruth loại hình, đánh không hết, hoàn toàn đánh không hết!</w:t>
      </w:r>
    </w:p>
    <w:p>
      <w:pPr>
        <w:spacing w:after="120" w:line="360" w:lineRule="auto"/>
        <w:ind w:firstLine="720"/>
        <w:jc w:val="both"/>
      </w:pPr>
      <w:r>
        <w:rPr>
          <w:rFonts w:ascii="Times New Roman" w:hAnsi="Times New Roman" w:eastAsia="Times New Roman"/>
          <w:sz w:val="26"/>
        </w:rPr>
        <w:t>Long Châu thế giới sự tình, vẫn là để Songoku tự mình giải quyết đi.</w:t>
      </w:r>
    </w:p>
    <w:p>
      <w:pPr>
        <w:spacing w:after="120" w:line="360" w:lineRule="auto"/>
        <w:ind w:firstLine="720"/>
        <w:jc w:val="both"/>
      </w:pPr>
      <w:r>
        <w:rPr>
          <w:rFonts w:ascii="Times New Roman" w:hAnsi="Times New Roman" w:eastAsia="Times New Roman"/>
          <w:sz w:val="26"/>
        </w:rPr>
        <w:t>Giang Lan không để ý tới gây sự với Frieza, muốn mang Vegeta cùng Songoku rời đi trước Namek, lại nghĩ biện pháp trợ giúp Songoku biến thân Super Saiyan.</w:t>
      </w:r>
    </w:p>
    <w:p>
      <w:pPr>
        <w:spacing w:after="120" w:line="360" w:lineRule="auto"/>
        <w:ind w:firstLine="720"/>
        <w:jc w:val="both"/>
      </w:pPr>
      <w:r>
        <w:rPr>
          <w:rFonts w:ascii="Times New Roman" w:hAnsi="Times New Roman" w:eastAsia="Times New Roman"/>
          <w:sz w:val="26"/>
        </w:rPr>
        <w:t>Về phần Frieza không ch.ết vấn đề, tự nhiên do thành vì Super Saiyan Songoku đi đối phó.</w:t>
      </w:r>
    </w:p>
    <w:p>
      <w:pPr>
        <w:spacing w:after="120" w:line="360" w:lineRule="auto"/>
        <w:ind w:firstLine="720"/>
        <w:jc w:val="both"/>
      </w:pPr>
      <w:r>
        <w:rPr>
          <w:rFonts w:ascii="Times New Roman" w:hAnsi="Times New Roman" w:eastAsia="Times New Roman"/>
          <w:sz w:val="26"/>
        </w:rPr>
        <w:t>Dù sao nguyên tác Lí Phất lợi tát cũng không ch.ết.</w:t>
      </w:r>
    </w:p>
    <w:p>
      <w:pPr>
        <w:spacing w:after="120" w:line="360" w:lineRule="auto"/>
        <w:ind w:firstLine="720"/>
        <w:jc w:val="both"/>
      </w:pPr>
      <w:r>
        <w:rPr>
          <w:rFonts w:ascii="Times New Roman" w:hAnsi="Times New Roman" w:eastAsia="Times New Roman"/>
          <w:sz w:val="26"/>
        </w:rPr>
        <w:t>Giang Lan quay đầu nhìn lại, phát hiện mình cưỡi phi thuyền vũ trụ, tại kịch liệt vỏ quả đất vận động bên trong, đã hóa thành một đống sắt vụn, triệt để không cách nào sử dụng.</w:t>
      </w:r>
    </w:p>
    <w:p>
      <w:pPr>
        <w:spacing w:after="120" w:line="360" w:lineRule="auto"/>
        <w:ind w:firstLine="720"/>
        <w:jc w:val="both"/>
      </w:pPr>
      <w:r>
        <w:rPr>
          <w:rFonts w:ascii="Times New Roman" w:hAnsi="Times New Roman" w:eastAsia="Times New Roman"/>
          <w:sz w:val="26"/>
        </w:rPr>
        <w:t>Phi thuyền bị hủy, Giang Lan không chút kinh hoảng, hắn thử nghiệm sử dụng Kamar-Taj bí pháp, truyền tống thuật, mở ra trở lại Long Châu Địa Cầu cổng truyền tống.</w:t>
      </w:r>
    </w:p>
    <w:p>
      <w:pPr>
        <w:spacing w:after="120" w:line="360" w:lineRule="auto"/>
        <w:ind w:firstLine="720"/>
        <w:jc w:val="both"/>
      </w:pPr>
      <w:r>
        <w:rPr>
          <w:rFonts w:ascii="Times New Roman" w:hAnsi="Times New Roman" w:eastAsia="Times New Roman"/>
          <w:sz w:val="26"/>
        </w:rPr>
        <w:t>Lấy thực lực của hắn bây giờ, mở ra cổng truyền tống khoảng cách hẳn là có thể so với trước, xa ra rất nhiều lần.</w:t>
      </w:r>
    </w:p>
    <w:p>
      <w:pPr>
        <w:spacing w:after="120" w:line="360" w:lineRule="auto"/>
        <w:ind w:firstLine="720"/>
        <w:jc w:val="both"/>
      </w:pPr>
      <w:r>
        <w:rPr>
          <w:rFonts w:ascii="Times New Roman" w:hAnsi="Times New Roman" w:eastAsia="Times New Roman"/>
          <w:sz w:val="26"/>
        </w:rPr>
        <w:t>Giang Lan trong đầu xuất hiện lại lấy lão thần rùa đảo nhỏ, hắn chậm rãi trượt ra tay giữa ngón tay, giống như có gánh nặng ngàn cân.</w:t>
      </w:r>
    </w:p>
    <w:p>
      <w:pPr>
        <w:spacing w:after="120" w:line="360" w:lineRule="auto"/>
        <w:ind w:firstLine="720"/>
        <w:jc w:val="both"/>
      </w:pPr>
      <w:r>
        <w:rPr>
          <w:rFonts w:ascii="Times New Roman" w:hAnsi="Times New Roman" w:eastAsia="Times New Roman"/>
          <w:sz w:val="26"/>
        </w:rPr>
        <w:t>Nhưng Namek khoảng cách Long Châu Địa Cầu khoảng chừng 300 năm ánh sáng!</w:t>
      </w:r>
    </w:p>
    <w:p>
      <w:pPr>
        <w:spacing w:after="120" w:line="360" w:lineRule="auto"/>
        <w:ind w:firstLine="720"/>
        <w:jc w:val="both"/>
      </w:pPr>
      <w:r>
        <w:rPr>
          <w:rFonts w:ascii="Times New Roman" w:hAnsi="Times New Roman" w:eastAsia="Times New Roman"/>
          <w:sz w:val="26"/>
        </w:rPr>
        <w:t>Cho dù là Giang Lan thực lực bây giờ, muốn vượt qua lớn như thế khoảng cách, cũng có chút miễn cưỡng!</w:t>
      </w:r>
    </w:p>
    <w:p>
      <w:pPr>
        <w:spacing w:after="120" w:line="360" w:lineRule="auto"/>
        <w:ind w:firstLine="720"/>
        <w:jc w:val="both"/>
      </w:pPr>
      <w:r>
        <w:rPr>
          <w:rFonts w:ascii="Times New Roman" w:hAnsi="Times New Roman" w:eastAsia="Times New Roman"/>
          <w:sz w:val="26"/>
        </w:rPr>
        <w:t>"Nhất định phải mở ra a! Xin nhờ!"</w:t>
      </w:r>
    </w:p>
    <w:p>
      <w:pPr>
        <w:spacing w:after="120" w:line="360" w:lineRule="auto"/>
        <w:ind w:firstLine="720"/>
        <w:jc w:val="both"/>
      </w:pPr>
      <w:r>
        <w:rPr>
          <w:rFonts w:ascii="Times New Roman" w:hAnsi="Times New Roman" w:eastAsia="Times New Roman"/>
          <w:sz w:val="26"/>
        </w:rPr>
        <w:t>Theo thi pháp tiến trình, kim sắc gợn sóng không gian, trên không trung nổi lên.</w:t>
      </w:r>
    </w:p>
    <w:p>
      <w:pPr>
        <w:spacing w:after="120" w:line="360" w:lineRule="auto"/>
        <w:ind w:firstLine="720"/>
        <w:jc w:val="both"/>
      </w:pPr>
      <w:r>
        <w:rPr>
          <w:rFonts w:ascii="Times New Roman" w:hAnsi="Times New Roman" w:eastAsia="Times New Roman"/>
          <w:sz w:val="26"/>
        </w:rPr>
        <w:t>Giang Lan trong lòng vui mừng, rất đáng tiếc, phù văn màu vàng hỏa hoa chớp động mấy lần về sau, triệt để dập tắt.</w:t>
      </w:r>
    </w:p>
    <w:p>
      <w:pPr>
        <w:spacing w:after="120" w:line="360" w:lineRule="auto"/>
        <w:ind w:firstLine="720"/>
        <w:jc w:val="both"/>
      </w:pPr>
      <w:r>
        <w:rPr>
          <w:rFonts w:ascii="Times New Roman" w:hAnsi="Times New Roman" w:eastAsia="Times New Roman"/>
          <w:sz w:val="26"/>
        </w:rPr>
        <w:t>Bất quá Giang Lan cũng không cảm giác thất vọng, hắn mắt nhìn xuyên tường thăng cấp làm thứ nguyên mắt nhìn xuyên tường về sau, có thể không nhìn khoảng cách cùng che chắn vật, thấy rõ ràng Phương Viên mấy chục năm ánh sáng bên trong, tất cả địa điểm vị trí cảnh sắc.</w:t>
      </w:r>
    </w:p>
    <w:p>
      <w:pPr>
        <w:spacing w:after="120" w:line="360" w:lineRule="auto"/>
        <w:ind w:firstLine="720"/>
        <w:jc w:val="both"/>
      </w:pPr>
      <w:r>
        <w:rPr>
          <w:rFonts w:ascii="Times New Roman" w:hAnsi="Times New Roman" w:eastAsia="Times New Roman"/>
          <w:sz w:val="26"/>
        </w:rPr>
        <w:t>Thứ nguyên mắt nhìn xuyên tường, phối hợp Kamar-Taj bí pháp, có thể nói tại mấy năm ánh sáng bên trong, Giang Lan muốn đi đâu thì đi đó.</w:t>
      </w:r>
    </w:p>
    <w:p>
      <w:pPr>
        <w:spacing w:after="120" w:line="360" w:lineRule="auto"/>
        <w:ind w:firstLine="720"/>
        <w:jc w:val="both"/>
      </w:pPr>
      <w:r>
        <w:rPr>
          <w:rFonts w:ascii="Times New Roman" w:hAnsi="Times New Roman" w:eastAsia="Times New Roman"/>
          <w:sz w:val="26"/>
        </w:rPr>
        <w:t>Namek chung quanh đại bộ phận hành tinh, mặt ngoài tất cả đều là hoang mạc, không có bất kỳ cái gì sinh mệnh dấu hiệu, rõ ràng không thích hợp người Saiyan sinh tồn.</w:t>
      </w:r>
    </w:p>
    <w:p>
      <w:pPr>
        <w:spacing w:after="120" w:line="360" w:lineRule="auto"/>
        <w:ind w:firstLine="720"/>
        <w:jc w:val="both"/>
      </w:pPr>
      <w:r>
        <w:rPr>
          <w:rFonts w:ascii="Times New Roman" w:hAnsi="Times New Roman" w:eastAsia="Times New Roman"/>
          <w:sz w:val="26"/>
        </w:rPr>
        <w:t>Trên thực tế, tại trong vũ trụ thích hợp sinh vật phồn diễn sinh sống tinh cầu là số ít, đại bộ phận hành tinh đều là tử tinh, tựa như Thái Dương hệ Hỏa Tinh, Kim Tinh, Minh Vương Tinh.</w:t>
      </w:r>
    </w:p>
    <w:p>
      <w:pPr>
        <w:spacing w:after="120" w:line="360" w:lineRule="auto"/>
        <w:ind w:firstLine="720"/>
        <w:jc w:val="both"/>
      </w:pPr>
      <w:r>
        <w:rPr>
          <w:rFonts w:ascii="Times New Roman" w:hAnsi="Times New Roman" w:eastAsia="Times New Roman"/>
          <w:sz w:val="26"/>
        </w:rPr>
        <w:t>Cho nên vũ trụ địa sản đại vương Frieza, mới có thể chăm chỉ không ngừng chiếm lĩnh thích hợp sinh linh sinh tồn tinh cầu, lại chuyển tay giá cao bán đi.</w:t>
      </w:r>
    </w:p>
    <w:p>
      <w:pPr>
        <w:spacing w:after="120" w:line="360" w:lineRule="auto"/>
        <w:ind w:firstLine="720"/>
        <w:jc w:val="both"/>
      </w:pPr>
      <w:r>
        <w:rPr>
          <w:rFonts w:ascii="Times New Roman" w:hAnsi="Times New Roman" w:eastAsia="Times New Roman"/>
          <w:sz w:val="26"/>
        </w:rPr>
        <w:t>Còn tốt Giang Lan vận khí không tệ, tại một năm ánh sáng khoảng cách phụ cận, Giang Lan cấp tốc khóa chặt một viên hành tinh.</w:t>
      </w:r>
    </w:p>
    <w:p>
      <w:pPr>
        <w:spacing w:after="120" w:line="360" w:lineRule="auto"/>
        <w:ind w:firstLine="720"/>
        <w:jc w:val="both"/>
      </w:pPr>
      <w:r>
        <w:rPr>
          <w:rFonts w:ascii="Times New Roman" w:hAnsi="Times New Roman" w:eastAsia="Times New Roman"/>
          <w:sz w:val="26"/>
        </w:rPr>
        <w:t>Nơi đó xem ra, có không tầm thường khoa học kỹ thuật tạo vật, còn có sinh vật có trí khôn tồn tại.</w:t>
      </w:r>
    </w:p>
    <w:p>
      <w:pPr>
        <w:spacing w:after="120" w:line="360" w:lineRule="auto"/>
        <w:ind w:firstLine="720"/>
        <w:jc w:val="both"/>
      </w:pPr>
      <w:r>
        <w:rPr>
          <w:rFonts w:ascii="Times New Roman" w:hAnsi="Times New Roman" w:eastAsia="Times New Roman"/>
          <w:sz w:val="26"/>
        </w:rPr>
        <w:t>Không kịp lại nhiều chọn lựa, Namek tình huống càng phát ra nguy cấp, mắt thấy sắp triệt để giải thể.</w:t>
      </w:r>
    </w:p>
    <w:p>
      <w:pPr>
        <w:spacing w:after="120" w:line="360" w:lineRule="auto"/>
        <w:ind w:firstLine="720"/>
        <w:jc w:val="both"/>
      </w:pPr>
      <w:r>
        <w:rPr>
          <w:rFonts w:ascii="Times New Roman" w:hAnsi="Times New Roman" w:eastAsia="Times New Roman"/>
          <w:sz w:val="26"/>
        </w:rPr>
        <w:t>Giang Lan đối Vegeta cùng Songoku cao giọng kêu.</w:t>
      </w:r>
    </w:p>
    <w:p>
      <w:pPr>
        <w:spacing w:after="120" w:line="360" w:lineRule="auto"/>
        <w:ind w:firstLine="720"/>
        <w:jc w:val="both"/>
      </w:pPr>
      <w:r>
        <w:rPr>
          <w:rFonts w:ascii="Times New Roman" w:hAnsi="Times New Roman" w:eastAsia="Times New Roman"/>
          <w:sz w:val="26"/>
        </w:rPr>
        <w:t>"Đến bên cạnh ta đến!"</w:t>
      </w:r>
    </w:p>
    <w:p>
      <w:pPr>
        <w:spacing w:after="120" w:line="360" w:lineRule="auto"/>
        <w:ind w:firstLine="720"/>
        <w:jc w:val="both"/>
      </w:pPr>
      <w:r>
        <w:rPr>
          <w:rFonts w:ascii="Times New Roman" w:hAnsi="Times New Roman" w:eastAsia="Times New Roman"/>
          <w:sz w:val="26"/>
        </w:rPr>
        <w:t>Hắn vẽ ra trên không trung một đạo kim sắc vòng tròn, Kamar-Taj truyền tống thuật một lần liền thành hình.</w:t>
      </w:r>
    </w:p>
    <w:p>
      <w:pPr>
        <w:spacing w:after="120" w:line="360" w:lineRule="auto"/>
        <w:ind w:firstLine="720"/>
        <w:jc w:val="both"/>
      </w:pPr>
      <w:r>
        <w:rPr>
          <w:rFonts w:ascii="Times New Roman" w:hAnsi="Times New Roman" w:eastAsia="Times New Roman"/>
          <w:sz w:val="26"/>
        </w:rPr>
        <w:t>Truyền tống vòng bên kia là cảnh sắc ưu mỹ tú lệ sinh thái tinh cầu, không khí mới mẻ xen lẫn thực vật mùi thơm ngát, đập vào mặt.</w:t>
      </w:r>
    </w:p>
    <w:p>
      <w:pPr>
        <w:spacing w:after="120" w:line="360" w:lineRule="auto"/>
        <w:ind w:firstLine="720"/>
        <w:jc w:val="both"/>
      </w:pPr>
      <w:r>
        <w:rPr>
          <w:rFonts w:ascii="Times New Roman" w:hAnsi="Times New Roman" w:eastAsia="Times New Roman"/>
          <w:sz w:val="26"/>
        </w:rPr>
        <w:t>Giang Lan mang theo Vegeta cùng Songoku bước vào truyền tống vòng về sau, truyền tống vòng sau lưng bọn họ lập tức quan bế.</w:t>
      </w:r>
    </w:p>
    <w:p>
      <w:pPr>
        <w:spacing w:after="120" w:line="360" w:lineRule="auto"/>
        <w:ind w:firstLine="720"/>
        <w:jc w:val="both"/>
      </w:pPr>
      <w:r>
        <w:rPr>
          <w:rFonts w:ascii="Times New Roman" w:hAnsi="Times New Roman" w:eastAsia="Times New Roman"/>
          <w:sz w:val="26"/>
        </w:rPr>
        <w:t>Rất nhanh vô tận hỏa diễm cùng bạo tạc, bao phủ hoàn toàn toàn bộ Namek.</w:t>
      </w:r>
    </w:p>
    <w:p>
      <w:pPr>
        <w:spacing w:after="120" w:line="360" w:lineRule="auto"/>
        <w:ind w:firstLine="720"/>
        <w:jc w:val="both"/>
      </w:pPr>
      <w:r>
        <w:rPr>
          <w:rFonts w:ascii="Times New Roman" w:hAnsi="Times New Roman" w:eastAsia="Times New Roman"/>
          <w:sz w:val="26"/>
        </w:rPr>
        <w:t>Frieza mắt thấy Giang Lan bọn hắn rút lui một màn này, ánh mắt của hắn bên trong tràn đầy cừu hận cùng không thể tưởng tượng nổi.</w:t>
      </w:r>
    </w:p>
    <w:p>
      <w:pPr>
        <w:spacing w:after="120" w:line="360" w:lineRule="auto"/>
        <w:ind w:firstLine="720"/>
        <w:jc w:val="both"/>
      </w:pPr>
      <w:r>
        <w:rPr>
          <w:rFonts w:ascii="Times New Roman" w:hAnsi="Times New Roman" w:eastAsia="Times New Roman"/>
          <w:sz w:val="26"/>
        </w:rPr>
        <w:t>Vốn cho là hắn phá hủy Namek, chí ít có thể xử lý Vegeta cùng Songoku, kết quả chưa từng nghĩ, ba cái Xayda nhân cũng an toàn rút lui.</w:t>
      </w:r>
    </w:p>
    <w:p>
      <w:pPr>
        <w:spacing w:after="120" w:line="360" w:lineRule="auto"/>
        <w:ind w:firstLine="720"/>
        <w:jc w:val="both"/>
      </w:pPr>
      <w:r>
        <w:rPr>
          <w:rFonts w:ascii="Times New Roman" w:hAnsi="Times New Roman" w:eastAsia="Times New Roman"/>
          <w:sz w:val="26"/>
        </w:rPr>
        <w:t>Frieza cắn răng, gầm nhẹ.</w:t>
      </w:r>
    </w:p>
    <w:p>
      <w:pPr>
        <w:spacing w:after="120" w:line="360" w:lineRule="auto"/>
        <w:ind w:firstLine="720"/>
        <w:jc w:val="both"/>
      </w:pPr>
      <w:r>
        <w:rPr>
          <w:rFonts w:ascii="Times New Roman" w:hAnsi="Times New Roman" w:eastAsia="Times New Roman"/>
          <w:sz w:val="26"/>
        </w:rPr>
        <w:t>"Đáng ch.ết, cái này đầu trọc cứu lại còn có bao nhiêu thủ đoạn!"</w:t>
      </w:r>
    </w:p>
    <w:p>
      <w:pPr>
        <w:spacing w:after="120" w:line="360" w:lineRule="auto"/>
        <w:ind w:firstLine="720"/>
        <w:jc w:val="both"/>
      </w:pPr>
      <w:r>
        <w:rPr>
          <w:rFonts w:ascii="Times New Roman" w:hAnsi="Times New Roman" w:eastAsia="Times New Roman"/>
          <w:sz w:val="26"/>
        </w:rPr>
        <w:t>Nhưng rất nhanh, dưới thân truyền đến lực lượng khổng lồ, Frieza thân bất do kỷ, bị hành tinh dư âm nổ mạnh triệt để xông đánh bay ra ngoài.</w:t>
      </w:r>
    </w:p>
    <w:p>
      <w:pPr>
        <w:spacing w:after="120" w:line="360" w:lineRule="auto"/>
        <w:ind w:firstLine="720"/>
        <w:jc w:val="both"/>
      </w:pPr>
      <w:r>
        <w:rPr>
          <w:rFonts w:ascii="Times New Roman" w:hAnsi="Times New Roman" w:eastAsia="Times New Roman"/>
          <w:sz w:val="26"/>
        </w:rPr>
        <w:t>Hắn vốn là bản thân bị trọng thương, sau khi tỉnh lại, phát hiện mình ghé vào một viên khá lớn hành tinh mảnh vụn bên trên, hóa thành sao chổi, tại đen nhánh vũ trụ vũ trụ phiêu đãng.</w:t>
      </w:r>
    </w:p>
    <w:p>
      <w:pPr>
        <w:spacing w:after="120" w:line="360" w:lineRule="auto"/>
        <w:ind w:firstLine="720"/>
        <w:jc w:val="both"/>
      </w:pPr>
      <w:r>
        <w:rPr>
          <w:rFonts w:ascii="Times New Roman" w:hAnsi="Times New Roman" w:eastAsia="Times New Roman"/>
          <w:sz w:val="26"/>
        </w:rPr>
        <w:t>Frieza trong mắt lóe lên một vẻ tức giận.</w:t>
      </w:r>
    </w:p>
    <w:p>
      <w:pPr>
        <w:spacing w:after="120" w:line="360" w:lineRule="auto"/>
        <w:ind w:firstLine="720"/>
        <w:jc w:val="both"/>
      </w:pPr>
      <w:r>
        <w:rPr>
          <w:rFonts w:ascii="Times New Roman" w:hAnsi="Times New Roman" w:eastAsia="Times New Roman"/>
          <w:sz w:val="26"/>
        </w:rPr>
        <w:t>"Dạng này lúc nào, mới có thể trở về đến bản vương Đế Tinh!"</w:t>
      </w:r>
    </w:p>
    <w:p>
      <w:pPr>
        <w:spacing w:after="120" w:line="360" w:lineRule="auto"/>
        <w:ind w:firstLine="720"/>
        <w:jc w:val="both"/>
      </w:pPr>
      <w:r>
        <w:rPr>
          <w:rFonts w:ascii="Times New Roman" w:hAnsi="Times New Roman" w:eastAsia="Times New Roman"/>
          <w:sz w:val="26"/>
        </w:rPr>
        <w:t>Không có năng lượng bổ sung, cho dù là Frieza cũng vô pháp dựa vào nhục thân phi hành quá xa.</w:t>
      </w:r>
    </w:p>
    <w:p>
      <w:pPr>
        <w:spacing w:after="120" w:line="360" w:lineRule="auto"/>
        <w:ind w:firstLine="720"/>
        <w:jc w:val="both"/>
      </w:pPr>
      <w:r>
        <w:rPr>
          <w:rFonts w:ascii="Times New Roman" w:hAnsi="Times New Roman" w:eastAsia="Times New Roman"/>
          <w:sz w:val="26"/>
        </w:rPr>
        <w:t>Chỉ có thể ở vô tận rộng lớn vũ trụ, nước chảy bèo trôi, tìm vận may. Chỉ có đụng phải có sinh mệnh có trí tuệ tồn tại tinh cầu, hoặc là cái khác đi ngang qua phi thuyền vũ trụ, Frieza mới có hi vọng quay về văn minh thế giới.</w:t>
      </w:r>
    </w:p>
    <w:p>
      <w:pPr>
        <w:spacing w:after="120" w:line="360" w:lineRule="auto"/>
        <w:ind w:firstLine="720"/>
        <w:jc w:val="both"/>
      </w:pPr>
      <w:r>
        <w:rPr>
          <w:rFonts w:ascii="Times New Roman" w:hAnsi="Times New Roman" w:eastAsia="Times New Roman"/>
          <w:sz w:val="26"/>
        </w:rPr>
        <w:t>Mà vừa thoát khỏi nguy hiểm hai cái rưỡi người Saiyan, chính trợn mắt hốc mồm nhìn trước mắt mấy cái, đầu lâu cao cao nổi lên, toàn thân hiện lên tử sắc hoặc màu lam kỳ quái người ngoài hành tinh.</w:t>
      </w:r>
    </w:p>
    <w:p>
      <w:pPr>
        <w:spacing w:after="120" w:line="360" w:lineRule="auto"/>
        <w:ind w:firstLine="720"/>
        <w:jc w:val="both"/>
      </w:pPr>
      <w:r>
        <w:rPr>
          <w:rFonts w:ascii="Times New Roman" w:hAnsi="Times New Roman" w:eastAsia="Times New Roman"/>
          <w:sz w:val="26"/>
        </w:rPr>
        <w:t>Những người ngoài hành tinh này kỷ kỷ oa oa, không biết nói cái gì ngôn ngữ.</w:t>
      </w:r>
    </w:p>
    <w:p>
      <w:pPr>
        <w:spacing w:after="120" w:line="360" w:lineRule="auto"/>
        <w:ind w:firstLine="720"/>
        <w:jc w:val="both"/>
      </w:pPr>
      <w:r>
        <w:rPr>
          <w:rFonts w:ascii="Times New Roman" w:hAnsi="Times New Roman" w:eastAsia="Times New Roman"/>
          <w:sz w:val="26"/>
        </w:rPr>
        <w:t>Giang Lan thử trong đầu của mình có hạn mấy loại ngôn ngữ, Anh ngữ, tiếng Nhật, Hán ngữ, kết quả không ngoài dự liệu, hoàn toàn là vịt cùng gà giảng, song phương căn bản không tại một cái kênh bên trên.</w:t>
      </w:r>
    </w:p>
    <w:p>
      <w:pPr>
        <w:spacing w:after="120" w:line="360" w:lineRule="auto"/>
        <w:ind w:firstLine="720"/>
        <w:jc w:val="both"/>
      </w:pPr>
      <w:r>
        <w:rPr>
          <w:rFonts w:ascii="Times New Roman" w:hAnsi="Times New Roman" w:eastAsia="Times New Roman"/>
          <w:sz w:val="26"/>
        </w:rPr>
        <w:t>Chính đang rầu rĩ thời điểm, Vegeta tiến lên mấy bước, nói đến cùng những người ngoài hành tinh này đồng dạng ngôn ngữ.</w:t>
      </w:r>
    </w:p>
    <w:p>
      <w:pPr>
        <w:spacing w:after="120" w:line="360" w:lineRule="auto"/>
        <w:ind w:firstLine="720"/>
        <w:jc w:val="both"/>
      </w:pPr>
      <w:r>
        <w:rPr>
          <w:rFonts w:ascii="Times New Roman" w:hAnsi="Times New Roman" w:eastAsia="Times New Roman"/>
          <w:sz w:val="26"/>
        </w:rPr>
        <w:t>Songoku kinh ngạc nói.</w:t>
      </w:r>
    </w:p>
    <w:p>
      <w:pPr>
        <w:spacing w:after="120" w:line="360" w:lineRule="auto"/>
        <w:ind w:firstLine="720"/>
        <w:jc w:val="both"/>
      </w:pPr>
      <w:r>
        <w:rPr>
          <w:rFonts w:ascii="Times New Roman" w:hAnsi="Times New Roman" w:eastAsia="Times New Roman"/>
          <w:sz w:val="26"/>
        </w:rPr>
        <w:t>"Lợi hại a, Vegeta, ngươi vậy mà lại nói tiếng nói của bọn họ? Quá thần kỳ."</w:t>
      </w:r>
    </w:p>
    <w:p>
      <w:pPr>
        <w:spacing w:after="120" w:line="360" w:lineRule="auto"/>
        <w:ind w:firstLine="720"/>
        <w:jc w:val="both"/>
      </w:pPr>
      <w:r>
        <w:rPr>
          <w:rFonts w:ascii="Times New Roman" w:hAnsi="Times New Roman" w:eastAsia="Times New Roman"/>
          <w:sz w:val="26"/>
        </w:rPr>
        <w:t>Vegeta lạnh hừ một tiếng nói.</w:t>
      </w:r>
    </w:p>
    <w:p>
      <w:pPr>
        <w:spacing w:after="120" w:line="360" w:lineRule="auto"/>
        <w:ind w:firstLine="720"/>
        <w:jc w:val="both"/>
      </w:pPr>
      <w:r>
        <w:rPr>
          <w:rFonts w:ascii="Times New Roman" w:hAnsi="Times New Roman" w:eastAsia="Times New Roman"/>
          <w:sz w:val="26"/>
        </w:rPr>
        <w:t>"Bọn hắn là Atrat tinh nhân, trước đó tại Frieza thủ hạ, có cái tạp ngư cũng là cái tinh cầu này người, để cho tiện câu thông, ta đã từng học qua cái tinh cầu này ngôn ngữ, cho nên sẽ nói đơn giản một chút Atrat tinh ngữ."</w:t>
      </w:r>
    </w:p>
    <w:p>
      <w:pPr>
        <w:spacing w:after="120" w:line="360" w:lineRule="auto"/>
        <w:ind w:firstLine="720"/>
        <w:jc w:val="both"/>
      </w:pPr>
      <w:r>
        <w:rPr>
          <w:rFonts w:ascii="Times New Roman" w:hAnsi="Times New Roman" w:eastAsia="Times New Roman"/>
          <w:sz w:val="26"/>
        </w:rPr>
        <w:t>Giang Lan nghe được Atrat tinh mấy chữ này, đột nhiên trong đầu linh quang lóe lên, hắn giống như ở nơi nào nghe qua cái tinh cầu này danh tự.</w:t>
      </w:r>
    </w:p>
    <w:p>
      <w:pPr>
        <w:spacing w:after="120" w:line="360" w:lineRule="auto"/>
        <w:ind w:firstLine="720"/>
        <w:jc w:val="both"/>
      </w:pPr>
      <w:r>
        <w:rPr>
          <w:rFonts w:ascii="Times New Roman" w:hAnsi="Times New Roman" w:eastAsia="Times New Roman"/>
          <w:sz w:val="26"/>
        </w:rPr>
        <w:t>Ngay tại Giang Lan trầm tư suy nghĩ thời điểm, đột nhiên bọn hắn trước mắt, hốt một tiếng.</w:t>
      </w:r>
    </w:p>
    <w:p>
      <w:pPr>
        <w:spacing w:after="120" w:line="360" w:lineRule="auto"/>
        <w:ind w:firstLine="720"/>
        <w:jc w:val="both"/>
      </w:pPr>
      <w:r>
        <w:rPr>
          <w:rFonts w:ascii="Times New Roman" w:hAnsi="Times New Roman" w:eastAsia="Times New Roman"/>
          <w:sz w:val="26"/>
        </w:rPr>
        <w:t>Cơ hồ là trong nháy mắt, xuất hiện một cái vóc người cao lớn, vạm vỡ Atrat tinh nhân, tay hắn cầm hai thanh chiến nhận, lạnh lùng quát.</w:t>
      </w:r>
    </w:p>
    <w:p>
      <w:pPr>
        <w:spacing w:after="120" w:line="360" w:lineRule="auto"/>
        <w:ind w:firstLine="720"/>
        <w:jc w:val="both"/>
      </w:pPr>
      <w:r>
        <w:rPr>
          <w:rFonts w:ascii="Times New Roman" w:hAnsi="Times New Roman" w:eastAsia="Times New Roman"/>
          <w:sz w:val="26"/>
        </w:rPr>
        <w:t>"☞☎☏◎Y☺*x☻!"</w:t>
      </w:r>
    </w:p>
    <w:p>
      <w:pPr>
        <w:spacing w:after="120" w:line="360" w:lineRule="auto"/>
        <w:ind w:firstLine="720"/>
        <w:jc w:val="both"/>
      </w:pPr>
      <w:r>
        <w:rPr>
          <w:rFonts w:ascii="Times New Roman" w:hAnsi="Times New Roman" w:eastAsia="Times New Roman"/>
          <w:sz w:val="26"/>
        </w:rPr>
        <w:t>Vegeta nhíu mày, phiên dịch.</w:t>
      </w:r>
    </w:p>
    <w:p>
      <w:pPr>
        <w:spacing w:after="120" w:line="360" w:lineRule="auto"/>
        <w:ind w:firstLine="720"/>
        <w:jc w:val="both"/>
      </w:pPr>
      <w:r>
        <w:rPr>
          <w:rFonts w:ascii="Times New Roman" w:hAnsi="Times New Roman" w:eastAsia="Times New Roman"/>
          <w:sz w:val="26"/>
        </w:rPr>
        <w:t>"Hắn hỏi chúng ta là ai, tới làm gì? Nhỏ yếu như vậy chủng tộc, cũng dám như thế đối bản vương tử nói chuyện, để cho ta giết sạch đám côn trùng này!"</w:t>
      </w:r>
    </w:p>
    <w:p>
      <w:pPr>
        <w:spacing w:after="120" w:line="360" w:lineRule="auto"/>
        <w:ind w:firstLine="720"/>
        <w:jc w:val="both"/>
      </w:pPr>
      <w:r>
        <w:rPr>
          <w:rFonts w:ascii="Times New Roman" w:hAnsi="Times New Roman" w:eastAsia="Times New Roman"/>
          <w:sz w:val="26"/>
        </w:rPr>
        <w:t>Theo Giang Lan hiện tại chân thực thuộc tính phá trăm vạn siêu cường thực lực, tuyệt không có khả năng có ai tốc độ, có thể nhanh đến hắn đều không thể phát giác tình trạng.</w:t>
      </w:r>
    </w:p>
    <w:p>
      <w:pPr>
        <w:spacing w:after="120" w:line="360" w:lineRule="auto"/>
        <w:ind w:firstLine="720"/>
        <w:jc w:val="both"/>
      </w:pPr>
      <w:r>
        <w:rPr>
          <w:rFonts w:ascii="Times New Roman" w:hAnsi="Times New Roman" w:eastAsia="Times New Roman"/>
          <w:sz w:val="26"/>
        </w:rPr>
        <w:t>Trông thấy người ngoài hành tinh này xuất hiện phương thức, Giang Lan nhíu mày, đau khổ tại trong đại não lục soát cái tên này, tự lẩm bẩm.</w:t>
      </w:r>
    </w:p>
    <w:p>
      <w:pPr>
        <w:spacing w:after="120" w:line="360" w:lineRule="auto"/>
        <w:ind w:firstLine="720"/>
        <w:jc w:val="both"/>
      </w:pPr>
      <w:r>
        <w:rPr>
          <w:rFonts w:ascii="Times New Roman" w:hAnsi="Times New Roman" w:eastAsia="Times New Roman"/>
          <w:sz w:val="26"/>
        </w:rPr>
        <w:t>"Atrat tinh. . . . Atrat tinh!"</w:t>
      </w:r>
    </w:p>
    <w:p>
      <w:pPr>
        <w:spacing w:after="120" w:line="360" w:lineRule="auto"/>
        <w:ind w:firstLine="720"/>
        <w:jc w:val="both"/>
      </w:pPr>
      <w:r>
        <w:rPr>
          <w:rFonts w:ascii="Times New Roman" w:hAnsi="Times New Roman" w:eastAsia="Times New Roman"/>
          <w:sz w:val="26"/>
        </w:rPr>
        <w:t>Giang Lan nhớ ra cái gì đó, hắn kích động mở to hai mắt nhìn.</w:t>
      </w:r>
    </w:p>
    <w:p>
      <w:pPr>
        <w:spacing w:after="120" w:line="360" w:lineRule="auto"/>
        <w:ind w:firstLine="720"/>
        <w:jc w:val="both"/>
      </w:pPr>
      <w:r>
        <w:rPr>
          <w:rFonts w:ascii="Times New Roman" w:hAnsi="Times New Roman" w:eastAsia="Times New Roman"/>
          <w:sz w:val="26"/>
        </w:rPr>
        <w:t>"Quá tốt rồi, lại là viên tinh cầu này! Ha ha ha!"</w:t>
      </w:r>
    </w:p>
    <w:p>
      <w:pPr>
        <w:spacing w:after="120" w:line="360" w:lineRule="auto"/>
        <w:ind w:firstLine="720"/>
        <w:jc w:val="both"/>
      </w:pPr>
      <w:r>
        <w:rPr>
          <w:rFonts w:ascii="Times New Roman" w:hAnsi="Times New Roman" w:eastAsia="Times New Roman"/>
          <w:sz w:val="26"/>
        </w:rPr>
        <w:t>"Lần này Long Châu thế giới, kiếm lợi lớn!"..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