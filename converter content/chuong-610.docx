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630: Phản bội năm Đại Vĩnh hằng, ta thất bại rồi?</w:t>
      </w:r>
    </w:p>
    <w:p>
      <w:pPr>
        <w:spacing w:after="120" w:line="360" w:lineRule="auto"/>
        <w:ind w:firstLine="720"/>
        <w:jc w:val="both"/>
      </w:pPr>
      <w:r>
        <w:rPr>
          <w:rFonts w:ascii="Times New Roman" w:hAnsi="Times New Roman" w:eastAsia="Times New Roman"/>
          <w:sz w:val="26"/>
        </w:rPr>
        <w:t>Thần Nghiệt nhìn đại cục đã định, một tay nâng một bên gương mặt, nhếch lên chân bắt chéo, không chút hoang mang nói.</w:t>
      </w:r>
    </w:p>
    <w:p>
      <w:pPr>
        <w:spacing w:after="120" w:line="360" w:lineRule="auto"/>
        <w:ind w:firstLine="720"/>
        <w:jc w:val="both"/>
      </w:pPr>
      <w:r>
        <w:rPr>
          <w:rFonts w:ascii="Times New Roman" w:hAnsi="Times New Roman" w:eastAsia="Times New Roman"/>
          <w:sz w:val="26"/>
        </w:rPr>
        <w:t>"Giang Lan, ta mượn dùng Giang thị vợ chồng phôi thai sau khi sinh, liền bị duy nhất ám toán, ngươi ta cộng sinh, linh hồn làm một thể, dây dưa không ngớt."</w:t>
      </w:r>
    </w:p>
    <w:p>
      <w:pPr>
        <w:spacing w:after="120" w:line="360" w:lineRule="auto"/>
        <w:ind w:firstLine="720"/>
        <w:jc w:val="both"/>
      </w:pPr>
      <w:r>
        <w:rPr>
          <w:rFonts w:ascii="Times New Roman" w:hAnsi="Times New Roman" w:eastAsia="Times New Roman"/>
          <w:sz w:val="26"/>
        </w:rPr>
        <w:t>"Cho nên, bị linh cảnh trục xuất về sau, ta cấp thiết muốn đi vào Long Châu thế giới, hấp thu Piccolo gen."</w:t>
      </w:r>
    </w:p>
    <w:p>
      <w:pPr>
        <w:spacing w:after="120" w:line="360" w:lineRule="auto"/>
        <w:ind w:firstLine="720"/>
        <w:jc w:val="both"/>
      </w:pPr>
      <w:r>
        <w:rPr>
          <w:rFonts w:ascii="Times New Roman" w:hAnsi="Times New Roman" w:eastAsia="Times New Roman"/>
          <w:sz w:val="26"/>
        </w:rPr>
        <w:t>"Từ đây ngươi ta một phân thành hai, sau đó, tìm Quy lão Kamê học được Ma Phong sóng, đưa ngươi phong ấn, dạng này ta mới có thể gối cao không lo!"</w:t>
      </w:r>
    </w:p>
    <w:p>
      <w:pPr>
        <w:spacing w:after="120" w:line="360" w:lineRule="auto"/>
        <w:ind w:firstLine="720"/>
        <w:jc w:val="both"/>
      </w:pPr>
      <w:r>
        <w:rPr>
          <w:rFonts w:ascii="Times New Roman" w:hAnsi="Times New Roman" w:eastAsia="Times New Roman"/>
          <w:sz w:val="26"/>
        </w:rPr>
        <w:t>"Ngươi yên tâm đi thôi, ta đem thay thế ngươi, mà ngươi sẽ bị, triệt để phong ấn, vĩnh viễn không người có thể biết."</w:t>
      </w:r>
    </w:p>
    <w:p>
      <w:pPr>
        <w:spacing w:after="120" w:line="360" w:lineRule="auto"/>
        <w:ind w:firstLine="720"/>
        <w:jc w:val="both"/>
      </w:pPr>
      <w:r>
        <w:rPr>
          <w:rFonts w:ascii="Times New Roman" w:hAnsi="Times New Roman" w:eastAsia="Times New Roman"/>
          <w:sz w:val="26"/>
        </w:rPr>
        <w:t>Giờ phút này, ngay tại Long Châu thế giới ác chiến ảnh phân thân, đột nhiên bị người từ phía sau một quyền xuyên tim, phân thân chật vật nghiêng đầu đi, nhìn thấy là song mắt đỏ bừng, đã triệt để ma hóa giới Vương Thần.</w:t>
      </w:r>
    </w:p>
    <w:p>
      <w:pPr>
        <w:spacing w:after="120" w:line="360" w:lineRule="auto"/>
        <w:ind w:firstLine="720"/>
        <w:jc w:val="both"/>
      </w:pPr>
      <w:r>
        <w:rPr>
          <w:rFonts w:ascii="Times New Roman" w:hAnsi="Times New Roman" w:eastAsia="Times New Roman"/>
          <w:sz w:val="26"/>
        </w:rPr>
        <w:t>Bịch một tiếng, ảnh phân thân biến mất.</w:t>
      </w:r>
    </w:p>
    <w:p>
      <w:pPr>
        <w:spacing w:after="120" w:line="360" w:lineRule="auto"/>
        <w:ind w:firstLine="720"/>
        <w:jc w:val="both"/>
      </w:pPr>
      <w:r>
        <w:rPr>
          <w:rFonts w:ascii="Times New Roman" w:hAnsi="Times New Roman" w:eastAsia="Times New Roman"/>
          <w:sz w:val="26"/>
        </w:rPr>
        <w:t>Giang Lan đạt được phân thân truyền về cuối cùng tin tức, hắn khó có thể tin nói.</w:t>
      </w:r>
    </w:p>
    <w:p>
      <w:pPr>
        <w:spacing w:after="120" w:line="360" w:lineRule="auto"/>
        <w:ind w:firstLine="720"/>
        <w:jc w:val="both"/>
      </w:pPr>
      <w:r>
        <w:rPr>
          <w:rFonts w:ascii="Times New Roman" w:hAnsi="Times New Roman" w:eastAsia="Times New Roman"/>
          <w:sz w:val="26"/>
        </w:rPr>
        <w:t>"Làm sao có thể, giới Vương Thần vì cái gì cũng sẽ. . . ."</w:t>
      </w:r>
    </w:p>
    <w:p>
      <w:pPr>
        <w:spacing w:after="120" w:line="360" w:lineRule="auto"/>
        <w:ind w:firstLine="720"/>
        <w:jc w:val="both"/>
      </w:pPr>
      <w:r>
        <w:rPr>
          <w:rFonts w:ascii="Times New Roman" w:hAnsi="Times New Roman" w:eastAsia="Times New Roman"/>
          <w:sz w:val="26"/>
        </w:rPr>
        <w:t>Thần Nghiệt cười lạnh nói.</w:t>
      </w:r>
    </w:p>
    <w:p>
      <w:pPr>
        <w:spacing w:after="120" w:line="360" w:lineRule="auto"/>
        <w:ind w:firstLine="720"/>
        <w:jc w:val="both"/>
      </w:pPr>
      <w:r>
        <w:rPr>
          <w:rFonts w:ascii="Times New Roman" w:hAnsi="Times New Roman" w:eastAsia="Times New Roman"/>
          <w:sz w:val="26"/>
        </w:rPr>
        <w:t>"Giang Lan, chuyện cho tới bây giờ, ta có thể nói cho ngươi biết, bản thể của ta sớm đã thẩm thấu đến kỷ nguyên thứ sáu, Thần Minh xem ta vì hồng thủy mãnh thú, nhưng lại bắt ta không thể làm gì."</w:t>
      </w:r>
    </w:p>
    <w:p>
      <w:pPr>
        <w:spacing w:after="120" w:line="360" w:lineRule="auto"/>
        <w:ind w:firstLine="720"/>
        <w:jc w:val="both"/>
      </w:pPr>
      <w:r>
        <w:rPr>
          <w:rFonts w:ascii="Times New Roman" w:hAnsi="Times New Roman" w:eastAsia="Times New Roman"/>
          <w:sz w:val="26"/>
        </w:rPr>
        <w:t>"Marvel vũ trụ chí cao vĩnh hằng, đã bị ta ăn mòn, hoàn mỹ chú ý người khác."</w:t>
      </w:r>
    </w:p>
    <w:p>
      <w:pPr>
        <w:spacing w:after="120" w:line="360" w:lineRule="auto"/>
        <w:ind w:firstLine="720"/>
        <w:jc w:val="both"/>
      </w:pPr>
      <w:r>
        <w:rPr>
          <w:rFonts w:ascii="Times New Roman" w:hAnsi="Times New Roman" w:eastAsia="Times New Roman"/>
          <w:sz w:val="26"/>
        </w:rPr>
        <w:t>Thần Nghiệt nhìn sang ở trước mặt hắn cúi người năm Đại Vĩnh hằng.</w:t>
      </w:r>
    </w:p>
    <w:p>
      <w:pPr>
        <w:spacing w:after="120" w:line="360" w:lineRule="auto"/>
        <w:ind w:firstLine="720"/>
        <w:jc w:val="both"/>
      </w:pPr>
      <w:r>
        <w:rPr>
          <w:rFonts w:ascii="Times New Roman" w:hAnsi="Times New Roman" w:eastAsia="Times New Roman"/>
          <w:sz w:val="26"/>
        </w:rPr>
        <w:t>"Mà mấy vị này, ta chỉ là cho chúng nó một lựa chọn, tại vô tận sinh mệnh, cùng vì nhỏ bé như sâu bọ giống như nhân loại mà chiến ở giữa lựa chọn thứ nhất."</w:t>
      </w:r>
    </w:p>
    <w:p>
      <w:pPr>
        <w:spacing w:after="120" w:line="360" w:lineRule="auto"/>
        <w:ind w:firstLine="720"/>
        <w:jc w:val="both"/>
      </w:pPr>
      <w:r>
        <w:rPr>
          <w:rFonts w:ascii="Times New Roman" w:hAnsi="Times New Roman" w:eastAsia="Times New Roman"/>
          <w:sz w:val="26"/>
        </w:rPr>
        <w:t>"Đều không cần ta làm sao phí sức, bọn hắn đều lựa chọn trở thành gia nhập ta trận doanh!"</w:t>
      </w:r>
    </w:p>
    <w:p>
      <w:pPr>
        <w:spacing w:after="120" w:line="360" w:lineRule="auto"/>
        <w:ind w:firstLine="720"/>
        <w:jc w:val="both"/>
      </w:pPr>
      <w:r>
        <w:rPr>
          <w:rFonts w:ascii="Times New Roman" w:hAnsi="Times New Roman" w:eastAsia="Times New Roman"/>
          <w:sz w:val="26"/>
        </w:rPr>
        <w:t>Thần Nghiệt mở ra hai tay, hướng về phía trước cúi người, khắp khuôn mặt là trào phúng ý vị.</w:t>
      </w:r>
    </w:p>
    <w:p>
      <w:pPr>
        <w:spacing w:after="120" w:line="360" w:lineRule="auto"/>
        <w:ind w:firstLine="720"/>
        <w:jc w:val="both"/>
      </w:pPr>
      <w:r>
        <w:rPr>
          <w:rFonts w:ascii="Times New Roman" w:hAnsi="Times New Roman" w:eastAsia="Times New Roman"/>
          <w:sz w:val="26"/>
        </w:rPr>
        <w:t>"Nếu như nếu đổi lại là ngươi, ngươi sẽ làm sao tuyển?"</w:t>
      </w:r>
    </w:p>
    <w:p>
      <w:pPr>
        <w:spacing w:after="120" w:line="360" w:lineRule="auto"/>
        <w:ind w:firstLine="720"/>
        <w:jc w:val="both"/>
      </w:pPr>
      <w:r>
        <w:rPr>
          <w:rFonts w:ascii="Times New Roman" w:hAnsi="Times New Roman" w:eastAsia="Times New Roman"/>
          <w:sz w:val="26"/>
        </w:rPr>
        <w:t>"Ha ha ha ha!"</w:t>
      </w:r>
    </w:p>
    <w:p>
      <w:pPr>
        <w:spacing w:after="120" w:line="360" w:lineRule="auto"/>
        <w:ind w:firstLine="720"/>
        <w:jc w:val="both"/>
      </w:pPr>
      <w:r>
        <w:rPr>
          <w:rFonts w:ascii="Times New Roman" w:hAnsi="Times New Roman" w:eastAsia="Times New Roman"/>
          <w:sz w:val="26"/>
        </w:rPr>
        <w:t>Thần Nghiệt ngẩng đầu, tứ không kiêng sợ cuồng tiếu.</w:t>
      </w:r>
    </w:p>
    <w:p>
      <w:pPr>
        <w:spacing w:after="120" w:line="360" w:lineRule="auto"/>
        <w:ind w:firstLine="720"/>
        <w:jc w:val="both"/>
      </w:pPr>
      <w:r>
        <w:rPr>
          <w:rFonts w:ascii="Times New Roman" w:hAnsi="Times New Roman" w:eastAsia="Times New Roman"/>
          <w:sz w:val="26"/>
        </w:rPr>
        <w:t>Mặc dù Giang Lan hiện tại lần nữa đạt tới vĩnh hằng cấp, nhưng ở Thần Nghiệt cùng năm Đại Vĩnh hằng trước mặt, vẫn không có phần thắng chút nào.</w:t>
      </w:r>
    </w:p>
    <w:p>
      <w:pPr>
        <w:spacing w:after="120" w:line="360" w:lineRule="auto"/>
        <w:ind w:firstLine="720"/>
        <w:jc w:val="both"/>
      </w:pPr>
      <w:r>
        <w:rPr>
          <w:rFonts w:ascii="Times New Roman" w:hAnsi="Times New Roman" w:eastAsia="Times New Roman"/>
          <w:sz w:val="26"/>
        </w:rPr>
        <w:t>Thần Nghiệt ném ra một cái nồi cơm điện, ùng ục ục lăn xuống tại Giang Lan dưới chân, hắn có chút ngoạn vị nhìn xem Giang Lan.</w:t>
      </w:r>
    </w:p>
    <w:p>
      <w:pPr>
        <w:spacing w:after="120" w:line="360" w:lineRule="auto"/>
        <w:ind w:firstLine="720"/>
        <w:jc w:val="both"/>
      </w:pPr>
      <w:r>
        <w:rPr>
          <w:rFonts w:ascii="Times New Roman" w:hAnsi="Times New Roman" w:eastAsia="Times New Roman"/>
          <w:sz w:val="26"/>
        </w:rPr>
        <w:t>"Hiện tại, Long Châu thế giới chiến đấu đã phân ra được thắng bại, ta rất nhanh liền có thể từ Quy lão Kamê cái kia học được Ma Phong sóng, ngươi là tự mình ngoan ngoãn đi vào, vẫn là để ta đưa ngươi đi vào?"</w:t>
      </w:r>
    </w:p>
    <w:p>
      <w:pPr>
        <w:spacing w:after="120" w:line="360" w:lineRule="auto"/>
        <w:ind w:firstLine="720"/>
        <w:jc w:val="both"/>
      </w:pPr>
      <w:r>
        <w:rPr>
          <w:rFonts w:ascii="Times New Roman" w:hAnsi="Times New Roman" w:eastAsia="Times New Roman"/>
          <w:sz w:val="26"/>
        </w:rPr>
        <w:t>Giang Lan nắm chặt song quyền, từ trong hàm răng gạt ra mấy chữ.</w:t>
      </w:r>
    </w:p>
    <w:p>
      <w:pPr>
        <w:spacing w:after="120" w:line="360" w:lineRule="auto"/>
        <w:ind w:firstLine="720"/>
        <w:jc w:val="both"/>
      </w:pPr>
      <w:r>
        <w:rPr>
          <w:rFonts w:ascii="Times New Roman" w:hAnsi="Times New Roman" w:eastAsia="Times New Roman"/>
          <w:sz w:val="26"/>
        </w:rPr>
        <w:t>"Vô sỉ, đệ đệ, ta có thể không nhớ rõ phụ mẫu dạy qua như ngươi loại này mánh khoé."</w:t>
      </w:r>
    </w:p>
    <w:p>
      <w:pPr>
        <w:spacing w:after="120" w:line="360" w:lineRule="auto"/>
        <w:ind w:firstLine="720"/>
        <w:jc w:val="both"/>
      </w:pPr>
      <w:r>
        <w:rPr>
          <w:rFonts w:ascii="Times New Roman" w:hAnsi="Times New Roman" w:eastAsia="Times New Roman"/>
          <w:sz w:val="26"/>
        </w:rPr>
        <w:t>"Mà lại, ta phải nói cho ngươi, đời này, ta chưa từng không đánh mà hàng qua, muốn ta khuất phục, rất đơn giản giết ta!"</w:t>
      </w:r>
    </w:p>
    <w:p>
      <w:pPr>
        <w:spacing w:after="120" w:line="360" w:lineRule="auto"/>
        <w:ind w:firstLine="720"/>
        <w:jc w:val="both"/>
      </w:pPr>
      <w:r>
        <w:rPr>
          <w:rFonts w:ascii="Times New Roman" w:hAnsi="Times New Roman" w:eastAsia="Times New Roman"/>
          <w:sz w:val="26"/>
        </w:rPr>
        <w:t>Thần Nghiệt xoay người, đưa lưng về phía Giang Lan, phất phất tay đối năm Đại Vĩnh hằng đạo.</w:t>
      </w:r>
    </w:p>
    <w:p>
      <w:pPr>
        <w:spacing w:after="120" w:line="360" w:lineRule="auto"/>
        <w:ind w:firstLine="720"/>
        <w:jc w:val="both"/>
      </w:pPr>
      <w:r>
        <w:rPr>
          <w:rFonts w:ascii="Times New Roman" w:hAnsi="Times New Roman" w:eastAsia="Times New Roman"/>
          <w:sz w:val="26"/>
        </w:rPr>
        <w:t>"Một thế này, ta còn là rất niệm tình thân, chặt đứt tứ chi của hắn, đem hắn phong ấn đến trong lỗ đen."</w:t>
      </w:r>
    </w:p>
    <w:p>
      <w:pPr>
        <w:spacing w:after="120" w:line="360" w:lineRule="auto"/>
        <w:ind w:firstLine="720"/>
        <w:jc w:val="both"/>
      </w:pPr>
      <w:r>
        <w:rPr>
          <w:rFonts w:ascii="Times New Roman" w:hAnsi="Times New Roman" w:eastAsia="Times New Roman"/>
          <w:sz w:val="26"/>
        </w:rPr>
        <w:t>Năm Đại Vĩnh hằng, theo thứ tự là Marvel vũ trụ năm loại quy tắc hóa thân, từ sinh ra lên, liền không phải nhân loại.</w:t>
      </w:r>
    </w:p>
    <w:p>
      <w:pPr>
        <w:spacing w:after="120" w:line="360" w:lineRule="auto"/>
        <w:ind w:firstLine="720"/>
        <w:jc w:val="both"/>
      </w:pPr>
      <w:r>
        <w:rPr>
          <w:rFonts w:ascii="Times New Roman" w:hAnsi="Times New Roman" w:eastAsia="Times New Roman"/>
          <w:sz w:val="26"/>
        </w:rPr>
        <w:t>Trong đó người mạnh nhất, tên là vĩnh hằng, là chỗ có sinh mệnh ý thức tập hợp thể, cũng là Marvel vũ trụ trừu tượng thực thể.</w:t>
      </w:r>
    </w:p>
    <w:p>
      <w:pPr>
        <w:spacing w:after="120" w:line="360" w:lineRule="auto"/>
        <w:ind w:firstLine="720"/>
        <w:jc w:val="both"/>
      </w:pPr>
      <w:r>
        <w:rPr>
          <w:rFonts w:ascii="Times New Roman" w:hAnsi="Times New Roman" w:eastAsia="Times New Roman"/>
          <w:sz w:val="26"/>
        </w:rPr>
        <w:t>Tử vong thì là nắm giữ toàn bộ sinh linh tử vong quy tắc hóa thân, cũng là Minh giới chủ nhân.</w:t>
      </w:r>
    </w:p>
    <w:p>
      <w:pPr>
        <w:spacing w:after="120" w:line="360" w:lineRule="auto"/>
        <w:ind w:firstLine="720"/>
        <w:jc w:val="both"/>
      </w:pPr>
      <w:r>
        <w:rPr>
          <w:rFonts w:ascii="Times New Roman" w:hAnsi="Times New Roman" w:eastAsia="Times New Roman"/>
          <w:sz w:val="26"/>
        </w:rPr>
        <w:t>Vô hạn thì là toàn bộ vũ trụ không gian người điều khiển.</w:t>
      </w:r>
    </w:p>
    <w:p>
      <w:pPr>
        <w:spacing w:after="120" w:line="360" w:lineRule="auto"/>
        <w:ind w:firstLine="720"/>
        <w:jc w:val="both"/>
      </w:pPr>
      <w:r>
        <w:rPr>
          <w:rFonts w:ascii="Times New Roman" w:hAnsi="Times New Roman" w:eastAsia="Times New Roman"/>
          <w:sz w:val="26"/>
        </w:rPr>
        <w:t>Vị cuối cùng thôn phệ, là trẻ tuổi nhất vĩnh hằng cấp, có được thôn phệ hết thảy năng lực.</w:t>
      </w:r>
    </w:p>
    <w:p>
      <w:pPr>
        <w:spacing w:after="120" w:line="360" w:lineRule="auto"/>
        <w:ind w:firstLine="720"/>
        <w:jc w:val="both"/>
      </w:pPr>
      <w:r>
        <w:rPr>
          <w:rFonts w:ascii="Times New Roman" w:hAnsi="Times New Roman" w:eastAsia="Times New Roman"/>
          <w:sz w:val="26"/>
        </w:rPr>
        <w:t>Giờ phút này năm Đại Vĩnh hằng đồng loạt ra tay, năm loại quy tắc chi lực trực tiếp ức chế Giang Lan lực lượng, đem toàn thân hắn một mực trói lại, không thể động đậy.</w:t>
      </w:r>
    </w:p>
    <w:p>
      <w:pPr>
        <w:spacing w:after="120" w:line="360" w:lineRule="auto"/>
        <w:ind w:firstLine="720"/>
        <w:jc w:val="both"/>
      </w:pPr>
      <w:r>
        <w:rPr>
          <w:rFonts w:ascii="Times New Roman" w:hAnsi="Times New Roman" w:eastAsia="Times New Roman"/>
          <w:sz w:val="26"/>
        </w:rPr>
        <w:t>Giang Lan gầm lên, hắn Silver Superman thân thể, ra sức giãy dụa lấy, vậy mà dần dần đem quy tắc chi lực dần dần bắn ra.</w:t>
      </w:r>
    </w:p>
    <w:p>
      <w:pPr>
        <w:spacing w:after="120" w:line="360" w:lineRule="auto"/>
        <w:ind w:firstLine="720"/>
        <w:jc w:val="both"/>
      </w:pPr>
      <w:r>
        <w:rPr>
          <w:rFonts w:ascii="Times New Roman" w:hAnsi="Times New Roman" w:eastAsia="Times New Roman"/>
          <w:sz w:val="26"/>
        </w:rPr>
        <w:t>Mắt thấy Giang Lan sắp tránh thoát trói buộc, năm Đại Vĩnh hằng hóa thành nhân hình, xuất hiện tại không có lực phản kháng chút nào Giang Lan bên người ấn ở Giang Lan tứ chi cùng đầu lâu.</w:t>
      </w:r>
    </w:p>
    <w:p>
      <w:pPr>
        <w:spacing w:after="120" w:line="360" w:lineRule="auto"/>
        <w:ind w:firstLine="720"/>
        <w:jc w:val="both"/>
      </w:pPr>
      <w:r>
        <w:rPr>
          <w:rFonts w:ascii="Times New Roman" w:hAnsi="Times New Roman" w:eastAsia="Times New Roman"/>
          <w:sz w:val="26"/>
        </w:rPr>
        <w:t>Giang Lan lại thế nào mạnh, cũng có cái hạn độ, hắn trở thành vĩnh hằng mới bao lâu, xa hoàn toàn không phải năm Đại Vĩnh hằng, loại này từ khi có Marvel vũ trụ liền tồn tại cường giả đối thủ.</w:t>
      </w:r>
    </w:p>
    <w:p>
      <w:pPr>
        <w:spacing w:after="120" w:line="360" w:lineRule="auto"/>
        <w:ind w:firstLine="720"/>
        <w:jc w:val="both"/>
      </w:pPr>
      <w:r>
        <w:rPr>
          <w:rFonts w:ascii="Times New Roman" w:hAnsi="Times New Roman" w:eastAsia="Times New Roman"/>
          <w:sz w:val="26"/>
        </w:rPr>
        <w:t>"Không muốn vùng vẫy, nhân loại, thân thể của ngươi đem làm chủ ta dành trước, vĩnh tồn xuống dưới!"</w:t>
      </w:r>
    </w:p>
    <w:p>
      <w:pPr>
        <w:spacing w:after="120" w:line="360" w:lineRule="auto"/>
        <w:ind w:firstLine="720"/>
        <w:jc w:val="both"/>
      </w:pPr>
      <w:r>
        <w:rPr>
          <w:rFonts w:ascii="Times New Roman" w:hAnsi="Times New Roman" w:eastAsia="Times New Roman"/>
          <w:sz w:val="26"/>
        </w:rPr>
        <w:t>Năm Đại Vĩnh hằng cánh tay như là thép hợp kim đồng dạng kiên cố, Giang Lan dùng hết toàn lực, đều không thể di động mảy may.</w:t>
      </w:r>
    </w:p>
    <w:p>
      <w:pPr>
        <w:spacing w:after="120" w:line="360" w:lineRule="auto"/>
        <w:ind w:firstLine="720"/>
        <w:jc w:val="both"/>
      </w:pPr>
      <w:r>
        <w:rPr>
          <w:rFonts w:ascii="Times New Roman" w:hAnsi="Times New Roman" w:eastAsia="Times New Roman"/>
          <w:sz w:val="26"/>
        </w:rPr>
        <w:t>Hình thức lập tức xoay chuyển, Giang Lan từ lúc đem phong ấn Thần Nghiệt, biến thành sắp bị Thần Nghiệt phong ấn. . .</w:t>
      </w:r>
    </w:p>
    <w:p>
      <w:pPr>
        <w:spacing w:after="120" w:line="360" w:lineRule="auto"/>
        <w:ind w:firstLine="720"/>
        <w:jc w:val="both"/>
      </w:pPr>
      <w:r>
        <w:rPr>
          <w:rFonts w:ascii="Times New Roman" w:hAnsi="Times New Roman" w:eastAsia="Times New Roman"/>
          <w:sz w:val="26"/>
        </w:rPr>
        <w:t>Vô hạn đưa ra một cánh tay, đem không gian ngưng tụ thành một thanh có thể cắt chém vạn vật thần kiếm, hung hăng đối Giang Lan cánh tay chặt xuống.</w:t>
      </w:r>
    </w:p>
    <w:p>
      <w:pPr>
        <w:spacing w:after="120" w:line="360" w:lineRule="auto"/>
        <w:ind w:firstLine="720"/>
        <w:jc w:val="both"/>
      </w:pPr>
      <w:r>
        <w:rPr>
          <w:rFonts w:ascii="Times New Roman" w:hAnsi="Times New Roman" w:eastAsia="Times New Roman"/>
          <w:sz w:val="26"/>
        </w:rPr>
        <w:t>Giang Lan tự nhiên không chịu khoanh tay chịu ch.ết, hắn hai mắt bắn ra ngân bạch ánh mắt, cho dù là năm Đại Vĩnh hằng chịu truy cập, cũng sẽ không dễ chịu.</w:t>
      </w:r>
    </w:p>
    <w:p>
      <w:pPr>
        <w:spacing w:after="120" w:line="360" w:lineRule="auto"/>
        <w:ind w:firstLine="720"/>
        <w:jc w:val="both"/>
      </w:pPr>
      <w:r>
        <w:rPr>
          <w:rFonts w:ascii="Times New Roman" w:hAnsi="Times New Roman" w:eastAsia="Times New Roman"/>
          <w:sz w:val="26"/>
        </w:rPr>
        <w:t>Thôn phệ xòe bàn tay ra, ngăn tại ngân bạch ánh mắt phía trước, bàn tay của hắn biến thành Uzumaki, đem cường đại ngân bạch ánh mắt hoàn toàn thôn phệ, không để cho ngân bạch ánh mắt bỏ trốn mảy may.</w:t>
      </w:r>
    </w:p>
    <w:p>
      <w:pPr>
        <w:spacing w:after="120" w:line="360" w:lineRule="auto"/>
        <w:ind w:firstLine="720"/>
        <w:jc w:val="both"/>
      </w:pPr>
      <w:r>
        <w:rPr>
          <w:rFonts w:ascii="Times New Roman" w:hAnsi="Times New Roman" w:eastAsia="Times New Roman"/>
          <w:sz w:val="26"/>
        </w:rPr>
        <w:t>Dù cho là tấn thăng Silver Superman Giang Lan, giờ phút này cũng không nhịn được có chút bất đắc dĩ.</w:t>
      </w:r>
    </w:p>
    <w:p>
      <w:pPr>
        <w:spacing w:after="120" w:line="360" w:lineRule="auto"/>
        <w:ind w:firstLine="720"/>
        <w:jc w:val="both"/>
      </w:pPr>
      <w:r>
        <w:rPr>
          <w:rFonts w:ascii="Times New Roman" w:hAnsi="Times New Roman" w:eastAsia="Times New Roman"/>
          <w:sz w:val="26"/>
        </w:rPr>
        <w:t>Tại nắm trong tay hết thảy quy tắc vũ trụ Thần Minh trước mặt, lực lượng của hắn vẫn là quá mức nhỏ yếu.</w:t>
      </w:r>
    </w:p>
    <w:p>
      <w:pPr>
        <w:spacing w:after="120" w:line="360" w:lineRule="auto"/>
        <w:ind w:firstLine="720"/>
        <w:jc w:val="both"/>
      </w:pPr>
      <w:r>
        <w:rPr>
          <w:rFonts w:ascii="Times New Roman" w:hAnsi="Times New Roman" w:eastAsia="Times New Roman"/>
          <w:sz w:val="26"/>
        </w:rPr>
        <w:t>Không gian thần kiếm sắp đem Giang Lan cánh tay trái chém xuống, đột nhiên một con to lớn màu đen xúc tu, quấn lấy vô hạn cánh tay.</w:t>
      </w:r>
    </w:p>
    <w:p>
      <w:pPr>
        <w:spacing w:after="120" w:line="360" w:lineRule="auto"/>
        <w:ind w:firstLine="720"/>
        <w:jc w:val="both"/>
      </w:pPr>
      <w:r>
        <w:rPr>
          <w:rFonts w:ascii="Times New Roman" w:hAnsi="Times New Roman" w:eastAsia="Times New Roman"/>
          <w:sz w:val="26"/>
        </w:rPr>
        <w:t>Nơi xa không gian, hắc kỳ dị Strange hóa thân thành dữ tợn ác ma hình thái, dùng to lớn xúc tu cuốn lấy năm vị vĩnh hằng, hắn ra sức khống chế năm Đại Vĩnh hằng, quát.</w:t>
      </w:r>
    </w:p>
    <w:p>
      <w:pPr>
        <w:spacing w:after="120" w:line="360" w:lineRule="auto"/>
        <w:ind w:firstLine="720"/>
        <w:jc w:val="both"/>
      </w:pPr>
      <w:r>
        <w:rPr>
          <w:rFonts w:ascii="Times New Roman" w:hAnsi="Times New Roman" w:eastAsia="Times New Roman"/>
          <w:sz w:val="26"/>
        </w:rPr>
        <w:t>"Giang Lan, mau trốn!"</w:t>
      </w:r>
    </w:p>
    <w:p>
      <w:pPr>
        <w:spacing w:after="120" w:line="360" w:lineRule="auto"/>
        <w:ind w:firstLine="720"/>
        <w:jc w:val="both"/>
      </w:pPr>
      <w:r>
        <w:rPr>
          <w:rFonts w:ascii="Times New Roman" w:hAnsi="Times New Roman" w:eastAsia="Times New Roman"/>
          <w:sz w:val="26"/>
        </w:rPr>
        <w:t>Người mặc màu vàng pháp sư bào Ancient One, xuất hiện tại Giang Lan trước mặt, nàng hai tay chậm rãi đẩy ra, năm Đại Vĩnh hằng trên thân hiện ra từng đạo phù văn màu vàng xiềng xích.</w:t>
      </w:r>
    </w:p>
    <w:p>
      <w:pPr>
        <w:spacing w:after="120" w:line="360" w:lineRule="auto"/>
        <w:ind w:firstLine="720"/>
        <w:jc w:val="both"/>
      </w:pPr>
      <w:r>
        <w:rPr>
          <w:rFonts w:ascii="Times New Roman" w:hAnsi="Times New Roman" w:eastAsia="Times New Roman"/>
          <w:sz w:val="26"/>
        </w:rPr>
        <w:t>Giang Lan tứ chi cùng đầu lâu lập tức buông lỏng, hắn lập tức tránh ra.</w:t>
      </w:r>
    </w:p>
    <w:p>
      <w:pPr>
        <w:spacing w:after="120" w:line="360" w:lineRule="auto"/>
        <w:ind w:firstLine="720"/>
        <w:jc w:val="both"/>
      </w:pPr>
      <w:r>
        <w:rPr>
          <w:rFonts w:ascii="Times New Roman" w:hAnsi="Times New Roman" w:eastAsia="Times New Roman"/>
          <w:sz w:val="26"/>
        </w:rPr>
        <w:t>Ancient One toàn lực thi pháp, khống chế lại năm Đại Vĩnh hằng hóa thân, nàng miễn gượng cười nói.</w:t>
      </w:r>
    </w:p>
    <w:p>
      <w:pPr>
        <w:spacing w:after="120" w:line="360" w:lineRule="auto"/>
        <w:ind w:firstLine="720"/>
        <w:jc w:val="both"/>
      </w:pPr>
      <w:r>
        <w:rPr>
          <w:rFonts w:ascii="Times New Roman" w:hAnsi="Times New Roman" w:eastAsia="Times New Roman"/>
          <w:sz w:val="26"/>
        </w:rPr>
        <w:t>"Giang Lan, cái vũ trụ này đã triệt để luân hãm, đi khác vũ trụ tìm kiếm một chút hi vọng sống! Nhanh!"</w:t>
      </w:r>
    </w:p>
    <w:p>
      <w:pPr>
        <w:spacing w:after="120" w:line="360" w:lineRule="auto"/>
        <w:ind w:firstLine="720"/>
        <w:jc w:val="both"/>
      </w:pPr>
      <w:r>
        <w:rPr>
          <w:rFonts w:ascii="Times New Roman" w:hAnsi="Times New Roman" w:eastAsia="Times New Roman"/>
          <w:sz w:val="26"/>
        </w:rPr>
        <w:t>Giang Lan giận quát một tiếng, hung hăng một quyền đánh về phía vô hạn, chăm chú một quyền đánh trúng vô hạn, hắn như là bọt biển đồng dạng tại Giang Lan trước mắt hóa thành hư không.</w:t>
      </w:r>
    </w:p>
    <w:p>
      <w:pPr>
        <w:spacing w:after="120" w:line="360" w:lineRule="auto"/>
        <w:ind w:firstLine="720"/>
        <w:jc w:val="both"/>
      </w:pPr>
      <w:r>
        <w:rPr>
          <w:rFonts w:ascii="Times New Roman" w:hAnsi="Times New Roman" w:eastAsia="Times New Roman"/>
          <w:sz w:val="26"/>
        </w:rPr>
        <w:t>Ancient One giải thích nói.</w:t>
      </w:r>
    </w:p>
    <w:p>
      <w:pPr>
        <w:spacing w:after="120" w:line="360" w:lineRule="auto"/>
        <w:ind w:firstLine="720"/>
        <w:jc w:val="both"/>
      </w:pPr>
      <w:r>
        <w:rPr>
          <w:rFonts w:ascii="Times New Roman" w:hAnsi="Times New Roman" w:eastAsia="Times New Roman"/>
          <w:sz w:val="26"/>
        </w:rPr>
        <w:t>"Vô dụng, đây chỉ là chúng nó hóa thân, ta cùng Strange không khống chế được bọn hắn quá lâu! Đi mau!"</w:t>
      </w:r>
    </w:p>
    <w:p>
      <w:pPr>
        <w:spacing w:after="120" w:line="360" w:lineRule="auto"/>
        <w:ind w:firstLine="720"/>
        <w:jc w:val="both"/>
      </w:pPr>
      <w:r>
        <w:rPr>
          <w:rFonts w:ascii="Times New Roman" w:hAnsi="Times New Roman" w:eastAsia="Times New Roman"/>
          <w:sz w:val="26"/>
        </w:rPr>
        <w:t>Ancient One vạch ra Kamar-Taj cổng truyền tống, đem Giang Lan đẩy vào, chỉ để lại một câu nói tại Giang Lan trong tai tiếng vọng.</w:t>
      </w:r>
    </w:p>
    <w:p>
      <w:pPr>
        <w:spacing w:after="120" w:line="360" w:lineRule="auto"/>
        <w:ind w:firstLine="720"/>
        <w:jc w:val="both"/>
      </w:pPr>
      <w:r>
        <w:rPr>
          <w:rFonts w:ascii="Times New Roman" w:hAnsi="Times New Roman" w:eastAsia="Times New Roman"/>
          <w:sz w:val="26"/>
        </w:rPr>
        <w:t>"Rời đi nơi này, đi khác vũ trụ, có lẽ còn có cơ hội. . . . ."</w:t>
      </w:r>
    </w:p>
    <w:p>
      <w:pPr>
        <w:spacing w:after="120" w:line="360" w:lineRule="auto"/>
        <w:ind w:firstLine="720"/>
        <w:jc w:val="both"/>
      </w:pPr>
      <w:r>
        <w:rPr>
          <w:rFonts w:ascii="Times New Roman" w:hAnsi="Times New Roman" w:eastAsia="Times New Roman"/>
          <w:sz w:val="26"/>
        </w:rPr>
        <w:t>Giang Lan toàn lực xuất thủ, đem không gian vũ trụ đánh ra xuyên qua kỳ điểm, hắn trực tiếp nhảy vào.</w:t>
      </w:r>
    </w:p>
    <w:p>
      <w:pPr>
        <w:spacing w:after="120" w:line="360" w:lineRule="auto"/>
        <w:ind w:firstLine="720"/>
        <w:jc w:val="both"/>
      </w:pPr>
      <w:r>
        <w:rPr>
          <w:rFonts w:ascii="Times New Roman" w:hAnsi="Times New Roman" w:eastAsia="Times New Roman"/>
          <w:sz w:val="26"/>
        </w:rPr>
        <w:t>Giang Lan thậm chí có thể nghe thấy Thần Nghiệt, ghé vào lỗ tai hắn phát ra cuồng vọng tiếng cười.</w:t>
      </w:r>
    </w:p>
    <w:p>
      <w:pPr>
        <w:spacing w:after="120" w:line="360" w:lineRule="auto"/>
        <w:ind w:firstLine="720"/>
        <w:jc w:val="both"/>
      </w:pPr>
      <w:r>
        <w:rPr>
          <w:rFonts w:ascii="Times New Roman" w:hAnsi="Times New Roman" w:eastAsia="Times New Roman"/>
          <w:sz w:val="26"/>
        </w:rPr>
        <w:t>"Giang Lan, ngươi trốn không thoát, ta tại Lam Tinh chờ ngươi trở về! Ba ngày, ta cho ngươi ba ngày thời gian!"</w:t>
      </w:r>
    </w:p>
    <w:p>
      <w:pPr>
        <w:spacing w:after="120" w:line="360" w:lineRule="auto"/>
        <w:ind w:firstLine="720"/>
        <w:jc w:val="both"/>
      </w:pPr>
      <w:r>
        <w:rPr>
          <w:rFonts w:ascii="Times New Roman" w:hAnsi="Times New Roman" w:eastAsia="Times New Roman"/>
          <w:sz w:val="26"/>
        </w:rPr>
        <w:t>"Nếu như ngươi không trở lại, cũng không quan hệ, ta sẽ thôn phệ tất cả mọi người, đem bọn hắn hết thảy biến thành ta khôi lỗi."</w:t>
      </w:r>
    </w:p>
    <w:p>
      <w:pPr>
        <w:spacing w:after="120" w:line="360" w:lineRule="auto"/>
        <w:ind w:firstLine="720"/>
        <w:jc w:val="both"/>
      </w:pPr>
      <w:r>
        <w:rPr>
          <w:rFonts w:ascii="Times New Roman" w:hAnsi="Times New Roman" w:eastAsia="Times New Roman"/>
          <w:sz w:val="26"/>
        </w:rPr>
        <w:t>"Ta rất chờ mong đến lúc đó ngươi đặc sắc biểu lộ! Ha ha ha!"</w:t>
      </w:r>
    </w:p>
    <w:p>
      <w:pPr>
        <w:spacing w:after="120" w:line="360" w:lineRule="auto"/>
        <w:ind w:firstLine="720"/>
        <w:jc w:val="both"/>
      </w:pPr>
      <w:r>
        <w:rPr>
          <w:rFonts w:ascii="Times New Roman" w:hAnsi="Times New Roman" w:eastAsia="Times New Roman"/>
          <w:sz w:val="26"/>
        </w:rPr>
        <w:t>Thần Nghiệt không có đuổi theo, xác thực cũng không cần phải vậy, Giang Lan đã mở ra thông hướng Lam Tinh thông đạo.</w:t>
      </w:r>
    </w:p>
    <w:p>
      <w:pPr>
        <w:spacing w:after="120" w:line="360" w:lineRule="auto"/>
        <w:ind w:firstLine="720"/>
        <w:jc w:val="both"/>
      </w:pPr>
      <w:r>
        <w:rPr>
          <w:rFonts w:ascii="Times New Roman" w:hAnsi="Times New Roman" w:eastAsia="Times New Roman"/>
          <w:sz w:val="26"/>
        </w:rPr>
        <w:t>Lại bị Thần Nghiệt liên hợp Marvel vũ trụ rơi vào hắc ám năm Đại Vĩnh hằng liên thủ bày một đạo.</w:t>
      </w:r>
    </w:p>
    <w:p>
      <w:pPr>
        <w:spacing w:after="120" w:line="360" w:lineRule="auto"/>
        <w:ind w:firstLine="720"/>
        <w:jc w:val="both"/>
      </w:pPr>
      <w:r>
        <w:rPr>
          <w:rFonts w:ascii="Times New Roman" w:hAnsi="Times New Roman" w:eastAsia="Times New Roman"/>
          <w:sz w:val="26"/>
        </w:rPr>
        <w:t>Giờ phút này hắn chỉ còn lại tự mình một người, lại cũng không nhìn thấy bất luận cái gì lật bàn khả năng.</w:t>
      </w:r>
    </w:p>
    <w:p>
      <w:pPr>
        <w:spacing w:after="120" w:line="360" w:lineRule="auto"/>
        <w:ind w:firstLine="720"/>
        <w:jc w:val="both"/>
      </w:pPr>
      <w:r>
        <w:rPr>
          <w:rFonts w:ascii="Times New Roman" w:hAnsi="Times New Roman" w:eastAsia="Times New Roman"/>
          <w:sz w:val="26"/>
        </w:rPr>
        <w:t>Giang Lan giống như xác ch.ết trôi đồng dạng, trôi nổi tại vũ trụ bên trong.</w:t>
      </w:r>
    </w:p>
    <w:p>
      <w:pPr>
        <w:spacing w:after="120" w:line="360" w:lineRule="auto"/>
        <w:ind w:firstLine="720"/>
        <w:jc w:val="both"/>
      </w:pPr>
      <w:r>
        <w:rPr>
          <w:rFonts w:ascii="Times New Roman" w:hAnsi="Times New Roman" w:eastAsia="Times New Roman"/>
          <w:sz w:val="26"/>
        </w:rPr>
        <w:t>Hắn nghĩ không ra bất kỳ đánh bại Thần Nghiệt biện pháp, từ ban đầu, hắn xuyên qua chính là một trận tỉ mỉ bày kế âm mưu.</w:t>
      </w:r>
    </w:p>
    <w:p>
      <w:pPr>
        <w:spacing w:after="120" w:line="360" w:lineRule="auto"/>
        <w:ind w:firstLine="720"/>
        <w:jc w:val="both"/>
      </w:pPr>
      <w:r>
        <w:rPr>
          <w:rFonts w:ascii="Times New Roman" w:hAnsi="Times New Roman" w:eastAsia="Times New Roman"/>
          <w:sz w:val="26"/>
        </w:rPr>
        <w:t>Chờ hắn thật vất vả thoát khỏi duy nhất, hiện tại lại bị Thần Nghiệt cướp đi hết thảy, từ thân phận của hắn, đến một thân vô địch thiên phú, hết thảy vì Thần Nghiệt làm áo cưới.</w:t>
      </w:r>
    </w:p>
    <w:p>
      <w:pPr>
        <w:spacing w:after="120" w:line="360" w:lineRule="auto"/>
        <w:ind w:firstLine="720"/>
        <w:jc w:val="both"/>
      </w:pPr>
      <w:r>
        <w:rPr>
          <w:rFonts w:ascii="Times New Roman" w:hAnsi="Times New Roman" w:eastAsia="Times New Roman"/>
          <w:sz w:val="26"/>
        </w:rPr>
        <w:t>Giang Lan càng là từ Thần Nghiệt miệng bên trong biết được, rất có thể tất cả linh cảnh Thần Minh, đều cúi đầu trước Thần Nghiệt, trở thành nô bộc của hắn.</w:t>
      </w:r>
    </w:p>
    <w:p>
      <w:pPr>
        <w:spacing w:after="120" w:line="360" w:lineRule="auto"/>
        <w:ind w:firstLine="720"/>
        <w:jc w:val="both"/>
      </w:pPr>
      <w:r>
        <w:rPr>
          <w:rFonts w:ascii="Times New Roman" w:hAnsi="Times New Roman" w:eastAsia="Times New Roman"/>
          <w:sz w:val="26"/>
        </w:rPr>
        <w:t>Những thứ này Thần Minh, tình nguyện trở thành chó săn, chỉ vì tại hắc ám đột kích cái kia chung yên thời khắc, có thể kéo dài hơi tàn sống sót.</w:t>
      </w:r>
    </w:p>
    <w:p>
      <w:pPr>
        <w:spacing w:after="120" w:line="360" w:lineRule="auto"/>
        <w:ind w:firstLine="720"/>
        <w:jc w:val="both"/>
      </w:pPr>
      <w:r>
        <w:rPr>
          <w:rFonts w:ascii="Times New Roman" w:hAnsi="Times New Roman" w:eastAsia="Times New Roman"/>
          <w:sz w:val="26"/>
        </w:rPr>
        <w:t>Giống vĩnh hằng, chính là thế giới Marvel toàn bộ sinh linh ý thức cụ hiện thể, thế giới khác Thần Minh cũng có tương tự thần cách, nếu như ngay cả bọn hắn đều đầu nhập vào Thần Nghiệt, chú định Giang Lan không cách nào thu hoạch được toàn bộ sinh linh tán đồng.</w:t>
      </w:r>
    </w:p>
    <w:p>
      <w:pPr>
        <w:spacing w:after="120" w:line="360" w:lineRule="auto"/>
        <w:ind w:firstLine="720"/>
        <w:jc w:val="both"/>
      </w:pPr>
      <w:r>
        <w:rPr>
          <w:rFonts w:ascii="Times New Roman" w:hAnsi="Times New Roman" w:eastAsia="Times New Roman"/>
          <w:sz w:val="26"/>
        </w:rPr>
        <w:t>Nhìn như vậy đến, hắn muốn thông qua Nguyên Khí Đạn tiêu diệt Thần Nghiệt ý nghĩ, từ vừa mới bắt đầu thì không được lập.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