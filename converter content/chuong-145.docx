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145: Lãng nô Tư Cơ chi thương tới tay</w:t>
      </w:r>
    </w:p>
    <w:p>
      <w:pPr>
        <w:spacing w:after="120" w:line="360" w:lineRule="auto"/>
        <w:ind w:firstLine="720"/>
        <w:jc w:val="both"/>
      </w:pPr>
      <w:r>
        <w:rPr>
          <w:rFonts w:ascii="Times New Roman" w:hAnsi="Times New Roman" w:eastAsia="Times New Roman"/>
          <w:sz w:val="26"/>
        </w:rPr>
        <w:t>Chỉ gặp vách đá bị vô số màu đỏ thẫm huyết nhục thay thế, huyết nhục trong vách, nhìn hình dạng giống như là từng cái tử cung, bên trong có vô số hoạt động phôi thai, đang không ngừng ngọ nguậy.</w:t>
      </w:r>
    </w:p>
    <w:p>
      <w:pPr>
        <w:spacing w:after="120" w:line="360" w:lineRule="auto"/>
        <w:ind w:firstLine="720"/>
        <w:jc w:val="both"/>
      </w:pPr>
      <w:r>
        <w:rPr>
          <w:rFonts w:ascii="Times New Roman" w:hAnsi="Times New Roman" w:eastAsia="Times New Roman"/>
          <w:sz w:val="26"/>
        </w:rPr>
        <w:t>Nếu có dày đặc sợ hãi chứng người đến đây, nhất định sẽ tại chỗ cơn sốc.</w:t>
      </w:r>
    </w:p>
    <w:p>
      <w:pPr>
        <w:spacing w:after="120" w:line="360" w:lineRule="auto"/>
        <w:ind w:firstLine="720"/>
        <w:jc w:val="both"/>
      </w:pPr>
      <w:r>
        <w:rPr>
          <w:rFonts w:ascii="Times New Roman" w:hAnsi="Times New Roman" w:eastAsia="Times New Roman"/>
          <w:sz w:val="26"/>
        </w:rPr>
        <w:t>Từng cái hung thú, bao khỏa tại thật mỏng cung bích bên trong , chờ đợi lấy phát dục hoàn toàn, thông qua sản đạo bị bài xuất ngày đó.</w:t>
      </w:r>
    </w:p>
    <w:p>
      <w:pPr>
        <w:spacing w:after="120" w:line="360" w:lineRule="auto"/>
        <w:ind w:firstLine="720"/>
        <w:jc w:val="both"/>
      </w:pPr>
      <w:r>
        <w:rPr>
          <w:rFonts w:ascii="Times New Roman" w:hAnsi="Times New Roman" w:eastAsia="Times New Roman"/>
          <w:sz w:val="26"/>
        </w:rPr>
        <w:t>Giang Lan thừa dịp ánh sáng nhạt tồn tại, bay đến trong huyệt động, hắn hướng phía dưới xem xét, lập tức con ngươi kịch liệt co vào.</w:t>
      </w:r>
    </w:p>
    <w:p>
      <w:pPr>
        <w:spacing w:after="120" w:line="360" w:lineRule="auto"/>
        <w:ind w:firstLine="720"/>
        <w:jc w:val="both"/>
      </w:pPr>
      <w:r>
        <w:rPr>
          <w:rFonts w:ascii="Times New Roman" w:hAnsi="Times New Roman" w:eastAsia="Times New Roman"/>
          <w:sz w:val="26"/>
        </w:rPr>
        <w:t>Càng là nhịn không được thốt ra.</w:t>
      </w:r>
    </w:p>
    <w:p>
      <w:pPr>
        <w:spacing w:after="120" w:line="360" w:lineRule="auto"/>
        <w:ind w:firstLine="720"/>
        <w:jc w:val="both"/>
      </w:pPr>
      <w:r>
        <w:rPr>
          <w:rFonts w:ascii="Times New Roman" w:hAnsi="Times New Roman" w:eastAsia="Times New Roman"/>
          <w:sz w:val="26"/>
        </w:rPr>
        <w:t>"Ngọa tào!"</w:t>
      </w:r>
    </w:p>
    <w:p>
      <w:pPr>
        <w:spacing w:after="120" w:line="360" w:lineRule="auto"/>
        <w:ind w:firstLine="720"/>
        <w:jc w:val="both"/>
      </w:pPr>
      <w:r>
        <w:rPr>
          <w:rFonts w:ascii="Times New Roman" w:hAnsi="Times New Roman" w:eastAsia="Times New Roman"/>
          <w:sz w:val="26"/>
        </w:rPr>
        <w:t>Hắn thế mới biết, vì cái gì trước đây không có phát hiện dị thường, dưới chân của hắn một mực hướng kéo dài xuống, tất cả đều là vô tận huyết nhục cùng phôi thai.</w:t>
      </w:r>
    </w:p>
    <w:p>
      <w:pPr>
        <w:spacing w:after="120" w:line="360" w:lineRule="auto"/>
        <w:ind w:firstLine="720"/>
        <w:jc w:val="both"/>
      </w:pPr>
      <w:r>
        <w:rPr>
          <w:rFonts w:ascii="Times New Roman" w:hAnsi="Times New Roman" w:eastAsia="Times New Roman"/>
          <w:sz w:val="26"/>
        </w:rPr>
        <w:t>Thông qua khí hơi thở cảm ứng, Giang Lan phát hiện tại chỗ sâu trong lòng đất, có một đoàn hắc hào quang màu đỏ, tản ra vô cùng vô tận quang mang, nhưng lại tràn đầy sa đọa tà ác cảm giác.</w:t>
      </w:r>
    </w:p>
    <w:p>
      <w:pPr>
        <w:spacing w:after="120" w:line="360" w:lineRule="auto"/>
        <w:ind w:firstLine="720"/>
        <w:jc w:val="both"/>
      </w:pPr>
      <w:r>
        <w:rPr>
          <w:rFonts w:ascii="Times New Roman" w:hAnsi="Times New Roman" w:eastAsia="Times New Roman"/>
          <w:sz w:val="26"/>
        </w:rPr>
        <w:t>Như quả không có gì bất ngờ xảy ra, đó chính là Lilith hạch tâm ở tại, cả cái hành tinh bị Lilith ăn mòn, chỉ còn lại một lớp mỏng manh mặt đất nham thạch!</w:t>
      </w:r>
    </w:p>
    <w:p>
      <w:pPr>
        <w:spacing w:after="120" w:line="360" w:lineRule="auto"/>
        <w:ind w:firstLine="720"/>
        <w:jc w:val="both"/>
      </w:pPr>
      <w:r>
        <w:rPr>
          <w:rFonts w:ascii="Times New Roman" w:hAnsi="Times New Roman" w:eastAsia="Times New Roman"/>
          <w:sz w:val="26"/>
        </w:rPr>
        <w:t>Trước đây Giang Lan không có phát hiện Lilith, là bởi vì hắn không nghĩ tới, Lilith đã ăn mòn cả hành tinh, hạch tâm tại thật sâu dưới mặt đất mấy ngàn cây số chỗ.</w:t>
      </w:r>
    </w:p>
    <w:p>
      <w:pPr>
        <w:spacing w:after="120" w:line="360" w:lineRule="auto"/>
        <w:ind w:firstLine="720"/>
        <w:jc w:val="both"/>
      </w:pPr>
      <w:r>
        <w:rPr>
          <w:rFonts w:ascii="Times New Roman" w:hAnsi="Times New Roman" w:eastAsia="Times New Roman"/>
          <w:sz w:val="26"/>
        </w:rPr>
        <w:t>Giang Lan trông thấy tại dưới chân hắn, Lilith trong thân thể, cắm một thanh khổng lồ mà cổ phác trường thương màu xám, vẻn vẹn lộ ra một cái mũi thương, muốn cầm tới thanh này trường thương, liền phải đem nó từ Lilith trong thân thể rút ra.</w:t>
      </w:r>
    </w:p>
    <w:p>
      <w:pPr>
        <w:spacing w:after="120" w:line="360" w:lineRule="auto"/>
        <w:ind w:firstLine="720"/>
        <w:jc w:val="both"/>
      </w:pPr>
      <w:r>
        <w:rPr>
          <w:rFonts w:ascii="Times New Roman" w:hAnsi="Times New Roman" w:eastAsia="Times New Roman"/>
          <w:sz w:val="26"/>
        </w:rPr>
        <w:t>Mặc dù Giang Lan trước đây cũng không có, gặp qua lãng nô Tư Cơ chi thương hình dáng.</w:t>
      </w:r>
    </w:p>
    <w:p>
      <w:pPr>
        <w:spacing w:after="120" w:line="360" w:lineRule="auto"/>
        <w:ind w:firstLine="720"/>
        <w:jc w:val="both"/>
      </w:pPr>
      <w:r>
        <w:rPr>
          <w:rFonts w:ascii="Times New Roman" w:hAnsi="Times New Roman" w:eastAsia="Times New Roman"/>
          <w:sz w:val="26"/>
        </w:rPr>
        <w:t>Nhưng hắn cảm ứng được thanh này trường thương bên trên tán phát tịch diệt khí tức, lập tức biết, đây chính là hắn tìm kiếm cái kia thanh Thí Thần Chi Thương.</w:t>
      </w:r>
    </w:p>
    <w:p>
      <w:pPr>
        <w:spacing w:after="120" w:line="360" w:lineRule="auto"/>
        <w:ind w:firstLine="720"/>
        <w:jc w:val="both"/>
      </w:pPr>
      <w:r>
        <w:rPr>
          <w:rFonts w:ascii="Times New Roman" w:hAnsi="Times New Roman" w:eastAsia="Times New Roman"/>
          <w:sz w:val="26"/>
        </w:rPr>
        <w:t>Truyền thuyết năm đó Jesus bị đính tại trên thập tự giá, một tên Bách phu trưởng dùng thương đâm bị thương hắn bên bụng, Bách phu trưởng tên là lãng nô Tư Cơ, hắn sở dụng thương lây dính Jesus Thánh Huyết, cũng liền trở thành Thí Thần Chi Thương.</w:t>
      </w:r>
    </w:p>
    <w:p>
      <w:pPr>
        <w:spacing w:after="120" w:line="360" w:lineRule="auto"/>
        <w:ind w:firstLine="720"/>
        <w:jc w:val="both"/>
      </w:pPr>
      <w:r>
        <w:rPr>
          <w:rFonts w:ascii="Times New Roman" w:hAnsi="Times New Roman" w:eastAsia="Times New Roman"/>
          <w:sz w:val="26"/>
        </w:rPr>
        <w:t>Mặc kệ truyền thuyết thật giả, chỉ từ lãng nô Tư Cơ chi thương, chung quanh huyết nhục không cách nào tái sinh tình trạng đến xem, thanh thương này xác thực có chỗ độc đáo của nó.</w:t>
      </w:r>
    </w:p>
    <w:p>
      <w:pPr>
        <w:spacing w:after="120" w:line="360" w:lineRule="auto"/>
        <w:ind w:firstLine="720"/>
        <w:jc w:val="both"/>
      </w:pPr>
      <w:r>
        <w:rPr>
          <w:rFonts w:ascii="Times New Roman" w:hAnsi="Times New Roman" w:eastAsia="Times New Roman"/>
          <w:sz w:val="26"/>
        </w:rPr>
        <w:t>Trường thương phụ cận mảng lớn huyết nhục, đều hóa thành màu xám trắng, giống như nham thạch đồng dạng tĩnh mịch, hẳn là bị lãng nô Tư Cơ chi thương phong ấn sức sống, dẫn đến không cách nào bình thường tái sinh.</w:t>
      </w:r>
    </w:p>
    <w:p>
      <w:pPr>
        <w:spacing w:after="120" w:line="360" w:lineRule="auto"/>
        <w:ind w:firstLine="720"/>
        <w:jc w:val="both"/>
      </w:pPr>
      <w:r>
        <w:rPr>
          <w:rFonts w:ascii="Times New Roman" w:hAnsi="Times New Roman" w:eastAsia="Times New Roman"/>
          <w:sz w:val="26"/>
        </w:rPr>
        <w:t>Hiện tại tình trạng này, cả cái hành tinh địa hạch hẳn là đều bị Lilith sở chiếm cứ, nàng ngay tại tiềm phục tại địa hạch bên trong, không ngừng ấp hung thú.</w:t>
      </w:r>
    </w:p>
    <w:p>
      <w:pPr>
        <w:spacing w:after="120" w:line="360" w:lineRule="auto"/>
        <w:ind w:firstLine="720"/>
        <w:jc w:val="both"/>
      </w:pPr>
      <w:r>
        <w:rPr>
          <w:rFonts w:ascii="Times New Roman" w:hAnsi="Times New Roman" w:eastAsia="Times New Roman"/>
          <w:sz w:val="26"/>
        </w:rPr>
        <w:t>Trường thương đại bộ phận đều cắm ở Lilith trong thân thể, Giang Lan nếu như muốn đem nó mang đi, tất nhiên sẽ kinh động Lilith, thậm chí tên là Heracles đời thứ nhất gen thú, cũng sẽ xuất hiện.</w:t>
      </w:r>
    </w:p>
    <w:p>
      <w:pPr>
        <w:spacing w:after="120" w:line="360" w:lineRule="auto"/>
        <w:ind w:firstLine="720"/>
        <w:jc w:val="both"/>
      </w:pPr>
      <w:r>
        <w:rPr>
          <w:rFonts w:ascii="Times New Roman" w:hAnsi="Times New Roman" w:eastAsia="Times New Roman"/>
          <w:sz w:val="26"/>
        </w:rPr>
        <w:t>Giang Lan trầm tư một lát, quyết định, kệ con mẹ hắn chứ.</w:t>
      </w:r>
    </w:p>
    <w:p>
      <w:pPr>
        <w:spacing w:after="120" w:line="360" w:lineRule="auto"/>
        <w:ind w:firstLine="720"/>
        <w:jc w:val="both"/>
      </w:pPr>
      <w:r>
        <w:rPr>
          <w:rFonts w:ascii="Times New Roman" w:hAnsi="Times New Roman" w:eastAsia="Times New Roman"/>
          <w:sz w:val="26"/>
        </w:rPr>
        <w:t>Dù sao ba năm về sau, thần cấp hung thú cũng sẽ giáng lâm Lam Tinh, đến lúc đó nếu như hắn chưa trưởng thành, nhân loại cuối cùng sẽ là một con đường ch.ết.</w:t>
      </w:r>
    </w:p>
    <w:p>
      <w:pPr>
        <w:spacing w:after="120" w:line="360" w:lineRule="auto"/>
        <w:ind w:firstLine="720"/>
        <w:jc w:val="both"/>
      </w:pPr>
      <w:r>
        <w:rPr>
          <w:rFonts w:ascii="Times New Roman" w:hAnsi="Times New Roman" w:eastAsia="Times New Roman"/>
          <w:sz w:val="26"/>
        </w:rPr>
        <w:t>Không thừa cơ làm điểm cường lực thần khí, đem người tới loại làm sao đối kháng thần cấp hung thú, nhất là hung thú còn mang theo sứ đồ gen.</w:t>
      </w:r>
    </w:p>
    <w:p>
      <w:pPr>
        <w:spacing w:after="120" w:line="360" w:lineRule="auto"/>
        <w:ind w:firstLine="720"/>
        <w:jc w:val="both"/>
      </w:pPr>
      <w:r>
        <w:rPr>
          <w:rFonts w:ascii="Times New Roman" w:hAnsi="Times New Roman" w:eastAsia="Times New Roman"/>
          <w:sz w:val="26"/>
        </w:rPr>
        <w:t>Giang Lan làm thủ thế, để Ninh Đồng đi lên trước, hắn bay đến trường thương phía trên, nắm chặt mũi thương, một cỗ tịch diệt khí tức, lập tức ăn mòn Giang Lan nhục thân.</w:t>
      </w:r>
    </w:p>
    <w:p>
      <w:pPr>
        <w:spacing w:after="120" w:line="360" w:lineRule="auto"/>
        <w:ind w:firstLine="720"/>
        <w:jc w:val="both"/>
      </w:pPr>
      <w:r>
        <w:rPr>
          <w:rFonts w:ascii="Times New Roman" w:hAnsi="Times New Roman" w:eastAsia="Times New Roman"/>
          <w:sz w:val="26"/>
        </w:rPr>
        <w:t>Nhưng đối với Giang Lan cường hoành nhục thân tới nói, thật giống như nắm chặt một cây băng trụ, chỉ cảm thấy lòng bàn tay có chút phát lạnh mà thôi.</w:t>
      </w:r>
    </w:p>
    <w:p>
      <w:pPr>
        <w:spacing w:after="120" w:line="360" w:lineRule="auto"/>
        <w:ind w:firstLine="720"/>
        <w:jc w:val="both"/>
      </w:pPr>
      <w:r>
        <w:rPr>
          <w:rFonts w:ascii="Times New Roman" w:hAnsi="Times New Roman" w:eastAsia="Times New Roman"/>
          <w:sz w:val="26"/>
        </w:rPr>
        <w:t>Hắn xem chừng Ninh Đồng cũng đã trở về mặt đất, trầm giọng quát.</w:t>
      </w:r>
    </w:p>
    <w:p>
      <w:pPr>
        <w:spacing w:after="120" w:line="360" w:lineRule="auto"/>
        <w:ind w:firstLine="720"/>
        <w:jc w:val="both"/>
      </w:pPr>
      <w:r>
        <w:rPr>
          <w:rFonts w:ascii="Times New Roman" w:hAnsi="Times New Roman" w:eastAsia="Times New Roman"/>
          <w:sz w:val="26"/>
        </w:rPr>
        <w:t>"Lên!"</w:t>
      </w:r>
    </w:p>
    <w:p>
      <w:pPr>
        <w:spacing w:after="120" w:line="360" w:lineRule="auto"/>
        <w:ind w:firstLine="720"/>
        <w:jc w:val="both"/>
      </w:pPr>
      <w:r>
        <w:rPr>
          <w:rFonts w:ascii="Times New Roman" w:hAnsi="Times New Roman" w:eastAsia="Times New Roman"/>
          <w:sz w:val="26"/>
        </w:rPr>
        <w:t>Theo xoẹt xoẹt âm thanh âm vang lên, lãng nô Tư Cơ chi thương bị hắn chậm rãi rút lên, thời gian dần trôi qua Giang Lan ánh mắt ngưng trọng lên, tình huống giống như có điểm gì là lạ!</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Ngu Linh cùng Túc Hạo tại mặt đất chờ đợi lo lắng.</w:t>
      </w:r>
    </w:p>
    <w:p>
      <w:pPr>
        <w:spacing w:after="120" w:line="360" w:lineRule="auto"/>
        <w:ind w:firstLine="720"/>
        <w:jc w:val="both"/>
      </w:pPr>
      <w:r>
        <w:rPr>
          <w:rFonts w:ascii="Times New Roman" w:hAnsi="Times New Roman" w:eastAsia="Times New Roman"/>
          <w:sz w:val="26"/>
        </w:rPr>
        <w:t>Ngu Linh nhịn không được cắn răng, nội tâm vô cùng nóng nảy, đều đi vào hơn một canh giờ, làm sao còn chưa có đi ra, là xảy ra vấn đề gì sao?</w:t>
      </w:r>
    </w:p>
    <w:p>
      <w:pPr>
        <w:spacing w:after="120" w:line="360" w:lineRule="auto"/>
        <w:ind w:firstLine="720"/>
        <w:jc w:val="both"/>
      </w:pPr>
      <w:r>
        <w:rPr>
          <w:rFonts w:ascii="Times New Roman" w:hAnsi="Times New Roman" w:eastAsia="Times New Roman"/>
          <w:sz w:val="26"/>
        </w:rPr>
        <w:t>Nàng thầm hạ quyết tâm, tiếp qua mười phút không ra, nàng liền tiến đi tìm bọn họ, chí ít sống phải thấy người, ch.ết phải thấy xác.</w:t>
      </w:r>
    </w:p>
    <w:p>
      <w:pPr>
        <w:spacing w:after="120" w:line="360" w:lineRule="auto"/>
        <w:ind w:firstLine="720"/>
        <w:jc w:val="both"/>
      </w:pPr>
      <w:r>
        <w:rPr>
          <w:rFonts w:ascii="Times New Roman" w:hAnsi="Times New Roman" w:eastAsia="Times New Roman"/>
          <w:sz w:val="26"/>
        </w:rPr>
        <w:t>Túc Hạo thì ánh mắt hào không gợn sóng, ánh mắt của hắn xa xăm, nhìn lên bầu trời, trong lòng âm thầm nghĩ.</w:t>
      </w:r>
    </w:p>
    <w:p>
      <w:pPr>
        <w:spacing w:after="120" w:line="360" w:lineRule="auto"/>
        <w:ind w:firstLine="720"/>
        <w:jc w:val="both"/>
      </w:pPr>
      <w:r>
        <w:rPr>
          <w:rFonts w:ascii="Times New Roman" w:hAnsi="Times New Roman" w:eastAsia="Times New Roman"/>
          <w:sz w:val="26"/>
        </w:rPr>
        <w:t>"Tuổi trẻ chính là tốt, nhớ năm đó ta cùng Mỹ quốc cái kia tóc vàng mắt xanh muội tử, tại số 19 linh cảnh, một đêm qua đi, toàn bộ phòng tựa như vừa bị kéo qua địa, sạch sẽ!"</w:t>
      </w:r>
    </w:p>
    <w:p>
      <w:pPr>
        <w:spacing w:after="120" w:line="360" w:lineRule="auto"/>
        <w:ind w:firstLine="720"/>
        <w:jc w:val="both"/>
      </w:pPr>
      <w:r>
        <w:rPr>
          <w:rFonts w:ascii="Times New Roman" w:hAnsi="Times New Roman" w:eastAsia="Times New Roman"/>
          <w:sz w:val="26"/>
        </w:rPr>
        <w:t>Đột nhiên một cái yểu điệu úy thân ảnh màu xanh lam, từ trụ sở dưới đất bay ra.</w:t>
      </w:r>
    </w:p>
    <w:p>
      <w:pPr>
        <w:spacing w:after="120" w:line="360" w:lineRule="auto"/>
        <w:ind w:firstLine="720"/>
        <w:jc w:val="both"/>
      </w:pPr>
      <w:r>
        <w:rPr>
          <w:rFonts w:ascii="Times New Roman" w:hAnsi="Times New Roman" w:eastAsia="Times New Roman"/>
          <w:sz w:val="26"/>
        </w:rPr>
        <w:t>Ngu Linh trong lòng một rộng, rốt cục trở về, cũng không biết tìm tới hoa khoa viện cần tài liệu sao?</w:t>
      </w:r>
    </w:p>
    <w:p>
      <w:pPr>
        <w:spacing w:after="120" w:line="360" w:lineRule="auto"/>
        <w:ind w:firstLine="720"/>
        <w:jc w:val="both"/>
      </w:pPr>
      <w:r>
        <w:rPr>
          <w:rFonts w:ascii="Times New Roman" w:hAnsi="Times New Roman" w:eastAsia="Times New Roman"/>
          <w:sz w:val="26"/>
        </w:rPr>
        <w:t>Lại ánh mắt ngưng tụ, nàng đột nhiên phát hiện, chỉ có Ninh Đồng một người.</w:t>
      </w:r>
    </w:p>
    <w:p>
      <w:pPr>
        <w:spacing w:after="120" w:line="360" w:lineRule="auto"/>
        <w:ind w:firstLine="720"/>
        <w:jc w:val="both"/>
      </w:pPr>
      <w:r>
        <w:rPr>
          <w:rFonts w:ascii="Times New Roman" w:hAnsi="Times New Roman" w:eastAsia="Times New Roman"/>
          <w:sz w:val="26"/>
        </w:rPr>
        <w:t>"Giang Lan đâu, làm sao chỉ có một mình ngươi?"</w:t>
      </w:r>
    </w:p>
    <w:p>
      <w:pPr>
        <w:spacing w:after="120" w:line="360" w:lineRule="auto"/>
        <w:ind w:firstLine="720"/>
        <w:jc w:val="both"/>
      </w:pPr>
      <w:r>
        <w:rPr>
          <w:rFonts w:ascii="Times New Roman" w:hAnsi="Times New Roman" w:eastAsia="Times New Roman"/>
          <w:sz w:val="26"/>
        </w:rPr>
        <w:t>Ngu Linh cùng Túc Hạo vội vàng cùng một chỗ đặt câu hỏi.</w:t>
      </w:r>
    </w:p>
    <w:p>
      <w:pPr>
        <w:spacing w:after="120" w:line="360" w:lineRule="auto"/>
        <w:ind w:firstLine="720"/>
        <w:jc w:val="both"/>
      </w:pPr>
      <w:r>
        <w:rPr>
          <w:rFonts w:ascii="Times New Roman" w:hAnsi="Times New Roman" w:eastAsia="Times New Roman"/>
          <w:sz w:val="26"/>
        </w:rPr>
        <w:t>Ninh Đồng không để ý tới nhiều lời, nàng đã phát giác được dưới mặt đất dị thường, vội vàng la lớn.</w:t>
      </w:r>
    </w:p>
    <w:p>
      <w:pPr>
        <w:spacing w:after="120" w:line="360" w:lineRule="auto"/>
        <w:ind w:firstLine="720"/>
        <w:jc w:val="both"/>
      </w:pPr>
      <w:r>
        <w:rPr>
          <w:rFonts w:ascii="Times New Roman" w:hAnsi="Times New Roman" w:eastAsia="Times New Roman"/>
          <w:sz w:val="26"/>
        </w:rPr>
        <w:t>"Đi mau, đi mau!"</w:t>
      </w:r>
    </w:p>
    <w:p>
      <w:pPr>
        <w:spacing w:after="120" w:line="360" w:lineRule="auto"/>
        <w:ind w:firstLine="720"/>
        <w:jc w:val="both"/>
      </w:pPr>
      <w:r>
        <w:rPr>
          <w:rFonts w:ascii="Times New Roman" w:hAnsi="Times New Roman" w:eastAsia="Times New Roman"/>
          <w:sz w:val="26"/>
        </w:rPr>
        <w:t>Lời còn chưa dứt, mặt đất bắt đầu run lẩy bẩy, sau đó mấy cây to lớn đỏ thẫm xúc giác duỗi ra mặt đất, vẻn vẹn một cây xúc giác, đều có vừa rồi sứ đồ hung thú một nửa lớn nhỏ, xúc giác hung hăng hướng phía dưới đánh ra mặt đất.</w:t>
      </w:r>
    </w:p>
    <w:p>
      <w:pPr>
        <w:spacing w:after="120" w:line="360" w:lineRule="auto"/>
        <w:ind w:firstLine="720"/>
        <w:jc w:val="both"/>
      </w:pPr>
      <w:r>
        <w:rPr>
          <w:rFonts w:ascii="Times New Roman" w:hAnsi="Times New Roman" w:eastAsia="Times New Roman"/>
          <w:sz w:val="26"/>
        </w:rPr>
        <w:t>Phát ra tiếng vang to lớn.</w:t>
      </w:r>
    </w:p>
    <w:p>
      <w:pPr>
        <w:spacing w:after="120" w:line="360" w:lineRule="auto"/>
        <w:ind w:firstLine="720"/>
        <w:jc w:val="both"/>
      </w:pPr>
      <w:r>
        <w:rPr>
          <w:rFonts w:ascii="Times New Roman" w:hAnsi="Times New Roman" w:eastAsia="Times New Roman"/>
          <w:sz w:val="26"/>
        </w:rPr>
        <w:t>"Đông!"</w:t>
      </w:r>
    </w:p>
    <w:p>
      <w:pPr>
        <w:spacing w:after="120" w:line="360" w:lineRule="auto"/>
        <w:ind w:firstLine="720"/>
        <w:jc w:val="both"/>
      </w:pPr>
      <w:r>
        <w:rPr>
          <w:rFonts w:ascii="Times New Roman" w:hAnsi="Times New Roman" w:eastAsia="Times New Roman"/>
          <w:sz w:val="26"/>
        </w:rPr>
        <w:t>Túc Hạo lúc đầu nửa nằm trên mặt đất bên trên, bị một kích này, trực tiếp chấn bay lên trên trời cao mười mấy mét.</w:t>
      </w:r>
    </w:p>
    <w:p>
      <w:pPr>
        <w:spacing w:after="120" w:line="360" w:lineRule="auto"/>
        <w:ind w:firstLine="720"/>
        <w:jc w:val="both"/>
      </w:pPr>
      <w:r>
        <w:rPr>
          <w:rFonts w:ascii="Times New Roman" w:hAnsi="Times New Roman" w:eastAsia="Times New Roman"/>
          <w:sz w:val="26"/>
        </w:rPr>
        <w:t>Dưới mặt đất truyền ra to lớn buồn bực tiếng rống giận, càng nhiều xúc giác từ vỡ tan mặt đất bắt đầu gạt ra, cái kia tư thế, liền phảng phất dưới mặt đất có một con cự hình hung thú, sắp tới mặt đất.</w:t>
      </w:r>
    </w:p>
    <w:p>
      <w:pPr>
        <w:spacing w:after="120" w:line="360" w:lineRule="auto"/>
        <w:ind w:firstLine="720"/>
        <w:jc w:val="both"/>
      </w:pPr>
      <w:r>
        <w:rPr>
          <w:rFonts w:ascii="Times New Roman" w:hAnsi="Times New Roman" w:eastAsia="Times New Roman"/>
          <w:sz w:val="26"/>
        </w:rPr>
        <w:t>Ngu Linh từ một kích này lực đạo bên trên, lập tức làm ra phán đoán, không thể để cho nó ra, nếu không phe mình ba người một thú, căn bản không có lực đánh một trận.</w:t>
      </w:r>
    </w:p>
    <w:p>
      <w:pPr>
        <w:spacing w:after="120" w:line="360" w:lineRule="auto"/>
        <w:ind w:firstLine="720"/>
        <w:jc w:val="both"/>
      </w:pPr>
      <w:r>
        <w:rPr>
          <w:rFonts w:ascii="Times New Roman" w:hAnsi="Times New Roman" w:eastAsia="Times New Roman"/>
          <w:sz w:val="26"/>
        </w:rPr>
        <w:t>Ngu Linh toàn thân sáng lên lục sắc quang mang, duỗi ra khoảng chừng, ngưng tụ lại niệm lực công kích, hình thành một thanh khổng lồ dao quân dụng, muốn chặt đứt một con xúc giác.</w:t>
      </w:r>
    </w:p>
    <w:p>
      <w:pPr>
        <w:spacing w:after="120" w:line="360" w:lineRule="auto"/>
        <w:ind w:firstLine="720"/>
        <w:jc w:val="both"/>
      </w:pPr>
      <w:r>
        <w:rPr>
          <w:rFonts w:ascii="Times New Roman" w:hAnsi="Times New Roman" w:eastAsia="Times New Roman"/>
          <w:sz w:val="26"/>
        </w:rPr>
        <w:t>Nhưng xúc giác mặt ngoài tự động hiển hiện hình thoi AT lực trường, đem công kích của nàng trực tiếp bắn ra.</w:t>
      </w:r>
    </w:p>
    <w:p>
      <w:pPr>
        <w:spacing w:after="120" w:line="360" w:lineRule="auto"/>
        <w:ind w:firstLine="720"/>
        <w:jc w:val="both"/>
      </w:pPr>
      <w:r>
        <w:rPr>
          <w:rFonts w:ascii="Times New Roman" w:hAnsi="Times New Roman" w:eastAsia="Times New Roman"/>
          <w:sz w:val="26"/>
        </w:rPr>
        <w:t>Loại trình độ này công kích, ngay cả AT lập trường đều không thể đánh tan.</w:t>
      </w:r>
    </w:p>
    <w:p>
      <w:pPr>
        <w:spacing w:after="120" w:line="360" w:lineRule="auto"/>
        <w:ind w:firstLine="720"/>
        <w:jc w:val="both"/>
      </w:pPr>
      <w:r>
        <w:rPr>
          <w:rFonts w:ascii="Times New Roman" w:hAnsi="Times New Roman" w:eastAsia="Times New Roman"/>
          <w:sz w:val="26"/>
        </w:rPr>
        <w:t>Ngu Linh trong lòng càng thêm ngạc nhiên, Lam Tinh bên trên long cấp hung thú bên ngoài thân lực trường, nhưng không có như thế cường đại.</w:t>
      </w:r>
    </w:p>
    <w:p>
      <w:pPr>
        <w:spacing w:after="120" w:line="360" w:lineRule="auto"/>
        <w:ind w:firstLine="720"/>
        <w:jc w:val="both"/>
      </w:pPr>
      <w:r>
        <w:rPr>
          <w:rFonts w:ascii="Times New Roman" w:hAnsi="Times New Roman" w:eastAsia="Times New Roman"/>
          <w:sz w:val="26"/>
        </w:rPr>
        <w:t>Xem ra nàng muốn thương tổn đến xúc giác, nhất định phải vận dụng tuyệt chiêu của mình, trên trời rơi xuống thiên thạch, có thể chiêu kia cần thời gian tụ lực, giờ phút này lại không ai có thể giúp nàng ngăn cản xúc giác công kích.</w:t>
      </w:r>
    </w:p>
    <w:p>
      <w:pPr>
        <w:spacing w:after="120" w:line="360" w:lineRule="auto"/>
        <w:ind w:firstLine="720"/>
        <w:jc w:val="both"/>
      </w:pPr>
      <w:r>
        <w:rPr>
          <w:rFonts w:ascii="Times New Roman" w:hAnsi="Times New Roman" w:eastAsia="Times New Roman"/>
          <w:sz w:val="26"/>
        </w:rPr>
        <w:t>Hiện tại xem ra, chỉ có thể đi đầu rút lui, lại nghĩ những biện pháp khác.</w:t>
      </w:r>
    </w:p>
    <w:p>
      <w:pPr>
        <w:spacing w:after="120" w:line="360" w:lineRule="auto"/>
        <w:ind w:firstLine="720"/>
        <w:jc w:val="both"/>
      </w:pPr>
      <w:r>
        <w:rPr>
          <w:rFonts w:ascii="Times New Roman" w:hAnsi="Times New Roman" w:eastAsia="Times New Roman"/>
          <w:sz w:val="26"/>
        </w:rPr>
        <w:t>Ngu Linh lo lắng hỏi Ninh Đồng.</w:t>
      </w:r>
    </w:p>
    <w:p>
      <w:pPr>
        <w:spacing w:after="120" w:line="360" w:lineRule="auto"/>
        <w:ind w:firstLine="720"/>
        <w:jc w:val="both"/>
      </w:pPr>
      <w:r>
        <w:rPr>
          <w:rFonts w:ascii="Times New Roman" w:hAnsi="Times New Roman" w:eastAsia="Times New Roman"/>
          <w:sz w:val="26"/>
        </w:rPr>
        <w:t>"Giang Lan đâu, làm sao còn chưa có đi ra?"</w:t>
      </w:r>
    </w:p>
    <w:p>
      <w:pPr>
        <w:spacing w:after="120" w:line="360" w:lineRule="auto"/>
        <w:ind w:firstLine="720"/>
        <w:jc w:val="both"/>
      </w:pPr>
      <w:r>
        <w:rPr>
          <w:rFonts w:ascii="Times New Roman" w:hAnsi="Times New Roman" w:eastAsia="Times New Roman"/>
          <w:sz w:val="26"/>
        </w:rPr>
        <w:t>Ninh Đồng chính cần hồi đáp, đột nhiên nghe thấy gầm lên giận dữ.</w:t>
      </w:r>
    </w:p>
    <w:p>
      <w:pPr>
        <w:spacing w:after="120" w:line="360" w:lineRule="auto"/>
        <w:ind w:firstLine="720"/>
        <w:jc w:val="both"/>
      </w:pPr>
      <w:r>
        <w:rPr>
          <w:rFonts w:ascii="Times New Roman" w:hAnsi="Times New Roman" w:eastAsia="Times New Roman"/>
          <w:sz w:val="26"/>
        </w:rPr>
        <w:t>"ch.ết đi cho ta!"</w:t>
      </w:r>
    </w:p>
    <w:p>
      <w:pPr>
        <w:spacing w:after="120" w:line="360" w:lineRule="auto"/>
        <w:ind w:firstLine="720"/>
        <w:jc w:val="both"/>
      </w:pPr>
      <w:r>
        <w:rPr>
          <w:rFonts w:ascii="Times New Roman" w:hAnsi="Times New Roman" w:eastAsia="Times New Roman"/>
          <w:sz w:val="26"/>
        </w:rPr>
        <w:t>Xúc giác ở giữa, đột nhiên phun ra một cỗ to lớn huyết sắc suối phun, một người mặc màu vàng chiến đấu phục, màu trắng áo choàng bóng người, khiêng một cây thô to màu xám dài trụ, từ đó nhảy ra ngoài.</w:t>
      </w:r>
    </w:p>
    <w:p>
      <w:pPr>
        <w:spacing w:after="120" w:line="360" w:lineRule="auto"/>
        <w:ind w:firstLine="720"/>
        <w:jc w:val="both"/>
      </w:pPr>
      <w:r>
        <w:rPr>
          <w:rFonts w:ascii="Times New Roman" w:hAnsi="Times New Roman" w:eastAsia="Times New Roman"/>
          <w:sz w:val="26"/>
        </w:rPr>
        <w:t>Tất cả xúc giác lập tức rung động run một cái, dưới mặt đất truyền ra một tiếng thống khổ to lớn gào thét.</w:t>
      </w:r>
    </w:p>
    <w:p>
      <w:pPr>
        <w:spacing w:after="120" w:line="360" w:lineRule="auto"/>
        <w:ind w:firstLine="720"/>
        <w:jc w:val="both"/>
      </w:pPr>
      <w:r>
        <w:rPr>
          <w:rFonts w:ascii="Times New Roman" w:hAnsi="Times New Roman" w:eastAsia="Times New Roman"/>
          <w:sz w:val="26"/>
        </w:rPr>
        <w:t>Ngu Linh nhìn xem Giang Lan trên bờ vai, như là Đại Thụ đồng dạng không rõ chất liệu trụ trạng vật, nhịn không được khóe mắt nhảy lên, hỏi hắn.</w:t>
      </w:r>
    </w:p>
    <w:p>
      <w:pPr>
        <w:spacing w:after="120" w:line="360" w:lineRule="auto"/>
        <w:ind w:firstLine="720"/>
        <w:jc w:val="both"/>
      </w:pPr>
      <w:r>
        <w:rPr>
          <w:rFonts w:ascii="Times New Roman" w:hAnsi="Times New Roman" w:eastAsia="Times New Roman"/>
          <w:sz w:val="26"/>
        </w:rPr>
        <w:t>"Đây là vật gì, ngươi tại dưới đáy đến tột cùng đã làm gì?"</w:t>
      </w:r>
    </w:p>
    <w:p>
      <w:pPr>
        <w:spacing w:after="120" w:line="360" w:lineRule="auto"/>
        <w:ind w:firstLine="720"/>
        <w:jc w:val="both"/>
      </w:pPr>
      <w:r>
        <w:rPr>
          <w:rFonts w:ascii="Times New Roman" w:hAnsi="Times New Roman" w:eastAsia="Times New Roman"/>
          <w:sz w:val="26"/>
        </w:rPr>
        <w:t>Giang Lan hài lòng vỗ vỗ lãng nô Tư Cơ chi thương, giới thiệu.</w:t>
      </w:r>
    </w:p>
    <w:p>
      <w:pPr>
        <w:spacing w:after="120" w:line="360" w:lineRule="auto"/>
        <w:ind w:firstLine="720"/>
        <w:jc w:val="both"/>
      </w:pPr>
      <w:r>
        <w:rPr>
          <w:rFonts w:ascii="Times New Roman" w:hAnsi="Times New Roman" w:eastAsia="Times New Roman"/>
          <w:sz w:val="26"/>
        </w:rPr>
        <w:t>"Đây chính là vô thượng thần khí, đánh giết hung thú chỉ cần một kích!"</w:t>
      </w:r>
    </w:p>
    <w:p>
      <w:pPr>
        <w:spacing w:after="120" w:line="360" w:lineRule="auto"/>
        <w:ind w:firstLine="720"/>
        <w:jc w:val="both"/>
      </w:pPr>
      <w:r>
        <w:rPr>
          <w:rFonts w:ascii="Times New Roman" w:hAnsi="Times New Roman" w:eastAsia="Times New Roman"/>
          <w:sz w:val="26"/>
        </w:rPr>
        <w:t>Hắn hiện tại tâm tình phi thường tốt, lãng nô Tư Cơ chi thương cuối cùng cũng đến tay, mặc dù kích thước có chút quá tại khổng lồ, nhưng là cũng không trở ngại công năng của nó.</w:t>
      </w:r>
    </w:p>
    <w:p>
      <w:pPr>
        <w:spacing w:after="120" w:line="360" w:lineRule="auto"/>
        <w:ind w:firstLine="720"/>
        <w:jc w:val="both"/>
      </w:pPr>
      <w:r>
        <w:rPr>
          <w:rFonts w:ascii="Times New Roman" w:hAnsi="Times New Roman" w:eastAsia="Times New Roman"/>
          <w:sz w:val="26"/>
        </w:rPr>
        <w:t>Cái này kích thước dùng tới đối phó hung thú cũng phi thường phù hợp.</w:t>
      </w:r>
    </w:p>
    <w:p>
      <w:pPr>
        <w:spacing w:after="120" w:line="360" w:lineRule="auto"/>
        <w:ind w:firstLine="720"/>
        <w:jc w:val="both"/>
      </w:pPr>
      <w:r>
        <w:rPr>
          <w:rFonts w:ascii="Times New Roman" w:hAnsi="Times New Roman" w:eastAsia="Times New Roman"/>
          <w:sz w:val="26"/>
        </w:rPr>
        <w:t>Nếu như theo nhân loại kích thước đến thiết kế, đối mặt hung thú liền như là cây tăm một kích cỡ tương đương, làm sao có thể đem Adam đóng đinh tại Nam Cực.</w:t>
      </w:r>
    </w:p>
    <w:p>
      <w:pPr>
        <w:spacing w:after="120" w:line="360" w:lineRule="auto"/>
        <w:ind w:firstLine="720"/>
        <w:jc w:val="both"/>
      </w:pPr>
      <w:r>
        <w:rPr>
          <w:rFonts w:ascii="Times New Roman" w:hAnsi="Times New Roman" w:eastAsia="Times New Roman"/>
          <w:sz w:val="26"/>
        </w:rPr>
        <w:t>Thứ hai sứ đồ Lilith AT lập trường, tại thanh này trường thương trước mặt, liền cùng mười tám tuổi thiếu nữ thuần khiết chứng minh, đâm một cái là rách.</w:t>
      </w:r>
    </w:p>
    <w:p>
      <w:pPr>
        <w:spacing w:after="120" w:line="360" w:lineRule="auto"/>
        <w:ind w:firstLine="720"/>
        <w:jc w:val="both"/>
      </w:pPr>
      <w:r>
        <w:rPr>
          <w:rFonts w:ascii="Times New Roman" w:hAnsi="Times New Roman" w:eastAsia="Times New Roman"/>
          <w:sz w:val="26"/>
        </w:rPr>
        <w:t>Cứng rắn sứ đồ thân thể, càng là như là báo chí, bị tuỳ tiện xé mở.</w:t>
      </w:r>
    </w:p>
    <w:p>
      <w:pPr>
        <w:spacing w:after="120" w:line="360" w:lineRule="auto"/>
        <w:ind w:firstLine="720"/>
        <w:jc w:val="both"/>
      </w:pPr>
      <w:r>
        <w:rPr>
          <w:rFonts w:ascii="Times New Roman" w:hAnsi="Times New Roman" w:eastAsia="Times New Roman"/>
          <w:sz w:val="26"/>
        </w:rPr>
        <w:t>Giang Lan sau lưng, xúc tu ngẩng lên thật cao, vọng Đồ Giang lan bao ở trong đó, một lần nữa nuốt xuống lòng đất.</w:t>
      </w:r>
    </w:p>
    <w:p>
      <w:pPr>
        <w:spacing w:after="120" w:line="360" w:lineRule="auto"/>
        <w:ind w:firstLine="720"/>
        <w:jc w:val="both"/>
      </w:pPr>
      <w:r>
        <w:rPr>
          <w:rFonts w:ascii="Times New Roman" w:hAnsi="Times New Roman" w:eastAsia="Times New Roman"/>
          <w:sz w:val="26"/>
        </w:rPr>
        <w:t>Nhưng bị Giang Lan sử dụng lãng nô Tư Cơ chi thương nhẹ nhàng đâm một cái, trực tiếp xuyên phá một cái động lớn, xúc giác kịch liệt vuốt mặt đất, dưới mặt đất truyền ra to lớn bén nhọn kêu thảm!</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Túc Hạo sắc mặt trắng bệch, lo lắng nói.</w:t>
      </w:r>
    </w:p>
    <w:p>
      <w:pPr>
        <w:spacing w:after="120" w:line="360" w:lineRule="auto"/>
        <w:ind w:firstLine="720"/>
        <w:jc w:val="both"/>
      </w:pPr>
      <w:r>
        <w:rPr>
          <w:rFonts w:ascii="Times New Roman" w:hAnsi="Times New Roman" w:eastAsia="Times New Roman"/>
          <w:sz w:val="26"/>
        </w:rPr>
        <w:t>"Đây rốt cuộc là quái vật gì, đừng có lại chọc giận nó, cẩn thận một hồi lao ra."</w:t>
      </w:r>
    </w:p>
    <w:p>
      <w:pPr>
        <w:spacing w:after="120" w:line="360" w:lineRule="auto"/>
        <w:ind w:firstLine="720"/>
        <w:jc w:val="both"/>
      </w:pPr>
      <w:r>
        <w:rPr>
          <w:rFonts w:ascii="Times New Roman" w:hAnsi="Times New Roman" w:eastAsia="Times New Roman"/>
          <w:sz w:val="26"/>
        </w:rPr>
        <w:t>Giang Lan vừa cười vừa nói.</w:t>
      </w:r>
    </w:p>
    <w:p>
      <w:pPr>
        <w:spacing w:after="120" w:line="360" w:lineRule="auto"/>
        <w:ind w:firstLine="720"/>
        <w:jc w:val="both"/>
      </w:pPr>
      <w:r>
        <w:rPr>
          <w:rFonts w:ascii="Times New Roman" w:hAnsi="Times New Roman" w:eastAsia="Times New Roman"/>
          <w:sz w:val="26"/>
        </w:rPr>
        <w:t>"Đoán chừng nàng ra không được, đầy mình đều là tử."</w:t>
      </w:r>
    </w:p>
    <w:p>
      <w:pPr>
        <w:spacing w:after="120" w:line="360" w:lineRule="auto"/>
        <w:ind w:firstLine="720"/>
        <w:jc w:val="both"/>
      </w:pPr>
      <w:r>
        <w:rPr>
          <w:rFonts w:ascii="Times New Roman" w:hAnsi="Times New Roman" w:eastAsia="Times New Roman"/>
          <w:sz w:val="26"/>
        </w:rPr>
        <w:t>Có ý tứ gì, đầy mình đều là tử, cá sao?</w:t>
      </w:r>
    </w:p>
    <w:p>
      <w:pPr>
        <w:spacing w:after="120" w:line="360" w:lineRule="auto"/>
        <w:ind w:firstLine="720"/>
        <w:jc w:val="both"/>
      </w:pPr>
      <w:r>
        <w:rPr>
          <w:rFonts w:ascii="Times New Roman" w:hAnsi="Times New Roman" w:eastAsia="Times New Roman"/>
          <w:sz w:val="26"/>
        </w:rPr>
        <w:t>Ngu Linh còn chưa kịp hỏi, đột nhiên nơi xa truyền đến trùng thiên gầm thét.</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Mấy người đều là cao thủ, trong đầu giác quan thứ sáu điên cuồng dự cảnh!..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