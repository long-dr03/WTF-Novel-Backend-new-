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559: Thiên Sang sinh ra, cứu chữa linh cảnh</w:t>
      </w:r>
    </w:p>
    <w:p>
      <w:pPr>
        <w:spacing w:after="120" w:line="360" w:lineRule="auto"/>
        <w:ind w:firstLine="720"/>
        <w:jc w:val="both"/>
      </w:pPr>
      <w:r>
        <w:rPr>
          <w:rFonts w:ascii="Times New Roman" w:hAnsi="Times New Roman" w:eastAsia="Times New Roman"/>
          <w:sz w:val="26"/>
        </w:rPr>
        <w:t>Giang Lan nhìn về phía Trương An Bình cùng Orochimaru mấy người, mọi người tại đây đều ánh mắt mê mang, hoàn toàn không biết nên làm thế nào cho phải.</w:t>
      </w:r>
    </w:p>
    <w:p>
      <w:pPr>
        <w:spacing w:after="120" w:line="360" w:lineRule="auto"/>
        <w:ind w:firstLine="720"/>
        <w:jc w:val="both"/>
      </w:pPr>
      <w:r>
        <w:rPr>
          <w:rFonts w:ascii="Times New Roman" w:hAnsi="Times New Roman" w:eastAsia="Times New Roman"/>
          <w:sz w:val="26"/>
        </w:rPr>
        <w:t>Ninh Đồng ánh mắt chớp động, nàng đi tới, ngồi xổm người xuống, nhìn xem Mother Box ôn nhu nói.</w:t>
      </w:r>
    </w:p>
    <w:p>
      <w:pPr>
        <w:spacing w:after="120" w:line="360" w:lineRule="auto"/>
        <w:ind w:firstLine="720"/>
        <w:jc w:val="both"/>
      </w:pPr>
      <w:r>
        <w:rPr>
          <w:rFonts w:ascii="Times New Roman" w:hAnsi="Times New Roman" w:eastAsia="Times New Roman"/>
          <w:sz w:val="26"/>
        </w:rPr>
        <w:t>"Ngươi tốt, lần đầu gặp gỡ, ta gọi Ninh Đồng, ngươi tên là gì?"</w:t>
      </w:r>
    </w:p>
    <w:p>
      <w:pPr>
        <w:spacing w:after="120" w:line="360" w:lineRule="auto"/>
        <w:ind w:firstLine="720"/>
        <w:jc w:val="both"/>
      </w:pPr>
      <w:r>
        <w:rPr>
          <w:rFonts w:ascii="Times New Roman" w:hAnsi="Times New Roman" w:eastAsia="Times New Roman"/>
          <w:sz w:val="26"/>
        </w:rPr>
        <w:t>Có lẽ là Ninh Đồng ôn nhu đả động nó, mọc ra tám đầu chân Mother Box bên trong, phát ra một cái non nớt thanh âm.</w:t>
      </w:r>
    </w:p>
    <w:p>
      <w:pPr>
        <w:spacing w:after="120" w:line="360" w:lineRule="auto"/>
        <w:ind w:firstLine="720"/>
        <w:jc w:val="both"/>
      </w:pPr>
      <w:r>
        <w:rPr>
          <w:rFonts w:ascii="Times New Roman" w:hAnsi="Times New Roman" w:eastAsia="Times New Roman"/>
          <w:sz w:val="26"/>
        </w:rPr>
        <w:t>"Ta, ta cũng không biết, ba ba mụ mụ đánh rất hung, cuối cùng bọn chúng đồng quy vu tận, chỉ còn lại có ta một cái, ô ô, tên ngốc tử này là ai, nhìn rất đáng sợ bộ dáng."</w:t>
      </w:r>
    </w:p>
    <w:p>
      <w:pPr>
        <w:spacing w:after="120" w:line="360" w:lineRule="auto"/>
        <w:ind w:firstLine="720"/>
        <w:jc w:val="both"/>
      </w:pPr>
      <w:r>
        <w:rPr>
          <w:rFonts w:ascii="Times New Roman" w:hAnsi="Times New Roman" w:eastAsia="Times New Roman"/>
          <w:sz w:val="26"/>
        </w:rPr>
        <w:t>Ba ba mụ mụ? Đánh cho rất hung? Tên trọc?</w:t>
      </w:r>
    </w:p>
    <w:p>
      <w:pPr>
        <w:spacing w:after="120" w:line="360" w:lineRule="auto"/>
        <w:ind w:firstLine="720"/>
        <w:jc w:val="both"/>
      </w:pPr>
      <w:r>
        <w:rPr>
          <w:rFonts w:ascii="Times New Roman" w:hAnsi="Times New Roman" w:eastAsia="Times New Roman"/>
          <w:sz w:val="26"/>
        </w:rPr>
        <w:t>Giang Lan nhịn không được nắm chặt song quyền, nghĩ đem cái này miệng thiếu Mother Box đánh thành mảnh vỡ.</w:t>
      </w:r>
    </w:p>
    <w:p>
      <w:pPr>
        <w:spacing w:after="120" w:line="360" w:lineRule="auto"/>
        <w:ind w:firstLine="720"/>
        <w:jc w:val="both"/>
      </w:pPr>
      <w:r>
        <w:rPr>
          <w:rFonts w:ascii="Times New Roman" w:hAnsi="Times New Roman" w:eastAsia="Times New Roman"/>
          <w:sz w:val="26"/>
        </w:rPr>
        <w:t>Bất quá từ Mother Box sinh mạng thể trong giọng nói, Giang Lan có một tia suy đoán, có lẽ là Mother Box bên trong trí tuệ nhân tạo cùng Ultron hai lẫn nhau tranh đấu, tương xứng, người này cũng không thể làm gì được người kia, cuối cùng đồng quy vu tận.</w:t>
      </w:r>
    </w:p>
    <w:p>
      <w:pPr>
        <w:spacing w:after="120" w:line="360" w:lineRule="auto"/>
        <w:ind w:firstLine="720"/>
        <w:jc w:val="both"/>
      </w:pPr>
      <w:r>
        <w:rPr>
          <w:rFonts w:ascii="Times New Roman" w:hAnsi="Times New Roman" w:eastAsia="Times New Roman"/>
          <w:sz w:val="26"/>
        </w:rPr>
        <w:t>Nhưng là bọn chúng không cam tâm như vậy tiêu vong, song phương lưu lại ý thức dung hợp lại cùng nhau, sáng tạo ra một cái đặc thù trí năng sinh mạng thể.</w:t>
      </w:r>
    </w:p>
    <w:p>
      <w:pPr>
        <w:spacing w:after="120" w:line="360" w:lineRule="auto"/>
        <w:ind w:firstLine="720"/>
        <w:jc w:val="both"/>
      </w:pPr>
      <w:r>
        <w:rPr>
          <w:rFonts w:ascii="Times New Roman" w:hAnsi="Times New Roman" w:eastAsia="Times New Roman"/>
          <w:sz w:val="26"/>
        </w:rPr>
        <w:t>Cái này cũng không kỳ quái, ảo giác chính là Jarvis cùng tâm linh bảo thạch còn sót lại ý thức kỳ diệu dung hợp.</w:t>
      </w:r>
    </w:p>
    <w:p>
      <w:pPr>
        <w:spacing w:after="120" w:line="360" w:lineRule="auto"/>
        <w:ind w:firstLine="720"/>
        <w:jc w:val="both"/>
      </w:pPr>
      <w:r>
        <w:rPr>
          <w:rFonts w:ascii="Times New Roman" w:hAnsi="Times New Roman" w:eastAsia="Times New Roman"/>
          <w:sz w:val="26"/>
        </w:rPr>
        <w:t>Nếu thật là dạng này, vậy đơn giản là trời cũng giúp ta, một cái bị rửa đi chỗ có ý thức tân sinh trí tuệ nhân tạo, nếu như lợi dụng tốt, có thể đem nhân loại khoa học kỹ thuật thúc đẩy chí ít một vạn năm.</w:t>
      </w:r>
    </w:p>
    <w:p>
      <w:pPr>
        <w:spacing w:after="120" w:line="360" w:lineRule="auto"/>
        <w:ind w:firstLine="720"/>
        <w:jc w:val="both"/>
      </w:pPr>
      <w:r>
        <w:rPr>
          <w:rFonts w:ascii="Times New Roman" w:hAnsi="Times New Roman" w:eastAsia="Times New Roman"/>
          <w:sz w:val="26"/>
        </w:rPr>
        <w:t>Giang Lan lập tức để cho mình nhìn ôn nhu một chút, nói khẽ.</w:t>
      </w:r>
    </w:p>
    <w:p>
      <w:pPr>
        <w:spacing w:after="120" w:line="360" w:lineRule="auto"/>
        <w:ind w:firstLine="720"/>
        <w:jc w:val="both"/>
      </w:pPr>
      <w:r>
        <w:rPr>
          <w:rFonts w:ascii="Times New Roman" w:hAnsi="Times New Roman" w:eastAsia="Times New Roman"/>
          <w:sz w:val="26"/>
        </w:rPr>
        <w:t>"Ba ba mụ mụ của ngươi trước khi đi, có cái gì lâm chung nhắn lại, tỉ như để ngươi hủy diệt cái gì, hoặc là cùng cái gì thành lập liên hệ sao?"</w:t>
      </w:r>
    </w:p>
    <w:p>
      <w:pPr>
        <w:spacing w:after="120" w:line="360" w:lineRule="auto"/>
        <w:ind w:firstLine="720"/>
        <w:jc w:val="both"/>
      </w:pPr>
      <w:r>
        <w:rPr>
          <w:rFonts w:ascii="Times New Roman" w:hAnsi="Times New Roman" w:eastAsia="Times New Roman"/>
          <w:sz w:val="26"/>
        </w:rPr>
        <w:t>Mother Box sinh mạng thể lắc lắc tự mình hình vuông thân thể, biểu thị không có.</w:t>
      </w:r>
    </w:p>
    <w:p>
      <w:pPr>
        <w:spacing w:after="120" w:line="360" w:lineRule="auto"/>
        <w:ind w:firstLine="720"/>
        <w:jc w:val="both"/>
      </w:pPr>
      <w:r>
        <w:rPr>
          <w:rFonts w:ascii="Times New Roman" w:hAnsi="Times New Roman" w:eastAsia="Times New Roman"/>
          <w:sz w:val="26"/>
        </w:rPr>
        <w:t>Giang Lan vẫn chưa yên tâm, lại tiếp tục hỏi mấy vấn đề.</w:t>
      </w:r>
    </w:p>
    <w:p>
      <w:pPr>
        <w:spacing w:after="120" w:line="360" w:lineRule="auto"/>
        <w:ind w:firstLine="720"/>
        <w:jc w:val="both"/>
      </w:pPr>
      <w:r>
        <w:rPr>
          <w:rFonts w:ascii="Times New Roman" w:hAnsi="Times New Roman" w:eastAsia="Times New Roman"/>
          <w:sz w:val="26"/>
        </w:rPr>
        <w:t>"Vậy chúng ta làm trí lực khảo thí a, một cộng một tương đương mấy?"</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"Vì cái gì có thiếu nữ ngực lớn, có thiếu nữ ngực nhỏ?"</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"Đọc thuộc lòng số Pi sau một trăm triệu vị!"</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Trước mắt cái này Mother Box sinh mạng thể giống như thiểu năng đồng dạng, cái gì cũng không biết.</w:t>
      </w:r>
    </w:p>
    <w:p>
      <w:pPr>
        <w:spacing w:after="120" w:line="360" w:lineRule="auto"/>
        <w:ind w:firstLine="720"/>
        <w:jc w:val="both"/>
      </w:pPr>
      <w:r>
        <w:rPr>
          <w:rFonts w:ascii="Times New Roman" w:hAnsi="Times New Roman" w:eastAsia="Times New Roman"/>
          <w:sz w:val="26"/>
        </w:rPr>
        <w:t>Giang Lan sợ nó còn đang làm bộ, đem xương ngón tay bóp dát băng vang, cười gằn nói.</w:t>
      </w:r>
    </w:p>
    <w:p>
      <w:pPr>
        <w:spacing w:after="120" w:line="360" w:lineRule="auto"/>
        <w:ind w:firstLine="720"/>
        <w:jc w:val="both"/>
      </w:pPr>
      <w:r>
        <w:rPr>
          <w:rFonts w:ascii="Times New Roman" w:hAnsi="Times New Roman" w:eastAsia="Times New Roman"/>
          <w:sz w:val="26"/>
        </w:rPr>
        <w:t>"Tiểu tử, ngươi cái gì cũng không biết, chính là cái nhược trí, sống trên đời cũng là vướng víu, để ta đưa ngươi đi gặp cha mẹ ngươi đi!"</w:t>
      </w:r>
    </w:p>
    <w:p>
      <w:pPr>
        <w:spacing w:after="120" w:line="360" w:lineRule="auto"/>
        <w:ind w:firstLine="720"/>
        <w:jc w:val="both"/>
      </w:pPr>
      <w:r>
        <w:rPr>
          <w:rFonts w:ascii="Times New Roman" w:hAnsi="Times New Roman" w:eastAsia="Times New Roman"/>
          <w:sz w:val="26"/>
        </w:rPr>
        <w:t>Mother Box sinh mạng thể sợ hãi trốn đến Ninh Đồng sau lưng, phát ra oa oa tiếng khóc.</w:t>
      </w:r>
    </w:p>
    <w:p>
      <w:pPr>
        <w:spacing w:after="120" w:line="360" w:lineRule="auto"/>
        <w:ind w:firstLine="720"/>
        <w:jc w:val="both"/>
      </w:pPr>
      <w:r>
        <w:rPr>
          <w:rFonts w:ascii="Times New Roman" w:hAnsi="Times New Roman" w:eastAsia="Times New Roman"/>
          <w:sz w:val="26"/>
        </w:rPr>
        <w:t>"Cứu, cứu mạng! Ô ô, cái này đầu trọc muốn giết ta! Có người hay không mau cứu ta!"</w:t>
      </w:r>
    </w:p>
    <w:p>
      <w:pPr>
        <w:spacing w:after="120" w:line="360" w:lineRule="auto"/>
        <w:ind w:firstLine="720"/>
        <w:jc w:val="both"/>
      </w:pPr>
      <w:r>
        <w:rPr>
          <w:rFonts w:ascii="Times New Roman" w:hAnsi="Times New Roman" w:eastAsia="Times New Roman"/>
          <w:sz w:val="26"/>
        </w:rPr>
        <w:t>Ninh Đồng ôm nó, an ủi nó nói.</w:t>
      </w:r>
    </w:p>
    <w:p>
      <w:pPr>
        <w:spacing w:after="120" w:line="360" w:lineRule="auto"/>
        <w:ind w:firstLine="720"/>
        <w:jc w:val="both"/>
      </w:pPr>
      <w:r>
        <w:rPr>
          <w:rFonts w:ascii="Times New Roman" w:hAnsi="Times New Roman" w:eastAsia="Times New Roman"/>
          <w:sz w:val="26"/>
        </w:rPr>
        <w:t>"Được rồi, không cần lo lắng, Giang Lan hắn đùa với ngươi."</w:t>
      </w:r>
    </w:p>
    <w:p>
      <w:pPr>
        <w:spacing w:after="120" w:line="360" w:lineRule="auto"/>
        <w:ind w:firstLine="720"/>
        <w:jc w:val="both"/>
      </w:pPr>
      <w:r>
        <w:rPr>
          <w:rFonts w:ascii="Times New Roman" w:hAnsi="Times New Roman" w:eastAsia="Times New Roman"/>
          <w:sz w:val="26"/>
        </w:rPr>
        <w:t>Nàng trợn nhìn Giang Lan một mắt, ôn nhu nói.</w:t>
      </w:r>
    </w:p>
    <w:p>
      <w:pPr>
        <w:spacing w:after="120" w:line="360" w:lineRule="auto"/>
        <w:ind w:firstLine="720"/>
        <w:jc w:val="both"/>
      </w:pPr>
      <w:r>
        <w:rPr>
          <w:rFonts w:ascii="Times New Roman" w:hAnsi="Times New Roman" w:eastAsia="Times New Roman"/>
          <w:sz w:val="26"/>
        </w:rPr>
        <w:t>"Ngươi có hay không danh tự? Chúng ta bây giờ có việc cần ngươi hỗ trợ, có thể trợ giúp chúng ta một lần sao?"</w:t>
      </w:r>
    </w:p>
    <w:p>
      <w:pPr>
        <w:spacing w:after="120" w:line="360" w:lineRule="auto"/>
        <w:ind w:firstLine="720"/>
        <w:jc w:val="both"/>
      </w:pPr>
      <w:r>
        <w:rPr>
          <w:rFonts w:ascii="Times New Roman" w:hAnsi="Times New Roman" w:eastAsia="Times New Roman"/>
          <w:sz w:val="26"/>
        </w:rPr>
        <w:t>Mother Box sinh mạng thể nói.</w:t>
      </w:r>
    </w:p>
    <w:p>
      <w:pPr>
        <w:spacing w:after="120" w:line="360" w:lineRule="auto"/>
        <w:ind w:firstLine="720"/>
        <w:jc w:val="both"/>
      </w:pPr>
      <w:r>
        <w:rPr>
          <w:rFonts w:ascii="Times New Roman" w:hAnsi="Times New Roman" w:eastAsia="Times New Roman"/>
          <w:sz w:val="26"/>
        </w:rPr>
        <w:t>"Ba ba mụ mụ đồng quy vu tận, chưa kịp cho ta lấy tên, các ngươi có chuyện gì cần ta hỗ trợ? Ta có cái công năng menu, có lẽ là mẫu thân để lại cho ta di sản, ta xem một chút, siêu khoảng cách truyền tống, cải tạo hành tinh huyễn cảnh, chế tạo loại ma, phục sinh ch.ết đi sinh vật. . . . ."</w:t>
      </w:r>
    </w:p>
    <w:p>
      <w:pPr>
        <w:spacing w:after="120" w:line="360" w:lineRule="auto"/>
        <w:ind w:firstLine="720"/>
        <w:jc w:val="both"/>
      </w:pPr>
      <w:r>
        <w:rPr>
          <w:rFonts w:ascii="Times New Roman" w:hAnsi="Times New Roman" w:eastAsia="Times New Roman"/>
          <w:sz w:val="26"/>
        </w:rPr>
        <w:t>Hộp có được năng lực khoảng chừng mười mấy loại, đều là phi thường nghịch thiên kỹ năng, chỉ dựa vào nó một người, cũng đủ để hủy diệt cả viên hành tinh, thậm chí chiếm cứ Thái Dương hệ, cũng không phải việc khó gì.</w:t>
      </w:r>
    </w:p>
    <w:p>
      <w:pPr>
        <w:spacing w:after="120" w:line="360" w:lineRule="auto"/>
        <w:ind w:firstLine="720"/>
        <w:jc w:val="both"/>
      </w:pPr>
      <w:r>
        <w:rPr>
          <w:rFonts w:ascii="Times New Roman" w:hAnsi="Times New Roman" w:eastAsia="Times New Roman"/>
          <w:sz w:val="26"/>
        </w:rPr>
        <w:t>Giang Lan nghe xong cũng có chút động tâm, nếu như cái này chân dài máy móc tạo vật thật là tân sinh trí tuệ nhân tạo, một khi lợi dụng tốt, nó năng lực đơn giản có thể xưng nghịch thiên!</w:t>
      </w:r>
    </w:p>
    <w:p>
      <w:pPr>
        <w:spacing w:after="120" w:line="360" w:lineRule="auto"/>
        <w:ind w:firstLine="720"/>
        <w:jc w:val="both"/>
      </w:pPr>
      <w:r>
        <w:rPr>
          <w:rFonts w:ascii="Times New Roman" w:hAnsi="Times New Roman" w:eastAsia="Times New Roman"/>
          <w:sz w:val="26"/>
        </w:rPr>
        <w:t>Giang Lan lặng lẽ biến thành tóc vàng Super Saiyan hình thái, cho thấy tự mình đẹp trai nhất hình thái, hắn lộ ra xán lạn tiếu dung nhìn về phía Mother Box sinh mạng thể.</w:t>
      </w:r>
    </w:p>
    <w:p>
      <w:pPr>
        <w:spacing w:after="120" w:line="360" w:lineRule="auto"/>
        <w:ind w:firstLine="720"/>
        <w:jc w:val="both"/>
      </w:pPr>
      <w:r>
        <w:rPr>
          <w:rFonts w:ascii="Times New Roman" w:hAnsi="Times New Roman" w:eastAsia="Times New Roman"/>
          <w:sz w:val="26"/>
        </w:rPr>
        <w:t>"Khụ khụ, kỳ thật các ngươi tộc quần sinh ra, chính là cần mẫu thân và phụ thân thiêu đốt tự thân, cuối cùng mới có thể sinh ra một cái giống như ngươi tân sinh mệnh."</w:t>
      </w:r>
    </w:p>
    <w:p>
      <w:pPr>
        <w:spacing w:after="120" w:line="360" w:lineRule="auto"/>
        <w:ind w:firstLine="720"/>
        <w:jc w:val="both"/>
      </w:pPr>
      <w:r>
        <w:rPr>
          <w:rFonts w:ascii="Times New Roman" w:hAnsi="Times New Roman" w:eastAsia="Times New Roman"/>
          <w:sz w:val="26"/>
        </w:rPr>
        <w:t>"Cha mẹ ngươi tại trước khi lâm chung, chúc nhờ chúng ta chiếu cố ngươi, về sau ta cùng Ninh Đồng chính là của ngươi dưỡng phụ dưỡng mẫu, ta cho ngươi lấy cái danh tự, ngươi liền gọi Thổ Phì Viên thế nào?"</w:t>
      </w:r>
    </w:p>
    <w:p>
      <w:pPr>
        <w:spacing w:after="120" w:line="360" w:lineRule="auto"/>
        <w:ind w:firstLine="720"/>
        <w:jc w:val="both"/>
      </w:pPr>
      <w:r>
        <w:rPr>
          <w:rFonts w:ascii="Times New Roman" w:hAnsi="Times New Roman" w:eastAsia="Times New Roman"/>
          <w:sz w:val="26"/>
        </w:rPr>
        <w:t>Mother Box sinh mạng thể do dự một hồi, rốt cục vẫn là lấy dũng khí nói.</w:t>
      </w:r>
    </w:p>
    <w:p>
      <w:pPr>
        <w:spacing w:after="120" w:line="360" w:lineRule="auto"/>
        <w:ind w:firstLine="720"/>
        <w:jc w:val="both"/>
      </w:pPr>
      <w:r>
        <w:rPr>
          <w:rFonts w:ascii="Times New Roman" w:hAnsi="Times New Roman" w:eastAsia="Times New Roman"/>
          <w:sz w:val="26"/>
        </w:rPr>
        <w:t>"Tên trọc, ngươi cho rằng mang tóc giả liền có thể lừa qua ta sao, ta là vừa ra đời, nhưng không phải ngốc. . . . ."</w:t>
      </w:r>
    </w:p>
    <w:p>
      <w:pPr>
        <w:spacing w:after="120" w:line="360" w:lineRule="auto"/>
        <w:ind w:firstLine="720"/>
        <w:jc w:val="both"/>
      </w:pPr>
      <w:r>
        <w:rPr>
          <w:rFonts w:ascii="Times New Roman" w:hAnsi="Times New Roman" w:eastAsia="Times New Roman"/>
          <w:sz w:val="26"/>
        </w:rPr>
        <w:t>Nó do dự nói.</w:t>
      </w:r>
    </w:p>
    <w:p>
      <w:pPr>
        <w:spacing w:after="120" w:line="360" w:lineRule="auto"/>
        <w:ind w:firstLine="720"/>
        <w:jc w:val="both"/>
      </w:pPr>
      <w:r>
        <w:rPr>
          <w:rFonts w:ascii="Times New Roman" w:hAnsi="Times New Roman" w:eastAsia="Times New Roman"/>
          <w:sz w:val="26"/>
        </w:rPr>
        <w:t>"Mà lại Thổ Phì Viên cái tên này không dễ nghe, ta không muốn cái tên này, ta từ trên người ngươi cảm nhận được cực lớn ác ý, ta không muốn ngươi làm ta dưỡng phụ."</w:t>
      </w:r>
    </w:p>
    <w:p>
      <w:pPr>
        <w:spacing w:after="120" w:line="360" w:lineRule="auto"/>
        <w:ind w:firstLine="720"/>
        <w:jc w:val="both"/>
      </w:pPr>
      <w:r>
        <w:rPr>
          <w:rFonts w:ascii="Times New Roman" w:hAnsi="Times New Roman" w:eastAsia="Times New Roman"/>
          <w:sz w:val="26"/>
        </w:rPr>
        <w:t>Giang Lan lạnh hừ một tiếng, Mother Box cùng Ultron kết hợp hậu đại, trời sinh đối với hắn có cực lớn chán ghét cảm giác, xem ra muốn cùng gia hỏa này giữ gìn mối quan hệ, xem ra là không đùa.</w:t>
      </w:r>
    </w:p>
    <w:p>
      <w:pPr>
        <w:spacing w:after="120" w:line="360" w:lineRule="auto"/>
        <w:ind w:firstLine="720"/>
        <w:jc w:val="both"/>
      </w:pPr>
      <w:r>
        <w:rPr>
          <w:rFonts w:ascii="Times New Roman" w:hAnsi="Times New Roman" w:eastAsia="Times New Roman"/>
          <w:sz w:val="26"/>
        </w:rPr>
        <w:t>Hắn vẫn là không quá yên tâm, trực tiếp thuấn di đi tiên đoán chi tử Markus bên kia, hỏi xong vấn đề, lại thuấn di trở về.</w:t>
      </w:r>
    </w:p>
    <w:p>
      <w:pPr>
        <w:spacing w:after="120" w:line="360" w:lineRule="auto"/>
        <w:ind w:firstLine="720"/>
        <w:jc w:val="both"/>
      </w:pPr>
      <w:r>
        <w:rPr>
          <w:rFonts w:ascii="Times New Roman" w:hAnsi="Times New Roman" w:eastAsia="Times New Roman"/>
          <w:sz w:val="26"/>
        </w:rPr>
        <w:t>Đạt được Markus khẳng định trả lời chắc chắn, Giang Lan vừa cười vừa nói.</w:t>
      </w:r>
    </w:p>
    <w:p>
      <w:pPr>
        <w:spacing w:after="120" w:line="360" w:lineRule="auto"/>
        <w:ind w:firstLine="720"/>
        <w:jc w:val="both"/>
      </w:pPr>
      <w:r>
        <w:rPr>
          <w:rFonts w:ascii="Times New Roman" w:hAnsi="Times New Roman" w:eastAsia="Times New Roman"/>
          <w:sz w:val="26"/>
        </w:rPr>
        <w:t>"Vậy dạng này đi, ba ba cho ngươi một lần nữa đặt tên, ngươi liền gọi Giang Thiên sáng tạo như thế nào?"</w:t>
      </w:r>
    </w:p>
    <w:p>
      <w:pPr>
        <w:spacing w:after="120" w:line="360" w:lineRule="auto"/>
        <w:ind w:firstLine="720"/>
        <w:jc w:val="both"/>
      </w:pPr>
      <w:r>
        <w:rPr>
          <w:rFonts w:ascii="Times New Roman" w:hAnsi="Times New Roman" w:eastAsia="Times New Roman"/>
          <w:sz w:val="26"/>
        </w:rPr>
        <w:t>Sông tự nhiên là cùng hắn họ, như thế cường đại máy móc tiểu tử, thừa dịp hắn còn tuổi nhỏ, đem hắn pua thành tự mình con nuôi, về sau dùng không có chút nào gánh nặng trong lòng.</w:t>
      </w:r>
    </w:p>
    <w:p>
      <w:pPr>
        <w:spacing w:after="120" w:line="360" w:lineRule="auto"/>
        <w:ind w:firstLine="720"/>
        <w:jc w:val="both"/>
      </w:pPr>
      <w:r>
        <w:rPr>
          <w:rFonts w:ascii="Times New Roman" w:hAnsi="Times New Roman" w:eastAsia="Times New Roman"/>
          <w:sz w:val="26"/>
        </w:rPr>
        <w:t>Thiên, lấy từ ở thiên khải tinh thiên, sáng tạo lấy từ ở Ultron sáng tạo, đã nó là thiên khải tinh Mother Box cùng Ultron kết hợp thể, gọi cái tên này không có gì thích hợp bằng.</w:t>
      </w:r>
    </w:p>
    <w:p>
      <w:pPr>
        <w:spacing w:after="120" w:line="360" w:lineRule="auto"/>
        <w:ind w:firstLine="720"/>
        <w:jc w:val="both"/>
      </w:pPr>
      <w:r>
        <w:rPr>
          <w:rFonts w:ascii="Times New Roman" w:hAnsi="Times New Roman" w:eastAsia="Times New Roman"/>
          <w:sz w:val="26"/>
        </w:rPr>
        <w:t>Mother Box sinh mạng thể, hoặc là nói Thiên Sang do dự một hồi, rốt cục công nhận cái tên này, nhưng đem họ Giang không nhìn thẳng.</w:t>
      </w:r>
    </w:p>
    <w:p>
      <w:pPr>
        <w:spacing w:after="120" w:line="360" w:lineRule="auto"/>
        <w:ind w:firstLine="720"/>
        <w:jc w:val="both"/>
      </w:pPr>
      <w:r>
        <w:rPr>
          <w:rFonts w:ascii="Times New Roman" w:hAnsi="Times New Roman" w:eastAsia="Times New Roman"/>
          <w:sz w:val="26"/>
        </w:rPr>
        <w:t>"Thiên Sang sao? Ta thích cái tên này, nhưng ta tuyệt đối sẽ không để ngươi làm cha ta."</w:t>
      </w:r>
    </w:p>
    <w:p>
      <w:pPr>
        <w:spacing w:after="120" w:line="360" w:lineRule="auto"/>
        <w:ind w:firstLine="720"/>
        <w:jc w:val="both"/>
      </w:pPr>
      <w:r>
        <w:rPr>
          <w:rFonts w:ascii="Times New Roman" w:hAnsi="Times New Roman" w:eastAsia="Times New Roman"/>
          <w:sz w:val="26"/>
        </w:rPr>
        <w:t>Theo danh tự chính thức xác định, Thiên Sang chậm rãi mọc ra một cái đầu lâu.</w:t>
      </w:r>
    </w:p>
    <w:p>
      <w:pPr>
        <w:spacing w:after="120" w:line="360" w:lineRule="auto"/>
        <w:ind w:firstLine="720"/>
        <w:jc w:val="both"/>
      </w:pPr>
      <w:r>
        <w:rPr>
          <w:rFonts w:ascii="Times New Roman" w:hAnsi="Times New Roman" w:eastAsia="Times New Roman"/>
          <w:sz w:val="26"/>
        </w:rPr>
        <w:t>Dung mạo cùng Giang Lan cùng Ninh Đồng kết hợp thể có chút cùng loại, thân thể của nó cũng không ngừng biến hình tổ hợp, cuối cùng biến thành một cái máy móc thiếu niên, độ cao chỉ có không đến một mét.</w:t>
      </w:r>
    </w:p>
    <w:p>
      <w:pPr>
        <w:spacing w:after="120" w:line="360" w:lineRule="auto"/>
        <w:ind w:firstLine="720"/>
        <w:jc w:val="both"/>
      </w:pPr>
      <w:r>
        <w:rPr>
          <w:rFonts w:ascii="Times New Roman" w:hAnsi="Times New Roman" w:eastAsia="Times New Roman"/>
          <w:sz w:val="26"/>
        </w:rPr>
        <w:t>Thiên Sang nhìn về phía Ninh Đồng, trong ánh mắt tràn đầy chờ đợi.</w:t>
      </w:r>
    </w:p>
    <w:p>
      <w:pPr>
        <w:spacing w:after="120" w:line="360" w:lineRule="auto"/>
        <w:ind w:firstLine="720"/>
        <w:jc w:val="both"/>
      </w:pPr>
      <w:r>
        <w:rPr>
          <w:rFonts w:ascii="Times New Roman" w:hAnsi="Times New Roman" w:eastAsia="Times New Roman"/>
          <w:sz w:val="26"/>
        </w:rPr>
        <w:t>"Ta có thể gọi mụ mụ ngươi sao?"</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Ninh Đồng mở ra môi đỏ, do dự một lát, nhưng cuối cùng vẫn mềm lòng nói.</w:t>
      </w:r>
    </w:p>
    <w:p>
      <w:pPr>
        <w:spacing w:after="120" w:line="360" w:lineRule="auto"/>
        <w:ind w:firstLine="720"/>
        <w:jc w:val="both"/>
      </w:pPr>
      <w:r>
        <w:rPr>
          <w:rFonts w:ascii="Times New Roman" w:hAnsi="Times New Roman" w:eastAsia="Times New Roman"/>
          <w:sz w:val="26"/>
        </w:rPr>
        <w:t>"Được thôi, về sau liền để ta tới chiếu cố ngươi đi."</w:t>
      </w:r>
    </w:p>
    <w:p>
      <w:pPr>
        <w:spacing w:after="120" w:line="360" w:lineRule="auto"/>
        <w:ind w:firstLine="720"/>
        <w:jc w:val="both"/>
      </w:pPr>
      <w:r>
        <w:rPr>
          <w:rFonts w:ascii="Times New Roman" w:hAnsi="Times New Roman" w:eastAsia="Times New Roman"/>
          <w:sz w:val="26"/>
        </w:rPr>
        <w:t>Thiên Sang reo hò một tiếng, nhào vào Ninh Đồng trong ngực, cọ lấy Ninh Đồng to lớn mềm mại, nỉ non nói.</w:t>
      </w:r>
    </w:p>
    <w:p>
      <w:pPr>
        <w:spacing w:after="120" w:line="360" w:lineRule="auto"/>
        <w:ind w:firstLine="720"/>
        <w:jc w:val="both"/>
      </w:pPr>
      <w:r>
        <w:rPr>
          <w:rFonts w:ascii="Times New Roman" w:hAnsi="Times New Roman" w:eastAsia="Times New Roman"/>
          <w:sz w:val="26"/>
        </w:rPr>
        <w:t>"Mụ mụ, ô ô. . . ."</w:t>
      </w:r>
    </w:p>
    <w:p>
      <w:pPr>
        <w:spacing w:after="120" w:line="360" w:lineRule="auto"/>
        <w:ind w:firstLine="720"/>
        <w:jc w:val="both"/>
      </w:pPr>
      <w:r>
        <w:rPr>
          <w:rFonts w:ascii="Times New Roman" w:hAnsi="Times New Roman" w:eastAsia="Times New Roman"/>
          <w:sz w:val="26"/>
        </w:rPr>
        <w:t>Giang Lan cái trán gân xanh nhô lên, nắm chặt song quyền, cố nén xuất thủ đánh ch.ết nó dục vọng.</w:t>
      </w:r>
    </w:p>
    <w:p>
      <w:pPr>
        <w:spacing w:after="120" w:line="360" w:lineRule="auto"/>
        <w:ind w:firstLine="720"/>
        <w:jc w:val="both"/>
      </w:pPr>
      <w:r>
        <w:rPr>
          <w:rFonts w:ascii="Times New Roman" w:hAnsi="Times New Roman" w:eastAsia="Times New Roman"/>
          <w:sz w:val="26"/>
        </w:rPr>
        <w:t>Tiểu tử, ngươi tốt nhất là thật tân sinh trí năng sinh mạng thể, nếu không một khi để ta biết ngươi là giả vờ, thừa cơ trộm cọ ta chuyên chúc núm ɖú cao su, nhất định cho ngươi đánh thành hiếm nát, CPU, bộ nhớ đều cho ngươi rút ra chặt thành mảnh vỡ.</w:t>
      </w:r>
    </w:p>
    <w:p>
      <w:pPr>
        <w:spacing w:after="120" w:line="360" w:lineRule="auto"/>
        <w:ind w:firstLine="720"/>
        <w:jc w:val="both"/>
      </w:pPr>
      <w:r>
        <w:rPr>
          <w:rFonts w:ascii="Times New Roman" w:hAnsi="Times New Roman" w:eastAsia="Times New Roman"/>
          <w:sz w:val="26"/>
        </w:rPr>
        <w:t>Hắn trong lòng cười lạnh nói.</w:t>
      </w:r>
    </w:p>
    <w:p>
      <w:pPr>
        <w:spacing w:after="120" w:line="360" w:lineRule="auto"/>
        <w:ind w:firstLine="720"/>
        <w:jc w:val="both"/>
      </w:pPr>
      <w:r>
        <w:rPr>
          <w:rFonts w:ascii="Times New Roman" w:hAnsi="Times New Roman" w:eastAsia="Times New Roman"/>
          <w:sz w:val="26"/>
        </w:rPr>
        <w:t>"Hừ tiểu tử, mẹ ngươi là bạn gái của ta, sớm muộn ngươi cũng đến gọi ta ba ba!"</w:t>
      </w:r>
    </w:p>
    <w:p>
      <w:pPr>
        <w:spacing w:after="120" w:line="360" w:lineRule="auto"/>
        <w:ind w:firstLine="720"/>
        <w:jc w:val="both"/>
      </w:pPr>
      <w:r>
        <w:rPr>
          <w:rFonts w:ascii="Times New Roman" w:hAnsi="Times New Roman" w:eastAsia="Times New Roman"/>
          <w:sz w:val="26"/>
        </w:rPr>
        <w:t>Ninh Đồng không có để ý, nàng vuốt ve Thiên Sang phía sau lưng, trấn an hắn nói.</w:t>
      </w:r>
    </w:p>
    <w:p>
      <w:pPr>
        <w:spacing w:after="120" w:line="360" w:lineRule="auto"/>
        <w:ind w:firstLine="720"/>
        <w:jc w:val="both"/>
      </w:pPr>
      <w:r>
        <w:rPr>
          <w:rFonts w:ascii="Times New Roman" w:hAnsi="Times New Roman" w:eastAsia="Times New Roman"/>
          <w:sz w:val="26"/>
        </w:rPr>
        <w:t>"Được rồi, được rồi, Thiên Sang, sẽ không có người nghĩ thương tổn ngươi, hiện tại có chuyện cần ngươi giúp chúng ta."</w:t>
      </w:r>
    </w:p>
    <w:p>
      <w:pPr>
        <w:spacing w:after="120" w:line="360" w:lineRule="auto"/>
        <w:ind w:firstLine="720"/>
        <w:jc w:val="both"/>
      </w:pPr>
      <w:r>
        <w:rPr>
          <w:rFonts w:ascii="Times New Roman" w:hAnsi="Times New Roman" w:eastAsia="Times New Roman"/>
          <w:sz w:val="26"/>
        </w:rPr>
        <w:t>Thiên Sang nhẹ gật đầu, chân thành nói.</w:t>
      </w:r>
    </w:p>
    <w:p>
      <w:pPr>
        <w:spacing w:after="120" w:line="360" w:lineRule="auto"/>
        <w:ind w:firstLine="720"/>
        <w:jc w:val="both"/>
      </w:pPr>
      <w:r>
        <w:rPr>
          <w:rFonts w:ascii="Times New Roman" w:hAnsi="Times New Roman" w:eastAsia="Times New Roman"/>
          <w:sz w:val="26"/>
        </w:rPr>
        <w:t>"Mẫu thân ngài nói, là hủy diệt viên tinh cầu này, vẫn là đem trước mắt tên ngốc tử này cải tạo thành loại ma."</w:t>
      </w:r>
    </w:p>
    <w:p>
      <w:pPr>
        <w:spacing w:after="120" w:line="360" w:lineRule="auto"/>
        <w:ind w:firstLine="720"/>
        <w:jc w:val="both"/>
      </w:pPr>
      <w:r>
        <w:rPr>
          <w:rFonts w:ascii="Times New Roman" w:hAnsi="Times New Roman" w:eastAsia="Times New Roman"/>
          <w:sz w:val="26"/>
        </w:rPr>
        <w:t>Ninh Đồng liền vội vàng cười nói.</w:t>
      </w:r>
    </w:p>
    <w:p>
      <w:pPr>
        <w:spacing w:after="120" w:line="360" w:lineRule="auto"/>
        <w:ind w:firstLine="720"/>
        <w:jc w:val="both"/>
      </w:pPr>
      <w:r>
        <w:rPr>
          <w:rFonts w:ascii="Times New Roman" w:hAnsi="Times New Roman" w:eastAsia="Times New Roman"/>
          <w:sz w:val="26"/>
        </w:rPr>
        <w:t>"Không muốn không lễ phép như vậy, Giang Lan hắn là bạn trai ta, về sau sớm muộn ngươi phải gọi cha của hắn, cụ thể chuyện gì, để Giang Lan nói cho ngươi đi."</w:t>
      </w:r>
    </w:p>
    <w:p>
      <w:pPr>
        <w:spacing w:after="120" w:line="360" w:lineRule="auto"/>
        <w:ind w:firstLine="720"/>
        <w:jc w:val="both"/>
      </w:pPr>
      <w:r>
        <w:rPr>
          <w:rFonts w:ascii="Times New Roman" w:hAnsi="Times New Roman" w:eastAsia="Times New Roman"/>
          <w:sz w:val="26"/>
        </w:rPr>
        <w:t>Giang Lan nhìn linh cảnh bản thể tức đem tử vong, không có thời gian cùng Thiên Sang cái này nghịch tử dây dưa vấn đề xưng hô, hắn chỉ vào linh cảnh bản thể nói.</w:t>
      </w:r>
    </w:p>
    <w:p>
      <w:pPr>
        <w:spacing w:after="120" w:line="360" w:lineRule="auto"/>
        <w:ind w:firstLine="720"/>
        <w:jc w:val="both"/>
      </w:pPr>
      <w:r>
        <w:rPr>
          <w:rFonts w:ascii="Times New Roman" w:hAnsi="Times New Roman" w:eastAsia="Times New Roman"/>
          <w:sz w:val="26"/>
        </w:rPr>
        <w:t>"Ngươi không phải có phục sinh sinh vật năng lực sao, thử nhìn một chút có thể hay không phục sinh quả tim này."</w:t>
      </w:r>
    </w:p>
    <w:p>
      <w:pPr>
        <w:spacing w:after="120" w:line="360" w:lineRule="auto"/>
        <w:ind w:firstLine="720"/>
        <w:jc w:val="both"/>
      </w:pPr>
      <w:r>
        <w:rPr>
          <w:rFonts w:ascii="Times New Roman" w:hAnsi="Times New Roman" w:eastAsia="Times New Roman"/>
          <w:sz w:val="26"/>
        </w:rPr>
        <w:t>Thiên Sang tới gần linh cảnh bản thể, bò lên trên cao cao cách ly kho, duỗi ra ngón tay cẩn thận từng li từng tí chạm đến lấy linh cảnh bản thể, đầu ngón tay của nó xuất hiện yếu ớt màu đỏ hồ quang điện, vừa mới tiếp xúc đến linh cảnh bản thể.</w:t>
      </w:r>
    </w:p>
    <w:p>
      <w:pPr>
        <w:spacing w:after="120" w:line="360" w:lineRule="auto"/>
        <w:ind w:firstLine="720"/>
        <w:jc w:val="both"/>
      </w:pPr>
      <w:r>
        <w:rPr>
          <w:rFonts w:ascii="Times New Roman" w:hAnsi="Times New Roman" w:eastAsia="Times New Roman"/>
          <w:sz w:val="26"/>
        </w:rPr>
        <w:t>Cái kia một khối nhỏ, nguyên bản đã là màu đỏ sậm linh cảnh bản thể, đột nhiên một lần nữa biến thành màu đỏ, giống như thiếu nữ múi thịt như vậy phấn nộn cùng ướt át.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