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576: Tình trạng vô vọng, phản nhân loại tội bắt giữ Giang Lan</w:t>
      </w:r>
    </w:p>
    <w:p>
      <w:pPr>
        <w:spacing w:after="120" w:line="360" w:lineRule="auto"/>
        <w:ind w:firstLine="720"/>
        <w:jc w:val="both"/>
      </w:pPr>
      <w:r>
        <w:rPr>
          <w:rFonts w:ascii="Times New Roman" w:hAnsi="Times New Roman" w:eastAsia="Times New Roman"/>
          <w:sz w:val="26"/>
        </w:rPr>
        <w:t>Giang Lan cười lắc đầu.</w:t>
      </w:r>
    </w:p>
    <w:p>
      <w:pPr>
        <w:spacing w:after="120" w:line="360" w:lineRule="auto"/>
        <w:ind w:firstLine="720"/>
        <w:jc w:val="both"/>
      </w:pPr>
      <w:r>
        <w:rPr>
          <w:rFonts w:ascii="Times New Roman" w:hAnsi="Times New Roman" w:eastAsia="Times New Roman"/>
          <w:sz w:val="26"/>
        </w:rPr>
        <w:t>"Chuyện của nơi này, thật nếu nói, ba ngày ba đêm cũng nói không hết, như vậy đi, nếu như ta có thể trở về Lam Tinh, sẽ tổ chức buổi họp báo, đem có chuyện đều nguyên nguyên bản bản đối mọi người công bố."</w:t>
      </w:r>
    </w:p>
    <w:p>
      <w:pPr>
        <w:spacing w:after="120" w:line="360" w:lineRule="auto"/>
        <w:ind w:firstLine="720"/>
        <w:jc w:val="both"/>
      </w:pPr>
      <w:r>
        <w:rPr>
          <w:rFonts w:ascii="Times New Roman" w:hAnsi="Times New Roman" w:eastAsia="Times New Roman"/>
          <w:sz w:val="26"/>
        </w:rPr>
        <w:t>Lôi Ny Bối tại sau lưng hai tay run rẩy, nội tâm có chút không bỏ.</w:t>
      </w:r>
    </w:p>
    <w:p>
      <w:pPr>
        <w:spacing w:after="120" w:line="360" w:lineRule="auto"/>
        <w:ind w:firstLine="720"/>
        <w:jc w:val="both"/>
      </w:pPr>
      <w:r>
        <w:rPr>
          <w:rFonts w:ascii="Times New Roman" w:hAnsi="Times New Roman" w:eastAsia="Times New Roman"/>
          <w:sz w:val="26"/>
        </w:rPr>
        <w:t>"Đáng ch.ết, trước đó không dám khinh nhờn Superman đại nhân, đem bản số lượng có hạn Superman gậy đấm bóp hủy đi, xem ra Giang Lan bản gậy đấm bóp cũng giữ lại không được, nếu không ngày đó bị người phát hiện, còn thế nào gặp người!"</w:t>
      </w:r>
    </w:p>
    <w:p>
      <w:pPr>
        <w:spacing w:after="120" w:line="360" w:lineRule="auto"/>
        <w:ind w:firstLine="720"/>
        <w:jc w:val="both"/>
      </w:pPr>
      <w:r>
        <w:rPr>
          <w:rFonts w:ascii="Times New Roman" w:hAnsi="Times New Roman" w:eastAsia="Times New Roman"/>
          <w:sz w:val="26"/>
        </w:rPr>
        <w:t>"Ô, bất quá loại cảm giác kích thích này, trở về lại dùng một lần cuối cùng, ta thề. . . . ."</w:t>
      </w:r>
    </w:p>
    <w:p>
      <w:pPr>
        <w:spacing w:after="120" w:line="360" w:lineRule="auto"/>
        <w:ind w:firstLine="720"/>
        <w:jc w:val="both"/>
      </w:pPr>
      <w:r>
        <w:rPr>
          <w:rFonts w:ascii="Times New Roman" w:hAnsi="Times New Roman" w:eastAsia="Times New Roman"/>
          <w:sz w:val="26"/>
        </w:rPr>
        <w:t>Đường Nguyệt ở một bên cắn chặt bờ môi của mình, mới không có lên tiếng kinh hô.</w:t>
      </w:r>
    </w:p>
    <w:p>
      <w:pPr>
        <w:spacing w:after="120" w:line="360" w:lineRule="auto"/>
        <w:ind w:firstLine="720"/>
        <w:jc w:val="both"/>
      </w:pPr>
      <w:r>
        <w:rPr>
          <w:rFonts w:ascii="Times New Roman" w:hAnsi="Times New Roman" w:eastAsia="Times New Roman"/>
          <w:sz w:val="26"/>
        </w:rPr>
        <w:t>Nàng một đôi thủy linh mắt to vừa đi vừa về đánh giá Giang Lan cùng Ninh Đồng, liên tưởng tới Tam Giang đại học, thần phạt tổ chức đột kích thời điểm, Ninh Đồng nói qua câu nói kia.</w:t>
      </w:r>
    </w:p>
    <w:p>
      <w:pPr>
        <w:spacing w:after="120" w:line="360" w:lineRule="auto"/>
        <w:ind w:firstLine="720"/>
        <w:jc w:val="both"/>
      </w:pPr>
      <w:r>
        <w:rPr>
          <w:rFonts w:ascii="Times New Roman" w:hAnsi="Times New Roman" w:eastAsia="Times New Roman"/>
          <w:sz w:val="26"/>
        </w:rPr>
        <w:t>"Superman là bạn trai ta!"</w:t>
      </w:r>
    </w:p>
    <w:p>
      <w:pPr>
        <w:spacing w:after="120" w:line="360" w:lineRule="auto"/>
        <w:ind w:firstLine="720"/>
        <w:jc w:val="both"/>
      </w:pPr>
      <w:r>
        <w:rPr>
          <w:rFonts w:ascii="Times New Roman" w:hAnsi="Times New Roman" w:eastAsia="Times New Roman"/>
          <w:sz w:val="26"/>
        </w:rPr>
        <w:t>Cho tới nay, tất cả không hợp lý đều tại đây khắc đối mặt.</w:t>
      </w:r>
    </w:p>
    <w:p>
      <w:pPr>
        <w:spacing w:after="120" w:line="360" w:lineRule="auto"/>
        <w:ind w:firstLine="720"/>
        <w:jc w:val="both"/>
      </w:pPr>
      <w:r>
        <w:rPr>
          <w:rFonts w:ascii="Times New Roman" w:hAnsi="Times New Roman" w:eastAsia="Times New Roman"/>
          <w:sz w:val="26"/>
        </w:rPr>
        <w:t>Vì cái gì Superman sẽ kịp thời xuất hiện tại thần phạt tổ chức đột kích thời khắc, vì cái gì Superman cũng là Tam Giang thành phố người, vì cái gì Giang Lan thực lực tiến vào như thế phi tốc, đơn giản có thể so với cưỡi tên lửa.</w:t>
      </w:r>
    </w:p>
    <w:p>
      <w:pPr>
        <w:spacing w:after="120" w:line="360" w:lineRule="auto"/>
        <w:ind w:firstLine="720"/>
        <w:jc w:val="both"/>
      </w:pPr>
      <w:r>
        <w:rPr>
          <w:rFonts w:ascii="Times New Roman" w:hAnsi="Times New Roman" w:eastAsia="Times New Roman"/>
          <w:sz w:val="26"/>
        </w:rPr>
        <w:t>Đường Nguyệt nội tâm thậm chí có một ít nhỏ may mắn.</w:t>
      </w:r>
    </w:p>
    <w:p>
      <w:pPr>
        <w:spacing w:after="120" w:line="360" w:lineRule="auto"/>
        <w:ind w:firstLine="720"/>
        <w:jc w:val="both"/>
      </w:pPr>
      <w:r>
        <w:rPr>
          <w:rFonts w:ascii="Times New Roman" w:hAnsi="Times New Roman" w:eastAsia="Times New Roman"/>
          <w:sz w:val="26"/>
        </w:rPr>
        <w:t>"Ô ô, có thể cùng Superman làm đồng học, đời ta đáng giá!"</w:t>
      </w:r>
    </w:p>
    <w:p>
      <w:pPr>
        <w:spacing w:after="120" w:line="360" w:lineRule="auto"/>
        <w:ind w:firstLine="720"/>
        <w:jc w:val="both"/>
      </w:pPr>
      <w:r>
        <w:rPr>
          <w:rFonts w:ascii="Times New Roman" w:hAnsi="Times New Roman" w:eastAsia="Times New Roman"/>
          <w:sz w:val="26"/>
        </w:rPr>
        <w:t>"Tốt a, Giang Lan khẳng định là có thể biến thân giác tỉnh giả, Superman là hắn sau khi biến thân hình thái đi, mọc ra tóc Superman càng đẹp trai hơn, ghê tởm, dựa vào cái gì Đồng tỷ một người liền có thể có được hai cái suất khí bạn trai, ô ô ô, ta thật không cam tâm!"</w:t>
      </w:r>
    </w:p>
    <w:p>
      <w:pPr>
        <w:spacing w:after="120" w:line="360" w:lineRule="auto"/>
        <w:ind w:firstLine="720"/>
        <w:jc w:val="both"/>
      </w:pPr>
      <w:r>
        <w:rPr>
          <w:rFonts w:ascii="Times New Roman" w:hAnsi="Times New Roman" w:eastAsia="Times New Roman"/>
          <w:sz w:val="26"/>
        </w:rPr>
        <w:t>"Chờ một chút, đây là cái cơ hội tốt, trở về ta có thể doạ dẫm Vạn Nhị một phiếu, nói cho nàng ta biết Superman thân phận chân thật, hắc hắc. . . ."</w:t>
      </w:r>
    </w:p>
    <w:p>
      <w:pPr>
        <w:spacing w:after="120" w:line="360" w:lineRule="auto"/>
        <w:ind w:firstLine="720"/>
        <w:jc w:val="both"/>
      </w:pPr>
      <w:r>
        <w:rPr>
          <w:rFonts w:ascii="Times New Roman" w:hAnsi="Times New Roman" w:eastAsia="Times New Roman"/>
          <w:sz w:val="26"/>
        </w:rPr>
        <w:t>"Nói như vậy, Kinh Đô cái này lão bà khẳng định cũng không cam lòng, có lẽ chúng ta có thể liên hợp Kinh Đô lão bà, đem Ninh Đồng đánh xuống."</w:t>
      </w:r>
    </w:p>
    <w:p>
      <w:pPr>
        <w:spacing w:after="120" w:line="360" w:lineRule="auto"/>
        <w:ind w:firstLine="720"/>
        <w:jc w:val="both"/>
      </w:pPr>
      <w:r>
        <w:rPr>
          <w:rFonts w:ascii="Times New Roman" w:hAnsi="Times New Roman" w:eastAsia="Times New Roman"/>
          <w:sz w:val="26"/>
        </w:rPr>
        <w:t>"Superman là thế giới, vậy thì đồng nghĩa với Giang Lan cũng là thế giới, dựa vào cái gì Ninh Đồng nàng một người độc hưởng, hai người các ngươi mỗi lần tiến vào ký túc xá, hơn nửa ngày không ra, đến cùng đã làm gì, cho là chúng ta đều đoán không được sao?"</w:t>
      </w:r>
    </w:p>
    <w:p>
      <w:pPr>
        <w:spacing w:after="120" w:line="360" w:lineRule="auto"/>
        <w:ind w:firstLine="720"/>
        <w:jc w:val="both"/>
      </w:pPr>
      <w:r>
        <w:rPr>
          <w:rFonts w:ascii="Times New Roman" w:hAnsi="Times New Roman" w:eastAsia="Times New Roman"/>
          <w:sz w:val="26"/>
        </w:rPr>
        <w:t>"Hừ hừ chờ đạt được Giang Lan về sau, ta muốn ở phía trên!"</w:t>
      </w:r>
    </w:p>
    <w:p>
      <w:pPr>
        <w:spacing w:after="120" w:line="360" w:lineRule="auto"/>
        <w:ind w:firstLine="720"/>
        <w:jc w:val="both"/>
      </w:pPr>
      <w:r>
        <w:rPr>
          <w:rFonts w:ascii="Times New Roman" w:hAnsi="Times New Roman" w:eastAsia="Times New Roman"/>
          <w:sz w:val="26"/>
        </w:rPr>
        <w:t>Đường Nguyệt nhân tiểu quỷ đại, tâm tư nhanh quay ngược trở lại ở giữa, đã đem tương lai cùng Giang Lan dùng cái gì tư thế, sinh mấy cái em bé đều nghĩ kỹ.</w:t>
      </w:r>
    </w:p>
    <w:p>
      <w:pPr>
        <w:spacing w:after="120" w:line="360" w:lineRule="auto"/>
        <w:ind w:firstLine="720"/>
        <w:jc w:val="both"/>
      </w:pPr>
      <w:r>
        <w:rPr>
          <w:rFonts w:ascii="Times New Roman" w:hAnsi="Times New Roman" w:eastAsia="Times New Roman"/>
          <w:sz w:val="26"/>
        </w:rPr>
        <w:t>"Ghê tởm, bản cô nương tinh thông cos, ngoại trừ ngực nhỏ điểm, không có bất kỳ cái gì khuyết điểm, lan ca ngươi tìm ta tương đương với mỗi ngày có thể đổi một người bạn gái."</w:t>
      </w:r>
    </w:p>
    <w:p>
      <w:pPr>
        <w:spacing w:after="120" w:line="360" w:lineRule="auto"/>
        <w:ind w:firstLine="720"/>
        <w:jc w:val="both"/>
      </w:pPr>
      <w:r>
        <w:rPr>
          <w:rFonts w:ascii="Times New Roman" w:hAnsi="Times New Roman" w:eastAsia="Times New Roman"/>
          <w:sz w:val="26"/>
        </w:rPr>
        <w:t>Trong tràng chúng người tâm tư dị biệt, Giang Lan hai tay chắp sau lưng xoay người, dùng sau đưa lưng về phía đám người.</w:t>
      </w:r>
    </w:p>
    <w:p>
      <w:pPr>
        <w:spacing w:after="120" w:line="360" w:lineRule="auto"/>
        <w:ind w:firstLine="720"/>
        <w:jc w:val="both"/>
      </w:pPr>
      <w:r>
        <w:rPr>
          <w:rFonts w:ascii="Times New Roman" w:hAnsi="Times New Roman" w:eastAsia="Times New Roman"/>
          <w:sz w:val="26"/>
        </w:rPr>
        <w:t>Hắn cũng không muốn tự cao tự đại, nhưng đã Superman thân phận bại lộ, nên có bức cách vẫn là phải có.</w:t>
      </w:r>
    </w:p>
    <w:p>
      <w:pPr>
        <w:spacing w:after="120" w:line="360" w:lineRule="auto"/>
        <w:ind w:firstLine="720"/>
        <w:jc w:val="both"/>
      </w:pPr>
      <w:r>
        <w:rPr>
          <w:rFonts w:ascii="Times New Roman" w:hAnsi="Times New Roman" w:eastAsia="Times New Roman"/>
          <w:sz w:val="26"/>
        </w:rPr>
        <w:t>Giang Lan thản nhiên nói.</w:t>
      </w:r>
    </w:p>
    <w:p>
      <w:pPr>
        <w:spacing w:after="120" w:line="360" w:lineRule="auto"/>
        <w:ind w:firstLine="720"/>
        <w:jc w:val="both"/>
      </w:pPr>
      <w:r>
        <w:rPr>
          <w:rFonts w:ascii="Times New Roman" w:hAnsi="Times New Roman" w:eastAsia="Times New Roman"/>
          <w:sz w:val="26"/>
        </w:rPr>
        <w:t>"Lần này linh cảnh cơ sẽ phi thường khó được, các ngươi nhất định phải mau chóng đem tự mình thiên phú dung hợp vì duy nhất truyền thừa, đại khái tại một tháng về sau, các ngươi sẽ có được một lần trở về cơ hội, bắt lấy cơ hội lần này trở về, đừng bỏ qua."</w:t>
      </w:r>
    </w:p>
    <w:p>
      <w:pPr>
        <w:spacing w:after="120" w:line="360" w:lineRule="auto"/>
        <w:ind w:firstLine="720"/>
        <w:jc w:val="both"/>
      </w:pPr>
      <w:r>
        <w:rPr>
          <w:rFonts w:ascii="Times New Roman" w:hAnsi="Times New Roman" w:eastAsia="Times New Roman"/>
          <w:sz w:val="26"/>
        </w:rPr>
        <w:t>"Vậy còn ngươi, Giang Lan đại nhân?"</w:t>
      </w:r>
    </w:p>
    <w:p>
      <w:pPr>
        <w:spacing w:after="120" w:line="360" w:lineRule="auto"/>
        <w:ind w:firstLine="720"/>
        <w:jc w:val="both"/>
      </w:pPr>
      <w:r>
        <w:rPr>
          <w:rFonts w:ascii="Times New Roman" w:hAnsi="Times New Roman" w:eastAsia="Times New Roman"/>
          <w:sz w:val="26"/>
        </w:rPr>
        <w:t>Renee nhịn không được hỏi.</w:t>
      </w:r>
    </w:p>
    <w:p>
      <w:pPr>
        <w:spacing w:after="120" w:line="360" w:lineRule="auto"/>
        <w:ind w:firstLine="720"/>
        <w:jc w:val="both"/>
      </w:pPr>
      <w:r>
        <w:rPr>
          <w:rFonts w:ascii="Times New Roman" w:hAnsi="Times New Roman" w:eastAsia="Times New Roman"/>
          <w:sz w:val="26"/>
        </w:rPr>
        <w:t>Giang Lan ngẩng đầu, buồn bã nói.</w:t>
      </w:r>
    </w:p>
    <w:p>
      <w:pPr>
        <w:spacing w:after="120" w:line="360" w:lineRule="auto"/>
        <w:ind w:firstLine="720"/>
        <w:jc w:val="both"/>
      </w:pPr>
      <w:r>
        <w:rPr>
          <w:rFonts w:ascii="Times New Roman" w:hAnsi="Times New Roman" w:eastAsia="Times New Roman"/>
          <w:sz w:val="26"/>
        </w:rPr>
        <w:t>"Ta. . . Có lẽ ta sẽ vĩnh viễn lưu ở cái thế giới này, Lam Tinh tương lai liền muốn xin nhờ chư vị!"</w:t>
      </w:r>
    </w:p>
    <w:p>
      <w:pPr>
        <w:spacing w:after="120" w:line="360" w:lineRule="auto"/>
        <w:ind w:firstLine="720"/>
        <w:jc w:val="both"/>
      </w:pPr>
      <w:r>
        <w:rPr>
          <w:rFonts w:ascii="Times New Roman" w:hAnsi="Times New Roman" w:eastAsia="Times New Roman"/>
          <w:sz w:val="26"/>
        </w:rPr>
        <w:t>Đám người nghe thấy Giang Lan lời nói, nội tâm lập tức nhấc lên Kinh Đào Hãi Lãng.</w:t>
      </w:r>
    </w:p>
    <w:p>
      <w:pPr>
        <w:spacing w:after="120" w:line="360" w:lineRule="auto"/>
        <w:ind w:firstLine="720"/>
        <w:jc w:val="both"/>
      </w:pPr>
      <w:r>
        <w:rPr>
          <w:rFonts w:ascii="Times New Roman" w:hAnsi="Times New Roman" w:eastAsia="Times New Roman"/>
          <w:sz w:val="26"/>
        </w:rPr>
        <w:t>"Cái gì, chúng ta không nghe lầm chứ, Superman nói hắn đều có thể sẽ ch.ết tại cái này linh cảnh, vậy lần này linh cảnh đến cùng gặp phải tồn tại gì?"</w:t>
      </w:r>
    </w:p>
    <w:p>
      <w:pPr>
        <w:spacing w:after="120" w:line="360" w:lineRule="auto"/>
        <w:ind w:firstLine="720"/>
        <w:jc w:val="both"/>
      </w:pPr>
      <w:r>
        <w:rPr>
          <w:rFonts w:ascii="Times New Roman" w:hAnsi="Times New Roman" w:eastAsia="Times New Roman"/>
          <w:sz w:val="26"/>
        </w:rPr>
        <w:t>Daniel chần chờ nói.</w:t>
      </w:r>
    </w:p>
    <w:p>
      <w:pPr>
        <w:spacing w:after="120" w:line="360" w:lineRule="auto"/>
        <w:ind w:firstLine="720"/>
        <w:jc w:val="both"/>
      </w:pPr>
      <w:r>
        <w:rPr>
          <w:rFonts w:ascii="Times New Roman" w:hAnsi="Times New Roman" w:eastAsia="Times New Roman"/>
          <w:sz w:val="26"/>
        </w:rPr>
        <w:t>"Không thể nào, lấy thực lực của ngài, ai có thể tổn thương đến ngài."</w:t>
      </w:r>
    </w:p>
    <w:p>
      <w:pPr>
        <w:spacing w:after="120" w:line="360" w:lineRule="auto"/>
        <w:ind w:firstLine="720"/>
        <w:jc w:val="both"/>
      </w:pPr>
      <w:r>
        <w:rPr>
          <w:rFonts w:ascii="Times New Roman" w:hAnsi="Times New Roman" w:eastAsia="Times New Roman"/>
          <w:sz w:val="26"/>
        </w:rPr>
        <w:t>Daniel trong bất tri bất giác đã dùng tới kính ngữ.</w:t>
      </w:r>
    </w:p>
    <w:p>
      <w:pPr>
        <w:spacing w:after="120" w:line="360" w:lineRule="auto"/>
        <w:ind w:firstLine="720"/>
        <w:jc w:val="both"/>
      </w:pPr>
      <w:r>
        <w:rPr>
          <w:rFonts w:ascii="Times New Roman" w:hAnsi="Times New Roman" w:eastAsia="Times New Roman"/>
          <w:sz w:val="26"/>
        </w:rPr>
        <w:t>Giang Lan a cười lắc đầu.</w:t>
      </w:r>
    </w:p>
    <w:p>
      <w:pPr>
        <w:spacing w:after="120" w:line="360" w:lineRule="auto"/>
        <w:ind w:firstLine="720"/>
        <w:jc w:val="both"/>
      </w:pPr>
      <w:r>
        <w:rPr>
          <w:rFonts w:ascii="Times New Roman" w:hAnsi="Times New Roman" w:eastAsia="Times New Roman"/>
          <w:sz w:val="26"/>
        </w:rPr>
        <w:t>"Không muốn tự cao tự đại, thực lực của ta tại chư Thiên Vũ trụ bên trong, không đáng giá nhắc tới, giác tỉnh giả đường phải đi còn rất dài."</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Nam tử trung niên thở hồng hộc xông vào trung ương trong phòng họp, một trương rộng lượng bàn tròn bên cạnh ngồi rất nhiều sắc mặt âm trầm lão đầu.</w:t>
      </w:r>
    </w:p>
    <w:p>
      <w:pPr>
        <w:spacing w:after="120" w:line="360" w:lineRule="auto"/>
        <w:ind w:firstLine="720"/>
        <w:jc w:val="both"/>
      </w:pPr>
      <w:r>
        <w:rPr>
          <w:rFonts w:ascii="Times New Roman" w:hAnsi="Times New Roman" w:eastAsia="Times New Roman"/>
          <w:sz w:val="26"/>
        </w:rPr>
        <w:t>Bọn hắn trông thấy nam tử trung niên, nhao nhao hai mắt tỏa sáng, dò hỏi.</w:t>
      </w:r>
    </w:p>
    <w:p>
      <w:pPr>
        <w:spacing w:after="120" w:line="360" w:lineRule="auto"/>
        <w:ind w:firstLine="720"/>
        <w:jc w:val="both"/>
      </w:pPr>
      <w:r>
        <w:rPr>
          <w:rFonts w:ascii="Times New Roman" w:hAnsi="Times New Roman" w:eastAsia="Times New Roman"/>
          <w:sz w:val="26"/>
        </w:rPr>
        <w:t>"Thi Đặc Tư, kết quả khảo nghiệm như thế nào?"</w:t>
      </w:r>
    </w:p>
    <w:p>
      <w:pPr>
        <w:spacing w:after="120" w:line="360" w:lineRule="auto"/>
        <w:ind w:firstLine="720"/>
        <w:jc w:val="both"/>
      </w:pPr>
      <w:r>
        <w:rPr>
          <w:rFonts w:ascii="Times New Roman" w:hAnsi="Times New Roman" w:eastAsia="Times New Roman"/>
          <w:sz w:val="26"/>
        </w:rPr>
        <w:t>Bởi vì cấp S anh hùng tập thể rời đi, thế giới trật tự chuyển tiếp đột ngột.</w:t>
      </w:r>
    </w:p>
    <w:p>
      <w:pPr>
        <w:spacing w:after="120" w:line="360" w:lineRule="auto"/>
        <w:ind w:firstLine="720"/>
        <w:jc w:val="both"/>
      </w:pPr>
      <w:r>
        <w:rPr>
          <w:rFonts w:ascii="Times New Roman" w:hAnsi="Times New Roman" w:eastAsia="Times New Roman"/>
          <w:sz w:val="26"/>
        </w:rPr>
        <w:t>Ngoại trừ cách anh hùng hiệp hội gần nhất A thành phố còn có thể miễn cưỡng duy trì trật tự bên ngoài, những thành thị khác đã cơ hồ luân hãm.</w:t>
      </w:r>
    </w:p>
    <w:p>
      <w:pPr>
        <w:spacing w:after="120" w:line="360" w:lineRule="auto"/>
        <w:ind w:firstLine="720"/>
        <w:jc w:val="both"/>
      </w:pPr>
      <w:r>
        <w:rPr>
          <w:rFonts w:ascii="Times New Roman" w:hAnsi="Times New Roman" w:eastAsia="Times New Roman"/>
          <w:sz w:val="26"/>
        </w:rPr>
        <w:t>Quái nhân hiệp hội càng là tro tàn lại cháy, kêu gào phải sát nhập anh hùng hiệp hội.</w:t>
      </w:r>
    </w:p>
    <w:p>
      <w:pPr>
        <w:spacing w:after="120" w:line="360" w:lineRule="auto"/>
        <w:ind w:firstLine="720"/>
        <w:jc w:val="both"/>
      </w:pPr>
      <w:r>
        <w:rPr>
          <w:rFonts w:ascii="Times New Roman" w:hAnsi="Times New Roman" w:eastAsia="Times New Roman"/>
          <w:sz w:val="26"/>
        </w:rPr>
        <w:t>Anh hùng trong hiệp hội, rất nhiều người giàu có có được phát đạt tin tức con đường, mọi người nghị luận ầm ĩ.</w:t>
      </w:r>
    </w:p>
    <w:p>
      <w:pPr>
        <w:spacing w:after="120" w:line="360" w:lineRule="auto"/>
        <w:ind w:firstLine="720"/>
        <w:jc w:val="both"/>
      </w:pPr>
      <w:r>
        <w:rPr>
          <w:rFonts w:ascii="Times New Roman" w:hAnsi="Times New Roman" w:eastAsia="Times New Roman"/>
          <w:sz w:val="26"/>
        </w:rPr>
        <w:t>"Có phải hay không cấp S anh hùng vứt bỏ chúng ta những người bình thường này rồi?"</w:t>
      </w:r>
    </w:p>
    <w:p>
      <w:pPr>
        <w:spacing w:after="120" w:line="360" w:lineRule="auto"/>
        <w:ind w:firstLine="720"/>
        <w:jc w:val="both"/>
      </w:pPr>
      <w:r>
        <w:rPr>
          <w:rFonts w:ascii="Times New Roman" w:hAnsi="Times New Roman" w:eastAsia="Times New Roman"/>
          <w:sz w:val="26"/>
        </w:rPr>
        <w:t>"Ta nghe nói cấp S anh hùng đi chấp hành một hạng độ khó siêu cao nhiệm vụ, bọn hắn đã toàn quân bị diệt!"</w:t>
      </w:r>
    </w:p>
    <w:p>
      <w:pPr>
        <w:spacing w:after="120" w:line="360" w:lineRule="auto"/>
        <w:ind w:firstLine="720"/>
        <w:jc w:val="both"/>
      </w:pPr>
      <w:r>
        <w:rPr>
          <w:rFonts w:ascii="Times New Roman" w:hAnsi="Times New Roman" w:eastAsia="Times New Roman"/>
          <w:sz w:val="26"/>
        </w:rPr>
        <w:t>"Vậy làm sao bây giờ, dựa vào hiện tại những thứ này cấp A cấp B anh hùng, căn bản là không có cách hoàn thành hiệp hội công việc bảo vệ đi."</w:t>
      </w:r>
    </w:p>
    <w:p>
      <w:pPr>
        <w:spacing w:after="120" w:line="360" w:lineRule="auto"/>
        <w:ind w:firstLine="720"/>
        <w:jc w:val="both"/>
      </w:pPr>
      <w:r>
        <w:rPr>
          <w:rFonts w:ascii="Times New Roman" w:hAnsi="Times New Roman" w:eastAsia="Times New Roman"/>
          <w:sz w:val="26"/>
        </w:rPr>
        <w:t>"A, hôm qua nghe nói Z khu phát sinh quái nhân bạo loạn sự kiện, cấp A đứng hàng thứ nhất anh hùng, điềm tâm mặt nạ bản thân bị trọng thương."</w:t>
      </w:r>
    </w:p>
    <w:p>
      <w:pPr>
        <w:spacing w:after="120" w:line="360" w:lineRule="auto"/>
        <w:ind w:firstLine="720"/>
        <w:jc w:val="both"/>
      </w:pPr>
      <w:r>
        <w:rPr>
          <w:rFonts w:ascii="Times New Roman" w:hAnsi="Times New Roman" w:eastAsia="Times New Roman"/>
          <w:sz w:val="26"/>
        </w:rPr>
        <w:t>"Cái gì, anh hùng trong hiệp hội đều có quái nhân ẩn hiện sao?"</w:t>
      </w:r>
    </w:p>
    <w:p>
      <w:pPr>
        <w:spacing w:after="120" w:line="360" w:lineRule="auto"/>
        <w:ind w:firstLine="720"/>
        <w:jc w:val="both"/>
      </w:pPr>
      <w:r>
        <w:rPr>
          <w:rFonts w:ascii="Times New Roman" w:hAnsi="Times New Roman" w:eastAsia="Times New Roman"/>
          <w:sz w:val="26"/>
        </w:rPr>
        <w:t>Bất an cảm xúc nghiêm trọng lên men, thậm chí có ít người bắt đầu âm thầm giúp đỡ quái nhân, chỉ vì tình trạng vô vọng một khắc này, tự mình cùng người nhà có thể sống được.</w:t>
      </w:r>
    </w:p>
    <w:p>
      <w:pPr>
        <w:spacing w:after="120" w:line="360" w:lineRule="auto"/>
        <w:ind w:firstLine="720"/>
        <w:jc w:val="both"/>
      </w:pPr>
      <w:r>
        <w:rPr>
          <w:rFonts w:ascii="Times New Roman" w:hAnsi="Times New Roman" w:eastAsia="Times New Roman"/>
          <w:sz w:val="26"/>
        </w:rPr>
        <w:t>Mặc dù biết dạng này không khác tự sát, hổ đói có lẽ sẽ chăn nuôi cừu non, nhưng này cũng vẻn vẹn bởi vì bởi vì nó không có đói tới trình độ nhất định.</w:t>
      </w:r>
    </w:p>
    <w:p>
      <w:pPr>
        <w:spacing w:after="120" w:line="360" w:lineRule="auto"/>
        <w:ind w:firstLine="720"/>
        <w:jc w:val="both"/>
      </w:pPr>
      <w:r>
        <w:rPr>
          <w:rFonts w:ascii="Times New Roman" w:hAnsi="Times New Roman" w:eastAsia="Times New Roman"/>
          <w:sz w:val="26"/>
        </w:rPr>
        <w:t>Nhưng dân chúng bình thường thì phải làm thế nào đây, một cái anh hùng sinh ra, chí ít cần mấy chục năm trưởng thành, mà quái nhân biến dị chỉ trong một đêm.</w:t>
      </w:r>
    </w:p>
    <w:p>
      <w:pPr>
        <w:spacing w:after="120" w:line="360" w:lineRule="auto"/>
        <w:ind w:firstLine="720"/>
        <w:jc w:val="both"/>
      </w:pPr>
      <w:r>
        <w:rPr>
          <w:rFonts w:ascii="Times New Roman" w:hAnsi="Times New Roman" w:eastAsia="Times New Roman"/>
          <w:sz w:val="26"/>
        </w:rPr>
        <w:t>Giang Lan bọn hắn đến, quả thực là đưa than sưởi ấm trong ngày tuyết rơi.</w:t>
      </w:r>
    </w:p>
    <w:p>
      <w:pPr>
        <w:spacing w:after="120" w:line="360" w:lineRule="auto"/>
        <w:ind w:firstLine="720"/>
        <w:jc w:val="both"/>
      </w:pPr>
      <w:r>
        <w:rPr>
          <w:rFonts w:ascii="Times New Roman" w:hAnsi="Times New Roman" w:eastAsia="Times New Roman"/>
          <w:sz w:val="26"/>
        </w:rPr>
        <w:t>Nếu như cái này một món lớn cường lực anh hùng có thể gia nhập, nhất định có thể đem sắp hủy diệt anh hùng hiệp hội, hình tượng thật to vãn hồi.</w:t>
      </w:r>
    </w:p>
    <w:p>
      <w:pPr>
        <w:spacing w:after="120" w:line="360" w:lineRule="auto"/>
        <w:ind w:firstLine="720"/>
        <w:jc w:val="both"/>
      </w:pPr>
      <w:r>
        <w:rPr>
          <w:rFonts w:ascii="Times New Roman" w:hAnsi="Times New Roman" w:eastAsia="Times New Roman"/>
          <w:sz w:val="26"/>
        </w:rPr>
        <w:t>Vừa rồi Giang Lan một quyền, triệt để phá hủy dưới mặt đất khu tất cả giám sát thiết bị, khiến cái này hiệp hội quản sự không biết khảo hạch kết quả cuối cùng.</w:t>
      </w:r>
    </w:p>
    <w:p>
      <w:pPr>
        <w:spacing w:after="120" w:line="360" w:lineRule="auto"/>
        <w:ind w:firstLine="720"/>
        <w:jc w:val="both"/>
      </w:pPr>
      <w:r>
        <w:rPr>
          <w:rFonts w:ascii="Times New Roman" w:hAnsi="Times New Roman" w:eastAsia="Times New Roman"/>
          <w:sz w:val="26"/>
        </w:rPr>
        <w:t>Nhưng dù vậy, từ trước đó khảo hạch thành tích đến xem, đã có vài vị đạt đến cấp S anh hùng tiêu chuẩn, nếu như có thể thuyết phục bọn hắn gia nhập anh hùng hiệp hội, đến lúc đó hết thảy đều sẽ rất là cải biến.</w:t>
      </w:r>
    </w:p>
    <w:p>
      <w:pPr>
        <w:spacing w:after="120" w:line="360" w:lineRule="auto"/>
        <w:ind w:firstLine="720"/>
        <w:jc w:val="both"/>
      </w:pPr>
      <w:r>
        <w:rPr>
          <w:rFonts w:ascii="Times New Roman" w:hAnsi="Times New Roman" w:eastAsia="Times New Roman"/>
          <w:sz w:val="26"/>
        </w:rPr>
        <w:t>Tên là Scott nam tử trung niên kịch liệt thở hào hển, hắn ngữ tốc hấp tấp nói.</w:t>
      </w:r>
    </w:p>
    <w:p>
      <w:pPr>
        <w:spacing w:after="120" w:line="360" w:lineRule="auto"/>
        <w:ind w:firstLine="720"/>
        <w:jc w:val="both"/>
      </w:pPr>
      <w:r>
        <w:rPr>
          <w:rFonts w:ascii="Times New Roman" w:hAnsi="Times New Roman" w:eastAsia="Times New Roman"/>
          <w:sz w:val="26"/>
        </w:rPr>
        <w:t>"Xuất hiện, xuất hiện, có thể so với Saitama đại nhân siêu anh hùng!"</w:t>
      </w:r>
    </w:p>
    <w:p>
      <w:pPr>
        <w:spacing w:after="120" w:line="360" w:lineRule="auto"/>
        <w:ind w:firstLine="720"/>
        <w:jc w:val="both"/>
      </w:pPr>
      <w:r>
        <w:rPr>
          <w:rFonts w:ascii="Times New Roman" w:hAnsi="Times New Roman" w:eastAsia="Times New Roman"/>
          <w:sz w:val="26"/>
        </w:rPr>
        <w:t>Cái gì!</w:t>
      </w:r>
    </w:p>
    <w:p>
      <w:pPr>
        <w:spacing w:after="120" w:line="360" w:lineRule="auto"/>
        <w:ind w:firstLine="720"/>
        <w:jc w:val="both"/>
      </w:pPr>
      <w:r>
        <w:rPr>
          <w:rFonts w:ascii="Times New Roman" w:hAnsi="Times New Roman" w:eastAsia="Times New Roman"/>
          <w:sz w:val="26"/>
        </w:rPr>
        <w:t>Trong phòng toàn thân tản ra mục nát khí tức các lão đầu tử nhao nhao đứng lên, mặt lộ vẻ khó mà che giấu vui mừng.</w:t>
      </w:r>
    </w:p>
    <w:p>
      <w:pPr>
        <w:spacing w:after="120" w:line="360" w:lineRule="auto"/>
        <w:ind w:firstLine="720"/>
        <w:jc w:val="both"/>
      </w:pPr>
      <w:r>
        <w:rPr>
          <w:rFonts w:ascii="Times New Roman" w:hAnsi="Times New Roman" w:eastAsia="Times New Roman"/>
          <w:sz w:val="26"/>
        </w:rPr>
        <w:t>"Là ai, là vòi rồng đệ tử sao, vẫn là Bang đại nhân đệ tử?"</w:t>
      </w:r>
    </w:p>
    <w:p>
      <w:pPr>
        <w:spacing w:after="120" w:line="360" w:lineRule="auto"/>
        <w:ind w:firstLine="720"/>
        <w:jc w:val="both"/>
      </w:pPr>
      <w:r>
        <w:rPr>
          <w:rFonts w:ascii="Times New Roman" w:hAnsi="Times New Roman" w:eastAsia="Times New Roman"/>
          <w:sz w:val="26"/>
        </w:rPr>
        <w:t>"Ha ha ha, chúng ta liền biết, cấp S những anh hùng trước khi đi nhất định làm xong chuẩn bị ở sau chuẩn bị, nhìn thấy thế giới thế cục sụp đổ, đệ tử của bọn hắn toàn đều đi ra cứu vớt thế giới."</w:t>
      </w:r>
    </w:p>
    <w:p>
      <w:pPr>
        <w:spacing w:after="120" w:line="360" w:lineRule="auto"/>
        <w:ind w:firstLine="720"/>
        <w:jc w:val="both"/>
      </w:pPr>
      <w:r>
        <w:rPr>
          <w:rFonts w:ascii="Times New Roman" w:hAnsi="Times New Roman" w:eastAsia="Times New Roman"/>
          <w:sz w:val="26"/>
        </w:rPr>
        <w:t>"Ha ha ha, tin tức quan trọng, Scott nhanh đem tin tức này truyền đạt cho toàn thành thành phố, không toàn thế giới, vào ở phí muốn đề cao gấp năm lần!"</w:t>
      </w:r>
    </w:p>
    <w:p>
      <w:pPr>
        <w:spacing w:after="120" w:line="360" w:lineRule="auto"/>
        <w:ind w:firstLine="720"/>
        <w:jc w:val="both"/>
      </w:pPr>
      <w:r>
        <w:rPr>
          <w:rFonts w:ascii="Times New Roman" w:hAnsi="Times New Roman" w:eastAsia="Times New Roman"/>
          <w:sz w:val="26"/>
        </w:rPr>
        <w:t>Những lão đầu này cười ha ha, toàn vẹn quên tự mình trước một giây sầu mi khổ kiểm dáng vẻ.</w:t>
      </w:r>
    </w:p>
    <w:p>
      <w:pPr>
        <w:spacing w:after="120" w:line="360" w:lineRule="auto"/>
        <w:ind w:firstLine="720"/>
        <w:jc w:val="both"/>
      </w:pPr>
      <w:r>
        <w:rPr>
          <w:rFonts w:ascii="Times New Roman" w:hAnsi="Times New Roman" w:eastAsia="Times New Roman"/>
          <w:sz w:val="26"/>
        </w:rPr>
        <w:t>Scott sầu mi khổ kiểm nói.</w:t>
      </w:r>
    </w:p>
    <w:p>
      <w:pPr>
        <w:spacing w:after="120" w:line="360" w:lineRule="auto"/>
        <w:ind w:firstLine="720"/>
        <w:jc w:val="both"/>
      </w:pPr>
      <w:r>
        <w:rPr>
          <w:rFonts w:ascii="Times New Roman" w:hAnsi="Times New Roman" w:eastAsia="Times New Roman"/>
          <w:sz w:val="26"/>
        </w:rPr>
        <w:t>"Đều không là,là Saitama đại nhân đệ tử, hắn một quyền, chỉ dùng một quyền liền phá hủy toàn bộ dưới mặt đất khu, hiện tại thành thị bên ngoài thông suốt mở một cái lỗ to lớn, tiếp xuống đám quái nhân rất có thể sẽ phát động tập kích."</w:t>
      </w:r>
    </w:p>
    <w:p>
      <w:pPr>
        <w:spacing w:after="120" w:line="360" w:lineRule="auto"/>
        <w:ind w:firstLine="720"/>
        <w:jc w:val="both"/>
      </w:pPr>
      <w:r>
        <w:rPr>
          <w:rFonts w:ascii="Times New Roman" w:hAnsi="Times New Roman" w:eastAsia="Times New Roman"/>
          <w:sz w:val="26"/>
        </w:rPr>
        <w:t>Trí não thanh âm tại trong phòng họp vang lên, thường ngày lạnh lùng lời nói mang theo một tia tức hổn hển.</w:t>
      </w:r>
    </w:p>
    <w:p>
      <w:pPr>
        <w:spacing w:after="120" w:line="360" w:lineRule="auto"/>
        <w:ind w:firstLine="720"/>
        <w:jc w:val="both"/>
      </w:pPr>
      <w:r>
        <w:rPr>
          <w:rFonts w:ascii="Times New Roman" w:hAnsi="Times New Roman" w:eastAsia="Times New Roman"/>
          <w:sz w:val="26"/>
        </w:rPr>
        <w:t>"Ác ôn, quả thực là ác ôn, ta đề nghị xuất động tất cả lực lượng, lấy phản nhân loại tội đem nên tên nam tử lập tức bắt giữ!"</w:t>
      </w:r>
    </w:p>
    <w:p>
      <w:pPr>
        <w:spacing w:after="120" w:line="360" w:lineRule="auto"/>
        <w:ind w:firstLine="720"/>
        <w:jc w:val="both"/>
      </w:pPr>
      <w:r>
        <w:rPr>
          <w:rFonts w:ascii="Times New Roman" w:hAnsi="Times New Roman" w:eastAsia="Times New Roman"/>
          <w:sz w:val="26"/>
        </w:rPr>
        <w:t>"Chư vị không cần lo lắng không làm gì được hắn, ta có thể phóng thích chất khí gây mê thậm chí huyễn cảnh, đem hắn nguy hại hạ thấp nhỏ nhất."</w:t>
      </w:r>
    </w:p>
    <w:p>
      <w:pPr>
        <w:spacing w:after="120" w:line="360" w:lineRule="auto"/>
        <w:ind w:firstLine="720"/>
        <w:jc w:val="both"/>
      </w:pPr>
      <w:r>
        <w:rPr>
          <w:rFonts w:ascii="Times New Roman" w:hAnsi="Times New Roman" w:eastAsia="Times New Roman"/>
          <w:sz w:val="26"/>
        </w:rPr>
        <w:t>Phòng họp lớn bình phong cho thấy hình tượng, chỉ gặp kiên cố thành thị tường ngoài, vậy mà vỡ ra một đạo cự đại quyền hình lỗ lớn, chỗ cửa hang, vô số dây điện lóng lánh điện hỏa hoa, ầm rung động.</w:t>
      </w:r>
    </w:p>
    <w:p>
      <w:pPr>
        <w:spacing w:after="120" w:line="360" w:lineRule="auto"/>
        <w:ind w:firstLine="720"/>
        <w:jc w:val="both"/>
      </w:pPr>
      <w:r>
        <w:rPr>
          <w:rFonts w:ascii="Times New Roman" w:hAnsi="Times New Roman" w:eastAsia="Times New Roman"/>
          <w:sz w:val="26"/>
        </w:rPr>
        <w:t>Trí não nói.</w:t>
      </w:r>
    </w:p>
    <w:p>
      <w:pPr>
        <w:spacing w:after="120" w:line="360" w:lineRule="auto"/>
        <w:ind w:firstLine="720"/>
        <w:jc w:val="both"/>
      </w:pPr>
      <w:r>
        <w:rPr>
          <w:rFonts w:ascii="Times New Roman" w:hAnsi="Times New Roman" w:eastAsia="Times New Roman"/>
          <w:sz w:val="26"/>
        </w:rPr>
        <w:t>"Căn cứ vệ tinh giám sát kết quả, hắn một kích này uy lực, tại tinh cầu bên trên lưu lại dài đến mấy ngàn cây số, chiều sâu hơn ba mươi cây số địa chất tai hại, đại lượng Địa Cầu vật chất bị oanh kích đến ngoài không gian, nếu như một quyền này của hắn góc độ hơi lệch, công kích tới Địa Cầu nội bộ, tinh cầu sẽ lập tức chia năm xẻ bảy."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