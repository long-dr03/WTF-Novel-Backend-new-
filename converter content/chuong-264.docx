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264: Tuyệt vọng, Godzilla phẫn nộ!</w:t>
      </w:r>
    </w:p>
    <w:p>
      <w:pPr>
        <w:spacing w:after="120" w:line="360" w:lineRule="auto"/>
        <w:ind w:firstLine="720"/>
        <w:jc w:val="both"/>
      </w:pPr>
      <w:r>
        <w:rPr>
          <w:rFonts w:ascii="Times New Roman" w:hAnsi="Times New Roman" w:eastAsia="Times New Roman"/>
          <w:sz w:val="26"/>
        </w:rPr>
        <w:t>Ngu Linh hai đầu dài nhỏ thêu lông mày nhíu lại, tự lẩm bẩm.</w:t>
      </w:r>
    </w:p>
    <w:p>
      <w:pPr>
        <w:spacing w:after="120" w:line="360" w:lineRule="auto"/>
        <w:ind w:firstLine="720"/>
        <w:jc w:val="both"/>
      </w:pPr>
      <w:r>
        <w:rPr>
          <w:rFonts w:ascii="Times New Roman" w:hAnsi="Times New Roman" w:eastAsia="Times New Roman"/>
          <w:sz w:val="26"/>
        </w:rPr>
        <w:t>"Ông trời của ta hàng thiên thạch, trong nháy mắt sức chiến đấu trị số có thể đạt tới ba bốn mươi vạn, ngươi nói một ức hai ngàn vạn, có phải là hắn hay không trong nháy mắt sức chiến đấu trị số?"</w:t>
      </w:r>
    </w:p>
    <w:p>
      <w:pPr>
        <w:spacing w:after="120" w:line="360" w:lineRule="auto"/>
        <w:ind w:firstLine="720"/>
        <w:jc w:val="both"/>
      </w:pPr>
      <w:r>
        <w:rPr>
          <w:rFonts w:ascii="Times New Roman" w:hAnsi="Times New Roman" w:eastAsia="Times New Roman"/>
          <w:sz w:val="26"/>
        </w:rPr>
        <w:t>Giang Lan sắc mặt nặng nề, chậm rãi lắc đầu.</w:t>
      </w:r>
    </w:p>
    <w:p>
      <w:pPr>
        <w:spacing w:after="120" w:line="360" w:lineRule="auto"/>
        <w:ind w:firstLine="720"/>
        <w:jc w:val="both"/>
      </w:pPr>
      <w:r>
        <w:rPr>
          <w:rFonts w:ascii="Times New Roman" w:hAnsi="Times New Roman" w:eastAsia="Times New Roman"/>
          <w:sz w:val="26"/>
        </w:rPr>
        <w:t>"Là hắn trạng thái bình thường, bất quá một ức hai ngàn vạn trạng thái, với hắn mà nói cũng là gánh nặng rất lớn, không thể bền bỉ, liền cùng ta Super Saiyan hình thái đồng dạng."</w:t>
      </w:r>
    </w:p>
    <w:p>
      <w:pPr>
        <w:spacing w:after="120" w:line="360" w:lineRule="auto"/>
        <w:ind w:firstLine="720"/>
        <w:jc w:val="both"/>
      </w:pPr>
      <w:r>
        <w:rPr>
          <w:rFonts w:ascii="Times New Roman" w:hAnsi="Times New Roman" w:eastAsia="Times New Roman"/>
          <w:sz w:val="26"/>
        </w:rPr>
        <w:t>Ngu Linh nắm vuốt mi tâm của mình, vô kế khả thi.</w:t>
      </w:r>
    </w:p>
    <w:p>
      <w:pPr>
        <w:spacing w:after="120" w:line="360" w:lineRule="auto"/>
        <w:ind w:firstLine="720"/>
        <w:jc w:val="both"/>
      </w:pPr>
      <w:r>
        <w:rPr>
          <w:rFonts w:ascii="Times New Roman" w:hAnsi="Times New Roman" w:eastAsia="Times New Roman"/>
          <w:sz w:val="26"/>
        </w:rPr>
        <w:t>"Thật giống ngươi nói dạng này, chỉ sợ chúng ta tất cả mọi người cộng lại, đều đánh không lại hắn đi."</w:t>
      </w:r>
    </w:p>
    <w:p>
      <w:pPr>
        <w:spacing w:after="120" w:line="360" w:lineRule="auto"/>
        <w:ind w:firstLine="720"/>
        <w:jc w:val="both"/>
      </w:pPr>
      <w:r>
        <w:rPr>
          <w:rFonts w:ascii="Times New Roman" w:hAnsi="Times New Roman" w:eastAsia="Times New Roman"/>
          <w:sz w:val="26"/>
        </w:rPr>
        <w:t>Lão Vương đối Ngu Linh đưa mắt liếc ra ý qua một cái, Ngu Linh lập tức hiểu ý, nàng bày ra sinh vật lập trường, ngăn cách người khác nghe lén.</w:t>
      </w:r>
    </w:p>
    <w:p>
      <w:pPr>
        <w:spacing w:after="120" w:line="360" w:lineRule="auto"/>
        <w:ind w:firstLine="720"/>
        <w:jc w:val="both"/>
      </w:pPr>
      <w:r>
        <w:rPr>
          <w:rFonts w:ascii="Times New Roman" w:hAnsi="Times New Roman" w:eastAsia="Times New Roman"/>
          <w:sz w:val="26"/>
        </w:rPr>
        <w:t>Lão Vương duỗi ra hai con thô ráp đại thủ, nắm chắc Giang Lan bả vai, nhìn xem Giang Lan con mắt, ân cần căn dặn hắn nói.</w:t>
      </w:r>
    </w:p>
    <w:p>
      <w:pPr>
        <w:spacing w:after="120" w:line="360" w:lineRule="auto"/>
        <w:ind w:firstLine="720"/>
        <w:jc w:val="both"/>
      </w:pPr>
      <w:r>
        <w:rPr>
          <w:rFonts w:ascii="Times New Roman" w:hAnsi="Times New Roman" w:eastAsia="Times New Roman"/>
          <w:sz w:val="26"/>
        </w:rPr>
        <w:t>"Giang Lan, ngươi tuyệt đối không nên xúc động, ta biết ngươi biến thân thành tóc vàng thiếu niên bất lương, rất mạnh, nhưng tuyệt đối không có cường đại đến, có thể chiến thắng một ức hai ngàn vạn trị số quái vật, ngươi đừng đi chịu ch.ết, chúng ta lúc tiến vào, linh cảnh không nói sao, chỉ cần độ an toàn qua một tháng, liền có thể trở về Lam Tinh."</w:t>
      </w:r>
    </w:p>
    <w:p>
      <w:pPr>
        <w:spacing w:after="120" w:line="360" w:lineRule="auto"/>
        <w:ind w:firstLine="720"/>
        <w:jc w:val="both"/>
      </w:pPr>
      <w:r>
        <w:rPr>
          <w:rFonts w:ascii="Times New Roman" w:hAnsi="Times New Roman" w:eastAsia="Times New Roman"/>
          <w:sz w:val="26"/>
        </w:rPr>
        <w:t>"Nơi này là linh cảnh, không phải chân thực thế giới, không cần thiết liều lên tính mạng của ngươi, của ngươi phát triển tốc độ như thế biến thái, trở về tái phát dục cái mấy năm, khi đó, có hoàn toàn nắm chắc, lại tới khiêu chiến con quái vật này."</w:t>
      </w:r>
    </w:p>
    <w:p>
      <w:pPr>
        <w:spacing w:after="120" w:line="360" w:lineRule="auto"/>
        <w:ind w:firstLine="720"/>
        <w:jc w:val="both"/>
      </w:pPr>
      <w:r>
        <w:rPr>
          <w:rFonts w:ascii="Times New Roman" w:hAnsi="Times New Roman" w:eastAsia="Times New Roman"/>
          <w:sz w:val="26"/>
        </w:rPr>
        <w:t>Ngu Linh cũng gia nhập thuyết phục Giang Lan hàng ngũ.</w:t>
      </w:r>
    </w:p>
    <w:p>
      <w:pPr>
        <w:spacing w:after="120" w:line="360" w:lineRule="auto"/>
        <w:ind w:firstLine="720"/>
        <w:jc w:val="both"/>
      </w:pPr>
      <w:r>
        <w:rPr>
          <w:rFonts w:ascii="Times New Roman" w:hAnsi="Times New Roman" w:eastAsia="Times New Roman"/>
          <w:sz w:val="26"/>
        </w:rPr>
        <w:t>"Đại thúc tai hoạ ngầm đã giải quyết, chí ít trong vòng một năm sẽ không còn có vấn đề, ta có rất dài giảm xóc kỳ, có thể từ từ suy nghĩ biện pháp."</w:t>
      </w:r>
    </w:p>
    <w:p>
      <w:pPr>
        <w:spacing w:after="120" w:line="360" w:lineRule="auto"/>
        <w:ind w:firstLine="720"/>
        <w:jc w:val="both"/>
      </w:pPr>
      <w:r>
        <w:rPr>
          <w:rFonts w:ascii="Times New Roman" w:hAnsi="Times New Roman" w:eastAsia="Times New Roman"/>
          <w:sz w:val="26"/>
        </w:rPr>
        <w:t>"Ngươi nhìn ta cùng Túc Hạo mặt ngoài phong quang, nhưng đến đằng sau có rất nhiều linh cảnh, đều là cẩu vượt qua."</w:t>
      </w:r>
    </w:p>
    <w:p>
      <w:pPr>
        <w:spacing w:after="120" w:line="360" w:lineRule="auto"/>
        <w:ind w:firstLine="720"/>
        <w:jc w:val="both"/>
      </w:pPr>
      <w:r>
        <w:rPr>
          <w:rFonts w:ascii="Times New Roman" w:hAnsi="Times New Roman" w:eastAsia="Times New Roman"/>
          <w:sz w:val="26"/>
        </w:rPr>
        <w:t>Giang Lan nhìn xem hai người khẩn trương gương mặt, nhịn không được nhịn không được cười lên, đồng thời trong lòng cũng có nồng đậm cảm động.</w:t>
      </w:r>
    </w:p>
    <w:p>
      <w:pPr>
        <w:spacing w:after="120" w:line="360" w:lineRule="auto"/>
        <w:ind w:firstLine="720"/>
        <w:jc w:val="both"/>
      </w:pPr>
      <w:r>
        <w:rPr>
          <w:rFonts w:ascii="Times New Roman" w:hAnsi="Times New Roman" w:eastAsia="Times New Roman"/>
          <w:sz w:val="26"/>
        </w:rPr>
        <w:t>Hắn nhìn ra được, lão Vương cùng Ngu Linh là thật coi hắn là thân nhân đối đãi, trong mắt lo âu và tha thiết không làm được giả.</w:t>
      </w:r>
    </w:p>
    <w:p>
      <w:pPr>
        <w:spacing w:after="120" w:line="360" w:lineRule="auto"/>
        <w:ind w:firstLine="720"/>
        <w:jc w:val="both"/>
      </w:pPr>
      <w:r>
        <w:rPr>
          <w:rFonts w:ascii="Times New Roman" w:hAnsi="Times New Roman" w:eastAsia="Times New Roman"/>
          <w:sz w:val="26"/>
        </w:rPr>
        <w:t>Nếu như hắn không có đạt được Songoku truyền thừa, sợ rằng sẽ giống bọn hắn kỳ vọng như thế, lựa chọn tại Long Châu Địa Cầu cẩu một tháng, sau đó an toàn trở về Lam Tinh.</w:t>
      </w:r>
    </w:p>
    <w:p>
      <w:pPr>
        <w:spacing w:after="120" w:line="360" w:lineRule="auto"/>
        <w:ind w:firstLine="720"/>
        <w:jc w:val="both"/>
      </w:pPr>
      <w:r>
        <w:rPr>
          <w:rFonts w:ascii="Times New Roman" w:hAnsi="Times New Roman" w:eastAsia="Times New Roman"/>
          <w:sz w:val="26"/>
        </w:rPr>
        <w:t>Nhưng hắn đạt được Songoku thiên phú, nếu như tại số ba mươi sáu linh cảnh lùi bước, tất cả truyền thừa khẳng định đều sẽ phỉ nhổ hắn, vứt bỏ hắn.</w:t>
      </w:r>
    </w:p>
    <w:p>
      <w:pPr>
        <w:spacing w:after="120" w:line="360" w:lineRule="auto"/>
        <w:ind w:firstLine="720"/>
        <w:jc w:val="both"/>
      </w:pPr>
      <w:r>
        <w:rPr>
          <w:rFonts w:ascii="Times New Roman" w:hAnsi="Times New Roman" w:eastAsia="Times New Roman"/>
          <w:sz w:val="26"/>
        </w:rPr>
        <w:t>Muốn mang nó quan, tất nhận nó nặng!</w:t>
      </w:r>
    </w:p>
    <w:p>
      <w:pPr>
        <w:spacing w:after="120" w:line="360" w:lineRule="auto"/>
        <w:ind w:firstLine="720"/>
        <w:jc w:val="both"/>
      </w:pPr>
      <w:r>
        <w:rPr>
          <w:rFonts w:ascii="Times New Roman" w:hAnsi="Times New Roman" w:eastAsia="Times New Roman"/>
          <w:sz w:val="26"/>
        </w:rPr>
        <w:t>Songoku bây giờ còn đang giới vương nơi đó chờ lấy phục sinh, hắn muốn không đi Namek, Giang Lan nghĩ không ra còn có ai có thể đánh bại Frieza.</w:t>
      </w:r>
    </w:p>
    <w:p>
      <w:pPr>
        <w:spacing w:after="120" w:line="360" w:lineRule="auto"/>
        <w:ind w:firstLine="720"/>
        <w:jc w:val="both"/>
      </w:pPr>
      <w:r>
        <w:rPr>
          <w:rFonts w:ascii="Times New Roman" w:hAnsi="Times New Roman" w:eastAsia="Times New Roman"/>
          <w:sz w:val="26"/>
        </w:rPr>
        <w:t>Lại hướng nghiêm trọng nói, nếu như hắn không đi Namek, Frieza khẳng định sẽ như nguyện thu hoạch được bất tử chi thân, Long Châu vũ trụ có thể hay không triệt để sụp đổ, phát sinh linh cảnh xâm lấn.</w:t>
      </w:r>
    </w:p>
    <w:p>
      <w:pPr>
        <w:spacing w:after="120" w:line="360" w:lineRule="auto"/>
        <w:ind w:firstLine="720"/>
        <w:jc w:val="both"/>
      </w:pPr>
      <w:r>
        <w:rPr>
          <w:rFonts w:ascii="Times New Roman" w:hAnsi="Times New Roman" w:eastAsia="Times New Roman"/>
          <w:sz w:val="26"/>
        </w:rPr>
        <w:t>Đến lúc đó hắn sẽ không thể không tại Lam Tinh, đối mặt có được bất tử chi thân đại vương , chờ cho đến lúc đó, hết thảy đã trễ rồi!</w:t>
      </w:r>
    </w:p>
    <w:p>
      <w:pPr>
        <w:spacing w:after="120" w:line="360" w:lineRule="auto"/>
        <w:ind w:firstLine="720"/>
        <w:jc w:val="both"/>
      </w:pPr>
      <w:r>
        <w:rPr>
          <w:rFonts w:ascii="Times New Roman" w:hAnsi="Times New Roman" w:eastAsia="Times New Roman"/>
          <w:sz w:val="26"/>
        </w:rPr>
        <w:t>Giang Lan ôn nhu nói.</w:t>
      </w:r>
    </w:p>
    <w:p>
      <w:pPr>
        <w:spacing w:after="120" w:line="360" w:lineRule="auto"/>
        <w:ind w:firstLine="720"/>
        <w:jc w:val="both"/>
      </w:pPr>
      <w:r>
        <w:rPr>
          <w:rFonts w:ascii="Times New Roman" w:hAnsi="Times New Roman" w:eastAsia="Times New Roman"/>
          <w:sz w:val="26"/>
        </w:rPr>
        <w:t>"Hai vị Võ Hoàng hảo ý ta nhận được, nhưng ta từ thế giới này lấy được cũng không chỉ có Quy Tiên lưu phái khí công, lần trước đánh bại Gabriel Super Saiyan hình thái, cũng là từ thế giới này thu hoạch được."</w:t>
      </w:r>
    </w:p>
    <w:p>
      <w:pPr>
        <w:spacing w:after="120" w:line="360" w:lineRule="auto"/>
        <w:ind w:firstLine="720"/>
        <w:jc w:val="both"/>
      </w:pPr>
      <w:r>
        <w:rPr>
          <w:rFonts w:ascii="Times New Roman" w:hAnsi="Times New Roman" w:eastAsia="Times New Roman"/>
          <w:sz w:val="26"/>
        </w:rPr>
        <w:t>"Cho ta truyền thừa vị anh hùng kia, hiện tại đã tử vong, ta nhất định phải tiến về Namek, mới có một đường có thể có thể đem phục sinh."</w:t>
      </w:r>
    </w:p>
    <w:p>
      <w:pPr>
        <w:spacing w:after="120" w:line="360" w:lineRule="auto"/>
        <w:ind w:firstLine="720"/>
        <w:jc w:val="both"/>
      </w:pPr>
      <w:r>
        <w:rPr>
          <w:rFonts w:ascii="Times New Roman" w:hAnsi="Times New Roman" w:eastAsia="Times New Roman"/>
          <w:sz w:val="26"/>
        </w:rPr>
        <w:t>"Có thể nói, chính diện khiêu chiến Frieza, cũng đem nó đánh bại, đã thành sứ mệnh của ta, một trận chiến này, ta không thể lui, cũng vô pháp lui, chỉ có ch.ết chiến đến cùng một con đường."</w:t>
      </w:r>
    </w:p>
    <w:p>
      <w:pPr>
        <w:spacing w:after="120" w:line="360" w:lineRule="auto"/>
        <w:ind w:firstLine="720"/>
        <w:jc w:val="both"/>
      </w:pPr>
      <w:r>
        <w:rPr>
          <w:rFonts w:ascii="Times New Roman" w:hAnsi="Times New Roman" w:eastAsia="Times New Roman"/>
          <w:sz w:val="26"/>
        </w:rPr>
        <w:t>Ngu Linh cùng lão Vương trông thấy Giang Lan ánh mắt kiên định, lẫn nhau trao đổi hạ ánh mắt.</w:t>
      </w:r>
    </w:p>
    <w:p>
      <w:pPr>
        <w:spacing w:after="120" w:line="360" w:lineRule="auto"/>
        <w:ind w:firstLine="720"/>
        <w:jc w:val="both"/>
      </w:pPr>
      <w:r>
        <w:rPr>
          <w:rFonts w:ascii="Times New Roman" w:hAnsi="Times New Roman" w:eastAsia="Times New Roman"/>
          <w:sz w:val="26"/>
        </w:rPr>
        <w:t>Cùng ta cao giai Võ Giả, chính bọn hắn trên thân cũng xuất hiện qua loại ánh mắt này, tên là thẳng tiến không lùi.</w:t>
      </w:r>
    </w:p>
    <w:p>
      <w:pPr>
        <w:spacing w:after="120" w:line="360" w:lineRule="auto"/>
        <w:ind w:firstLine="720"/>
        <w:jc w:val="both"/>
      </w:pPr>
      <w:r>
        <w:rPr>
          <w:rFonts w:ascii="Times New Roman" w:hAnsi="Times New Roman" w:eastAsia="Times New Roman"/>
          <w:sz w:val="26"/>
        </w:rPr>
        <w:t>Hai người bọn họ nhìn ra, Giang Lan quyết tâm, không phải bọn hắn dựa vào ngôn ngữ chỗ có thể cải biến được.</w:t>
      </w:r>
    </w:p>
    <w:p>
      <w:pPr>
        <w:spacing w:after="120" w:line="360" w:lineRule="auto"/>
        <w:ind w:firstLine="720"/>
        <w:jc w:val="both"/>
      </w:pPr>
      <w:r>
        <w:rPr>
          <w:rFonts w:ascii="Times New Roman" w:hAnsi="Times New Roman" w:eastAsia="Times New Roman"/>
          <w:sz w:val="26"/>
        </w:rPr>
        <w:t>Ngu Linh thở dài, tán đi sinh vật lực trường, nàng cắn môi một cái, kiên định nói.</w:t>
      </w:r>
    </w:p>
    <w:p>
      <w:pPr>
        <w:spacing w:after="120" w:line="360" w:lineRule="auto"/>
        <w:ind w:firstLine="720"/>
        <w:jc w:val="both"/>
      </w:pPr>
      <w:r>
        <w:rPr>
          <w:rFonts w:ascii="Times New Roman" w:hAnsi="Times New Roman" w:eastAsia="Times New Roman"/>
          <w:sz w:val="26"/>
        </w:rPr>
        <w:t>"Ta đi chung với ngươi, mặc dù thực lực của ta không cao, nhưng đối phó hắn thủ hạ hẳn không phải là vấn đề quá lớn."</w:t>
      </w:r>
    </w:p>
    <w:p>
      <w:pPr>
        <w:spacing w:after="120" w:line="360" w:lineRule="auto"/>
        <w:ind w:firstLine="720"/>
        <w:jc w:val="both"/>
      </w:pPr>
      <w:r>
        <w:rPr>
          <w:rFonts w:ascii="Times New Roman" w:hAnsi="Times New Roman" w:eastAsia="Times New Roman"/>
          <w:sz w:val="26"/>
        </w:rPr>
        <w:t>Lão Vương cũng mở cái miệng rộng, lộ ra bởi vì hút thuốc uống rượu, trở nên vàng óng ánh răng cửa lớn.</w:t>
      </w:r>
    </w:p>
    <w:p>
      <w:pPr>
        <w:spacing w:after="120" w:line="360" w:lineRule="auto"/>
        <w:ind w:firstLine="720"/>
        <w:jc w:val="both"/>
      </w:pPr>
      <w:r>
        <w:rPr>
          <w:rFonts w:ascii="Times New Roman" w:hAnsi="Times New Roman" w:eastAsia="Times New Roman"/>
          <w:sz w:val="26"/>
        </w:rPr>
        <w:t>"Còn có ta, Giang Lan, chỉ cần Lão Tử còn sống, không ai có thể động ngươi một ngón tay, ta hiện tại thế nhưng là Lam Tinh một vị duy nhất cửu giai giác tỉnh giả!"</w:t>
      </w:r>
    </w:p>
    <w:p>
      <w:pPr>
        <w:spacing w:after="120" w:line="360" w:lineRule="auto"/>
        <w:ind w:firstLine="720"/>
        <w:jc w:val="both"/>
      </w:pPr>
      <w:r>
        <w:rPr>
          <w:rFonts w:ascii="Times New Roman" w:hAnsi="Times New Roman" w:eastAsia="Times New Roman"/>
          <w:sz w:val="26"/>
        </w:rPr>
        <w:t>Giang Lan nhịn không được trợn nhìn lão Vương một mắt, con hàng này bình thường đều rất bình thường, chính là động một chút lại để hắn sinh ra một loại ảo giác, Lão Tử là cha ngươi cái chủng loại kia cảm giác kỳ quái.</w:t>
      </w:r>
    </w:p>
    <w:p>
      <w:pPr>
        <w:spacing w:after="120" w:line="360" w:lineRule="auto"/>
        <w:ind w:firstLine="720"/>
        <w:jc w:val="both"/>
      </w:pPr>
      <w:r>
        <w:rPr>
          <w:rFonts w:ascii="Times New Roman" w:hAnsi="Times New Roman" w:eastAsia="Times New Roman"/>
          <w:sz w:val="26"/>
        </w:rPr>
        <w:t>Để Giang Lan có chút không quen, nếu là hắn từ nhỏ phụ mẫu đều mất, nói không chừng sẽ rất cảm động, nhưng hắn cha ruột mẹ ruột đều tại, lão Vương tổng bày ra bộ này sắc mặt, liền để hắn cảm thấy không chịu đựng nổi.</w:t>
      </w:r>
    </w:p>
    <w:p>
      <w:pPr>
        <w:spacing w:after="120" w:line="360" w:lineRule="auto"/>
        <w:ind w:firstLine="720"/>
        <w:jc w:val="both"/>
      </w:pPr>
      <w:r>
        <w:rPr>
          <w:rFonts w:ascii="Times New Roman" w:hAnsi="Times New Roman" w:eastAsia="Times New Roman"/>
          <w:sz w:val="26"/>
        </w:rPr>
        <w:t>Giang Lan đoán chừng Ngu Linh cùng Túc Hạo, cái này hai tại thú triều bên trong mất đi song thân cô nhi, cũng là bị lão Vương loại này tốt làm cha hào hùng lây, đem lão Vương xem như tự mình dưỡng phụ đi.</w:t>
      </w:r>
    </w:p>
    <w:p>
      <w:pPr>
        <w:spacing w:after="120" w:line="360" w:lineRule="auto"/>
        <w:ind w:firstLine="720"/>
        <w:jc w:val="both"/>
      </w:pPr>
      <w:r>
        <w:rPr>
          <w:rFonts w:ascii="Times New Roman" w:hAnsi="Times New Roman" w:eastAsia="Times New Roman"/>
          <w:sz w:val="26"/>
        </w:rPr>
        <w:t>Về phần Ninh Đồng, hỏi đều không cần hỏi.</w:t>
      </w:r>
    </w:p>
    <w:p>
      <w:pPr>
        <w:spacing w:after="120" w:line="360" w:lineRule="auto"/>
        <w:ind w:firstLine="720"/>
        <w:jc w:val="both"/>
      </w:pPr>
      <w:r>
        <w:rPr>
          <w:rFonts w:ascii="Times New Roman" w:hAnsi="Times New Roman" w:eastAsia="Times New Roman"/>
          <w:sz w:val="26"/>
        </w:rPr>
        <w:t>Nàng luôn luôn là, Giang Lan đi đâu, nàng liền đi đâu, Giang Lan đều không cần hỏi ý kiến của nàng.</w:t>
      </w:r>
    </w:p>
    <w:p>
      <w:pPr>
        <w:spacing w:after="120" w:line="360" w:lineRule="auto"/>
        <w:ind w:firstLine="720"/>
        <w:jc w:val="both"/>
      </w:pPr>
      <w:r>
        <w:rPr>
          <w:rFonts w:ascii="Times New Roman" w:hAnsi="Times New Roman" w:eastAsia="Times New Roman"/>
          <w:sz w:val="26"/>
        </w:rPr>
        <w:t>Giang Lan thở dài, nhìn như vậy đến, linh cảnh còn không bằng, trực tiếp đem tất cả mọi người đưa lên tại Namek tới càng dứt khoát một điểm.</w:t>
      </w:r>
    </w:p>
    <w:p>
      <w:pPr>
        <w:spacing w:after="120" w:line="360" w:lineRule="auto"/>
        <w:ind w:firstLine="720"/>
        <w:jc w:val="both"/>
      </w:pPr>
      <w:r>
        <w:rPr>
          <w:rFonts w:ascii="Times New Roman" w:hAnsi="Times New Roman" w:eastAsia="Times New Roman"/>
          <w:sz w:val="26"/>
        </w:rPr>
        <w:t>Bất quá như thế, hắn liền không cách nào đạt được đậu tiên, lão Vương đoán chừng cũng không có mệnh năng chống đỡ lâu như vậy.</w:t>
      </w:r>
    </w:p>
    <w:p>
      <w:pPr>
        <w:spacing w:after="120" w:line="360" w:lineRule="auto"/>
        <w:ind w:firstLine="720"/>
        <w:jc w:val="both"/>
      </w:pPr>
      <w:r>
        <w:rPr>
          <w:rFonts w:ascii="Times New Roman" w:hAnsi="Times New Roman" w:eastAsia="Times New Roman"/>
          <w:sz w:val="26"/>
        </w:rPr>
        <w:t>Giang Lan nhìn về phía đám người, trong lòng chiến ý vô hạn.</w:t>
      </w:r>
    </w:p>
    <w:p>
      <w:pPr>
        <w:spacing w:after="120" w:line="360" w:lineRule="auto"/>
        <w:ind w:firstLine="720"/>
        <w:jc w:val="both"/>
      </w:pPr>
      <w:r>
        <w:rPr>
          <w:rFonts w:ascii="Times New Roman" w:hAnsi="Times New Roman" w:eastAsia="Times New Roman"/>
          <w:sz w:val="26"/>
        </w:rPr>
        <w:t>Hắn tuấn lãng khuôn mặt lộ ra tự tin mỉm cười.</w:t>
      </w:r>
    </w:p>
    <w:p>
      <w:pPr>
        <w:spacing w:after="120" w:line="360" w:lineRule="auto"/>
        <w:ind w:firstLine="720"/>
        <w:jc w:val="both"/>
      </w:pPr>
      <w:r>
        <w:rPr>
          <w:rFonts w:ascii="Times New Roman" w:hAnsi="Times New Roman" w:eastAsia="Times New Roman"/>
          <w:sz w:val="26"/>
        </w:rPr>
        <w:t>"Tốt, vậy chúng ta liền cùng đi, nhìn xem là Frieza lợi hại vẫn là chúng ta mạnh hơn một chút!"</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Lam Tinh, Anh Hoa quốc, Fukushima thành phố, nơi này nhà máy năng lượng nguyên tử đã triệt để trở thành ca tổng hang ổ, nó mỗi ngày tại nước bẩn hạt nhân bên trong ngâm trong bồn tắm, hình thể cùng thực lực đã so với lần trước bị Giang Lan bọn hắn đánh tàn bạo thời điểm, càng thêm cường đại.</w:t>
      </w:r>
    </w:p>
    <w:p>
      <w:pPr>
        <w:spacing w:after="120" w:line="360" w:lineRule="auto"/>
        <w:ind w:firstLine="720"/>
        <w:jc w:val="both"/>
      </w:pPr>
      <w:r>
        <w:rPr>
          <w:rFonts w:ascii="Times New Roman" w:hAnsi="Times New Roman" w:eastAsia="Times New Roman"/>
          <w:sz w:val="26"/>
        </w:rPr>
        <w:t>Ca tổng thân thể càng thêm đầy đặn mượt mà, nếu như xem nhẹ nó lớn nhỏ, nhìn qua lại có mấy phần ngốc manh đáng yêu.</w:t>
      </w:r>
    </w:p>
    <w:p>
      <w:pPr>
        <w:spacing w:after="120" w:line="360" w:lineRule="auto"/>
        <w:ind w:firstLine="720"/>
        <w:jc w:val="both"/>
      </w:pPr>
      <w:r>
        <w:rPr>
          <w:rFonts w:ascii="Times New Roman" w:hAnsi="Times New Roman" w:eastAsia="Times New Roman"/>
          <w:sz w:val="26"/>
        </w:rPr>
        <w:t>Ca tổng dưới ánh trăng, thoải mái duỗi lưng một cái, phát ra úc úc rống lên một tiếng.</w:t>
      </w:r>
    </w:p>
    <w:p>
      <w:pPr>
        <w:spacing w:after="120" w:line="360" w:lineRule="auto"/>
        <w:ind w:firstLine="720"/>
        <w:jc w:val="both"/>
      </w:pPr>
      <w:r>
        <w:rPr>
          <w:rFonts w:ascii="Times New Roman" w:hAnsi="Times New Roman" w:eastAsia="Times New Roman"/>
          <w:sz w:val="26"/>
        </w:rPr>
        <w:t>Nó đột nhiên có chút cảm tạ lần trước cho hắn chỉ điểm sai lầm nhân loại kia, như thế địa phương tốt, đi đâu mà tìm đây.</w:t>
      </w:r>
    </w:p>
    <w:p>
      <w:pPr>
        <w:spacing w:after="120" w:line="360" w:lineRule="auto"/>
        <w:ind w:firstLine="720"/>
        <w:jc w:val="both"/>
      </w:pPr>
      <w:r>
        <w:rPr>
          <w:rFonts w:ascii="Times New Roman" w:hAnsi="Times New Roman" w:eastAsia="Times New Roman"/>
          <w:sz w:val="26"/>
        </w:rPr>
        <w:t>Làm báo đáp, lần sau gặp gỡ nhân loại kia, có thể một ngụm nuốt mất hắn, để hắn không có thống khổ ch.ết đi.</w:t>
      </w:r>
    </w:p>
    <w:p>
      <w:pPr>
        <w:spacing w:after="120" w:line="360" w:lineRule="auto"/>
        <w:ind w:firstLine="720"/>
        <w:jc w:val="both"/>
      </w:pPr>
      <w:r>
        <w:rPr>
          <w:rFonts w:ascii="Times New Roman" w:hAnsi="Times New Roman" w:eastAsia="Times New Roman"/>
          <w:sz w:val="26"/>
        </w:rPr>
        <w:t>Nghĩ đến đắc ý chỗ, ca tổng phát ra rống rống không rõ ý vị tiếng cười, trong miệng thỉnh thoảng có hào quang màu u lam tràn lan ra.</w:t>
      </w:r>
    </w:p>
    <w:p>
      <w:pPr>
        <w:spacing w:after="120" w:line="360" w:lineRule="auto"/>
        <w:ind w:firstLine="720"/>
        <w:jc w:val="both"/>
      </w:pPr>
      <w:r>
        <w:rPr>
          <w:rFonts w:ascii="Times New Roman" w:hAnsi="Times New Roman" w:eastAsia="Times New Roman"/>
          <w:sz w:val="26"/>
        </w:rPr>
        <w:t>Trong cơ thể nó lò phản ứng hạt nhân năng lượng cốt lõi hoàn toàn tràn ngập, nếu như con kia béo Tinh Tinh còn dám dùng rìu bổ nó, nó không ngại đưa con kia béo Tinh Tinh đi gặp nó tiên tổ.</w:t>
      </w:r>
    </w:p>
    <w:p>
      <w:pPr>
        <w:spacing w:after="120" w:line="360" w:lineRule="auto"/>
        <w:ind w:firstLine="720"/>
        <w:jc w:val="both"/>
      </w:pPr>
      <w:r>
        <w:rPr>
          <w:rFonts w:ascii="Times New Roman" w:hAnsi="Times New Roman" w:eastAsia="Times New Roman"/>
          <w:sz w:val="26"/>
        </w:rPr>
        <w:t>Đột nhiên lớn phát ra rung động dữ dội, Godzilla ngẩng đầu nhìn lên, phát hiện một cái cự đại trần trụi nhân loại chính hướng nó đi tới, cái này hình thể, độ cao này, vậy mà so với lần trước thuyền núi đảo nghênh kích nó nhân loại kia cao hơn rất nhiều.</w:t>
      </w:r>
    </w:p>
    <w:p>
      <w:pPr>
        <w:spacing w:after="120" w:line="360" w:lineRule="auto"/>
        <w:ind w:firstLine="720"/>
        <w:jc w:val="both"/>
      </w:pPr>
      <w:r>
        <w:rPr>
          <w:rFonts w:ascii="Times New Roman" w:hAnsi="Times New Roman" w:eastAsia="Times New Roman"/>
          <w:sz w:val="26"/>
        </w:rPr>
        <w:t>Làm vì một con tiền sử sinh vật, ca tổng đối với nhân loại loại này tân sinh sinh vật, là có chút mặt mù chứng.</w:t>
      </w:r>
    </w:p>
    <w:p>
      <w:pPr>
        <w:spacing w:after="120" w:line="360" w:lineRule="auto"/>
        <w:ind w:firstLine="720"/>
        <w:jc w:val="both"/>
      </w:pPr>
      <w:r>
        <w:rPr>
          <w:rFonts w:ascii="Times New Roman" w:hAnsi="Times New Roman" w:eastAsia="Times New Roman"/>
          <w:sz w:val="26"/>
        </w:rPr>
        <w:t>Kỳ thật nhân loại cũng giống vậy, nếu có hai con Godzilla, theo bọn nó trên mặt, nhân loại cũng không phân biệt ra được, đến cùng ai là ai.</w:t>
      </w:r>
    </w:p>
    <w:p>
      <w:pPr>
        <w:spacing w:after="120" w:line="360" w:lineRule="auto"/>
        <w:ind w:firstLine="720"/>
        <w:jc w:val="both"/>
      </w:pPr>
      <w:r>
        <w:rPr>
          <w:rFonts w:ascii="Times New Roman" w:hAnsi="Times New Roman" w:eastAsia="Times New Roman"/>
          <w:sz w:val="26"/>
        </w:rPr>
        <w:t>Đại đa số muốn dựa vào một chút những bộ vị khác, tỉ như:</w:t>
      </w:r>
    </w:p>
    <w:p>
      <w:pPr>
        <w:spacing w:after="120" w:line="360" w:lineRule="auto"/>
        <w:ind w:firstLine="720"/>
        <w:jc w:val="both"/>
      </w:pPr>
      <w:r>
        <w:rPr>
          <w:rFonts w:ascii="Times New Roman" w:hAnsi="Times New Roman" w:eastAsia="Times New Roman"/>
          <w:sz w:val="26"/>
        </w:rPr>
        <w:t>Ngô, cái này Godzilla ngón chân út bên ngoài lật, nó hẳn là số 001.</w:t>
      </w:r>
    </w:p>
    <w:p>
      <w:pPr>
        <w:spacing w:after="120" w:line="360" w:lineRule="auto"/>
        <w:ind w:firstLine="720"/>
        <w:jc w:val="both"/>
      </w:pPr>
      <w:r>
        <w:rPr>
          <w:rFonts w:ascii="Times New Roman" w:hAnsi="Times New Roman" w:eastAsia="Times New Roman"/>
          <w:sz w:val="26"/>
        </w:rPr>
        <w:t>Ân, một cái khác meo meo tóc thanh, không sai, nó là số 002.</w:t>
      </w:r>
    </w:p>
    <w:p>
      <w:pPr>
        <w:spacing w:after="120" w:line="360" w:lineRule="auto"/>
        <w:ind w:firstLine="720"/>
        <w:jc w:val="both"/>
      </w:pPr>
      <w:r>
        <w:rPr>
          <w:rFonts w:ascii="Times New Roman" w:hAnsi="Times New Roman" w:eastAsia="Times New Roman"/>
          <w:sz w:val="26"/>
        </w:rPr>
        <w:t>Mọi việc như thế.</w:t>
      </w:r>
    </w:p>
    <w:p>
      <w:pPr>
        <w:spacing w:after="120" w:line="360" w:lineRule="auto"/>
        <w:ind w:firstLine="720"/>
        <w:jc w:val="both"/>
      </w:pPr>
      <w:r>
        <w:rPr>
          <w:rFonts w:ascii="Times New Roman" w:hAnsi="Times New Roman" w:eastAsia="Times New Roman"/>
          <w:sz w:val="26"/>
        </w:rPr>
        <w:t>Cho nên cũng không thể quái, Godzilla phân biệt không ra, trước mắt cái này Titan cùng Nhâm Bằng biến thành Titan Thủy Tổ đến cùng khác nhau ở chỗ nào.</w:t>
      </w:r>
    </w:p>
    <w:p>
      <w:pPr>
        <w:spacing w:after="120" w:line="360" w:lineRule="auto"/>
        <w:ind w:firstLine="720"/>
        <w:jc w:val="both"/>
      </w:pPr>
      <w:r>
        <w:rPr>
          <w:rFonts w:ascii="Times New Roman" w:hAnsi="Times New Roman" w:eastAsia="Times New Roman"/>
          <w:sz w:val="26"/>
        </w:rPr>
        <w:t>Dù sao đều là không mặc quần áo, thân hình cao lớn vô cùng, bộ phận xương cốt lộ ra ngoài.</w:t>
      </w:r>
    </w:p>
    <w:p>
      <w:pPr>
        <w:spacing w:after="120" w:line="360" w:lineRule="auto"/>
        <w:ind w:firstLine="720"/>
        <w:jc w:val="both"/>
      </w:pPr>
      <w:r>
        <w:rPr>
          <w:rFonts w:ascii="Times New Roman" w:hAnsi="Times New Roman" w:eastAsia="Times New Roman"/>
          <w:sz w:val="26"/>
        </w:rPr>
        <w:t>Godzilla lần trước bị đánh tàn bạo địa phương bắt đầu ẩn ẩn làm đau, nó trong nháy mắt ánh mắt lăng lệ, mới vừa rồi còn nghĩ đến các ngươi, trong nháy mắt liền lại dám giết đến tận cửa, thật coi Lão Tử là bệnh Godzilla sao?</w:t>
      </w:r>
    </w:p>
    <w:p>
      <w:pPr>
        <w:spacing w:after="120" w:line="360" w:lineRule="auto"/>
        <w:ind w:firstLine="720"/>
        <w:jc w:val="both"/>
      </w:pPr>
      <w:r>
        <w:rPr>
          <w:rFonts w:ascii="Times New Roman" w:hAnsi="Times New Roman" w:eastAsia="Times New Roman"/>
          <w:sz w:val="26"/>
        </w:rPr>
        <w:t>Nó không lưu tình chút nào, một cái nguyên tử thổ tức, thẳng đến Titan đệ đệ mà đi.</w:t>
      </w:r>
    </w:p>
    <w:p>
      <w:pPr>
        <w:spacing w:after="120" w:line="360" w:lineRule="auto"/>
        <w:ind w:firstLine="720"/>
        <w:jc w:val="both"/>
      </w:pPr>
      <w:r>
        <w:rPr>
          <w:rFonts w:ascii="Times New Roman" w:hAnsi="Times New Roman" w:eastAsia="Times New Roman"/>
          <w:sz w:val="26"/>
        </w:rPr>
        <w:t>Titan đệ đệ giờ phút này nội tâm là mộng bức, hắn căn bản không kịp làm ra phản ứng.</w:t>
      </w:r>
    </w:p>
    <w:p>
      <w:pPr>
        <w:spacing w:after="120" w:line="360" w:lineRule="auto"/>
        <w:ind w:firstLine="720"/>
        <w:jc w:val="both"/>
      </w:pPr>
      <w:r>
        <w:rPr>
          <w:rFonts w:ascii="Times New Roman" w:hAnsi="Times New Roman" w:eastAsia="Times New Roman"/>
          <w:sz w:val="26"/>
        </w:rPr>
        <w:t>Cho dù ai cũng không nghĩ ra, cách long cấp hung thú 0 01 còn có mười mấy cây số, liền có thể bị nó đột nhiên tập kích.</w:t>
      </w:r>
    </w:p>
    <w:p>
      <w:pPr>
        <w:spacing w:after="120" w:line="360" w:lineRule="auto"/>
        <w:ind w:firstLine="720"/>
        <w:jc w:val="both"/>
      </w:pPr>
      <w:r>
        <w:rPr>
          <w:rFonts w:ascii="Times New Roman" w:hAnsi="Times New Roman" w:eastAsia="Times New Roman"/>
          <w:sz w:val="26"/>
        </w:rPr>
        <w:t>Nguyên tử thổ tức tốc độ phi thường nhanh, trong nháy mắt đã đến Titan đệ đệ ngực, mắt thấy hắn liền bị một kích xuyên thấu.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