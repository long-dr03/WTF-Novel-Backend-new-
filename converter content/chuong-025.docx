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25: Tinh thần lực diệu dụng, thức tỉnh thiên phú kỹ</w:t>
      </w:r>
    </w:p>
    <w:p>
      <w:pPr>
        <w:spacing w:after="120" w:line="360" w:lineRule="auto"/>
        <w:ind w:firstLine="720"/>
        <w:jc w:val="both"/>
      </w:pPr>
      <w:r>
        <w:rPr>
          <w:rFonts w:ascii="Times New Roman" w:hAnsi="Times New Roman" w:eastAsia="Times New Roman"/>
          <w:sz w:val="26"/>
        </w:rPr>
        <w:t>Giác tỉnh giả, mỗi thăng cấp nhất giai, yêu cầu điểm thuộc tính, so sánh với nhất giai thuộc tính gia tăng gấp năm lần.</w:t>
      </w:r>
    </w:p>
    <w:p>
      <w:pPr>
        <w:spacing w:after="120" w:line="360" w:lineRule="auto"/>
        <w:ind w:firstLine="720"/>
        <w:jc w:val="both"/>
      </w:pPr>
      <w:r>
        <w:rPr>
          <w:rFonts w:ascii="Times New Roman" w:hAnsi="Times New Roman" w:eastAsia="Times New Roman"/>
          <w:sz w:val="26"/>
        </w:rPr>
        <w:t>Tứ giai là 1000 điểm, ngũ giai chính là 5000 điểm.</w:t>
      </w:r>
    </w:p>
    <w:p>
      <w:pPr>
        <w:spacing w:after="120" w:line="360" w:lineRule="auto"/>
        <w:ind w:firstLine="720"/>
        <w:jc w:val="both"/>
      </w:pPr>
      <w:r>
        <w:rPr>
          <w:rFonts w:ascii="Times New Roman" w:hAnsi="Times New Roman" w:eastAsia="Times New Roman"/>
          <w:sz w:val="26"/>
        </w:rPr>
        <w:t>Đương nhiên căn cứ thuộc tính phân chia, chỉ là một cái thô thiển phương pháp, thực tế chiến lực vẫn là phải căn cứ chiến đấu kết quả để phán đoán.</w:t>
      </w:r>
    </w:p>
    <w:p>
      <w:pPr>
        <w:spacing w:after="120" w:line="360" w:lineRule="auto"/>
        <w:ind w:firstLine="720"/>
        <w:jc w:val="both"/>
      </w:pPr>
      <w:r>
        <w:rPr>
          <w:rFonts w:ascii="Times New Roman" w:hAnsi="Times New Roman" w:eastAsia="Times New Roman"/>
          <w:sz w:val="26"/>
        </w:rPr>
        <w:t>Các loại thiên phú ở giữa tồn tại khắc chế quan hệ, ngũ giai bị tứ giai đánh bại cũng có khối người.</w:t>
      </w:r>
    </w:p>
    <w:p>
      <w:pPr>
        <w:spacing w:after="120" w:line="360" w:lineRule="auto"/>
        <w:ind w:firstLine="720"/>
        <w:jc w:val="both"/>
      </w:pPr>
      <w:r>
        <w:rPr>
          <w:rFonts w:ascii="Times New Roman" w:hAnsi="Times New Roman" w:eastAsia="Times New Roman"/>
          <w:sz w:val="26"/>
        </w:rPr>
        <w:t>Tỉ như chủ tu tinh thần giác tỉnh giả, nếu như bị tứ giai cường hóa hệ cận thân, liền xem như ngũ giai cường giả, bị một kích miểu sát cũng có nhiều khả năng.</w:t>
      </w:r>
    </w:p>
    <w:p>
      <w:pPr>
        <w:spacing w:after="120" w:line="360" w:lineRule="auto"/>
        <w:ind w:firstLine="720"/>
        <w:jc w:val="both"/>
      </w:pPr>
      <w:r>
        <w:rPr>
          <w:rFonts w:ascii="Times New Roman" w:hAnsi="Times New Roman" w:eastAsia="Times New Roman"/>
          <w:sz w:val="26"/>
        </w:rPr>
        <w:t>Hiện tại Giang Lan tiềm năng hơi lớn vì giàu có, có thể cân nhắc tiến hành thêm điểm.</w:t>
      </w:r>
    </w:p>
    <w:p>
      <w:pPr>
        <w:spacing w:after="120" w:line="360" w:lineRule="auto"/>
        <w:ind w:firstLine="720"/>
        <w:jc w:val="both"/>
      </w:pPr>
      <w:r>
        <w:rPr>
          <w:rFonts w:ascii="Times New Roman" w:hAnsi="Times New Roman" w:eastAsia="Times New Roman"/>
          <w:sz w:val="26"/>
        </w:rPr>
        <w:t>Đồng dạng thiên phú người đều sẽ chủ thêm một cái thuộc tính, thi đơn thuộc tính phá ngàn về sau, liền sẽ sinh ra sinh vật lực trường, từ lượng biến đến chất biến.</w:t>
      </w:r>
    </w:p>
    <w:p>
      <w:pPr>
        <w:spacing w:after="120" w:line="360" w:lineRule="auto"/>
        <w:ind w:firstLine="720"/>
        <w:jc w:val="both"/>
      </w:pPr>
      <w:r>
        <w:rPr>
          <w:rFonts w:ascii="Times New Roman" w:hAnsi="Times New Roman" w:eastAsia="Times New Roman"/>
          <w:sz w:val="26"/>
        </w:rPr>
        <w:t>Tỉ như tinh thần lực phá ngàn, có thể ngự không phi hành, thể chất phá ngàn, có thể ngưng tụ phòng ngự hộ thuẫn. Lực lượng phá ngàn, có thể sinh ra ám kình, quyền phong.</w:t>
      </w:r>
    </w:p>
    <w:p>
      <w:pPr>
        <w:spacing w:after="120" w:line="360" w:lineRule="auto"/>
        <w:ind w:firstLine="720"/>
        <w:jc w:val="both"/>
      </w:pPr>
      <w:r>
        <w:rPr>
          <w:rFonts w:ascii="Times New Roman" w:hAnsi="Times New Roman" w:eastAsia="Times New Roman"/>
          <w:sz w:val="26"/>
        </w:rPr>
        <w:t>Hiện tại điểm thuộc tính phi thường giàu có, Giang Lan suy nghĩ nửa ngày, quyết định vẫn là thêm một chút tinh thần.</w:t>
      </w:r>
    </w:p>
    <w:p>
      <w:pPr>
        <w:spacing w:after="120" w:line="360" w:lineRule="auto"/>
        <w:ind w:firstLine="720"/>
        <w:jc w:val="both"/>
      </w:pPr>
      <w:r>
        <w:rPr>
          <w:rFonts w:ascii="Times New Roman" w:hAnsi="Times New Roman" w:eastAsia="Times New Roman"/>
          <w:sz w:val="26"/>
        </w:rPr>
        <w:t>Lần này linh cảnh phó bản, hắn cảm nhận được tinh thần diệu dụng.</w:t>
      </w:r>
    </w:p>
    <w:p>
      <w:pPr>
        <w:spacing w:after="120" w:line="360" w:lineRule="auto"/>
        <w:ind w:firstLine="720"/>
        <w:jc w:val="both"/>
      </w:pPr>
      <w:r>
        <w:rPr>
          <w:rFonts w:ascii="Times New Roman" w:hAnsi="Times New Roman" w:eastAsia="Times New Roman"/>
          <w:sz w:val="26"/>
        </w:rPr>
        <w:t>Ninh Đồng luôn có thể so với hắn phát hiện ra trước địch nhân, còn có thể cảm giác được người khác đối nàng ác ý, thậm chí trong bóng đêm đều có thể thấy vật.</w:t>
      </w:r>
    </w:p>
    <w:p>
      <w:pPr>
        <w:spacing w:after="120" w:line="360" w:lineRule="auto"/>
        <w:ind w:firstLine="720"/>
        <w:jc w:val="both"/>
      </w:pPr>
      <w:r>
        <w:rPr>
          <w:rFonts w:ascii="Times New Roman" w:hAnsi="Times New Roman" w:eastAsia="Times New Roman"/>
          <w:sz w:val="26"/>
        </w:rPr>
        <w:t>Đương nhiên tinh thần lực cũng không phải vạn năng, theo Ninh Đồng nói, nếu như tinh thần lực cùng nàng không sai biệt lắm, hoặc là cao hơn nàng, nàng liền không cách nào cảm giác đối phương cảm xúc.</w:t>
      </w:r>
    </w:p>
    <w:p>
      <w:pPr>
        <w:spacing w:after="120" w:line="360" w:lineRule="auto"/>
        <w:ind w:firstLine="720"/>
        <w:jc w:val="both"/>
      </w:pPr>
      <w:r>
        <w:rPr>
          <w:rFonts w:ascii="Times New Roman" w:hAnsi="Times New Roman" w:eastAsia="Times New Roman"/>
          <w:sz w:val="26"/>
        </w:rPr>
        <w:t>Giang Lan chủ yếu là cân nhắc đến, về sau mỗi lần tiến linh cảnh, hai người đều sẽ trần trùng trục.</w:t>
      </w:r>
    </w:p>
    <w:p>
      <w:pPr>
        <w:spacing w:after="120" w:line="360" w:lineRule="auto"/>
        <w:ind w:firstLine="720"/>
        <w:jc w:val="both"/>
      </w:pPr>
      <w:r>
        <w:rPr>
          <w:rFonts w:ascii="Times New Roman" w:hAnsi="Times New Roman" w:eastAsia="Times New Roman"/>
          <w:sz w:val="26"/>
        </w:rPr>
        <w:t>Tự mình điểm này bẩn thỉu tiểu tâm tư, tổng bị muội tử cảm giác được, trên mặt tóm lại vẫn là không ánh sáng.</w:t>
      </w:r>
    </w:p>
    <w:p>
      <w:pPr>
        <w:spacing w:after="120" w:line="360" w:lineRule="auto"/>
        <w:ind w:firstLine="720"/>
        <w:jc w:val="both"/>
      </w:pPr>
      <w:r>
        <w:rPr>
          <w:rFonts w:ascii="Times New Roman" w:hAnsi="Times New Roman" w:eastAsia="Times New Roman"/>
          <w:sz w:val="26"/>
        </w:rPr>
        <w:t>Khoảng cách lần sau phó bản còn có hai tháng, Giang Lan quyết định không còn bảo lưu tiềm năng điểm.</w:t>
      </w:r>
    </w:p>
    <w:p>
      <w:pPr>
        <w:spacing w:after="120" w:line="360" w:lineRule="auto"/>
        <w:ind w:firstLine="720"/>
        <w:jc w:val="both"/>
      </w:pPr>
      <w:r>
        <w:rPr>
          <w:rFonts w:ascii="Times New Roman" w:hAnsi="Times New Roman" w:eastAsia="Times New Roman"/>
          <w:sz w:val="26"/>
        </w:rPr>
        <w:t>Dù sao đến lần tiếp theo linh cảnh phó bản, hắn chí ít lại sẽ thêm ra mấy chục có thể tự do phân phối tiềm năng điểm.</w:t>
      </w:r>
    </w:p>
    <w:p>
      <w:pPr>
        <w:spacing w:after="120" w:line="360" w:lineRule="auto"/>
        <w:ind w:firstLine="720"/>
        <w:jc w:val="both"/>
      </w:pPr>
      <w:r>
        <w:rPr>
          <w:rFonts w:ascii="Times New Roman" w:hAnsi="Times New Roman" w:eastAsia="Times New Roman"/>
          <w:sz w:val="26"/>
        </w:rPr>
        <w:t>Giang Lan một hơi đem tất cả tiềm năng điểm đều dùng xong, lập tức cảm thấy tâm tình sảng khoái, giờ phút này hắn thuộc tính đã biến thành.</w:t>
      </w:r>
    </w:p>
    <w:p>
      <w:pPr>
        <w:spacing w:after="120" w:line="360" w:lineRule="auto"/>
        <w:ind w:firstLine="720"/>
        <w:jc w:val="both"/>
      </w:pPr>
      <w:r>
        <w:rPr>
          <w:rFonts w:ascii="Times New Roman" w:hAnsi="Times New Roman" w:eastAsia="Times New Roman"/>
          <w:sz w:val="26"/>
        </w:rPr>
        <w:t>Thể chất: 244</w:t>
      </w:r>
    </w:p>
    <w:p>
      <w:pPr>
        <w:spacing w:after="120" w:line="360" w:lineRule="auto"/>
        <w:ind w:firstLine="720"/>
        <w:jc w:val="both"/>
      </w:pPr>
      <w:r>
        <w:rPr>
          <w:rFonts w:ascii="Times New Roman" w:hAnsi="Times New Roman" w:eastAsia="Times New Roman"/>
          <w:sz w:val="26"/>
        </w:rPr>
        <w:t>Tinh thần: 244</w:t>
      </w:r>
    </w:p>
    <w:p>
      <w:pPr>
        <w:spacing w:after="120" w:line="360" w:lineRule="auto"/>
        <w:ind w:firstLine="720"/>
        <w:jc w:val="both"/>
      </w:pPr>
      <w:r>
        <w:rPr>
          <w:rFonts w:ascii="Times New Roman" w:hAnsi="Times New Roman" w:eastAsia="Times New Roman"/>
          <w:sz w:val="26"/>
        </w:rPr>
        <w:t>Lực lượng: 244</w:t>
      </w:r>
    </w:p>
    <w:p>
      <w:pPr>
        <w:spacing w:after="120" w:line="360" w:lineRule="auto"/>
        <w:ind w:firstLine="720"/>
        <w:jc w:val="both"/>
      </w:pPr>
      <w:r>
        <w:rPr>
          <w:rFonts w:ascii="Times New Roman" w:hAnsi="Times New Roman" w:eastAsia="Times New Roman"/>
          <w:sz w:val="26"/>
        </w:rPr>
        <w:t>Nhanh nhẹn: 244</w:t>
      </w:r>
    </w:p>
    <w:p>
      <w:pPr>
        <w:spacing w:after="120" w:line="360" w:lineRule="auto"/>
        <w:ind w:firstLine="720"/>
        <w:jc w:val="both"/>
      </w:pPr>
      <w:r>
        <w:rPr>
          <w:rFonts w:ascii="Times New Roman" w:hAnsi="Times New Roman" w:eastAsia="Times New Roman"/>
          <w:sz w:val="26"/>
        </w:rPr>
        <w:t>Tiềm năng điểm: 1</w:t>
      </w:r>
    </w:p>
    <w:p>
      <w:pPr>
        <w:spacing w:after="120" w:line="360" w:lineRule="auto"/>
        <w:ind w:firstLine="720"/>
        <w:jc w:val="both"/>
      </w:pPr>
      <w:r>
        <w:rPr>
          <w:rFonts w:ascii="Times New Roman" w:hAnsi="Times New Roman" w:eastAsia="Times New Roman"/>
          <w:sz w:val="26"/>
        </w:rPr>
        <w:t>Thiên phú 1: Saitama thiên phú</w:t>
      </w:r>
    </w:p>
    <w:p>
      <w:pPr>
        <w:spacing w:after="120" w:line="360" w:lineRule="auto"/>
        <w:ind w:firstLine="720"/>
        <w:jc w:val="both"/>
      </w:pPr>
      <w:r>
        <w:rPr>
          <w:rFonts w:ascii="Times New Roman" w:hAnsi="Times New Roman" w:eastAsia="Times New Roman"/>
          <w:sz w:val="26"/>
        </w:rPr>
        <w:t>Thiên phú 2: Superman thiên phú</w:t>
      </w:r>
    </w:p>
    <w:p>
      <w:pPr>
        <w:spacing w:after="120" w:line="360" w:lineRule="auto"/>
        <w:ind w:firstLine="720"/>
        <w:jc w:val="both"/>
      </w:pPr>
      <w:r>
        <w:rPr>
          <w:rFonts w:ascii="Times New Roman" w:hAnsi="Times New Roman" w:eastAsia="Times New Roman"/>
          <w:sz w:val="26"/>
        </w:rPr>
        <w:t>Sở dĩ tất cả thuộc tính đều như thế, là bởi vì, Giang Lan có chút ép buộc chứng, nhìn như vậy đi lên cũng càng thuận mắt một chút.</w:t>
      </w:r>
    </w:p>
    <w:p>
      <w:pPr>
        <w:spacing w:after="120" w:line="360" w:lineRule="auto"/>
        <w:ind w:firstLine="720"/>
        <w:jc w:val="both"/>
      </w:pPr>
      <w:r>
        <w:rPr>
          <w:rFonts w:ascii="Times New Roman" w:hAnsi="Times New Roman" w:eastAsia="Times New Roman"/>
          <w:sz w:val="26"/>
        </w:rPr>
        <w:t>Theo tinh thần thuộc tính tăng lên trên diện rộng, Giang Lan trong nháy mắt cảm giác, có một cỗ dòng điện kích thích toàn thân.</w:t>
      </w:r>
    </w:p>
    <w:p>
      <w:pPr>
        <w:spacing w:after="120" w:line="360" w:lineRule="auto"/>
        <w:ind w:firstLine="720"/>
        <w:jc w:val="both"/>
      </w:pPr>
      <w:r>
        <w:rPr>
          <w:rFonts w:ascii="Times New Roman" w:hAnsi="Times New Roman" w:eastAsia="Times New Roman"/>
          <w:sz w:val="26"/>
        </w:rPr>
        <w:t>Loại kia xốp giòn xốp giòn cảm giác từ bên tai, để hắn nhịn không được rên rỉ lên tiếng.</w:t>
      </w:r>
    </w:p>
    <w:p>
      <w:pPr>
        <w:spacing w:after="120" w:line="360" w:lineRule="auto"/>
        <w:ind w:firstLine="720"/>
        <w:jc w:val="both"/>
      </w:pPr>
      <w:r>
        <w:rPr>
          <w:rFonts w:ascii="Times New Roman" w:hAnsi="Times New Roman" w:eastAsia="Times New Roman"/>
          <w:sz w:val="26"/>
        </w:rPr>
        <w:t>Sau đó, toàn bộ thế giới ở trong mắt Giang Lan triệt để biến dạng.</w:t>
      </w:r>
    </w:p>
    <w:p>
      <w:pPr>
        <w:spacing w:after="120" w:line="360" w:lineRule="auto"/>
        <w:ind w:firstLine="720"/>
        <w:jc w:val="both"/>
      </w:pPr>
      <w:r>
        <w:rPr>
          <w:rFonts w:ascii="Times New Roman" w:hAnsi="Times New Roman" w:eastAsia="Times New Roman"/>
          <w:sz w:val="26"/>
        </w:rPr>
        <w:t>Cải biến rõ ràng nhất, là thị lực của hắn, trên vách tường mảnh cái khe nhỏ, trong không khí bay múa tro bụi, đều có thể nhìn thanh thanh sở sở.</w:t>
      </w:r>
    </w:p>
    <w:p>
      <w:pPr>
        <w:spacing w:after="120" w:line="360" w:lineRule="auto"/>
        <w:ind w:firstLine="720"/>
        <w:jc w:val="both"/>
      </w:pPr>
      <w:r>
        <w:rPr>
          <w:rFonts w:ascii="Times New Roman" w:hAnsi="Times New Roman" w:eastAsia="Times New Roman"/>
          <w:sz w:val="26"/>
        </w:rPr>
        <w:t>Xuyên thấu qua cửa sổ cổ xưa pha lê, thậm chí có thể thấy rõ ngoài phòng lá cây mạch lạc đi hướng, còn có một con lục sắc sâu róm tại trong lá cây, chậm chạp nhúc nhích.</w:t>
      </w:r>
    </w:p>
    <w:p>
      <w:pPr>
        <w:spacing w:after="120" w:line="360" w:lineRule="auto"/>
        <w:ind w:firstLine="720"/>
        <w:jc w:val="both"/>
      </w:pPr>
      <w:r>
        <w:rPr>
          <w:rFonts w:ascii="Times New Roman" w:hAnsi="Times New Roman" w:eastAsia="Times New Roman"/>
          <w:sz w:val="26"/>
        </w:rPr>
        <w:t>Tiếp theo chính là thính lực của hắn, Giang Lan nhắm mắt lại, chung quanh mấy chục gia đình đang làm cái gì, đều tại trong đầu hắn phác hoạ ra một bộ sinh động tràng cảnh.</w:t>
      </w:r>
    </w:p>
    <w:p>
      <w:pPr>
        <w:spacing w:after="120" w:line="360" w:lineRule="auto"/>
        <w:ind w:firstLine="720"/>
        <w:jc w:val="both"/>
      </w:pPr>
      <w:r>
        <w:rPr>
          <w:rFonts w:ascii="Times New Roman" w:hAnsi="Times New Roman" w:eastAsia="Times New Roman"/>
          <w:sz w:val="26"/>
        </w:rPr>
        <w:t>Hàng xóm Tiểu Lý cùng tân hôn của hắn lão bà xinh đẹp, lớn buổi chiều liền đang tiến hành tạo ra con người vận động.</w:t>
      </w:r>
    </w:p>
    <w:p>
      <w:pPr>
        <w:spacing w:after="120" w:line="360" w:lineRule="auto"/>
        <w:ind w:firstLine="720"/>
        <w:jc w:val="both"/>
      </w:pPr>
      <w:r>
        <w:rPr>
          <w:rFonts w:ascii="Times New Roman" w:hAnsi="Times New Roman" w:eastAsia="Times New Roman"/>
          <w:sz w:val="26"/>
        </w:rPr>
        <w:t>Nhỏ Lý lão bà nhìn qua đoan trang hiền lành, không nghĩ tới trên giường vậy mà như thế chi đốt.</w:t>
      </w:r>
    </w:p>
    <w:p>
      <w:pPr>
        <w:spacing w:after="120" w:line="360" w:lineRule="auto"/>
        <w:ind w:firstLine="720"/>
        <w:jc w:val="both"/>
      </w:pPr>
      <w:r>
        <w:rPr>
          <w:rFonts w:ascii="Times New Roman" w:hAnsi="Times New Roman" w:eastAsia="Times New Roman"/>
          <w:sz w:val="26"/>
        </w:rPr>
        <w:t>Thật sự là người không thể xem bề ngoài a, Giang Lan nhịn không được cảm khái.</w:t>
      </w:r>
    </w:p>
    <w:p>
      <w:pPr>
        <w:spacing w:after="120" w:line="360" w:lineRule="auto"/>
        <w:ind w:firstLine="720"/>
        <w:jc w:val="both"/>
      </w:pPr>
      <w:r>
        <w:rPr>
          <w:rFonts w:ascii="Times New Roman" w:hAnsi="Times New Roman" w:eastAsia="Times New Roman"/>
          <w:sz w:val="26"/>
        </w:rPr>
        <w:t>Hắn thậm chí căn cứ ba ba âm thanh, đánh giá ra từng cái bộ vị lớn nhỏ.</w:t>
      </w:r>
    </w:p>
    <w:p>
      <w:pPr>
        <w:spacing w:after="120" w:line="360" w:lineRule="auto"/>
        <w:ind w:firstLine="720"/>
        <w:jc w:val="both"/>
      </w:pPr>
      <w:r>
        <w:rPr>
          <w:rFonts w:ascii="Times New Roman" w:hAnsi="Times New Roman" w:eastAsia="Times New Roman"/>
          <w:sz w:val="26"/>
        </w:rPr>
        <w:t>Cái này đã không thể tính thính lực, hẳn là tính cảm giác lực, toàn phương vị, 360 độ năm góc ch.ết cảm giác.</w:t>
      </w:r>
    </w:p>
    <w:p>
      <w:pPr>
        <w:spacing w:after="120" w:line="360" w:lineRule="auto"/>
        <w:ind w:firstLine="720"/>
        <w:jc w:val="both"/>
      </w:pPr>
      <w:r>
        <w:rPr>
          <w:rFonts w:ascii="Times New Roman" w:hAnsi="Times New Roman" w:eastAsia="Times New Roman"/>
          <w:sz w:val="26"/>
        </w:rPr>
        <w:t>Còn có khứu giác cũng có tăng lên trên diện rộng, lão mụ ngay tại phòng bếp xử lý vừa mua cá hố, ân, là Hoàng Hải cá hố.</w:t>
      </w:r>
    </w:p>
    <w:p>
      <w:pPr>
        <w:spacing w:after="120" w:line="360" w:lineRule="auto"/>
        <w:ind w:firstLine="720"/>
        <w:jc w:val="both"/>
      </w:pPr>
      <w:r>
        <w:rPr>
          <w:rFonts w:ascii="Times New Roman" w:hAnsi="Times New Roman" w:eastAsia="Times New Roman"/>
          <w:sz w:val="26"/>
        </w:rPr>
        <w:t>"Thật rất lợi hại a!"</w:t>
      </w:r>
    </w:p>
    <w:p>
      <w:pPr>
        <w:spacing w:after="120" w:line="360" w:lineRule="auto"/>
        <w:ind w:firstLine="720"/>
        <w:jc w:val="both"/>
      </w:pPr>
      <w:r>
        <w:rPr>
          <w:rFonts w:ascii="Times New Roman" w:hAnsi="Times New Roman" w:eastAsia="Times New Roman"/>
          <w:sz w:val="26"/>
        </w:rPr>
        <w:t>Giang Lan cảm giác được tinh thần lực cường đại diệu dụng.</w:t>
      </w:r>
    </w:p>
    <w:p>
      <w:pPr>
        <w:spacing w:after="120" w:line="360" w:lineRule="auto"/>
        <w:ind w:firstLine="720"/>
        <w:jc w:val="both"/>
      </w:pPr>
      <w:r>
        <w:rPr>
          <w:rFonts w:ascii="Times New Roman" w:hAnsi="Times New Roman" w:eastAsia="Times New Roman"/>
          <w:sz w:val="26"/>
        </w:rPr>
        <w:t>Nếu có cái muội tử tại sát vách tắm rửa, Giang Lan chỉ cần bằng vào tiếng nước biến hóa, liền có thể cảm giác ra muội tử ba vòng kích thước.</w:t>
      </w:r>
    </w:p>
    <w:p>
      <w:pPr>
        <w:spacing w:after="120" w:line="360" w:lineRule="auto"/>
        <w:ind w:firstLine="720"/>
        <w:jc w:val="both"/>
      </w:pPr>
      <w:r>
        <w:rPr>
          <w:rFonts w:ascii="Times New Roman" w:hAnsi="Times New Roman" w:eastAsia="Times New Roman"/>
          <w:sz w:val="26"/>
        </w:rPr>
        <w:t>Thêm, về sau nhất định phải thêm tinh thần lực, nếu như tinh thần lực phá ngàn, đây không phải là cơ hồ có thể thực hiện năng lực nhìn xuyên tường.</w:t>
      </w:r>
    </w:p>
    <w:p>
      <w:pPr>
        <w:spacing w:after="120" w:line="360" w:lineRule="auto"/>
        <w:ind w:firstLine="720"/>
        <w:jc w:val="both"/>
      </w:pPr>
      <w:r>
        <w:rPr>
          <w:rFonts w:ascii="Times New Roman" w:hAnsi="Times New Roman" w:eastAsia="Times New Roman"/>
          <w:sz w:val="26"/>
        </w:rPr>
        <w:t>Vừa nghĩ đến đây, Giang Lan đột nhiên cảm thấy con mắt đỏ lên ngứa, hắn mở hai mắt ra, đột nhiên nhìn gặp trong nhà mình ba cái khô lâu đang đi lại.</w:t>
      </w:r>
    </w:p>
    <w:p>
      <w:pPr>
        <w:spacing w:after="120" w:line="360" w:lineRule="auto"/>
        <w:ind w:firstLine="720"/>
        <w:jc w:val="both"/>
      </w:pPr>
      <w:r>
        <w:rPr>
          <w:rFonts w:ascii="Times New Roman" w:hAnsi="Times New Roman" w:eastAsia="Times New Roman"/>
          <w:sz w:val="26"/>
        </w:rPr>
        <w:t>"Cái, cái gì tình huống?"</w:t>
      </w:r>
    </w:p>
    <w:p>
      <w:pPr>
        <w:spacing w:after="120" w:line="360" w:lineRule="auto"/>
        <w:ind w:firstLine="720"/>
        <w:jc w:val="both"/>
      </w:pPr>
      <w:r>
        <w:rPr>
          <w:rFonts w:ascii="Times New Roman" w:hAnsi="Times New Roman" w:eastAsia="Times New Roman"/>
          <w:sz w:val="26"/>
        </w:rPr>
        <w:t>Giang Lan bị giật nảy mình.</w:t>
      </w:r>
    </w:p>
    <w:p>
      <w:pPr>
        <w:spacing w:after="120" w:line="360" w:lineRule="auto"/>
        <w:ind w:firstLine="720"/>
        <w:jc w:val="both"/>
      </w:pPr>
      <w:r>
        <w:rPr>
          <w:rFonts w:ascii="Times New Roman" w:hAnsi="Times New Roman" w:eastAsia="Times New Roman"/>
          <w:sz w:val="26"/>
        </w:rPr>
        <w:t>Hắn vội vàng chú ý giao diện thuộc tính, chỉ gặp giao diện thuộc tính sau nhiều một hạng.</w:t>
      </w:r>
    </w:p>
    <w:p>
      <w:pPr>
        <w:spacing w:after="120" w:line="360" w:lineRule="auto"/>
        <w:ind w:firstLine="720"/>
        <w:jc w:val="both"/>
      </w:pPr>
      <w:r>
        <w:rPr>
          <w:rFonts w:ascii="Times New Roman" w:hAnsi="Times New Roman" w:eastAsia="Times New Roman"/>
          <w:sz w:val="26"/>
        </w:rPr>
        <w:t>Kĩ năng thiên phú: Mắt nhìn xuyên tường</w:t>
      </w:r>
    </w:p>
    <w:p>
      <w:pPr>
        <w:spacing w:after="120" w:line="360" w:lineRule="auto"/>
        <w:ind w:firstLine="720"/>
        <w:jc w:val="both"/>
      </w:pPr>
      <w:r>
        <w:rPr>
          <w:rFonts w:ascii="Times New Roman" w:hAnsi="Times New Roman" w:eastAsia="Times New Roman"/>
          <w:sz w:val="26"/>
        </w:rPr>
        <w:t>A?</w:t>
      </w:r>
    </w:p>
    <w:p>
      <w:pPr>
        <w:spacing w:after="120" w:line="360" w:lineRule="auto"/>
        <w:ind w:firstLine="720"/>
        <w:jc w:val="both"/>
      </w:pPr>
      <w:r>
        <w:rPr>
          <w:rFonts w:ascii="Times New Roman" w:hAnsi="Times New Roman" w:eastAsia="Times New Roman"/>
          <w:sz w:val="26"/>
        </w:rPr>
        <w:t>Mắt nhìn xuyên tường?</w:t>
      </w:r>
    </w:p>
    <w:p>
      <w:pPr>
        <w:spacing w:after="120" w:line="360" w:lineRule="auto"/>
        <w:ind w:firstLine="720"/>
        <w:jc w:val="both"/>
      </w:pPr>
      <w:r>
        <w:rPr>
          <w:rFonts w:ascii="Times New Roman" w:hAnsi="Times New Roman" w:eastAsia="Times New Roman"/>
          <w:sz w:val="26"/>
        </w:rPr>
        <w:t>Giang Lan hơi suy tư một phen, lập tức minh bạch, hẳn là Superman thiên phú mang tới kỹ năng.</w:t>
      </w:r>
    </w:p>
    <w:p>
      <w:pPr>
        <w:spacing w:after="120" w:line="360" w:lineRule="auto"/>
        <w:ind w:firstLine="720"/>
        <w:jc w:val="both"/>
      </w:pPr>
      <w:r>
        <w:rPr>
          <w:rFonts w:ascii="Times New Roman" w:hAnsi="Times New Roman" w:eastAsia="Times New Roman"/>
          <w:sz w:val="26"/>
        </w:rPr>
        <w:t>Lúc trước hắn còn một mực tại kỳ quái, vì cái gì Superman thiên phú nhỏ yếu như vậy.</w:t>
      </w:r>
    </w:p>
    <w:p>
      <w:pPr>
        <w:spacing w:after="120" w:line="360" w:lineRule="auto"/>
        <w:ind w:firstLine="720"/>
        <w:jc w:val="both"/>
      </w:pPr>
      <w:r>
        <w:rPr>
          <w:rFonts w:ascii="Times New Roman" w:hAnsi="Times New Roman" w:eastAsia="Times New Roman"/>
          <w:sz w:val="26"/>
        </w:rPr>
        <w:t>Theo lý thuyết Superman cùng Saitama đều là thuộc về mạnh nhất cái kia ngăn tồn tại.</w:t>
      </w:r>
    </w:p>
    <w:p>
      <w:pPr>
        <w:spacing w:after="120" w:line="360" w:lineRule="auto"/>
        <w:ind w:firstLine="720"/>
        <w:jc w:val="both"/>
      </w:pPr>
      <w:r>
        <w:rPr>
          <w:rFonts w:ascii="Times New Roman" w:hAnsi="Times New Roman" w:eastAsia="Times New Roman"/>
          <w:sz w:val="26"/>
        </w:rPr>
        <w:t>Không có đạo lý Saitama thiên phú, mỗi ngày có thể gia tăng 6 điểm thuộc tính, mà Superman thiên phú, mỗi ngày chỉ có thể gia tăng 2 điểm thuộc tính.</w:t>
      </w:r>
    </w:p>
    <w:p>
      <w:pPr>
        <w:spacing w:after="120" w:line="360" w:lineRule="auto"/>
        <w:ind w:firstLine="720"/>
        <w:jc w:val="both"/>
      </w:pPr>
      <w:r>
        <w:rPr>
          <w:rFonts w:ascii="Times New Roman" w:hAnsi="Times New Roman" w:eastAsia="Times New Roman"/>
          <w:sz w:val="26"/>
        </w:rPr>
        <w:t>Bây giờ nhìn, Superman thiên phú rất có thể là bởi vì hắn quá mức nhỏ yếu, căn bản không đủ kích phát Superman thiên phú điều kiện cơ bản.</w:t>
      </w:r>
    </w:p>
    <w:p>
      <w:pPr>
        <w:spacing w:after="120" w:line="360" w:lineRule="auto"/>
        <w:ind w:firstLine="720"/>
        <w:jc w:val="both"/>
      </w:pPr>
      <w:r>
        <w:rPr>
          <w:rFonts w:ascii="Times New Roman" w:hAnsi="Times New Roman" w:eastAsia="Times New Roman"/>
          <w:sz w:val="26"/>
        </w:rPr>
        <w:t>Superman thiên phú tiến hóa, có thể hay không cung cấp điểm thuộc tính cũng tăng lên đâu?</w:t>
      </w:r>
    </w:p>
    <w:p>
      <w:pPr>
        <w:spacing w:after="120" w:line="360" w:lineRule="auto"/>
        <w:ind w:firstLine="720"/>
        <w:jc w:val="both"/>
      </w:pPr>
      <w:r>
        <w:rPr>
          <w:rFonts w:ascii="Times New Roman" w:hAnsi="Times New Roman" w:eastAsia="Times New Roman"/>
          <w:sz w:val="26"/>
        </w:rPr>
        <w:t>Nghĩ tới đây, Giang Lan lập tức cởi sạch quần áo, nằm trong nhà trên nóc nhà, nửa ngày sau, hắn triệt để chấn kinh.</w:t>
      </w:r>
    </w:p>
    <w:p>
      <w:pPr>
        <w:spacing w:after="120" w:line="360" w:lineRule="auto"/>
        <w:ind w:firstLine="720"/>
        <w:jc w:val="both"/>
      </w:pPr>
      <w:r>
        <w:rPr>
          <w:rFonts w:ascii="Times New Roman" w:hAnsi="Times New Roman" w:eastAsia="Times New Roman"/>
          <w:sz w:val="26"/>
        </w:rPr>
        <w:t>Ngắn ngủi bốn giờ, hắn liền tăng lên 2 điểm thuộc tính, nếu như phơi cả ngày, hắn điểm thuộc tính tăng lên chí ít có thể đạt tới 4 điểm.</w:t>
      </w:r>
    </w:p>
    <w:p>
      <w:pPr>
        <w:spacing w:after="120" w:line="360" w:lineRule="auto"/>
        <w:ind w:firstLine="720"/>
        <w:jc w:val="both"/>
      </w:pPr>
      <w:r>
        <w:rPr>
          <w:rFonts w:ascii="Times New Roman" w:hAnsi="Times New Roman" w:eastAsia="Times New Roman"/>
          <w:sz w:val="26"/>
        </w:rPr>
        <w:t>Superman thiên phú xem ra là căn cứ hắn thuộc tính tăng lên, không ngừng mạnh lên, các loại kĩ năng thiên phú sẽ từ từ xuất hiện.</w:t>
      </w:r>
    </w:p>
    <w:p>
      <w:pPr>
        <w:spacing w:after="120" w:line="360" w:lineRule="auto"/>
        <w:ind w:firstLine="720"/>
        <w:jc w:val="both"/>
      </w:pPr>
      <w:r>
        <w:rPr>
          <w:rFonts w:ascii="Times New Roman" w:hAnsi="Times New Roman" w:eastAsia="Times New Roman"/>
          <w:sz w:val="26"/>
        </w:rPr>
        <w:t>Thấu thị, hiển hơi, nóng ánh mắt, siêu cấp hô hấp.</w:t>
      </w:r>
    </w:p>
    <w:p>
      <w:pPr>
        <w:spacing w:after="120" w:line="360" w:lineRule="auto"/>
        <w:ind w:firstLine="720"/>
        <w:jc w:val="both"/>
      </w:pPr>
      <w:r>
        <w:rPr>
          <w:rFonts w:ascii="Times New Roman" w:hAnsi="Times New Roman" w:eastAsia="Times New Roman"/>
          <w:sz w:val="26"/>
        </w:rPr>
        <w:t>Superman tại trưởng thành thời điểm, liền đã có thể cực kỳ nhanh chóng phi hành.</w:t>
      </w:r>
    </w:p>
    <w:p>
      <w:pPr>
        <w:spacing w:after="120" w:line="360" w:lineRule="auto"/>
        <w:ind w:firstLine="720"/>
        <w:jc w:val="both"/>
      </w:pPr>
      <w:r>
        <w:rPr>
          <w:rFonts w:ascii="Times New Roman" w:hAnsi="Times New Roman" w:eastAsia="Times New Roman"/>
          <w:sz w:val="26"/>
        </w:rPr>
        <w:t>Nếu như theo thuộc tính giá trị đến chuyển đổi, Superman khi đó tinh thần lực, đã phá ngàn.</w:t>
      </w:r>
    </w:p>
    <w:p>
      <w:pPr>
        <w:spacing w:after="120" w:line="360" w:lineRule="auto"/>
        <w:ind w:firstLine="720"/>
        <w:jc w:val="both"/>
      </w:pPr>
      <w:r>
        <w:rPr>
          <w:rFonts w:ascii="Times New Roman" w:hAnsi="Times New Roman" w:eastAsia="Times New Roman"/>
          <w:sz w:val="26"/>
        </w:rPr>
        <w:t>Có phải hay không chờ mình bốn hạng thuộc tính phá ngàn thời điểm, cũng sẽ có được Superman mười tám tuổi năng lực?</w:t>
      </w:r>
    </w:p>
    <w:p>
      <w:pPr>
        <w:spacing w:after="120" w:line="360" w:lineRule="auto"/>
        <w:ind w:firstLine="720"/>
        <w:jc w:val="both"/>
      </w:pPr>
      <w:r>
        <w:rPr>
          <w:rFonts w:ascii="Times New Roman" w:hAnsi="Times New Roman" w:eastAsia="Times New Roman"/>
          <w:sz w:val="26"/>
        </w:rPr>
        <w:t>Giang Lan trong lòng một mảnh lửa nóng, hắn nhớ tới nay trời còn chưa có tiến hành Saitama rèn luyện pháp.</w:t>
      </w:r>
    </w:p>
    <w:p>
      <w:pPr>
        <w:spacing w:after="120" w:line="360" w:lineRule="auto"/>
        <w:ind w:firstLine="720"/>
        <w:jc w:val="both"/>
      </w:pPr>
      <w:r>
        <w:rPr>
          <w:rFonts w:ascii="Times New Roman" w:hAnsi="Times New Roman" w:eastAsia="Times New Roman"/>
          <w:sz w:val="26"/>
        </w:rPr>
        <w:t>Thế là mặc xong quần áo, vọt ra trong nhà, bắt đầu mỗi ngày thông lệ rèn luyện.</w:t>
      </w:r>
    </w:p>
    <w:p>
      <w:pPr>
        <w:spacing w:after="120" w:line="360" w:lineRule="auto"/>
        <w:ind w:firstLine="720"/>
        <w:jc w:val="both"/>
      </w:pPr>
      <w:r>
        <w:rPr>
          <w:rFonts w:ascii="Times New Roman" w:hAnsi="Times New Roman" w:eastAsia="Times New Roman"/>
          <w:sz w:val="26"/>
        </w:rPr>
        <w:t>Nhưng là do ở đột nhiên đạt được mắt nhìn xuyên tường kỹ năng, hắn còn không cách nào tự do chốt mở, dẫn đến hắn xem ai đều là khô lâu.</w:t>
      </w:r>
    </w:p>
    <w:p>
      <w:pPr>
        <w:spacing w:after="120" w:line="360" w:lineRule="auto"/>
        <w:ind w:firstLine="720"/>
        <w:jc w:val="both"/>
      </w:pPr>
      <w:r>
        <w:rPr>
          <w:rFonts w:ascii="Times New Roman" w:hAnsi="Times New Roman" w:eastAsia="Times New Roman"/>
          <w:sz w:val="26"/>
        </w:rPr>
        <w:t>Chân chính thực hiện sắc tức thị không, không tức thị sắc, Phấn Hồng Khô Lâu cao tăng cảnh giới.</w:t>
      </w:r>
    </w:p>
    <w:p>
      <w:pPr>
        <w:spacing w:after="120" w:line="360" w:lineRule="auto"/>
        <w:ind w:firstLine="720"/>
        <w:jc w:val="both"/>
      </w:pPr>
      <w:r>
        <w:rPr>
          <w:rFonts w:ascii="Times New Roman" w:hAnsi="Times New Roman" w:eastAsia="Times New Roman"/>
          <w:sz w:val="26"/>
        </w:rPr>
        <w:t>Thậm chí Giang Lan trong lòng còn Tiểu Tiểu tự đắc một phen, a, nữ nhân, chỉ sẽ ảnh hưởng ta tốc độ rút kiếm.</w:t>
      </w:r>
    </w:p>
    <w:p>
      <w:pPr>
        <w:spacing w:after="120" w:line="360" w:lineRule="auto"/>
        <w:ind w:firstLine="720"/>
        <w:jc w:val="both"/>
      </w:pPr>
      <w:r>
        <w:rPr>
          <w:rFonts w:ascii="Times New Roman" w:hAnsi="Times New Roman" w:eastAsia="Times New Roman"/>
          <w:sz w:val="26"/>
        </w:rPr>
        <w:t>Còn tốt, sau hai giờ, theo tinh thần lực hao hết, Giang Lan đầu đau muốn nứt, trước mắt hết thảy lại khôi phục bình thường.</w:t>
      </w:r>
    </w:p>
    <w:p>
      <w:pPr>
        <w:spacing w:after="120" w:line="360" w:lineRule="auto"/>
        <w:ind w:firstLine="720"/>
        <w:jc w:val="both"/>
      </w:pPr>
      <w:r>
        <w:rPr>
          <w:rFonts w:ascii="Times New Roman" w:hAnsi="Times New Roman" w:eastAsia="Times New Roman"/>
          <w:sz w:val="26"/>
        </w:rPr>
        <w:t>Hắn lại không khỏi cảm khái, vẫn là có máu có thịt mỹ nữ tốt.</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Tam Giang thành phố đại học, những bạn học khác bởi vì là trọ ở trường, liên hoan sau đều đi theo lão Ninh trở lại sân trường.</w:t>
      </w:r>
    </w:p>
    <w:p>
      <w:pPr>
        <w:spacing w:after="120" w:line="360" w:lineRule="auto"/>
        <w:ind w:firstLine="720"/>
        <w:jc w:val="both"/>
      </w:pPr>
      <w:r>
        <w:rPr>
          <w:rFonts w:ascii="Times New Roman" w:hAnsi="Times New Roman" w:eastAsia="Times New Roman"/>
          <w:sz w:val="26"/>
        </w:rPr>
        <w:t>Bọn hắn một đường đi tới, biểu lộ phức tạp.</w:t>
      </w:r>
    </w:p>
    <w:p>
      <w:pPr>
        <w:spacing w:after="120" w:line="360" w:lineRule="auto"/>
        <w:ind w:firstLine="720"/>
        <w:jc w:val="both"/>
      </w:pPr>
      <w:r>
        <w:rPr>
          <w:rFonts w:ascii="Times New Roman" w:hAnsi="Times New Roman" w:eastAsia="Times New Roman"/>
          <w:sz w:val="26"/>
        </w:rPr>
        <w:t>Nhâm Bằng, Trương Tinh Hà, Đường Nguyệt những người này, tốt một chút thu được mấy chục điểm tiềm năng, kém chút chỉ có mấy điểm tiềm năng.</w:t>
      </w:r>
    </w:p>
    <w:p>
      <w:pPr>
        <w:spacing w:after="120" w:line="360" w:lineRule="auto"/>
        <w:ind w:firstLine="720"/>
        <w:jc w:val="both"/>
      </w:pPr>
      <w:r>
        <w:rPr>
          <w:rFonts w:ascii="Times New Roman" w:hAnsi="Times New Roman" w:eastAsia="Times New Roman"/>
          <w:sz w:val="26"/>
        </w:rPr>
        <w:t>Giang Lan cùng Ninh Đồng mặc dù không có nói mình thu được nhiều ít tiềm năng điểm, nhưng tất cả mọi người thông qua linh cảnh thông cáo đều biết, bọn hắn thu được hạn mức lớn nhất gấp hai tiềm năng, cũng chính là 200 điểm.</w:t>
      </w:r>
    </w:p>
    <w:p>
      <w:pPr>
        <w:spacing w:after="120" w:line="360" w:lineRule="auto"/>
        <w:ind w:firstLine="720"/>
        <w:jc w:val="both"/>
      </w:pPr>
      <w:r>
        <w:rPr>
          <w:rFonts w:ascii="Times New Roman" w:hAnsi="Times New Roman" w:eastAsia="Times New Roman"/>
          <w:sz w:val="26"/>
        </w:rPr>
        <w:t>200 điểm a, là khái niệm gì, bọn hắn những thứ này cấp C giác tỉnh giả thường thường cần mấy chục năm gian khổ huấn luyện, mới có thể thu được nhiều như vậy tiềm năng điểm.</w:t>
      </w:r>
    </w:p>
    <w:p>
      <w:pPr>
        <w:spacing w:after="120" w:line="360" w:lineRule="auto"/>
        <w:ind w:firstLine="720"/>
        <w:jc w:val="both"/>
      </w:pPr>
      <w:r>
        <w:rPr>
          <w:rFonts w:ascii="Times New Roman" w:hAnsi="Times New Roman" w:eastAsia="Times New Roman"/>
          <w:sz w:val="26"/>
        </w:rPr>
        <w:t>Ninh Đồng đạt được 200 tiềm năng điểm, bọn hắn không có bất kỳ cái gì ý kiến, dù sao đồng học tỷ hoàn toàn là dựa vào chính mình thực lực cường đại.</w:t>
      </w:r>
    </w:p>
    <w:p>
      <w:pPr>
        <w:spacing w:after="120" w:line="360" w:lineRule="auto"/>
        <w:ind w:firstLine="720"/>
        <w:jc w:val="both"/>
      </w:pPr>
      <w:r>
        <w:rPr>
          <w:rFonts w:ascii="Times New Roman" w:hAnsi="Times New Roman" w:eastAsia="Times New Roman"/>
          <w:sz w:val="26"/>
        </w:rPr>
        <w:t>Có thể Giang Lan cái này cẩu vật, bằng vào một trương suất khí khuôn mặt, liền không làm mà hưởng, nằm kiếm được 200 điểm tiềm năng điểm, dựa vào cái gì a!</w:t>
      </w:r>
    </w:p>
    <w:p>
      <w:pPr>
        <w:spacing w:after="120" w:line="360" w:lineRule="auto"/>
        <w:ind w:firstLine="720"/>
        <w:jc w:val="both"/>
      </w:pPr>
      <w:r>
        <w:rPr>
          <w:rFonts w:ascii="Times New Roman" w:hAnsi="Times New Roman" w:eastAsia="Times New Roman"/>
          <w:sz w:val="26"/>
        </w:rPr>
        <w:t>Thế giới này còn có công bằng có thể nói sao?</w:t>
      </w:r>
    </w:p>
    <w:p>
      <w:pPr>
        <w:spacing w:after="120" w:line="360" w:lineRule="auto"/>
        <w:ind w:firstLine="720"/>
        <w:jc w:val="both"/>
      </w:pPr>
      <w:r>
        <w:rPr>
          <w:rFonts w:ascii="Times New Roman" w:hAnsi="Times New Roman" w:eastAsia="Times New Roman"/>
          <w:sz w:val="26"/>
        </w:rPr>
        <w:t>Đám người nhao nhao biểu thị bất bình, thậm chí có người bắt đầu oán trách lão Ninh không nên để Ninh Đồng cùng Giang Lan tổ đội, liền Giang Lan cái này cấp D thiên phú giác tỉnh giả, thời khắc mấu chốt giúp không được gì không nói, rất có thể sẽ còn cản trở.</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