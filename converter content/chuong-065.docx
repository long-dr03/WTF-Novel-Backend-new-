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65: Đại Thiên Cẩu đền tội, đồ nướng Thiên Cẩu cánh</w:t>
      </w:r>
    </w:p>
    <w:p>
      <w:pPr>
        <w:spacing w:after="120" w:line="360" w:lineRule="auto"/>
        <w:ind w:firstLine="720"/>
        <w:jc w:val="both"/>
      </w:pPr>
      <w:r>
        <w:rPr>
          <w:rFonts w:ascii="Times New Roman" w:hAnsi="Times New Roman" w:eastAsia="Times New Roman"/>
          <w:sz w:val="26"/>
        </w:rPr>
        <w:t>Đại Thiên Cẩu nói tiếp.</w:t>
      </w:r>
    </w:p>
    <w:p>
      <w:pPr>
        <w:spacing w:after="120" w:line="360" w:lineRule="auto"/>
        <w:ind w:firstLine="720"/>
        <w:jc w:val="both"/>
      </w:pPr>
      <w:r>
        <w:rPr>
          <w:rFonts w:ascii="Times New Roman" w:hAnsi="Times New Roman" w:eastAsia="Times New Roman"/>
          <w:sz w:val="26"/>
        </w:rPr>
        <w:t>"Nhỏ yếu là các ngươi nguyên tội, ch.ết đi, sâu bọ!"</w:t>
      </w:r>
    </w:p>
    <w:p>
      <w:pPr>
        <w:spacing w:after="120" w:line="360" w:lineRule="auto"/>
        <w:ind w:firstLine="720"/>
        <w:jc w:val="both"/>
      </w:pPr>
      <w:r>
        <w:rPr>
          <w:rFonts w:ascii="Times New Roman" w:hAnsi="Times New Roman" w:eastAsia="Times New Roman"/>
          <w:sz w:val="26"/>
        </w:rPr>
        <w:t>Nó đập động cánh, hướng lên bầu trời bay đi.</w:t>
      </w:r>
    </w:p>
    <w:p>
      <w:pPr>
        <w:spacing w:after="120" w:line="360" w:lineRule="auto"/>
        <w:ind w:firstLine="720"/>
        <w:jc w:val="both"/>
      </w:pPr>
      <w:r>
        <w:rPr>
          <w:rFonts w:ascii="Times New Roman" w:hAnsi="Times New Roman" w:eastAsia="Times New Roman"/>
          <w:sz w:val="26"/>
        </w:rPr>
        <w:t>Các bạn học trước đó đều sớm đọc qua công lược, Đại Thiên Cẩu sắp từ trên trời giáng xuống, lấy tốc độ cực nhanh bay qua đám người.</w:t>
      </w:r>
    </w:p>
    <w:p>
      <w:pPr>
        <w:spacing w:after="120" w:line="360" w:lineRule="auto"/>
        <w:ind w:firstLine="720"/>
        <w:jc w:val="both"/>
      </w:pPr>
      <w:r>
        <w:rPr>
          <w:rFonts w:ascii="Times New Roman" w:hAnsi="Times New Roman" w:eastAsia="Times New Roman"/>
          <w:sz w:val="26"/>
        </w:rPr>
        <w:t>Bị nó công kích giác tỉnh giả, nếu như nhanh nhẹn không có đạt tới 300, căn bản không kịp né tránh, liền sẽ bị cự đại thái đao một phân thành hai.</w:t>
      </w:r>
    </w:p>
    <w:p>
      <w:pPr>
        <w:spacing w:after="120" w:line="360" w:lineRule="auto"/>
        <w:ind w:firstLine="720"/>
        <w:jc w:val="both"/>
      </w:pPr>
      <w:r>
        <w:rPr>
          <w:rFonts w:ascii="Times New Roman" w:hAnsi="Times New Roman" w:eastAsia="Times New Roman"/>
          <w:sz w:val="26"/>
        </w:rPr>
        <w:t>Theo Đại Thiên Cẩu thân hình biến mất, ngay cả cánh đập âm thanh đều triệt để nghe không được, liền phảng phất nó đã rời đi chiến trường này.</w:t>
      </w:r>
    </w:p>
    <w:p>
      <w:pPr>
        <w:spacing w:after="120" w:line="360" w:lineRule="auto"/>
        <w:ind w:firstLine="720"/>
        <w:jc w:val="both"/>
      </w:pPr>
      <w:r>
        <w:rPr>
          <w:rFonts w:ascii="Times New Roman" w:hAnsi="Times New Roman" w:eastAsia="Times New Roman"/>
          <w:sz w:val="26"/>
        </w:rPr>
        <w:t>Nhưng tất cả mọi người biết, đây chẳng qua là ngắn ngủi giả tượng.</w:t>
      </w:r>
    </w:p>
    <w:p>
      <w:pPr>
        <w:spacing w:after="120" w:line="360" w:lineRule="auto"/>
        <w:ind w:firstLine="720"/>
        <w:jc w:val="both"/>
      </w:pPr>
      <w:r>
        <w:rPr>
          <w:rFonts w:ascii="Times New Roman" w:hAnsi="Times New Roman" w:eastAsia="Times New Roman"/>
          <w:sz w:val="26"/>
        </w:rPr>
        <w:t>Đại Thiên Cẩu tại lao xuống lúc, sẽ không phát ra cái gì vang động, càng sẽ dùng tự mình cánh che lấp cự đại thái đao, phối hợp với nó màu đen ngoại hình, trong đêm tối liền phảng phất u linh.</w:t>
      </w:r>
    </w:p>
    <w:p>
      <w:pPr>
        <w:spacing w:after="120" w:line="360" w:lineRule="auto"/>
        <w:ind w:firstLine="720"/>
        <w:jc w:val="both"/>
      </w:pPr>
      <w:r>
        <w:rPr>
          <w:rFonts w:ascii="Times New Roman" w:hAnsi="Times New Roman" w:eastAsia="Times New Roman"/>
          <w:sz w:val="26"/>
        </w:rPr>
        <w:t>Các loại bị người trông thấy lúc, nó đã thu hoạch xong một cái mạng, lại lần nữa bay vào bầu trời đêm.</w:t>
      </w:r>
    </w:p>
    <w:p>
      <w:pPr>
        <w:spacing w:after="120" w:line="360" w:lineRule="auto"/>
        <w:ind w:firstLine="720"/>
        <w:jc w:val="both"/>
      </w:pPr>
      <w:r>
        <w:rPr>
          <w:rFonts w:ascii="Times New Roman" w:hAnsi="Times New Roman" w:eastAsia="Times New Roman"/>
          <w:sz w:val="26"/>
        </w:rPr>
        <w:t>Trước đây số ba linh cảnh, Đại Thiên Cẩu cứ như vậy một vòng một vòng, chậm rãi thu gặt lấy nhân loại tính mệnh tâm, thẳng đến tất cả mọi người triệt để lòng tin sụp đổ, triệt để ch.ết hết.</w:t>
      </w:r>
    </w:p>
    <w:p>
      <w:pPr>
        <w:spacing w:after="120" w:line="360" w:lineRule="auto"/>
        <w:ind w:firstLine="720"/>
        <w:jc w:val="both"/>
      </w:pPr>
      <w:r>
        <w:rPr>
          <w:rFonts w:ascii="Times New Roman" w:hAnsi="Times New Roman" w:eastAsia="Times New Roman"/>
          <w:sz w:val="26"/>
        </w:rPr>
        <w:t>Số ba linh cảnh, tất cả học sinh, cũng không thể có năng lực phi hành, Đại Thiên Cẩu đối với hiện tại năm thứ nhất đại học đại nhị tân sinh tới nói, cơ bản cũng là vô giải tồn tại.</w:t>
      </w:r>
    </w:p>
    <w:p>
      <w:pPr>
        <w:spacing w:after="120" w:line="360" w:lineRule="auto"/>
        <w:ind w:firstLine="720"/>
        <w:jc w:val="both"/>
      </w:pPr>
      <w:r>
        <w:rPr>
          <w:rFonts w:ascii="Times New Roman" w:hAnsi="Times New Roman" w:eastAsia="Times New Roman"/>
          <w:sz w:val="26"/>
        </w:rPr>
        <w:t>Mặc dù mọi người đều từ lão sư nơi đó gặp qua Đại Thiên Cẩu hình ảnh, có thể khi mọi người thật sự đối đầu Đại Thiên Cẩu, cảm nhận được sợ hãi cùng áp lực, cùng lão sư giảng giải lúc cảm thụ, hoàn toàn không thể so sánh nổi.</w:t>
      </w:r>
    </w:p>
    <w:p>
      <w:pPr>
        <w:spacing w:after="120" w:line="360" w:lineRule="auto"/>
        <w:ind w:firstLine="720"/>
        <w:jc w:val="both"/>
      </w:pPr>
      <w:r>
        <w:rPr>
          <w:rFonts w:ascii="Times New Roman" w:hAnsi="Times New Roman" w:eastAsia="Times New Roman"/>
          <w:sz w:val="26"/>
        </w:rPr>
        <w:t>Cơ hồ tất cả mọi người toàn thân run rẩy, quá, thật là đáng sợ, cái này quỷ quái, sinh ra chính là vì giết chóc mà tồn tại.</w:t>
      </w:r>
    </w:p>
    <w:p>
      <w:pPr>
        <w:spacing w:after="120" w:line="360" w:lineRule="auto"/>
        <w:ind w:firstLine="720"/>
        <w:jc w:val="both"/>
      </w:pPr>
      <w:r>
        <w:rPr>
          <w:rFonts w:ascii="Times New Roman" w:hAnsi="Times New Roman" w:eastAsia="Times New Roman"/>
          <w:sz w:val="26"/>
        </w:rPr>
        <w:t>Giang Lan lại chẳng hề để ý ngáp một cái, hắn căn bản không có ý định xuất thủ.</w:t>
      </w:r>
    </w:p>
    <w:p>
      <w:pPr>
        <w:spacing w:after="120" w:line="360" w:lineRule="auto"/>
        <w:ind w:firstLine="720"/>
        <w:jc w:val="both"/>
      </w:pPr>
      <w:r>
        <w:rPr>
          <w:rFonts w:ascii="Times New Roman" w:hAnsi="Times New Roman" w:eastAsia="Times New Roman"/>
          <w:sz w:val="26"/>
        </w:rPr>
        <w:t>Trước mắt đám người này mỗi ngày trào phúng hắn, đầu trọc, tiểu bạch kiểm, ôm Ninh Đồng bắp đùi cấp D phế vật, đều đã ch.ết cũng không tệ.</w:t>
      </w:r>
    </w:p>
    <w:p>
      <w:pPr>
        <w:spacing w:after="120" w:line="360" w:lineRule="auto"/>
        <w:ind w:firstLine="720"/>
        <w:jc w:val="both"/>
      </w:pPr>
      <w:r>
        <w:rPr>
          <w:rFonts w:ascii="Times New Roman" w:hAnsi="Times New Roman" w:eastAsia="Times New Roman"/>
          <w:sz w:val="26"/>
        </w:rPr>
        <w:t>Dạng này một hồi hắn toàn lực xuất thủ thời điểm, không cần lại có điều cố kỵ, có thể toàn lực thi triển.</w:t>
      </w:r>
    </w:p>
    <w:p>
      <w:pPr>
        <w:spacing w:after="120" w:line="360" w:lineRule="auto"/>
        <w:ind w:firstLine="720"/>
        <w:jc w:val="both"/>
      </w:pPr>
      <w:r>
        <w:rPr>
          <w:rFonts w:ascii="Times New Roman" w:hAnsi="Times New Roman" w:eastAsia="Times New Roman"/>
          <w:sz w:val="26"/>
        </w:rPr>
        <w:t>Giang Lan ngẩng đầu nhìn về phía bầu trời, mặc dù Đại Thiên Cẩu tại trong mắt người khác hoàn toàn biến mất không thấy, nhưng ở hắn mắt nhìn xuyên tường dưới, hắn tựa như mang theo nhìn ban đêm dụng cụ, có thể rõ ràng phát hiện Đại Thiên Cẩu.</w:t>
      </w:r>
    </w:p>
    <w:p>
      <w:pPr>
        <w:spacing w:after="120" w:line="360" w:lineRule="auto"/>
        <w:ind w:firstLine="720"/>
        <w:jc w:val="both"/>
      </w:pPr>
      <w:r>
        <w:rPr>
          <w:rFonts w:ascii="Times New Roman" w:hAnsi="Times New Roman" w:eastAsia="Times New Roman"/>
          <w:sz w:val="26"/>
        </w:rPr>
        <w:t>Trong mắt hắn, Đại Thiên Cẩu biến thành một con, mọc ra cánh bộ xương, chính ở giữa không trung xoay quanh, tìm kiếm lấy cái thứ nhất tập kích mục tiêu.</w:t>
      </w:r>
    </w:p>
    <w:p>
      <w:pPr>
        <w:spacing w:after="120" w:line="360" w:lineRule="auto"/>
        <w:ind w:firstLine="720"/>
        <w:jc w:val="both"/>
      </w:pPr>
      <w:r>
        <w:rPr>
          <w:rFonts w:ascii="Times New Roman" w:hAnsi="Times New Roman" w:eastAsia="Times New Roman"/>
          <w:sz w:val="26"/>
        </w:rPr>
        <w:t>Rất nhanh, Đại Thiên Cẩu khóa chặt mục tiêu, nó cánh bao trùm thân thể, nhanh chóng rơi xuống dưới.</w:t>
      </w:r>
    </w:p>
    <w:p>
      <w:pPr>
        <w:spacing w:after="120" w:line="360" w:lineRule="auto"/>
        <w:ind w:firstLine="720"/>
        <w:jc w:val="both"/>
      </w:pPr>
      <w:r>
        <w:rPr>
          <w:rFonts w:ascii="Times New Roman" w:hAnsi="Times New Roman" w:eastAsia="Times New Roman"/>
          <w:sz w:val="26"/>
        </w:rPr>
        <w:t>Lặng yên không một tiếng động, không có phát ra gây nên một tia vang động, ngay cả tinh hồng hai mắt cũng hoàn toàn biến mất không thấy, như là trong đêm tối con dơi.</w:t>
      </w:r>
    </w:p>
    <w:p>
      <w:pPr>
        <w:spacing w:after="120" w:line="360" w:lineRule="auto"/>
        <w:ind w:firstLine="720"/>
        <w:jc w:val="both"/>
      </w:pPr>
      <w:r>
        <w:rPr>
          <w:rFonts w:ascii="Times New Roman" w:hAnsi="Times New Roman" w:eastAsia="Times New Roman"/>
          <w:sz w:val="26"/>
        </w:rPr>
        <w:t>Giang Lan lại khuôn mặt cổ quái, con hàng này, là thật sẽ không chọn tuyển đối thủ a.</w:t>
      </w:r>
    </w:p>
    <w:p>
      <w:pPr>
        <w:spacing w:after="120" w:line="360" w:lineRule="auto"/>
        <w:ind w:firstLine="720"/>
        <w:jc w:val="both"/>
      </w:pPr>
      <w:r>
        <w:rPr>
          <w:rFonts w:ascii="Times New Roman" w:hAnsi="Times New Roman" w:eastAsia="Times New Roman"/>
          <w:sz w:val="26"/>
        </w:rPr>
        <w:t>Nhìn nó tư thế, liền là hướng về phía hắn cùng Ninh Đồng tới.</w:t>
      </w:r>
    </w:p>
    <w:p>
      <w:pPr>
        <w:spacing w:after="120" w:line="360" w:lineRule="auto"/>
        <w:ind w:firstLine="720"/>
        <w:jc w:val="both"/>
      </w:pPr>
      <w:r>
        <w:rPr>
          <w:rFonts w:ascii="Times New Roman" w:hAnsi="Times New Roman" w:eastAsia="Times New Roman"/>
          <w:sz w:val="26"/>
        </w:rPr>
        <w:t>Trên mặt đất nhiều như vậy quả hồng mềm, ngươi không ăn, không phải tìm đá kim cương gặm, đem tự mình răng triệt để băng rồi chứ?</w:t>
      </w:r>
    </w:p>
    <w:p>
      <w:pPr>
        <w:spacing w:after="120" w:line="360" w:lineRule="auto"/>
        <w:ind w:firstLine="720"/>
        <w:jc w:val="both"/>
      </w:pPr>
      <w:r>
        <w:rPr>
          <w:rFonts w:ascii="Times New Roman" w:hAnsi="Times New Roman" w:eastAsia="Times New Roman"/>
          <w:sz w:val="26"/>
        </w:rPr>
        <w:t>Hắn cũng không nghĩ một chút, tất cả học sinh bên trong, liền hắn cùng Ninh Đồng mặc chói mắt trang phục, càng là thần cơn giận không đâu định, cười cười nói nói, còn ăn đồ ăn vặt, thật giống như đến vùng ngoại ô du lịch tiểu tình lữ.</w:t>
      </w:r>
    </w:p>
    <w:p>
      <w:pPr>
        <w:spacing w:after="120" w:line="360" w:lineRule="auto"/>
        <w:ind w:firstLine="720"/>
        <w:jc w:val="both"/>
      </w:pPr>
      <w:r>
        <w:rPr>
          <w:rFonts w:ascii="Times New Roman" w:hAnsi="Times New Roman" w:eastAsia="Times New Roman"/>
          <w:sz w:val="26"/>
        </w:rPr>
        <w:t>Đương nhiên trước tiên hấp dẫn Đại Thiên Cẩu chú ý.</w:t>
      </w:r>
    </w:p>
    <w:p>
      <w:pPr>
        <w:spacing w:after="120" w:line="360" w:lineRule="auto"/>
        <w:ind w:firstLine="720"/>
        <w:jc w:val="both"/>
      </w:pPr>
      <w:r>
        <w:rPr>
          <w:rFonts w:ascii="Times New Roman" w:hAnsi="Times New Roman" w:eastAsia="Times New Roman"/>
          <w:sz w:val="26"/>
        </w:rPr>
        <w:t>Đại Thiên Cẩu càng là nội tâm thầm nghĩ.</w:t>
      </w:r>
    </w:p>
    <w:p>
      <w:pPr>
        <w:spacing w:after="120" w:line="360" w:lineRule="auto"/>
        <w:ind w:firstLine="720"/>
        <w:jc w:val="both"/>
      </w:pPr>
      <w:r>
        <w:rPr>
          <w:rFonts w:ascii="Times New Roman" w:hAnsi="Times New Roman" w:eastAsia="Times New Roman"/>
          <w:sz w:val="26"/>
        </w:rPr>
        <w:t>Tốt xấu được các ngươi hai cho ta cái này lớn Boss chút mặt mũi đi, vũ khí cũng không cầm, trang phục càng là chói mắt màu vàng sáng, không trước hết là giết ngươi, làm đến giống như ta sợ ngươi giống như.</w:t>
      </w:r>
    </w:p>
    <w:p>
      <w:pPr>
        <w:spacing w:after="120" w:line="360" w:lineRule="auto"/>
        <w:ind w:firstLine="720"/>
        <w:jc w:val="both"/>
      </w:pPr>
      <w:r>
        <w:rPr>
          <w:rFonts w:ascii="Times New Roman" w:hAnsi="Times New Roman" w:eastAsia="Times New Roman"/>
          <w:sz w:val="26"/>
        </w:rPr>
        <w:t>Liền lấy ngươi cái này đầu trọc trước khai đao, làm ngươi đầu trọc cùng thân thể tách rời một khắc này, chắc hẳn ngươi bạn gái biểu lộ sẽ phi thường đặc sắc.</w:t>
      </w:r>
    </w:p>
    <w:p>
      <w:pPr>
        <w:spacing w:after="120" w:line="360" w:lineRule="auto"/>
        <w:ind w:firstLine="720"/>
        <w:jc w:val="both"/>
      </w:pPr>
      <w:r>
        <w:rPr>
          <w:rFonts w:ascii="Times New Roman" w:hAnsi="Times New Roman" w:eastAsia="Times New Roman"/>
          <w:sz w:val="26"/>
        </w:rPr>
        <w:t>Tuyệt vọng, bất lực, sụp đổ, kêu rên, đây mới là ta thích nhất cảm giác.</w:t>
      </w:r>
    </w:p>
    <w:p>
      <w:pPr>
        <w:spacing w:after="120" w:line="360" w:lineRule="auto"/>
        <w:ind w:firstLine="720"/>
        <w:jc w:val="both"/>
      </w:pPr>
      <w:r>
        <w:rPr>
          <w:rFonts w:ascii="Times New Roman" w:hAnsi="Times New Roman" w:eastAsia="Times New Roman"/>
          <w:sz w:val="26"/>
        </w:rPr>
        <w:t>Tới gần, tới gần, cái này đầu trọc hoàng y nam quả nhiên không có bất kỳ cái gì phát giác, khặc khặc, ngươi nhất định phải ch.ết, đầu trọc!</w:t>
      </w:r>
    </w:p>
    <w:p>
      <w:pPr>
        <w:spacing w:after="120" w:line="360" w:lineRule="auto"/>
        <w:ind w:firstLine="720"/>
        <w:jc w:val="both"/>
      </w:pPr>
      <w:r>
        <w:rPr>
          <w:rFonts w:ascii="Times New Roman" w:hAnsi="Times New Roman" w:eastAsia="Times New Roman"/>
          <w:sz w:val="26"/>
        </w:rPr>
        <w:t>Nhẫn sát thuật - Nhất đao lưu!</w:t>
      </w:r>
    </w:p>
    <w:p>
      <w:pPr>
        <w:spacing w:after="120" w:line="360" w:lineRule="auto"/>
        <w:ind w:firstLine="720"/>
        <w:jc w:val="both"/>
      </w:pPr>
      <w:r>
        <w:rPr>
          <w:rFonts w:ascii="Times New Roman" w:hAnsi="Times New Roman" w:eastAsia="Times New Roman"/>
          <w:sz w:val="26"/>
        </w:rPr>
        <w:t>Thuấn sát chém!</w:t>
      </w:r>
    </w:p>
    <w:p>
      <w:pPr>
        <w:spacing w:after="120" w:line="360" w:lineRule="auto"/>
        <w:ind w:firstLine="720"/>
        <w:jc w:val="both"/>
      </w:pPr>
      <w:r>
        <w:rPr>
          <w:rFonts w:ascii="Times New Roman" w:hAnsi="Times New Roman" w:eastAsia="Times New Roman"/>
          <w:sz w:val="26"/>
        </w:rPr>
        <w:t>Đại Thiên Cẩu từ cánh hạ rút ra cự đại thái đao, trong không khí lóe lên, trực tiếp hướng về Giang Lan đầu lâu bổ tới.</w:t>
      </w:r>
    </w:p>
    <w:p>
      <w:pPr>
        <w:spacing w:after="120" w:line="360" w:lineRule="auto"/>
        <w:ind w:firstLine="720"/>
        <w:jc w:val="both"/>
      </w:pPr>
      <w:r>
        <w:rPr>
          <w:rFonts w:ascii="Times New Roman" w:hAnsi="Times New Roman" w:eastAsia="Times New Roman"/>
          <w:sz w:val="26"/>
        </w:rPr>
        <w:t>Tất cả mọi người mắt tối sầm lại, đột nhiên trông thấy một đạo sáng như tuyết ngân quang, trong không khí lôi ra một đạo thiểm điện, mà mục tiêu của nó, thình lình chính là Giang Lan, cái kia đã thức tỉnh cấp D thiên phú phế vật tên trọc.</w:t>
      </w:r>
    </w:p>
    <w:p>
      <w:pPr>
        <w:spacing w:after="120" w:line="360" w:lineRule="auto"/>
        <w:ind w:firstLine="720"/>
        <w:jc w:val="both"/>
      </w:pPr>
      <w:r>
        <w:rPr>
          <w:rFonts w:ascii="Times New Roman" w:hAnsi="Times New Roman" w:eastAsia="Times New Roman"/>
          <w:sz w:val="26"/>
        </w:rPr>
        <w:t>"Xong, xong."</w:t>
      </w:r>
    </w:p>
    <w:p>
      <w:pPr>
        <w:spacing w:after="120" w:line="360" w:lineRule="auto"/>
        <w:ind w:firstLine="720"/>
        <w:jc w:val="both"/>
      </w:pPr>
      <w:r>
        <w:rPr>
          <w:rFonts w:ascii="Times New Roman" w:hAnsi="Times New Roman" w:eastAsia="Times New Roman"/>
          <w:sz w:val="26"/>
        </w:rPr>
        <w:t>Lúc đầu mọi người nội tâm còn ôm một chút hi vọng.</w:t>
      </w:r>
    </w:p>
    <w:p>
      <w:pPr>
        <w:spacing w:after="120" w:line="360" w:lineRule="auto"/>
        <w:ind w:firstLine="720"/>
        <w:jc w:val="both"/>
      </w:pPr>
      <w:r>
        <w:rPr>
          <w:rFonts w:ascii="Times New Roman" w:hAnsi="Times New Roman" w:eastAsia="Times New Roman"/>
          <w:sz w:val="26"/>
        </w:rPr>
        <w:t>Giang Lan cùng Ninh Đồng, tại vừa rồi bách quỷ dạ hành bên trong, mức độ lớn nhất giữ thực lực.</w:t>
      </w:r>
    </w:p>
    <w:p>
      <w:pPr>
        <w:spacing w:after="120" w:line="360" w:lineRule="auto"/>
        <w:ind w:firstLine="720"/>
        <w:jc w:val="both"/>
      </w:pPr>
      <w:r>
        <w:rPr>
          <w:rFonts w:ascii="Times New Roman" w:hAnsi="Times New Roman" w:eastAsia="Times New Roman"/>
          <w:sz w:val="26"/>
        </w:rPr>
        <w:t>Nếu như nói ở đây tất cả mọi người, còn có thể có một chút hi vọng sống, như vậy cái này điểm mấu chốt, ngay tại Giang Lan cùng Ninh Đồng trên thân.</w:t>
      </w:r>
    </w:p>
    <w:p>
      <w:pPr>
        <w:spacing w:after="120" w:line="360" w:lineRule="auto"/>
        <w:ind w:firstLine="720"/>
        <w:jc w:val="both"/>
      </w:pPr>
      <w:r>
        <w:rPr>
          <w:rFonts w:ascii="Times New Roman" w:hAnsi="Times New Roman" w:eastAsia="Times New Roman"/>
          <w:sz w:val="26"/>
        </w:rPr>
        <w:t>Có thể giờ phút này, còn sót lại một tia hi vọng chi hỏa, cũng sắp bị Đại Thiên Cẩu một đao kia vô tình giội tắt.</w:t>
      </w:r>
    </w:p>
    <w:p>
      <w:pPr>
        <w:spacing w:after="120" w:line="360" w:lineRule="auto"/>
        <w:ind w:firstLine="720"/>
        <w:jc w:val="both"/>
      </w:pPr>
      <w:r>
        <w:rPr>
          <w:rFonts w:ascii="Times New Roman" w:hAnsi="Times New Roman" w:eastAsia="Times New Roman"/>
          <w:sz w:val="26"/>
        </w:rPr>
        <w:t>Ghê tởm, thật là một cơ hội nhỏ nhoi đều không có sao?</w:t>
      </w:r>
    </w:p>
    <w:p>
      <w:pPr>
        <w:spacing w:after="120" w:line="360" w:lineRule="auto"/>
        <w:ind w:firstLine="720"/>
        <w:jc w:val="both"/>
      </w:pPr>
      <w:r>
        <w:rPr>
          <w:rFonts w:ascii="Times New Roman" w:hAnsi="Times New Roman" w:eastAsia="Times New Roman"/>
          <w:sz w:val="26"/>
        </w:rPr>
        <w:t>Tất cả mọi người trong lòng, cũng nhịn không được dâng lên nồng đậm tuyệt vọng.</w:t>
      </w:r>
    </w:p>
    <w:p>
      <w:pPr>
        <w:spacing w:after="120" w:line="360" w:lineRule="auto"/>
        <w:ind w:firstLine="720"/>
        <w:jc w:val="both"/>
      </w:pPr>
      <w:r>
        <w:rPr>
          <w:rFonts w:ascii="Times New Roman" w:hAnsi="Times New Roman" w:eastAsia="Times New Roman"/>
          <w:sz w:val="26"/>
        </w:rPr>
        <w:t>Giang Lan lại đầu đều không chuyển, hắn tại Đại Thiên Cẩu thái đao sắp chạm đến da thịt một khắc này, hé miệng, cắn một cái hạ!</w:t>
      </w:r>
    </w:p>
    <w:p>
      <w:pPr>
        <w:spacing w:after="120" w:line="360" w:lineRule="auto"/>
        <w:ind w:firstLine="720"/>
        <w:jc w:val="both"/>
      </w:pPr>
      <w:r>
        <w:rPr>
          <w:rFonts w:ascii="Times New Roman" w:hAnsi="Times New Roman" w:eastAsia="Times New Roman"/>
          <w:sz w:val="26"/>
        </w:rPr>
        <w:t>Chỉ nghe thấy đinh một tiếng, Đại Thiên Cẩu vô kiên bất tồi cự đại thái đao, vậy mà vỡ vụn thành từng mảnh, bị Giang Lan cắn một cái phá, hóa thành từng mảnh mảnh vỡ, trên không trung bay múa.</w:t>
      </w:r>
    </w:p>
    <w:p>
      <w:pPr>
        <w:spacing w:after="120" w:line="360" w:lineRule="auto"/>
        <w:ind w:firstLine="720"/>
        <w:jc w:val="both"/>
      </w:pPr>
      <w:r>
        <w:rPr>
          <w:rFonts w:ascii="Times New Roman" w:hAnsi="Times New Roman" w:eastAsia="Times New Roman"/>
          <w:sz w:val="26"/>
        </w:rPr>
        <w:t>Thời gian tại lúc này liền phảng phất dừng lại đồng dạng, hiện trường tất cả mọi người, bao quát Ninh Đồng đều sợ ngây người.</w:t>
      </w:r>
    </w:p>
    <w:p>
      <w:pPr>
        <w:spacing w:after="120" w:line="360" w:lineRule="auto"/>
        <w:ind w:firstLine="720"/>
        <w:jc w:val="both"/>
      </w:pPr>
      <w:r>
        <w:rPr>
          <w:rFonts w:ascii="Times New Roman" w:hAnsi="Times New Roman" w:eastAsia="Times New Roman"/>
          <w:sz w:val="26"/>
        </w:rPr>
        <w:t>Từ khi Đại Thiên Cẩu bay lên không trung về sau, tại tất cả mọi người trong nhận thức, nó thật giống như biến mất, thẳng đến nó xuất đao trước một giây, căn bản không có phát giác.</w:t>
      </w:r>
    </w:p>
    <w:p>
      <w:pPr>
        <w:spacing w:after="120" w:line="360" w:lineRule="auto"/>
        <w:ind w:firstLine="720"/>
        <w:jc w:val="both"/>
      </w:pPr>
      <w:r>
        <w:rPr>
          <w:rFonts w:ascii="Times New Roman" w:hAnsi="Times New Roman" w:eastAsia="Times New Roman"/>
          <w:sz w:val="26"/>
        </w:rPr>
        <w:t>Cái này cũng liền mang ý nghĩa, nếu như Đại Thiên Cẩu lựa chọn bọn hắn, trong đó bất kỳ người nào làm làm mục tiêu, bị nó chọn trúng người, chỉ có một con đường ch.ết.</w:t>
      </w:r>
    </w:p>
    <w:p>
      <w:pPr>
        <w:spacing w:after="120" w:line="360" w:lineRule="auto"/>
        <w:ind w:firstLine="720"/>
        <w:jc w:val="both"/>
      </w:pPr>
      <w:r>
        <w:rPr>
          <w:rFonts w:ascii="Times New Roman" w:hAnsi="Times New Roman" w:eastAsia="Times New Roman"/>
          <w:sz w:val="26"/>
        </w:rPr>
        <w:t>Mà tình hình bây giờ, ngoài dự liệu của mọi người, Đại Thiên Cẩu cự đại thái đao, lại bị Giang Lan cắn một cái đoạn, liền ngay cả Đại Thiên Cẩu đều triển khai hai cánh, triệt để ngu ngơ giữa không trung.</w:t>
      </w:r>
    </w:p>
    <w:p>
      <w:pPr>
        <w:spacing w:after="120" w:line="360" w:lineRule="auto"/>
        <w:ind w:firstLine="720"/>
        <w:jc w:val="both"/>
      </w:pPr>
      <w:r>
        <w:rPr>
          <w:rFonts w:ascii="Times New Roman" w:hAnsi="Times New Roman" w:eastAsia="Times New Roman"/>
          <w:sz w:val="26"/>
        </w:rPr>
        <w:t>Giang Lan cười gằn, ngươi gây ai không tốt, nhất định phải chọc tới ta.</w:t>
      </w:r>
    </w:p>
    <w:p>
      <w:pPr>
        <w:spacing w:after="120" w:line="360" w:lineRule="auto"/>
        <w:ind w:firstLine="720"/>
        <w:jc w:val="both"/>
      </w:pPr>
      <w:r>
        <w:rPr>
          <w:rFonts w:ascii="Times New Roman" w:hAnsi="Times New Roman" w:eastAsia="Times New Roman"/>
          <w:sz w:val="26"/>
        </w:rPr>
        <w:t>Lúc đầu ta cũng không tính xuất thủ, hiện tại là ngươi bức ta, vậy cũng đừng trách ta không khách khí.</w:t>
      </w:r>
    </w:p>
    <w:p>
      <w:pPr>
        <w:spacing w:after="120" w:line="360" w:lineRule="auto"/>
        <w:ind w:firstLine="720"/>
        <w:jc w:val="both"/>
      </w:pPr>
      <w:r>
        <w:rPr>
          <w:rFonts w:ascii="Times New Roman" w:hAnsi="Times New Roman" w:eastAsia="Times New Roman"/>
          <w:sz w:val="26"/>
        </w:rPr>
        <w:t>Ngươi tập kích ta, ta lại đánh không ch.ết ngươi, thật cô phụ ta từ Saitama lão sư cái kia, kế thừa phần này cường hãn thiên phú.</w:t>
      </w:r>
    </w:p>
    <w:p>
      <w:pPr>
        <w:spacing w:after="120" w:line="360" w:lineRule="auto"/>
        <w:ind w:firstLine="720"/>
        <w:jc w:val="both"/>
      </w:pPr>
      <w:r>
        <w:rPr>
          <w:rFonts w:ascii="Times New Roman" w:hAnsi="Times New Roman" w:eastAsia="Times New Roman"/>
          <w:sz w:val="26"/>
        </w:rPr>
        <w:t>Giang Lan một cái nhảy vọt, thừa dịp Đại Thiên Cẩu sững sờ, nhảy tại trên người của nó, tay trái tay phải bắt lấy nó hai cái to lớn cánh, giận quát một tiếng.</w:t>
      </w:r>
    </w:p>
    <w:p>
      <w:pPr>
        <w:spacing w:after="120" w:line="360" w:lineRule="auto"/>
        <w:ind w:firstLine="720"/>
        <w:jc w:val="both"/>
      </w:pPr>
      <w:r>
        <w:rPr>
          <w:rFonts w:ascii="Times New Roman" w:hAnsi="Times New Roman" w:eastAsia="Times New Roman"/>
          <w:sz w:val="26"/>
        </w:rPr>
        <w:t>"Mở!"</w:t>
      </w:r>
    </w:p>
    <w:p>
      <w:pPr>
        <w:spacing w:after="120" w:line="360" w:lineRule="auto"/>
        <w:ind w:firstLine="720"/>
        <w:jc w:val="both"/>
      </w:pPr>
      <w:r>
        <w:rPr>
          <w:rFonts w:ascii="Times New Roman" w:hAnsi="Times New Roman" w:eastAsia="Times New Roman"/>
          <w:sz w:val="26"/>
        </w:rPr>
        <w:t>Mảng lớn huyết dịch từ giữa không trung tung xuống, Đại Thiên Cẩu hai cái to lớn cánh, bị Giang Lan sinh sinh giật xuống.</w:t>
      </w:r>
    </w:p>
    <w:p>
      <w:pPr>
        <w:spacing w:after="120" w:line="360" w:lineRule="auto"/>
        <w:ind w:firstLine="720"/>
        <w:jc w:val="both"/>
      </w:pPr>
      <w:r>
        <w:rPr>
          <w:rFonts w:ascii="Times New Roman" w:hAnsi="Times New Roman" w:eastAsia="Times New Roman"/>
          <w:sz w:val="26"/>
        </w:rPr>
        <w:t>Nó càng là thống khổ gào thét, bị Giang Lan từ giữa không trung hung hăng đánh tới hướng mặt đất.</w:t>
      </w:r>
    </w:p>
    <w:p>
      <w:pPr>
        <w:spacing w:after="120" w:line="360" w:lineRule="auto"/>
        <w:ind w:firstLine="720"/>
        <w:jc w:val="both"/>
      </w:pPr>
      <w:r>
        <w:rPr>
          <w:rFonts w:ascii="Times New Roman" w:hAnsi="Times New Roman" w:eastAsia="Times New Roman"/>
          <w:sz w:val="26"/>
        </w:rPr>
        <w:t>Mọi người tại đây trong lỗ tai vang lên bịch một tiếng tiếng vang, cứng rắn mặt đường, bị nện ra một cái hố sâu to lớn.</w:t>
      </w:r>
    </w:p>
    <w:p>
      <w:pPr>
        <w:spacing w:after="120" w:line="360" w:lineRule="auto"/>
        <w:ind w:firstLine="720"/>
        <w:jc w:val="both"/>
      </w:pPr>
      <w:r>
        <w:rPr>
          <w:rFonts w:ascii="Times New Roman" w:hAnsi="Times New Roman" w:eastAsia="Times New Roman"/>
          <w:sz w:val="26"/>
        </w:rPr>
        <w:t>Giang Lan đi theo nhảy vào hố sâu, sau đó toàn bộ giết chóc đô thị, liền phảng phất động đất.</w:t>
      </w:r>
    </w:p>
    <w:p>
      <w:pPr>
        <w:spacing w:after="120" w:line="360" w:lineRule="auto"/>
        <w:ind w:firstLine="720"/>
        <w:jc w:val="both"/>
      </w:pPr>
      <w:r>
        <w:rPr>
          <w:rFonts w:ascii="Times New Roman" w:hAnsi="Times New Roman" w:eastAsia="Times New Roman"/>
          <w:sz w:val="26"/>
        </w:rPr>
        <w:t>Đông! Đông! Đông!</w:t>
      </w:r>
    </w:p>
    <w:p>
      <w:pPr>
        <w:spacing w:after="120" w:line="360" w:lineRule="auto"/>
        <w:ind w:firstLine="720"/>
        <w:jc w:val="both"/>
      </w:pPr>
      <w:r>
        <w:rPr>
          <w:rFonts w:ascii="Times New Roman" w:hAnsi="Times New Roman" w:eastAsia="Times New Roman"/>
          <w:sz w:val="26"/>
        </w:rPr>
        <w:t>Bên tai không dứt!</w:t>
      </w:r>
    </w:p>
    <w:p>
      <w:pPr>
        <w:spacing w:after="120" w:line="360" w:lineRule="auto"/>
        <w:ind w:firstLine="720"/>
        <w:jc w:val="both"/>
      </w:pPr>
      <w:r>
        <w:rPr>
          <w:rFonts w:ascii="Times New Roman" w:hAnsi="Times New Roman" w:eastAsia="Times New Roman"/>
          <w:sz w:val="26"/>
        </w:rPr>
        <w:t>Mặt đất không ngừng run rẩy, nương theo lấy Đại Thiên Cẩu thê thảm gào thét.</w:t>
      </w:r>
    </w:p>
    <w:p>
      <w:pPr>
        <w:spacing w:after="120" w:line="360" w:lineRule="auto"/>
        <w:ind w:firstLine="720"/>
        <w:jc w:val="both"/>
      </w:pPr>
      <w:r>
        <w:rPr>
          <w:rFonts w:ascii="Times New Roman" w:hAnsi="Times New Roman" w:eastAsia="Times New Roman"/>
          <w:sz w:val="26"/>
        </w:rPr>
        <w:t>Chậm rãi, tiếng gào thét càng ngày càng nhỏ, càng ngày càng yếu, cuối cùng hết thảy bình tĩnh lại.</w:t>
      </w:r>
    </w:p>
    <w:p>
      <w:pPr>
        <w:spacing w:after="120" w:line="360" w:lineRule="auto"/>
        <w:ind w:firstLine="720"/>
        <w:jc w:val="both"/>
      </w:pPr>
      <w:r>
        <w:rPr>
          <w:rFonts w:ascii="Times New Roman" w:hAnsi="Times New Roman" w:eastAsia="Times New Roman"/>
          <w:sz w:val="26"/>
        </w:rPr>
        <w:t>Giang Lan từ dưới đất nhẹ nhàng nhảy ra, trong hố sâu Đại Thiên Cẩu đã triệt để hóa thành một bãi thịt nát.</w:t>
      </w:r>
    </w:p>
    <w:p>
      <w:pPr>
        <w:spacing w:after="120" w:line="360" w:lineRule="auto"/>
        <w:ind w:firstLine="720"/>
        <w:jc w:val="both"/>
      </w:pPr>
      <w:r>
        <w:rPr>
          <w:rFonts w:ascii="Times New Roman" w:hAnsi="Times New Roman" w:eastAsia="Times New Roman"/>
          <w:sz w:val="26"/>
        </w:rPr>
        <w:t>Hắn phủi tay, đem Đại Thiên Cẩu hai con to lớn cánh thu thập lại, tùy tiện tìm cái nguyên tố hệ muội tử.</w:t>
      </w:r>
    </w:p>
    <w:p>
      <w:pPr>
        <w:spacing w:after="120" w:line="360" w:lineRule="auto"/>
        <w:ind w:firstLine="720"/>
        <w:jc w:val="both"/>
      </w:pPr>
      <w:r>
        <w:rPr>
          <w:rFonts w:ascii="Times New Roman" w:hAnsi="Times New Roman" w:eastAsia="Times New Roman"/>
          <w:sz w:val="26"/>
        </w:rPr>
        <w:t>"Làm phiền, mượn cái hộp quẹt."</w:t>
      </w:r>
    </w:p>
    <w:p>
      <w:pPr>
        <w:spacing w:after="120" w:line="360" w:lineRule="auto"/>
        <w:ind w:firstLine="720"/>
        <w:jc w:val="both"/>
      </w:pPr>
      <w:r>
        <w:rPr>
          <w:rFonts w:ascii="Times New Roman" w:hAnsi="Times New Roman" w:eastAsia="Times New Roman"/>
          <w:sz w:val="26"/>
        </w:rPr>
        <w:t>Muội tử một mặt ngốc trệ, đối mặt với, dùng miệng cắn nát Đại Thiên Cẩu thái đao, tay không tấc sắt đánh ch.ết Đại Thiên Cẩu hung nhân, nàng nào dám nói một chữ không.</w:t>
      </w:r>
    </w:p>
    <w:p>
      <w:pPr>
        <w:spacing w:after="120" w:line="360" w:lineRule="auto"/>
        <w:ind w:firstLine="720"/>
        <w:jc w:val="both"/>
      </w:pPr>
      <w:r>
        <w:rPr>
          <w:rFonts w:ascii="Times New Roman" w:hAnsi="Times New Roman" w:eastAsia="Times New Roman"/>
          <w:sz w:val="26"/>
        </w:rPr>
        <w:t>Nàng chỉ có thể bất đắc dĩ đứng lên, bắt đầu lắc eo, một bên khiêu vũ một bên hát.</w:t>
      </w:r>
    </w:p>
    <w:p>
      <w:pPr>
        <w:spacing w:after="120" w:line="360" w:lineRule="auto"/>
        <w:ind w:firstLine="720"/>
        <w:jc w:val="both"/>
      </w:pPr>
      <w:r>
        <w:rPr>
          <w:rFonts w:ascii="Times New Roman" w:hAnsi="Times New Roman" w:eastAsia="Times New Roman"/>
          <w:sz w:val="26"/>
        </w:rPr>
        <w:t>"Ta chính là lửa, lửa lửa lửa lửa, ta chính là yêu âm nhạc, đừng gọi ta dừng lại."</w:t>
      </w:r>
    </w:p>
    <w:p>
      <w:pPr>
        <w:spacing w:after="120" w:line="360" w:lineRule="auto"/>
        <w:ind w:firstLine="720"/>
        <w:jc w:val="both"/>
      </w:pPr>
      <w:r>
        <w:rPr>
          <w:rFonts w:ascii="Times New Roman" w:hAnsi="Times New Roman" w:eastAsia="Times New Roman"/>
          <w:sz w:val="26"/>
        </w:rPr>
        <w:t>Giang Lan nắm chặt nắm đấm, khóe mắt nhảy lên.</w:t>
      </w:r>
    </w:p>
    <w:p>
      <w:pPr>
        <w:spacing w:after="120" w:line="360" w:lineRule="auto"/>
        <w:ind w:firstLine="720"/>
        <w:jc w:val="both"/>
      </w:pPr>
      <w:r>
        <w:rPr>
          <w:rFonts w:ascii="Times New Roman" w:hAnsi="Times New Roman" w:eastAsia="Times New Roman"/>
          <w:sz w:val="26"/>
        </w:rPr>
        <w:t>"Ta chính là mượn cái hộp quẹt cánh gà nướng, không cần thiết như thế gió đốt đi."</w:t>
      </w:r>
    </w:p>
    <w:p>
      <w:pPr>
        <w:spacing w:after="120" w:line="360" w:lineRule="auto"/>
        <w:ind w:firstLine="720"/>
        <w:jc w:val="both"/>
      </w:pPr>
      <w:r>
        <w:rPr>
          <w:rFonts w:ascii="Times New Roman" w:hAnsi="Times New Roman" w:eastAsia="Times New Roman"/>
          <w:sz w:val="26"/>
        </w:rPr>
        <w:t>Muội tử một mặt ủy khuất.</w:t>
      </w:r>
    </w:p>
    <w:p>
      <w:pPr>
        <w:spacing w:after="120" w:line="360" w:lineRule="auto"/>
        <w:ind w:firstLine="720"/>
        <w:jc w:val="both"/>
      </w:pPr>
      <w:r>
        <w:rPr>
          <w:rFonts w:ascii="Times New Roman" w:hAnsi="Times New Roman" w:eastAsia="Times New Roman"/>
          <w:sz w:val="26"/>
        </w:rPr>
        <w:t>"Có thể, có thể ta thức tỉnh chính là thủy hệ a, ngươi nhất định phải cùng ta mượn lửa, ta chỉ có thể cho ngươi hát nhảy rap."</w:t>
      </w:r>
    </w:p>
    <w:p>
      <w:pPr>
        <w:spacing w:after="120" w:line="360" w:lineRule="auto"/>
        <w:ind w:firstLine="720"/>
        <w:jc w:val="both"/>
      </w:pPr>
      <w:r>
        <w:rPr>
          <w:rFonts w:ascii="Times New Roman" w:hAnsi="Times New Roman" w:eastAsia="Times New Roman"/>
          <w:sz w:val="26"/>
        </w:rPr>
        <w:t>A, a, không có ý tứ, kia là ta sai lầm.</w:t>
      </w:r>
    </w:p>
    <w:p>
      <w:pPr>
        <w:spacing w:after="120" w:line="360" w:lineRule="auto"/>
        <w:ind w:firstLine="720"/>
        <w:jc w:val="both"/>
      </w:pPr>
      <w:r>
        <w:rPr>
          <w:rFonts w:ascii="Times New Roman" w:hAnsi="Times New Roman" w:eastAsia="Times New Roman"/>
          <w:sz w:val="26"/>
        </w:rPr>
        <w:t>Giang Lan chỉ có thể tìm một tên khác nguyên tố hệ đồng học, dâng lên hừng hực đống lửa, bắt đầu đồ nướng Đại Thiên Cẩu cánh.</w:t>
      </w:r>
    </w:p>
    <w:p>
      <w:pPr>
        <w:spacing w:after="120" w:line="360" w:lineRule="auto"/>
        <w:ind w:firstLine="720"/>
        <w:jc w:val="both"/>
      </w:pPr>
      <w:r>
        <w:rPr>
          <w:rFonts w:ascii="Times New Roman" w:hAnsi="Times New Roman" w:eastAsia="Times New Roman"/>
          <w:sz w:val="26"/>
        </w:rPr>
        <w:t>Mọi người nhìn, đống lửa làm nổi bật hạ cái kia Trương Anh tuấn mặt đẹp trai, nhao nhao lâm vào trầm tư.</w:t>
      </w:r>
    </w:p>
    <w:p>
      <w:pPr>
        <w:spacing w:after="120" w:line="360" w:lineRule="auto"/>
        <w:ind w:firstLine="720"/>
        <w:jc w:val="both"/>
      </w:pPr>
      <w:r>
        <w:rPr>
          <w:rFonts w:ascii="Times New Roman" w:hAnsi="Times New Roman" w:eastAsia="Times New Roman"/>
          <w:sz w:val="26"/>
        </w:rPr>
        <w:t>Coi như biết Giang Lan là mượn Ninh Đồng lực lượng.</w:t>
      </w:r>
    </w:p>
    <w:p>
      <w:pPr>
        <w:spacing w:after="120" w:line="360" w:lineRule="auto"/>
        <w:ind w:firstLine="720"/>
        <w:jc w:val="both"/>
      </w:pPr>
      <w:r>
        <w:rPr>
          <w:rFonts w:ascii="Times New Roman" w:hAnsi="Times New Roman" w:eastAsia="Times New Roman"/>
          <w:sz w:val="26"/>
        </w:rPr>
        <w:t>Nhưng Giang Lan có thể dễ dàng như thế đánh ch.ết Đại Thiên Cẩu, cũng làm cho ở đây tất cả mọi người nhao nhao trong lòng nổi lên hàn ý, không ngừng đánh giá hắn cùng Ninh Đồng.</w:t>
      </w:r>
    </w:p>
    <w:p>
      <w:pPr>
        <w:spacing w:after="120" w:line="360" w:lineRule="auto"/>
        <w:ind w:firstLine="720"/>
        <w:jc w:val="both"/>
      </w:pPr>
      <w:r>
        <w:rPr>
          <w:rFonts w:ascii="Times New Roman" w:hAnsi="Times New Roman" w:eastAsia="Times New Roman"/>
          <w:sz w:val="26"/>
        </w:rPr>
        <w:t>"Chúng ta là có bao nhiêu dũng cảm, cũng dám điên cuồng trào phúng, một cá biệt quỷ quái làm nguyên liệu nấu ăn nam nhân."</w:t>
      </w:r>
    </w:p>
    <w:p>
      <w:pPr>
        <w:spacing w:after="120" w:line="360" w:lineRule="auto"/>
        <w:ind w:firstLine="720"/>
        <w:jc w:val="both"/>
      </w:pPr>
      <w:r>
        <w:rPr>
          <w:rFonts w:ascii="Times New Roman" w:hAnsi="Times New Roman" w:eastAsia="Times New Roman"/>
          <w:sz w:val="26"/>
        </w:rPr>
        <w:t>"Cấp D thiên phú sao? Nói đùa cái gì, chỉ dựa vào có thể ăn quỷ quái thịt mà không biến dị, cái này thiên phú liền không nên đặt ở cấp D đi."</w:t>
      </w:r>
    </w:p>
    <w:p>
      <w:pPr>
        <w:spacing w:after="120" w:line="360" w:lineRule="auto"/>
        <w:ind w:firstLine="720"/>
        <w:jc w:val="both"/>
      </w:pPr>
      <w:r>
        <w:rPr>
          <w:rFonts w:ascii="Times New Roman" w:hAnsi="Times New Roman" w:eastAsia="Times New Roman"/>
          <w:sz w:val="26"/>
        </w:rPr>
        <w:t>"Đại Thiên Cẩu có thể giết ch.ết tất cả chúng ta, hắn có thể đánh ch.ết Đại Thiên Cẩu, vậy thì đồng nghĩa với, hắn có thể đánh ch.ết tất cả chúng ta."</w:t>
      </w:r>
    </w:p>
    <w:p>
      <w:pPr>
        <w:spacing w:after="120" w:line="360" w:lineRule="auto"/>
        <w:ind w:firstLine="720"/>
        <w:jc w:val="both"/>
      </w:pPr>
      <w:r>
        <w:rPr>
          <w:rFonts w:ascii="Times New Roman" w:hAnsi="Times New Roman" w:eastAsia="Times New Roman"/>
          <w:sz w:val="26"/>
        </w:rPr>
        <w:t>"Ninh Đồng thiên phú quá cường đại, không được, trở về lập tức báo cáo trường học, tuyệt đối không thể để cho Hoa quốc lại xuất hiện một cái bát giai giác tỉnh giả."..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