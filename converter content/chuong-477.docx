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479: Một quyền đánh giết, bất tử chi thân? Ta có kinh nghiệm</w:t>
      </w:r>
    </w:p>
    <w:p>
      <w:pPr>
        <w:spacing w:after="120" w:line="360" w:lineRule="auto"/>
        <w:ind w:firstLine="720"/>
        <w:jc w:val="both"/>
      </w:pPr>
      <w:r>
        <w:rPr>
          <w:rFonts w:ascii="Times New Roman" w:hAnsi="Times New Roman" w:eastAsia="Times New Roman"/>
          <w:sz w:val="26"/>
        </w:rPr>
        <w:t>Batman thân là người bình thường, bị Giang Lan khí tức cường đại bài xích, ngay cả đứng lập đều có chút khó khăn, hắn cúi người xuống, dùng cổ tay ngăn trở bộ mặt, lộ ra khó có thể tin thần sắc, nhìn về phía bởi vì Kryptonite phóng xạ, đồng dạng đứng thẳng khó khăn Superman, cắn răng thất thanh nói.</w:t>
      </w:r>
    </w:p>
    <w:p>
      <w:pPr>
        <w:spacing w:after="120" w:line="360" w:lineRule="auto"/>
        <w:ind w:firstLine="720"/>
        <w:jc w:val="both"/>
      </w:pPr>
      <w:r>
        <w:rPr>
          <w:rFonts w:ascii="Times New Roman" w:hAnsi="Times New Roman" w:eastAsia="Times New Roman"/>
          <w:sz w:val="26"/>
        </w:rPr>
        <w:t>"Cái này, đây cũng là người Krypton năng lực sao? Vì cái gì ta cảm giác hắn so vừa rồi cường đại mấy chục lần!"</w:t>
      </w:r>
    </w:p>
    <w:p>
      <w:pPr>
        <w:spacing w:after="120" w:line="360" w:lineRule="auto"/>
        <w:ind w:firstLine="720"/>
        <w:jc w:val="both"/>
      </w:pPr>
      <w:r>
        <w:rPr>
          <w:rFonts w:ascii="Times New Roman" w:hAnsi="Times New Roman" w:eastAsia="Times New Roman"/>
          <w:sz w:val="26"/>
        </w:rPr>
        <w:t>Superman cũng cắn chặt hàm răng, trong ánh mắt lộ ra một tia kiêng kị, chậm rãi lắc đầu.</w:t>
      </w:r>
    </w:p>
    <w:p>
      <w:pPr>
        <w:spacing w:after="120" w:line="360" w:lineRule="auto"/>
        <w:ind w:firstLine="720"/>
        <w:jc w:val="both"/>
      </w:pPr>
      <w:r>
        <w:rPr>
          <w:rFonts w:ascii="Times New Roman" w:hAnsi="Times New Roman" w:eastAsia="Times New Roman"/>
          <w:sz w:val="26"/>
        </w:rPr>
        <w:t>"Đây không phải người Krypton có thể có năng lực, hắn đến cùng là ai?"</w:t>
      </w:r>
    </w:p>
    <w:p>
      <w:pPr>
        <w:spacing w:after="120" w:line="360" w:lineRule="auto"/>
        <w:ind w:firstLine="720"/>
        <w:jc w:val="both"/>
      </w:pPr>
      <w:r>
        <w:rPr>
          <w:rFonts w:ascii="Times New Roman" w:hAnsi="Times New Roman" w:eastAsia="Times New Roman"/>
          <w:sz w:val="26"/>
        </w:rPr>
        <w:t>Giang Lan nghe thấy hai người đối thoại, cười nói với Superman.</w:t>
      </w:r>
    </w:p>
    <w:p>
      <w:pPr>
        <w:spacing w:after="120" w:line="360" w:lineRule="auto"/>
        <w:ind w:firstLine="720"/>
        <w:jc w:val="both"/>
      </w:pPr>
      <w:r>
        <w:rPr>
          <w:rFonts w:ascii="Times New Roman" w:hAnsi="Times New Roman" w:eastAsia="Times New Roman"/>
          <w:sz w:val="26"/>
        </w:rPr>
        <w:t>"Không cần tự coi nhẹ mình, Superman, năng lực của ngươi chỉ phát huy không đến một phần vạn!"</w:t>
      </w:r>
    </w:p>
    <w:p>
      <w:pPr>
        <w:spacing w:after="120" w:line="360" w:lineRule="auto"/>
        <w:ind w:firstLine="720"/>
        <w:jc w:val="both"/>
      </w:pPr>
      <w:r>
        <w:rPr>
          <w:rFonts w:ascii="Times New Roman" w:hAnsi="Times New Roman" w:eastAsia="Times New Roman"/>
          <w:sz w:val="26"/>
        </w:rPr>
        <w:t>Hiện tại Superman còn ở vào giai đoạn sơ cấp, cũng chính là thanh đồng Superman, mà Superman càng thêm cường đại hình thái, là Silver Superman cùng Golden Superman.</w:t>
      </w:r>
    </w:p>
    <w:p>
      <w:pPr>
        <w:spacing w:after="120" w:line="360" w:lineRule="auto"/>
        <w:ind w:firstLine="720"/>
        <w:jc w:val="both"/>
      </w:pPr>
      <w:r>
        <w:rPr>
          <w:rFonts w:ascii="Times New Roman" w:hAnsi="Times New Roman" w:eastAsia="Times New Roman"/>
          <w:sz w:val="26"/>
        </w:rPr>
        <w:t>Golden Superman đã có được tư duy can thiệp hiện thực năng lực, mà Silver Superman, thì đã một chân bước vào thần lĩnh vực, không gì không biết, không gì làm không được.</w:t>
      </w:r>
    </w:p>
    <w:p>
      <w:pPr>
        <w:spacing w:after="120" w:line="360" w:lineRule="auto"/>
        <w:ind w:firstLine="720"/>
        <w:jc w:val="both"/>
      </w:pPr>
      <w:r>
        <w:rPr>
          <w:rFonts w:ascii="Times New Roman" w:hAnsi="Times New Roman" w:eastAsia="Times New Roman"/>
          <w:sz w:val="26"/>
        </w:rPr>
        <w:t>Giang Lan hiện tại cũng không có thăm dò, rốt cuộc muốn như Hà Tiến hóa thành Silver Superman, hắn đối Superman thiên phú vận dụng còn rất thô thiển.</w:t>
      </w:r>
    </w:p>
    <w:p>
      <w:pPr>
        <w:spacing w:after="120" w:line="360" w:lineRule="auto"/>
        <w:ind w:firstLine="720"/>
        <w:jc w:val="both"/>
      </w:pPr>
      <w:r>
        <w:rPr>
          <w:rFonts w:ascii="Times New Roman" w:hAnsi="Times New Roman" w:eastAsia="Times New Roman"/>
          <w:sz w:val="26"/>
        </w:rPr>
        <w:t>Giang Lan đoán chừng, muốn tiến một bước kích phát Superman hình thái thăng cấp, rất có thể cần dùng đến Zod tướng quân nói tới sinh mệnh pháp điển!</w:t>
      </w:r>
    </w:p>
    <w:p>
      <w:pPr>
        <w:spacing w:after="120" w:line="360" w:lineRule="auto"/>
        <w:ind w:firstLine="720"/>
        <w:jc w:val="both"/>
      </w:pPr>
      <w:r>
        <w:rPr>
          <w:rFonts w:ascii="Times New Roman" w:hAnsi="Times New Roman" w:eastAsia="Times New Roman"/>
          <w:sz w:val="26"/>
        </w:rPr>
        <w:t>Nhưng theo hắn biết, sinh mệnh pháp điển tại Superman thể nội, cùng Superman gen hòa làm một thể, muốn đem sinh mệnh pháp điển rút ra ra, chẳng những phải mượn dùng Krypton khoa học kỹ thuật, thậm chí còn có thể nguy hiểm cho Superman tính mệnh.</w:t>
      </w:r>
    </w:p>
    <w:p>
      <w:pPr>
        <w:spacing w:after="120" w:line="360" w:lineRule="auto"/>
        <w:ind w:firstLine="720"/>
        <w:jc w:val="both"/>
      </w:pPr>
      <w:r>
        <w:rPr>
          <w:rFonts w:ascii="Times New Roman" w:hAnsi="Times New Roman" w:eastAsia="Times New Roman"/>
          <w:sz w:val="26"/>
        </w:rPr>
        <w:t>Đây cũng là Zod tướng quân một mực tại tìm kiếm Carl. Ayr nguyên nhân, hắn cần sinh mệnh pháp điển trùng kiến Krypton, nhất định phải giết ch.ết Superman.</w:t>
      </w:r>
    </w:p>
    <w:p>
      <w:pPr>
        <w:spacing w:after="120" w:line="360" w:lineRule="auto"/>
        <w:ind w:firstLine="720"/>
        <w:jc w:val="both"/>
      </w:pPr>
      <w:r>
        <w:rPr>
          <w:rFonts w:ascii="Times New Roman" w:hAnsi="Times New Roman" w:eastAsia="Times New Roman"/>
          <w:sz w:val="26"/>
        </w:rPr>
        <w:t>Nhưng Giang Lan lại không cách nào làm như thế, cũng không thể vì đạt được sinh mệnh pháp điển, xử lý truyền thừa của mình anh hùng đi.</w:t>
      </w:r>
    </w:p>
    <w:p>
      <w:pPr>
        <w:spacing w:after="120" w:line="360" w:lineRule="auto"/>
        <w:ind w:firstLine="720"/>
        <w:jc w:val="both"/>
      </w:pPr>
      <w:r>
        <w:rPr>
          <w:rFonts w:ascii="Times New Roman" w:hAnsi="Times New Roman" w:eastAsia="Times New Roman"/>
          <w:sz w:val="26"/>
        </w:rPr>
        <w:t>Giang Lan trên không trung từng bước một chậm rãi đi tới, đồng tử hiện lên màu lam nhạt, biểu lộ lạnh lùng, toàn thân tràn ngập túc sát chi ý.</w:t>
      </w:r>
    </w:p>
    <w:p>
      <w:pPr>
        <w:spacing w:after="120" w:line="360" w:lineRule="auto"/>
        <w:ind w:firstLine="720"/>
        <w:jc w:val="both"/>
      </w:pPr>
      <w:r>
        <w:rPr>
          <w:rFonts w:ascii="Times New Roman" w:hAnsi="Times New Roman" w:eastAsia="Times New Roman"/>
          <w:sz w:val="26"/>
        </w:rPr>
        <w:t>Hắn mỗi một bước đạp xuống, mặc dù không có tiếp xúc đến mặt đất, nhưng đại địa đều vì đó run rẩy, lộ diện từng khúc nứt ra, đá vụn cùng thổ nhưỡng hướng không trung phiêu khởi, thời khắc này Giang Lan, tựa như thần linh.</w:t>
      </w:r>
    </w:p>
    <w:p>
      <w:pPr>
        <w:spacing w:after="120" w:line="360" w:lineRule="auto"/>
        <w:ind w:firstLine="720"/>
        <w:jc w:val="both"/>
      </w:pPr>
      <w:r>
        <w:rPr>
          <w:rFonts w:ascii="Times New Roman" w:hAnsi="Times New Roman" w:eastAsia="Times New Roman"/>
          <w:sz w:val="26"/>
        </w:rPr>
        <w:t>Doomsday. Luther thấy cảnh này, nhịn không được nắm chặt song quyền, đột nhiên ha ha cười lạnh.</w:t>
      </w:r>
    </w:p>
    <w:p>
      <w:pPr>
        <w:spacing w:after="120" w:line="360" w:lineRule="auto"/>
        <w:ind w:firstLine="720"/>
        <w:jc w:val="both"/>
      </w:pPr>
      <w:r>
        <w:rPr>
          <w:rFonts w:ascii="Times New Roman" w:hAnsi="Times New Roman" w:eastAsia="Times New Roman"/>
          <w:sz w:val="26"/>
        </w:rPr>
        <w:t>"Bất quá là chỉ có bề ngoài thôi, ngươi bất quá là một cái người Krypton, mang lên kim sắc tóc giả, liền coi chính mình rất mạnh sao? Ta cỗ thân thể này bên trong ẩn chứa cũng là Krypton gen, bản năng chiến đấu so ngươi cường đại gấp trăm lần!"</w:t>
      </w:r>
    </w:p>
    <w:p>
      <w:pPr>
        <w:spacing w:after="120" w:line="360" w:lineRule="auto"/>
        <w:ind w:firstLine="720"/>
        <w:jc w:val="both"/>
      </w:pPr>
      <w:r>
        <w:rPr>
          <w:rFonts w:ascii="Times New Roman" w:hAnsi="Times New Roman" w:eastAsia="Times New Roman"/>
          <w:sz w:val="26"/>
        </w:rPr>
        <w:t>Giang Lan lười nhác cùng nó nói nhảm, hai ngón đè lại mi tâm, trong nháy mắt xuất hiện tại Doomsday bên cạnh.</w:t>
      </w:r>
    </w:p>
    <w:p>
      <w:pPr>
        <w:spacing w:after="120" w:line="360" w:lineRule="auto"/>
        <w:ind w:firstLine="720"/>
        <w:jc w:val="both"/>
      </w:pPr>
      <w:r>
        <w:rPr>
          <w:rFonts w:ascii="Times New Roman" w:hAnsi="Times New Roman" w:eastAsia="Times New Roman"/>
          <w:sz w:val="26"/>
        </w:rPr>
        <w:t>Giang Lan tốc độ nhanh chóng, Luther đại não căn bản phản ứng không kịp, Giang Lan nhẹ nhàng từ dưới mà lên một quyền vung ra, bành! một tiếng vang thật lớn qua đi.</w:t>
      </w:r>
    </w:p>
    <w:p>
      <w:pPr>
        <w:spacing w:after="120" w:line="360" w:lineRule="auto"/>
        <w:ind w:firstLine="720"/>
        <w:jc w:val="both"/>
      </w:pPr>
      <w:r>
        <w:rPr>
          <w:rFonts w:ascii="Times New Roman" w:hAnsi="Times New Roman" w:eastAsia="Times New Roman"/>
          <w:sz w:val="26"/>
        </w:rPr>
        <w:t>Ca đàm chợ trên không giống như suối phun đồng dạng, rơi ra huyết vũ, đại lượng huyết nhục, bộ phận cơ thịt phun vãi đầy mặt đất.</w:t>
      </w:r>
    </w:p>
    <w:p>
      <w:pPr>
        <w:spacing w:after="120" w:line="360" w:lineRule="auto"/>
        <w:ind w:firstLine="720"/>
        <w:jc w:val="both"/>
      </w:pPr>
      <w:r>
        <w:rPr>
          <w:rFonts w:ascii="Times New Roman" w:hAnsi="Times New Roman" w:eastAsia="Times New Roman"/>
          <w:sz w:val="26"/>
        </w:rPr>
        <w:t>Tại Superman, thần kỳ nữ hiệp trong ánh mắt kinh ngạc, Giang Lan chậm rãi thu hồi nắm đấm.</w:t>
      </w:r>
    </w:p>
    <w:p>
      <w:pPr>
        <w:spacing w:after="120" w:line="360" w:lineRule="auto"/>
        <w:ind w:firstLine="720"/>
        <w:jc w:val="both"/>
      </w:pPr>
      <w:r>
        <w:rPr>
          <w:rFonts w:ascii="Times New Roman" w:hAnsi="Times New Roman" w:eastAsia="Times New Roman"/>
          <w:sz w:val="26"/>
        </w:rPr>
        <w:t>Lại nhìn Doomsday, giờ phút này chỉ còn lại một nửa thân thể, nó lắc lư mấy lần, lảo đảo đi vài bước, phù phù một tiếng triệt để ngã xuống đất không dậy nổi.</w:t>
      </w:r>
    </w:p>
    <w:p>
      <w:pPr>
        <w:spacing w:after="120" w:line="360" w:lineRule="auto"/>
        <w:ind w:firstLine="720"/>
        <w:jc w:val="both"/>
      </w:pPr>
      <w:r>
        <w:rPr>
          <w:rFonts w:ascii="Times New Roman" w:hAnsi="Times New Roman" w:eastAsia="Times New Roman"/>
          <w:sz w:val="26"/>
        </w:rPr>
        <w:t>Tĩnh!</w:t>
      </w:r>
    </w:p>
    <w:p>
      <w:pPr>
        <w:spacing w:after="120" w:line="360" w:lineRule="auto"/>
        <w:ind w:firstLine="720"/>
        <w:jc w:val="both"/>
      </w:pPr>
      <w:r>
        <w:rPr>
          <w:rFonts w:ascii="Times New Roman" w:hAnsi="Times New Roman" w:eastAsia="Times New Roman"/>
          <w:sz w:val="26"/>
        </w:rPr>
        <w:t>Mới vừa rồi còn giống như thế chiến đồng dạng chiến trường, trong nháy mắt tĩnh ngay cả thanh âm của gió thổi qua đều nghe thanh thanh sở sở, hỏa diễm bốc lên, nổi bật mọi người sắc mặt âm tình bất định.</w:t>
      </w:r>
    </w:p>
    <w:p>
      <w:pPr>
        <w:spacing w:after="120" w:line="360" w:lineRule="auto"/>
        <w:ind w:firstLine="720"/>
        <w:jc w:val="both"/>
      </w:pPr>
      <w:r>
        <w:rPr>
          <w:rFonts w:ascii="Times New Roman" w:hAnsi="Times New Roman" w:eastAsia="Times New Roman"/>
          <w:sz w:val="26"/>
        </w:rPr>
        <w:t>Giờ phút này trong đầu của bọn họ chỉ có một cái ý niệm trong đầu.</w:t>
      </w:r>
    </w:p>
    <w:p>
      <w:pPr>
        <w:spacing w:after="120" w:line="360" w:lineRule="auto"/>
        <w:ind w:firstLine="720"/>
        <w:jc w:val="both"/>
      </w:pPr>
      <w:r>
        <w:rPr>
          <w:rFonts w:ascii="Times New Roman" w:hAnsi="Times New Roman" w:eastAsia="Times New Roman"/>
          <w:sz w:val="26"/>
        </w:rPr>
        <w:t>"Cái này, cái này liền ch.ết?"</w:t>
      </w:r>
    </w:p>
    <w:p>
      <w:pPr>
        <w:spacing w:after="120" w:line="360" w:lineRule="auto"/>
        <w:ind w:firstLine="720"/>
        <w:jc w:val="both"/>
      </w:pPr>
      <w:r>
        <w:rPr>
          <w:rFonts w:ascii="Times New Roman" w:hAnsi="Times New Roman" w:eastAsia="Times New Roman"/>
          <w:sz w:val="26"/>
        </w:rPr>
        <w:t>DC trong vũ trụ, người Krypton gen xác thực rất mạnh, Doomsday làm Krypton chung cực giết chóc vũ khí sinh vật, một khi trưởng thành về sau, thậm chí có thể cùng Duck thi đấu đức bản thể chính diện chống lại.</w:t>
      </w:r>
    </w:p>
    <w:p>
      <w:pPr>
        <w:spacing w:after="120" w:line="360" w:lineRule="auto"/>
        <w:ind w:firstLine="720"/>
        <w:jc w:val="both"/>
      </w:pPr>
      <w:r>
        <w:rPr>
          <w:rFonts w:ascii="Times New Roman" w:hAnsi="Times New Roman" w:eastAsia="Times New Roman"/>
          <w:sz w:val="26"/>
        </w:rPr>
        <w:t>Duck thi đấu đức là ai, đa nguyên vũ trụ cấp cường giả, hắn sinh ra chính là DC vũ trụ thần tộc, Hắc Ám Quân Chủ, suất lĩnh thiên khải tinh đại quân, chinh phục vô số vũ trụ!</w:t>
      </w:r>
    </w:p>
    <w:p>
      <w:pPr>
        <w:spacing w:after="120" w:line="360" w:lineRule="auto"/>
        <w:ind w:firstLine="720"/>
        <w:jc w:val="both"/>
      </w:pPr>
      <w:r>
        <w:rPr>
          <w:rFonts w:ascii="Times New Roman" w:hAnsi="Times New Roman" w:eastAsia="Times New Roman"/>
          <w:sz w:val="26"/>
        </w:rPr>
        <w:t>Cha của hắn từ già Khả Hãn, càng là ngoan nhân, một vị duy nhất có thể tự hành thoát ly DC bản nguyên vũ trụ chi tường biến thái tồn tại, không cần cái khác chiến tích đủ để chứng minh từ già Khả Hãn thực lực đến tột cùng khủng bố cỡ nào.</w:t>
      </w:r>
    </w:p>
    <w:p>
      <w:pPr>
        <w:spacing w:after="120" w:line="360" w:lineRule="auto"/>
        <w:ind w:firstLine="720"/>
        <w:jc w:val="both"/>
      </w:pPr>
      <w:r>
        <w:rPr>
          <w:rFonts w:ascii="Times New Roman" w:hAnsi="Times New Roman" w:eastAsia="Times New Roman"/>
          <w:sz w:val="26"/>
        </w:rPr>
        <w:t>Mà Doomsday hoàn toàn thể, thậm chí có thể đón đỡ Duck thi đấu đức một phát Omega xạ tuyến không ch.ết, đã là mạnh đến không hợp thói thường tồn tại, cho dù là Giang Lan cũng không có nắm chắc, có thể chỉ dựa vào đòn công kích bình thường giết ch.ết Doomsday.</w:t>
      </w:r>
    </w:p>
    <w:p>
      <w:pPr>
        <w:spacing w:after="120" w:line="360" w:lineRule="auto"/>
        <w:ind w:firstLine="720"/>
        <w:jc w:val="both"/>
      </w:pPr>
      <w:r>
        <w:rPr>
          <w:rFonts w:ascii="Times New Roman" w:hAnsi="Times New Roman" w:eastAsia="Times New Roman"/>
          <w:sz w:val="26"/>
        </w:rPr>
        <w:t>Omega hiệu ứng là một loại đặc thù entropy lực, đối ứng vạn vật khởi nguyên sức sáng tạo phá hư tính mặt trái lực lượng.</w:t>
      </w:r>
    </w:p>
    <w:p>
      <w:pPr>
        <w:spacing w:after="120" w:line="360" w:lineRule="auto"/>
        <w:ind w:firstLine="720"/>
        <w:jc w:val="both"/>
      </w:pPr>
      <w:r>
        <w:rPr>
          <w:rFonts w:ascii="Times New Roman" w:hAnsi="Times New Roman" w:eastAsia="Times New Roman"/>
          <w:sz w:val="26"/>
        </w:rPr>
        <w:t>Từ Omega hiệu ứng diễn sinh ra Omega xạ tuyến, có thể không nhìn phòng ngự, không nhìn thuộc tính, không nhìn hết thảy.</w:t>
      </w:r>
    </w:p>
    <w:p>
      <w:pPr>
        <w:spacing w:after="120" w:line="360" w:lineRule="auto"/>
        <w:ind w:firstLine="720"/>
        <w:jc w:val="both"/>
      </w:pPr>
      <w:r>
        <w:rPr>
          <w:rFonts w:ascii="Times New Roman" w:hAnsi="Times New Roman" w:eastAsia="Times New Roman"/>
          <w:sz w:val="26"/>
        </w:rPr>
        <w:t>Bị đánh trúng người trong nháy mắt sẽ bị khí hóa, tại bản nguyên phương diện từ trên thế giới xóa đi, từ nhục thân đến linh hồn hoàn toàn bị tiêu trừ.</w:t>
      </w:r>
    </w:p>
    <w:p>
      <w:pPr>
        <w:spacing w:after="120" w:line="360" w:lineRule="auto"/>
        <w:ind w:firstLine="720"/>
        <w:jc w:val="both"/>
      </w:pPr>
      <w:r>
        <w:rPr>
          <w:rFonts w:ascii="Times New Roman" w:hAnsi="Times New Roman" w:eastAsia="Times New Roman"/>
          <w:sz w:val="26"/>
        </w:rPr>
        <w:t>Omega xạ tuyến, đã là tiếp cận nhân quả phương diện khái niệm năng lực công kích.</w:t>
      </w:r>
    </w:p>
    <w:p>
      <w:pPr>
        <w:spacing w:after="120" w:line="360" w:lineRule="auto"/>
        <w:ind w:firstLine="720"/>
        <w:jc w:val="both"/>
      </w:pPr>
      <w:r>
        <w:rPr>
          <w:rFonts w:ascii="Times New Roman" w:hAnsi="Times New Roman" w:eastAsia="Times New Roman"/>
          <w:sz w:val="26"/>
        </w:rPr>
        <w:t>Bị loại công kích này trúng đích còn có thể phục sinh, nói Doomsday là bất tử tồn tại, cũng không đủ.</w:t>
      </w:r>
    </w:p>
    <w:p>
      <w:pPr>
        <w:spacing w:after="120" w:line="360" w:lineRule="auto"/>
        <w:ind w:firstLine="720"/>
        <w:jc w:val="both"/>
      </w:pPr>
      <w:r>
        <w:rPr>
          <w:rFonts w:ascii="Times New Roman" w:hAnsi="Times New Roman" w:eastAsia="Times New Roman"/>
          <w:sz w:val="26"/>
        </w:rPr>
        <w:t>Nhưng, rất đáng tiếc, hiện tại Doomsday vừa ra đời không lâu, đại bộ phận năng lực đều không có thức tỉnh, Giang Lan muốn giết hắn, không thể so với giết một con gà khó khăn bao nhiêu.</w:t>
      </w:r>
    </w:p>
    <w:p>
      <w:pPr>
        <w:spacing w:after="120" w:line="360" w:lineRule="auto"/>
        <w:ind w:firstLine="720"/>
        <w:jc w:val="both"/>
      </w:pPr>
      <w:r>
        <w:rPr>
          <w:rFonts w:ascii="Times New Roman" w:hAnsi="Times New Roman" w:eastAsia="Times New Roman"/>
          <w:sz w:val="26"/>
        </w:rPr>
        <w:t>Chỉ là nhẹ nhàng một kích, Doomsday đã không chịu nổi, trực tiếp bạo thể, thừa nửa đoạn dưới thân thể!</w:t>
      </w:r>
    </w:p>
    <w:p>
      <w:pPr>
        <w:spacing w:after="120" w:line="360" w:lineRule="auto"/>
        <w:ind w:firstLine="720"/>
        <w:jc w:val="both"/>
      </w:pPr>
      <w:r>
        <w:rPr>
          <w:rFonts w:ascii="Times New Roman" w:hAnsi="Times New Roman" w:eastAsia="Times New Roman"/>
          <w:sz w:val="26"/>
        </w:rPr>
        <w:t>Thần kỳ nữ hiệp, Diana ánh mắt phức tạp, ẩn chứa nhiều loại cảm xúc, may mắn, vui sướng, kiêng kị, sợ hãi, nàng do dự một chút, cẩn thận tới gần Giang Lan.</w:t>
      </w:r>
    </w:p>
    <w:p>
      <w:pPr>
        <w:spacing w:after="120" w:line="360" w:lineRule="auto"/>
        <w:ind w:firstLine="720"/>
        <w:jc w:val="both"/>
      </w:pPr>
      <w:r>
        <w:rPr>
          <w:rFonts w:ascii="Times New Roman" w:hAnsi="Times New Roman" w:eastAsia="Times New Roman"/>
          <w:sz w:val="26"/>
        </w:rPr>
        <w:t>"Nó ch.ết rồi sao?"</w:t>
      </w:r>
    </w:p>
    <w:p>
      <w:pPr>
        <w:spacing w:after="120" w:line="360" w:lineRule="auto"/>
        <w:ind w:firstLine="720"/>
        <w:jc w:val="both"/>
      </w:pPr>
      <w:r>
        <w:rPr>
          <w:rFonts w:ascii="Times New Roman" w:hAnsi="Times New Roman" w:eastAsia="Times New Roman"/>
          <w:sz w:val="26"/>
        </w:rPr>
        <w:t>Giang Lan mặt không biểu tình, lắc đầu, Doomsday muốn dễ giết như vậy, không xứng được xưng là mạnh nhất binh khí sinh vật.</w:t>
      </w:r>
    </w:p>
    <w:p>
      <w:pPr>
        <w:spacing w:after="120" w:line="360" w:lineRule="auto"/>
        <w:ind w:firstLine="720"/>
        <w:jc w:val="both"/>
      </w:pPr>
      <w:r>
        <w:rPr>
          <w:rFonts w:ascii="Times New Roman" w:hAnsi="Times New Roman" w:eastAsia="Times New Roman"/>
          <w:sz w:val="26"/>
        </w:rPr>
        <w:t>Có số mười linh cảnh đối chiến mấy vị Bất tử chiến sĩ kinh nghiệm, Giang Lan biết, muốn đem những thứ này chỉ dựa vào một tế bào liền có thể phục sinh bất tử quái vật triệt để đánh giết, đạt được mấy bước đi.</w:t>
      </w:r>
    </w:p>
    <w:p>
      <w:pPr>
        <w:spacing w:after="120" w:line="360" w:lineRule="auto"/>
        <w:ind w:firstLine="720"/>
        <w:jc w:val="both"/>
      </w:pPr>
      <w:r>
        <w:rPr>
          <w:rFonts w:ascii="Times New Roman" w:hAnsi="Times New Roman" w:eastAsia="Times New Roman"/>
          <w:sz w:val="26"/>
        </w:rPr>
        <w:t>Bước đầu tiên, trước tiên đánh ch.ết bọn hắn một lần, để bọn hắn chậm rãi khôi phục, lúc này ra ngoài tế bào bản năng, tất cả thất lạc ở bên ngoài tế bào tổ chức, đều sẽ tự hành hướng bản thể tụ hợp.</w:t>
      </w:r>
    </w:p>
    <w:p>
      <w:pPr>
        <w:spacing w:after="120" w:line="360" w:lineRule="auto"/>
        <w:ind w:firstLine="720"/>
        <w:jc w:val="both"/>
      </w:pPr>
      <w:r>
        <w:rPr>
          <w:rFonts w:ascii="Times New Roman" w:hAnsi="Times New Roman" w:eastAsia="Times New Roman"/>
          <w:sz w:val="26"/>
        </w:rPr>
        <w:t>Bước thứ hai chờ nó phục hồi như cũ trong nháy mắt, đưa nó trong nháy mắt tiêu diệt, từ thân thể đến linh hồn, một tế bào đều không thể bỏ qua.</w:t>
      </w:r>
    </w:p>
    <w:p>
      <w:pPr>
        <w:spacing w:after="120" w:line="360" w:lineRule="auto"/>
        <w:ind w:firstLine="720"/>
        <w:jc w:val="both"/>
      </w:pPr>
      <w:r>
        <w:rPr>
          <w:rFonts w:ascii="Times New Roman" w:hAnsi="Times New Roman" w:eastAsia="Times New Roman"/>
          <w:sz w:val="26"/>
        </w:rPr>
        <w:t>Hiện tại Giang Lan vừa hoàn thành bước đầu tiên, cần chờ Doomsday phục sinh, lại tiến hành bước thứ hai.</w:t>
      </w:r>
    </w:p>
    <w:p>
      <w:pPr>
        <w:spacing w:after="120" w:line="360" w:lineRule="auto"/>
        <w:ind w:firstLine="720"/>
        <w:jc w:val="both"/>
      </w:pPr>
      <w:r>
        <w:rPr>
          <w:rFonts w:ascii="Times New Roman" w:hAnsi="Times New Roman" w:eastAsia="Times New Roman"/>
          <w:sz w:val="26"/>
        </w:rPr>
        <w:t>Giang Lan nghĩ nghĩ, để cho ổn thoả, hắn bay lên trên trời, trong mắt bắn ra đỏ lam giao nhau tia laser laser mắt, đem chung quanh mấy cây số thổ địa toàn bộ cắt chém.</w:t>
      </w:r>
    </w:p>
    <w:p>
      <w:pPr>
        <w:spacing w:after="120" w:line="360" w:lineRule="auto"/>
        <w:ind w:firstLine="720"/>
        <w:jc w:val="both"/>
      </w:pPr>
      <w:r>
        <w:rPr>
          <w:rFonts w:ascii="Times New Roman" w:hAnsi="Times New Roman" w:eastAsia="Times New Roman"/>
          <w:sz w:val="26"/>
        </w:rPr>
        <w:t>Sau đó Giang Lan chui xuống dưới đất, đem đại địa hoàn toàn giơ lên, ném lên trên trời, hắn thì thông qua mắt nhìn xuyên tường quan sát Doomsday phục sinh tiến trình, một khi nó hoàn toàn phục sinh chờ đợi nó đem là đến từ Giang Lan hủy diệt tính đả kích.</w:t>
      </w:r>
    </w:p>
    <w:p>
      <w:pPr>
        <w:spacing w:after="120" w:line="360" w:lineRule="auto"/>
        <w:ind w:firstLine="720"/>
        <w:jc w:val="both"/>
      </w:pPr>
      <w:r>
        <w:rPr>
          <w:rFonts w:ascii="Times New Roman" w:hAnsi="Times New Roman" w:eastAsia="Times New Roman"/>
          <w:sz w:val="26"/>
        </w:rPr>
        <w:t>Nhìn xem nặng đến mấy trăm tấn đại địa, bị Giang Lan nhẹ nhàng ném một cái, tựa như hỏa tiễn phát xạ đồng dạng, bay thẳng hướng vũ trụ, cho dù là Superman cũng sắc mặt biến hóa.</w:t>
      </w:r>
    </w:p>
    <w:p>
      <w:pPr>
        <w:spacing w:after="120" w:line="360" w:lineRule="auto"/>
        <w:ind w:firstLine="720"/>
        <w:jc w:val="both"/>
      </w:pPr>
      <w:r>
        <w:rPr>
          <w:rFonts w:ascii="Times New Roman" w:hAnsi="Times New Roman" w:eastAsia="Times New Roman"/>
          <w:sz w:val="26"/>
        </w:rPr>
        <w:t>Hắn mặc dù cũng có thể làm được, nhưng tuyệt đối không cách nào giống Giang Lan dạng này cử trọng nhược khinh.</w:t>
      </w:r>
    </w:p>
    <w:p>
      <w:pPr>
        <w:spacing w:after="120" w:line="360" w:lineRule="auto"/>
        <w:ind w:firstLine="720"/>
        <w:jc w:val="both"/>
      </w:pPr>
      <w:r>
        <w:rPr>
          <w:rFonts w:ascii="Times New Roman" w:hAnsi="Times New Roman" w:eastAsia="Times New Roman"/>
          <w:sz w:val="26"/>
        </w:rPr>
        <w:t>Doomsday dần dần khôi phục thần trí, nó đánh giá bốn phía, phát hiện mình cực dương nhanh hướng vũ trụ bay đi, lập tức mặt mũi tràn đầy kinh ngạc.</w:t>
      </w:r>
    </w:p>
    <w:p>
      <w:pPr>
        <w:spacing w:after="120" w:line="360" w:lineRule="auto"/>
        <w:ind w:firstLine="720"/>
        <w:jc w:val="both"/>
      </w:pPr>
      <w:r>
        <w:rPr>
          <w:rFonts w:ascii="Times New Roman" w:hAnsi="Times New Roman" w:eastAsia="Times New Roman"/>
          <w:sz w:val="26"/>
        </w:rPr>
        <w:t>"Đây là nơi nào, xảy ra chuyện gì?"</w:t>
      </w:r>
    </w:p>
    <w:p>
      <w:pPr>
        <w:spacing w:after="120" w:line="360" w:lineRule="auto"/>
        <w:ind w:firstLine="720"/>
        <w:jc w:val="both"/>
      </w:pPr>
      <w:r>
        <w:rPr>
          <w:rFonts w:ascii="Times New Roman" w:hAnsi="Times New Roman" w:eastAsia="Times New Roman"/>
          <w:sz w:val="26"/>
        </w:rPr>
        <w:t>Không đợi nó kịp phản ứng, dưới chân đại địa lộ ra từng tia từng tia màu trắng ánh sáng, một giây sau, năng lượng cường đại sóng đưa nó triệt để nuốt hết!</w:t>
      </w:r>
    </w:p>
    <w:p>
      <w:pPr>
        <w:spacing w:after="120" w:line="360" w:lineRule="auto"/>
        <w:ind w:firstLine="720"/>
        <w:jc w:val="both"/>
      </w:pPr>
      <w:r>
        <w:rPr>
          <w:rFonts w:ascii="Times New Roman" w:hAnsi="Times New Roman" w:eastAsia="Times New Roman"/>
          <w:sz w:val="26"/>
        </w:rPr>
        <w:t>Doomsday. Luther cảm thụ được không thể địch nổi năng lượng thật lớn, nó mắt lộ hoảng sợ thần sắc, phát ra khó có thể tin gầm thét.</w:t>
      </w:r>
    </w:p>
    <w:p>
      <w:pPr>
        <w:spacing w:after="120" w:line="360" w:lineRule="auto"/>
        <w:ind w:firstLine="720"/>
        <w:jc w:val="both"/>
      </w:pPr>
      <w:r>
        <w:rPr>
          <w:rFonts w:ascii="Times New Roman" w:hAnsi="Times New Roman" w:eastAsia="Times New Roman"/>
          <w:sz w:val="26"/>
        </w:rPr>
        <w:t>"Không, không có khả năng, ta tuyệt sẽ không ch.ết ở chỗ này! A!"</w:t>
      </w:r>
    </w:p>
    <w:p>
      <w:pPr>
        <w:spacing w:after="120" w:line="360" w:lineRule="auto"/>
        <w:ind w:firstLine="720"/>
        <w:jc w:val="both"/>
      </w:pPr>
      <w:r>
        <w:rPr>
          <w:rFonts w:ascii="Times New Roman" w:hAnsi="Times New Roman" w:eastAsia="Times New Roman"/>
          <w:sz w:val="26"/>
        </w:rPr>
        <w:t>Nhưng rất đáng tiếc, kết quả của nó giống như Gabriel, tại Kamehameha sóng trùng kích vào, triệt để hóa thành bột mịn, một tế bào đều không có sống sót.</w:t>
      </w:r>
    </w:p>
    <w:p>
      <w:pPr>
        <w:spacing w:after="120" w:line="360" w:lineRule="auto"/>
        <w:ind w:firstLine="720"/>
        <w:jc w:val="both"/>
      </w:pPr>
      <w:r>
        <w:rPr>
          <w:rFonts w:ascii="Times New Roman" w:hAnsi="Times New Roman" w:eastAsia="Times New Roman"/>
          <w:sz w:val="26"/>
        </w:rPr>
        <w:t>Giang Lan Vi Vi thở hào hển, thu hồi Kamehameha tư thế, tóc cũng từ kim sắc biến là màu đen.</w:t>
      </w:r>
    </w:p>
    <w:p>
      <w:pPr>
        <w:spacing w:after="120" w:line="360" w:lineRule="auto"/>
        <w:ind w:firstLine="720"/>
        <w:jc w:val="both"/>
      </w:pPr>
      <w:r>
        <w:rPr>
          <w:rFonts w:ascii="Times New Roman" w:hAnsi="Times New Roman" w:eastAsia="Times New Roman"/>
          <w:sz w:val="26"/>
        </w:rPr>
        <w:t>Hắn giờ phút này ngoại trừ trang phục cùng Superman khác biệt, cái khác thấy thế nào, làm sao tương tự.</w:t>
      </w:r>
    </w:p>
    <w:p>
      <w:pPr>
        <w:spacing w:after="120" w:line="360" w:lineRule="auto"/>
        <w:ind w:firstLine="720"/>
        <w:jc w:val="both"/>
      </w:pPr>
      <w:r>
        <w:rPr>
          <w:rFonts w:ascii="Times New Roman" w:hAnsi="Times New Roman" w:eastAsia="Times New Roman"/>
          <w:sz w:val="26"/>
        </w:rPr>
        <w:t>Batman nhịn không được tới gần Superman, mặt âm trầm, thấp giọng nói.</w:t>
      </w:r>
    </w:p>
    <w:p>
      <w:pPr>
        <w:spacing w:after="120" w:line="360" w:lineRule="auto"/>
        <w:ind w:firstLine="720"/>
        <w:jc w:val="both"/>
      </w:pPr>
      <w:r>
        <w:rPr>
          <w:rFonts w:ascii="Times New Roman" w:hAnsi="Times New Roman" w:eastAsia="Times New Roman"/>
          <w:sz w:val="26"/>
        </w:rPr>
        <w:t>"Ngươi lại suy nghĩ thật kỹ, ta cảm giác ngươi đang gạt ta, có phải hay không là ngươi lần nào say rượu thất đức, mất đi ký ức rồi?"</w:t>
      </w:r>
    </w:p>
    <w:p>
      <w:pPr>
        <w:spacing w:after="120" w:line="360" w:lineRule="auto"/>
        <w:ind w:firstLine="720"/>
        <w:jc w:val="both"/>
      </w:pPr>
      <w:r>
        <w:rPr>
          <w:rFonts w:ascii="Times New Roman" w:hAnsi="Times New Roman" w:eastAsia="Times New Roman"/>
          <w:sz w:val="26"/>
        </w:rPr>
        <w:t>Superman nhìn xem Giang Lan mặt, còn có vừa rồi dùng ra ánh mắt kỹ, rõ ràng cùng hắn nóng ánh mắt, có cùng nguồn gốc, cũng đối với mình sinh ra thật sâu hoài nghi.</w:t>
      </w:r>
    </w:p>
    <w:p>
      <w:pPr>
        <w:spacing w:after="120" w:line="360" w:lineRule="auto"/>
        <w:ind w:firstLine="720"/>
        <w:jc w:val="both"/>
      </w:pPr>
      <w:r>
        <w:rPr>
          <w:rFonts w:ascii="Times New Roman" w:hAnsi="Times New Roman" w:eastAsia="Times New Roman"/>
          <w:sz w:val="26"/>
        </w:rPr>
        <w:t>"Chẳng lẽ, hắn thật cùng ta có quan hệ máu mủ? Nếu không loại này cảm giác thân thiết, từ đâu mà đến? Hắn kỹ năng thậm chí tướng mạo đều cùng ta tương tự như vậy!"</w:t>
      </w:r>
    </w:p>
    <w:p>
      <w:pPr>
        <w:spacing w:after="120" w:line="360" w:lineRule="auto"/>
        <w:ind w:firstLine="720"/>
        <w:jc w:val="both"/>
      </w:pPr>
      <w:r>
        <w:rPr>
          <w:rFonts w:ascii="Times New Roman" w:hAnsi="Times New Roman" w:eastAsia="Times New Roman"/>
          <w:sz w:val="26"/>
        </w:rPr>
        <w:t>"Nhưng là, lúc nào, cùng ai? Ta thật không nhớ rõ! Mẹ của hắn là ai?"</w:t>
      </w:r>
    </w:p>
    <w:p>
      <w:pPr>
        <w:spacing w:after="120" w:line="360" w:lineRule="auto"/>
        <w:ind w:firstLine="720"/>
        <w:jc w:val="both"/>
      </w:pPr>
      <w:r>
        <w:rPr>
          <w:rFonts w:ascii="Times New Roman" w:hAnsi="Times New Roman" w:eastAsia="Times New Roman"/>
          <w:sz w:val="26"/>
        </w:rPr>
        <w:t>Superman quyết định, đợi chút nữa nhất định phải cùng vị này thiếu niên thần bí hảo hảo trò chuyện chút...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