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370: Garou truyền thừa, quái hại thần sát quyền!</w:t>
      </w:r>
    </w:p>
    <w:p>
      <w:pPr>
        <w:spacing w:after="120" w:line="360" w:lineRule="auto"/>
        <w:ind w:firstLine="720"/>
        <w:jc w:val="both"/>
      </w:pPr>
      <w:r>
        <w:rPr>
          <w:rFonts w:ascii="Times New Roman" w:hAnsi="Times New Roman" w:eastAsia="Times New Roman"/>
          <w:sz w:val="26"/>
        </w:rPr>
        <w:t>Trực tiếp thời gian, vô số người xem thấy cảnh này, trong nháy mắt trầm mặc, một lát sau, mới có người phát mưa đạn, khó có thể tin nói.</w:t>
      </w:r>
    </w:p>
    <w:p>
      <w:pPr>
        <w:spacing w:after="120" w:line="360" w:lineRule="auto"/>
        <w:ind w:firstLine="720"/>
        <w:jc w:val="both"/>
      </w:pPr>
      <w:r>
        <w:rPr>
          <w:rFonts w:ascii="Times New Roman" w:hAnsi="Times New Roman" w:eastAsia="Times New Roman"/>
          <w:sz w:val="26"/>
        </w:rPr>
        <w:t>"Ta có phải hay không nhìn lầm, mới xuất hiện người cường giả này cũng quá lợi hại, xuất thủ hai lần, đã đánh bại hai tên quái nhân!"</w:t>
      </w:r>
    </w:p>
    <w:p>
      <w:pPr>
        <w:spacing w:after="120" w:line="360" w:lineRule="auto"/>
        <w:ind w:firstLine="720"/>
        <w:jc w:val="both"/>
      </w:pPr>
      <w:r>
        <w:rPr>
          <w:rFonts w:ascii="Times New Roman" w:hAnsi="Times New Roman" w:eastAsia="Times New Roman"/>
          <w:sz w:val="26"/>
        </w:rPr>
        <w:t>"Đúng vậy a, chúng ta có phải hay không đang nằm mơ, hắn là thực lực gì, vì cái gì ta cảm giác hắn còn mạnh hơn Superman?"</w:t>
      </w:r>
    </w:p>
    <w:p>
      <w:pPr>
        <w:spacing w:after="120" w:line="360" w:lineRule="auto"/>
        <w:ind w:firstLine="720"/>
        <w:jc w:val="both"/>
      </w:pPr>
      <w:r>
        <w:rPr>
          <w:rFonts w:ascii="Times New Roman" w:hAnsi="Times New Roman" w:eastAsia="Times New Roman"/>
          <w:sz w:val="26"/>
        </w:rPr>
        <w:t>"Ha ha, ngươi không muốn khôi hài, hắn còn mạnh hơn Superman? Không có khả năng, Superman mới là Lam Tinh người mạnh nhất."</w:t>
      </w:r>
    </w:p>
    <w:p>
      <w:pPr>
        <w:spacing w:after="120" w:line="360" w:lineRule="auto"/>
        <w:ind w:firstLine="720"/>
        <w:jc w:val="both"/>
      </w:pPr>
      <w:r>
        <w:rPr>
          <w:rFonts w:ascii="Times New Roman" w:hAnsi="Times New Roman" w:eastAsia="Times New Roman"/>
          <w:sz w:val="26"/>
        </w:rPr>
        <w:t>Garou tại Túc Hạo trong đầu chậm rãi nói.</w:t>
      </w:r>
    </w:p>
    <w:p>
      <w:pPr>
        <w:spacing w:after="120" w:line="360" w:lineRule="auto"/>
        <w:ind w:firstLine="720"/>
        <w:jc w:val="both"/>
      </w:pPr>
      <w:r>
        <w:rPr>
          <w:rFonts w:ascii="Times New Roman" w:hAnsi="Times New Roman" w:eastAsia="Times New Roman"/>
          <w:sz w:val="26"/>
        </w:rPr>
        <w:t>"Nhớ kỹ loại cảm giác này, đây là ta tự sáng tạo quyền pháp, tên là giao răng long sát quyền!"</w:t>
      </w:r>
    </w:p>
    <w:p>
      <w:pPr>
        <w:spacing w:after="120" w:line="360" w:lineRule="auto"/>
        <w:ind w:firstLine="720"/>
        <w:jc w:val="both"/>
      </w:pPr>
      <w:r>
        <w:rPr>
          <w:rFonts w:ascii="Times New Roman" w:hAnsi="Times New Roman" w:eastAsia="Times New Roman"/>
          <w:sz w:val="26"/>
        </w:rPr>
        <w:t>"Đồng thời đem Lưu Thủy Nham Toái Quyền cùng xoáy Phong Thiết trảm quyền, hai loại lực quyền đánh vào địch nhân thân thể, lại cùng nhau bạo phát đi ra, cho dù là long cấp quái nhân thân thể, cũng không chịu nổi uy lực của một quyền này!"</w:t>
      </w:r>
    </w:p>
    <w:p>
      <w:pPr>
        <w:spacing w:after="120" w:line="360" w:lineRule="auto"/>
        <w:ind w:firstLine="720"/>
        <w:jc w:val="both"/>
      </w:pPr>
      <w:r>
        <w:rPr>
          <w:rFonts w:ascii="Times New Roman" w:hAnsi="Times New Roman" w:eastAsia="Times New Roman"/>
          <w:sz w:val="26"/>
        </w:rPr>
        <w:t>Túc Hạo dùng ý thức cùng Garou trao đổi.</w:t>
      </w:r>
    </w:p>
    <w:p>
      <w:pPr>
        <w:spacing w:after="120" w:line="360" w:lineRule="auto"/>
        <w:ind w:firstLine="720"/>
        <w:jc w:val="both"/>
      </w:pPr>
      <w:r>
        <w:rPr>
          <w:rFonts w:ascii="Times New Roman" w:hAnsi="Times New Roman" w:eastAsia="Times New Roman"/>
          <w:sz w:val="26"/>
        </w:rPr>
        <w:t>"Ngươi cùng nói những thứ này làm gì, ngươi chỉ cần có thể cứu ra đại thúc cùng Ngu Linh, thân thể của ta, linh hồn của ta hết thảy về ngươi."</w:t>
      </w:r>
    </w:p>
    <w:p>
      <w:pPr>
        <w:spacing w:after="120" w:line="360" w:lineRule="auto"/>
        <w:ind w:firstLine="720"/>
        <w:jc w:val="both"/>
      </w:pPr>
      <w:r>
        <w:rPr>
          <w:rFonts w:ascii="Times New Roman" w:hAnsi="Times New Roman" w:eastAsia="Times New Roman"/>
          <w:sz w:val="26"/>
        </w:rPr>
        <w:t>Garou phát ra khàn giọng tiếng cười, giống như hai khối rỉ sét tấm sắt lẫn nhau ma sát.</w:t>
      </w:r>
    </w:p>
    <w:p>
      <w:pPr>
        <w:spacing w:after="120" w:line="360" w:lineRule="auto"/>
        <w:ind w:firstLine="720"/>
        <w:jc w:val="both"/>
      </w:pPr>
      <w:r>
        <w:rPr>
          <w:rFonts w:ascii="Times New Roman" w:hAnsi="Times New Roman" w:eastAsia="Times New Roman"/>
          <w:sz w:val="26"/>
        </w:rPr>
        <w:t>"Không có đơn giản như vậy, người thừa kế của ta, nhớ kỹ ta tiếp xuống mỗi một chiêu, để lại cho ta thời gian không nhiều lắm."</w:t>
      </w:r>
    </w:p>
    <w:p>
      <w:pPr>
        <w:spacing w:after="120" w:line="360" w:lineRule="auto"/>
        <w:ind w:firstLine="720"/>
        <w:jc w:val="both"/>
      </w:pPr>
      <w:r>
        <w:rPr>
          <w:rFonts w:ascii="Times New Roman" w:hAnsi="Times New Roman" w:eastAsia="Times New Roman"/>
          <w:sz w:val="26"/>
        </w:rPr>
        <w:t>"Ta còn nhớ rõ, thế giới của ta rơi vào ngày đó, ta đem hết toàn lực cũng vô pháp ngăn cản quái vật kia, mà đem ta mang về thế gian vị kia, thân là thần linh, vậy mà khúm núm, ra bán thế giới của mình, đơn giản vô sỉ đến cực điểm!"</w:t>
      </w:r>
    </w:p>
    <w:p>
      <w:pPr>
        <w:spacing w:after="120" w:line="360" w:lineRule="auto"/>
        <w:ind w:firstLine="720"/>
        <w:jc w:val="both"/>
      </w:pPr>
      <w:r>
        <w:rPr>
          <w:rFonts w:ascii="Times New Roman" w:hAnsi="Times New Roman" w:eastAsia="Times New Roman"/>
          <w:sz w:val="26"/>
        </w:rPr>
        <w:t>Garou chậm chậm, chuyển đổi đề tài nói.</w:t>
      </w:r>
    </w:p>
    <w:p>
      <w:pPr>
        <w:spacing w:after="120" w:line="360" w:lineRule="auto"/>
        <w:ind w:firstLine="720"/>
        <w:jc w:val="both"/>
      </w:pPr>
      <w:r>
        <w:rPr>
          <w:rFonts w:ascii="Times New Roman" w:hAnsi="Times New Roman" w:eastAsia="Times New Roman"/>
          <w:sz w:val="26"/>
        </w:rPr>
        <w:t>"Được rồi, thực lực ngươi bây giờ, còn chưa đủ lấy hiểu rõ những chuyện này."</w:t>
      </w:r>
    </w:p>
    <w:p>
      <w:pPr>
        <w:spacing w:after="120" w:line="360" w:lineRule="auto"/>
        <w:ind w:firstLine="720"/>
        <w:jc w:val="both"/>
      </w:pPr>
      <w:r>
        <w:rPr>
          <w:rFonts w:ascii="Times New Roman" w:hAnsi="Times New Roman" w:eastAsia="Times New Roman"/>
          <w:sz w:val="26"/>
        </w:rPr>
        <w:t>"Nhớ kỹ, ta trở về cũng không phải là ngoài ý muốn, mà là có người cố ý an bài, ta duy nhất chấp niệm chính là chiến thắng cái kia đầu trọc, nếu như ta không có ở đây, thay ta hoàn thành chuyện này!"</w:t>
      </w:r>
    </w:p>
    <w:p>
      <w:pPr>
        <w:spacing w:after="120" w:line="360" w:lineRule="auto"/>
        <w:ind w:firstLine="720"/>
        <w:jc w:val="both"/>
      </w:pPr>
      <w:r>
        <w:rPr>
          <w:rFonts w:ascii="Times New Roman" w:hAnsi="Times New Roman" w:eastAsia="Times New Roman"/>
          <w:sz w:val="26"/>
        </w:rPr>
        <w:t>Túc Hạo chần chờ nói.</w:t>
      </w:r>
    </w:p>
    <w:p>
      <w:pPr>
        <w:spacing w:after="120" w:line="360" w:lineRule="auto"/>
        <w:ind w:firstLine="720"/>
        <w:jc w:val="both"/>
      </w:pPr>
      <w:r>
        <w:rPr>
          <w:rFonts w:ascii="Times New Roman" w:hAnsi="Times New Roman" w:eastAsia="Times New Roman"/>
          <w:sz w:val="26"/>
        </w:rPr>
        <w:t>"Cái kia đầu trọc? Ngươi nói là Giang Lan sao? Cho dù ngươi bây giờ rất mạnh, nhưng muốn đánh bại hắn, chỉ sợ còn còn thiếu rất nhiều!"</w:t>
      </w:r>
    </w:p>
    <w:p>
      <w:pPr>
        <w:spacing w:after="120" w:line="360" w:lineRule="auto"/>
        <w:ind w:firstLine="720"/>
        <w:jc w:val="both"/>
      </w:pPr>
      <w:r>
        <w:rPr>
          <w:rFonts w:ascii="Times New Roman" w:hAnsi="Times New Roman" w:eastAsia="Times New Roman"/>
          <w:sz w:val="26"/>
        </w:rPr>
        <w:t>"Không phải Giang Lan, là sau lưng của hắn truyền thừa anh hùng, là chiến hữu cũng là địch nhân. . ."</w:t>
      </w:r>
    </w:p>
    <w:p>
      <w:pPr>
        <w:spacing w:after="120" w:line="360" w:lineRule="auto"/>
        <w:ind w:firstLine="720"/>
        <w:jc w:val="both"/>
      </w:pPr>
      <w:r>
        <w:rPr>
          <w:rFonts w:ascii="Times New Roman" w:hAnsi="Times New Roman" w:eastAsia="Times New Roman"/>
          <w:sz w:val="26"/>
        </w:rPr>
        <w:t>Tái Đại Xà trông thấy Garou một quyền một tên quái nhân, sắc mặt nàng cũng càng ngưng trọng thêm, thét chói tai vang lên, chỉ hướng Garou.</w:t>
      </w:r>
    </w:p>
    <w:p>
      <w:pPr>
        <w:spacing w:after="120" w:line="360" w:lineRule="auto"/>
        <w:ind w:firstLine="720"/>
        <w:jc w:val="both"/>
      </w:pPr>
      <w:r>
        <w:rPr>
          <w:rFonts w:ascii="Times New Roman" w:hAnsi="Times New Roman" w:eastAsia="Times New Roman"/>
          <w:sz w:val="26"/>
        </w:rPr>
        <w:t>"Cùng tiến lên, giết hắn, chỉ muốn xử lý hắn, trên cái tinh cầu này tất cả mọi người nhân loại, đều đem tùy ý chúng ta xâm lược!"</w:t>
      </w:r>
    </w:p>
    <w:p>
      <w:pPr>
        <w:spacing w:after="120" w:line="360" w:lineRule="auto"/>
        <w:ind w:firstLine="720"/>
        <w:jc w:val="both"/>
      </w:pPr>
      <w:r>
        <w:rPr>
          <w:rFonts w:ascii="Times New Roman" w:hAnsi="Times New Roman" w:eastAsia="Times New Roman"/>
          <w:sz w:val="26"/>
        </w:rPr>
        <w:t>Đạt được Tái Đại Xà chỉ lệnh, khổng lồ Pochi, mở ra huyết bồn đại khẩu, chói mắt tới cực điểm quang mang theo nó không trung phun ra, hướng về Garou phun đi.</w:t>
      </w:r>
    </w:p>
    <w:p>
      <w:pPr>
        <w:spacing w:after="120" w:line="360" w:lineRule="auto"/>
        <w:ind w:firstLine="720"/>
        <w:jc w:val="both"/>
      </w:pPr>
      <w:r>
        <w:rPr>
          <w:rFonts w:ascii="Times New Roman" w:hAnsi="Times New Roman" w:eastAsia="Times New Roman"/>
          <w:sz w:val="26"/>
        </w:rPr>
        <w:t>Cùng một thời gian, Tái Đại Xà cũng hai mắt sáng lên lên tia sáng màu vàng, mấy trăm đạo niệm lực vòng trong nháy mắt tại Garou bên người thành hình, muốn đem hắn giam cầm ở trong đó không cách nào động đậy.</w:t>
      </w:r>
    </w:p>
    <w:p>
      <w:pPr>
        <w:spacing w:after="120" w:line="360" w:lineRule="auto"/>
        <w:ind w:firstLine="720"/>
        <w:jc w:val="both"/>
      </w:pPr>
      <w:r>
        <w:rPr>
          <w:rFonts w:ascii="Times New Roman" w:hAnsi="Times New Roman" w:eastAsia="Times New Roman"/>
          <w:sz w:val="26"/>
        </w:rPr>
        <w:t>Nơi xa truyền đến ầm ầm tiếng vang, mặt đất không ngừng hở ra, giống như có cái gì cự hình quái vật dưới đất ghé qua.</w:t>
      </w:r>
    </w:p>
    <w:p>
      <w:pPr>
        <w:spacing w:after="120" w:line="360" w:lineRule="auto"/>
        <w:ind w:firstLine="720"/>
        <w:jc w:val="both"/>
      </w:pPr>
      <w:r>
        <w:rPr>
          <w:rFonts w:ascii="Times New Roman" w:hAnsi="Times New Roman" w:eastAsia="Times New Roman"/>
          <w:sz w:val="26"/>
        </w:rPr>
        <w:t>Garou không kịp nói tỉ mỉ, đám quái nhân công kích sắp đến, cho dù là hắn, cũng phải hết sức chăm chú ứng đối.</w:t>
      </w:r>
    </w:p>
    <w:p>
      <w:pPr>
        <w:spacing w:after="120" w:line="360" w:lineRule="auto"/>
        <w:ind w:firstLine="720"/>
        <w:jc w:val="both"/>
      </w:pPr>
      <w:r>
        <w:rPr>
          <w:rFonts w:ascii="Times New Roman" w:hAnsi="Times New Roman" w:eastAsia="Times New Roman"/>
          <w:sz w:val="26"/>
        </w:rPr>
        <w:t>Hai tay của hắn tỏa ra ánh sáng, hóa thành tấm chắn, vững vàng tiếp được Pochi súng laser, lại vận lực nhất chuyển, đem cỗ có trí mạng thương hại súng laser, trực tiếp chiết xạ đến a-xít đậm đặc tổng thống trên thân.</w:t>
      </w:r>
    </w:p>
    <w:p>
      <w:pPr>
        <w:spacing w:after="120" w:line="360" w:lineRule="auto"/>
        <w:ind w:firstLine="720"/>
        <w:jc w:val="both"/>
      </w:pPr>
      <w:r>
        <w:rPr>
          <w:rFonts w:ascii="Times New Roman" w:hAnsi="Times New Roman" w:eastAsia="Times New Roman"/>
          <w:sz w:val="26"/>
        </w:rPr>
        <w:t>Đạo ánh sáng này tuyến nhiệt độ cực cao, trong nháy mắt đem a-xít đậm đặc tổng thống trọng thương, hét thảm một tiếng.</w:t>
      </w:r>
    </w:p>
    <w:p>
      <w:pPr>
        <w:spacing w:after="120" w:line="360" w:lineRule="auto"/>
        <w:ind w:firstLine="720"/>
        <w:jc w:val="both"/>
      </w:pPr>
      <w:r>
        <w:rPr>
          <w:rFonts w:ascii="Times New Roman" w:hAnsi="Times New Roman" w:eastAsia="Times New Roman"/>
          <w:sz w:val="26"/>
        </w:rPr>
        <w:t>Ngay sau đó, Garou hai tay chấn động, nhẹ nhõm tránh thoát Tái Đại Xà niệm lực trói buộc, hắn nhảy lên thật cao, tránh thoát con rết tiên nhân, từ dưới đất phát khởi trí mạng công kích.</w:t>
      </w:r>
    </w:p>
    <w:p>
      <w:pPr>
        <w:spacing w:after="120" w:line="360" w:lineRule="auto"/>
        <w:ind w:firstLine="720"/>
        <w:jc w:val="both"/>
      </w:pPr>
      <w:r>
        <w:rPr>
          <w:rFonts w:ascii="Times New Roman" w:hAnsi="Times New Roman" w:eastAsia="Times New Roman"/>
          <w:sz w:val="26"/>
        </w:rPr>
        <w:t>Giờ phút này mặc dù chỉ có Garou một người tại một mình tác chiến, nhưng toàn bộ chiến trường thế cục đều bị hắn chỗ chủ đạo.</w:t>
      </w:r>
    </w:p>
    <w:p>
      <w:pPr>
        <w:spacing w:after="120" w:line="360" w:lineRule="auto"/>
        <w:ind w:firstLine="720"/>
        <w:jc w:val="both"/>
      </w:pPr>
      <w:r>
        <w:rPr>
          <w:rFonts w:ascii="Times New Roman" w:hAnsi="Times New Roman" w:eastAsia="Times New Roman"/>
          <w:sz w:val="26"/>
        </w:rPr>
        <w:t>Thần phạt tổ chức trụ sở dưới đất, Thần Thi chậm rãi từ trong Huyết Trì ngồi dậy, nó nhìn không chuyển mắt nhìn chằm chằm màn sáng bên trong Garou.</w:t>
      </w:r>
    </w:p>
    <w:p>
      <w:pPr>
        <w:spacing w:after="120" w:line="360" w:lineRule="auto"/>
        <w:ind w:firstLine="720"/>
        <w:jc w:val="both"/>
      </w:pPr>
      <w:r>
        <w:rPr>
          <w:rFonts w:ascii="Times New Roman" w:hAnsi="Times New Roman" w:eastAsia="Times New Roman"/>
          <w:sz w:val="26"/>
        </w:rPr>
        <w:t>"Kém không nhiều lắm, Orochi Psykos đối ngươi kế hoạch của ta còn có tác dụng lớn, nhìn kỹ, chúng ta mạnh nhất chiến sĩ, tức sẽ sinh ra!"</w:t>
      </w:r>
    </w:p>
    <w:p>
      <w:pPr>
        <w:spacing w:after="120" w:line="360" w:lineRule="auto"/>
        <w:ind w:firstLine="720"/>
        <w:jc w:val="both"/>
      </w:pPr>
      <w:r>
        <w:rPr>
          <w:rFonts w:ascii="Times New Roman" w:hAnsi="Times New Roman" w:eastAsia="Times New Roman"/>
          <w:sz w:val="26"/>
        </w:rPr>
        <w:t>Thần Thi dưới thân huyết trì, đại lượng huyết dịch dâng lên, trên không trung hình thành một cái cự đại viên cầu, Thần Thi chậm rãi duỗi ra một ngón tay, móc ra bản thân một con mắt, dung nhập huyết cầu bên trong.</w:t>
      </w:r>
    </w:p>
    <w:p>
      <w:pPr>
        <w:spacing w:after="120" w:line="360" w:lineRule="auto"/>
        <w:ind w:firstLine="720"/>
        <w:jc w:val="both"/>
      </w:pPr>
      <w:r>
        <w:rPr>
          <w:rFonts w:ascii="Times New Roman" w:hAnsi="Times New Roman" w:eastAsia="Times New Roman"/>
          <w:sz w:val="26"/>
        </w:rPr>
        <w:t>Trong nháy mắt, đang cùng đám quái nhân ác chiến Garou, đột nhiên phát ra thống khổ kêu rên.</w:t>
      </w:r>
    </w:p>
    <w:p>
      <w:pPr>
        <w:spacing w:after="120" w:line="360" w:lineRule="auto"/>
        <w:ind w:firstLine="720"/>
        <w:jc w:val="both"/>
      </w:pPr>
      <w:r>
        <w:rPr>
          <w:rFonts w:ascii="Times New Roman" w:hAnsi="Times New Roman" w:eastAsia="Times New Roman"/>
          <w:sz w:val="26"/>
        </w:rPr>
        <w:t>"Ngô, đáng ch.ết, hắn quả nhiên lưu lại một tay!"</w:t>
      </w:r>
    </w:p>
    <w:p>
      <w:pPr>
        <w:spacing w:after="120" w:line="360" w:lineRule="auto"/>
        <w:ind w:firstLine="720"/>
        <w:jc w:val="both"/>
      </w:pPr>
      <w:r>
        <w:rPr>
          <w:rFonts w:ascii="Times New Roman" w:hAnsi="Times New Roman" w:eastAsia="Times New Roman"/>
          <w:sz w:val="26"/>
        </w:rPr>
        <w:t>"Thời gian của ta không nhiều lắm, cho dù là ch.ết, ta cũng sẽ không bị hắn khống chế, nhìn kỹ, Túc Hạo, đây là ta đắc ý nhất chiêu số, quái hại thần sát quyền!"</w:t>
      </w:r>
    </w:p>
    <w:p>
      <w:pPr>
        <w:spacing w:after="120" w:line="360" w:lineRule="auto"/>
        <w:ind w:firstLine="720"/>
        <w:jc w:val="both"/>
      </w:pPr>
      <w:r>
        <w:rPr>
          <w:rFonts w:ascii="Times New Roman" w:hAnsi="Times New Roman" w:eastAsia="Times New Roman"/>
          <w:sz w:val="26"/>
        </w:rPr>
        <w:t>Garou đem hết toàn lực, vung ra một quyền, không gian đều phảng phất bị xé nứt, từng đạo thê lương thần quang xẹt qua, đem toàn bộ sân bãi triệt để chia cắt thành vô số mảnh khối vuông nhỏ!</w:t>
      </w:r>
    </w:p>
    <w:p>
      <w:pPr>
        <w:spacing w:after="120" w:line="360" w:lineRule="auto"/>
        <w:ind w:firstLine="720"/>
        <w:jc w:val="both"/>
      </w:pPr>
      <w:r>
        <w:rPr>
          <w:rFonts w:ascii="Times New Roman" w:hAnsi="Times New Roman" w:eastAsia="Times New Roman"/>
          <w:sz w:val="26"/>
        </w:rPr>
        <w:t>Ngoại trừ tấn thăng thần cấp Psykos, dùng niệm lực hộ thuẫn đem tự mình thân thể cao lớn bảo vệ, may mắn thoát khỏi tại khó.</w:t>
      </w:r>
    </w:p>
    <w:p>
      <w:pPr>
        <w:spacing w:after="120" w:line="360" w:lineRule="auto"/>
        <w:ind w:firstLine="720"/>
        <w:jc w:val="both"/>
      </w:pPr>
      <w:r>
        <w:rPr>
          <w:rFonts w:ascii="Times New Roman" w:hAnsi="Times New Roman" w:eastAsia="Times New Roman"/>
          <w:sz w:val="26"/>
        </w:rPr>
        <w:t>Còn có thấy tình thế không ổn, cấp tốc lùi về dưới mặt đất con rết tiên nhân.</w:t>
      </w:r>
    </w:p>
    <w:p>
      <w:pPr>
        <w:spacing w:after="120" w:line="360" w:lineRule="auto"/>
        <w:ind w:firstLine="720"/>
        <w:jc w:val="both"/>
      </w:pPr>
      <w:r>
        <w:rPr>
          <w:rFonts w:ascii="Times New Roman" w:hAnsi="Times New Roman" w:eastAsia="Times New Roman"/>
          <w:sz w:val="26"/>
        </w:rPr>
        <w:t>Cái khác tất cả quái nhân, bao quát Pochi loại thân thể này cứng rắn vô cùng, có thể ngạnh kháng lão Vương phẫn nộ công kích quái nhân, đều bị cái này vô số đạo tia sáng, chia cắt thành khối thịt, lạch cạch rơi xuống đất.</w:t>
      </w:r>
    </w:p>
    <w:p>
      <w:pPr>
        <w:spacing w:after="120" w:line="360" w:lineRule="auto"/>
        <w:ind w:firstLine="720"/>
        <w:jc w:val="both"/>
      </w:pPr>
      <w:r>
        <w:rPr>
          <w:rFonts w:ascii="Times New Roman" w:hAnsi="Times New Roman" w:eastAsia="Times New Roman"/>
          <w:sz w:val="26"/>
        </w:rPr>
        <w:t>Trong tràng trong nháy mắt an tĩnh lại, Psykos toàn thân run rẩy, nàng không nghĩ tới, dáng người nhỏ bé, không chút nào thu hút Garou, vậy mà có thể đánh ra loại này kinh thế hãi tục một kích.</w:t>
      </w:r>
    </w:p>
    <w:p>
      <w:pPr>
        <w:spacing w:after="120" w:line="360" w:lineRule="auto"/>
        <w:ind w:firstLine="720"/>
        <w:jc w:val="both"/>
      </w:pPr>
      <w:r>
        <w:rPr>
          <w:rFonts w:ascii="Times New Roman" w:hAnsi="Times New Roman" w:eastAsia="Times New Roman"/>
          <w:sz w:val="26"/>
        </w:rPr>
        <w:t>Một kích này, đã siêu việt võ thuật khái niệm, chia cắt thời không, có thể xưng mạnh nhất võ đạo thần kỹ!</w:t>
      </w:r>
    </w:p>
    <w:p>
      <w:pPr>
        <w:spacing w:after="120" w:line="360" w:lineRule="auto"/>
        <w:ind w:firstLine="720"/>
        <w:jc w:val="both"/>
      </w:pPr>
      <w:r>
        <w:rPr>
          <w:rFonts w:ascii="Times New Roman" w:hAnsi="Times New Roman" w:eastAsia="Times New Roman"/>
          <w:sz w:val="26"/>
        </w:rPr>
        <w:t>Túc Hạo trong đầu, vang lên một cái bình tĩnh tỉnh táo thanh âm.</w:t>
      </w:r>
    </w:p>
    <w:p>
      <w:pPr>
        <w:spacing w:after="120" w:line="360" w:lineRule="auto"/>
        <w:ind w:firstLine="720"/>
        <w:jc w:val="both"/>
      </w:pPr>
      <w:r>
        <w:rPr>
          <w:rFonts w:ascii="Times New Roman" w:hAnsi="Times New Roman" w:eastAsia="Times New Roman"/>
          <w:sz w:val="26"/>
        </w:rPr>
        <w:t>"Túc Hạo, cho dù là tàn khốc nhất thế giới, cũng sẽ có đóa hoa xinh đẹp nở rộ, ta không muốn trở thành cái gọi là thần linh chó săn, hiện tại ta đem tất cả lực lượng đều truyền thừa cho ngươi, thay ta sống sót, đem ta võ đạo phát dương quang đại, vừa rồi cuối cùng một quyền kia, cho dù là thần linh, cũng có thể giết ch.ết!"</w:t>
      </w:r>
    </w:p>
    <w:p>
      <w:pPr>
        <w:spacing w:after="120" w:line="360" w:lineRule="auto"/>
        <w:ind w:firstLine="720"/>
        <w:jc w:val="both"/>
      </w:pPr>
      <w:r>
        <w:rPr>
          <w:rFonts w:ascii="Times New Roman" w:hAnsi="Times New Roman" w:eastAsia="Times New Roman"/>
          <w:sz w:val="26"/>
        </w:rPr>
        <w:t>"Đi thôi, hướng tới tự do người a, mang theo ta hi vọng, hóa thành thế giới chói mắt nhất thần tinh!"</w:t>
      </w:r>
    </w:p>
    <w:p>
      <w:pPr>
        <w:spacing w:after="120" w:line="360" w:lineRule="auto"/>
        <w:ind w:firstLine="720"/>
        <w:jc w:val="both"/>
      </w:pPr>
      <w:r>
        <w:rPr>
          <w:rFonts w:ascii="Times New Roman" w:hAnsi="Times New Roman" w:eastAsia="Times New Roman"/>
          <w:sz w:val="26"/>
        </w:rPr>
        <w:t>Lập tức thanh âm này liền dần dần biến mất, một cái khác khổng lồ mà thanh âm lạnh lùng thay thế hắn.</w:t>
      </w:r>
    </w:p>
    <w:p>
      <w:pPr>
        <w:spacing w:after="120" w:line="360" w:lineRule="auto"/>
        <w:ind w:firstLine="720"/>
        <w:jc w:val="both"/>
      </w:pPr>
      <w:r>
        <w:rPr>
          <w:rFonts w:ascii="Times New Roman" w:hAnsi="Times New Roman" w:eastAsia="Times New Roman"/>
          <w:sz w:val="26"/>
        </w:rPr>
        <w:t>"Ngô, bản thân truyền thừa sao? Dạng này cũng tốt, thân thể này, ta liền thu nhận!"</w:t>
      </w:r>
    </w:p>
    <w:p>
      <w:pPr>
        <w:spacing w:after="120" w:line="360" w:lineRule="auto"/>
        <w:ind w:firstLine="720"/>
        <w:jc w:val="both"/>
      </w:pPr>
      <w:r>
        <w:rPr>
          <w:rFonts w:ascii="Times New Roman" w:hAnsi="Times New Roman" w:eastAsia="Times New Roman"/>
          <w:sz w:val="26"/>
        </w:rPr>
        <w:t>Giữa không trung, đột nhiên xuất hiện một cái từ đơn giản đường cong tạo thành Uzumaki, từ đó rơi xuống một viên sáng chói như Tinh Thần giống như quang cầu, chậm rãi hướng Túc Hạo, hoặc là nói Garou thể nội lướt tới!</w:t>
      </w:r>
    </w:p>
    <w:p>
      <w:pPr>
        <w:spacing w:after="120" w:line="360" w:lineRule="auto"/>
        <w:ind w:firstLine="720"/>
        <w:jc w:val="both"/>
      </w:pPr>
      <w:r>
        <w:rPr>
          <w:rFonts w:ascii="Times New Roman" w:hAnsi="Times New Roman" w:eastAsia="Times New Roman"/>
          <w:sz w:val="26"/>
        </w:rPr>
        <w:t>Túc Hạo cảm nhận được quang cầu bên trong ẩn chứa khổng lồ ác ý, linh hồn của hắn, tại cái này quang cầu chiếu rọi xuống, cơ hồ đều muốn bị xé rách.</w:t>
      </w:r>
    </w:p>
    <w:p>
      <w:pPr>
        <w:spacing w:after="120" w:line="360" w:lineRule="auto"/>
        <w:ind w:firstLine="720"/>
        <w:jc w:val="both"/>
      </w:pPr>
      <w:r>
        <w:rPr>
          <w:rFonts w:ascii="Times New Roman" w:hAnsi="Times New Roman" w:eastAsia="Times New Roman"/>
          <w:sz w:val="26"/>
        </w:rPr>
        <w:t>Cả hai thể đo xong toàn không tại một cái cấp độ bên trên, nhất định phải ví von lời nói, thật giống như bóng đèn cùng hằng tinh ở giữa chênh lệch, cái kia thật lớn.</w:t>
      </w:r>
    </w:p>
    <w:p>
      <w:pPr>
        <w:spacing w:after="120" w:line="360" w:lineRule="auto"/>
        <w:ind w:firstLine="720"/>
        <w:jc w:val="both"/>
      </w:pPr>
      <w:r>
        <w:rPr>
          <w:rFonts w:ascii="Times New Roman" w:hAnsi="Times New Roman" w:eastAsia="Times New Roman"/>
          <w:sz w:val="26"/>
        </w:rPr>
        <w:t>Túc Hạo biết, một khi bị cái này quang cầu dung nhập trong cơ thể của hắn, hắn cùng Garou ý thức đều đem triệt để tiêu tán, hắn chỗ trân ái hết thảy, chỗ muốn bảo vệ hết thảy, đều đem tan thành bọt nước,</w:t>
      </w:r>
    </w:p>
    <w:p>
      <w:pPr>
        <w:spacing w:after="120" w:line="360" w:lineRule="auto"/>
        <w:ind w:firstLine="720"/>
        <w:jc w:val="both"/>
      </w:pPr>
      <w:r>
        <w:rPr>
          <w:rFonts w:ascii="Times New Roman" w:hAnsi="Times New Roman" w:eastAsia="Times New Roman"/>
          <w:sz w:val="26"/>
        </w:rPr>
        <w:t>Hắn cắn chặt răng, khóe mắt nứt giận sôi, toàn thân tiềm lực bộc phát, ra sức giãy dụa lấy.</w:t>
      </w:r>
    </w:p>
    <w:p>
      <w:pPr>
        <w:spacing w:after="120" w:line="360" w:lineRule="auto"/>
        <w:ind w:firstLine="720"/>
        <w:jc w:val="both"/>
      </w:pPr>
      <w:r>
        <w:rPr>
          <w:rFonts w:ascii="Times New Roman" w:hAnsi="Times New Roman" w:eastAsia="Times New Roman"/>
          <w:sz w:val="26"/>
        </w:rPr>
        <w:t>"Cho Lão Tử động a!"</w:t>
      </w:r>
    </w:p>
    <w:p>
      <w:pPr>
        <w:spacing w:after="120" w:line="360" w:lineRule="auto"/>
        <w:ind w:firstLine="720"/>
        <w:jc w:val="both"/>
      </w:pPr>
      <w:r>
        <w:rPr>
          <w:rFonts w:ascii="Times New Roman" w:hAnsi="Times New Roman" w:eastAsia="Times New Roman"/>
          <w:sz w:val="26"/>
        </w:rPr>
        <w:t>Nhưng rất đáng tiếc, thân thể của hắn mỗi một chỗ cơ bắp đều tại kháng cự hắn đại não chỉ lệnh.</w:t>
      </w:r>
    </w:p>
    <w:p>
      <w:pPr>
        <w:spacing w:after="120" w:line="360" w:lineRule="auto"/>
        <w:ind w:firstLine="720"/>
        <w:jc w:val="both"/>
      </w:pPr>
      <w:r>
        <w:rPr>
          <w:rFonts w:ascii="Times New Roman" w:hAnsi="Times New Roman" w:eastAsia="Times New Roman"/>
          <w:sz w:val="26"/>
        </w:rPr>
        <w:t>Cái thanh âm kia chậm ung dung, lạnh lùng nói.</w:t>
      </w:r>
    </w:p>
    <w:p>
      <w:pPr>
        <w:spacing w:after="120" w:line="360" w:lineRule="auto"/>
        <w:ind w:firstLine="720"/>
        <w:jc w:val="both"/>
      </w:pPr>
      <w:r>
        <w:rPr>
          <w:rFonts w:ascii="Times New Roman" w:hAnsi="Times New Roman" w:eastAsia="Times New Roman"/>
          <w:sz w:val="26"/>
        </w:rPr>
        <w:t>"Không dùng, sử dụng quái nhân dược tề về sau, ngươi mỗi một chỗ gen đều bị ta nắm trong tay, không muốn vùng vẫy, dâng ra nhục thể của ngươi, cái tinh cầu này nhân loại, ta có thể giữ lại một chút, làm gia súc!"</w:t>
      </w:r>
    </w:p>
    <w:p>
      <w:pPr>
        <w:spacing w:after="120" w:line="360" w:lineRule="auto"/>
        <w:ind w:firstLine="720"/>
        <w:jc w:val="both"/>
      </w:pPr>
      <w:r>
        <w:rPr>
          <w:rFonts w:ascii="Times New Roman" w:hAnsi="Times New Roman" w:eastAsia="Times New Roman"/>
          <w:sz w:val="26"/>
        </w:rPr>
        <w:t>"Ngươi cùng Garou đối thoại, ta đều nghe thấy được, ngươi nghĩ đến đám các ngươi có thể có cơ hội lật bàn, nhưng ở chí cao vô thượng ý chí nhìn chăm chú, ngươi cùng Garou liền phảng phất chăn nuôi giữa sân, thương lượng chạy trốn hai con gà con tử thôi!"</w:t>
      </w:r>
    </w:p>
    <w:p>
      <w:pPr>
        <w:spacing w:after="120" w:line="360" w:lineRule="auto"/>
        <w:ind w:firstLine="720"/>
        <w:jc w:val="both"/>
      </w:pPr>
      <w:r>
        <w:rPr>
          <w:rFonts w:ascii="Times New Roman" w:hAnsi="Times New Roman" w:eastAsia="Times New Roman"/>
          <w:sz w:val="26"/>
        </w:rPr>
        <w:t>"Tự cho là có thể man thiên quá hải, nhưng kỳ thật nhất cử nhất động, đều tận nằm ở trong lòng bàn tay của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