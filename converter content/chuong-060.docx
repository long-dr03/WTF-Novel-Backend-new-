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60: Ân oán kết, liều chết một trận chiến</w:t>
      </w:r>
    </w:p>
    <w:p>
      <w:pPr>
        <w:spacing w:after="120" w:line="360" w:lineRule="auto"/>
        <w:ind w:firstLine="720"/>
        <w:jc w:val="both"/>
      </w:pPr>
      <w:r>
        <w:rPr>
          <w:rFonts w:ascii="Times New Roman" w:hAnsi="Times New Roman" w:eastAsia="Times New Roman"/>
          <w:sz w:val="26"/>
        </w:rPr>
        <w:t>Lưu Tịnh lập tức lại bạo giận lên, bộ mặt của nàng dữ tợn vô cùng, phát ra như là Dạ Xoa giống như gầm thét.</w:t>
      </w:r>
    </w:p>
    <w:p>
      <w:pPr>
        <w:spacing w:after="120" w:line="360" w:lineRule="auto"/>
        <w:ind w:firstLine="720"/>
        <w:jc w:val="both"/>
      </w:pPr>
      <w:r>
        <w:rPr>
          <w:rFonts w:ascii="Times New Roman" w:hAnsi="Times New Roman" w:eastAsia="Times New Roman"/>
          <w:sz w:val="26"/>
        </w:rPr>
        <w:t>"Súc sinh, súc sinh, hôm nay không giết ta, ngươi nhất định sẽ hối hận!"</w:t>
      </w:r>
    </w:p>
    <w:p>
      <w:pPr>
        <w:spacing w:after="120" w:line="360" w:lineRule="auto"/>
        <w:ind w:firstLine="720"/>
        <w:jc w:val="both"/>
      </w:pPr>
      <w:r>
        <w:rPr>
          <w:rFonts w:ascii="Times New Roman" w:hAnsi="Times New Roman" w:eastAsia="Times New Roman"/>
          <w:sz w:val="26"/>
        </w:rPr>
        <w:t>"Ta khả năng không phải là đối thủ của ngươi, nhưng trong nhà người ma quỷ lão cha, lão mụ, còn có muội muội của ngươi, ta sẽ tìm người giết bọn hắn, ta hôm nay nhận khuất nhục, muốn gấp mười gấp trăm lần trở lại trả lại cho ngươi!"</w:t>
      </w:r>
    </w:p>
    <w:p>
      <w:pPr>
        <w:spacing w:after="120" w:line="360" w:lineRule="auto"/>
        <w:ind w:firstLine="720"/>
        <w:jc w:val="both"/>
      </w:pPr>
      <w:r>
        <w:rPr>
          <w:rFonts w:ascii="Times New Roman" w:hAnsi="Times New Roman" w:eastAsia="Times New Roman"/>
          <w:sz w:val="26"/>
        </w:rPr>
        <w:t>"Đúng, chỉ cần hoa mấy trăm vạn, liền có thể mướn người giết ngươi cả nhà, ha ha ha, Giang Lan, ngươi chờ, ngươi nhất định sẽ hối hận!"</w:t>
      </w:r>
    </w:p>
    <w:p>
      <w:pPr>
        <w:spacing w:after="120" w:line="360" w:lineRule="auto"/>
        <w:ind w:firstLine="720"/>
        <w:jc w:val="both"/>
      </w:pPr>
      <w:r>
        <w:rPr>
          <w:rFonts w:ascii="Times New Roman" w:hAnsi="Times New Roman" w:eastAsia="Times New Roman"/>
          <w:sz w:val="26"/>
        </w:rPr>
        <w:t>Lưu Tịnh giờ phút này như là Địa Ngục ác quỷ đồng dạng, đầy trong đầu đều là, trở về tìm người, hung hăng trả thù Giang Lan suy nghĩ.</w:t>
      </w:r>
    </w:p>
    <w:p>
      <w:pPr>
        <w:spacing w:after="120" w:line="360" w:lineRule="auto"/>
        <w:ind w:firstLine="720"/>
        <w:jc w:val="both"/>
      </w:pPr>
      <w:r>
        <w:rPr>
          <w:rFonts w:ascii="Times New Roman" w:hAnsi="Times New Roman" w:eastAsia="Times New Roman"/>
          <w:sz w:val="26"/>
        </w:rPr>
        <w:t>Nàng nhìn sắc trời đã tối, không quay lại đi, khẳng định sẽ bị bách quỷ dạ hành chắn trên đường, đến lúc đó nàng một người, tất nhiên sẽ ch.ết thảm tại chỗ.</w:t>
      </w:r>
    </w:p>
    <w:p>
      <w:pPr>
        <w:spacing w:after="120" w:line="360" w:lineRule="auto"/>
        <w:ind w:firstLine="720"/>
        <w:jc w:val="both"/>
      </w:pPr>
      <w:r>
        <w:rPr>
          <w:rFonts w:ascii="Times New Roman" w:hAnsi="Times New Roman" w:eastAsia="Times New Roman"/>
          <w:sz w:val="26"/>
        </w:rPr>
        <w:t>Lưu Tịnh hướng về căn cứ vội vàng chạy về, theo thời gian chuyển dời, to lớn màu xám trắng kiến trúc đang ở trước mắt, lại có mấy cây số, nàng liền có thể trở lại tiểu đội mình phòng nghỉ, ở phòng nghỉ, nàng mới có thể trở về thế giới hiện thực.</w:t>
      </w:r>
    </w:p>
    <w:p>
      <w:pPr>
        <w:spacing w:after="120" w:line="360" w:lineRule="auto"/>
        <w:ind w:firstLine="720"/>
        <w:jc w:val="both"/>
      </w:pPr>
      <w:r>
        <w:rPr>
          <w:rFonts w:ascii="Times New Roman" w:hAnsi="Times New Roman" w:eastAsia="Times New Roman"/>
          <w:sz w:val="26"/>
        </w:rPr>
        <w:t>Lưu Tịnh càng là phát hạ nhẫn tâm, trở về liền đem Giang Lan thiên phú triệt để lộ ra ánh sáng.</w:t>
      </w:r>
    </w:p>
    <w:p>
      <w:pPr>
        <w:spacing w:after="120" w:line="360" w:lineRule="auto"/>
        <w:ind w:firstLine="720"/>
        <w:jc w:val="both"/>
      </w:pPr>
      <w:r>
        <w:rPr>
          <w:rFonts w:ascii="Times New Roman" w:hAnsi="Times New Roman" w:eastAsia="Times New Roman"/>
          <w:sz w:val="26"/>
        </w:rPr>
        <w:t>Trên đường đi Lưu Tịnh cũng suy nghĩ minh bạch, kỳ thật Giang Lan cho tới nay, đều đang giả heo ăn thịt hổ.</w:t>
      </w:r>
    </w:p>
    <w:p>
      <w:pPr>
        <w:spacing w:after="120" w:line="360" w:lineRule="auto"/>
        <w:ind w:firstLine="720"/>
        <w:jc w:val="both"/>
      </w:pPr>
      <w:r>
        <w:rPr>
          <w:rFonts w:ascii="Times New Roman" w:hAnsi="Times New Roman" w:eastAsia="Times New Roman"/>
          <w:sz w:val="26"/>
        </w:rPr>
        <w:t>Mấy lần linh cảnh dị thường điểm cao, cũng không phải là hắn vận khí tốt, hắn mới là lần này học sinh bên trong, nhất cường đại giác tỉnh giả, so tất cả mọi người cộng lại đều mạnh hơn.</w:t>
      </w:r>
    </w:p>
    <w:p>
      <w:pPr>
        <w:spacing w:after="120" w:line="360" w:lineRule="auto"/>
        <w:ind w:firstLine="720"/>
        <w:jc w:val="both"/>
      </w:pPr>
      <w:r>
        <w:rPr>
          <w:rFonts w:ascii="Times New Roman" w:hAnsi="Times New Roman" w:eastAsia="Times New Roman"/>
          <w:sz w:val="26"/>
        </w:rPr>
        <w:t>Hắn thiên phú kỳ lạ như vậy, nhất định sẽ có rất nhiều tổ chức hi vọng hảo hảo nghiên cứu hắn.</w:t>
      </w:r>
    </w:p>
    <w:p>
      <w:pPr>
        <w:spacing w:after="120" w:line="360" w:lineRule="auto"/>
        <w:ind w:firstLine="720"/>
        <w:jc w:val="both"/>
      </w:pPr>
      <w:r>
        <w:rPr>
          <w:rFonts w:ascii="Times New Roman" w:hAnsi="Times New Roman" w:eastAsia="Times New Roman"/>
          <w:sz w:val="26"/>
        </w:rPr>
        <w:t>Lưu Tịnh càng nghĩ càng là vui vẻ, nhịn không được cười ra tiếng, ngươi nhất định phải ch.ết, Giang Lan!</w:t>
      </w:r>
    </w:p>
    <w:p>
      <w:pPr>
        <w:spacing w:after="120" w:line="360" w:lineRule="auto"/>
        <w:ind w:firstLine="720"/>
        <w:jc w:val="both"/>
      </w:pPr>
      <w:r>
        <w:rPr>
          <w:rFonts w:ascii="Times New Roman" w:hAnsi="Times New Roman" w:eastAsia="Times New Roman"/>
          <w:sz w:val="26"/>
        </w:rPr>
        <w:t>Ngươi dựa vào cái gì cùng ta đấu, ta có ngũ giai cường giả lão sư, có ngàn vạn gia sản phụ thân.</w:t>
      </w:r>
    </w:p>
    <w:p>
      <w:pPr>
        <w:spacing w:after="120" w:line="360" w:lineRule="auto"/>
        <w:ind w:firstLine="720"/>
        <w:jc w:val="both"/>
      </w:pPr>
      <w:r>
        <w:rPr>
          <w:rFonts w:ascii="Times New Roman" w:hAnsi="Times New Roman" w:eastAsia="Times New Roman"/>
          <w:sz w:val="26"/>
        </w:rPr>
        <w:t>Ta thường ngày lui tới đều là thượng lưu giai tầng.</w:t>
      </w:r>
    </w:p>
    <w:p>
      <w:pPr>
        <w:spacing w:after="120" w:line="360" w:lineRule="auto"/>
        <w:ind w:firstLine="720"/>
        <w:jc w:val="both"/>
      </w:pPr>
      <w:r>
        <w:rPr>
          <w:rFonts w:ascii="Times New Roman" w:hAnsi="Times New Roman" w:eastAsia="Times New Roman"/>
          <w:sz w:val="26"/>
        </w:rPr>
        <w:t>Ta khả năng đánh không lại ngươi, nhưng giở trò, ngươi tuyệt đối không bằng ta.</w:t>
      </w:r>
    </w:p>
    <w:p>
      <w:pPr>
        <w:spacing w:after="120" w:line="360" w:lineRule="auto"/>
        <w:ind w:firstLine="720"/>
        <w:jc w:val="both"/>
      </w:pPr>
      <w:r>
        <w:rPr>
          <w:rFonts w:ascii="Times New Roman" w:hAnsi="Times New Roman" w:eastAsia="Times New Roman"/>
          <w:sz w:val="26"/>
        </w:rPr>
        <w:t>Ngươi có cái gì, ngươi bất quá là một cái may mắn đã thức tỉnh cường đại thiên phú thối điểu ti thôi.</w:t>
      </w:r>
    </w:p>
    <w:p>
      <w:pPr>
        <w:spacing w:after="120" w:line="360" w:lineRule="auto"/>
        <w:ind w:firstLine="720"/>
        <w:jc w:val="both"/>
      </w:pPr>
      <w:r>
        <w:rPr>
          <w:rFonts w:ascii="Times New Roman" w:hAnsi="Times New Roman" w:eastAsia="Times New Roman"/>
          <w:sz w:val="26"/>
        </w:rPr>
        <w:t>Nàng càng là hạ quyết tâm, một khi trở lại thế giới hiện thực, Giang Lan bất tử, nàng tuyệt không lại tiến linh cảnh.</w:t>
      </w:r>
    </w:p>
    <w:p>
      <w:pPr>
        <w:spacing w:after="120" w:line="360" w:lineRule="auto"/>
        <w:ind w:firstLine="720"/>
        <w:jc w:val="both"/>
      </w:pPr>
      <w:r>
        <w:rPr>
          <w:rFonts w:ascii="Times New Roman" w:hAnsi="Times New Roman" w:eastAsia="Times New Roman"/>
          <w:sz w:val="26"/>
        </w:rPr>
        <w:t>Nàng sẽ một mực trốn ở Ma Đô đại học, lượng Giang Lan cũng không có khả năng, đi Ma Đô đại học giết người hành hung.</w:t>
      </w:r>
    </w:p>
    <w:p>
      <w:pPr>
        <w:spacing w:after="120" w:line="360" w:lineRule="auto"/>
        <w:ind w:firstLine="720"/>
        <w:jc w:val="both"/>
      </w:pPr>
      <w:r>
        <w:rPr>
          <w:rFonts w:ascii="Times New Roman" w:hAnsi="Times New Roman" w:eastAsia="Times New Roman"/>
          <w:sz w:val="26"/>
        </w:rPr>
        <w:t>Đột nhiên, bên tai của nàng vang lên sạch sẽ mà giàu có từ tính tiếng nói.</w:t>
      </w:r>
    </w:p>
    <w:p>
      <w:pPr>
        <w:spacing w:after="120" w:line="360" w:lineRule="auto"/>
        <w:ind w:firstLine="720"/>
        <w:jc w:val="both"/>
      </w:pPr>
      <w:r>
        <w:rPr>
          <w:rFonts w:ascii="Times New Roman" w:hAnsi="Times New Roman" w:eastAsia="Times New Roman"/>
          <w:sz w:val="26"/>
        </w:rPr>
        <w:t>"Cười vui vẻ như vậy, có cái gì vui vẻ sự tình, nói ra để cho ta cũng vui vẻ a, bạn học cũ!"</w:t>
      </w:r>
    </w:p>
    <w:p>
      <w:pPr>
        <w:spacing w:after="120" w:line="360" w:lineRule="auto"/>
        <w:ind w:firstLine="720"/>
        <w:jc w:val="both"/>
      </w:pPr>
      <w:r>
        <w:rPr>
          <w:rFonts w:ascii="Times New Roman" w:hAnsi="Times New Roman" w:eastAsia="Times New Roman"/>
          <w:sz w:val="26"/>
        </w:rPr>
        <w:t>Lưu Tịnh bước chân lập tức cứng ngắc, nàng khó khăn quay đầu sọ, phát hiện Giang Lan ngay tại nàng cách đó không xa, càng là lộ ra nụ cười xán lạn.</w:t>
      </w:r>
    </w:p>
    <w:p>
      <w:pPr>
        <w:spacing w:after="120" w:line="360" w:lineRule="auto"/>
        <w:ind w:firstLine="720"/>
        <w:jc w:val="both"/>
      </w:pPr>
      <w:r>
        <w:rPr>
          <w:rFonts w:ascii="Times New Roman" w:hAnsi="Times New Roman" w:eastAsia="Times New Roman"/>
          <w:sz w:val="26"/>
        </w:rPr>
        <w:t>Có thể giờ phút này, cái này Trương Anh tuấn khuôn mặt, tại Lưu Tịnh trong mắt, so Địa Ngục ác quỷ còn còn đáng sợ hơn.</w:t>
      </w:r>
    </w:p>
    <w:p>
      <w:pPr>
        <w:spacing w:after="120" w:line="360" w:lineRule="auto"/>
        <w:ind w:firstLine="720"/>
        <w:jc w:val="both"/>
      </w:pPr>
      <w:r>
        <w:rPr>
          <w:rFonts w:ascii="Times New Roman" w:hAnsi="Times New Roman" w:eastAsia="Times New Roman"/>
          <w:sz w:val="26"/>
        </w:rPr>
        <w:t>Nàng lập tức quỳ trên mặt đất, khóc ròng ròng.</w:t>
      </w:r>
    </w:p>
    <w:p>
      <w:pPr>
        <w:spacing w:after="120" w:line="360" w:lineRule="auto"/>
        <w:ind w:firstLine="720"/>
        <w:jc w:val="both"/>
      </w:pPr>
      <w:r>
        <w:rPr>
          <w:rFonts w:ascii="Times New Roman" w:hAnsi="Times New Roman" w:eastAsia="Times New Roman"/>
          <w:sz w:val="26"/>
        </w:rPr>
        <w:t>"Bỏ qua cho ta đi, Giang Lan, ta sai rồi, ngày đó ta không nên vũ nhục phụ thân ngươi."</w:t>
      </w:r>
    </w:p>
    <w:p>
      <w:pPr>
        <w:spacing w:after="120" w:line="360" w:lineRule="auto"/>
        <w:ind w:firstLine="720"/>
        <w:jc w:val="both"/>
      </w:pPr>
      <w:r>
        <w:rPr>
          <w:rFonts w:ascii="Times New Roman" w:hAnsi="Times New Roman" w:eastAsia="Times New Roman"/>
          <w:sz w:val="26"/>
        </w:rPr>
        <w:t>"Chúng ta chỉ là nhất thời khóe miệng mà thôi, đồng môn ba năm, tha ta lần này đi."</w:t>
      </w:r>
    </w:p>
    <w:p>
      <w:pPr>
        <w:spacing w:after="120" w:line="360" w:lineRule="auto"/>
        <w:ind w:firstLine="720"/>
        <w:jc w:val="both"/>
      </w:pPr>
      <w:r>
        <w:rPr>
          <w:rFonts w:ascii="Times New Roman" w:hAnsi="Times New Roman" w:eastAsia="Times New Roman"/>
          <w:sz w:val="26"/>
        </w:rPr>
        <w:t>Giang Lan nhìn xem Lưu tĩnh, biểu lộ chế nhạo, trên mặt lộ ra cười lạnh.</w:t>
      </w:r>
    </w:p>
    <w:p>
      <w:pPr>
        <w:spacing w:after="120" w:line="360" w:lineRule="auto"/>
        <w:ind w:firstLine="720"/>
        <w:jc w:val="both"/>
      </w:pPr>
      <w:r>
        <w:rPr>
          <w:rFonts w:ascii="Times New Roman" w:hAnsi="Times New Roman" w:eastAsia="Times New Roman"/>
          <w:sz w:val="26"/>
        </w:rPr>
        <w:t>Nàng cắn răng quỳ trên mặt đất, nằm rạp tiến lên, ôm lấy Giang Lan đùi.</w:t>
      </w:r>
    </w:p>
    <w:p>
      <w:pPr>
        <w:spacing w:after="120" w:line="360" w:lineRule="auto"/>
        <w:ind w:firstLine="720"/>
        <w:jc w:val="both"/>
      </w:pPr>
      <w:r>
        <w:rPr>
          <w:rFonts w:ascii="Times New Roman" w:hAnsi="Times New Roman" w:eastAsia="Times New Roman"/>
          <w:sz w:val="26"/>
        </w:rPr>
        <w:t>"Giang Lan, ta thức tỉnh chính là băng hỏa thiên phú, có chút kỹ xảo, chỉ có nắm giữ băng hỏa thiên phú nữ nhân mới sẽ."</w:t>
      </w:r>
    </w:p>
    <w:p>
      <w:pPr>
        <w:spacing w:after="120" w:line="360" w:lineRule="auto"/>
        <w:ind w:firstLine="720"/>
        <w:jc w:val="both"/>
      </w:pPr>
      <w:r>
        <w:rPr>
          <w:rFonts w:ascii="Times New Roman" w:hAnsi="Times New Roman" w:eastAsia="Times New Roman"/>
          <w:sz w:val="26"/>
        </w:rPr>
        <w:t>"Ngươi thả qua ta, để cho ta làm sao hầu hạ ngươi cũng đi, Băng Hỏa Cửu Trọng Thiên, ngươi nghe nói qua chứ, nam nhân cực lạc hưởng thụ, chỉ có ta loại này đã thức tỉnh băng hỏa thiên phú nữ nhân, mới có thể. . . ."</w:t>
      </w:r>
    </w:p>
    <w:p>
      <w:pPr>
        <w:spacing w:after="120" w:line="360" w:lineRule="auto"/>
        <w:ind w:firstLine="720"/>
        <w:jc w:val="both"/>
      </w:pPr>
      <w:r>
        <w:rPr>
          <w:rFonts w:ascii="Times New Roman" w:hAnsi="Times New Roman" w:eastAsia="Times New Roman"/>
          <w:sz w:val="26"/>
        </w:rPr>
        <w:t>Giang Lan bóp lấy cổ của nàng, đưa nàng giơ lên cao cao, càng là một mặt ghét bỏ nói.</w:t>
      </w:r>
    </w:p>
    <w:p>
      <w:pPr>
        <w:spacing w:after="120" w:line="360" w:lineRule="auto"/>
        <w:ind w:firstLine="720"/>
        <w:jc w:val="both"/>
      </w:pPr>
      <w:r>
        <w:rPr>
          <w:rFonts w:ascii="Times New Roman" w:hAnsi="Times New Roman" w:eastAsia="Times New Roman"/>
          <w:sz w:val="26"/>
        </w:rPr>
        <w:t>"Lăn đi, tiện nhân, cách ta xa một chút, ta sợ dài bông cải, lần này linh cảnh nếu như ngươi không cùng ta ra, ta đều dự định tha ngươi, đáng tiếc ngươi không trân quý."</w:t>
      </w:r>
    </w:p>
    <w:p>
      <w:pPr>
        <w:spacing w:after="120" w:line="360" w:lineRule="auto"/>
        <w:ind w:firstLine="720"/>
        <w:jc w:val="both"/>
      </w:pPr>
      <w:r>
        <w:rPr>
          <w:rFonts w:ascii="Times New Roman" w:hAnsi="Times New Roman" w:eastAsia="Times New Roman"/>
          <w:sz w:val="26"/>
        </w:rPr>
        <w:t>"Trên đường trở về ngươi động sát tâm vài chục lần, nói một chút, ngươi nghĩ làm gì ta?"</w:t>
      </w:r>
    </w:p>
    <w:p>
      <w:pPr>
        <w:spacing w:after="120" w:line="360" w:lineRule="auto"/>
        <w:ind w:firstLine="720"/>
        <w:jc w:val="both"/>
      </w:pPr>
      <w:r>
        <w:rPr>
          <w:rFonts w:ascii="Times New Roman" w:hAnsi="Times New Roman" w:eastAsia="Times New Roman"/>
          <w:sz w:val="26"/>
        </w:rPr>
        <w:t>Lưu Tịnh mặt đỏ lên, trợn trắng mắt, nàng từ trong hàm răng gạt ra mấy chữ.</w:t>
      </w:r>
    </w:p>
    <w:p>
      <w:pPr>
        <w:spacing w:after="120" w:line="360" w:lineRule="auto"/>
        <w:ind w:firstLine="720"/>
        <w:jc w:val="both"/>
      </w:pPr>
      <w:r>
        <w:rPr>
          <w:rFonts w:ascii="Times New Roman" w:hAnsi="Times New Roman" w:eastAsia="Times New Roman"/>
          <w:sz w:val="26"/>
        </w:rPr>
        <w:t>"Ta làm quỷ. . . Cũng không sẽ. . . . Bỏ qua ngươi!"</w:t>
      </w:r>
    </w:p>
    <w:p>
      <w:pPr>
        <w:spacing w:after="120" w:line="360" w:lineRule="auto"/>
        <w:ind w:firstLine="720"/>
        <w:jc w:val="both"/>
      </w:pPr>
      <w:r>
        <w:rPr>
          <w:rFonts w:ascii="Times New Roman" w:hAnsi="Times New Roman" w:eastAsia="Times New Roman"/>
          <w:sz w:val="26"/>
        </w:rPr>
        <w:t>Giang Lan thần sắc bình tĩnh, nhẹ gật đầu.</w:t>
      </w:r>
    </w:p>
    <w:p>
      <w:pPr>
        <w:spacing w:after="120" w:line="360" w:lineRule="auto"/>
        <w:ind w:firstLine="720"/>
        <w:jc w:val="both"/>
      </w:pPr>
      <w:r>
        <w:rPr>
          <w:rFonts w:ascii="Times New Roman" w:hAnsi="Times New Roman" w:eastAsia="Times New Roman"/>
          <w:sz w:val="26"/>
        </w:rPr>
        <w:t>"Cũng tốt, vậy ngươi liền cùng bọn quỷ quái làm bạn đi thôi!"</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Theo trong thành thị chuông lớn gõ vang, ngày thứ ba, bách quỷ dạ hành bắt đầu!</w:t>
      </w:r>
    </w:p>
    <w:p>
      <w:pPr>
        <w:spacing w:after="120" w:line="360" w:lineRule="auto"/>
        <w:ind w:firstLine="720"/>
        <w:jc w:val="both"/>
      </w:pPr>
      <w:r>
        <w:rPr>
          <w:rFonts w:ascii="Times New Roman" w:hAnsi="Times New Roman" w:eastAsia="Times New Roman"/>
          <w:sz w:val="26"/>
        </w:rPr>
        <w:t>Tối nay căn cứ các tiền bối kinh nghiệm, tối nay bắt đầu là ba đợt bách quỷ dạ hành, cuối cùng sẽ có cường đại quái vật Ngưu Quỷ đăng tràng, đạt đến tứ giai giác tỉnh giả cường độ.</w:t>
      </w:r>
    </w:p>
    <w:p>
      <w:pPr>
        <w:spacing w:after="120" w:line="360" w:lineRule="auto"/>
        <w:ind w:firstLine="720"/>
        <w:jc w:val="both"/>
      </w:pPr>
      <w:r>
        <w:rPr>
          <w:rFonts w:ascii="Times New Roman" w:hAnsi="Times New Roman" w:eastAsia="Times New Roman"/>
          <w:sz w:val="26"/>
        </w:rPr>
        <w:t>Bắt đầu từ ngày thứ hai, liền có đội ngũ không ngừng rời khỏi, lưu lại đội ngũ đối mặt quỷ quái áp lực lớn hơn.</w:t>
      </w:r>
    </w:p>
    <w:p>
      <w:pPr>
        <w:spacing w:after="120" w:line="360" w:lineRule="auto"/>
        <w:ind w:firstLine="720"/>
        <w:jc w:val="both"/>
      </w:pPr>
      <w:r>
        <w:rPr>
          <w:rFonts w:ascii="Times New Roman" w:hAnsi="Times New Roman" w:eastAsia="Times New Roman"/>
          <w:sz w:val="26"/>
        </w:rPr>
        <w:t>May mắn có một ít đội ngũ, pha trộn sinh viên năm thứ 2, bọn hắn thẻ một năm linh cảnh, liền vì tại số ba linh cảnh nhiều xoát chút tiềm năng điểm.</w:t>
      </w:r>
    </w:p>
    <w:p>
      <w:pPr>
        <w:spacing w:after="120" w:line="360" w:lineRule="auto"/>
        <w:ind w:firstLine="720"/>
        <w:jc w:val="both"/>
      </w:pPr>
      <w:r>
        <w:rPr>
          <w:rFonts w:ascii="Times New Roman" w:hAnsi="Times New Roman" w:eastAsia="Times New Roman"/>
          <w:sz w:val="26"/>
        </w:rPr>
        <w:t>Những thứ này đại nhị học sinh không còn giấu dốt, nhao nhao thi triển ra cường lực thủ đoạn, trong bọn họ càng là có mấy vị tam giai giác tỉnh giả, các học sinh mới khó khăn lắm ngăn cản được quỷ quái tiến công, không có toàn diện sập bàn.</w:t>
      </w:r>
    </w:p>
    <w:p>
      <w:pPr>
        <w:spacing w:after="120" w:line="360" w:lineRule="auto"/>
        <w:ind w:firstLine="720"/>
        <w:jc w:val="both"/>
      </w:pPr>
      <w:r>
        <w:rPr>
          <w:rFonts w:ascii="Times New Roman" w:hAnsi="Times New Roman" w:eastAsia="Times New Roman"/>
          <w:sz w:val="26"/>
        </w:rPr>
        <w:t>Ninh Đồng dẫn đầu tiểu đội, trốn ở nàng ẩn nấp không gian bên trong.</w:t>
      </w:r>
    </w:p>
    <w:p>
      <w:pPr>
        <w:spacing w:after="120" w:line="360" w:lineRule="auto"/>
        <w:ind w:firstLine="720"/>
        <w:jc w:val="both"/>
      </w:pPr>
      <w:r>
        <w:rPr>
          <w:rFonts w:ascii="Times New Roman" w:hAnsi="Times New Roman" w:eastAsia="Times New Roman"/>
          <w:sz w:val="26"/>
        </w:rPr>
        <w:t>Bản đi tới thời gian, bọn hắn nhìn Giang Lan không có trở về, nghĩ đến đêm nay nếu không liền trong phòng nghỉ hèn mọn một đêm , chờ Giang Lan trở về lại xuất kích.</w:t>
      </w:r>
    </w:p>
    <w:p>
      <w:pPr>
        <w:spacing w:after="120" w:line="360" w:lineRule="auto"/>
        <w:ind w:firstLine="720"/>
        <w:jc w:val="both"/>
      </w:pPr>
      <w:r>
        <w:rPr>
          <w:rFonts w:ascii="Times New Roman" w:hAnsi="Times New Roman" w:eastAsia="Times New Roman"/>
          <w:sz w:val="26"/>
        </w:rPr>
        <w:t>Chưa từng nghĩ, quỷ quái xâm lấn bắt đầu về sau, trong phòng kiểm trắc đến có người tồn tại, trực tiếp bắt đầu đếm ngược, vách tường càng là chậm rãi hướng cùng một chỗ đè ép.</w:t>
      </w:r>
    </w:p>
    <w:p>
      <w:pPr>
        <w:spacing w:after="120" w:line="360" w:lineRule="auto"/>
        <w:ind w:firstLine="720"/>
        <w:jc w:val="both"/>
      </w:pPr>
      <w:r>
        <w:rPr>
          <w:rFonts w:ascii="Times New Roman" w:hAnsi="Times New Roman" w:eastAsia="Times New Roman"/>
          <w:sz w:val="26"/>
        </w:rPr>
        <w:t>Mắt nhìn không ra đi, liền sẽ bị chen thành bánh thịt, mấy cái nhân tài không thể không đến đến trên chiến trường.</w:t>
      </w:r>
    </w:p>
    <w:p>
      <w:pPr>
        <w:spacing w:after="120" w:line="360" w:lineRule="auto"/>
        <w:ind w:firstLine="720"/>
        <w:jc w:val="both"/>
      </w:pPr>
      <w:r>
        <w:rPr>
          <w:rFonts w:ascii="Times New Roman" w:hAnsi="Times New Roman" w:eastAsia="Times New Roman"/>
          <w:sz w:val="26"/>
        </w:rPr>
        <w:t>May mắn Ninh Đồng đã thức tỉnh ẩn nấp không gian, nếu không hiện tại bọn hắn tất cả mọi người, đều chỉ có thể ở quỷ quái trong bụng tán gẫu.</w:t>
      </w:r>
    </w:p>
    <w:p>
      <w:pPr>
        <w:spacing w:after="120" w:line="360" w:lineRule="auto"/>
        <w:ind w:firstLine="720"/>
        <w:jc w:val="both"/>
      </w:pPr>
      <w:r>
        <w:rPr>
          <w:rFonts w:ascii="Times New Roman" w:hAnsi="Times New Roman" w:eastAsia="Times New Roman"/>
          <w:sz w:val="26"/>
        </w:rPr>
        <w:t>Đường Nguyệt sắp khóc.</w:t>
      </w:r>
    </w:p>
    <w:p>
      <w:pPr>
        <w:spacing w:after="120" w:line="360" w:lineRule="auto"/>
        <w:ind w:firstLine="720"/>
        <w:jc w:val="both"/>
      </w:pPr>
      <w:r>
        <w:rPr>
          <w:rFonts w:ascii="Times New Roman" w:hAnsi="Times New Roman" w:eastAsia="Times New Roman"/>
          <w:sz w:val="26"/>
        </w:rPr>
        <w:t>"Ninh Đồng tỷ, Giang Lan đi đâu a? Lúc nào trở về, hắn còn trở về được sao?"</w:t>
      </w:r>
    </w:p>
    <w:p>
      <w:pPr>
        <w:spacing w:after="120" w:line="360" w:lineRule="auto"/>
        <w:ind w:firstLine="720"/>
        <w:jc w:val="both"/>
      </w:pPr>
      <w:r>
        <w:rPr>
          <w:rFonts w:ascii="Times New Roman" w:hAnsi="Times New Roman" w:eastAsia="Times New Roman"/>
          <w:sz w:val="26"/>
        </w:rPr>
        <w:t>Ninh Đồng an ủi nàng.</w:t>
      </w:r>
    </w:p>
    <w:p>
      <w:pPr>
        <w:spacing w:after="120" w:line="360" w:lineRule="auto"/>
        <w:ind w:firstLine="720"/>
        <w:jc w:val="both"/>
      </w:pPr>
      <w:r>
        <w:rPr>
          <w:rFonts w:ascii="Times New Roman" w:hAnsi="Times New Roman" w:eastAsia="Times New Roman"/>
          <w:sz w:val="26"/>
        </w:rPr>
        <w:t>"Giang Lan hắn sẽ trở lại, hắn sẽ không bỏ lại chúng ta."</w:t>
      </w:r>
    </w:p>
    <w:p>
      <w:pPr>
        <w:spacing w:after="120" w:line="360" w:lineRule="auto"/>
        <w:ind w:firstLine="720"/>
        <w:jc w:val="both"/>
      </w:pPr>
      <w:r>
        <w:rPr>
          <w:rFonts w:ascii="Times New Roman" w:hAnsi="Times New Roman" w:eastAsia="Times New Roman"/>
          <w:sz w:val="26"/>
        </w:rPr>
        <w:t>Nhâm Bằng do dự một hồi, nói.</w:t>
      </w:r>
    </w:p>
    <w:p>
      <w:pPr>
        <w:spacing w:after="120" w:line="360" w:lineRule="auto"/>
        <w:ind w:firstLine="720"/>
        <w:jc w:val="both"/>
      </w:pPr>
      <w:r>
        <w:rPr>
          <w:rFonts w:ascii="Times New Roman" w:hAnsi="Times New Roman" w:eastAsia="Times New Roman"/>
          <w:sz w:val="26"/>
        </w:rPr>
        <w:t>"Ninh Đồng, có chuyện gì, ta nhưng có thể không có cân nhắc đến, chúng ta nếu như một mực trốn ở trong cái không gian này, coi như Giang Lan trở về, hắn một cái cường hóa hệ, cũng không cách nào phát hiện chúng ta a!"</w:t>
      </w:r>
    </w:p>
    <w:p>
      <w:pPr>
        <w:spacing w:after="120" w:line="360" w:lineRule="auto"/>
        <w:ind w:firstLine="720"/>
        <w:jc w:val="both"/>
      </w:pPr>
      <w:r>
        <w:rPr>
          <w:rFonts w:ascii="Times New Roman" w:hAnsi="Times New Roman" w:eastAsia="Times New Roman"/>
          <w:sz w:val="26"/>
        </w:rPr>
        <w:t>Nhâm Bằng lời này lập tức để mấy cái đều sợ ngây người, đúng a, chúng ta tránh Ninh Đồng không gian bên trong, Giang Lan coi như trở về, hắn đi đâu tìm chúng ta a, có thể hay không coi là chúng ta đều tiến quỷ quái trong bụng?</w:t>
      </w:r>
    </w:p>
    <w:p>
      <w:pPr>
        <w:spacing w:after="120" w:line="360" w:lineRule="auto"/>
        <w:ind w:firstLine="720"/>
        <w:jc w:val="both"/>
      </w:pPr>
      <w:r>
        <w:rPr>
          <w:rFonts w:ascii="Times New Roman" w:hAnsi="Times New Roman" w:eastAsia="Times New Roman"/>
          <w:sz w:val="26"/>
        </w:rPr>
        <w:t>Ninh Đồng nghĩ nghĩ cũng là đạo lý này, nàng ánh mắt kiên định.</w:t>
      </w:r>
    </w:p>
    <w:p>
      <w:pPr>
        <w:spacing w:after="120" w:line="360" w:lineRule="auto"/>
        <w:ind w:firstLine="720"/>
        <w:jc w:val="both"/>
      </w:pPr>
      <w:r>
        <w:rPr>
          <w:rFonts w:ascii="Times New Roman" w:hAnsi="Times New Roman" w:eastAsia="Times New Roman"/>
          <w:sz w:val="26"/>
        </w:rPr>
        <w:t>"Như vậy, mọi người chuẩn bị chiến đấu đi, chỉ cần chống đến Giang Lan trở về, liền có thể còn sống sót."</w:t>
      </w:r>
    </w:p>
    <w:p>
      <w:pPr>
        <w:spacing w:after="120" w:line="360" w:lineRule="auto"/>
        <w:ind w:firstLine="720"/>
        <w:jc w:val="both"/>
      </w:pPr>
      <w:r>
        <w:rPr>
          <w:rFonts w:ascii="Times New Roman" w:hAnsi="Times New Roman" w:eastAsia="Times New Roman"/>
          <w:sz w:val="26"/>
        </w:rPr>
        <w:t>Đường Nguyệt nhẹ gật đầu.</w:t>
      </w:r>
    </w:p>
    <w:p>
      <w:pPr>
        <w:spacing w:after="120" w:line="360" w:lineRule="auto"/>
        <w:ind w:firstLine="720"/>
        <w:jc w:val="both"/>
      </w:pPr>
      <w:r>
        <w:rPr>
          <w:rFonts w:ascii="Times New Roman" w:hAnsi="Times New Roman" w:eastAsia="Times New Roman"/>
          <w:sz w:val="26"/>
        </w:rPr>
        <w:t>"Ninh tỷ nói rất đúng, đi vào linh cảnh, liền phải làm cho tốt tử vong chuẩn bị, chúng ta liều mạng đi!"</w:t>
      </w:r>
    </w:p>
    <w:p>
      <w:pPr>
        <w:spacing w:after="120" w:line="360" w:lineRule="auto"/>
        <w:ind w:firstLine="720"/>
        <w:jc w:val="both"/>
      </w:pPr>
      <w:r>
        <w:rPr>
          <w:rFonts w:ascii="Times New Roman" w:hAnsi="Times New Roman" w:eastAsia="Times New Roman"/>
          <w:sz w:val="26"/>
        </w:rPr>
        <w:t>Đám người nhao nhao cầm lấy vũ khí trong tay, minh bạch lần này, thật muốn liều mạng!</w:t>
      </w:r>
    </w:p>
    <w:p>
      <w:pPr>
        <w:spacing w:after="120" w:line="360" w:lineRule="auto"/>
        <w:ind w:firstLine="720"/>
        <w:jc w:val="both"/>
      </w:pPr>
      <w:r>
        <w:rPr>
          <w:rFonts w:ascii="Times New Roman" w:hAnsi="Times New Roman" w:eastAsia="Times New Roman"/>
          <w:sz w:val="26"/>
        </w:rPr>
        <w:t>Liền ngay cả Trương Tinh Hà loại trầm mặc này tính cách, đều ngao một cuống họng, đem tất cả giật nảy mình.</w:t>
      </w:r>
    </w:p>
    <w:p>
      <w:pPr>
        <w:spacing w:after="120" w:line="360" w:lineRule="auto"/>
        <w:ind w:firstLine="720"/>
        <w:jc w:val="both"/>
      </w:pPr>
      <w:r>
        <w:rPr>
          <w:rFonts w:ascii="Times New Roman" w:hAnsi="Times New Roman" w:eastAsia="Times New Roman"/>
          <w:sz w:val="26"/>
        </w:rPr>
        <w:t>Ninh Đồng trợn nhìn Trương Tinh Hà một nhãn, chậm rãi triệt hồi ẩn nấp không gian, trước mắt một màn để bọn hắn triệt để sợ ngây người.</w:t>
      </w:r>
    </w:p>
    <w:p>
      <w:pPr>
        <w:spacing w:after="120" w:line="360" w:lineRule="auto"/>
        <w:ind w:firstLine="720"/>
        <w:jc w:val="both"/>
      </w:pPr>
      <w:r>
        <w:rPr>
          <w:rFonts w:ascii="Times New Roman" w:hAnsi="Times New Roman" w:eastAsia="Times New Roman"/>
          <w:sz w:val="26"/>
        </w:rPr>
        <w:t>Một cái nam nhân người mặc chiến y màu vàng, màu trắng áo choàng, đưa lưng về phía bọn hắn, tại vô số hỏa diễm, thiểm điện quang ảnh làm nổi bật dưới, áo choàng đón gió liệt liệt phất phới.</w:t>
      </w:r>
    </w:p>
    <w:p>
      <w:pPr>
        <w:spacing w:after="120" w:line="360" w:lineRule="auto"/>
        <w:ind w:firstLine="720"/>
        <w:jc w:val="both"/>
      </w:pPr>
      <w:r>
        <w:rPr>
          <w:rFonts w:ascii="Times New Roman" w:hAnsi="Times New Roman" w:eastAsia="Times New Roman"/>
          <w:sz w:val="26"/>
        </w:rPr>
        <w:t>Nam nhân trước mặt, mấy trăm mét bên trong không có vật gì.</w:t>
      </w:r>
    </w:p>
    <w:p>
      <w:pPr>
        <w:spacing w:after="120" w:line="360" w:lineRule="auto"/>
        <w:ind w:firstLine="720"/>
        <w:jc w:val="both"/>
      </w:pPr>
      <w:r>
        <w:rPr>
          <w:rFonts w:ascii="Times New Roman" w:hAnsi="Times New Roman" w:eastAsia="Times New Roman"/>
          <w:sz w:val="26"/>
        </w:rPr>
        <w:t>Phụ cận quỷ quái trên mặt vẻ sợ hãi, thậm chí có quỷ quái bắt đầu thoát đi phiến khu vực này.</w:t>
      </w:r>
    </w:p>
    <w:p>
      <w:pPr>
        <w:spacing w:after="120" w:line="360" w:lineRule="auto"/>
        <w:ind w:firstLine="720"/>
        <w:jc w:val="both"/>
      </w:pPr>
      <w:r>
        <w:rPr>
          <w:rFonts w:ascii="Times New Roman" w:hAnsi="Times New Roman" w:eastAsia="Times New Roman"/>
          <w:sz w:val="26"/>
        </w:rPr>
        <w:t>Trượt trượt, trước mắt thế này sao lại là nhân loại, rõ ràng chính là hất lên da người quái vật,</w:t>
      </w:r>
    </w:p>
    <w:p>
      <w:pPr>
        <w:spacing w:after="120" w:line="360" w:lineRule="auto"/>
        <w:ind w:firstLine="720"/>
        <w:jc w:val="both"/>
      </w:pPr>
      <w:r>
        <w:rPr>
          <w:rFonts w:ascii="Times New Roman" w:hAnsi="Times New Roman" w:eastAsia="Times New Roman"/>
          <w:sz w:val="26"/>
        </w:rPr>
        <w:t>Cái này cái nam nhân, một quyền xuống dưới, mấy ngàn con quỷ quái bị cường đại quyền phong triệt để nghiền nát.</w:t>
      </w:r>
    </w:p>
    <w:p>
      <w:pPr>
        <w:spacing w:after="120" w:line="360" w:lineRule="auto"/>
        <w:ind w:firstLine="720"/>
        <w:jc w:val="both"/>
      </w:pPr>
      <w:r>
        <w:rPr>
          <w:rFonts w:ascii="Times New Roman" w:hAnsi="Times New Roman" w:eastAsia="Times New Roman"/>
          <w:sz w:val="26"/>
        </w:rPr>
        <w:t>Giang Lan cảm ứng được sau lưng khí tức quen thuộc, trong lòng của hắn lập tức thở dài một hơi.</w:t>
      </w:r>
    </w:p>
    <w:p>
      <w:pPr>
        <w:spacing w:after="120" w:line="360" w:lineRule="auto"/>
        <w:ind w:firstLine="720"/>
        <w:jc w:val="both"/>
      </w:pPr>
      <w:r>
        <w:rPr>
          <w:rFonts w:ascii="Times New Roman" w:hAnsi="Times New Roman" w:eastAsia="Times New Roman"/>
          <w:sz w:val="26"/>
        </w:rPr>
        <w:t>Còn tốt, không tới chậm, Ninh Đồng nha đầu này coi như thông minh, mang theo đồng đội trốn đi , chờ hắn trở về.</w:t>
      </w:r>
    </w:p>
    <w:p>
      <w:pPr>
        <w:spacing w:after="120" w:line="360" w:lineRule="auto"/>
        <w:ind w:firstLine="720"/>
        <w:jc w:val="both"/>
      </w:pPr>
      <w:r>
        <w:rPr>
          <w:rFonts w:ascii="Times New Roman" w:hAnsi="Times New Roman" w:eastAsia="Times New Roman"/>
          <w:sz w:val="26"/>
        </w:rPr>
        <w:t>Hắn đem người da trắng nam tử cùng Lưu Tịnh đút cho quỷ quái về sau, liền vội vàng hướng trở về, nhưng là đột nhiên phát hiện, tự mình giống như lạc đường.</w:t>
      </w:r>
    </w:p>
    <w:p>
      <w:pPr>
        <w:spacing w:after="120" w:line="360" w:lineRule="auto"/>
        <w:ind w:firstLine="720"/>
        <w:jc w:val="both"/>
      </w:pPr>
      <w:r>
        <w:rPr>
          <w:rFonts w:ascii="Times New Roman" w:hAnsi="Times New Roman" w:eastAsia="Times New Roman"/>
          <w:sz w:val="26"/>
        </w:rPr>
        <w:t>Ban đêm giết chóc đô thị, cùng ban ngày hoàn toàn khác biệt, sáng lên ánh đèn về sau, càng làm cho người cảm thấy choáng đầu hoa mắt, trong nháy mắt không phân rõ Đông Nam Tây Bắc.</w:t>
      </w:r>
    </w:p>
    <w:p>
      <w:pPr>
        <w:spacing w:after="120" w:line="360" w:lineRule="auto"/>
        <w:ind w:firstLine="720"/>
        <w:jc w:val="both"/>
      </w:pPr>
      <w:r>
        <w:rPr>
          <w:rFonts w:ascii="Times New Roman" w:hAnsi="Times New Roman" w:eastAsia="Times New Roman"/>
          <w:sz w:val="26"/>
        </w:rPr>
        <w:t>May mắn Giang Lan nhớ ban ngày rèn luyện địa phương có cái cỡ nhỏ suối phun, rất là hoa một chút công phu mới tìm được.</w:t>
      </w:r>
    </w:p>
    <w:p>
      <w:pPr>
        <w:spacing w:after="120" w:line="360" w:lineRule="auto"/>
        <w:ind w:firstLine="720"/>
        <w:jc w:val="both"/>
      </w:pPr>
      <w:r>
        <w:rPr>
          <w:rFonts w:ascii="Times New Roman" w:hAnsi="Times New Roman" w:eastAsia="Times New Roman"/>
          <w:sz w:val="26"/>
        </w:rPr>
        <w:t>Nhưng không có nhìn thấy Tam Giang đại học tiểu đội.</w:t>
      </w:r>
    </w:p>
    <w:p>
      <w:pPr>
        <w:spacing w:after="120" w:line="360" w:lineRule="auto"/>
        <w:ind w:firstLine="720"/>
        <w:jc w:val="both"/>
      </w:pPr>
      <w:r>
        <w:rPr>
          <w:rFonts w:ascii="Times New Roman" w:hAnsi="Times New Roman" w:eastAsia="Times New Roman"/>
          <w:sz w:val="26"/>
        </w:rPr>
        <w:t>Nóng vội phía dưới, hắn không lo được lại ẩn giấu thực lực, sử xuất chăm chú một quyền.</w:t>
      </w:r>
    </w:p>
    <w:p>
      <w:pPr>
        <w:spacing w:after="120" w:line="360" w:lineRule="auto"/>
        <w:ind w:firstLine="720"/>
        <w:jc w:val="both"/>
      </w:pPr>
      <w:r>
        <w:rPr>
          <w:rFonts w:ascii="Times New Roman" w:hAnsi="Times New Roman" w:eastAsia="Times New Roman"/>
          <w:sz w:val="26"/>
        </w:rPr>
        <w:t>Khuấy động quyền phong, liền đem trước mắt mấy trăm mét bên trong quỷ quái trong nháy mắt đánh nổ.</w:t>
      </w:r>
    </w:p>
    <w:p>
      <w:pPr>
        <w:spacing w:after="120" w:line="360" w:lineRule="auto"/>
        <w:ind w:firstLine="720"/>
        <w:jc w:val="both"/>
      </w:pPr>
      <w:r>
        <w:rPr>
          <w:rFonts w:ascii="Times New Roman" w:hAnsi="Times New Roman" w:eastAsia="Times New Roman"/>
          <w:sz w:val="26"/>
        </w:rPr>
        <w:t>Giang Lan xoay người, lộ ra nụ cười xán lạn.</w:t>
      </w:r>
    </w:p>
    <w:p>
      <w:pPr>
        <w:spacing w:after="120" w:line="360" w:lineRule="auto"/>
        <w:ind w:firstLine="720"/>
        <w:jc w:val="both"/>
      </w:pPr>
      <w:r>
        <w:rPr>
          <w:rFonts w:ascii="Times New Roman" w:hAnsi="Times New Roman" w:eastAsia="Times New Roman"/>
          <w:sz w:val="26"/>
        </w:rPr>
        <w:t>"U, các vị, đã lâu không gặp!"</w:t>
      </w:r>
    </w:p>
    <w:p>
      <w:pPr>
        <w:spacing w:after="120" w:line="360" w:lineRule="auto"/>
        <w:ind w:firstLine="720"/>
        <w:jc w:val="both"/>
      </w:pPr>
      <w:r>
        <w:rPr>
          <w:rFonts w:ascii="Times New Roman" w:hAnsi="Times New Roman" w:eastAsia="Times New Roman"/>
          <w:sz w:val="26"/>
        </w:rPr>
        <w:t>Mọi người thấy hắn anh Tuấn Dương ánh sáng tiếu dung, cho dù là bình thường xem thường hắn Nhâm Bằng đám người, cũng cảm thấy, thời khắc này Giang Lan, thật rất đẹp trai!..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