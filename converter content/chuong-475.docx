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477: Hiểm tượng hoàn sinh, giao cho ta đi!</w:t>
      </w:r>
    </w:p>
    <w:p>
      <w:pPr>
        <w:spacing w:after="120" w:line="360" w:lineRule="auto"/>
        <w:ind w:firstLine="720"/>
        <w:jc w:val="both"/>
      </w:pPr>
      <w:r>
        <w:rPr>
          <w:rFonts w:ascii="Times New Roman" w:hAnsi="Times New Roman" w:eastAsia="Times New Roman"/>
          <w:sz w:val="26"/>
        </w:rPr>
        <w:t>Giang Lan chỉ là quan sát một hồi, Superman cùng Batman đã hiểm tượng hoàn sinh, Doomsday từ lúc mới bắt đầu trần như nhộng, ám làn da màu xám, đã tiến hóa ra đầy thân cốt thứ, bị Batman công kích bộ mặt bao trùm lên một tầng thật dày màu trắng cốt giáp.</w:t>
      </w:r>
    </w:p>
    <w:p>
      <w:pPr>
        <w:spacing w:after="120" w:line="360" w:lineRule="auto"/>
        <w:ind w:firstLine="720"/>
        <w:jc w:val="both"/>
      </w:pPr>
      <w:r>
        <w:rPr>
          <w:rFonts w:ascii="Times New Roman" w:hAnsi="Times New Roman" w:eastAsia="Times New Roman"/>
          <w:sz w:val="26"/>
        </w:rPr>
        <w:t>Doomsday làn da, tại Superman nóng ánh mắt công kích đến, cũng biến thành xích hồng sắc.</w:t>
      </w:r>
    </w:p>
    <w:p>
      <w:pPr>
        <w:spacing w:after="120" w:line="360" w:lineRule="auto"/>
        <w:ind w:firstLine="720"/>
        <w:jc w:val="both"/>
      </w:pPr>
      <w:r>
        <w:rPr>
          <w:rFonts w:ascii="Times New Roman" w:hAnsi="Times New Roman" w:eastAsia="Times New Roman"/>
          <w:sz w:val="26"/>
        </w:rPr>
        <w:t>Giang Lan không khỏi nheo mắt lại, chân chính Doomsday tốc độ tiến hóa, có thể xưng kinh khủng, Superman nóng ánh mắt đã đối với nó triệt để vô hiệu, chỉ có thể cho nó đưa đến bổ sung năng lượng tác dụng.</w:t>
      </w:r>
    </w:p>
    <w:p>
      <w:pPr>
        <w:spacing w:after="120" w:line="360" w:lineRule="auto"/>
        <w:ind w:firstLine="720"/>
        <w:jc w:val="both"/>
      </w:pPr>
      <w:r>
        <w:rPr>
          <w:rFonts w:ascii="Times New Roman" w:hAnsi="Times New Roman" w:eastAsia="Times New Roman"/>
          <w:sz w:val="26"/>
        </w:rPr>
        <w:t>Doomsday điểm mạnh ngay tại ở, nó có thể hấp thu hết thảy năng lượng công kích, đồng thời trong chiến đấu không ngừng tiến hóa.</w:t>
      </w:r>
    </w:p>
    <w:p>
      <w:pPr>
        <w:spacing w:after="120" w:line="360" w:lineRule="auto"/>
        <w:ind w:firstLine="720"/>
        <w:jc w:val="both"/>
      </w:pPr>
      <w:r>
        <w:rPr>
          <w:rFonts w:ascii="Times New Roman" w:hAnsi="Times New Roman" w:eastAsia="Times New Roman"/>
          <w:sz w:val="26"/>
        </w:rPr>
        <w:t>Số mười một linh cảnh Doomsday, là Doomsday bản thể, không nhưng có vô hạn phục sinh năng lực, mà lại trời sinh tự mang thánh đấu sĩ bị động, công kích giống nhau, lần thứ hai đối với nó vô hiệu.</w:t>
      </w:r>
    </w:p>
    <w:p>
      <w:pPr>
        <w:spacing w:after="120" w:line="360" w:lineRule="auto"/>
        <w:ind w:firstLine="720"/>
        <w:jc w:val="both"/>
      </w:pPr>
      <w:r>
        <w:rPr>
          <w:rFonts w:ascii="Times New Roman" w:hAnsi="Times New Roman" w:eastAsia="Times New Roman"/>
          <w:sz w:val="26"/>
        </w:rPr>
        <w:t>Ngay từ đầu, nó chỉ là vừa ra đời hài nhi, bị Superman nóng ánh mắt cùng lão gia con dơi chiến cơ đánh liên tục gầm thét, kỹ xảo chiến đấu cũng lộ ra mười phần vụng về.</w:t>
      </w:r>
    </w:p>
    <w:p>
      <w:pPr>
        <w:spacing w:after="120" w:line="360" w:lineRule="auto"/>
        <w:ind w:firstLine="720"/>
        <w:jc w:val="both"/>
      </w:pPr>
      <w:r>
        <w:rPr>
          <w:rFonts w:ascii="Times New Roman" w:hAnsi="Times New Roman" w:eastAsia="Times New Roman"/>
          <w:sz w:val="26"/>
        </w:rPr>
        <w:t>Nhưng rất nhanh, gen chỗ sâu lệ thuộc vào Zod tướng quân cái kia phần cường hãn năng lực chiến đấu bị tỉnh lại, tăng thêm gần như biến thái năng lực thiên phú, hiện tại nó đã so mấy phút trước mạnh mấy lần.</w:t>
      </w:r>
    </w:p>
    <w:p>
      <w:pPr>
        <w:spacing w:after="120" w:line="360" w:lineRule="auto"/>
        <w:ind w:firstLine="720"/>
        <w:jc w:val="both"/>
      </w:pPr>
      <w:r>
        <w:rPr>
          <w:rFonts w:ascii="Times New Roman" w:hAnsi="Times New Roman" w:eastAsia="Times New Roman"/>
          <w:sz w:val="26"/>
        </w:rPr>
        <w:t>Nó lúc này có thể đè ép Superman cùng Batman đánh, Superman lực lượng bị nó toàn diện nghiền ép, con dơi chiến cơ đạn bắn vào trên cốt giáp, thậm chí không cách nào làm cho nó cảm giác được đau đớn, cứng rắn cốt giáp không ngừng đem đạn bắn ra.</w:t>
      </w:r>
    </w:p>
    <w:p>
      <w:pPr>
        <w:spacing w:after="120" w:line="360" w:lineRule="auto"/>
        <w:ind w:firstLine="720"/>
        <w:jc w:val="both"/>
      </w:pPr>
      <w:r>
        <w:rPr>
          <w:rFonts w:ascii="Times New Roman" w:hAnsi="Times New Roman" w:eastAsia="Times New Roman"/>
          <w:sz w:val="26"/>
        </w:rPr>
        <w:t>Hiện tại cho dù là Superman, ứng đối công kích của nó cũng phi thường phí sức.</w:t>
      </w:r>
    </w:p>
    <w:p>
      <w:pPr>
        <w:spacing w:after="120" w:line="360" w:lineRule="auto"/>
        <w:ind w:firstLine="720"/>
        <w:jc w:val="both"/>
      </w:pPr>
      <w:r>
        <w:rPr>
          <w:rFonts w:ascii="Times New Roman" w:hAnsi="Times New Roman" w:eastAsia="Times New Roman"/>
          <w:sz w:val="26"/>
        </w:rPr>
        <w:t>Giang Lan không khỏi có chút giật mình, Doomsday bản thể thực lực, vượt xa khỏi tưởng tượng của hắn, mang tới cường đại cảm giác áp bách, tuyệt không phải Gabriel loại kia đã thức tỉnh Doomsday thiên phú tên giả mạo chỗ có thể sánh được.</w:t>
      </w:r>
    </w:p>
    <w:p>
      <w:pPr>
        <w:spacing w:after="120" w:line="360" w:lineRule="auto"/>
        <w:ind w:firstLine="720"/>
        <w:jc w:val="both"/>
      </w:pPr>
      <w:r>
        <w:rPr>
          <w:rFonts w:ascii="Times New Roman" w:hAnsi="Times New Roman" w:eastAsia="Times New Roman"/>
          <w:sz w:val="26"/>
        </w:rPr>
        <w:t>Doomsday đối mặt Batman quấy rối, phiền muộn không thôi, nó hai mắt trong nháy mắt biến đến đỏ bừng, bắn ra hai đạo nhiệt năng ánh mắt, đánh trúng vào Batman chiến cơ động cơ.</w:t>
      </w:r>
    </w:p>
    <w:p>
      <w:pPr>
        <w:spacing w:after="120" w:line="360" w:lineRule="auto"/>
        <w:ind w:firstLine="720"/>
        <w:jc w:val="both"/>
      </w:pPr>
      <w:r>
        <w:rPr>
          <w:rFonts w:ascii="Times New Roman" w:hAnsi="Times New Roman" w:eastAsia="Times New Roman"/>
          <w:sz w:val="26"/>
        </w:rPr>
        <w:t>Chiến cơ mất đi động lực, trực tiếp rơi vào một tòa nhà lớn tầng dưới chót, Batman bị kẹt tại trong chiến cơ, thời gian ngắn không cách nào động đậy.</w:t>
      </w:r>
    </w:p>
    <w:p>
      <w:pPr>
        <w:spacing w:after="120" w:line="360" w:lineRule="auto"/>
        <w:ind w:firstLine="720"/>
        <w:jc w:val="both"/>
      </w:pPr>
      <w:r>
        <w:rPr>
          <w:rFonts w:ascii="Times New Roman" w:hAnsi="Times New Roman" w:eastAsia="Times New Roman"/>
          <w:sz w:val="26"/>
        </w:rPr>
        <w:t>Doomsday. Luther phát ra đắc ý gào thét, nó nhận ra chiến cơ người điều khiển, đúng là hắn cừu nhân cũ, Batman.</w:t>
      </w:r>
    </w:p>
    <w:p>
      <w:pPr>
        <w:spacing w:after="120" w:line="360" w:lineRule="auto"/>
        <w:ind w:firstLine="720"/>
        <w:jc w:val="both"/>
      </w:pPr>
      <w:r>
        <w:rPr>
          <w:rFonts w:ascii="Times New Roman" w:hAnsi="Times New Roman" w:eastAsia="Times New Roman"/>
          <w:sz w:val="26"/>
        </w:rPr>
        <w:t>Nó lộ ra tàn nhẫn nhe răng cười, dùng hai cánh tay cùng Superman đấu sức, để Superman không rảnh phân thân, phát ra nóng ánh mắt, thẳng đến Batman mà đi, thế tất yếu đem Bruce. Wayne đánh giết tại chỗ.</w:t>
      </w:r>
    </w:p>
    <w:p>
      <w:pPr>
        <w:spacing w:after="120" w:line="360" w:lineRule="auto"/>
        <w:ind w:firstLine="720"/>
        <w:jc w:val="both"/>
      </w:pPr>
      <w:r>
        <w:rPr>
          <w:rFonts w:ascii="Times New Roman" w:hAnsi="Times New Roman" w:eastAsia="Times New Roman"/>
          <w:sz w:val="26"/>
        </w:rPr>
        <w:t>Superman thấy thế đồng dạng bắn ra nóng ánh mắt nghĩ muốn chặn lại, nhưng Doomsday tia sáng tốc độ cực nhanh, mặc dù bị Superman cản lại một nửa, còn có một nửa hướng về phía Batman bay đi.</w:t>
      </w:r>
    </w:p>
    <w:p>
      <w:pPr>
        <w:spacing w:after="120" w:line="360" w:lineRule="auto"/>
        <w:ind w:firstLine="720"/>
        <w:jc w:val="both"/>
      </w:pPr>
      <w:r>
        <w:rPr>
          <w:rFonts w:ascii="Times New Roman" w:hAnsi="Times New Roman" w:eastAsia="Times New Roman"/>
          <w:sz w:val="26"/>
        </w:rPr>
        <w:t>Bruce. Wayne mặt lộ vẻ tuyệt vọng thần sắc, hắn nhìn hướng lên bầu trời, chờ đợi có thể nhìn thấy vị kia người mặc chiến y màu vàng đầu trọc nam tử, nhưng làm hắn tuyệt vọng là, đêm đen như mực không, rỗng tuếch.</w:t>
      </w:r>
    </w:p>
    <w:p>
      <w:pPr>
        <w:spacing w:after="120" w:line="360" w:lineRule="auto"/>
        <w:ind w:firstLine="720"/>
        <w:jc w:val="both"/>
      </w:pPr>
      <w:r>
        <w:rPr>
          <w:rFonts w:ascii="Times New Roman" w:hAnsi="Times New Roman" w:eastAsia="Times New Roman"/>
          <w:sz w:val="26"/>
        </w:rPr>
        <w:t>Bruce. Wayne lộ ra một nụ cười khổ, chậm rãi hai mắt nhắm lại.</w:t>
      </w:r>
    </w:p>
    <w:p>
      <w:pPr>
        <w:spacing w:after="120" w:line="360" w:lineRule="auto"/>
        <w:ind w:firstLine="720"/>
        <w:jc w:val="both"/>
      </w:pPr>
      <w:r>
        <w:rPr>
          <w:rFonts w:ascii="Times New Roman" w:hAnsi="Times New Roman" w:eastAsia="Times New Roman"/>
          <w:sz w:val="26"/>
        </w:rPr>
        <w:t>Giang Lan ở phía xa mái nhà trên sân thượng, mật thiết nhìn chăm chú lên hiện trường, hắn lập tức đè lại mi tâm, nếu như thần kỳ nữ hiệp lại không xuất hiện, hắn sẽ lập tức thuấn di đến Batman trước người, ngăn trở chắc lần này trí mạng xạ tuyến, tuyệt đối sẽ không ngồi im mà nhìn Batman tử vong.</w:t>
      </w:r>
    </w:p>
    <w:p>
      <w:pPr>
        <w:spacing w:after="120" w:line="360" w:lineRule="auto"/>
        <w:ind w:firstLine="720"/>
        <w:jc w:val="both"/>
      </w:pPr>
      <w:r>
        <w:rPr>
          <w:rFonts w:ascii="Times New Roman" w:hAnsi="Times New Roman" w:eastAsia="Times New Roman"/>
          <w:sz w:val="26"/>
        </w:rPr>
        <w:t>Dù sao Tia Chớp bên trong. Ellen hạ lạc, còn muốn dựa vào lão gia cho hắn cung cấp tư liệu.</w:t>
      </w:r>
    </w:p>
    <w:p>
      <w:pPr>
        <w:spacing w:after="120" w:line="360" w:lineRule="auto"/>
        <w:ind w:firstLine="720"/>
        <w:jc w:val="both"/>
      </w:pPr>
      <w:r>
        <w:rPr>
          <w:rFonts w:ascii="Times New Roman" w:hAnsi="Times New Roman" w:eastAsia="Times New Roman"/>
          <w:sz w:val="26"/>
        </w:rPr>
        <w:t>Không đợi Giang Lan phát động thuấn gian di động, một vị người mặc đen đỏ giao nhau quần áo bó cao gầy nữ tính, từ trên trời giáng xuống, ngăn tại lão gia trước người.</w:t>
      </w:r>
    </w:p>
    <w:p>
      <w:pPr>
        <w:spacing w:after="120" w:line="360" w:lineRule="auto"/>
        <w:ind w:firstLine="720"/>
        <w:jc w:val="both"/>
      </w:pPr>
      <w:r>
        <w:rPr>
          <w:rFonts w:ascii="Times New Roman" w:hAnsi="Times New Roman" w:eastAsia="Times New Roman"/>
          <w:sz w:val="26"/>
        </w:rPr>
        <w:t>Nàng chỉ dùng trên cánh tay một đôi kim sắc hộ oản, đem Doomsday một kích này nóng ánh mắt trực tiếp đón đỡ ở.</w:t>
      </w:r>
    </w:p>
    <w:p>
      <w:pPr>
        <w:spacing w:after="120" w:line="360" w:lineRule="auto"/>
        <w:ind w:firstLine="720"/>
        <w:jc w:val="both"/>
      </w:pPr>
      <w:r>
        <w:rPr>
          <w:rFonts w:ascii="Times New Roman" w:hAnsi="Times New Roman" w:eastAsia="Times New Roman"/>
          <w:sz w:val="26"/>
        </w:rPr>
        <w:t>Quang mang tán đi, lộ ra người chân thực khuôn mặt, nàng mặc siêu ngắn chiến váy, cùng bó sát người buộc ngực áo, khuôn mặt cương nghị lại không mất ôn nhu, tựa như nở rộ Tường Vi giống như mỹ lệ, bắt mắt nhất chính là nàng một đôi vô địch đẫy đà tuyết trắng đôi chân dài.</w:t>
      </w:r>
    </w:p>
    <w:p>
      <w:pPr>
        <w:spacing w:after="120" w:line="360" w:lineRule="auto"/>
        <w:ind w:firstLine="720"/>
        <w:jc w:val="both"/>
      </w:pPr>
      <w:r>
        <w:rPr>
          <w:rFonts w:ascii="Times New Roman" w:hAnsi="Times New Roman" w:eastAsia="Times New Roman"/>
          <w:sz w:val="26"/>
        </w:rPr>
        <w:t>Nữ tử tay trái cầm thuẫn, tay phải cầm môt cây đoản kiếm, đầu đội kim sắc phát quan, lộ ra phá lệ tư thế hiên ngang.</w:t>
      </w:r>
    </w:p>
    <w:p>
      <w:pPr>
        <w:spacing w:after="120" w:line="360" w:lineRule="auto"/>
        <w:ind w:firstLine="720"/>
        <w:jc w:val="both"/>
      </w:pPr>
      <w:r>
        <w:rPr>
          <w:rFonts w:ascii="Times New Roman" w:hAnsi="Times New Roman" w:eastAsia="Times New Roman"/>
          <w:sz w:val="26"/>
        </w:rPr>
        <w:t>Theo sự xuất hiện của nàng, trong chiến trường bầu không khí cũng vì đó nóng lên.</w:t>
      </w:r>
    </w:p>
    <w:p>
      <w:pPr>
        <w:spacing w:after="120" w:line="360" w:lineRule="auto"/>
        <w:ind w:firstLine="720"/>
        <w:jc w:val="both"/>
      </w:pPr>
      <w:r>
        <w:rPr>
          <w:rFonts w:ascii="Times New Roman" w:hAnsi="Times New Roman" w:eastAsia="Times New Roman"/>
          <w:sz w:val="26"/>
        </w:rPr>
        <w:t>Giang Lan lộ ra hài lòng tiếu dung, Diana, ngươi cuối cùng xuất hiện, không uổng công ta chờ ngươi nửa ngày. Bị ta nhớ kỹ khí tức của ngươi, lần này ngươi mọc cánh khó thoát.</w:t>
      </w:r>
    </w:p>
    <w:p>
      <w:pPr>
        <w:spacing w:after="120" w:line="360" w:lineRule="auto"/>
        <w:ind w:firstLine="720"/>
        <w:jc w:val="both"/>
      </w:pPr>
      <w:r>
        <w:rPr>
          <w:rFonts w:ascii="Times New Roman" w:hAnsi="Times New Roman" w:eastAsia="Times New Roman"/>
          <w:sz w:val="26"/>
        </w:rPr>
        <w:t>Chỉ cần cùng Giang Lan gặp qua một lần người, không có rời đi Thái Dương hệ phạm vi, đều sẽ bị hắn trong nháy mắt tìm tới.</w:t>
      </w:r>
    </w:p>
    <w:p>
      <w:pPr>
        <w:spacing w:after="120" w:line="360" w:lineRule="auto"/>
        <w:ind w:firstLine="720"/>
        <w:jc w:val="both"/>
      </w:pPr>
      <w:r>
        <w:rPr>
          <w:rFonts w:ascii="Times New Roman" w:hAnsi="Times New Roman" w:eastAsia="Times New Roman"/>
          <w:sz w:val="26"/>
        </w:rPr>
        <w:t>Các loại ra Diana, là thời điểm đưa Doomsday lên đường.</w:t>
      </w:r>
    </w:p>
    <w:p>
      <w:pPr>
        <w:spacing w:after="120" w:line="360" w:lineRule="auto"/>
        <w:ind w:firstLine="720"/>
        <w:jc w:val="both"/>
      </w:pPr>
      <w:r>
        <w:rPr>
          <w:rFonts w:ascii="Times New Roman" w:hAnsi="Times New Roman" w:eastAsia="Times New Roman"/>
          <w:sz w:val="26"/>
        </w:rPr>
        <w:t>Giang Lan quay người rút ra cắm ở sàn gác bên trên Kryptonite trường mâu, quan sát tỉ mỉ, Batman khiển trách trọng kim chế tạo thanh này thí Thần Lợi khí.</w:t>
      </w:r>
    </w:p>
    <w:p>
      <w:pPr>
        <w:spacing w:after="120" w:line="360" w:lineRule="auto"/>
        <w:ind w:firstLine="720"/>
        <w:jc w:val="both"/>
      </w:pPr>
      <w:r>
        <w:rPr>
          <w:rFonts w:ascii="Times New Roman" w:hAnsi="Times New Roman" w:eastAsia="Times New Roman"/>
          <w:sz w:val="26"/>
        </w:rPr>
        <w:t>Trường mâu nửa đoạn dưới từ kim loại chất liệu chế thành, khắc rõ đơn giản hoa văn, thượng bộ hoàn toàn do tản ra lục sắc quang mang Kryptonite chế tạo, Kryptonite nồng độ độ cao, cho dù là Giang Lan cũng cảm thấy có chút khó chịu.</w:t>
      </w:r>
    </w:p>
    <w:p>
      <w:pPr>
        <w:spacing w:after="120" w:line="360" w:lineRule="auto"/>
        <w:ind w:firstLine="720"/>
        <w:jc w:val="both"/>
      </w:pPr>
      <w:r>
        <w:rPr>
          <w:rFonts w:ascii="Times New Roman" w:hAnsi="Times New Roman" w:eastAsia="Times New Roman"/>
          <w:sz w:val="26"/>
        </w:rPr>
        <w:t>Kỳ thật Giang Lan cũng không phải là đối Kryptonite hoàn toàn miễn dịch, đại lượng hút vào Kryptonite khí thể về sau, Giang Lan bốn hạng thuộc tính, trong nháy mắt suy giảm 30%.</w:t>
      </w:r>
    </w:p>
    <w:p>
      <w:pPr>
        <w:spacing w:after="120" w:line="360" w:lineRule="auto"/>
        <w:ind w:firstLine="720"/>
        <w:jc w:val="both"/>
      </w:pPr>
      <w:r>
        <w:rPr>
          <w:rFonts w:ascii="Times New Roman" w:hAnsi="Times New Roman" w:eastAsia="Times New Roman"/>
          <w:sz w:val="26"/>
        </w:rPr>
        <w:t>Nói cách khác, đến từ Superman thiên phú thuộc tính thêm điểm, cơ hồ bị Kryptonite hoàn toàn triệt tiêu.</w:t>
      </w:r>
    </w:p>
    <w:p>
      <w:pPr>
        <w:spacing w:after="120" w:line="360" w:lineRule="auto"/>
        <w:ind w:firstLine="720"/>
        <w:jc w:val="both"/>
      </w:pPr>
      <w:r>
        <w:rPr>
          <w:rFonts w:ascii="Times New Roman" w:hAnsi="Times New Roman" w:eastAsia="Times New Roman"/>
          <w:sz w:val="26"/>
        </w:rPr>
        <w:t>Bất quá Giang Lan là ai, thân có tam đại thiên phú truyền thừa, Saitama, Superman, người Saiyan!</w:t>
      </w:r>
    </w:p>
    <w:p>
      <w:pPr>
        <w:spacing w:after="120" w:line="360" w:lineRule="auto"/>
        <w:ind w:firstLine="720"/>
        <w:jc w:val="both"/>
      </w:pPr>
      <w:r>
        <w:rPr>
          <w:rFonts w:ascii="Times New Roman" w:hAnsi="Times New Roman" w:eastAsia="Times New Roman"/>
          <w:sz w:val="26"/>
        </w:rPr>
        <w:t>Vẻn vẹn nó bên trong một cái thiên phú mất đi tác dụng, chỉ cần không phải tại kịch liệt chiến đấu bên trong, đối ảnh hưởng của hắn, cực kỳ bé nhỏ.</w:t>
      </w:r>
    </w:p>
    <w:p>
      <w:pPr>
        <w:spacing w:after="120" w:line="360" w:lineRule="auto"/>
        <w:ind w:firstLine="720"/>
        <w:jc w:val="both"/>
      </w:pPr>
      <w:r>
        <w:rPr>
          <w:rFonts w:ascii="Times New Roman" w:hAnsi="Times New Roman" w:eastAsia="Times New Roman"/>
          <w:sz w:val="26"/>
        </w:rPr>
        <w:t>Giang Lan phi thường thưởng thức thanh trường mâu này, tương lai đi số 62 linh cảnh, đánh bại siêu cấp Cell, Kryptonite trường mâu chính là hắn quyết phân thắng thua nơi mấu chốt.</w:t>
      </w:r>
    </w:p>
    <w:p>
      <w:pPr>
        <w:spacing w:after="120" w:line="360" w:lineRule="auto"/>
        <w:ind w:firstLine="720"/>
        <w:jc w:val="both"/>
      </w:pPr>
      <w:r>
        <w:rPr>
          <w:rFonts w:ascii="Times New Roman" w:hAnsi="Times New Roman" w:eastAsia="Times New Roman"/>
          <w:sz w:val="26"/>
        </w:rPr>
        <w:t>Hiện tại sao, trước dùng nó cầm Doomsday đi thử một chút tay.</w:t>
      </w:r>
    </w:p>
    <w:p>
      <w:pPr>
        <w:spacing w:after="120" w:line="360" w:lineRule="auto"/>
        <w:ind w:firstLine="720"/>
        <w:jc w:val="both"/>
      </w:pPr>
      <w:r>
        <w:rPr>
          <w:rFonts w:ascii="Times New Roman" w:hAnsi="Times New Roman" w:eastAsia="Times New Roman"/>
          <w:sz w:val="26"/>
        </w:rPr>
        <w:t>Theo Diana gia nhập, trong tràng cục diện tạm thời ổn định, Diana trường kiếm trong tay từ Hỏa Thần chế tạo, có từ á nguyên tử phương diện cắt chém vạn vật năng lực, nói cách khác, tất cả vật phẩm tại dưới thanh kiếm này, đều sẽ một kiếm hai đoạn.</w:t>
      </w:r>
    </w:p>
    <w:p>
      <w:pPr>
        <w:spacing w:after="120" w:line="360" w:lineRule="auto"/>
        <w:ind w:firstLine="720"/>
        <w:jc w:val="both"/>
      </w:pPr>
      <w:r>
        <w:rPr>
          <w:rFonts w:ascii="Times New Roman" w:hAnsi="Times New Roman" w:eastAsia="Times New Roman"/>
          <w:sz w:val="26"/>
        </w:rPr>
        <w:t>Diana một kiếm chặt xuống, Doomsday bị cốt giáp bao trùm tráng kiện cánh tay, lập tức đoạn mất một nửa, Doomsday bị đau, phát ra thê thảm gầm thét, trong thân thể của nó, hồng quang phun trào, trong nháy mắt bộc phát ra cường đại hình cái vòng sóng xung kích.</w:t>
      </w:r>
    </w:p>
    <w:p>
      <w:pPr>
        <w:spacing w:after="120" w:line="360" w:lineRule="auto"/>
        <w:ind w:firstLine="720"/>
        <w:jc w:val="both"/>
      </w:pPr>
      <w:r>
        <w:rPr>
          <w:rFonts w:ascii="Times New Roman" w:hAnsi="Times New Roman" w:eastAsia="Times New Roman"/>
          <w:sz w:val="26"/>
        </w:rPr>
        <w:t>Đem Superman, Diana, Batman toàn bộ đánh bay ra ngoài.</w:t>
      </w:r>
    </w:p>
    <w:p>
      <w:pPr>
        <w:spacing w:after="120" w:line="360" w:lineRule="auto"/>
        <w:ind w:firstLine="720"/>
        <w:jc w:val="both"/>
      </w:pPr>
      <w:r>
        <w:rPr>
          <w:rFonts w:ascii="Times New Roman" w:hAnsi="Times New Roman" w:eastAsia="Times New Roman"/>
          <w:sz w:val="26"/>
        </w:rPr>
        <w:t>Batman may mắn một mực mặc đối Superman chiến giáp, mới không có nhận vết thương trí mạng, nhưng liên tiếp lọt vào trọng kích, hắn đã không cách nào đứng dậy.</w:t>
      </w:r>
    </w:p>
    <w:p>
      <w:pPr>
        <w:spacing w:after="120" w:line="360" w:lineRule="auto"/>
        <w:ind w:firstLine="720"/>
        <w:jc w:val="both"/>
      </w:pPr>
      <w:r>
        <w:rPr>
          <w:rFonts w:ascii="Times New Roman" w:hAnsi="Times New Roman" w:eastAsia="Times New Roman"/>
          <w:sz w:val="26"/>
        </w:rPr>
        <w:t>Lão gia trí tuệ, để hắn từ Doomsday nóng ánh mắt bên trên nhìn ra, nó có Krypton thể chất, vội vàng hướng Superman hô lớn nói.</w:t>
      </w:r>
    </w:p>
    <w:p>
      <w:pPr>
        <w:spacing w:after="120" w:line="360" w:lineRule="auto"/>
        <w:ind w:firstLine="720"/>
        <w:jc w:val="both"/>
      </w:pPr>
      <w:r>
        <w:rPr>
          <w:rFonts w:ascii="Times New Roman" w:hAnsi="Times New Roman" w:eastAsia="Times New Roman"/>
          <w:sz w:val="26"/>
        </w:rPr>
        <w:t>"Vừa rồi ngươi ta chiến đấu mái nhà, có một thanh Kryptonite trường mâu, dùng nó có thể giết ch.ết con quái vật này!"</w:t>
      </w:r>
    </w:p>
    <w:p>
      <w:pPr>
        <w:spacing w:after="120" w:line="360" w:lineRule="auto"/>
        <w:ind w:firstLine="720"/>
        <w:jc w:val="both"/>
      </w:pPr>
      <w:r>
        <w:rPr>
          <w:rFonts w:ascii="Times New Roman" w:hAnsi="Times New Roman" w:eastAsia="Times New Roman"/>
          <w:sz w:val="26"/>
        </w:rPr>
        <w:t>Superman nhẹ gật đầu, đang chuẩn bị đi mái nhà tìm kiếm trường mâu, một thanh âm thản nhiên nói.</w:t>
      </w:r>
    </w:p>
    <w:p>
      <w:pPr>
        <w:spacing w:after="120" w:line="360" w:lineRule="auto"/>
        <w:ind w:firstLine="720"/>
        <w:jc w:val="both"/>
      </w:pPr>
      <w:r>
        <w:rPr>
          <w:rFonts w:ascii="Times New Roman" w:hAnsi="Times New Roman" w:eastAsia="Times New Roman"/>
          <w:sz w:val="26"/>
        </w:rPr>
        <w:t>"Không cần, trường mâu ta đã mang đến!"</w:t>
      </w:r>
    </w:p>
    <w:p>
      <w:pPr>
        <w:spacing w:after="120" w:line="360" w:lineRule="auto"/>
        <w:ind w:firstLine="720"/>
        <w:jc w:val="both"/>
      </w:pPr>
      <w:r>
        <w:rPr>
          <w:rFonts w:ascii="Times New Roman" w:hAnsi="Times New Roman" w:eastAsia="Times New Roman"/>
          <w:sz w:val="26"/>
        </w:rPr>
        <w:t>Thanh âm từ đỉnh đầu truyền đến, ba người ngẩng đầu, chỉ gặp một vị nam tử áo vàng, người khoác mũ che màu trắng, tay nắm một thanh tản ra lục sắc quang mang trường mâu, hư không đứng lặng, hắn trên không trung như giẫm trên đất bằng, chậm rãi đi hướng Doomsday.</w:t>
      </w:r>
    </w:p>
    <w:p>
      <w:pPr>
        <w:spacing w:after="120" w:line="360" w:lineRule="auto"/>
        <w:ind w:firstLine="720"/>
        <w:jc w:val="both"/>
      </w:pPr>
      <w:r>
        <w:rPr>
          <w:rFonts w:ascii="Times New Roman" w:hAnsi="Times New Roman" w:eastAsia="Times New Roman"/>
          <w:sz w:val="26"/>
        </w:rPr>
        <w:t>Superman nhịn không được lên tiếng nhắc nhở hắn nói.</w:t>
      </w:r>
    </w:p>
    <w:p>
      <w:pPr>
        <w:spacing w:after="120" w:line="360" w:lineRule="auto"/>
        <w:ind w:firstLine="720"/>
        <w:jc w:val="both"/>
      </w:pPr>
      <w:r>
        <w:rPr>
          <w:rFonts w:ascii="Times New Roman" w:hAnsi="Times New Roman" w:eastAsia="Times New Roman"/>
          <w:sz w:val="26"/>
        </w:rPr>
        <w:t>"Cẩn thận, con quái vật này phi thường cường đại!"</w:t>
      </w:r>
    </w:p>
    <w:p>
      <w:pPr>
        <w:spacing w:after="120" w:line="360" w:lineRule="auto"/>
        <w:ind w:firstLine="720"/>
        <w:jc w:val="both"/>
      </w:pPr>
      <w:r>
        <w:rPr>
          <w:rFonts w:ascii="Times New Roman" w:hAnsi="Times New Roman" w:eastAsia="Times New Roman"/>
          <w:sz w:val="26"/>
        </w:rPr>
        <w:t>Giang Lan cười nhạt một tiếng, đối Clark. Kent gật đầu, biểu thị tự mình minh bạch.</w:t>
      </w:r>
    </w:p>
    <w:p>
      <w:pPr>
        <w:spacing w:after="120" w:line="360" w:lineRule="auto"/>
        <w:ind w:firstLine="720"/>
        <w:jc w:val="both"/>
      </w:pPr>
      <w:r>
        <w:rPr>
          <w:rFonts w:ascii="Times New Roman" w:hAnsi="Times New Roman" w:eastAsia="Times New Roman"/>
          <w:sz w:val="26"/>
        </w:rPr>
        <w:t>Diana thì trừng lớn hai mắt sáng rỡ, nhìn chung quanh một chút Batman cùng Superman.</w:t>
      </w:r>
    </w:p>
    <w:p>
      <w:pPr>
        <w:spacing w:after="120" w:line="360" w:lineRule="auto"/>
        <w:ind w:firstLine="720"/>
        <w:jc w:val="both"/>
      </w:pPr>
      <w:r>
        <w:rPr>
          <w:rFonts w:ascii="Times New Roman" w:hAnsi="Times New Roman" w:eastAsia="Times New Roman"/>
          <w:sz w:val="26"/>
        </w:rPr>
        <w:t>"Các ngươi thất thần làm gì, cùng tiến lên a, cứ như vậy nhìn hắn đi chịu ch.ết sao?"</w:t>
      </w:r>
    </w:p>
    <w:p>
      <w:pPr>
        <w:spacing w:after="120" w:line="360" w:lineRule="auto"/>
        <w:ind w:firstLine="720"/>
        <w:jc w:val="both"/>
      </w:pPr>
      <w:r>
        <w:rPr>
          <w:rFonts w:ascii="Times New Roman" w:hAnsi="Times New Roman" w:eastAsia="Times New Roman"/>
          <w:sz w:val="26"/>
        </w:rPr>
        <w:t>Giang Lan thanh lãnh thanh âm truyền đến.</w:t>
      </w:r>
    </w:p>
    <w:p>
      <w:pPr>
        <w:spacing w:after="120" w:line="360" w:lineRule="auto"/>
        <w:ind w:firstLine="720"/>
        <w:jc w:val="both"/>
      </w:pPr>
      <w:r>
        <w:rPr>
          <w:rFonts w:ascii="Times New Roman" w:hAnsi="Times New Roman" w:eastAsia="Times New Roman"/>
          <w:sz w:val="26"/>
        </w:rPr>
        <w:t>"Không cần, hết thảy đều giao cho ta đi, các ngươi mang theo Batman cách xa một chút, không muốn lầm làm bị thương hắn!"</w:t>
      </w:r>
    </w:p>
    <w:p>
      <w:pPr>
        <w:spacing w:after="120" w:line="360" w:lineRule="auto"/>
        <w:ind w:firstLine="720"/>
        <w:jc w:val="both"/>
      </w:pPr>
      <w:r>
        <w:rPr>
          <w:rFonts w:ascii="Times New Roman" w:hAnsi="Times New Roman" w:eastAsia="Times New Roman"/>
          <w:sz w:val="26"/>
        </w:rPr>
        <w:t>"Superman, không được qua đây, tin tưởng ta!"</w:t>
      </w:r>
    </w:p>
    <w:p>
      <w:pPr>
        <w:spacing w:after="120" w:line="360" w:lineRule="auto"/>
        <w:ind w:firstLine="720"/>
        <w:jc w:val="both"/>
      </w:pPr>
      <w:r>
        <w:rPr>
          <w:rFonts w:ascii="Times New Roman" w:hAnsi="Times New Roman" w:eastAsia="Times New Roman"/>
          <w:sz w:val="26"/>
        </w:rPr>
        <w:t>Có Kryptonite trường mâu nơi tay, Superman coi như đến giúp đỡ, cũng rất dễ dàng bị ngộ thương.</w:t>
      </w:r>
    </w:p>
    <w:p>
      <w:pPr>
        <w:spacing w:after="120" w:line="360" w:lineRule="auto"/>
        <w:ind w:firstLine="720"/>
        <w:jc w:val="both"/>
      </w:pPr>
      <w:r>
        <w:rPr>
          <w:rFonts w:ascii="Times New Roman" w:hAnsi="Times New Roman" w:eastAsia="Times New Roman"/>
          <w:sz w:val="26"/>
        </w:rPr>
        <w:t>Ba người cảm nhận được Giang Lan trong lời nói ẩn chứa cường đại tự tin, trong lúc nhất thời bị khí thế của hắn chiết phục, đứng tại chỗ, nhìn chăm chú lên Giang Lan từng bước một tới gần Doomsday.</w:t>
      </w:r>
    </w:p>
    <w:p>
      <w:pPr>
        <w:spacing w:after="120" w:line="360" w:lineRule="auto"/>
        <w:ind w:firstLine="720"/>
        <w:jc w:val="both"/>
      </w:pPr>
      <w:r>
        <w:rPr>
          <w:rFonts w:ascii="Times New Roman" w:hAnsi="Times New Roman" w:eastAsia="Times New Roman"/>
          <w:sz w:val="26"/>
        </w:rPr>
        <w:t>Doomsday. Luther gãy mất cánh tay đã một lần nữa mọc ra, đỉnh thậm chí dọc theo một cây cùng loại trường kiếm cốt thứ.</w:t>
      </w:r>
    </w:p>
    <w:p>
      <w:pPr>
        <w:spacing w:after="120" w:line="360" w:lineRule="auto"/>
        <w:ind w:firstLine="720"/>
        <w:jc w:val="both"/>
      </w:pPr>
      <w:r>
        <w:rPr>
          <w:rFonts w:ascii="Times New Roman" w:hAnsi="Times New Roman" w:eastAsia="Times New Roman"/>
          <w:sz w:val="26"/>
        </w:rPr>
        <w:t>Hiện tại Doomsday, khoảng cách nó vừa ra đời không có nửa giờ, bộ dáng đã phát sinh kịch biến, thực lực cũng chí ít tăng lên gấp ba bốn lần.</w:t>
      </w:r>
    </w:p>
    <w:p>
      <w:pPr>
        <w:spacing w:after="120" w:line="360" w:lineRule="auto"/>
        <w:ind w:firstLine="720"/>
        <w:jc w:val="both"/>
      </w:pPr>
      <w:r>
        <w:rPr>
          <w:rFonts w:ascii="Times New Roman" w:hAnsi="Times New Roman" w:eastAsia="Times New Roman"/>
          <w:sz w:val="26"/>
        </w:rPr>
        <w:t>Nó trông thấy Giang Lan, một người hướng nó đi tới, bị cốt giáp bao trùm dữ tợn gương mặt khổng lồ, nhịn không được lộ ra mỉa mai tiếu dung.</w:t>
      </w:r>
    </w:p>
    <w:p>
      <w:pPr>
        <w:spacing w:after="120" w:line="360" w:lineRule="auto"/>
        <w:ind w:firstLine="720"/>
        <w:jc w:val="both"/>
      </w:pPr>
      <w:r>
        <w:rPr>
          <w:rFonts w:ascii="Times New Roman" w:hAnsi="Times New Roman" w:eastAsia="Times New Roman"/>
          <w:sz w:val="26"/>
        </w:rPr>
        <w:t>"Ngươi là ai, một người liền dám đến đối mặt ta, là đi tìm cái ch.ết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