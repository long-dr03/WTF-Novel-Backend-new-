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174: Số sáu linh cảnh, Marvel vũ trụ</w:t>
      </w:r>
    </w:p>
    <w:p>
      <w:pPr>
        <w:spacing w:after="120" w:line="360" w:lineRule="auto"/>
        <w:ind w:firstLine="720"/>
        <w:jc w:val="both"/>
      </w:pPr>
      <w:r>
        <w:rPr>
          <w:rFonts w:ascii="Times New Roman" w:hAnsi="Times New Roman" w:eastAsia="Times New Roman"/>
          <w:sz w:val="26"/>
        </w:rPr>
        <w:t>Hoa quốc bên này, hết thảy gió êm sóng lặng, phảng phất Godzilla chưa từng tới bao giờ đồng dạng.</w:t>
      </w:r>
    </w:p>
    <w:p>
      <w:pPr>
        <w:spacing w:after="120" w:line="360" w:lineRule="auto"/>
        <w:ind w:firstLine="720"/>
        <w:jc w:val="both"/>
      </w:pPr>
      <w:r>
        <w:rPr>
          <w:rFonts w:ascii="Times New Roman" w:hAnsi="Times New Roman" w:eastAsia="Times New Roman"/>
          <w:sz w:val="26"/>
        </w:rPr>
        <w:t>Kim Cương mấy ngày liền chữa khỏi thương thế, càng bởi vì nghênh kích Godzilla hành vi, bị dân gian tên thân mật vì Thần Thú,</w:t>
      </w:r>
    </w:p>
    <w:p>
      <w:pPr>
        <w:spacing w:after="120" w:line="360" w:lineRule="auto"/>
        <w:ind w:firstLine="720"/>
        <w:jc w:val="both"/>
      </w:pPr>
      <w:r>
        <w:rPr>
          <w:rFonts w:ascii="Times New Roman" w:hAnsi="Times New Roman" w:eastAsia="Times New Roman"/>
          <w:sz w:val="26"/>
        </w:rPr>
        <w:t>Mỗi Thiên Đô có vô số nó video tại trên mạng lưu truyền, nhiệt độ một mực giá cao không hạ.</w:t>
      </w:r>
    </w:p>
    <w:p>
      <w:pPr>
        <w:spacing w:after="120" w:line="360" w:lineRule="auto"/>
        <w:ind w:firstLine="720"/>
        <w:jc w:val="both"/>
      </w:pPr>
      <w:r>
        <w:rPr>
          <w:rFonts w:ascii="Times New Roman" w:hAnsi="Times New Roman" w:eastAsia="Times New Roman"/>
          <w:sz w:val="26"/>
        </w:rPr>
        <w:t>Bị ngu cà vạt đi Triệu lão sư, cũng tại một vòng mạt, về tới trường học, thần sắc hắn ở giữa càng lộ vẻ mỏi mệt.</w:t>
      </w:r>
    </w:p>
    <w:p>
      <w:pPr>
        <w:spacing w:after="120" w:line="360" w:lineRule="auto"/>
        <w:ind w:firstLine="720"/>
        <w:jc w:val="both"/>
      </w:pPr>
      <w:r>
        <w:rPr>
          <w:rFonts w:ascii="Times New Roman" w:hAnsi="Times New Roman" w:eastAsia="Times New Roman"/>
          <w:sz w:val="26"/>
        </w:rPr>
        <w:t>Giang Lan cuối cùng có thể chân thật tăng lên tự mình, số năm linh cảnh về sau, hắn liên tiếp kinh lịch hung thú không gian, khu trục Godzilla hai trận đại chiến.</w:t>
      </w:r>
    </w:p>
    <w:p>
      <w:pPr>
        <w:spacing w:after="120" w:line="360" w:lineRule="auto"/>
        <w:ind w:firstLine="720"/>
        <w:jc w:val="both"/>
      </w:pPr>
      <w:r>
        <w:rPr>
          <w:rFonts w:ascii="Times New Roman" w:hAnsi="Times New Roman" w:eastAsia="Times New Roman"/>
          <w:sz w:val="26"/>
        </w:rPr>
        <w:t>Trong lúc đó hắn gặp được nguy hiểm, so tiến vào linh cảnh còn muốn hung hiểm rất nhiều.</w:t>
      </w:r>
    </w:p>
    <w:p>
      <w:pPr>
        <w:spacing w:after="120" w:line="360" w:lineRule="auto"/>
        <w:ind w:firstLine="720"/>
        <w:jc w:val="both"/>
      </w:pPr>
      <w:r>
        <w:rPr>
          <w:rFonts w:ascii="Times New Roman" w:hAnsi="Times New Roman" w:eastAsia="Times New Roman"/>
          <w:sz w:val="26"/>
        </w:rPr>
        <w:t>Nếu không phải hắn tại hung thú không gian, đạt được màu lam hằng tinh gấp mười gia trì, cơ duyên xảo hợp phát hiện Liễu Không ở giữa tiết điểm, chỉ sợ hiện tại còn một người cô độc, tại không gian vũ trụ phiêu lưu.</w:t>
      </w:r>
    </w:p>
    <w:p>
      <w:pPr>
        <w:spacing w:after="120" w:line="360" w:lineRule="auto"/>
        <w:ind w:firstLine="720"/>
        <w:jc w:val="both"/>
      </w:pPr>
      <w:r>
        <w:rPr>
          <w:rFonts w:ascii="Times New Roman" w:hAnsi="Times New Roman" w:eastAsia="Times New Roman"/>
          <w:sz w:val="26"/>
        </w:rPr>
        <w:t>Trong nháy mắt, hai tuần lễ qua đi, kinh lịch mỗi lúc trời tối vũ trụ đi ngủ, gấp mười trọng lực Saitama rèn luyện pháp, Giang Lan thuộc tính biến thành.</w:t>
      </w:r>
    </w:p>
    <w:p>
      <w:pPr>
        <w:spacing w:after="120" w:line="360" w:lineRule="auto"/>
        <w:ind w:firstLine="720"/>
        <w:jc w:val="both"/>
      </w:pPr>
      <w:r>
        <w:rPr>
          <w:rFonts w:ascii="Times New Roman" w:hAnsi="Times New Roman" w:eastAsia="Times New Roman"/>
          <w:sz w:val="26"/>
        </w:rPr>
        <w:t>Thể chất: 2234(+2190)</w:t>
      </w:r>
    </w:p>
    <w:p>
      <w:pPr>
        <w:spacing w:after="120" w:line="360" w:lineRule="auto"/>
        <w:ind w:firstLine="720"/>
        <w:jc w:val="both"/>
      </w:pPr>
      <w:r>
        <w:rPr>
          <w:rFonts w:ascii="Times New Roman" w:hAnsi="Times New Roman" w:eastAsia="Times New Roman"/>
          <w:sz w:val="26"/>
        </w:rPr>
        <w:t>Tinh thần: 2234</w:t>
      </w:r>
    </w:p>
    <w:p>
      <w:pPr>
        <w:spacing w:after="120" w:line="360" w:lineRule="auto"/>
        <w:ind w:firstLine="720"/>
        <w:jc w:val="both"/>
      </w:pPr>
      <w:r>
        <w:rPr>
          <w:rFonts w:ascii="Times New Roman" w:hAnsi="Times New Roman" w:eastAsia="Times New Roman"/>
          <w:sz w:val="26"/>
        </w:rPr>
        <w:t>Lực lượng: 2234(+2190)</w:t>
      </w:r>
    </w:p>
    <w:p>
      <w:pPr>
        <w:spacing w:after="120" w:line="360" w:lineRule="auto"/>
        <w:ind w:firstLine="720"/>
        <w:jc w:val="both"/>
      </w:pPr>
      <w:r>
        <w:rPr>
          <w:rFonts w:ascii="Times New Roman" w:hAnsi="Times New Roman" w:eastAsia="Times New Roman"/>
          <w:sz w:val="26"/>
        </w:rPr>
        <w:t>Nhanh nhẹn: 2234(+2190)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Thuộc tính lại có trên diện rộng tăng trưởng, mặc dù không có thức tỉnh mới thiên phú kỹ, nhưng Giang Lan cảm giác bản thân tăng lên chí ít có 30%.</w:t>
      </w:r>
    </w:p>
    <w:p>
      <w:pPr>
        <w:spacing w:after="120" w:line="360" w:lineRule="auto"/>
        <w:ind w:firstLine="720"/>
        <w:jc w:val="both"/>
      </w:pPr>
      <w:r>
        <w:rPr>
          <w:rFonts w:ascii="Times New Roman" w:hAnsi="Times New Roman" w:eastAsia="Times New Roman"/>
          <w:sz w:val="26"/>
        </w:rPr>
        <w:t>Ngày này các bạn học đang trong lớp, lão Triệu đột nhiên gõ cửa một cái, thần sắc nghiêm túc, hắn đem Giang Lan, Ninh Đồng, Nhâm Bằng các loại sáu người đơn độc kêu ra ngoài.</w:t>
      </w:r>
    </w:p>
    <w:p>
      <w:pPr>
        <w:spacing w:after="120" w:line="360" w:lineRule="auto"/>
        <w:ind w:firstLine="720"/>
        <w:jc w:val="both"/>
      </w:pPr>
      <w:r>
        <w:rPr>
          <w:rFonts w:ascii="Times New Roman" w:hAnsi="Times New Roman" w:eastAsia="Times New Roman"/>
          <w:sz w:val="26"/>
        </w:rPr>
        <w:t>Mọi người tính toán thời gian, hẳn là số sáu linh cảnh tức sắp mở ra.</w:t>
      </w:r>
    </w:p>
    <w:p>
      <w:pPr>
        <w:spacing w:after="120" w:line="360" w:lineRule="auto"/>
        <w:ind w:firstLine="720"/>
        <w:jc w:val="both"/>
      </w:pPr>
      <w:r>
        <w:rPr>
          <w:rFonts w:ascii="Times New Roman" w:hAnsi="Times New Roman" w:eastAsia="Times New Roman"/>
          <w:sz w:val="26"/>
        </w:rPr>
        <w:t>Sáu người đứng người lên, đi ra phòng học.</w:t>
      </w:r>
    </w:p>
    <w:p>
      <w:pPr>
        <w:spacing w:after="120" w:line="360" w:lineRule="auto"/>
        <w:ind w:firstLine="720"/>
        <w:jc w:val="both"/>
      </w:pPr>
      <w:r>
        <w:rPr>
          <w:rFonts w:ascii="Times New Roman" w:hAnsi="Times New Roman" w:eastAsia="Times New Roman"/>
          <w:sz w:val="26"/>
        </w:rPr>
        <w:t>Những bạn học khác thì ước ao ghen tị nhìn xem mặc cho bằng, Đường Nguyệt, Trương Tinh Hà, Vạn Nhị cái này bốn cái ôm bắp đùi đồ chơi.</w:t>
      </w:r>
    </w:p>
    <w:p>
      <w:pPr>
        <w:spacing w:after="120" w:line="360" w:lineRule="auto"/>
        <w:ind w:firstLine="720"/>
        <w:jc w:val="both"/>
      </w:pPr>
      <w:r>
        <w:rPr>
          <w:rFonts w:ascii="Times New Roman" w:hAnsi="Times New Roman" w:eastAsia="Times New Roman"/>
          <w:sz w:val="26"/>
        </w:rPr>
        <w:t>Nội tâm tức giận bất bình.</w:t>
      </w:r>
    </w:p>
    <w:p>
      <w:pPr>
        <w:spacing w:after="120" w:line="360" w:lineRule="auto"/>
        <w:ind w:firstLine="720"/>
        <w:jc w:val="both"/>
      </w:pPr>
      <w:r>
        <w:rPr>
          <w:rFonts w:ascii="Times New Roman" w:hAnsi="Times New Roman" w:eastAsia="Times New Roman"/>
          <w:sz w:val="26"/>
        </w:rPr>
        <w:t>"Mấy cái này cẩu vật, thật là vận khí tốt a, ôm vào Giang Lan Ninh Đồng lần này link kết nối đến, một đường nằm qua linh cảnh a! Sớm biết lúc trước, chúng ta cũng hẳn là liều một phát."</w:t>
      </w:r>
    </w:p>
    <w:p>
      <w:pPr>
        <w:spacing w:after="120" w:line="360" w:lineRule="auto"/>
        <w:ind w:firstLine="720"/>
        <w:jc w:val="both"/>
      </w:pPr>
      <w:r>
        <w:rPr>
          <w:rFonts w:ascii="Times New Roman" w:hAnsi="Times New Roman" w:eastAsia="Times New Roman"/>
          <w:sz w:val="26"/>
        </w:rPr>
        <w:t>Lão Triệu không có thời gian chú ý những thứ này yếu gà tâm thái, mang theo Giang Lan bọn hắn đi vào phòng làm việc của hiệu trưởng.</w:t>
      </w:r>
    </w:p>
    <w:p>
      <w:pPr>
        <w:spacing w:after="120" w:line="360" w:lineRule="auto"/>
        <w:ind w:firstLine="720"/>
        <w:jc w:val="both"/>
      </w:pPr>
      <w:r>
        <w:rPr>
          <w:rFonts w:ascii="Times New Roman" w:hAnsi="Times New Roman" w:eastAsia="Times New Roman"/>
          <w:sz w:val="26"/>
        </w:rPr>
        <w:t>Từ khi bọn hắn linh cảnh tiến độ vượt mức quy định những bạn học khác về sau, linh cảnh công lược giảng giải, sẽ đơn độc tại phòng làm việc của hiệu trưởng tiến hành.</w:t>
      </w:r>
    </w:p>
    <w:p>
      <w:pPr>
        <w:spacing w:after="120" w:line="360" w:lineRule="auto"/>
        <w:ind w:firstLine="720"/>
        <w:jc w:val="both"/>
      </w:pPr>
      <w:r>
        <w:rPr>
          <w:rFonts w:ascii="Times New Roman" w:hAnsi="Times New Roman" w:eastAsia="Times New Roman"/>
          <w:sz w:val="26"/>
        </w:rPr>
        <w:t>Một con mềm mại tinh tế tỉ mỉ nhu di duỗi tới, cầm thật chặt Giang Lan tay, Giang Lan quay đầu nhìn lại, chính là Ninh Đồng.</w:t>
      </w:r>
    </w:p>
    <w:p>
      <w:pPr>
        <w:spacing w:after="120" w:line="360" w:lineRule="auto"/>
        <w:ind w:firstLine="720"/>
        <w:jc w:val="both"/>
      </w:pPr>
      <w:r>
        <w:rPr>
          <w:rFonts w:ascii="Times New Roman" w:hAnsi="Times New Roman" w:eastAsia="Times New Roman"/>
          <w:sz w:val="26"/>
        </w:rPr>
        <w:t>Hắn trông thấy Ninh Đồng mở to hai mắt nhìn, hô hấp dồn dập, bất an cắn tự mình khóe miệng.</w:t>
      </w:r>
    </w:p>
    <w:p>
      <w:pPr>
        <w:spacing w:after="120" w:line="360" w:lineRule="auto"/>
        <w:ind w:firstLine="720"/>
        <w:jc w:val="both"/>
      </w:pPr>
      <w:r>
        <w:rPr>
          <w:rFonts w:ascii="Times New Roman" w:hAnsi="Times New Roman" w:eastAsia="Times New Roman"/>
          <w:sz w:val="26"/>
        </w:rPr>
        <w:t>Hắn biết số sáu linh cảnh đối Ninh Đồng tới nói, ý nghĩa trọng đại.</w:t>
      </w:r>
    </w:p>
    <w:p>
      <w:pPr>
        <w:spacing w:after="120" w:line="360" w:lineRule="auto"/>
        <w:ind w:firstLine="720"/>
        <w:jc w:val="both"/>
      </w:pPr>
      <w:r>
        <w:rPr>
          <w:rFonts w:ascii="Times New Roman" w:hAnsi="Times New Roman" w:eastAsia="Times New Roman"/>
          <w:sz w:val="26"/>
        </w:rPr>
        <w:t>Giang Lan vỗ vỗ Ninh Đồng mu bàn tay, cho Ninh Đồng một cái tự tin mỉm cười.</w:t>
      </w:r>
    </w:p>
    <w:p>
      <w:pPr>
        <w:spacing w:after="120" w:line="360" w:lineRule="auto"/>
        <w:ind w:firstLine="720"/>
        <w:jc w:val="both"/>
      </w:pPr>
      <w:r>
        <w:rPr>
          <w:rFonts w:ascii="Times New Roman" w:hAnsi="Times New Roman" w:eastAsia="Times New Roman"/>
          <w:sz w:val="26"/>
        </w:rPr>
        <w:t>Lấy thực lực của hắn bây giờ, số sáu linh cảnh chỉ cần không phải quá mức biến thái thế giới, cơ bản đều có thể bình lội.</w:t>
      </w:r>
    </w:p>
    <w:p>
      <w:pPr>
        <w:spacing w:after="120" w:line="360" w:lineRule="auto"/>
        <w:ind w:firstLine="720"/>
        <w:jc w:val="both"/>
      </w:pPr>
      <w:r>
        <w:rPr>
          <w:rFonts w:ascii="Times New Roman" w:hAnsi="Times New Roman" w:eastAsia="Times New Roman"/>
          <w:sz w:val="26"/>
        </w:rPr>
        <w:t>Nếu là chọc giận hắn, trực tiếp phá diệt linh cảnh, cũng không phải là không được.</w:t>
      </w:r>
    </w:p>
    <w:p>
      <w:pPr>
        <w:spacing w:after="120" w:line="360" w:lineRule="auto"/>
        <w:ind w:firstLine="720"/>
        <w:jc w:val="both"/>
      </w:pPr>
      <w:r>
        <w:rPr>
          <w:rFonts w:ascii="Times New Roman" w:hAnsi="Times New Roman" w:eastAsia="Times New Roman"/>
          <w:sz w:val="26"/>
        </w:rPr>
        <w:t>Triệu lão sư lấy ra hộ tâm bầu rượu nhỏ uống một ngụm, bắt đầu giảng giải số sáu linh cảnh công lược chú ý hạng mục.</w:t>
      </w:r>
    </w:p>
    <w:p>
      <w:pPr>
        <w:spacing w:after="120" w:line="360" w:lineRule="auto"/>
        <w:ind w:firstLine="720"/>
        <w:jc w:val="both"/>
      </w:pPr>
      <w:r>
        <w:rPr>
          <w:rFonts w:ascii="Times New Roman" w:hAnsi="Times New Roman" w:eastAsia="Times New Roman"/>
          <w:sz w:val="26"/>
        </w:rPr>
        <w:t>"Số sáu linh cảnh, địa điểm tại Mỹ quốc New York, đương nhiên cùng hiện tại Mỹ quốc New York, không phải một cái thời không, nhiệm vụ của các ngươi, chính là tụ hợp cái khác giác tỉnh giả, cùng một chỗ đánh bại xâm lấn ngoài hành tinh Chitauri đại quân, quan bế truyền tống thông đạo."</w:t>
      </w:r>
    </w:p>
    <w:p>
      <w:pPr>
        <w:spacing w:after="120" w:line="360" w:lineRule="auto"/>
        <w:ind w:firstLine="720"/>
        <w:jc w:val="both"/>
      </w:pPr>
      <w:r>
        <w:rPr>
          <w:rFonts w:ascii="Times New Roman" w:hAnsi="Times New Roman" w:eastAsia="Times New Roman"/>
          <w:sz w:val="26"/>
        </w:rPr>
        <w:t>Giang Lan nghe được New York, Chitauri đại quân những chữ này dạng, lập tức mở to hai mắt nhìn, kích động đứng lên.</w:t>
      </w:r>
    </w:p>
    <w:p>
      <w:pPr>
        <w:spacing w:after="120" w:line="360" w:lineRule="auto"/>
        <w:ind w:firstLine="720"/>
        <w:jc w:val="both"/>
      </w:pPr>
      <w:r>
        <w:rPr>
          <w:rFonts w:ascii="Times New Roman" w:hAnsi="Times New Roman" w:eastAsia="Times New Roman"/>
          <w:sz w:val="26"/>
        </w:rPr>
        <w:t>Như quả không ngoài dự liệu của hắn, số sáu linh cảnh thế giới, chính là Marvel vũ trụ.</w:t>
      </w:r>
    </w:p>
    <w:p>
      <w:pPr>
        <w:spacing w:after="120" w:line="360" w:lineRule="auto"/>
        <w:ind w:firstLine="720"/>
        <w:jc w:val="both"/>
      </w:pPr>
      <w:r>
        <w:rPr>
          <w:rFonts w:ascii="Times New Roman" w:hAnsi="Times New Roman" w:eastAsia="Times New Roman"/>
          <w:sz w:val="26"/>
        </w:rPr>
        <w:t>Kịch bản là Avengers một, Loki sử dụng Tesseract, mở ra cổng truyền tống, thúc đẩy Chitauri đại quân, xâm lấn New York kịch bản.</w:t>
      </w:r>
    </w:p>
    <w:p>
      <w:pPr>
        <w:spacing w:after="120" w:line="360" w:lineRule="auto"/>
        <w:ind w:firstLine="720"/>
        <w:jc w:val="both"/>
      </w:pPr>
      <w:r>
        <w:rPr>
          <w:rFonts w:ascii="Times New Roman" w:hAnsi="Times New Roman" w:eastAsia="Times New Roman"/>
          <w:sz w:val="26"/>
        </w:rPr>
        <w:t>Nếu như là Marvel vũ trụ, cái kia thật đúng là. . . . .</w:t>
      </w:r>
    </w:p>
    <w:p>
      <w:pPr>
        <w:spacing w:after="120" w:line="360" w:lineRule="auto"/>
        <w:ind w:firstLine="720"/>
        <w:jc w:val="both"/>
      </w:pPr>
      <w:r>
        <w:rPr>
          <w:rFonts w:ascii="Times New Roman" w:hAnsi="Times New Roman" w:eastAsia="Times New Roman"/>
          <w:sz w:val="26"/>
        </w:rPr>
        <w:t>Quá tốt rồi!</w:t>
      </w:r>
    </w:p>
    <w:p>
      <w:pPr>
        <w:spacing w:after="120" w:line="360" w:lineRule="auto"/>
        <w:ind w:firstLine="720"/>
        <w:jc w:val="both"/>
      </w:pPr>
      <w:r>
        <w:rPr>
          <w:rFonts w:ascii="Times New Roman" w:hAnsi="Times New Roman" w:eastAsia="Times New Roman"/>
          <w:sz w:val="26"/>
        </w:rPr>
        <w:t>Giang Lan nhịn không được nắm chặt song quyền, hô hấp đều dồn dập lên.</w:t>
      </w:r>
    </w:p>
    <w:p>
      <w:pPr>
        <w:spacing w:after="120" w:line="360" w:lineRule="auto"/>
        <w:ind w:firstLine="720"/>
        <w:jc w:val="both"/>
      </w:pPr>
      <w:r>
        <w:rPr>
          <w:rFonts w:ascii="Times New Roman" w:hAnsi="Times New Roman" w:eastAsia="Times New Roman"/>
          <w:sz w:val="26"/>
        </w:rPr>
        <w:t>Marvel vũ trụ có thể khai quật tiềm lực vô cùng lớn, cô không nói đến, đánh cái búng tay liền có thể hủy diệt vũ trụ găng tay vô cực.</w:t>
      </w:r>
    </w:p>
    <w:p>
      <w:pPr>
        <w:spacing w:after="120" w:line="360" w:lineRule="auto"/>
        <w:ind w:firstLine="720"/>
        <w:jc w:val="both"/>
      </w:pPr>
      <w:r>
        <w:rPr>
          <w:rFonts w:ascii="Times New Roman" w:hAnsi="Times New Roman" w:eastAsia="Times New Roman"/>
          <w:sz w:val="26"/>
        </w:rPr>
        <w:t>Riêng là Kamar-Taj thần kỳ pháp thuật, cũng là giết người phóng hỏa thiết yếu kỹ năng a.</w:t>
      </w:r>
    </w:p>
    <w:p>
      <w:pPr>
        <w:spacing w:after="120" w:line="360" w:lineRule="auto"/>
        <w:ind w:firstLine="720"/>
        <w:jc w:val="both"/>
      </w:pPr>
      <w:r>
        <w:rPr>
          <w:rFonts w:ascii="Times New Roman" w:hAnsi="Times New Roman" w:eastAsia="Times New Roman"/>
          <w:sz w:val="26"/>
        </w:rPr>
        <w:t>Lại làm một bộ sắt thép chiến y hoặc là người kiến chiến y ra, chiến lực như thế nào khác nói, khốc huyễn trình độ trực tiếp phá trần được không.</w:t>
      </w:r>
    </w:p>
    <w:p>
      <w:pPr>
        <w:spacing w:after="120" w:line="360" w:lineRule="auto"/>
        <w:ind w:firstLine="720"/>
        <w:jc w:val="both"/>
      </w:pPr>
      <w:r>
        <w:rPr>
          <w:rFonts w:ascii="Times New Roman" w:hAnsi="Times New Roman" w:eastAsia="Times New Roman"/>
          <w:sz w:val="26"/>
        </w:rPr>
        <w:t>Nếu như to gan một điểm, có được Ninh Đồng không gian thiên phú, hắn tại Avengers một thế giới, thuộc về vô địch tồn tại, chí ít có thể mang về hai viên vô hạn bảo thạch, tâm linh bảo thạch cùng không gian bảo thạch.</w:t>
      </w:r>
    </w:p>
    <w:p>
      <w:pPr>
        <w:spacing w:after="120" w:line="360" w:lineRule="auto"/>
        <w:ind w:firstLine="720"/>
        <w:jc w:val="both"/>
      </w:pPr>
      <w:r>
        <w:rPr>
          <w:rFonts w:ascii="Times New Roman" w:hAnsi="Times New Roman" w:eastAsia="Times New Roman"/>
          <w:sz w:val="26"/>
        </w:rPr>
        <w:t>To gan một điểm, đem Cổ Nhất pháp sư thả lật, rất có thể thời gian bảo thạch cũng có thể lấy được tay.</w:t>
      </w:r>
    </w:p>
    <w:p>
      <w:pPr>
        <w:spacing w:after="120" w:line="360" w:lineRule="auto"/>
        <w:ind w:firstLine="720"/>
        <w:jc w:val="both"/>
      </w:pPr>
      <w:r>
        <w:rPr>
          <w:rFonts w:ascii="Times New Roman" w:hAnsi="Times New Roman" w:eastAsia="Times New Roman"/>
          <w:sz w:val="26"/>
        </w:rPr>
        <w:t>Giang Lan vội vàng lắc đầu, đối với có thời gian bảo thạch Cổ Nhất pháp sư tới nói, nếu như hắn mang theo cái này ác niệm tiến vào linh cảnh, rất có thể ngay cả người ta mặt cũng không thấy.</w:t>
      </w:r>
    </w:p>
    <w:p>
      <w:pPr>
        <w:spacing w:after="120" w:line="360" w:lineRule="auto"/>
        <w:ind w:firstLine="720"/>
        <w:jc w:val="both"/>
      </w:pPr>
      <w:r>
        <w:rPr>
          <w:rFonts w:ascii="Times New Roman" w:hAnsi="Times New Roman" w:eastAsia="Times New Roman"/>
          <w:sz w:val="26"/>
        </w:rPr>
        <w:t>Hắn còn muốn học Kamar-Taj pháp thuật đâu, không muốn thời gian bảo thạch, làm cái treo giới tổng không quá phận đi.</w:t>
      </w:r>
    </w:p>
    <w:p>
      <w:pPr>
        <w:spacing w:after="120" w:line="360" w:lineRule="auto"/>
        <w:ind w:firstLine="720"/>
        <w:jc w:val="both"/>
      </w:pPr>
      <w:r>
        <w:rPr>
          <w:rFonts w:ascii="Times New Roman" w:hAnsi="Times New Roman" w:eastAsia="Times New Roman"/>
          <w:sz w:val="26"/>
        </w:rPr>
        <w:t>Nhưng là đồng dạng, Marvel vũ trụ cũng vô cùng nguy hiểm, ủng có găng tay vô cực Thanos cùng mặt chữ điền Captain Marvel, đều là chiến lực phá trần tồn tại.</w:t>
      </w:r>
    </w:p>
    <w:p>
      <w:pPr>
        <w:spacing w:after="120" w:line="360" w:lineRule="auto"/>
        <w:ind w:firstLine="720"/>
        <w:jc w:val="both"/>
      </w:pPr>
      <w:r>
        <w:rPr>
          <w:rFonts w:ascii="Times New Roman" w:hAnsi="Times New Roman" w:eastAsia="Times New Roman"/>
          <w:sz w:val="26"/>
        </w:rPr>
        <w:t>Hiện tại Giang Lan, đối đầu bọn hắn, cũng không dám nói mình có nắm chắc tất thắng.</w:t>
      </w:r>
    </w:p>
    <w:p>
      <w:pPr>
        <w:spacing w:after="120" w:line="360" w:lineRule="auto"/>
        <w:ind w:firstLine="720"/>
        <w:jc w:val="both"/>
      </w:pPr>
      <w:r>
        <w:rPr>
          <w:rFonts w:ascii="Times New Roman" w:hAnsi="Times New Roman" w:eastAsia="Times New Roman"/>
          <w:sz w:val="26"/>
        </w:rPr>
        <w:t>Đương nhiên số sáu linh cảnh, kịch bản chỉ là tại Avengers một giai đoạn, còn chưa tới Thanos ra sân thời điểm, hết thảy đều tại có thể phạm vi bên trong.</w:t>
      </w:r>
    </w:p>
    <w:p>
      <w:pPr>
        <w:spacing w:after="120" w:line="360" w:lineRule="auto"/>
        <w:ind w:firstLine="720"/>
        <w:jc w:val="both"/>
      </w:pPr>
      <w:r>
        <w:rPr>
          <w:rFonts w:ascii="Times New Roman" w:hAnsi="Times New Roman" w:eastAsia="Times New Roman"/>
          <w:sz w:val="26"/>
        </w:rPr>
        <w:t>New York chi chiến, là Loki mượn dùng Tesseract (không gian bảo thạch)</w:t>
      </w:r>
    </w:p>
    <w:p>
      <w:pPr>
        <w:spacing w:after="120" w:line="360" w:lineRule="auto"/>
        <w:ind w:firstLine="720"/>
        <w:jc w:val="both"/>
      </w:pPr>
      <w:r>
        <w:rPr>
          <w:rFonts w:ascii="Times New Roman" w:hAnsi="Times New Roman" w:eastAsia="Times New Roman"/>
          <w:sz w:val="26"/>
        </w:rPr>
        <w:t>, mở ra cổng truyền tống, dẫn đến Chitauri đại quân xâm lấn New York.</w:t>
      </w:r>
    </w:p>
    <w:p>
      <w:pPr>
        <w:spacing w:after="120" w:line="360" w:lineRule="auto"/>
        <w:ind w:firstLine="720"/>
        <w:jc w:val="both"/>
      </w:pPr>
      <w:r>
        <w:rPr>
          <w:rFonts w:ascii="Times New Roman" w:hAnsi="Times New Roman" w:eastAsia="Times New Roman"/>
          <w:sz w:val="26"/>
        </w:rPr>
        <w:t>Loki làm phản phái Boss, thời kỳ này chiến lực rất yếu, tối cao cũng chính là tam giai tứ giai trình độ.</w:t>
      </w:r>
    </w:p>
    <w:p>
      <w:pPr>
        <w:spacing w:after="120" w:line="360" w:lineRule="auto"/>
        <w:ind w:firstLine="720"/>
        <w:jc w:val="both"/>
      </w:pPr>
      <w:r>
        <w:rPr>
          <w:rFonts w:ascii="Times New Roman" w:hAnsi="Times New Roman" w:eastAsia="Times New Roman"/>
          <w:sz w:val="26"/>
        </w:rPr>
        <w:t>Mà Chitauri đại quân mặc dù số lượng khổng lồ, nhưng cá thể thực lực thấp, chủ yếu dựa vào công nghệ cao vũ khí tác chiến.</w:t>
      </w:r>
    </w:p>
    <w:p>
      <w:pPr>
        <w:spacing w:after="120" w:line="360" w:lineRule="auto"/>
        <w:ind w:firstLine="720"/>
        <w:jc w:val="both"/>
      </w:pPr>
      <w:r>
        <w:rPr>
          <w:rFonts w:ascii="Times New Roman" w:hAnsi="Times New Roman" w:eastAsia="Times New Roman"/>
          <w:sz w:val="26"/>
        </w:rPr>
        <w:t>Mặc cho bằng sau khi biến thân, hẳn là đều có thể giải quyết nguy cơ lần này.</w:t>
      </w:r>
    </w:p>
    <w:p>
      <w:pPr>
        <w:spacing w:after="120" w:line="360" w:lineRule="auto"/>
        <w:ind w:firstLine="720"/>
        <w:jc w:val="both"/>
      </w:pPr>
      <w:r>
        <w:rPr>
          <w:rFonts w:ascii="Times New Roman" w:hAnsi="Times New Roman" w:eastAsia="Times New Roman"/>
          <w:sz w:val="26"/>
        </w:rPr>
        <w:t>Giang Lan không nhịn được nghĩ đến.</w:t>
      </w:r>
    </w:p>
    <w:p>
      <w:pPr>
        <w:spacing w:after="120" w:line="360" w:lineRule="auto"/>
        <w:ind w:firstLine="720"/>
        <w:jc w:val="both"/>
      </w:pPr>
      <w:r>
        <w:rPr>
          <w:rFonts w:ascii="Times New Roman" w:hAnsi="Times New Roman" w:eastAsia="Times New Roman"/>
          <w:sz w:val="26"/>
        </w:rPr>
        <w:t>"Số sáu linh cảnh cái này độ khó mới đúng không, trước mấy cái linh cảnh quả thực là phát rồ, lại đem Vegeta xếp tại số bốn linh cảnh, nghĩ như thế nào."</w:t>
      </w:r>
    </w:p>
    <w:p>
      <w:pPr>
        <w:spacing w:after="120" w:line="360" w:lineRule="auto"/>
        <w:ind w:firstLine="720"/>
        <w:jc w:val="both"/>
      </w:pPr>
      <w:r>
        <w:rPr>
          <w:rFonts w:ascii="Times New Roman" w:hAnsi="Times New Roman" w:eastAsia="Times New Roman"/>
          <w:sz w:val="26"/>
        </w:rPr>
        <w:t>Hắn nhớ tới một sự kiện, giơ tay lên biểu thị tự mình có nghi vấn, lão Triệu vẻ mặt ôn hòa nhẹ gật đầu, ra hiệu Giang Lan nói chuyện.</w:t>
      </w:r>
    </w:p>
    <w:p>
      <w:pPr>
        <w:spacing w:after="120" w:line="360" w:lineRule="auto"/>
        <w:ind w:firstLine="720"/>
        <w:jc w:val="both"/>
      </w:pPr>
      <w:r>
        <w:rPr>
          <w:rFonts w:ascii="Times New Roman" w:hAnsi="Times New Roman" w:eastAsia="Times New Roman"/>
          <w:sz w:val="26"/>
        </w:rPr>
        <w:t>"Có vấn đề gì, tùy thời có thể lấy nói ra, Giang Lan ngươi nói."</w:t>
      </w:r>
    </w:p>
    <w:p>
      <w:pPr>
        <w:spacing w:after="120" w:line="360" w:lineRule="auto"/>
        <w:ind w:firstLine="720"/>
        <w:jc w:val="both"/>
      </w:pPr>
      <w:r>
        <w:rPr>
          <w:rFonts w:ascii="Times New Roman" w:hAnsi="Times New Roman" w:eastAsia="Times New Roman"/>
          <w:sz w:val="26"/>
        </w:rPr>
        <w:t>Giang Lan đặt câu hỏi.</w:t>
      </w:r>
    </w:p>
    <w:p>
      <w:pPr>
        <w:spacing w:after="120" w:line="360" w:lineRule="auto"/>
        <w:ind w:firstLine="720"/>
        <w:jc w:val="both"/>
      </w:pPr>
      <w:r>
        <w:rPr>
          <w:rFonts w:ascii="Times New Roman" w:hAnsi="Times New Roman" w:eastAsia="Times New Roman"/>
          <w:sz w:val="26"/>
        </w:rPr>
        <w:t>"Ngoại trừ giác tỉnh giả, không có bản thổ anh hùng tham chiến sao? Cũng tỷ như cầm cái tấm chắn, thân mặc áo bó sát người, bờ mông rất căng mềm người da trắng nam tử?"</w:t>
      </w:r>
    </w:p>
    <w:p>
      <w:pPr>
        <w:spacing w:after="120" w:line="360" w:lineRule="auto"/>
        <w:ind w:firstLine="720"/>
        <w:jc w:val="both"/>
      </w:pPr>
      <w:r>
        <w:rPr>
          <w:rFonts w:ascii="Times New Roman" w:hAnsi="Times New Roman" w:eastAsia="Times New Roman"/>
          <w:sz w:val="26"/>
        </w:rPr>
        <w:t>Lão Vương nhíu mày, cẩn thận nhớ một chút, lắc đầu.</w:t>
      </w:r>
    </w:p>
    <w:p>
      <w:pPr>
        <w:spacing w:after="120" w:line="360" w:lineRule="auto"/>
        <w:ind w:firstLine="720"/>
        <w:jc w:val="both"/>
      </w:pPr>
      <w:r>
        <w:rPr>
          <w:rFonts w:ascii="Times New Roman" w:hAnsi="Times New Roman" w:eastAsia="Times New Roman"/>
          <w:sz w:val="26"/>
        </w:rPr>
        <w:t>"Không có, ai sẽ chú ý một cái nam nhân, bờ mông vểnh lên không vểnh lên, ta thật không có ấn tượng."</w:t>
      </w:r>
    </w:p>
    <w:p>
      <w:pPr>
        <w:spacing w:after="120" w:line="360" w:lineRule="auto"/>
        <w:ind w:firstLine="720"/>
        <w:jc w:val="both"/>
      </w:pPr>
      <w:r>
        <w:rPr>
          <w:rFonts w:ascii="Times New Roman" w:hAnsi="Times New Roman" w:eastAsia="Times New Roman"/>
          <w:sz w:val="26"/>
        </w:rPr>
        <w:t>Giang Lan trong nháy mắt im lặng, nghĩ đến lão Triệu là đi tắm rửa lớn bảo vệ sức khoẻ chủ, yêu thích khẳng định là nữ nhân, hắn chỉ có thể thay cái nữ tính anh hùng miêu tả.</w:t>
      </w:r>
    </w:p>
    <w:p>
      <w:pPr>
        <w:spacing w:after="120" w:line="360" w:lineRule="auto"/>
        <w:ind w:firstLine="720"/>
        <w:jc w:val="both"/>
      </w:pPr>
      <w:r>
        <w:rPr>
          <w:rFonts w:ascii="Times New Roman" w:hAnsi="Times New Roman" w:eastAsia="Times New Roman"/>
          <w:sz w:val="26"/>
        </w:rPr>
        <w:t>"Cái kia có thấy hay không một vị, dung mạo gợi cảm, thân mặc hắc y, dáng người rất Wow mỹ nữ tóc vàng đâu?"</w:t>
      </w:r>
    </w:p>
    <w:p>
      <w:pPr>
        <w:spacing w:after="120" w:line="360" w:lineRule="auto"/>
        <w:ind w:firstLine="720"/>
        <w:jc w:val="both"/>
      </w:pPr>
      <w:r>
        <w:rPr>
          <w:rFonts w:ascii="Times New Roman" w:hAnsi="Times New Roman" w:eastAsia="Times New Roman"/>
          <w:sz w:val="26"/>
        </w:rPr>
        <w:t>Lão Vương lập tức dứt khoát trả lời dứt khoát nói.</w:t>
      </w:r>
    </w:p>
    <w:p>
      <w:pPr>
        <w:spacing w:after="120" w:line="360" w:lineRule="auto"/>
        <w:ind w:firstLine="720"/>
        <w:jc w:val="both"/>
      </w:pPr>
      <w:r>
        <w:rPr>
          <w:rFonts w:ascii="Times New Roman" w:hAnsi="Times New Roman" w:eastAsia="Times New Roman"/>
          <w:sz w:val="26"/>
        </w:rPr>
        <w:t>"Cái này ta có thể xác nhận, thật không có."</w:t>
      </w:r>
    </w:p>
    <w:p>
      <w:pPr>
        <w:spacing w:after="120" w:line="360" w:lineRule="auto"/>
        <w:ind w:firstLine="720"/>
        <w:jc w:val="both"/>
      </w:pPr>
      <w:r>
        <w:rPr>
          <w:rFonts w:ascii="Times New Roman" w:hAnsi="Times New Roman" w:eastAsia="Times New Roman"/>
          <w:sz w:val="26"/>
        </w:rPr>
        <w:t>Giang Lan lại hỏi.</w:t>
      </w:r>
    </w:p>
    <w:p>
      <w:pPr>
        <w:spacing w:after="120" w:line="360" w:lineRule="auto"/>
        <w:ind w:firstLine="720"/>
        <w:jc w:val="both"/>
      </w:pPr>
      <w:r>
        <w:rPr>
          <w:rFonts w:ascii="Times New Roman" w:hAnsi="Times New Roman" w:eastAsia="Times New Roman"/>
          <w:sz w:val="26"/>
        </w:rPr>
        <w:t>"Vậy ngài gặp qua, có thể biến thân thành lục sắc Cự Nhân trung niên nam nhân sao?"</w:t>
      </w:r>
    </w:p>
    <w:p>
      <w:pPr>
        <w:spacing w:after="120" w:line="360" w:lineRule="auto"/>
        <w:ind w:firstLine="720"/>
        <w:jc w:val="both"/>
      </w:pPr>
      <w:r>
        <w:rPr>
          <w:rFonts w:ascii="Times New Roman" w:hAnsi="Times New Roman" w:eastAsia="Times New Roman"/>
          <w:sz w:val="26"/>
        </w:rPr>
        <w:t>Lão Vương trong lòng đột nhiên nhảy một cái, hắn nghiêng mắt thấy hướng Giang Lan, nội tâm nói thầm.</w:t>
      </w:r>
    </w:p>
    <w:p>
      <w:pPr>
        <w:spacing w:after="120" w:line="360" w:lineRule="auto"/>
        <w:ind w:firstLine="720"/>
        <w:jc w:val="both"/>
      </w:pPr>
      <w:r>
        <w:rPr>
          <w:rFonts w:ascii="Times New Roman" w:hAnsi="Times New Roman" w:eastAsia="Times New Roman"/>
          <w:sz w:val="26"/>
        </w:rPr>
        <w:t>"Tiểu tử ngươi có phải hay không tại điểm ta? Coi như ngươi nhận ra thân phận của ta, cũng không cần ngay trước nhiều người như vậy vạch trần ta đi."</w:t>
      </w:r>
    </w:p>
    <w:p>
      <w:pPr>
        <w:spacing w:after="120" w:line="360" w:lineRule="auto"/>
        <w:ind w:firstLine="720"/>
        <w:jc w:val="both"/>
      </w:pPr>
      <w:r>
        <w:rPr>
          <w:rFonts w:ascii="Times New Roman" w:hAnsi="Times New Roman" w:eastAsia="Times New Roman"/>
          <w:sz w:val="26"/>
        </w:rPr>
        <w:t>Giang Lan trông thấy lão Vương biểu lộ, ý thức được tự mình biểu đạt có vấn đề, hắn giải thích.</w:t>
      </w:r>
    </w:p>
    <w:p>
      <w:pPr>
        <w:spacing w:after="120" w:line="360" w:lineRule="auto"/>
        <w:ind w:firstLine="720"/>
        <w:jc w:val="both"/>
      </w:pPr>
      <w:r>
        <w:rPr>
          <w:rFonts w:ascii="Times New Roman" w:hAnsi="Times New Roman" w:eastAsia="Times New Roman"/>
          <w:sz w:val="26"/>
        </w:rPr>
        <w:t>"A, ta không phải nói ta Hoa quốc cái kia Nộ Hoàng, ta nói chính là số sáu linh cảnh bên trong, một vị có thể biến thân lục sắc siêu anh hùng."</w:t>
      </w:r>
    </w:p>
    <w:p>
      <w:pPr>
        <w:spacing w:after="120" w:line="360" w:lineRule="auto"/>
        <w:ind w:firstLine="720"/>
        <w:jc w:val="both"/>
      </w:pPr>
      <w:r>
        <w:rPr>
          <w:rFonts w:ascii="Times New Roman" w:hAnsi="Times New Roman" w:eastAsia="Times New Roman"/>
          <w:sz w:val="26"/>
        </w:rPr>
        <w:t>Lão Vương ồm ồm nói.</w:t>
      </w:r>
    </w:p>
    <w:p>
      <w:pPr>
        <w:spacing w:after="120" w:line="360" w:lineRule="auto"/>
        <w:ind w:firstLine="720"/>
        <w:jc w:val="both"/>
      </w:pPr>
      <w:r>
        <w:rPr>
          <w:rFonts w:ascii="Times New Roman" w:hAnsi="Times New Roman" w:eastAsia="Times New Roman"/>
          <w:sz w:val="26"/>
        </w:rPr>
        <w:t>"Chưa thấy qua, ngươi nói những người này ta đều chưa thấy qua, số sáu linh cảnh bên trong quân đội bạn, chỉ có linh cảnh cảnh sát cùng quân đội, không có cùng loại với giác tỉnh giả siêu anh hùng."..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