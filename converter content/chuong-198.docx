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198: Linh cảnh xoá bỏ, kinh Thiên Nhất kích!</w:t>
      </w:r>
    </w:p>
    <w:p>
      <w:pPr>
        <w:spacing w:after="120" w:line="360" w:lineRule="auto"/>
        <w:ind w:firstLine="720"/>
        <w:jc w:val="both"/>
      </w:pPr>
      <w:r>
        <w:rPr>
          <w:rFonts w:ascii="Times New Roman" w:hAnsi="Times New Roman" w:eastAsia="Times New Roman"/>
          <w:sz w:val="26"/>
        </w:rPr>
        <w:t>Giang Lan phát huy bản thân mình thiên phú kỹ, ba tấc không nát miệng lưỡi, thuyết phục Hopper nói.</w:t>
      </w:r>
    </w:p>
    <w:p>
      <w:pPr>
        <w:spacing w:after="120" w:line="360" w:lineRule="auto"/>
        <w:ind w:firstLine="720"/>
        <w:jc w:val="both"/>
      </w:pPr>
      <w:r>
        <w:rPr>
          <w:rFonts w:ascii="Times New Roman" w:hAnsi="Times New Roman" w:eastAsia="Times New Roman"/>
          <w:sz w:val="26"/>
        </w:rPr>
        <w:t>"Sư mẫu, ta cùng Ninh Đồng công lược linh cảnh tiến độ rất nhanh, ngươi coi như đi du lịch một chuyến, nếu như ngốc không hài lòng, nhiều nhất một năm về sau, liền có thể trở về, Đồng Đồng những năm này, nằm mộng cũng nhớ các ngươi một nhà đoàn tụ, ngươi coi như bồi nữ nhi một mấy ngày này, đền bù nàng một chút chứ sao."</w:t>
      </w:r>
    </w:p>
    <w:p>
      <w:pPr>
        <w:spacing w:after="120" w:line="360" w:lineRule="auto"/>
        <w:ind w:firstLine="720"/>
        <w:jc w:val="both"/>
      </w:pPr>
      <w:r>
        <w:rPr>
          <w:rFonts w:ascii="Times New Roman" w:hAnsi="Times New Roman" w:eastAsia="Times New Roman"/>
          <w:sz w:val="26"/>
        </w:rPr>
        <w:t>Giang Lan cũng không hề nói dối, lúc trước nghe Ngu Linh nói qua, số sáu, số mười hai, số 18 linh cảnh đều là một cái thế giới.</w:t>
      </w:r>
    </w:p>
    <w:p>
      <w:pPr>
        <w:spacing w:after="120" w:line="360" w:lineRule="auto"/>
        <w:ind w:firstLine="720"/>
        <w:jc w:val="both"/>
      </w:pPr>
      <w:r>
        <w:rPr>
          <w:rFonts w:ascii="Times New Roman" w:hAnsi="Times New Roman" w:eastAsia="Times New Roman"/>
          <w:sz w:val="26"/>
        </w:rPr>
        <w:t>Căn cứ tình huống bây giờ phân tích, số sáu linh cảnh là Avengers một, số mười hai linh cảnh rất có thể chính là Avengers hai, Ultron chi loạn kịch bản, số 18 linh cảnh hẳn là Avengers ba, bốn, Thanos kịch bản.</w:t>
      </w:r>
    </w:p>
    <w:p>
      <w:pPr>
        <w:spacing w:after="120" w:line="360" w:lineRule="auto"/>
        <w:ind w:firstLine="720"/>
        <w:jc w:val="both"/>
      </w:pPr>
      <w:r>
        <w:rPr>
          <w:rFonts w:ascii="Times New Roman" w:hAnsi="Times New Roman" w:eastAsia="Times New Roman"/>
          <w:sz w:val="26"/>
        </w:rPr>
        <w:t>Lấy hắn cùng Ninh Đồng công lược tốc độ, sáu cái linh cảnh tối đa cũng bất quá là một năm sự tình.</w:t>
      </w:r>
    </w:p>
    <w:p>
      <w:pPr>
        <w:spacing w:after="120" w:line="360" w:lineRule="auto"/>
        <w:ind w:firstLine="720"/>
        <w:jc w:val="both"/>
      </w:pPr>
      <w:r>
        <w:rPr>
          <w:rFonts w:ascii="Times New Roman" w:hAnsi="Times New Roman" w:eastAsia="Times New Roman"/>
          <w:sz w:val="26"/>
        </w:rPr>
        <w:t>Một năm về sau, nếu như Hopper tại Lam Tinh đợi đến không vui, hoặc là đối tuổi già sắc suy lão Ninh không hài lòng, nàng đại khái có thể lại trở về về thế giới Marvel.</w:t>
      </w:r>
    </w:p>
    <w:p>
      <w:pPr>
        <w:spacing w:after="120" w:line="360" w:lineRule="auto"/>
        <w:ind w:firstLine="720"/>
        <w:jc w:val="both"/>
      </w:pPr>
      <w:r>
        <w:rPr>
          <w:rFonts w:ascii="Times New Roman" w:hAnsi="Times New Roman" w:eastAsia="Times New Roman"/>
          <w:sz w:val="26"/>
        </w:rPr>
        <w:t>Thông qua lượng tử lĩnh vực, trở về thời gian bây giờ điểm.</w:t>
      </w:r>
    </w:p>
    <w:p>
      <w:pPr>
        <w:spacing w:after="120" w:line="360" w:lineRule="auto"/>
        <w:ind w:firstLine="720"/>
        <w:jc w:val="both"/>
      </w:pPr>
      <w:r>
        <w:rPr>
          <w:rFonts w:ascii="Times New Roman" w:hAnsi="Times New Roman" w:eastAsia="Times New Roman"/>
          <w:sz w:val="26"/>
        </w:rPr>
        <w:t>Đối Hopper tới nói, cùng xuất ngoại du lịch một chuyến không có gì khác nhau.</w:t>
      </w:r>
    </w:p>
    <w:p>
      <w:pPr>
        <w:spacing w:after="120" w:line="360" w:lineRule="auto"/>
        <w:ind w:firstLine="720"/>
        <w:jc w:val="both"/>
      </w:pPr>
      <w:r>
        <w:rPr>
          <w:rFonts w:ascii="Times New Roman" w:hAnsi="Times New Roman" w:eastAsia="Times New Roman"/>
          <w:sz w:val="26"/>
        </w:rPr>
        <w:t>Nghe được Giang Lan nói như vậy, Hopper mỹ lệ tròng mắt màu lam, cũng lộ ra một tia tâm động.</w:t>
      </w:r>
    </w:p>
    <w:p>
      <w:pPr>
        <w:spacing w:after="120" w:line="360" w:lineRule="auto"/>
        <w:ind w:firstLine="720"/>
        <w:jc w:val="both"/>
      </w:pPr>
      <w:r>
        <w:rPr>
          <w:rFonts w:ascii="Times New Roman" w:hAnsi="Times New Roman" w:eastAsia="Times New Roman"/>
          <w:sz w:val="26"/>
        </w:rPr>
        <w:t>Nàng quay đầu nhìn về phía Hans. Pim cùng Jeanette.</w:t>
      </w:r>
    </w:p>
    <w:p>
      <w:pPr>
        <w:spacing w:after="120" w:line="360" w:lineRule="auto"/>
        <w:ind w:firstLine="720"/>
        <w:jc w:val="both"/>
      </w:pPr>
      <w:r>
        <w:rPr>
          <w:rFonts w:ascii="Times New Roman" w:hAnsi="Times New Roman" w:eastAsia="Times New Roman"/>
          <w:sz w:val="26"/>
        </w:rPr>
        <w:t>Tất cả mọi người một mặt vui mừng cười, cổ vũ nàng nói.</w:t>
      </w:r>
    </w:p>
    <w:p>
      <w:pPr>
        <w:spacing w:after="120" w:line="360" w:lineRule="auto"/>
        <w:ind w:firstLine="720"/>
        <w:jc w:val="both"/>
      </w:pPr>
      <w:r>
        <w:rPr>
          <w:rFonts w:ascii="Times New Roman" w:hAnsi="Times New Roman" w:eastAsia="Times New Roman"/>
          <w:sz w:val="26"/>
        </w:rPr>
        <w:t>"Đi thôi, nhiều bồi bồi nữ nhi cũng tốt!"</w:t>
      </w:r>
    </w:p>
    <w:p>
      <w:pPr>
        <w:spacing w:after="120" w:line="360" w:lineRule="auto"/>
        <w:ind w:firstLine="720"/>
        <w:jc w:val="both"/>
      </w:pPr>
      <w:r>
        <w:rPr>
          <w:rFonts w:ascii="Times New Roman" w:hAnsi="Times New Roman" w:eastAsia="Times New Roman"/>
          <w:sz w:val="26"/>
        </w:rPr>
        <w:t>"Không cần lo lắng cho bọn ta, chúng ta những lão gia hỏa này, chí ít còn có thể tái chiến cái mấy chục năm!"</w:t>
      </w:r>
    </w:p>
    <w:p>
      <w:pPr>
        <w:spacing w:after="120" w:line="360" w:lineRule="auto"/>
        <w:ind w:firstLine="720"/>
        <w:jc w:val="both"/>
      </w:pPr>
      <w:r>
        <w:rPr>
          <w:rFonts w:ascii="Times New Roman" w:hAnsi="Times New Roman" w:eastAsia="Times New Roman"/>
          <w:sz w:val="26"/>
        </w:rPr>
        <w:t>Ninh Đồng cầm tay của nàng, làm nũng nói.</w:t>
      </w:r>
    </w:p>
    <w:p>
      <w:pPr>
        <w:spacing w:after="120" w:line="360" w:lineRule="auto"/>
        <w:ind w:firstLine="720"/>
        <w:jc w:val="both"/>
      </w:pPr>
      <w:r>
        <w:rPr>
          <w:rFonts w:ascii="Times New Roman" w:hAnsi="Times New Roman" w:eastAsia="Times New Roman"/>
          <w:sz w:val="26"/>
        </w:rPr>
        <w:t>"Mẹ, ngươi liền bồi ta đợi mấy ngày này đi, van ngươi."</w:t>
      </w:r>
    </w:p>
    <w:p>
      <w:pPr>
        <w:spacing w:after="120" w:line="360" w:lineRule="auto"/>
        <w:ind w:firstLine="720"/>
        <w:jc w:val="both"/>
      </w:pPr>
      <w:r>
        <w:rPr>
          <w:rFonts w:ascii="Times New Roman" w:hAnsi="Times New Roman" w:eastAsia="Times New Roman"/>
          <w:sz w:val="26"/>
        </w:rPr>
        <w:t>Tại Ninh Đồng năn nỉ dưới, Hopper tâm đều muốn hòa tan.</w:t>
      </w:r>
    </w:p>
    <w:p>
      <w:pPr>
        <w:spacing w:after="120" w:line="360" w:lineRule="auto"/>
        <w:ind w:firstLine="720"/>
        <w:jc w:val="both"/>
      </w:pPr>
      <w:r>
        <w:rPr>
          <w:rFonts w:ascii="Times New Roman" w:hAnsi="Times New Roman" w:eastAsia="Times New Roman"/>
          <w:sz w:val="26"/>
        </w:rPr>
        <w:t>Từ khi bảy tuổi năm đó, nàng đem Allison đưa ra thế giới Marvel, liền rốt cuộc không hảo hảo bồi qua nữ nhi, nếu như nói nàng với cái thế giới này, còn có cái gì không bỏ, đó chính là Allison.</w:t>
      </w:r>
    </w:p>
    <w:p>
      <w:pPr>
        <w:spacing w:after="120" w:line="360" w:lineRule="auto"/>
        <w:ind w:firstLine="720"/>
        <w:jc w:val="both"/>
      </w:pPr>
      <w:r>
        <w:rPr>
          <w:rFonts w:ascii="Times New Roman" w:hAnsi="Times New Roman" w:eastAsia="Times New Roman"/>
          <w:sz w:val="26"/>
        </w:rPr>
        <w:t>Trong nháy mắt, nữ nhi đã trưởng thành là đại cô nương, càng là mang về Giang Lan loại này siêu anh hùng bạn trai, không để cho nàng từ đối Lam Tinh thế giới cũng phi thường tò mò.</w:t>
      </w:r>
    </w:p>
    <w:p>
      <w:pPr>
        <w:spacing w:after="120" w:line="360" w:lineRule="auto"/>
        <w:ind w:firstLine="720"/>
        <w:jc w:val="both"/>
      </w:pPr>
      <w:r>
        <w:rPr>
          <w:rFonts w:ascii="Times New Roman" w:hAnsi="Times New Roman" w:eastAsia="Times New Roman"/>
          <w:sz w:val="26"/>
        </w:rPr>
        <w:t>Đến tột cùng là dạng gì thế giới, có thể nuôi dưỡng được như thế cường đại giác tỉnh giả.</w:t>
      </w:r>
    </w:p>
    <w:p>
      <w:pPr>
        <w:spacing w:after="120" w:line="360" w:lineRule="auto"/>
        <w:ind w:firstLine="720"/>
        <w:jc w:val="both"/>
      </w:pPr>
      <w:r>
        <w:rPr>
          <w:rFonts w:ascii="Times New Roman" w:hAnsi="Times New Roman" w:eastAsia="Times New Roman"/>
          <w:sz w:val="26"/>
        </w:rPr>
        <w:t>Mà lại nhiều năm như vậy, nàng một mực một thân một người, không tiếp tục tìm bạn trai.</w:t>
      </w:r>
    </w:p>
    <w:p>
      <w:pPr>
        <w:spacing w:after="120" w:line="360" w:lineRule="auto"/>
        <w:ind w:firstLine="720"/>
        <w:jc w:val="both"/>
      </w:pPr>
      <w:r>
        <w:rPr>
          <w:rFonts w:ascii="Times New Roman" w:hAnsi="Times New Roman" w:eastAsia="Times New Roman"/>
          <w:sz w:val="26"/>
        </w:rPr>
        <w:t>Mặc dù không có nói rõ, nhưng mọi người đều biết, nàng trong lòng vẫn là đọc lấy Ninh Chính Tân.</w:t>
      </w:r>
    </w:p>
    <w:p>
      <w:pPr>
        <w:spacing w:after="120" w:line="360" w:lineRule="auto"/>
        <w:ind w:firstLine="720"/>
        <w:jc w:val="both"/>
      </w:pPr>
      <w:r>
        <w:rPr>
          <w:rFonts w:ascii="Times New Roman" w:hAnsi="Times New Roman" w:eastAsia="Times New Roman"/>
          <w:sz w:val="26"/>
        </w:rPr>
        <w:t>Hopper cắn răng, quyết định, đối Hans cùng Jeanette nói.</w:t>
      </w:r>
    </w:p>
    <w:p>
      <w:pPr>
        <w:spacing w:after="120" w:line="360" w:lineRule="auto"/>
        <w:ind w:firstLine="720"/>
        <w:jc w:val="both"/>
      </w:pPr>
      <w:r>
        <w:rPr>
          <w:rFonts w:ascii="Times New Roman" w:hAnsi="Times New Roman" w:eastAsia="Times New Roman"/>
          <w:sz w:val="26"/>
        </w:rPr>
        <w:t>"Cái kia, ba ba mụ mụ, ta trước đi xem một chút tình huống, nếu như phù hợp, các ngươi cũng có thể cuộc sống quá khứ chút thời gian."</w:t>
      </w:r>
    </w:p>
    <w:p>
      <w:pPr>
        <w:spacing w:after="120" w:line="360" w:lineRule="auto"/>
        <w:ind w:firstLine="720"/>
        <w:jc w:val="both"/>
      </w:pPr>
      <w:r>
        <w:rPr>
          <w:rFonts w:ascii="Times New Roman" w:hAnsi="Times New Roman" w:eastAsia="Times New Roman"/>
          <w:sz w:val="26"/>
        </w:rPr>
        <w:t>Hans nhẹ gật đầu, căn dặn nàng nói.</w:t>
      </w:r>
    </w:p>
    <w:p>
      <w:pPr>
        <w:spacing w:after="120" w:line="360" w:lineRule="auto"/>
        <w:ind w:firstLine="720"/>
        <w:jc w:val="both"/>
      </w:pPr>
      <w:r>
        <w:rPr>
          <w:rFonts w:ascii="Times New Roman" w:hAnsi="Times New Roman" w:eastAsia="Times New Roman"/>
          <w:sz w:val="26"/>
        </w:rPr>
        <w:t>"Đi thôi, thực sự không thích hợp liền trở lại, nơi này vĩnh viễn là của ngươi nhà."</w:t>
      </w:r>
    </w:p>
    <w:p>
      <w:pPr>
        <w:spacing w:after="120" w:line="360" w:lineRule="auto"/>
        <w:ind w:firstLine="720"/>
        <w:jc w:val="both"/>
      </w:pPr>
      <w:r>
        <w:rPr>
          <w:rFonts w:ascii="Times New Roman" w:hAnsi="Times New Roman" w:eastAsia="Times New Roman"/>
          <w:sz w:val="26"/>
        </w:rPr>
        <w:t>Nhìn xem Hopper cùng cùng một chỗ tác chiến nhiều năm đồng bạn tạm biệt, Giang Lan đột nhiên nhớ tới một sự kiện, hắn đem Ant-Man chiến y đưa cho Hans, nói.</w:t>
      </w:r>
    </w:p>
    <w:p>
      <w:pPr>
        <w:spacing w:after="120" w:line="360" w:lineRule="auto"/>
        <w:ind w:firstLine="720"/>
        <w:jc w:val="both"/>
      </w:pPr>
      <w:r>
        <w:rPr>
          <w:rFonts w:ascii="Times New Roman" w:hAnsi="Times New Roman" w:eastAsia="Times New Roman"/>
          <w:sz w:val="26"/>
        </w:rPr>
        <w:t>"Ta biết một người, hắn gọi Scott. Lãng, ta cảm thấy hắn, so ta càng thích hợp cái này chiến y, nếu có cơ hội, ông ngoại ngươi có thể cân nhắc, để hắn đem Ant-Man truyền thừa phát triển xuống dưới."</w:t>
      </w:r>
    </w:p>
    <w:p>
      <w:pPr>
        <w:spacing w:after="120" w:line="360" w:lineRule="auto"/>
        <w:ind w:firstLine="720"/>
        <w:jc w:val="both"/>
      </w:pPr>
      <w:r>
        <w:rPr>
          <w:rFonts w:ascii="Times New Roman" w:hAnsi="Times New Roman" w:eastAsia="Times New Roman"/>
          <w:sz w:val="26"/>
        </w:rPr>
        <w:t>Giang Lan đại khái miêu tả hạ Scott bề ngoài cùng nơi ở chỉ.</w:t>
      </w:r>
    </w:p>
    <w:p>
      <w:pPr>
        <w:spacing w:after="120" w:line="360" w:lineRule="auto"/>
        <w:ind w:firstLine="720"/>
        <w:jc w:val="both"/>
      </w:pPr>
      <w:r>
        <w:rPr>
          <w:rFonts w:ascii="Times New Roman" w:hAnsi="Times New Roman" w:eastAsia="Times New Roman"/>
          <w:sz w:val="26"/>
        </w:rPr>
        <w:t>Hans tiếp nhận Ant-Man chiến phục, gật đầu nói.</w:t>
      </w:r>
    </w:p>
    <w:p>
      <w:pPr>
        <w:spacing w:after="120" w:line="360" w:lineRule="auto"/>
        <w:ind w:firstLine="720"/>
        <w:jc w:val="both"/>
      </w:pPr>
      <w:r>
        <w:rPr>
          <w:rFonts w:ascii="Times New Roman" w:hAnsi="Times New Roman" w:eastAsia="Times New Roman"/>
          <w:sz w:val="26"/>
        </w:rPr>
        <w:t>"Được rồi, ta sẽ đi gặp ngươi nói người này, nếu như hắn thật xứng với cái này chiến y, ta cũng sẽ thật cao hứng đem chiến phục truyền thừa cho hắn."</w:t>
      </w:r>
    </w:p>
    <w:p>
      <w:pPr>
        <w:spacing w:after="120" w:line="360" w:lineRule="auto"/>
        <w:ind w:firstLine="720"/>
        <w:jc w:val="both"/>
      </w:pPr>
      <w:r>
        <w:rPr>
          <w:rFonts w:ascii="Times New Roman" w:hAnsi="Times New Roman" w:eastAsia="Times New Roman"/>
          <w:sz w:val="26"/>
        </w:rPr>
        <w:t>Giang Lan mặc dù phi thường không bỏ.</w:t>
      </w:r>
    </w:p>
    <w:p>
      <w:pPr>
        <w:spacing w:after="120" w:line="360" w:lineRule="auto"/>
        <w:ind w:firstLine="720"/>
        <w:jc w:val="both"/>
      </w:pPr>
      <w:r>
        <w:rPr>
          <w:rFonts w:ascii="Times New Roman" w:hAnsi="Times New Roman" w:eastAsia="Times New Roman"/>
          <w:sz w:val="26"/>
        </w:rPr>
        <w:t>Ant-Man chiến phục thế nhưng là chui vào nữ nhà tắm vô thượng thần khí, hắn biến thành con muỗi lớn nhỏ, cho dù ai đều không phát hiện được hắn.</w:t>
      </w:r>
    </w:p>
    <w:p>
      <w:pPr>
        <w:spacing w:after="120" w:line="360" w:lineRule="auto"/>
        <w:ind w:firstLine="720"/>
        <w:jc w:val="both"/>
      </w:pPr>
      <w:r>
        <w:rPr>
          <w:rFonts w:ascii="Times New Roman" w:hAnsi="Times New Roman" w:eastAsia="Times New Roman"/>
          <w:sz w:val="26"/>
        </w:rPr>
        <w:t>Mà lại cho dù là phổ thông B cup, cũng có thể khiến người ta cảm nhận được, như là Everest giống như, cao vút trong mây rung động.</w:t>
      </w:r>
    </w:p>
    <w:p>
      <w:pPr>
        <w:spacing w:after="120" w:line="360" w:lineRule="auto"/>
        <w:ind w:firstLine="720"/>
        <w:jc w:val="both"/>
      </w:pPr>
      <w:r>
        <w:rPr>
          <w:rFonts w:ascii="Times New Roman" w:hAnsi="Times New Roman" w:eastAsia="Times New Roman"/>
          <w:sz w:val="26"/>
        </w:rPr>
        <w:t>Nhưng vì Marvel vũ trụ tương lai, hắn cũng chỉ có thể làm ra một chút nho nhỏ hi sinh cá nhân.</w:t>
      </w:r>
    </w:p>
    <w:p>
      <w:pPr>
        <w:spacing w:after="120" w:line="360" w:lineRule="auto"/>
        <w:ind w:firstLine="720"/>
        <w:jc w:val="both"/>
      </w:pPr>
      <w:r>
        <w:rPr>
          <w:rFonts w:ascii="Times New Roman" w:hAnsi="Times New Roman" w:eastAsia="Times New Roman"/>
          <w:sz w:val="26"/>
        </w:rPr>
        <w:t>Hopper thu thỏ thành The Wasp hình thái, bị Ninh Đồng thu nhập không gian trữ vật.</w:t>
      </w:r>
    </w:p>
    <w:p>
      <w:pPr>
        <w:spacing w:after="120" w:line="360" w:lineRule="auto"/>
        <w:ind w:firstLine="720"/>
        <w:jc w:val="both"/>
      </w:pPr>
      <w:r>
        <w:rPr>
          <w:rFonts w:ascii="Times New Roman" w:hAnsi="Times New Roman" w:eastAsia="Times New Roman"/>
          <w:sz w:val="26"/>
        </w:rPr>
        <w:t>Mà theo linh cảnh đếm ngược sắp hoàn thành, Giang Lan cùng Ninh Đồng, cáo biệt mọi người, bay lên không trung, hóa thành hai đạo lưu quang biến mất không thấy gì nữa.</w:t>
      </w:r>
    </w:p>
    <w:p>
      <w:pPr>
        <w:spacing w:after="120" w:line="360" w:lineRule="auto"/>
        <w:ind w:firstLine="720"/>
        <w:jc w:val="both"/>
      </w:pPr>
      <w:r>
        <w:rPr>
          <w:rFonts w:ascii="Times New Roman" w:hAnsi="Times New Roman" w:eastAsia="Times New Roman"/>
          <w:sz w:val="26"/>
        </w:rPr>
        <w:t>Nhưng lần này trở về Lam Tinh, vừa ngay từ đầu, Giang Lan liền nhạy cảm đã nhận ra dị thường.</w:t>
      </w:r>
    </w:p>
    <w:p>
      <w:pPr>
        <w:spacing w:after="120" w:line="360" w:lineRule="auto"/>
        <w:ind w:firstLine="720"/>
        <w:jc w:val="both"/>
      </w:pPr>
      <w:r>
        <w:rPr>
          <w:rFonts w:ascii="Times New Roman" w:hAnsi="Times New Roman" w:eastAsia="Times New Roman"/>
          <w:sz w:val="26"/>
        </w:rPr>
        <w:t>Thường ngày trở về quang mang là ấm áp màu cam, để cho người ta cảm thấy buông lỏng cùng thoải mái dễ chịu.</w:t>
      </w:r>
    </w:p>
    <w:p>
      <w:pPr>
        <w:spacing w:after="120" w:line="360" w:lineRule="auto"/>
        <w:ind w:firstLine="720"/>
        <w:jc w:val="both"/>
      </w:pPr>
      <w:r>
        <w:rPr>
          <w:rFonts w:ascii="Times New Roman" w:hAnsi="Times New Roman" w:eastAsia="Times New Roman"/>
          <w:sz w:val="26"/>
        </w:rPr>
        <w:t>Nhưng lần này, cả vùng không gian đột nhiên trở nên băng lãnh, không khí chung quanh đều trở nên ngưng kết mà ngạt thở, hai người vang lên bên tai khổng lồ mà thanh âm lạnh lùng.</w:t>
      </w:r>
    </w:p>
    <w:p>
      <w:pPr>
        <w:spacing w:after="120" w:line="360" w:lineRule="auto"/>
        <w:ind w:firstLine="720"/>
        <w:jc w:val="both"/>
      </w:pPr>
      <w:r>
        <w:rPr>
          <w:rFonts w:ascii="Times New Roman" w:hAnsi="Times New Roman" w:eastAsia="Times New Roman"/>
          <w:sz w:val="26"/>
        </w:rPr>
        <w:t>"Kiểm trắc đến người nhập cư trái phép, mời lập tức đem nó khu trục, nếu không đem tàn sát tập thể!"</w:t>
      </w:r>
    </w:p>
    <w:p>
      <w:pPr>
        <w:spacing w:after="120" w:line="360" w:lineRule="auto"/>
        <w:ind w:firstLine="720"/>
        <w:jc w:val="both"/>
      </w:pPr>
      <w:r>
        <w:rPr>
          <w:rFonts w:ascii="Times New Roman" w:hAnsi="Times New Roman" w:eastAsia="Times New Roman"/>
          <w:sz w:val="26"/>
        </w:rPr>
        <w:t>Ninh Đồng cùng Giang Lan biết thanh âm này, nói người nhập cư trái phép, chính là Hopper, nàng nhìn về phía Giang Lan, kiên định lắc đầu.</w:t>
      </w:r>
    </w:p>
    <w:p>
      <w:pPr>
        <w:spacing w:after="120" w:line="360" w:lineRule="auto"/>
        <w:ind w:firstLine="720"/>
        <w:jc w:val="both"/>
      </w:pPr>
      <w:r>
        <w:rPr>
          <w:rFonts w:ascii="Times New Roman" w:hAnsi="Times New Roman" w:eastAsia="Times New Roman"/>
          <w:sz w:val="26"/>
        </w:rPr>
        <w:t>Cái thanh âm kia lại lặp lại một lần, trầm mặc mấy giây sau, nó không còn nói nhảm.</w:t>
      </w:r>
    </w:p>
    <w:p>
      <w:pPr>
        <w:spacing w:after="120" w:line="360" w:lineRule="auto"/>
        <w:ind w:firstLine="720"/>
        <w:jc w:val="both"/>
      </w:pPr>
      <w:r>
        <w:rPr>
          <w:rFonts w:ascii="Times New Roman" w:hAnsi="Times New Roman" w:eastAsia="Times New Roman"/>
          <w:sz w:val="26"/>
        </w:rPr>
        <w:t>Sau đó một con to lớn kim bàn tay màu đen ở trên không thành hình, lòng bàn tay mạch lạc vì ám kim sắc, phảng phất là xa Cổ Thần con tạo vật giống như, cổ lão mà mênh mang.</w:t>
      </w:r>
    </w:p>
    <w:p>
      <w:pPr>
        <w:spacing w:after="120" w:line="360" w:lineRule="auto"/>
        <w:ind w:firstLine="720"/>
        <w:jc w:val="both"/>
      </w:pPr>
      <w:r>
        <w:rPr>
          <w:rFonts w:ascii="Times New Roman" w:hAnsi="Times New Roman" w:eastAsia="Times New Roman"/>
          <w:sz w:val="26"/>
        </w:rPr>
        <w:t>Bàn tay không lại chờ đợi, trực tiếp từ trên trời, hướng về Ninh Đồng vỗ xuống, mang theo Vạn Quân không phá chi khí thế, như là Thái Sơn áp đỉnh giống như bàng bạc vô song, để cho người ta không sinh ra một tia ý phản kháng.</w:t>
      </w:r>
    </w:p>
    <w:p>
      <w:pPr>
        <w:spacing w:after="120" w:line="360" w:lineRule="auto"/>
        <w:ind w:firstLine="720"/>
        <w:jc w:val="both"/>
      </w:pPr>
      <w:r>
        <w:rPr>
          <w:rFonts w:ascii="Times New Roman" w:hAnsi="Times New Roman" w:eastAsia="Times New Roman"/>
          <w:sz w:val="26"/>
        </w:rPr>
        <w:t>Bàn tay nhìn như chậm chạp, kì thực chớp mắt vạn dặm , liên đới lấy cả vùng không gian đều phát ra nhỏ xíu tiếng tạch tạch, mắt thấy không gian sắp vỡ vụn.</w:t>
      </w:r>
    </w:p>
    <w:p>
      <w:pPr>
        <w:spacing w:after="120" w:line="360" w:lineRule="auto"/>
        <w:ind w:firstLine="720"/>
        <w:jc w:val="both"/>
      </w:pPr>
      <w:r>
        <w:rPr>
          <w:rFonts w:ascii="Times New Roman" w:hAnsi="Times New Roman" w:eastAsia="Times New Roman"/>
          <w:sz w:val="26"/>
        </w:rPr>
        <w:t>Giang Lan động thân đứng tại Ninh Đồng trước người, lạnh hừ một tiếng.</w:t>
      </w:r>
    </w:p>
    <w:p>
      <w:pPr>
        <w:spacing w:after="120" w:line="360" w:lineRule="auto"/>
        <w:ind w:firstLine="720"/>
        <w:jc w:val="both"/>
      </w:pPr>
      <w:r>
        <w:rPr>
          <w:rFonts w:ascii="Times New Roman" w:hAnsi="Times New Roman" w:eastAsia="Times New Roman"/>
          <w:sz w:val="26"/>
        </w:rPr>
        <w:t>Muốn động nữ nhân của ta, hỏi qua ta sao?</w:t>
      </w:r>
    </w:p>
    <w:p>
      <w:pPr>
        <w:spacing w:after="120" w:line="360" w:lineRule="auto"/>
        <w:ind w:firstLine="720"/>
        <w:jc w:val="both"/>
      </w:pPr>
      <w:r>
        <w:rPr>
          <w:rFonts w:ascii="Times New Roman" w:hAnsi="Times New Roman" w:eastAsia="Times New Roman"/>
          <w:sz w:val="26"/>
        </w:rPr>
        <w:t>Hắn thời khắc này hình thái là đầu trọc chiến y màu vàng hình thái, tại to lớn bàn tay màu đen trước mặt, như cùng một con kiến giống như nhỏ bé.</w:t>
      </w:r>
    </w:p>
    <w:p>
      <w:pPr>
        <w:spacing w:after="120" w:line="360" w:lineRule="auto"/>
        <w:ind w:firstLine="720"/>
        <w:jc w:val="both"/>
      </w:pPr>
      <w:r>
        <w:rPr>
          <w:rFonts w:ascii="Times New Roman" w:hAnsi="Times New Roman" w:eastAsia="Times New Roman"/>
          <w:sz w:val="26"/>
        </w:rPr>
        <w:t>Nhưng Giang Lan khí thế trên người thì như là mới lên húc nhật, sáng kim sắc quang mang cùng bàn tay khổng lồ hình thành so sánh rõ ràng.</w:t>
      </w:r>
    </w:p>
    <w:p>
      <w:pPr>
        <w:spacing w:after="120" w:line="360" w:lineRule="auto"/>
        <w:ind w:firstLine="720"/>
        <w:jc w:val="both"/>
      </w:pPr>
      <w:r>
        <w:rPr>
          <w:rFonts w:ascii="Times New Roman" w:hAnsi="Times New Roman" w:eastAsia="Times New Roman"/>
          <w:sz w:val="26"/>
        </w:rPr>
        <w:t>Các loại cự bàn tay to sắp đánh trúng hắn cùng Ninh Đồng trong nháy mắt, Giang Lan khẽ quát một tiếng.</w:t>
      </w:r>
    </w:p>
    <w:p>
      <w:pPr>
        <w:spacing w:after="120" w:line="360" w:lineRule="auto"/>
        <w:ind w:firstLine="720"/>
        <w:jc w:val="both"/>
      </w:pPr>
      <w:r>
        <w:rPr>
          <w:rFonts w:ascii="Times New Roman" w:hAnsi="Times New Roman" w:eastAsia="Times New Roman"/>
          <w:sz w:val="26"/>
        </w:rPr>
        <w:t>"Chăm chú một quyền!"</w:t>
      </w:r>
    </w:p>
    <w:p>
      <w:pPr>
        <w:spacing w:after="120" w:line="360" w:lineRule="auto"/>
        <w:ind w:firstLine="720"/>
        <w:jc w:val="both"/>
      </w:pPr>
      <w:r>
        <w:rPr>
          <w:rFonts w:ascii="Times New Roman" w:hAnsi="Times New Roman" w:eastAsia="Times New Roman"/>
          <w:sz w:val="26"/>
        </w:rPr>
        <w:t>Một quyền này, Giang Lan đột nhiên tìm được, Saitama lão sư trước đây đánh tan đoạn không kết giới cái loại cảm giác này.</w:t>
      </w:r>
    </w:p>
    <w:p>
      <w:pPr>
        <w:spacing w:after="120" w:line="360" w:lineRule="auto"/>
        <w:ind w:firstLine="720"/>
        <w:jc w:val="both"/>
      </w:pPr>
      <w:r>
        <w:rPr>
          <w:rFonts w:ascii="Times New Roman" w:hAnsi="Times New Roman" w:eastAsia="Times New Roman"/>
          <w:sz w:val="26"/>
        </w:rPr>
        <w:t>Một con mang theo màu đỏ quyền sáo nắm đấm, chiếm cứ cả vùng không gian, cùng bàn tay màu đen kịch liệt đụng vào nhau.</w:t>
      </w:r>
    </w:p>
    <w:p>
      <w:pPr>
        <w:spacing w:after="120" w:line="360" w:lineRule="auto"/>
        <w:ind w:firstLine="720"/>
        <w:jc w:val="both"/>
      </w:pPr>
      <w:r>
        <w:rPr>
          <w:rFonts w:ascii="Times New Roman" w:hAnsi="Times New Roman" w:eastAsia="Times New Roman"/>
          <w:sz w:val="26"/>
        </w:rPr>
        <w:t>Nắm đấm cùng bàn tay chạm vào nhau, không có phát ra cái gì tiếng vang.</w:t>
      </w:r>
    </w:p>
    <w:p>
      <w:pPr>
        <w:spacing w:after="120" w:line="360" w:lineRule="auto"/>
        <w:ind w:firstLine="720"/>
        <w:jc w:val="both"/>
      </w:pPr>
      <w:r>
        <w:rPr>
          <w:rFonts w:ascii="Times New Roman" w:hAnsi="Times New Roman" w:eastAsia="Times New Roman"/>
          <w:sz w:val="26"/>
        </w:rPr>
        <w:t>Không gian lặng yên không một tiếng động vỡ thành từng mảnh hồ điệp trạng mảnh vỡ, tứ tán vẩy ra.</w:t>
      </w:r>
    </w:p>
    <w:p>
      <w:pPr>
        <w:spacing w:after="120" w:line="360" w:lineRule="auto"/>
        <w:ind w:firstLine="720"/>
        <w:jc w:val="both"/>
      </w:pPr>
      <w:r>
        <w:rPr>
          <w:rFonts w:ascii="Times New Roman" w:hAnsi="Times New Roman" w:eastAsia="Times New Roman"/>
          <w:sz w:val="26"/>
        </w:rPr>
        <w:t>Cái thanh âm kia kinh ngạc.</w:t>
      </w:r>
    </w:p>
    <w:p>
      <w:pPr>
        <w:spacing w:after="120" w:line="360" w:lineRule="auto"/>
        <w:ind w:firstLine="720"/>
        <w:jc w:val="both"/>
      </w:pPr>
      <w:r>
        <w:rPr>
          <w:rFonts w:ascii="Times New Roman" w:hAnsi="Times New Roman" w:eastAsia="Times New Roman"/>
          <w:sz w:val="26"/>
        </w:rPr>
        <w:t>"Ừm?"</w:t>
      </w:r>
    </w:p>
    <w:p>
      <w:pPr>
        <w:spacing w:after="120" w:line="360" w:lineRule="auto"/>
        <w:ind w:firstLine="720"/>
        <w:jc w:val="both"/>
      </w:pPr>
      <w:r>
        <w:rPr>
          <w:rFonts w:ascii="Times New Roman" w:hAnsi="Times New Roman" w:eastAsia="Times New Roman"/>
          <w:sz w:val="26"/>
        </w:rPr>
        <w:t>Nhưng không gian đã vỡ vụn, không đợi cái thanh âm kia có tiến một bước động tác.</w:t>
      </w:r>
    </w:p>
    <w:p>
      <w:pPr>
        <w:spacing w:after="120" w:line="360" w:lineRule="auto"/>
        <w:ind w:firstLine="720"/>
        <w:jc w:val="both"/>
      </w:pPr>
      <w:r>
        <w:rPr>
          <w:rFonts w:ascii="Times New Roman" w:hAnsi="Times New Roman" w:eastAsia="Times New Roman"/>
          <w:sz w:val="26"/>
        </w:rPr>
        <w:t>Giang Lan cùng Ninh Đồng hai mắt tỏa sáng, hai người trong nháy mắt về tới Tam Giang đại học thao trường truyền tống trong vòng.</w:t>
      </w:r>
    </w:p>
    <w:p>
      <w:pPr>
        <w:spacing w:after="120" w:line="360" w:lineRule="auto"/>
        <w:ind w:firstLine="720"/>
        <w:jc w:val="both"/>
      </w:pPr>
      <w:r>
        <w:rPr>
          <w:rFonts w:ascii="Times New Roman" w:hAnsi="Times New Roman" w:eastAsia="Times New Roman"/>
          <w:sz w:val="26"/>
        </w:rPr>
        <w:t>Ninh Đồng kêu đau một tiếng, nàng che phần bụng, chậm rãi cúi người, khóe miệng ho ra đại lượng máu tươi.</w:t>
      </w:r>
    </w:p>
    <w:p>
      <w:pPr>
        <w:spacing w:after="120" w:line="360" w:lineRule="auto"/>
        <w:ind w:firstLine="720"/>
        <w:jc w:val="both"/>
      </w:pPr>
      <w:r>
        <w:rPr>
          <w:rFonts w:ascii="Times New Roman" w:hAnsi="Times New Roman" w:eastAsia="Times New Roman"/>
          <w:sz w:val="26"/>
        </w:rPr>
        <w:t>Giang Lan lập tức nâng thân thể mềm mại của nàng, ân cần hỏi han.</w:t>
      </w:r>
    </w:p>
    <w:p>
      <w:pPr>
        <w:spacing w:after="120" w:line="360" w:lineRule="auto"/>
        <w:ind w:firstLine="720"/>
        <w:jc w:val="both"/>
      </w:pPr>
      <w:r>
        <w:rPr>
          <w:rFonts w:ascii="Times New Roman" w:hAnsi="Times New Roman" w:eastAsia="Times New Roman"/>
          <w:sz w:val="26"/>
        </w:rPr>
        <w:t>"Ngươi thế nào, không có sao chứ?"</w:t>
      </w:r>
    </w:p>
    <w:p>
      <w:pPr>
        <w:spacing w:after="120" w:line="360" w:lineRule="auto"/>
        <w:ind w:firstLine="720"/>
        <w:jc w:val="both"/>
      </w:pPr>
      <w:r>
        <w:rPr>
          <w:rFonts w:ascii="Times New Roman" w:hAnsi="Times New Roman" w:eastAsia="Times New Roman"/>
          <w:sz w:val="26"/>
        </w:rPr>
        <w:t>Ninh Đồng không kịp trả lời, nàng ráng chống đỡ, đem chứa Hopper bình thủy tinh lấy ra, chỉ tới kịp phun ra hai chữ.</w:t>
      </w:r>
    </w:p>
    <w:p>
      <w:pPr>
        <w:spacing w:after="120" w:line="360" w:lineRule="auto"/>
        <w:ind w:firstLine="720"/>
        <w:jc w:val="both"/>
      </w:pPr>
      <w:r>
        <w:rPr>
          <w:rFonts w:ascii="Times New Roman" w:hAnsi="Times New Roman" w:eastAsia="Times New Roman"/>
          <w:sz w:val="26"/>
        </w:rPr>
        <w:t>"Mụ mụ!"</w:t>
      </w:r>
    </w:p>
    <w:p>
      <w:pPr>
        <w:spacing w:after="120" w:line="360" w:lineRule="auto"/>
        <w:ind w:firstLine="720"/>
        <w:jc w:val="both"/>
      </w:pPr>
      <w:r>
        <w:rPr>
          <w:rFonts w:ascii="Times New Roman" w:hAnsi="Times New Roman" w:eastAsia="Times New Roman"/>
          <w:sz w:val="26"/>
        </w:rPr>
        <w:t>Nàng như vậy hai mắt tối đen, triệt để hôn mê bất tỉnh.</w:t>
      </w:r>
    </w:p>
    <w:p>
      <w:pPr>
        <w:spacing w:after="120" w:line="360" w:lineRule="auto"/>
        <w:ind w:firstLine="720"/>
        <w:jc w:val="both"/>
      </w:pPr>
      <w:r>
        <w:rPr>
          <w:rFonts w:ascii="Times New Roman" w:hAnsi="Times New Roman" w:eastAsia="Times New Roman"/>
          <w:sz w:val="26"/>
        </w:rPr>
        <w:t>Giang Lan duỗi ra hai ngón tay dò xét lấy Ninh Đồng thương thế, còn tốt mạch đập coi như ổn định hữu lực, nên vấn đề không lớn.</w:t>
      </w:r>
    </w:p>
    <w:p>
      <w:pPr>
        <w:spacing w:after="120" w:line="360" w:lineRule="auto"/>
        <w:ind w:firstLine="720"/>
        <w:jc w:val="both"/>
      </w:pPr>
      <w:r>
        <w:rPr>
          <w:rFonts w:ascii="Times New Roman" w:hAnsi="Times New Roman" w:eastAsia="Times New Roman"/>
          <w:sz w:val="26"/>
        </w:rPr>
        <w:t>Chủ yếu áp lực đều bị hắn tiếp nhận, Ninh Đồng tránh sau lưng hắn, bị không gian vỡ vụn dư chấn lan đến gần.</w:t>
      </w:r>
    </w:p>
    <w:p>
      <w:pPr>
        <w:spacing w:after="120" w:line="360" w:lineRule="auto"/>
        <w:ind w:firstLine="720"/>
        <w:jc w:val="both"/>
      </w:pPr>
      <w:r>
        <w:rPr>
          <w:rFonts w:ascii="Times New Roman" w:hAnsi="Times New Roman" w:eastAsia="Times New Roman"/>
          <w:sz w:val="26"/>
        </w:rPr>
        <w:t>Bởi vì thể chất thuộc tính không cao, cho nên thụ chút nội thương, bất quá sẽ không có nguy hiểm tính mạng.</w:t>
      </w:r>
    </w:p>
    <w:p>
      <w:pPr>
        <w:spacing w:after="120" w:line="360" w:lineRule="auto"/>
        <w:ind w:firstLine="720"/>
        <w:jc w:val="both"/>
      </w:pPr>
      <w:r>
        <w:rPr>
          <w:rFonts w:ascii="Times New Roman" w:hAnsi="Times New Roman" w:eastAsia="Times New Roman"/>
          <w:sz w:val="26"/>
        </w:rPr>
        <w:t>Giang Lan nhịn không được một trận hoảng sợ, hắn cảm thấy ngực có chút khó chịu, miệng bên trong có một tia mùi máu tươi.</w:t>
      </w:r>
    </w:p>
    <w:p>
      <w:pPr>
        <w:spacing w:after="120" w:line="360" w:lineRule="auto"/>
        <w:ind w:firstLine="720"/>
        <w:jc w:val="both"/>
      </w:pPr>
      <w:r>
        <w:rPr>
          <w:rFonts w:ascii="Times New Roman" w:hAnsi="Times New Roman" w:eastAsia="Times New Roman"/>
          <w:sz w:val="26"/>
        </w:rPr>
        <w:t>Hắn mặc dù không có đạt tới thổ huyết tình trạng, nhưng cũng bị vừa rồi một kích kia, thương tổn tới nội tạng.</w:t>
      </w:r>
    </w:p>
    <w:p>
      <w:pPr>
        <w:spacing w:after="120" w:line="360" w:lineRule="auto"/>
        <w:ind w:firstLine="720"/>
        <w:jc w:val="both"/>
      </w:pPr>
      <w:r>
        <w:rPr>
          <w:rFonts w:ascii="Times New Roman" w:hAnsi="Times New Roman" w:eastAsia="Times New Roman"/>
          <w:sz w:val="26"/>
        </w:rPr>
        <w:t>Đây chính là hắn thu hoạch được tam đại thiên phú đến nay, lần đầu thụ thương!</w:t>
      </w:r>
    </w:p>
    <w:p>
      <w:pPr>
        <w:spacing w:after="120" w:line="360" w:lineRule="auto"/>
        <w:ind w:firstLine="720"/>
        <w:jc w:val="both"/>
      </w:pPr>
      <w:r>
        <w:rPr>
          <w:rFonts w:ascii="Times New Roman" w:hAnsi="Times New Roman" w:eastAsia="Times New Roman"/>
          <w:sz w:val="26"/>
        </w:rPr>
        <w:t>Vừa rồi con kia cự bàn tay to, để Giang Lan minh bạch.</w:t>
      </w:r>
    </w:p>
    <w:p>
      <w:pPr>
        <w:spacing w:after="120" w:line="360" w:lineRule="auto"/>
        <w:ind w:firstLine="720"/>
        <w:jc w:val="both"/>
      </w:pPr>
      <w:r>
        <w:rPr>
          <w:rFonts w:ascii="Times New Roman" w:hAnsi="Times New Roman" w:eastAsia="Times New Roman"/>
          <w:sz w:val="26"/>
        </w:rPr>
        <w:t>Linh cảnh phía sau, quả nhiên có cái tồn tại cường hoành.</w:t>
      </w:r>
    </w:p>
    <w:p>
      <w:pPr>
        <w:spacing w:after="120" w:line="360" w:lineRule="auto"/>
        <w:ind w:firstLine="720"/>
        <w:jc w:val="both"/>
      </w:pPr>
      <w:r>
        <w:rPr>
          <w:rFonts w:ascii="Times New Roman" w:hAnsi="Times New Roman" w:eastAsia="Times New Roman"/>
          <w:sz w:val="26"/>
        </w:rPr>
        <w:t>Cường đại đến có thể không ngừng thiết lập lại thời gian, đem người bình thường đùa bỡn tại ở trong lòng bàn tay.</w:t>
      </w:r>
    </w:p>
    <w:p>
      <w:pPr>
        <w:spacing w:after="120" w:line="360" w:lineRule="auto"/>
        <w:ind w:firstLine="720"/>
        <w:jc w:val="both"/>
      </w:pPr>
      <w:r>
        <w:rPr>
          <w:rFonts w:ascii="Times New Roman" w:hAnsi="Times New Roman" w:eastAsia="Times New Roman"/>
          <w:sz w:val="26"/>
        </w:rPr>
        <w:t>Mặc dù không biết linh cảnh mục đích cuối cùng nhất là cái gì, nhưng Giang Lan vẫn là âm thầm lên cảnh giác.</w:t>
      </w:r>
    </w:p>
    <w:p>
      <w:pPr>
        <w:spacing w:after="120" w:line="360" w:lineRule="auto"/>
        <w:ind w:firstLine="720"/>
        <w:jc w:val="both"/>
      </w:pPr>
      <w:r>
        <w:rPr>
          <w:rFonts w:ascii="Times New Roman" w:hAnsi="Times New Roman" w:eastAsia="Times New Roman"/>
          <w:sz w:val="26"/>
        </w:rPr>
        <w:t>Thiên phú thạch, linh cảnh, giác tỉnh giả, đến cùng là quan hệ như thế nào, vì cái gì để hắn cảm giác có một tia cảm giác quen thuộc...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