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285: Daniel tinh thần công kích, tam đại quái nhân hiện thân!</w:t>
      </w:r>
    </w:p>
    <w:p>
      <w:pPr>
        <w:spacing w:after="120" w:line="360" w:lineRule="auto"/>
        <w:ind w:firstLine="720"/>
        <w:jc w:val="both"/>
      </w:pPr>
      <w:r>
        <w:rPr>
          <w:rFonts w:ascii="Times New Roman" w:hAnsi="Times New Roman" w:eastAsia="Times New Roman"/>
          <w:sz w:val="26"/>
        </w:rPr>
        <w:t>MacArthur nhíu lông mày, nghi ngờ nói.</w:t>
      </w:r>
    </w:p>
    <w:p>
      <w:pPr>
        <w:spacing w:after="120" w:line="360" w:lineRule="auto"/>
        <w:ind w:firstLine="720"/>
        <w:jc w:val="both"/>
      </w:pPr>
      <w:r>
        <w:rPr>
          <w:rFonts w:ascii="Times New Roman" w:hAnsi="Times New Roman" w:eastAsia="Times New Roman"/>
          <w:sz w:val="26"/>
        </w:rPr>
        <w:t>[ hắn là ai? Nhìn mặt hắn sắc, giống như sợ muốn ch.ết, Túc Hạo làm sao tìm được loại người này đến trợ quyền? ]</w:t>
      </w:r>
    </w:p>
    <w:p>
      <w:pPr>
        <w:spacing w:after="120" w:line="360" w:lineRule="auto"/>
        <w:ind w:firstLine="720"/>
        <w:jc w:val="both"/>
      </w:pPr>
      <w:r>
        <w:rPr>
          <w:rFonts w:ascii="Times New Roman" w:hAnsi="Times New Roman" w:eastAsia="Times New Roman"/>
          <w:sz w:val="26"/>
        </w:rPr>
        <w:t>Daniel làm thâm niên giác tỉnh giả, Hoa quốc có mặt mũi giác tỉnh giả hắn cơ bản đều biết, đây cũng là mời hắn đến trực tiếp ở giữa đảm đương khách quý nguyên nhân.</w:t>
      </w:r>
    </w:p>
    <w:p>
      <w:pPr>
        <w:spacing w:after="120" w:line="360" w:lineRule="auto"/>
        <w:ind w:firstLine="720"/>
        <w:jc w:val="both"/>
      </w:pPr>
      <w:r>
        <w:rPr>
          <w:rFonts w:ascii="Times New Roman" w:hAnsi="Times New Roman" w:eastAsia="Times New Roman"/>
          <w:sz w:val="26"/>
        </w:rPr>
        <w:t>Nhưng lệnh Daniel có chút lúng túng là, trước mắt cái này mặt tròn thanh niên, hắn xác thực một chút ấn tượng đều không có.</w:t>
      </w:r>
    </w:p>
    <w:p>
      <w:pPr>
        <w:spacing w:after="120" w:line="360" w:lineRule="auto"/>
        <w:ind w:firstLine="720"/>
        <w:jc w:val="both"/>
      </w:pPr>
      <w:r>
        <w:rPr>
          <w:rFonts w:ascii="Times New Roman" w:hAnsi="Times New Roman" w:eastAsia="Times New Roman"/>
          <w:sz w:val="26"/>
        </w:rPr>
        <w:t>Hắn cùng Mike. Arthur mắt lớn trừng mắt nhỏ, trực tiếp thời gian, tràng diện lập tức lâm vào cục diện bế tắc.</w:t>
      </w:r>
    </w:p>
    <w:p>
      <w:pPr>
        <w:spacing w:after="120" w:line="360" w:lineRule="auto"/>
        <w:ind w:firstLine="720"/>
        <w:jc w:val="both"/>
      </w:pPr>
      <w:r>
        <w:rPr>
          <w:rFonts w:ascii="Times New Roman" w:hAnsi="Times New Roman" w:eastAsia="Times New Roman"/>
          <w:sz w:val="26"/>
        </w:rPr>
        <w:t>Trực tiếp thời gian người xem cười nhạo nói.</w:t>
      </w:r>
    </w:p>
    <w:p>
      <w:pPr>
        <w:spacing w:after="120" w:line="360" w:lineRule="auto"/>
        <w:ind w:firstLine="720"/>
        <w:jc w:val="both"/>
      </w:pPr>
      <w:r>
        <w:rPr>
          <w:rFonts w:ascii="Times New Roman" w:hAnsi="Times New Roman" w:eastAsia="Times New Roman"/>
          <w:sz w:val="26"/>
        </w:rPr>
        <w:t>[ ha ha, cái này tử nhân yêu, rốt cục kinh ngạc. ]</w:t>
      </w:r>
    </w:p>
    <w:p>
      <w:pPr>
        <w:spacing w:after="120" w:line="360" w:lineRule="auto"/>
        <w:ind w:firstLine="720"/>
        <w:jc w:val="both"/>
      </w:pPr>
      <w:r>
        <w:rPr>
          <w:rFonts w:ascii="Times New Roman" w:hAnsi="Times New Roman" w:eastAsia="Times New Roman"/>
          <w:sz w:val="26"/>
        </w:rPr>
        <w:t>May mắn, lúc này bên người có người đưa lên một xấp tài liệu, mới hóa giải hai cái vị này tẻ ngắt.</w:t>
      </w:r>
    </w:p>
    <w:p>
      <w:pPr>
        <w:spacing w:after="120" w:line="360" w:lineRule="auto"/>
        <w:ind w:firstLine="720"/>
        <w:jc w:val="both"/>
      </w:pPr>
      <w:r>
        <w:rPr>
          <w:rFonts w:ascii="Times New Roman" w:hAnsi="Times New Roman" w:eastAsia="Times New Roman"/>
          <w:sz w:val="26"/>
        </w:rPr>
        <w:t>Daniel nhìn qua, bừng tỉnh đại ngộ.</w:t>
      </w:r>
    </w:p>
    <w:p>
      <w:pPr>
        <w:spacing w:after="120" w:line="360" w:lineRule="auto"/>
        <w:ind w:firstLine="720"/>
        <w:jc w:val="both"/>
      </w:pPr>
      <w:r>
        <w:rPr>
          <w:rFonts w:ascii="Times New Roman" w:hAnsi="Times New Roman" w:eastAsia="Times New Roman"/>
          <w:sz w:val="26"/>
        </w:rPr>
        <w:t>[ căn cứ tình báo mới nhất, người thanh niên này là tại số năm linh cảnh bên trong, thu được Titan chi lực Tam Giang đại học sinh viên năm nhất, tên là Nhâm Bằng, hắn cũng là cái kia Hoa quốc đầu trọc đồng học. ]</w:t>
      </w:r>
    </w:p>
    <w:p>
      <w:pPr>
        <w:spacing w:after="120" w:line="360" w:lineRule="auto"/>
        <w:ind w:firstLine="720"/>
        <w:jc w:val="both"/>
      </w:pPr>
      <w:r>
        <w:rPr>
          <w:rFonts w:ascii="Times New Roman" w:hAnsi="Times New Roman" w:eastAsia="Times New Roman"/>
          <w:sz w:val="26"/>
        </w:rPr>
        <w:t>[ nói như vậy, Túc Hạo mời đến trợ quyền người, một vị là cái kia đầu trọc sủng vật, còn có một vị là cái kia đầu trọc đồng học, hắn dứt khoát đem cái kia trứ danh đầu trọc sinh viên mời đến không phải tốt. ]</w:t>
      </w:r>
    </w:p>
    <w:p>
      <w:pPr>
        <w:spacing w:after="120" w:line="360" w:lineRule="auto"/>
        <w:ind w:firstLine="720"/>
        <w:jc w:val="both"/>
      </w:pPr>
      <w:r>
        <w:rPr>
          <w:rFonts w:ascii="Times New Roman" w:hAnsi="Times New Roman" w:eastAsia="Times New Roman"/>
          <w:sz w:val="26"/>
        </w:rPr>
        <w:t>MacArthur cười trêu chọc nói.</w:t>
      </w:r>
    </w:p>
    <w:p>
      <w:pPr>
        <w:spacing w:after="120" w:line="360" w:lineRule="auto"/>
        <w:ind w:firstLine="720"/>
        <w:jc w:val="both"/>
      </w:pPr>
      <w:r>
        <w:rPr>
          <w:rFonts w:ascii="Times New Roman" w:hAnsi="Times New Roman" w:eastAsia="Times New Roman"/>
          <w:sz w:val="26"/>
        </w:rPr>
        <w:t>Daniel trợn trắng mắt, oán giận nhìn sang MacArthur.</w:t>
      </w:r>
    </w:p>
    <w:p>
      <w:pPr>
        <w:spacing w:after="120" w:line="360" w:lineRule="auto"/>
        <w:ind w:firstLine="720"/>
        <w:jc w:val="both"/>
      </w:pPr>
      <w:r>
        <w:rPr>
          <w:rFonts w:ascii="Times New Roman" w:hAnsi="Times New Roman" w:eastAsia="Times New Roman"/>
          <w:sz w:val="26"/>
        </w:rPr>
        <w:t>[ chán ghét, không muốn nói như vậy nhà ta Lan Lan. ]</w:t>
      </w:r>
    </w:p>
    <w:p>
      <w:pPr>
        <w:spacing w:after="120" w:line="360" w:lineRule="auto"/>
        <w:ind w:firstLine="720"/>
        <w:jc w:val="both"/>
      </w:pPr>
      <w:r>
        <w:rPr>
          <w:rFonts w:ascii="Times New Roman" w:hAnsi="Times New Roman" w:eastAsia="Times New Roman"/>
          <w:sz w:val="26"/>
        </w:rPr>
        <w:t>[ Lan Lan đẹp trai là rất đẹp trai, nhưng hắn thuộc tính tự nhiên tăng trưởng phi thường chậm, dựa vào linh cảnh ban thưởng tiềm năng điểm, tính toán đâu ra đấy, cũng chính là tứ giai cao đoạn thôi, cách ngũ giai còn cách một đoạn, tới này loại giác tỉnh giả đỉnh cấp chiến trường, chiến đấu dư ba hắn đều chịu không được. ]</w:t>
      </w:r>
    </w:p>
    <w:p>
      <w:pPr>
        <w:spacing w:after="120" w:line="360" w:lineRule="auto"/>
        <w:ind w:firstLine="720"/>
        <w:jc w:val="both"/>
      </w:pPr>
      <w:r>
        <w:rPr>
          <w:rFonts w:ascii="Times New Roman" w:hAnsi="Times New Roman" w:eastAsia="Times New Roman"/>
          <w:sz w:val="26"/>
        </w:rPr>
        <w:t>Trông thấy Daniel loại này tử tướng biểu lộ, trực tiếp thời gian vô số người bắt đầu điên cuồng xoát bình phong.</w:t>
      </w:r>
    </w:p>
    <w:p>
      <w:pPr>
        <w:spacing w:after="120" w:line="360" w:lineRule="auto"/>
        <w:ind w:firstLine="720"/>
        <w:jc w:val="both"/>
      </w:pPr>
      <w:r>
        <w:rPr>
          <w:rFonts w:ascii="Times New Roman" w:hAnsi="Times New Roman" w:eastAsia="Times New Roman"/>
          <w:sz w:val="26"/>
        </w:rPr>
        <w:t>[ ọe! ]</w:t>
      </w:r>
    </w:p>
    <w:p>
      <w:pPr>
        <w:spacing w:after="120" w:line="360" w:lineRule="auto"/>
        <w:ind w:firstLine="720"/>
        <w:jc w:val="both"/>
      </w:pPr>
      <w:r>
        <w:rPr>
          <w:rFonts w:ascii="Times New Roman" w:hAnsi="Times New Roman" w:eastAsia="Times New Roman"/>
          <w:sz w:val="26"/>
        </w:rPr>
        <w:t>[ nôn ing... ]</w:t>
      </w:r>
    </w:p>
    <w:p>
      <w:pPr>
        <w:spacing w:after="120" w:line="360" w:lineRule="auto"/>
        <w:ind w:firstLine="720"/>
        <w:jc w:val="both"/>
      </w:pPr>
      <w:r>
        <w:rPr>
          <w:rFonts w:ascii="Times New Roman" w:hAnsi="Times New Roman" w:eastAsia="Times New Roman"/>
          <w:sz w:val="26"/>
        </w:rPr>
        <w:t>[ xiên hắn, cho ta xiên hắn, Lão Tử ra một trăm vạn! ]</w:t>
      </w:r>
    </w:p>
    <w:p>
      <w:pPr>
        <w:spacing w:after="120" w:line="360" w:lineRule="auto"/>
        <w:ind w:firstLine="720"/>
        <w:jc w:val="both"/>
      </w:pPr>
      <w:r>
        <w:rPr>
          <w:rFonts w:ascii="Times New Roman" w:hAnsi="Times New Roman" w:eastAsia="Times New Roman"/>
          <w:sz w:val="26"/>
        </w:rPr>
        <w:t>[ nói đùa cái gì, con hàng này thế nhưng là bát giai cường giả, Mỹ quốc cường đại nhất giác tỉnh giả, một trăm vạn liền muốn người ta mệnh, không khỏi quá tiện nghi. ]</w:t>
      </w:r>
    </w:p>
    <w:p>
      <w:pPr>
        <w:spacing w:after="120" w:line="360" w:lineRule="auto"/>
        <w:ind w:firstLine="720"/>
        <w:jc w:val="both"/>
      </w:pPr>
      <w:r>
        <w:rPr>
          <w:rFonts w:ascii="Times New Roman" w:hAnsi="Times New Roman" w:eastAsia="Times New Roman"/>
          <w:sz w:val="26"/>
        </w:rPr>
        <w:t>[ có ai không, ta ra 1 ức, ai đem cái này tử nhân yêu xiên, ta thật chịu không được hắn, hợp lấy chỉ cần dáng dấp đẹp trai điểm, hắn đều thích đúng không. ]</w:t>
      </w:r>
    </w:p>
    <w:p>
      <w:pPr>
        <w:spacing w:after="120" w:line="360" w:lineRule="auto"/>
        <w:ind w:firstLine="720"/>
        <w:jc w:val="both"/>
      </w:pPr>
      <w:r>
        <w:rPr>
          <w:rFonts w:ascii="Times New Roman" w:hAnsi="Times New Roman" w:eastAsia="Times New Roman"/>
          <w:sz w:val="26"/>
        </w:rPr>
        <w:t>Daniel nói tới, chính là Tam Giang đại học không chim thiếu niên, Nhâm Bằng đồng học.</w:t>
      </w:r>
    </w:p>
    <w:p>
      <w:pPr>
        <w:spacing w:after="120" w:line="360" w:lineRule="auto"/>
        <w:ind w:firstLine="720"/>
        <w:jc w:val="both"/>
      </w:pPr>
      <w:r>
        <w:rPr>
          <w:rFonts w:ascii="Times New Roman" w:hAnsi="Times New Roman" w:eastAsia="Times New Roman"/>
          <w:sz w:val="26"/>
        </w:rPr>
        <w:t>Tại Túc Hạo hứa hẹn hắn một trăm lần, đế đô xa hoa nhất trung tâm tắm rửa vô hạn sướng chơi khoán, còn có Túc Hạo tự mình khai thác Hoa quốc Top 100 trượt chân kỹ sư, tư nhân phương thức liên lạc về sau.</w:t>
      </w:r>
    </w:p>
    <w:p>
      <w:pPr>
        <w:spacing w:after="120" w:line="360" w:lineRule="auto"/>
        <w:ind w:firstLine="720"/>
        <w:jc w:val="both"/>
      </w:pPr>
      <w:r>
        <w:rPr>
          <w:rFonts w:ascii="Times New Roman" w:hAnsi="Times New Roman" w:eastAsia="Times New Roman"/>
          <w:sz w:val="26"/>
        </w:rPr>
        <w:t>Nhâm Bằng mới cả gan, bồi Túc Hạo đến thuyền núi đảo nghênh kích Anh Hoa quốc quái đại quân người.</w:t>
      </w:r>
    </w:p>
    <w:p>
      <w:pPr>
        <w:spacing w:after="120" w:line="360" w:lineRule="auto"/>
        <w:ind w:firstLine="720"/>
        <w:jc w:val="both"/>
      </w:pPr>
      <w:r>
        <w:rPr>
          <w:rFonts w:ascii="Times New Roman" w:hAnsi="Times New Roman" w:eastAsia="Times New Roman"/>
          <w:sz w:val="26"/>
        </w:rPr>
        <w:t>Tại cơ giáp cùng kim cương thân về sau, bên trên còn đứng lấy bảy vị hoặc nam hoặc nữ, tuổi tác đều tại hơn ba mươi tuổi trên dưới châu Á nhân loại, bọn hắn là Hoa quốc thê đội thứ hai, bảy đại tướng.</w:t>
      </w:r>
    </w:p>
    <w:p>
      <w:pPr>
        <w:spacing w:after="120" w:line="360" w:lineRule="auto"/>
        <w:ind w:firstLine="720"/>
        <w:jc w:val="both"/>
      </w:pPr>
      <w:r>
        <w:rPr>
          <w:rFonts w:ascii="Times New Roman" w:hAnsi="Times New Roman" w:eastAsia="Times New Roman"/>
          <w:sz w:val="26"/>
        </w:rPr>
        <w:t>Lúc đầu đều riêng phần mình trấn thủ một phương quốc thổ, tại Hoa quốc sinh tử tồn vong thời khắc, tất cả đều bị Túc Hạo triệu tập tới.</w:t>
      </w:r>
    </w:p>
    <w:p>
      <w:pPr>
        <w:spacing w:after="120" w:line="360" w:lineRule="auto"/>
        <w:ind w:firstLine="720"/>
        <w:jc w:val="both"/>
      </w:pPr>
      <w:r>
        <w:rPr>
          <w:rFonts w:ascii="Times New Roman" w:hAnsi="Times New Roman" w:eastAsia="Times New Roman"/>
          <w:sz w:val="26"/>
        </w:rPr>
        <w:t>Daniel thuộc như lòng bàn tay giống như, lần lượt cho người xem giới thiệu bảy đại tướng.</w:t>
      </w:r>
    </w:p>
    <w:p>
      <w:pPr>
        <w:spacing w:after="120" w:line="360" w:lineRule="auto"/>
        <w:ind w:firstLine="720"/>
        <w:jc w:val="both"/>
      </w:pPr>
      <w:r>
        <w:rPr>
          <w:rFonts w:ascii="Times New Roman" w:hAnsi="Times New Roman" w:eastAsia="Times New Roman"/>
          <w:sz w:val="26"/>
        </w:rPr>
        <w:t>[ Kiếm Vương - Bùi Kiếm phong, nhân thể bom đại sư - lư núi, Thần Uy kỵ sĩ - trần Ngạo Thiên, Thiết Huyết chiến tướng - Lý Văn uyên, thiểm điện kỳ tích, quan bình. . . . . ]</w:t>
      </w:r>
    </w:p>
    <w:p>
      <w:pPr>
        <w:spacing w:after="120" w:line="360" w:lineRule="auto"/>
        <w:ind w:firstLine="720"/>
        <w:jc w:val="both"/>
      </w:pPr>
      <w:r>
        <w:rPr>
          <w:rFonts w:ascii="Times New Roman" w:hAnsi="Times New Roman" w:eastAsia="Times New Roman"/>
          <w:sz w:val="26"/>
        </w:rPr>
        <w:t>Các loại giới thiệu xong Hoa quốc bảy đại tướng, MacArthur nắm chặt một điểm cuối cùng thời gian, giới thiệu thuyền núi đảo kì lạ hoàn cảnh địa lý.</w:t>
      </w:r>
    </w:p>
    <w:p>
      <w:pPr>
        <w:spacing w:after="120" w:line="360" w:lineRule="auto"/>
        <w:ind w:firstLine="720"/>
        <w:jc w:val="both"/>
      </w:pPr>
      <w:r>
        <w:rPr>
          <w:rFonts w:ascii="Times New Roman" w:hAnsi="Times New Roman" w:eastAsia="Times New Roman"/>
          <w:sz w:val="26"/>
        </w:rPr>
        <w:t>Nhận lần trước đại chiến ảnh hưởng, nguyên bản xốp bãi cát, đã tại ca tổng một chiêu diệt thế Hồng Liên nhiệt độ cao dưới, triệt để hòa tan, biến thành cùng loại với ngói lưu ly trạng cứng rắn mặt đất, cứng rắn dị thường.</w:t>
      </w:r>
    </w:p>
    <w:p>
      <w:pPr>
        <w:spacing w:after="120" w:line="360" w:lineRule="auto"/>
        <w:ind w:firstLine="720"/>
        <w:jc w:val="both"/>
      </w:pPr>
      <w:r>
        <w:rPr>
          <w:rFonts w:ascii="Times New Roman" w:hAnsi="Times New Roman" w:eastAsia="Times New Roman"/>
          <w:sz w:val="26"/>
        </w:rPr>
        <w:t>Mỗi đương dương quang dồi dào, không có đám mây thời điểm, cả hòn đảo nhỏ phát ra chói mắt thần quang bảy màu.</w:t>
      </w:r>
    </w:p>
    <w:p>
      <w:pPr>
        <w:spacing w:after="120" w:line="360" w:lineRule="auto"/>
        <w:ind w:firstLine="720"/>
        <w:jc w:val="both"/>
      </w:pPr>
      <w:r>
        <w:rPr>
          <w:rFonts w:ascii="Times New Roman" w:hAnsi="Times New Roman" w:eastAsia="Times New Roman"/>
          <w:sz w:val="26"/>
        </w:rPr>
        <w:t>Quang mang mạnh, thậm chí từ vũ trụ đều có thể nhìn thấy, Lam Tinh bên trên viên này sáng chói bảo thạch.</w:t>
      </w:r>
    </w:p>
    <w:p>
      <w:pPr>
        <w:spacing w:after="120" w:line="360" w:lineRule="auto"/>
        <w:ind w:firstLine="720"/>
        <w:jc w:val="both"/>
      </w:pPr>
      <w:r>
        <w:rPr>
          <w:rFonts w:ascii="Times New Roman" w:hAnsi="Times New Roman" w:eastAsia="Times New Roman"/>
          <w:sz w:val="26"/>
        </w:rPr>
        <w:t>Chỉ là do ở hung thú tứ ngược, mới không có du lịch người đến chỗ này, nếu không đặt ở Giang Lan thế giới kia, đã sớm biến thành toàn cầu nghe tiếng du lịch thắng địa.</w:t>
      </w:r>
    </w:p>
    <w:p>
      <w:pPr>
        <w:spacing w:after="120" w:line="360" w:lineRule="auto"/>
        <w:ind w:firstLine="720"/>
        <w:jc w:val="both"/>
      </w:pPr>
      <w:r>
        <w:rPr>
          <w:rFonts w:ascii="Times New Roman" w:hAnsi="Times New Roman" w:eastAsia="Times New Roman"/>
          <w:sz w:val="26"/>
        </w:rPr>
        <w:t>Mà thuyền núi đảo cũng có mới quốc tế hóa danh tự, thất thải đảo!</w:t>
      </w:r>
    </w:p>
    <w:p>
      <w:pPr>
        <w:spacing w:after="120" w:line="360" w:lineRule="auto"/>
        <w:ind w:firstLine="720"/>
        <w:jc w:val="both"/>
      </w:pPr>
      <w:r>
        <w:rPr>
          <w:rFonts w:ascii="Times New Roman" w:hAnsi="Times New Roman" w:eastAsia="Times New Roman"/>
          <w:sz w:val="26"/>
        </w:rPr>
        <w:t>Hôm nay, thất thải đảo ở trên đảo, sắp bộc phát một trận mới đại chiến.</w:t>
      </w:r>
    </w:p>
    <w:p>
      <w:pPr>
        <w:spacing w:after="120" w:line="360" w:lineRule="auto"/>
        <w:ind w:firstLine="720"/>
        <w:jc w:val="both"/>
      </w:pPr>
      <w:r>
        <w:rPr>
          <w:rFonts w:ascii="Times New Roman" w:hAnsi="Times New Roman" w:eastAsia="Times New Roman"/>
          <w:sz w:val="26"/>
        </w:rPr>
        <w:t>Theo thời gian tới gần, trực tiếp thời gian bầu không khí cũng càng ngưng trọng thêm, mưa đạn dần dần thưa thớt, tất cả mọi người nín hơi ngưng khí.</w:t>
      </w:r>
    </w:p>
    <w:p>
      <w:pPr>
        <w:spacing w:after="120" w:line="360" w:lineRule="auto"/>
        <w:ind w:firstLine="720"/>
        <w:jc w:val="both"/>
      </w:pPr>
      <w:r>
        <w:rPr>
          <w:rFonts w:ascii="Times New Roman" w:hAnsi="Times New Roman" w:eastAsia="Times New Roman"/>
          <w:sz w:val="26"/>
        </w:rPr>
        <w:t>Lần này quyết đấu quy tắc chính là: Không có quy tắc, tùy ý xuất thủ, vô luận sinh tử!</w:t>
      </w:r>
    </w:p>
    <w:p>
      <w:pPr>
        <w:spacing w:after="120" w:line="360" w:lineRule="auto"/>
        <w:ind w:firstLine="720"/>
        <w:jc w:val="both"/>
      </w:pPr>
      <w:r>
        <w:rPr>
          <w:rFonts w:ascii="Times New Roman" w:hAnsi="Times New Roman" w:eastAsia="Times New Roman"/>
          <w:sz w:val="26"/>
        </w:rPr>
        <w:t>Túc Hạo từ đầu đến cuối nhắm mắt điều tức, tại đại chiến áp lực dưới, khí tức của hắn cảm ứng thuật, đột nhiên có nhảy vọt tiến triển.</w:t>
      </w:r>
    </w:p>
    <w:p>
      <w:pPr>
        <w:spacing w:after="120" w:line="360" w:lineRule="auto"/>
        <w:ind w:firstLine="720"/>
        <w:jc w:val="both"/>
      </w:pPr>
      <w:r>
        <w:rPr>
          <w:rFonts w:ascii="Times New Roman" w:hAnsi="Times New Roman" w:eastAsia="Times New Roman"/>
          <w:sz w:val="26"/>
        </w:rPr>
        <w:t>Tại hắn cảm ứng bên trong, mấy đám đen nhánh băng lãnh khí tức, dần dần tiếp cận thuyền núi đảo, thậm chí dưới mặt đất đều có một đoàn khí tức, giống như chuột đất đồng dạng, âm u tiềm phục tại thuyền núi đảo phụ cận.</w:t>
      </w:r>
    </w:p>
    <w:p>
      <w:pPr>
        <w:spacing w:after="120" w:line="360" w:lineRule="auto"/>
        <w:ind w:firstLine="720"/>
        <w:jc w:val="both"/>
      </w:pPr>
      <w:r>
        <w:rPr>
          <w:rFonts w:ascii="Times New Roman" w:hAnsi="Times New Roman" w:eastAsia="Times New Roman"/>
          <w:sz w:val="26"/>
        </w:rPr>
        <w:t>Túc Hạo mở hai mắt ra, tỉnh táo đối thất tướng phân phó nói.</w:t>
      </w:r>
    </w:p>
    <w:p>
      <w:pPr>
        <w:spacing w:after="120" w:line="360" w:lineRule="auto"/>
        <w:ind w:firstLine="720"/>
        <w:jc w:val="both"/>
      </w:pPr>
      <w:r>
        <w:rPr>
          <w:rFonts w:ascii="Times New Roman" w:hAnsi="Times New Roman" w:eastAsia="Times New Roman"/>
          <w:sz w:val="26"/>
        </w:rPr>
        <w:t>"Chuẩn bị nghênh chiến, hết thảy tới mười hai cái quái nhân, con rết quái nhân, Titan, bốn mắt quái nhân giao cho chúng ta, cái khác các ngươi giải quyết, còn có bốn cái quái nhân ở đáy biển, các ngươi cẩn thận bị bọn hắn đánh lén, một trận chiến này, chỉ có thể thắng, không thể bại!"</w:t>
      </w:r>
    </w:p>
    <w:p>
      <w:pPr>
        <w:spacing w:after="120" w:line="360" w:lineRule="auto"/>
        <w:ind w:firstLine="720"/>
        <w:jc w:val="both"/>
      </w:pPr>
      <w:r>
        <w:rPr>
          <w:rFonts w:ascii="Times New Roman" w:hAnsi="Times New Roman" w:eastAsia="Times New Roman"/>
          <w:sz w:val="26"/>
        </w:rPr>
        <w:t>Thiết Huyết chiến tướng, Lý Văn uyên là cái thô kệch râu quai nón tráng hán, toàn thân hắn hóa thành hợp kim titan, song quyền đánh phía dưới, phát ra keng keng tiếng vang.</w:t>
      </w:r>
    </w:p>
    <w:p>
      <w:pPr>
        <w:spacing w:after="120" w:line="360" w:lineRule="auto"/>
        <w:ind w:firstLine="720"/>
        <w:jc w:val="both"/>
      </w:pPr>
      <w:r>
        <w:rPr>
          <w:rFonts w:ascii="Times New Roman" w:hAnsi="Times New Roman" w:eastAsia="Times New Roman"/>
          <w:sz w:val="26"/>
        </w:rPr>
        <w:t>"Yên tâm đi, đầu, hôm nay liền là ch.ết, bọn hắn cũng đừng nghĩ đặt chân Hoa quốc bản thổ một bước!"</w:t>
      </w:r>
    </w:p>
    <w:p>
      <w:pPr>
        <w:spacing w:after="120" w:line="360" w:lineRule="auto"/>
        <w:ind w:firstLine="720"/>
        <w:jc w:val="both"/>
      </w:pPr>
      <w:r>
        <w:rPr>
          <w:rFonts w:ascii="Times New Roman" w:hAnsi="Times New Roman" w:eastAsia="Times New Roman"/>
          <w:sz w:val="26"/>
        </w:rPr>
        <w:t>Một tên dung mạo tịnh lệ, trắng nõn thiếu phụ, hai mắt biến trắng bệch.</w:t>
      </w:r>
    </w:p>
    <w:p>
      <w:pPr>
        <w:spacing w:after="120" w:line="360" w:lineRule="auto"/>
        <w:ind w:firstLine="720"/>
        <w:jc w:val="both"/>
      </w:pPr>
      <w:r>
        <w:rPr>
          <w:rFonts w:ascii="Times New Roman" w:hAnsi="Times New Roman" w:eastAsia="Times New Roman"/>
          <w:sz w:val="26"/>
        </w:rPr>
        <w:t>Nàng mặt ngoài thân thể sáng lên từng đạo thiểm điện, chậm rãi phiêu khởi, dần dần toàn thân nguyên tố hóa, biến thành tựa như tia chớp tinh linh, phía sau sinh ra trong suốt hai cánh, giọng dịu dàng quát.</w:t>
      </w:r>
    </w:p>
    <w:p>
      <w:pPr>
        <w:spacing w:after="120" w:line="360" w:lineRule="auto"/>
        <w:ind w:firstLine="720"/>
        <w:jc w:val="both"/>
      </w:pPr>
      <w:r>
        <w:rPr>
          <w:rFonts w:ascii="Times New Roman" w:hAnsi="Times New Roman" w:eastAsia="Times New Roman"/>
          <w:sz w:val="26"/>
        </w:rPr>
        <w:t>"Có ta vô địch!"</w:t>
      </w:r>
    </w:p>
    <w:p>
      <w:pPr>
        <w:spacing w:after="120" w:line="360" w:lineRule="auto"/>
        <w:ind w:firstLine="720"/>
        <w:jc w:val="both"/>
      </w:pPr>
      <w:r>
        <w:rPr>
          <w:rFonts w:ascii="Times New Roman" w:hAnsi="Times New Roman" w:eastAsia="Times New Roman"/>
          <w:sz w:val="26"/>
        </w:rPr>
        <w:t>Lư núi, một tên mang theo kính mắt, trắng nõn khuôn mặt, thân hình cao lớn văn nhược nam tử trung niên.</w:t>
      </w:r>
    </w:p>
    <w:p>
      <w:pPr>
        <w:spacing w:after="120" w:line="360" w:lineRule="auto"/>
        <w:ind w:firstLine="720"/>
        <w:jc w:val="both"/>
      </w:pPr>
      <w:r>
        <w:rPr>
          <w:rFonts w:ascii="Times New Roman" w:hAnsi="Times New Roman" w:eastAsia="Times New Roman"/>
          <w:sz w:val="26"/>
        </w:rPr>
        <w:t>Hắn duỗi ra hai tay, vô số màu trắng đất sét từ hắn lòng bàn tay phun ra ngoài, chậm rãi hình thành một cái cao đạt (Gundam)</w:t>
      </w:r>
    </w:p>
    <w:p>
      <w:pPr>
        <w:spacing w:after="120" w:line="360" w:lineRule="auto"/>
        <w:ind w:firstLine="720"/>
        <w:jc w:val="both"/>
      </w:pPr>
      <w:r>
        <w:rPr>
          <w:rFonts w:ascii="Times New Roman" w:hAnsi="Times New Roman" w:eastAsia="Times New Roman"/>
          <w:sz w:val="26"/>
        </w:rPr>
        <w:t>mười mấy thước cự mãng, cự mãng cuộn thành một đoàn, lại còn có thể phun ra lưỡi rắn.</w:t>
      </w:r>
    </w:p>
    <w:p>
      <w:pPr>
        <w:spacing w:after="120" w:line="360" w:lineRule="auto"/>
        <w:ind w:firstLine="720"/>
        <w:jc w:val="both"/>
      </w:pPr>
      <w:r>
        <w:rPr>
          <w:rFonts w:ascii="Times New Roman" w:hAnsi="Times New Roman" w:eastAsia="Times New Roman"/>
          <w:sz w:val="26"/>
        </w:rPr>
        <w:t>Trực tiếp thời gian, khán giả đều bị chấn kinh.</w:t>
      </w:r>
    </w:p>
    <w:p>
      <w:pPr>
        <w:spacing w:after="120" w:line="360" w:lineRule="auto"/>
        <w:ind w:firstLine="720"/>
        <w:jc w:val="both"/>
      </w:pPr>
      <w:r>
        <w:rPr>
          <w:rFonts w:ascii="Times New Roman" w:hAnsi="Times New Roman" w:eastAsia="Times New Roman"/>
          <w:sz w:val="26"/>
        </w:rPr>
        <w:t>[ thật mạnh, đây là Hoa quốc bảy đại đem thiên phú sao? Kim loại hóa, lôi điện nguyên tố hóa, còn có cái kia cự mãng là cái gì, ta nhìn không hiểu. ]</w:t>
      </w:r>
    </w:p>
    <w:p>
      <w:pPr>
        <w:spacing w:after="120" w:line="360" w:lineRule="auto"/>
        <w:ind w:firstLine="720"/>
        <w:jc w:val="both"/>
      </w:pPr>
      <w:r>
        <w:rPr>
          <w:rFonts w:ascii="Times New Roman" w:hAnsi="Times New Roman" w:eastAsia="Times New Roman"/>
          <w:sz w:val="26"/>
        </w:rPr>
        <w:t>[ kia là Hoa quốc bom đại sư lư núi tạo vật, toàn bộ từ cao bạo đất sét tạo thành , bất kỳ người nào một khi đụng tới lập tức sẽ dẫn bạo, uy lực phi thường khủng bố! ]</w:t>
      </w:r>
    </w:p>
    <w:p>
      <w:pPr>
        <w:spacing w:after="120" w:line="360" w:lineRule="auto"/>
        <w:ind w:firstLine="720"/>
        <w:jc w:val="both"/>
      </w:pPr>
      <w:r>
        <w:rPr>
          <w:rFonts w:ascii="Times New Roman" w:hAnsi="Times New Roman" w:eastAsia="Times New Roman"/>
          <w:sz w:val="26"/>
        </w:rPr>
        <w:t>[ ta đột nhiên cảm thấy, lần này khả năng thua sẽ là Anh Hoa quốc quái nhân a! ]</w:t>
      </w:r>
    </w:p>
    <w:p>
      <w:pPr>
        <w:spacing w:after="120" w:line="360" w:lineRule="auto"/>
        <w:ind w:firstLine="720"/>
        <w:jc w:val="both"/>
      </w:pPr>
      <w:r>
        <w:rPr>
          <w:rFonts w:ascii="Times New Roman" w:hAnsi="Times New Roman" w:eastAsia="Times New Roman"/>
          <w:sz w:val="26"/>
        </w:rPr>
        <w:t>Trực tiếp thời gian, vô số người xem cũng phát ra đồng dạng nghi vấn.</w:t>
      </w:r>
    </w:p>
    <w:p>
      <w:pPr>
        <w:spacing w:after="120" w:line="360" w:lineRule="auto"/>
        <w:ind w:firstLine="720"/>
        <w:jc w:val="both"/>
      </w:pPr>
      <w:r>
        <w:rPr>
          <w:rFonts w:ascii="Times New Roman" w:hAnsi="Times New Roman" w:eastAsia="Times New Roman"/>
          <w:sz w:val="26"/>
        </w:rPr>
        <w:t>[ Hoa quốc Tam Hoàng thất tướng, là từng bước một từ trong biển máu chém giết mà ra, không có một vị là chỉ là hư danh, hôm nay gặp mặt, quả nhiên đều đều có tuyệt chiêu, phi thường cường đại, Daniel, mọi người nghi vấn, ta cảm thấy cũng rất có đạo lý. ]</w:t>
      </w:r>
    </w:p>
    <w:p>
      <w:pPr>
        <w:spacing w:after="120" w:line="360" w:lineRule="auto"/>
        <w:ind w:firstLine="720"/>
        <w:jc w:val="both"/>
      </w:pPr>
      <w:r>
        <w:rPr>
          <w:rFonts w:ascii="Times New Roman" w:hAnsi="Times New Roman" w:eastAsia="Times New Roman"/>
          <w:sz w:val="26"/>
        </w:rPr>
        <w:t>MacArthur đem vấn đề vứt cho Daniel cái này ch.ết biến thái.</w:t>
      </w:r>
    </w:p>
    <w:p>
      <w:pPr>
        <w:spacing w:after="120" w:line="360" w:lineRule="auto"/>
        <w:ind w:firstLine="720"/>
        <w:jc w:val="both"/>
      </w:pPr>
      <w:r>
        <w:rPr>
          <w:rFonts w:ascii="Times New Roman" w:hAnsi="Times New Roman" w:eastAsia="Times New Roman"/>
          <w:sz w:val="26"/>
        </w:rPr>
        <w:t>Daniel lay động đỉnh đầu của mình còn sót lại mấy sợi tóc, đối camera liếc mắt đưa tình.</w:t>
      </w:r>
    </w:p>
    <w:p>
      <w:pPr>
        <w:spacing w:after="120" w:line="360" w:lineRule="auto"/>
        <w:ind w:firstLine="720"/>
        <w:jc w:val="both"/>
      </w:pPr>
      <w:r>
        <w:rPr>
          <w:rFonts w:ascii="Times New Roman" w:hAnsi="Times New Roman" w:eastAsia="Times New Roman"/>
          <w:sz w:val="26"/>
        </w:rPr>
        <w:t>[ chư vị không cần nóng vội, Anh Hoa quốc quái nhân cũng không phải nhược trí , chờ bọn hắn hiện thân một khắc này, chư vị liền biết, vì cái gì quốc tế xã hội phổ biến không coi trọng Hoa quốc. ]</w:t>
      </w:r>
    </w:p>
    <w:p>
      <w:pPr>
        <w:spacing w:after="120" w:line="360" w:lineRule="auto"/>
        <w:ind w:firstLine="720"/>
        <w:jc w:val="both"/>
      </w:pPr>
      <w:r>
        <w:rPr>
          <w:rFonts w:ascii="Times New Roman" w:hAnsi="Times New Roman" w:eastAsia="Times New Roman"/>
          <w:sz w:val="26"/>
        </w:rPr>
        <w:t>Lọt vào Daniel tinh thần ô nhiễm, trực tiếp thời gian tiếng mắng một mảnh.</w:t>
      </w:r>
    </w:p>
    <w:p>
      <w:pPr>
        <w:spacing w:after="120" w:line="360" w:lineRule="auto"/>
        <w:ind w:firstLine="720"/>
        <w:jc w:val="both"/>
      </w:pPr>
      <w:r>
        <w:rPr>
          <w:rFonts w:ascii="Times New Roman" w:hAnsi="Times New Roman" w:eastAsia="Times New Roman"/>
          <w:sz w:val="26"/>
        </w:rPr>
        <w:t>[ ọe. . . Các vị ta thực sự không chống nổi, ta đổi đài! ]</w:t>
      </w:r>
    </w:p>
    <w:p>
      <w:pPr>
        <w:spacing w:after="120" w:line="360" w:lineRule="auto"/>
        <w:ind w:firstLine="720"/>
        <w:jc w:val="both"/>
      </w:pPr>
      <w:r>
        <w:rPr>
          <w:rFonts w:ascii="Times New Roman" w:hAnsi="Times New Roman" w:eastAsia="Times New Roman"/>
          <w:sz w:val="26"/>
        </w:rPr>
        <w:t>[ đi thôi, đi Mao Hùng quốc trực tiếp ở giữa, bọn hắn kia là cái ngực lớn muội tại trực tiếp, ngoại trừ nghe không hiểu, không có khác mao bệnh! ]</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Túc Hạo thấp giọng quát nói.</w:t>
      </w:r>
    </w:p>
    <w:p>
      <w:pPr>
        <w:spacing w:after="120" w:line="360" w:lineRule="auto"/>
        <w:ind w:firstLine="720"/>
        <w:jc w:val="both"/>
      </w:pPr>
      <w:r>
        <w:rPr>
          <w:rFonts w:ascii="Times New Roman" w:hAnsi="Times New Roman" w:eastAsia="Times New Roman"/>
          <w:sz w:val="26"/>
        </w:rPr>
        <w:t>"Tới, đều chuẩn bị, lư núi, một hồi quái nhân hiện thân về sau, ngươi trước dùng bom thăm dò một đợt!"</w:t>
      </w:r>
    </w:p>
    <w:p>
      <w:pPr>
        <w:spacing w:after="120" w:line="360" w:lineRule="auto"/>
        <w:ind w:firstLine="720"/>
        <w:jc w:val="both"/>
      </w:pPr>
      <w:r>
        <w:rPr>
          <w:rFonts w:ascii="Times New Roman" w:hAnsi="Times New Roman" w:eastAsia="Times New Roman"/>
          <w:sz w:val="26"/>
        </w:rPr>
        <w:t>Trước mắt mọi người nước biển, dần dần nâng lên, rất nhanh như cùng cự như núi ba đại quái vật, dần dần lộ ra thân hình.</w:t>
      </w:r>
    </w:p>
    <w:p>
      <w:pPr>
        <w:spacing w:after="120" w:line="360" w:lineRule="auto"/>
        <w:ind w:firstLine="720"/>
        <w:jc w:val="both"/>
      </w:pPr>
      <w:r>
        <w:rPr>
          <w:rFonts w:ascii="Times New Roman" w:hAnsi="Times New Roman" w:eastAsia="Times New Roman"/>
          <w:sz w:val="26"/>
        </w:rPr>
        <w:t>Những thứ này quái nhân, vậy mà không dựa vào bất luận cái gì phương tiện giao thông, trực tiếp từ đáy biển đi tới.</w:t>
      </w:r>
    </w:p>
    <w:p>
      <w:pPr>
        <w:spacing w:after="120" w:line="360" w:lineRule="auto"/>
        <w:ind w:firstLine="720"/>
        <w:jc w:val="both"/>
      </w:pPr>
      <w:r>
        <w:rPr>
          <w:rFonts w:ascii="Times New Roman" w:hAnsi="Times New Roman" w:eastAsia="Times New Roman"/>
          <w:sz w:val="26"/>
        </w:rPr>
        <w:t>Mặc dù mọi người trước đây đều tại trên mạng thấy qua những thứ này quái nhân video, nhưng khi chúng nó thật xuất hiện tại nhân loại trước mặt lúc.</w:t>
      </w:r>
    </w:p>
    <w:p>
      <w:pPr>
        <w:spacing w:after="120" w:line="360" w:lineRule="auto"/>
        <w:ind w:firstLine="720"/>
        <w:jc w:val="both"/>
      </w:pPr>
      <w:r>
        <w:rPr>
          <w:rFonts w:ascii="Times New Roman" w:hAnsi="Times New Roman" w:eastAsia="Times New Roman"/>
          <w:sz w:val="26"/>
        </w:rPr>
        <w:t>Tất cả mọi người vẫn là không nhịn được con ngươi thít chặt, phảng phất nhân loại tại thâm sơn gặp gỡ mãnh hổ đồng dạng, toàn thân run rẩy, nội tâm hoàn toàn lạnh lẽo.</w:t>
      </w:r>
    </w:p>
    <w:p>
      <w:pPr>
        <w:spacing w:after="120" w:line="360" w:lineRule="auto"/>
        <w:ind w:firstLine="720"/>
        <w:jc w:val="both"/>
      </w:pPr>
      <w:r>
        <w:rPr>
          <w:rFonts w:ascii="Times New Roman" w:hAnsi="Times New Roman" w:eastAsia="Times New Roman"/>
          <w:sz w:val="26"/>
        </w:rPr>
        <w:t>Rốt cục có người nhịn không được phát mưa đạn nói.</w:t>
      </w:r>
    </w:p>
    <w:p>
      <w:pPr>
        <w:spacing w:after="120" w:line="360" w:lineRule="auto"/>
        <w:ind w:firstLine="720"/>
        <w:jc w:val="both"/>
      </w:pPr>
      <w:r>
        <w:rPr>
          <w:rFonts w:ascii="Times New Roman" w:hAnsi="Times New Roman" w:eastAsia="Times New Roman"/>
          <w:sz w:val="26"/>
        </w:rPr>
        <w:t>[ những quái vật này, thật là người trở nên sao? ]</w:t>
      </w:r>
    </w:p>
    <w:p>
      <w:pPr>
        <w:spacing w:after="120" w:line="360" w:lineRule="auto"/>
        <w:ind w:firstLine="720"/>
        <w:jc w:val="both"/>
      </w:pPr>
      <w:r>
        <w:rPr>
          <w:rFonts w:ascii="Times New Roman" w:hAnsi="Times New Roman" w:eastAsia="Times New Roman"/>
          <w:sz w:val="26"/>
        </w:rPr>
        <w:t>[ thật là đáng sợ, Anh Hoa quốc đến cùng chế tạo thứ gì, bọn hắn là toàn nhân loại tội nhân! ]</w:t>
      </w:r>
    </w:p>
    <w:p>
      <w:pPr>
        <w:spacing w:after="120" w:line="360" w:lineRule="auto"/>
        <w:ind w:firstLine="720"/>
        <w:jc w:val="both"/>
      </w:pPr>
      <w:r>
        <w:rPr>
          <w:rFonts w:ascii="Times New Roman" w:hAnsi="Times New Roman" w:eastAsia="Times New Roman"/>
          <w:sz w:val="26"/>
        </w:rPr>
        <w:t>Không thể trách những thứ này người xem nhát gan, thật sự là, những quái vật này quá mức kinh khủng.</w:t>
      </w:r>
    </w:p>
    <w:p>
      <w:pPr>
        <w:spacing w:after="120" w:line="360" w:lineRule="auto"/>
        <w:ind w:firstLine="720"/>
        <w:jc w:val="both"/>
      </w:pPr>
      <w:r>
        <w:rPr>
          <w:rFonts w:ascii="Times New Roman" w:hAnsi="Times New Roman" w:eastAsia="Times New Roman"/>
          <w:sz w:val="26"/>
        </w:rPr>
        <w:t>Nhất trước xuất hiện ở trước mắt mọi người chính là.</w:t>
      </w:r>
    </w:p>
    <w:p>
      <w:pPr>
        <w:spacing w:after="120" w:line="360" w:lineRule="auto"/>
        <w:ind w:firstLine="720"/>
        <w:jc w:val="both"/>
      </w:pPr>
      <w:r>
        <w:rPr>
          <w:rFonts w:ascii="Times New Roman" w:hAnsi="Times New Roman" w:eastAsia="Times New Roman"/>
          <w:sz w:val="26"/>
        </w:rPr>
        <w:t>Vẻn vẹn ngóc đầu lên bộ, liền cao đạt (Gundam)</w:t>
      </w:r>
    </w:p>
    <w:p>
      <w:pPr>
        <w:spacing w:after="120" w:line="360" w:lineRule="auto"/>
        <w:ind w:firstLine="720"/>
        <w:jc w:val="both"/>
      </w:pPr>
      <w:r>
        <w:rPr>
          <w:rFonts w:ascii="Times New Roman" w:hAnsi="Times New Roman" w:eastAsia="Times New Roman"/>
          <w:sz w:val="26"/>
        </w:rPr>
        <w:t>mấy trăm mét cự hình hắc xác con rết quái nhân.</w:t>
      </w:r>
    </w:p>
    <w:p>
      <w:pPr>
        <w:spacing w:after="120" w:line="360" w:lineRule="auto"/>
        <w:ind w:firstLine="720"/>
        <w:jc w:val="both"/>
      </w:pPr>
      <w:r>
        <w:rPr>
          <w:rFonts w:ascii="Times New Roman" w:hAnsi="Times New Roman" w:eastAsia="Times New Roman"/>
          <w:sz w:val="26"/>
        </w:rPr>
        <w:t>Rốt cục mặc vào đồ lót, cao đạt (Gundam)</w:t>
      </w:r>
    </w:p>
    <w:p>
      <w:pPr>
        <w:spacing w:after="120" w:line="360" w:lineRule="auto"/>
        <w:ind w:firstLine="720"/>
        <w:jc w:val="both"/>
      </w:pPr>
      <w:r>
        <w:rPr>
          <w:rFonts w:ascii="Times New Roman" w:hAnsi="Times New Roman" w:eastAsia="Times New Roman"/>
          <w:sz w:val="26"/>
        </w:rPr>
        <w:t>vài trăm mét cơ bắp Titan.</w:t>
      </w:r>
    </w:p>
    <w:p>
      <w:pPr>
        <w:spacing w:after="120" w:line="360" w:lineRule="auto"/>
        <w:ind w:firstLine="720"/>
        <w:jc w:val="both"/>
      </w:pPr>
      <w:r>
        <w:rPr>
          <w:rFonts w:ascii="Times New Roman" w:hAnsi="Times New Roman" w:eastAsia="Times New Roman"/>
          <w:sz w:val="26"/>
        </w:rPr>
        <w:t>Còn có bộ mặt sinh trưởng bốn cái con mắt màu tím, thân mặc đồ trắng võ đạo phục, thân cao bốn năm mươi mét cự hình cơ bắp quái nhân.</w:t>
      </w:r>
    </w:p>
    <w:p>
      <w:pPr>
        <w:spacing w:after="120" w:line="360" w:lineRule="auto"/>
        <w:ind w:firstLine="720"/>
        <w:jc w:val="both"/>
      </w:pPr>
      <w:r>
        <w:rPr>
          <w:rFonts w:ascii="Times New Roman" w:hAnsi="Times New Roman" w:eastAsia="Times New Roman"/>
          <w:sz w:val="26"/>
        </w:rPr>
        <w:t>Cái này tam đại quái nhân xuất hiện trong nháy mắt, Hoa quốc bảy đại đem chế tạo hạo thanh thế lớn, lập tức bị hạ thấp xuống.</w:t>
      </w:r>
    </w:p>
    <w:p>
      <w:pPr>
        <w:spacing w:after="120" w:line="360" w:lineRule="auto"/>
        <w:ind w:firstLine="720"/>
        <w:jc w:val="both"/>
      </w:pPr>
      <w:r>
        <w:rPr>
          <w:rFonts w:ascii="Times New Roman" w:hAnsi="Times New Roman" w:eastAsia="Times New Roman"/>
          <w:sz w:val="26"/>
        </w:rPr>
        <w:t>Mắt thấy khí thế bị áp đảo, Túc Hạo đối Nhâm Bằng cùng Kim Cương làm thủ thế.</w:t>
      </w:r>
    </w:p>
    <w:p>
      <w:pPr>
        <w:spacing w:after="120" w:line="360" w:lineRule="auto"/>
        <w:ind w:firstLine="720"/>
        <w:jc w:val="both"/>
      </w:pPr>
      <w:r>
        <w:rPr>
          <w:rFonts w:ascii="Times New Roman" w:hAnsi="Times New Roman" w:eastAsia="Times New Roman"/>
          <w:sz w:val="26"/>
        </w:rPr>
        <w:t>Nhâm Bằng cắn răng, nghĩ nghĩ mấy trăm trượt chân kỹ sư âm dung tiếu mạo, hắn hung hăng cắn một cái hướng tay trái mình.</w:t>
      </w:r>
    </w:p>
    <w:p>
      <w:pPr>
        <w:spacing w:after="120" w:line="360" w:lineRule="auto"/>
        <w:ind w:firstLine="720"/>
        <w:jc w:val="both"/>
      </w:pPr>
      <w:r>
        <w:rPr>
          <w:rFonts w:ascii="Times New Roman" w:hAnsi="Times New Roman" w:eastAsia="Times New Roman"/>
          <w:sz w:val="26"/>
        </w:rPr>
        <w:t>Tay phải là đã từng Ngũ cô nương người yêu, hắn không nỡ cắn.</w:t>
      </w:r>
    </w:p>
    <w:p>
      <w:pPr>
        <w:spacing w:after="120" w:line="360" w:lineRule="auto"/>
        <w:ind w:firstLine="720"/>
        <w:jc w:val="both"/>
      </w:pPr>
      <w:r>
        <w:rPr>
          <w:rFonts w:ascii="Times New Roman" w:hAnsi="Times New Roman" w:eastAsia="Times New Roman"/>
          <w:sz w:val="26"/>
        </w:rPr>
        <w:t>Máu tươi chảy ra!</w:t>
      </w:r>
    </w:p>
    <w:p>
      <w:pPr>
        <w:spacing w:after="120" w:line="360" w:lineRule="auto"/>
        <w:ind w:firstLine="720"/>
        <w:jc w:val="both"/>
      </w:pPr>
      <w:r>
        <w:rPr>
          <w:rFonts w:ascii="Times New Roman" w:hAnsi="Times New Roman" w:eastAsia="Times New Roman"/>
          <w:sz w:val="26"/>
        </w:rPr>
        <w:t>"Ngang!"</w:t>
      </w:r>
    </w:p>
    <w:p>
      <w:pPr>
        <w:spacing w:after="120" w:line="360" w:lineRule="auto"/>
        <w:ind w:firstLine="720"/>
        <w:jc w:val="both"/>
      </w:pPr>
      <w:r>
        <w:rPr>
          <w:rFonts w:ascii="Times New Roman" w:hAnsi="Times New Roman" w:eastAsia="Times New Roman"/>
          <w:sz w:val="26"/>
        </w:rPr>
        <w:t>Theo một tiếng cao vút gầm rú, thuyền núi ở trên đảo sáng lên một đạo kim sắc thiểm điện.</w:t>
      </w:r>
    </w:p>
    <w:p>
      <w:pPr>
        <w:spacing w:after="120" w:line="360" w:lineRule="auto"/>
        <w:ind w:firstLine="720"/>
        <w:jc w:val="both"/>
      </w:pPr>
      <w:r>
        <w:rPr>
          <w:rFonts w:ascii="Times New Roman" w:hAnsi="Times New Roman" w:eastAsia="Times New Roman"/>
          <w:sz w:val="26"/>
        </w:rPr>
        <w:t>Nương theo lấy kịch liệt hơi nước, một con cao đạt (Gundam)</w:t>
      </w:r>
    </w:p>
    <w:p>
      <w:pPr>
        <w:spacing w:after="120" w:line="360" w:lineRule="auto"/>
        <w:ind w:firstLine="720"/>
        <w:jc w:val="both"/>
      </w:pPr>
      <w:r>
        <w:rPr>
          <w:rFonts w:ascii="Times New Roman" w:hAnsi="Times New Roman" w:eastAsia="Times New Roman"/>
          <w:sz w:val="26"/>
        </w:rPr>
        <w:t>hơn trăm mét khô lâu khung xương Titan, xuất hiện tại thất thải ở trên đảo.</w:t>
      </w:r>
    </w:p>
    <w:p>
      <w:pPr>
        <w:spacing w:after="120" w:line="360" w:lineRule="auto"/>
        <w:ind w:firstLine="720"/>
        <w:jc w:val="both"/>
      </w:pPr>
      <w:r>
        <w:rPr>
          <w:rFonts w:ascii="Times New Roman" w:hAnsi="Times New Roman" w:eastAsia="Times New Roman"/>
          <w:sz w:val="26"/>
        </w:rPr>
        <w:t>Kim Cương cũng nắm chặt trong tay cự phủ, hướng bước tới trước mấy bước, phát ra trầm thấp gào thét!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Đại chiến, hết sức căng thẳng!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