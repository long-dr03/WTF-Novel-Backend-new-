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467: Thiên hạ đệ nhất, bản thể khô héo</w:t>
      </w:r>
    </w:p>
    <w:p>
      <w:pPr>
        <w:spacing w:after="120" w:line="360" w:lineRule="auto"/>
        <w:ind w:firstLine="720"/>
        <w:jc w:val="both"/>
      </w:pPr>
      <w:r>
        <w:rPr>
          <w:rFonts w:ascii="Times New Roman" w:hAnsi="Times New Roman" w:eastAsia="Times New Roman"/>
          <w:sz w:val="26"/>
        </w:rPr>
        <w:t>Linh cảnh hạch tâm dần dần biến lớn, lộ ra bị quang mang che giấu bản thể, là một viên khắc rõ phức tạp phù văn máy móc tạo vật.</w:t>
      </w:r>
    </w:p>
    <w:p>
      <w:pPr>
        <w:spacing w:after="120" w:line="360" w:lineRule="auto"/>
        <w:ind w:firstLine="720"/>
        <w:jc w:val="both"/>
      </w:pPr>
      <w:r>
        <w:rPr>
          <w:rFonts w:ascii="Times New Roman" w:hAnsi="Times New Roman" w:eastAsia="Times New Roman"/>
          <w:sz w:val="26"/>
        </w:rPr>
        <w:t>Nó nội bộ đường cong giao thoa, để cho người ta hoa mắt, nhất bộ vị trọng yếu là một cái toàn thân tản ra kim quang điểm sáng, phảng phất sinh vật đồng dạng, đang nhẹ nhàng nhảy vọt lấp lóe.</w:t>
      </w:r>
    </w:p>
    <w:p>
      <w:pPr>
        <w:spacing w:after="120" w:line="360" w:lineRule="auto"/>
        <w:ind w:firstLine="720"/>
        <w:jc w:val="both"/>
      </w:pPr>
      <w:r>
        <w:rPr>
          <w:rFonts w:ascii="Times New Roman" w:hAnsi="Times New Roman" w:eastAsia="Times New Roman"/>
          <w:sz w:val="26"/>
        </w:rPr>
        <w:t>Không đợi Giang Lan thấy rõ ràng, linh cảnh hạch tâm đã lớn đến vượt qua toàn bộ thiên hạ thứ nhất võ đạo hội đấu trường, sau đó từng đạo kim quang như sóng biển giống như cọ rửa võ đạo hội đấu trường.</w:t>
      </w:r>
    </w:p>
    <w:p>
      <w:pPr>
        <w:spacing w:after="120" w:line="360" w:lineRule="auto"/>
        <w:ind w:firstLine="720"/>
        <w:jc w:val="both"/>
      </w:pPr>
      <w:r>
        <w:rPr>
          <w:rFonts w:ascii="Times New Roman" w:hAnsi="Times New Roman" w:eastAsia="Times New Roman"/>
          <w:sz w:val="26"/>
        </w:rPr>
        <w:t>Giang Lan thừa dịp một điểm cuối cùng thời gian, đưa ra trong lòng nghi hoặc.</w:t>
      </w:r>
    </w:p>
    <w:p>
      <w:pPr>
        <w:spacing w:after="120" w:line="360" w:lineRule="auto"/>
        <w:ind w:firstLine="720"/>
        <w:jc w:val="both"/>
      </w:pPr>
      <w:r>
        <w:rPr>
          <w:rFonts w:ascii="Times New Roman" w:hAnsi="Times New Roman" w:eastAsia="Times New Roman"/>
          <w:sz w:val="26"/>
        </w:rPr>
        <w:t>"Đúng rồi, vừa mới xuất hiện quái vật kia đến tột cùng là cái gì? Vì cái gì hắn có thể khống chế linh cảnh? Linh cảnh tồn tại mục đích là cái gì, thật là cướp đoạt vạn giới bản nguyên sao?"</w:t>
      </w:r>
    </w:p>
    <w:p>
      <w:pPr>
        <w:spacing w:after="120" w:line="360" w:lineRule="auto"/>
        <w:ind w:firstLine="720"/>
        <w:jc w:val="both"/>
      </w:pPr>
      <w:r>
        <w:rPr>
          <w:rFonts w:ascii="Times New Roman" w:hAnsi="Times New Roman" w:eastAsia="Times New Roman"/>
          <w:sz w:val="26"/>
        </w:rPr>
        <w:t>"Giang Lan, hắn là linh cảnh, nhưng lại không hoàn toàn là, càng nhiều tin tức hơn, bị giới hạn quyền hạn không cách nào cáo tri ngươi càng nhiều, cần ngươi trong tương lai linh cảnh bên trong tự hành tìm kiếm! Linh cảnh vốn không thiện ác, nhưng khi nó có được nhân loại dục vọng, cũng liền sinh ra. . . ."</w:t>
      </w:r>
    </w:p>
    <w:p>
      <w:pPr>
        <w:spacing w:after="120" w:line="360" w:lineRule="auto"/>
        <w:ind w:firstLine="720"/>
        <w:jc w:val="both"/>
      </w:pPr>
      <w:r>
        <w:rPr>
          <w:rFonts w:ascii="Times New Roman" w:hAnsi="Times New Roman" w:eastAsia="Times New Roman"/>
          <w:sz w:val="26"/>
        </w:rPr>
        <w:t>Hạch tâm lời nói im bặt mà dừng, phảng phất ngôn ngữ của nó bị cái gì sinh sinh ngăn chặn.</w:t>
      </w:r>
    </w:p>
    <w:p>
      <w:pPr>
        <w:spacing w:after="120" w:line="360" w:lineRule="auto"/>
        <w:ind w:firstLine="720"/>
        <w:jc w:val="both"/>
      </w:pPr>
      <w:r>
        <w:rPr>
          <w:rFonts w:ascii="Times New Roman" w:hAnsi="Times New Roman" w:eastAsia="Times New Roman"/>
          <w:sz w:val="26"/>
        </w:rPr>
        <w:t>Giang Lan nhớ tới lần này tiến vào linh cảnh mục đích, hắn vội vàng kêu lớn.</w:t>
      </w:r>
    </w:p>
    <w:p>
      <w:pPr>
        <w:spacing w:after="120" w:line="360" w:lineRule="auto"/>
        <w:ind w:firstLine="720"/>
        <w:jc w:val="both"/>
      </w:pPr>
      <w:r>
        <w:rPr>
          <w:rFonts w:ascii="Times New Roman" w:hAnsi="Times New Roman" w:eastAsia="Times New Roman"/>
          <w:sz w:val="26"/>
        </w:rPr>
        <w:t>"Còn có một việc, mười mấy năm trước, có cái gọi Đoạn Kỳ giác tỉnh giả bị cuốn vào linh cảnh, ngươi nghe nói qua chưa?"</w:t>
      </w:r>
    </w:p>
    <w:p>
      <w:pPr>
        <w:spacing w:after="120" w:line="360" w:lineRule="auto"/>
        <w:ind w:firstLine="720"/>
        <w:jc w:val="both"/>
      </w:pPr>
      <w:r>
        <w:rPr>
          <w:rFonts w:ascii="Times New Roman" w:hAnsi="Times New Roman" w:eastAsia="Times New Roman"/>
          <w:sz w:val="26"/>
        </w:rPr>
        <w:t>Hắn không có đạt được linh cảnh hồi đáp gì, kim sắc máy móc tạo vật xoay tròn càng lúc càng nhanh.</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Ong ong ong âm thanh vang vọng Vân Tiêu, thậm chí đạt đến mỗi giây mấy ngàn lần cấp bậc, thậm chí để cho người ta cảm thấy có chút đầu váng mắt hoa.</w:t>
      </w:r>
    </w:p>
    <w:p>
      <w:pPr>
        <w:spacing w:after="120" w:line="360" w:lineRule="auto"/>
        <w:ind w:firstLine="720"/>
        <w:jc w:val="both"/>
      </w:pPr>
      <w:r>
        <w:rPr>
          <w:rFonts w:ascii="Times New Roman" w:hAnsi="Times New Roman" w:eastAsia="Times New Roman"/>
          <w:sz w:val="26"/>
        </w:rPr>
        <w:t>Kim sắc quang mang giống như là biển gầm cọ rửa hội trường, bị kim quang cuốn vào giác tỉnh giả thân hình dần dần hư hóa, trở thành lưu quang trở lại Hồi Thiên tế!</w:t>
      </w:r>
    </w:p>
    <w:p>
      <w:pPr>
        <w:spacing w:after="120" w:line="360" w:lineRule="auto"/>
        <w:ind w:firstLine="720"/>
        <w:jc w:val="both"/>
      </w:pPr>
      <w:r>
        <w:rPr>
          <w:rFonts w:ascii="Times New Roman" w:hAnsi="Times New Roman" w:eastAsia="Times New Roman"/>
          <w:sz w:val="26"/>
        </w:rPr>
        <w:t>Giang Lan phóng lên tận trời thời điểm, trông thấy nhỏ người máy đối hắn phất tay tạm biệt.</w:t>
      </w:r>
    </w:p>
    <w:p>
      <w:pPr>
        <w:spacing w:after="120" w:line="360" w:lineRule="auto"/>
        <w:ind w:firstLine="720"/>
        <w:jc w:val="both"/>
      </w:pPr>
      <w:r>
        <w:rPr>
          <w:rFonts w:ascii="Times New Roman" w:hAnsi="Times New Roman" w:eastAsia="Times New Roman"/>
          <w:sz w:val="26"/>
        </w:rPr>
        <w:t>"Cố lên, Giang Lan, muốn tin tưởng mình, ngươi là mạnh nhất!"</w:t>
      </w:r>
    </w:p>
    <w:p>
      <w:pPr>
        <w:spacing w:after="120" w:line="360" w:lineRule="auto"/>
        <w:ind w:firstLine="720"/>
        <w:jc w:val="both"/>
      </w:pPr>
      <w:r>
        <w:rPr>
          <w:rFonts w:ascii="Times New Roman" w:hAnsi="Times New Roman" w:eastAsia="Times New Roman"/>
          <w:sz w:val="26"/>
        </w:rPr>
        <w:t>Giang Lan trong mắt ba quang chớp động, hắn phất tay gửi lời chào.</w:t>
      </w:r>
    </w:p>
    <w:p>
      <w:pPr>
        <w:spacing w:after="120" w:line="360" w:lineRule="auto"/>
        <w:ind w:firstLine="720"/>
        <w:jc w:val="both"/>
      </w:pPr>
      <w:r>
        <w:rPr>
          <w:rFonts w:ascii="Times New Roman" w:hAnsi="Times New Roman" w:eastAsia="Times New Roman"/>
          <w:sz w:val="26"/>
        </w:rPr>
        <w:t>"Tạm biệt, Điểu Sơn minh lão sư! Ngươi cũng muốn ở cái thế giới này khoái hoạt sống sót a!"</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Một vệt kim quang hiện lên, Giang Lan, lão Vương, Trương An Bình lại xuất hiện tại linh cảnh cục quản lý phòng thí nghiệm dưới đất.</w:t>
      </w:r>
    </w:p>
    <w:p>
      <w:pPr>
        <w:spacing w:after="120" w:line="360" w:lineRule="auto"/>
        <w:ind w:firstLine="720"/>
        <w:jc w:val="both"/>
      </w:pPr>
      <w:r>
        <w:rPr>
          <w:rFonts w:ascii="Times New Roman" w:hAnsi="Times New Roman" w:eastAsia="Times New Roman"/>
          <w:sz w:val="26"/>
        </w:rPr>
        <w:t>Lúc này linh cảnh thông cáo mới San San tới chậm, tất cả tham gia lần này đại hội giác tỉnh giả, trong đầu vang lên lạnh lùng máy móc âm.</w:t>
      </w:r>
    </w:p>
    <w:p>
      <w:pPr>
        <w:spacing w:after="120" w:line="360" w:lineRule="auto"/>
        <w:ind w:firstLine="720"/>
        <w:jc w:val="both"/>
      </w:pPr>
      <w:r>
        <w:rPr>
          <w:rFonts w:ascii="Times New Roman" w:hAnsi="Times New Roman" w:eastAsia="Times New Roman"/>
          <w:sz w:val="26"/>
        </w:rPr>
        <w:t>"Lần này tỷ võ đại hội, Giang Lan trở thành quán quân, ban thưởng 5000 tiềm năng điểm, thu hoạch được xưng hào: Thiên hạ đệ nhất!"</w:t>
      </w:r>
    </w:p>
    <w:p>
      <w:pPr>
        <w:spacing w:after="120" w:line="360" w:lineRule="auto"/>
        <w:ind w:firstLine="720"/>
        <w:jc w:val="both"/>
      </w:pPr>
      <w:r>
        <w:rPr>
          <w:rFonts w:ascii="Times New Roman" w:hAnsi="Times New Roman" w:eastAsia="Times New Roman"/>
          <w:sz w:val="26"/>
        </w:rPr>
        <w:t>"Quán quân cùng đội thành viên, thu hoạch được 1000 tiềm năng điểm!"</w:t>
      </w:r>
    </w:p>
    <w:p>
      <w:pPr>
        <w:spacing w:after="120" w:line="360" w:lineRule="auto"/>
        <w:ind w:firstLine="720"/>
        <w:jc w:val="both"/>
      </w:pPr>
      <w:r>
        <w:rPr>
          <w:rFonts w:ascii="Times New Roman" w:hAnsi="Times New Roman" w:eastAsia="Times New Roman"/>
          <w:sz w:val="26"/>
        </w:rPr>
        <w:t>Mọi người bởi vì đã mất đi ba ngày này ký ức, đều cảm giác không hiểu thấu.</w:t>
      </w:r>
    </w:p>
    <w:p>
      <w:pPr>
        <w:spacing w:after="120" w:line="360" w:lineRule="auto"/>
        <w:ind w:firstLine="720"/>
        <w:jc w:val="both"/>
      </w:pPr>
      <w:r>
        <w:rPr>
          <w:rFonts w:ascii="Times New Roman" w:hAnsi="Times New Roman" w:eastAsia="Times New Roman"/>
          <w:sz w:val="26"/>
        </w:rPr>
        <w:t>Tình huống như thế nào, linh cảnh ra Bug sao?</w:t>
      </w:r>
    </w:p>
    <w:p>
      <w:pPr>
        <w:spacing w:after="120" w:line="360" w:lineRule="auto"/>
        <w:ind w:firstLine="720"/>
        <w:jc w:val="both"/>
      </w:pPr>
      <w:r>
        <w:rPr>
          <w:rFonts w:ascii="Times New Roman" w:hAnsi="Times New Roman" w:eastAsia="Times New Roman"/>
          <w:sz w:val="26"/>
        </w:rPr>
        <w:t>"Cái gì Giang Lan thiên hạ đệ nhất, cái gì cùng đội thành viên?"</w:t>
      </w:r>
    </w:p>
    <w:p>
      <w:pPr>
        <w:spacing w:after="120" w:line="360" w:lineRule="auto"/>
        <w:ind w:firstLine="720"/>
        <w:jc w:val="both"/>
      </w:pPr>
      <w:r>
        <w:rPr>
          <w:rFonts w:ascii="Times New Roman" w:hAnsi="Times New Roman" w:eastAsia="Times New Roman"/>
          <w:sz w:val="26"/>
        </w:rPr>
        <w:t>"Tê, Giang Lan hiện tại cũng có thể tại thế giới hiện thực bật hack, trực tiếp cho mình phú danh hiệu sao?"</w:t>
      </w:r>
    </w:p>
    <w:p>
      <w:pPr>
        <w:spacing w:after="120" w:line="360" w:lineRule="auto"/>
        <w:ind w:firstLine="720"/>
        <w:jc w:val="both"/>
      </w:pPr>
      <w:r>
        <w:rPr>
          <w:rFonts w:ascii="Times New Roman" w:hAnsi="Times New Roman" w:eastAsia="Times New Roman"/>
          <w:sz w:val="26"/>
        </w:rPr>
        <w:t>"Ta sát, thật không có thiên lý a, ta muốn báo cáo hắn bật hack!"</w:t>
      </w:r>
    </w:p>
    <w:p>
      <w:pPr>
        <w:spacing w:after="120" w:line="360" w:lineRule="auto"/>
        <w:ind w:firstLine="720"/>
        <w:jc w:val="both"/>
      </w:pPr>
      <w:r>
        <w:rPr>
          <w:rFonts w:ascii="Times New Roman" w:hAnsi="Times New Roman" w:eastAsia="Times New Roman"/>
          <w:sz w:val="26"/>
        </w:rPr>
        <w:t>Trương An Bình cùng lão Vương cũng một mặt mê mang, bọn hắn lắc đầu, phảng phất cảm giác trước mắt thời không có chút lạ lẫm, mặc dù là quen thuộc tràng cảnh, nhưng hết thảy đều để bọn hắn cảm thấy lạ lẫm cùng xa lánh.</w:t>
      </w:r>
    </w:p>
    <w:p>
      <w:pPr>
        <w:spacing w:after="120" w:line="360" w:lineRule="auto"/>
        <w:ind w:firstLine="720"/>
        <w:jc w:val="both"/>
      </w:pPr>
      <w:r>
        <w:rPr>
          <w:rFonts w:ascii="Times New Roman" w:hAnsi="Times New Roman" w:eastAsia="Times New Roman"/>
          <w:sz w:val="26"/>
        </w:rPr>
        <w:t>Trương An Bình có chút choáng váng, hắn lảo đảo, vịn bên tường, không cẩn thận đụng rơi mất mã hóa điện thoại microphone.</w:t>
      </w:r>
    </w:p>
    <w:p>
      <w:pPr>
        <w:spacing w:after="120" w:line="360" w:lineRule="auto"/>
        <w:ind w:firstLine="720"/>
        <w:jc w:val="both"/>
      </w:pPr>
      <w:r>
        <w:rPr>
          <w:rFonts w:ascii="Times New Roman" w:hAnsi="Times New Roman" w:eastAsia="Times New Roman"/>
          <w:sz w:val="26"/>
        </w:rPr>
        <w:t>Vài giây đồng hồ sau bên kia lập tức truyền ra ngạc nhiên tiếng hô hoán.</w:t>
      </w:r>
    </w:p>
    <w:p>
      <w:pPr>
        <w:spacing w:after="120" w:line="360" w:lineRule="auto"/>
        <w:ind w:firstLine="720"/>
        <w:jc w:val="both"/>
      </w:pPr>
      <w:r>
        <w:rPr>
          <w:rFonts w:ascii="Times New Roman" w:hAnsi="Times New Roman" w:eastAsia="Times New Roman"/>
          <w:sz w:val="26"/>
        </w:rPr>
        <w:t>"Trương cục trưởng, các ngươi, các ngươi trở về rồi sao? Các ngươi đi đâu a, toàn Lam Tinh giác tỉnh giả tập thể mất tích ba ngày, trong thời gian này đến cùng xảy ra chuyện gì!"</w:t>
      </w:r>
    </w:p>
    <w:p>
      <w:pPr>
        <w:spacing w:after="120" w:line="360" w:lineRule="auto"/>
        <w:ind w:firstLine="720"/>
        <w:jc w:val="both"/>
      </w:pPr>
      <w:r>
        <w:rPr>
          <w:rFonts w:ascii="Times New Roman" w:hAnsi="Times New Roman" w:eastAsia="Times New Roman"/>
          <w:sz w:val="26"/>
        </w:rPr>
        <w:t>Trương An Bình cùng lão Vương, lập tức minh bạch bọn hắn cảm giác hôn mê cùng thời không cắt đứt cảm giác, đến cùng từ đâu mà tới.</w:t>
      </w:r>
    </w:p>
    <w:p>
      <w:pPr>
        <w:spacing w:after="120" w:line="360" w:lineRule="auto"/>
        <w:ind w:firstLine="720"/>
        <w:jc w:val="both"/>
      </w:pPr>
      <w:r>
        <w:rPr>
          <w:rFonts w:ascii="Times New Roman" w:hAnsi="Times New Roman" w:eastAsia="Times New Roman"/>
          <w:sz w:val="26"/>
        </w:rPr>
        <w:t>"Ba ngày? Chúng ta vậy mà mất tích ba ngày, vì cái gì ta một điểm ký ức đều không có, cảm giác vừa mang Giang Lan lại tới đây a, ba ngày này chúng ta làm cái gì?"</w:t>
      </w:r>
    </w:p>
    <w:p>
      <w:pPr>
        <w:spacing w:after="120" w:line="360" w:lineRule="auto"/>
        <w:ind w:firstLine="720"/>
        <w:jc w:val="both"/>
      </w:pPr>
      <w:r>
        <w:rPr>
          <w:rFonts w:ascii="Times New Roman" w:hAnsi="Times New Roman" w:eastAsia="Times New Roman"/>
          <w:sz w:val="26"/>
        </w:rPr>
        <w:t>Lão Vương cẩn thận hồi tưởng dưới, đột nhiên quay đầu nhìn về phía to lớn trái tim.</w:t>
      </w:r>
    </w:p>
    <w:p>
      <w:pPr>
        <w:spacing w:after="120" w:line="360" w:lineRule="auto"/>
        <w:ind w:firstLine="720"/>
        <w:jc w:val="both"/>
      </w:pPr>
      <w:r>
        <w:rPr>
          <w:rFonts w:ascii="Times New Roman" w:hAnsi="Times New Roman" w:eastAsia="Times New Roman"/>
          <w:sz w:val="26"/>
        </w:rPr>
        <w:t>"Ta nhớ ra rồi, sau cùng ký ức, là thứ này đột nhiên bạo phát!"</w:t>
      </w:r>
    </w:p>
    <w:p>
      <w:pPr>
        <w:spacing w:after="120" w:line="360" w:lineRule="auto"/>
        <w:ind w:firstLine="720"/>
        <w:jc w:val="both"/>
      </w:pPr>
      <w:r>
        <w:rPr>
          <w:rFonts w:ascii="Times New Roman" w:hAnsi="Times New Roman" w:eastAsia="Times New Roman"/>
          <w:sz w:val="26"/>
        </w:rPr>
        <w:t>Hắn đè lại huyệt Thái Dương, nhíu chặt lông mày.</w:t>
      </w:r>
    </w:p>
    <w:p>
      <w:pPr>
        <w:spacing w:after="120" w:line="360" w:lineRule="auto"/>
        <w:ind w:firstLine="720"/>
        <w:jc w:val="both"/>
      </w:pPr>
      <w:r>
        <w:rPr>
          <w:rFonts w:ascii="Times New Roman" w:hAnsi="Times New Roman" w:eastAsia="Times New Roman"/>
          <w:sz w:val="26"/>
        </w:rPr>
        <w:t>"Không đúng, tiềm năng của ta điểm không hiểu thấu nhiều 1000 điểm, tình huống như thế nào?"</w:t>
      </w:r>
    </w:p>
    <w:p>
      <w:pPr>
        <w:spacing w:after="120" w:line="360" w:lineRule="auto"/>
        <w:ind w:firstLine="720"/>
        <w:jc w:val="both"/>
      </w:pPr>
      <w:r>
        <w:rPr>
          <w:rFonts w:ascii="Times New Roman" w:hAnsi="Times New Roman" w:eastAsia="Times New Roman"/>
          <w:sz w:val="26"/>
        </w:rPr>
        <w:t>Lời còn chưa dứt, lão Vương đột nhiên mất đi cân bằng, trùng điệp té lăn trên đất, hắn ôm đầu, cắn chặt miệng đầy cương nha, phát ra thống khổ gào thét.</w:t>
      </w:r>
    </w:p>
    <w:p>
      <w:pPr>
        <w:spacing w:after="120" w:line="360" w:lineRule="auto"/>
        <w:ind w:firstLine="720"/>
        <w:jc w:val="both"/>
      </w:pPr>
      <w:r>
        <w:rPr>
          <w:rFonts w:ascii="Times New Roman" w:hAnsi="Times New Roman" w:eastAsia="Times New Roman"/>
          <w:sz w:val="26"/>
        </w:rPr>
        <w:t>"Tê, Lão Tử bệnh nhức đầu lại phạm vào! Loại cảm giác này, giống như thật lâu trước, ta gặp được một lần!"</w:t>
      </w:r>
    </w:p>
    <w:p>
      <w:pPr>
        <w:spacing w:after="120" w:line="360" w:lineRule="auto"/>
        <w:ind w:firstLine="720"/>
        <w:jc w:val="both"/>
      </w:pPr>
      <w:r>
        <w:rPr>
          <w:rFonts w:ascii="Times New Roman" w:hAnsi="Times New Roman" w:eastAsia="Times New Roman"/>
          <w:sz w:val="26"/>
        </w:rPr>
        <w:t>Trương An Bình trải qua lão Vương nhắc nhở, cấp tốc nhớ lại tình huống lúc đó, hắn cẩn thận về nghĩ nửa ngày, lại không thu hoạch được gì, chỉ có thể đem xin giúp đỡ ánh mắt nhìn về phía Giang Lan.</w:t>
      </w:r>
    </w:p>
    <w:p>
      <w:pPr>
        <w:spacing w:after="120" w:line="360" w:lineRule="auto"/>
        <w:ind w:firstLine="720"/>
        <w:jc w:val="both"/>
      </w:pPr>
      <w:r>
        <w:rPr>
          <w:rFonts w:ascii="Times New Roman" w:hAnsi="Times New Roman" w:eastAsia="Times New Roman"/>
          <w:sz w:val="26"/>
        </w:rPr>
        <w:t>"Đến cùng xảy ra chuyện gì, đồng dạng mất tích ba ngày, ta vì cái gì tiềm năng điểm chỉ tăng lên 100 điểm, Giang Lan, ngươi có ba ngày này ký ức sao?"</w:t>
      </w:r>
    </w:p>
    <w:p>
      <w:pPr>
        <w:spacing w:after="120" w:line="360" w:lineRule="auto"/>
        <w:ind w:firstLine="720"/>
        <w:jc w:val="both"/>
      </w:pPr>
      <w:r>
        <w:rPr>
          <w:rFonts w:ascii="Times New Roman" w:hAnsi="Times New Roman" w:eastAsia="Times New Roman"/>
          <w:sz w:val="26"/>
        </w:rPr>
        <w:t>Giang Lan lắc đầu, không nói gì.</w:t>
      </w:r>
    </w:p>
    <w:p>
      <w:pPr>
        <w:spacing w:after="120" w:line="360" w:lineRule="auto"/>
        <w:ind w:firstLine="720"/>
        <w:jc w:val="both"/>
      </w:pPr>
      <w:r>
        <w:rPr>
          <w:rFonts w:ascii="Times New Roman" w:hAnsi="Times New Roman" w:eastAsia="Times New Roman"/>
          <w:sz w:val="26"/>
        </w:rPr>
        <w:t>Sở dĩ lão Vương đạt được 1000 điểm tiềm năng, Trương cục mới đến 100 điểm, hẳn là vị trí đội ngũ khác biệt vấn đề, Quy Tiên lưu phái đội ngũ làm quán quân đội ngũ, ban thưởng tiềm năng điểm nhiều một ít cũng rất hợp lý.</w:t>
      </w:r>
    </w:p>
    <w:p>
      <w:pPr>
        <w:spacing w:after="120" w:line="360" w:lineRule="auto"/>
        <w:ind w:firstLine="720"/>
        <w:jc w:val="both"/>
      </w:pPr>
      <w:r>
        <w:rPr>
          <w:rFonts w:ascii="Times New Roman" w:hAnsi="Times New Roman" w:eastAsia="Times New Roman"/>
          <w:sz w:val="26"/>
        </w:rPr>
        <w:t>Mà cái khác, không phải hắn không muốn nói, nhưng duy nhất tồn tại, không thể bị những người khác biết được, nếu không rất dễ dàng bị duy nhất tại linh hồn phương diện neo định.</w:t>
      </w:r>
    </w:p>
    <w:p>
      <w:pPr>
        <w:spacing w:after="120" w:line="360" w:lineRule="auto"/>
        <w:ind w:firstLine="720"/>
        <w:jc w:val="both"/>
      </w:pPr>
      <w:r>
        <w:rPr>
          <w:rFonts w:ascii="Times New Roman" w:hAnsi="Times New Roman" w:eastAsia="Times New Roman"/>
          <w:sz w:val="26"/>
        </w:rPr>
        <w:t>Hắn thật vất vả tại số mười linh cảnh, mượn nhờ linh cảnh hạch tâm tiêu diệt duy nhất phân thân, đem tất cả mọi người từ duy nhất neo định trạng thái giải thoát ra.</w:t>
      </w:r>
    </w:p>
    <w:p>
      <w:pPr>
        <w:spacing w:after="120" w:line="360" w:lineRule="auto"/>
        <w:ind w:firstLine="720"/>
        <w:jc w:val="both"/>
      </w:pPr>
      <w:r>
        <w:rPr>
          <w:rFonts w:ascii="Times New Roman" w:hAnsi="Times New Roman" w:eastAsia="Times New Roman"/>
          <w:sz w:val="26"/>
        </w:rPr>
        <w:t>Nếu như bị thế nhân biết được duy nhất tồn tại, hắn tại số mười linh cảnh làm ra cố gắng, đem không có chút ý nghĩa nào.</w:t>
      </w:r>
    </w:p>
    <w:p>
      <w:pPr>
        <w:spacing w:after="120" w:line="360" w:lineRule="auto"/>
        <w:ind w:firstLine="720"/>
        <w:jc w:val="both"/>
      </w:pPr>
      <w:r>
        <w:rPr>
          <w:rFonts w:ascii="Times New Roman" w:hAnsi="Times New Roman" w:eastAsia="Times New Roman"/>
          <w:sz w:val="26"/>
        </w:rPr>
        <w:t>Giang Lan đi tới, đỡ dậy đang dùng đầu đụng đất lão Vương, một viên nỗi lòng lo lắng rốt cục thả lại trong bụng.</w:t>
      </w:r>
    </w:p>
    <w:p>
      <w:pPr>
        <w:spacing w:after="120" w:line="360" w:lineRule="auto"/>
        <w:ind w:firstLine="720"/>
        <w:jc w:val="both"/>
      </w:pPr>
      <w:r>
        <w:rPr>
          <w:rFonts w:ascii="Times New Roman" w:hAnsi="Times New Roman" w:eastAsia="Times New Roman"/>
          <w:sz w:val="26"/>
        </w:rPr>
        <w:t>Số mười linh cảnh hạch tâm cũng không có lừa hắn, tại hắn sử dụng Nguyên Khí Đạn tiêu diệt duy một phân thân về sau, đối với nó cầu nguyện, đem hết thảy khôi phục lại tiến vào linh cảnh trước trạng thái.</w:t>
      </w:r>
    </w:p>
    <w:p>
      <w:pPr>
        <w:spacing w:after="120" w:line="360" w:lineRule="auto"/>
        <w:ind w:firstLine="720"/>
        <w:jc w:val="both"/>
      </w:pPr>
      <w:r>
        <w:rPr>
          <w:rFonts w:ascii="Times New Roman" w:hAnsi="Times New Roman" w:eastAsia="Times New Roman"/>
          <w:sz w:val="26"/>
        </w:rPr>
        <w:t>Lão Vương cùng Trương An Bình ký ức, cũng bị thiết lập lại đến tiến vào trước một khắc này.</w:t>
      </w:r>
    </w:p>
    <w:p>
      <w:pPr>
        <w:spacing w:after="120" w:line="360" w:lineRule="auto"/>
        <w:ind w:firstLine="720"/>
        <w:jc w:val="both"/>
      </w:pPr>
      <w:r>
        <w:rPr>
          <w:rFonts w:ascii="Times New Roman" w:hAnsi="Times New Roman" w:eastAsia="Times New Roman"/>
          <w:sz w:val="26"/>
        </w:rPr>
        <w:t>Lão Vương thân là cửu giai cường giả, đều không cách nào tránh khỏi ký ức bị thiết lập lại, xem ra cái khác giác tỉnh giả khẳng định cũng không có vấn đề.</w:t>
      </w:r>
    </w:p>
    <w:p>
      <w:pPr>
        <w:spacing w:after="120" w:line="360" w:lineRule="auto"/>
        <w:ind w:firstLine="720"/>
        <w:jc w:val="both"/>
      </w:pPr>
      <w:r>
        <w:rPr>
          <w:rFonts w:ascii="Times New Roman" w:hAnsi="Times New Roman" w:eastAsia="Times New Roman"/>
          <w:sz w:val="26"/>
        </w:rPr>
        <w:t>Giang Lan thở phào một hơi, hắn trải qua ngàn khó vạn hiểm, cuối cùng tránh khỏi toàn Lam Tinh giác tỉnh giả, bị duy nhất neo định hậu quả.</w:t>
      </w:r>
    </w:p>
    <w:p>
      <w:pPr>
        <w:spacing w:after="120" w:line="360" w:lineRule="auto"/>
        <w:ind w:firstLine="720"/>
        <w:jc w:val="both"/>
      </w:pPr>
      <w:r>
        <w:rPr>
          <w:rFonts w:ascii="Times New Roman" w:hAnsi="Times New Roman" w:eastAsia="Times New Roman"/>
          <w:sz w:val="26"/>
        </w:rPr>
        <w:t>Mặc dù lần này thiên hạ đệ nhất hắc ám võ đạo hội, hung hiểm dị thường, nhưng thực lực của hắn, cũng lấy được bay vọt thức tiến bộ.</w:t>
      </w:r>
    </w:p>
    <w:p>
      <w:pPr>
        <w:spacing w:after="120" w:line="360" w:lineRule="auto"/>
        <w:ind w:firstLine="720"/>
        <w:jc w:val="both"/>
      </w:pPr>
      <w:r>
        <w:rPr>
          <w:rFonts w:ascii="Times New Roman" w:hAnsi="Times New Roman" w:eastAsia="Times New Roman"/>
          <w:sz w:val="26"/>
        </w:rPr>
        <w:t>Không những ở thời khắc sắp ch.ết, phát động người Saiyan thuộc tính tăng gấp bội đặc tính, bốn hạng chân thực thuộc tính gấp bội, đứng yên bên trên ba vạn đại quan, tổng chân thực thuộc tính đột phá 14 vạn.</w:t>
      </w:r>
    </w:p>
    <w:p>
      <w:pPr>
        <w:spacing w:after="120" w:line="360" w:lineRule="auto"/>
        <w:ind w:firstLine="720"/>
        <w:jc w:val="both"/>
      </w:pPr>
      <w:r>
        <w:rPr>
          <w:rFonts w:ascii="Times New Roman" w:hAnsi="Times New Roman" w:eastAsia="Times New Roman"/>
          <w:sz w:val="26"/>
        </w:rPr>
        <w:t>Mà lại trong chiến đấu kịch liệt, kích phát Super Saiyan hai hình thái, thực lực có thể trong nháy mắt tăng lên gấp trăm lần, còn học xong Nguyên Khí Đạn, càng là lấy được đột phá tính tiến triển, tiêu diệt duy nhất phân thân.</w:t>
      </w:r>
    </w:p>
    <w:p>
      <w:pPr>
        <w:spacing w:after="120" w:line="360" w:lineRule="auto"/>
        <w:ind w:firstLine="720"/>
        <w:jc w:val="both"/>
      </w:pPr>
      <w:r>
        <w:rPr>
          <w:rFonts w:ascii="Times New Roman" w:hAnsi="Times New Roman" w:eastAsia="Times New Roman"/>
          <w:sz w:val="26"/>
        </w:rPr>
        <w:t>Mặc dù mượn linh cảnh cùng vị tiên sinh kia lực lượng, nhưng cũng là lần đầu tại đối duy nhất chiến đấu bên trong, lấy được thắng lợi.</w:t>
      </w:r>
    </w:p>
    <w:p>
      <w:pPr>
        <w:spacing w:after="120" w:line="360" w:lineRule="auto"/>
        <w:ind w:firstLine="720"/>
        <w:jc w:val="both"/>
      </w:pPr>
      <w:r>
        <w:rPr>
          <w:rFonts w:ascii="Times New Roman" w:hAnsi="Times New Roman" w:eastAsia="Times New Roman"/>
          <w:sz w:val="26"/>
        </w:rPr>
        <w:t>Lần này thiên hạ đệ nhất võ đạo hội chỉ có ngắn ngủi ba ngày, nhưng thời khắc này Giang Lan, đã có thể một cánh tay, đánh bại ba ngày trước chính mình.</w:t>
      </w:r>
    </w:p>
    <w:p>
      <w:pPr>
        <w:spacing w:after="120" w:line="360" w:lineRule="auto"/>
        <w:ind w:firstLine="720"/>
        <w:jc w:val="both"/>
      </w:pPr>
      <w:r>
        <w:rPr>
          <w:rFonts w:ascii="Times New Roman" w:hAnsi="Times New Roman" w:eastAsia="Times New Roman"/>
          <w:sz w:val="26"/>
        </w:rPr>
        <w:t>Giang Lan thậm chí cảm giác biến thân làm Super Saiyan hai hắn, có thể thử mặc vào cung Nhân Mã thánh y, đi đánh tan Anh Hoa quốc kết giới.</w:t>
      </w:r>
    </w:p>
    <w:p>
      <w:pPr>
        <w:spacing w:after="120" w:line="360" w:lineRule="auto"/>
        <w:ind w:firstLine="720"/>
        <w:jc w:val="both"/>
      </w:pPr>
      <w:r>
        <w:rPr>
          <w:rFonts w:ascii="Times New Roman" w:hAnsi="Times New Roman" w:eastAsia="Times New Roman"/>
          <w:sz w:val="26"/>
        </w:rPr>
        <w:t>Memphisto, ta hư hóa thể, là thời điểm nên trả lại cho ta liên đới, ta sẽ thu lấy một điểm lợi tức, đó chính là ngươi mạng chó!</w:t>
      </w:r>
    </w:p>
    <w:p>
      <w:pPr>
        <w:spacing w:after="120" w:line="360" w:lineRule="auto"/>
        <w:ind w:firstLine="720"/>
        <w:jc w:val="both"/>
      </w:pPr>
      <w:r>
        <w:rPr>
          <w:rFonts w:ascii="Times New Roman" w:hAnsi="Times New Roman" w:eastAsia="Times New Roman"/>
          <w:sz w:val="26"/>
        </w:rPr>
        <w:t>Giang Lan trên khóe miệng chọn, nắm chặt song quyền, hắn đã không kịp chờ đợi, chuẩn bị đi tiêu diệt Memphisto cùng hắn Địa Ngục quân đoàn!</w:t>
      </w:r>
    </w:p>
    <w:p>
      <w:pPr>
        <w:spacing w:after="120" w:line="360" w:lineRule="auto"/>
        <w:ind w:firstLine="720"/>
        <w:jc w:val="both"/>
      </w:pPr>
      <w:r>
        <w:rPr>
          <w:rFonts w:ascii="Times New Roman" w:hAnsi="Times New Roman" w:eastAsia="Times New Roman"/>
          <w:sz w:val="26"/>
        </w:rPr>
        <w:t>Nhưng bế lộ trong điện thoại truyền ra thanh âm lo lắng, làm rối loạn Giang Lan kế hoạch.</w:t>
      </w:r>
    </w:p>
    <w:p>
      <w:pPr>
        <w:spacing w:after="120" w:line="360" w:lineRule="auto"/>
        <w:ind w:firstLine="720"/>
        <w:jc w:val="both"/>
      </w:pPr>
      <w:r>
        <w:rPr>
          <w:rFonts w:ascii="Times New Roman" w:hAnsi="Times New Roman" w:eastAsia="Times New Roman"/>
          <w:sz w:val="26"/>
        </w:rPr>
        <w:t>"Chư vị, linh cảnh bản thể giống như tình huống không ổn, từ khi các ngươi trở về về sau, nó khiêu động tần suất đang nhanh chóng hạ xuống, hiện tại đã đến mỗi phút không đủ năm lần ấn cái tốc độ này xuống dưới, nó sẽ tại trong một tuần triệt để đình chỉ công tác!"</w:t>
      </w:r>
    </w:p>
    <w:p>
      <w:pPr>
        <w:spacing w:after="120" w:line="360" w:lineRule="auto"/>
        <w:ind w:firstLine="720"/>
        <w:jc w:val="both"/>
      </w:pPr>
      <w:r>
        <w:rPr>
          <w:rFonts w:ascii="Times New Roman" w:hAnsi="Times New Roman" w:eastAsia="Times New Roman"/>
          <w:sz w:val="26"/>
        </w:rPr>
        <w:t>Ba người vội vàng nhìn về phía trái tim, phát hiện to lớn ám kim sắc trái tim đang dần dần khô héo, mặt ngoài da thịt xuất hiện mảng lớn nếp uốn, một bộ muốn triệt để ch.ết đi dáng vẻ.</w:t>
      </w:r>
    </w:p>
    <w:p>
      <w:pPr>
        <w:spacing w:after="120" w:line="360" w:lineRule="auto"/>
        <w:ind w:firstLine="720"/>
        <w:jc w:val="both"/>
      </w:pPr>
      <w:r>
        <w:rPr>
          <w:rFonts w:ascii="Times New Roman" w:hAnsi="Times New Roman" w:eastAsia="Times New Roman"/>
          <w:sz w:val="26"/>
        </w:rPr>
        <w:t>Giang Lan dùng mắt nhìn xuyên tường quan sát trái tim, phát hiện nội bộ kim sắc dung dịch đã hoàn toàn biến mất, đã mất đi kim sắc dung dịch chèo chống, trái tim rốt cuộc không thể tiếp tục được nữa.</w:t>
      </w:r>
    </w:p>
    <w:p>
      <w:pPr>
        <w:spacing w:after="120" w:line="360" w:lineRule="auto"/>
        <w:ind w:firstLine="720"/>
        <w:jc w:val="both"/>
      </w:pPr>
      <w:r>
        <w:rPr>
          <w:rFonts w:ascii="Times New Roman" w:hAnsi="Times New Roman" w:eastAsia="Times New Roman"/>
          <w:sz w:val="26"/>
        </w:rPr>
        <w:t>"Nếu như nó ngưng đập, sẽ phát sinh cái gì?"</w:t>
      </w:r>
    </w:p>
    <w:p>
      <w:pPr>
        <w:spacing w:after="120" w:line="360" w:lineRule="auto"/>
        <w:ind w:firstLine="720"/>
        <w:jc w:val="both"/>
      </w:pPr>
      <w:r>
        <w:rPr>
          <w:rFonts w:ascii="Times New Roman" w:hAnsi="Times New Roman" w:eastAsia="Times New Roman"/>
          <w:sz w:val="26"/>
        </w:rPr>
        <w:t>Giang Lan hỏi Trương An Bình.</w:t>
      </w:r>
    </w:p>
    <w:p>
      <w:pPr>
        <w:spacing w:after="120" w:line="360" w:lineRule="auto"/>
        <w:ind w:firstLine="720"/>
        <w:jc w:val="both"/>
      </w:pPr>
      <w:r>
        <w:rPr>
          <w:rFonts w:ascii="Times New Roman" w:hAnsi="Times New Roman" w:eastAsia="Times New Roman"/>
          <w:sz w:val="26"/>
        </w:rPr>
        <w:t>Trương An Bình cau mày, nghĩ nghĩ thấp giọng nói.</w:t>
      </w:r>
    </w:p>
    <w:p>
      <w:pPr>
        <w:spacing w:after="120" w:line="360" w:lineRule="auto"/>
        <w:ind w:firstLine="720"/>
        <w:jc w:val="both"/>
      </w:pPr>
      <w:r>
        <w:rPr>
          <w:rFonts w:ascii="Times New Roman" w:hAnsi="Times New Roman" w:eastAsia="Times New Roman"/>
          <w:sz w:val="26"/>
        </w:rPr>
        <w:t>"Nó mỗi một lần nhảy lên sinh ra mạch trùng ba, thu thập lại, tích lũy tới trình độ nhất định, chính là mở ra linh cảnh cổng truyền tống năng lượng nơi phát ra, chúng ta đến nay không thể nào hiểu được loại này mạch trùng ba nguyên lý."</w:t>
      </w:r>
    </w:p>
    <w:p>
      <w:pPr>
        <w:spacing w:after="120" w:line="360" w:lineRule="auto"/>
        <w:ind w:firstLine="720"/>
        <w:jc w:val="both"/>
      </w:pPr>
      <w:r>
        <w:rPr>
          <w:rFonts w:ascii="Times New Roman" w:hAnsi="Times New Roman" w:eastAsia="Times New Roman"/>
          <w:sz w:val="26"/>
        </w:rPr>
        <w:t>Trương An Bình cho ra kết luận cuối cùng nhất.</w:t>
      </w:r>
    </w:p>
    <w:p>
      <w:pPr>
        <w:spacing w:after="120" w:line="360" w:lineRule="auto"/>
        <w:ind w:firstLine="720"/>
        <w:jc w:val="both"/>
      </w:pPr>
      <w:r>
        <w:rPr>
          <w:rFonts w:ascii="Times New Roman" w:hAnsi="Times New Roman" w:eastAsia="Times New Roman"/>
          <w:sz w:val="26"/>
        </w:rPr>
        <w:t>"Cho nên, nếu như nó ngưng đập, đem không ai có thể lại tiến vào linh cảnh!"..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