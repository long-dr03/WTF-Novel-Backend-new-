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299: Đế đô giấy quý, thích ăn bào ngư!</w:t>
      </w:r>
    </w:p>
    <w:p>
      <w:pPr>
        <w:spacing w:after="120" w:line="360" w:lineRule="auto"/>
        <w:ind w:firstLine="720"/>
        <w:jc w:val="both"/>
      </w:pPr>
      <w:r>
        <w:rPr>
          <w:rFonts w:ascii="Times New Roman" w:hAnsi="Times New Roman" w:eastAsia="Times New Roman"/>
          <w:sz w:val="26"/>
        </w:rPr>
        <w:t>Đến đế đô về sau, đám người mỗi người đi một ngả.</w:t>
      </w:r>
    </w:p>
    <w:p>
      <w:pPr>
        <w:spacing w:after="120" w:line="360" w:lineRule="auto"/>
        <w:ind w:firstLine="720"/>
        <w:jc w:val="both"/>
      </w:pPr>
      <w:r>
        <w:rPr>
          <w:rFonts w:ascii="Times New Roman" w:hAnsi="Times New Roman" w:eastAsia="Times New Roman"/>
          <w:sz w:val="26"/>
        </w:rPr>
        <w:t>Ngu Linh cùng lão Vương mang theo Túc Hạo đi làm toàn diện kỹ càng kiểm tra.</w:t>
      </w:r>
    </w:p>
    <w:p>
      <w:pPr>
        <w:spacing w:after="120" w:line="360" w:lineRule="auto"/>
        <w:ind w:firstLine="720"/>
        <w:jc w:val="both"/>
      </w:pPr>
      <w:r>
        <w:rPr>
          <w:rFonts w:ascii="Times New Roman" w:hAnsi="Times New Roman" w:eastAsia="Times New Roman"/>
          <w:sz w:val="26"/>
        </w:rPr>
        <w:t>Trương An Bình thì mang theo lão Ninh cùng tuyển thủ dự thi tiến về đại học thi đấu vòng tròn hiện trường.</w:t>
      </w:r>
    </w:p>
    <w:p>
      <w:pPr>
        <w:spacing w:after="120" w:line="360" w:lineRule="auto"/>
        <w:ind w:firstLine="720"/>
        <w:jc w:val="both"/>
      </w:pPr>
      <w:r>
        <w:rPr>
          <w:rFonts w:ascii="Times New Roman" w:hAnsi="Times New Roman" w:eastAsia="Times New Roman"/>
          <w:sz w:val="26"/>
        </w:rPr>
        <w:t>Trong những người này, chỉ có lão Ninh cùng Ninh Đồng, tại đế đô sinh hoạt qua một đoạn thời gian.</w:t>
      </w:r>
    </w:p>
    <w:p>
      <w:pPr>
        <w:spacing w:after="120" w:line="360" w:lineRule="auto"/>
        <w:ind w:firstLine="720"/>
        <w:jc w:val="both"/>
      </w:pPr>
      <w:r>
        <w:rPr>
          <w:rFonts w:ascii="Times New Roman" w:hAnsi="Times New Roman" w:eastAsia="Times New Roman"/>
          <w:sz w:val="26"/>
        </w:rPr>
        <w:t>Nhưng bây giờ cũng có chút lạc đường, mấy năm trôi qua, đế đô càng phát ra phồn hoa, nhà cao tầng cấp độ san sát, bức tường Minh Lượng như gương, lộ ra cả tòa thành thị càng thêm hiện đại hoá.</w:t>
      </w:r>
    </w:p>
    <w:p>
      <w:pPr>
        <w:spacing w:after="120" w:line="360" w:lineRule="auto"/>
        <w:ind w:firstLine="720"/>
        <w:jc w:val="both"/>
      </w:pPr>
      <w:r>
        <w:rPr>
          <w:rFonts w:ascii="Times New Roman" w:hAnsi="Times New Roman" w:eastAsia="Times New Roman"/>
          <w:sz w:val="26"/>
        </w:rPr>
        <w:t>Trên đường phố, khắp nơi đều là đi sắc thông thông dân đi làm, đế đô tại hung thú thời kì, có thể bảo trì hàng năm kinh tế tăng trưởng 10% trở lên, hội tụ cả nước các nơi tinh anh.</w:t>
      </w:r>
    </w:p>
    <w:p>
      <w:pPr>
        <w:spacing w:after="120" w:line="360" w:lineRule="auto"/>
        <w:ind w:firstLine="720"/>
        <w:jc w:val="both"/>
      </w:pPr>
      <w:r>
        <w:rPr>
          <w:rFonts w:ascii="Times New Roman" w:hAnsi="Times New Roman" w:eastAsia="Times New Roman"/>
          <w:sz w:val="26"/>
        </w:rPr>
        <w:t>Quang là nhân khẩu, đế đô chính là Tam Giang thành phố gấp mười, đạt đến hơn hai ngàn vạn kinh khủng số liệu.</w:t>
      </w:r>
    </w:p>
    <w:p>
      <w:pPr>
        <w:spacing w:after="120" w:line="360" w:lineRule="auto"/>
        <w:ind w:firstLine="720"/>
        <w:jc w:val="both"/>
      </w:pPr>
      <w:r>
        <w:rPr>
          <w:rFonts w:ascii="Times New Roman" w:hAnsi="Times New Roman" w:eastAsia="Times New Roman"/>
          <w:sz w:val="26"/>
        </w:rPr>
        <w:t>Đại lượng nhân khẩu tụ tập, cũng dẫn đến hung thú triều liên tiếp vào xem đế đô.</w:t>
      </w:r>
    </w:p>
    <w:p>
      <w:pPr>
        <w:spacing w:after="120" w:line="360" w:lineRule="auto"/>
        <w:ind w:firstLine="720"/>
        <w:jc w:val="both"/>
      </w:pPr>
      <w:r>
        <w:rPr>
          <w:rFonts w:ascii="Times New Roman" w:hAnsi="Times New Roman" w:eastAsia="Times New Roman"/>
          <w:sz w:val="26"/>
        </w:rPr>
        <w:t>Cũng may đế đô lực lượng phòng vệ cũng là thế giới nhất lưu, tại hung thú xua tan lập trường trên cơ sở, còn xây dựng cao lớn kiên cố tường thành, đồng thời dùng giác tỉnh giả năng lực tiến hành gia cố, có thể kháng long cấp hung thú tử vong xạ tuyến mà không bị bắn thủng.</w:t>
      </w:r>
    </w:p>
    <w:p>
      <w:pPr>
        <w:spacing w:after="120" w:line="360" w:lineRule="auto"/>
        <w:ind w:firstLine="720"/>
        <w:jc w:val="both"/>
      </w:pPr>
      <w:r>
        <w:rPr>
          <w:rFonts w:ascii="Times New Roman" w:hAnsi="Times New Roman" w:eastAsia="Times New Roman"/>
          <w:sz w:val="26"/>
        </w:rPr>
        <w:t>Đế đô tường thành, bị toàn thế giới xưng là không gì phá nổi chi tường!</w:t>
      </w:r>
    </w:p>
    <w:p>
      <w:pPr>
        <w:spacing w:after="120" w:line="360" w:lineRule="auto"/>
        <w:ind w:firstLine="720"/>
        <w:jc w:val="both"/>
      </w:pPr>
      <w:r>
        <w:rPr>
          <w:rFonts w:ascii="Times New Roman" w:hAnsi="Times New Roman" w:eastAsia="Times New Roman"/>
          <w:sz w:val="26"/>
        </w:rPr>
        <w:t>Chính là nhìn trên đường cái những người này, sắc mặt đạm mạc, đối cái gì đều không quan tâm lắm, đến cũng vội vàng, đi cũng vội vàng.</w:t>
      </w:r>
    </w:p>
    <w:p>
      <w:pPr>
        <w:spacing w:after="120" w:line="360" w:lineRule="auto"/>
        <w:ind w:firstLine="720"/>
        <w:jc w:val="both"/>
      </w:pPr>
      <w:r>
        <w:rPr>
          <w:rFonts w:ascii="Times New Roman" w:hAnsi="Times New Roman" w:eastAsia="Times New Roman"/>
          <w:sz w:val="26"/>
        </w:rPr>
        <w:t>Người hiện đại chủ đánh một cái sinh như lục bình, nước chảy bèo trôi, nhỏ bé mà ngắn ngủi cả đời, tại lịch sử dòng lũ bên trong, không nổi lên được nửa điểm bọt nước.</w:t>
      </w:r>
    </w:p>
    <w:p>
      <w:pPr>
        <w:spacing w:after="120" w:line="360" w:lineRule="auto"/>
        <w:ind w:firstLine="720"/>
        <w:jc w:val="both"/>
      </w:pPr>
      <w:r>
        <w:rPr>
          <w:rFonts w:ascii="Times New Roman" w:hAnsi="Times New Roman" w:eastAsia="Times New Roman"/>
          <w:sz w:val="26"/>
        </w:rPr>
        <w:t>Trương An Bình giới thiệu.</w:t>
      </w:r>
    </w:p>
    <w:p>
      <w:pPr>
        <w:spacing w:after="120" w:line="360" w:lineRule="auto"/>
        <w:ind w:firstLine="720"/>
        <w:jc w:val="both"/>
      </w:pPr>
      <w:r>
        <w:rPr>
          <w:rFonts w:ascii="Times New Roman" w:hAnsi="Times New Roman" w:eastAsia="Times New Roman"/>
          <w:sz w:val="26"/>
        </w:rPr>
        <w:t>"Đây là đế đô đặc hữu văn hóa không khí, làm công người đem tự mình mệnh danh là xã súc, cho nên có đôi khi, ta vẫn cảm thấy Tam Giang thành phố tốt, chiều nào ban, đánh chơi mạt chược, tìm mấy người bằng hữu uống chút rượu, càng có sinh hoạt khí tức."</w:t>
      </w:r>
    </w:p>
    <w:p>
      <w:pPr>
        <w:spacing w:after="120" w:line="360" w:lineRule="auto"/>
        <w:ind w:firstLine="720"/>
        <w:jc w:val="both"/>
      </w:pPr>
      <w:r>
        <w:rPr>
          <w:rFonts w:ascii="Times New Roman" w:hAnsi="Times New Roman" w:eastAsia="Times New Roman"/>
          <w:sz w:val="26"/>
        </w:rPr>
        <w:t>Lão Ninh biểu hiện rất đồng ý, cảm khái nói.</w:t>
      </w:r>
    </w:p>
    <w:p>
      <w:pPr>
        <w:spacing w:after="120" w:line="360" w:lineRule="auto"/>
        <w:ind w:firstLine="720"/>
        <w:jc w:val="both"/>
      </w:pPr>
      <w:r>
        <w:rPr>
          <w:rFonts w:ascii="Times New Roman" w:hAnsi="Times New Roman" w:eastAsia="Times New Roman"/>
          <w:sz w:val="26"/>
        </w:rPr>
        <w:t>"Nhoáng một cái mười mấy năm trôi qua, năm đó ta thi đậu trong sạch đại học, là chúng ta toàn thành phố kiêu ngạo a!"</w:t>
      </w:r>
    </w:p>
    <w:p>
      <w:pPr>
        <w:spacing w:after="120" w:line="360" w:lineRule="auto"/>
        <w:ind w:firstLine="720"/>
        <w:jc w:val="both"/>
      </w:pPr>
      <w:r>
        <w:rPr>
          <w:rFonts w:ascii="Times New Roman" w:hAnsi="Times New Roman" w:eastAsia="Times New Roman"/>
          <w:sz w:val="26"/>
        </w:rPr>
        <w:t>Nhâm Bằng là lần đầu tiên đến đế đô, đem so sánh Tam Giang thành phố thấp bé nhà lầu, hắn cảm giác tự mình trong nháy mắt tiến vào một thế giới khác.</w:t>
      </w:r>
    </w:p>
    <w:p>
      <w:pPr>
        <w:spacing w:after="120" w:line="360" w:lineRule="auto"/>
        <w:ind w:firstLine="720"/>
        <w:jc w:val="both"/>
      </w:pPr>
      <w:r>
        <w:rPr>
          <w:rFonts w:ascii="Times New Roman" w:hAnsi="Times New Roman" w:eastAsia="Times New Roman"/>
          <w:sz w:val="26"/>
        </w:rPr>
        <w:t>Y theo kinh tế càng phát ra đạt, mỹ nữ váy càng ngắn định luật, cùng nhau đi tới, Nhâm Bằng trông thấy mấy vị bộ ngực sữa nửa lộ tuổi trẻ nữ lang.</w:t>
      </w:r>
    </w:p>
    <w:p>
      <w:pPr>
        <w:spacing w:after="120" w:line="360" w:lineRule="auto"/>
        <w:ind w:firstLine="720"/>
        <w:jc w:val="both"/>
      </w:pPr>
      <w:r>
        <w:rPr>
          <w:rFonts w:ascii="Times New Roman" w:hAnsi="Times New Roman" w:eastAsia="Times New Roman"/>
          <w:sz w:val="26"/>
        </w:rPr>
        <w:t>Ánh mắt hắn đều nhanh dùng không đến, trên đường đi một mực há to miệng, không câm miệng than thở thấy hết thảy.</w:t>
      </w:r>
    </w:p>
    <w:p>
      <w:pPr>
        <w:spacing w:after="120" w:line="360" w:lineRule="auto"/>
        <w:ind w:firstLine="720"/>
        <w:jc w:val="both"/>
      </w:pPr>
      <w:r>
        <w:rPr>
          <w:rFonts w:ascii="Times New Roman" w:hAnsi="Times New Roman" w:eastAsia="Times New Roman"/>
          <w:sz w:val="26"/>
        </w:rPr>
        <w:t>"Mau nhìn, Tinh Hà , bên kia cô em gái kia, không có mặc pantsu, oa, cái kia đuổi xe buýt, gia gia bạn lữ, đều nhanh vung ra tới."</w:t>
      </w:r>
    </w:p>
    <w:p>
      <w:pPr>
        <w:spacing w:after="120" w:line="360" w:lineRule="auto"/>
        <w:ind w:firstLine="720"/>
        <w:jc w:val="both"/>
      </w:pPr>
      <w:r>
        <w:rPr>
          <w:rFonts w:ascii="Times New Roman" w:hAnsi="Times New Roman" w:eastAsia="Times New Roman"/>
          <w:sz w:val="26"/>
        </w:rPr>
        <w:t>Như thế Lương Thần cảnh đẹp, lập tức kích phát Nhâm Bằng hào hùng, hắn trong nháy mắt cảm giác tự mình lại đi, hắn lặng lẽ hỏi Trương Tinh Hà.</w:t>
      </w:r>
    </w:p>
    <w:p>
      <w:pPr>
        <w:spacing w:after="120" w:line="360" w:lineRule="auto"/>
        <w:ind w:firstLine="720"/>
        <w:jc w:val="both"/>
      </w:pPr>
      <w:r>
        <w:rPr>
          <w:rFonts w:ascii="Times New Roman" w:hAnsi="Times New Roman" w:eastAsia="Times New Roman"/>
          <w:sz w:val="26"/>
        </w:rPr>
        <w:t>"Tinh Hà, ngươi nói muốn tại đế đô làm Đại Bảo kiếm, được bao nhiêu tiền a!"</w:t>
      </w:r>
    </w:p>
    <w:p>
      <w:pPr>
        <w:spacing w:after="120" w:line="360" w:lineRule="auto"/>
        <w:ind w:firstLine="720"/>
        <w:jc w:val="both"/>
      </w:pPr>
      <w:r>
        <w:rPr>
          <w:rFonts w:ascii="Times New Roman" w:hAnsi="Times New Roman" w:eastAsia="Times New Roman"/>
          <w:sz w:val="26"/>
        </w:rPr>
        <w:t>Tại trên đường cái thảo luận vấn đề này, Trương Tinh Hà có chút ngượng ngùng, hắn kéo Nhâm Bằng cánh tay, cúi đầu xuống nhỏ giọng nói.</w:t>
      </w:r>
    </w:p>
    <w:p>
      <w:pPr>
        <w:spacing w:after="120" w:line="360" w:lineRule="auto"/>
        <w:ind w:firstLine="720"/>
        <w:jc w:val="both"/>
      </w:pPr>
      <w:r>
        <w:rPr>
          <w:rFonts w:ascii="Times New Roman" w:hAnsi="Times New Roman" w:eastAsia="Times New Roman"/>
          <w:sz w:val="26"/>
        </w:rPr>
        <w:t>"Nhiều người như vậy đâu, ngươi nói nhỏ chút, ta lên mạng tr.a xét, đế đô B giá quý, cất bước giá chính là 2000!"</w:t>
      </w:r>
    </w:p>
    <w:p>
      <w:pPr>
        <w:spacing w:after="120" w:line="360" w:lineRule="auto"/>
        <w:ind w:firstLine="720"/>
        <w:jc w:val="both"/>
      </w:pPr>
      <w:r>
        <w:rPr>
          <w:rFonts w:ascii="Times New Roman" w:hAnsi="Times New Roman" w:eastAsia="Times New Roman"/>
          <w:sz w:val="26"/>
        </w:rPr>
        <w:t>Nhâm Bằng hoảng sợ nói.</w:t>
      </w:r>
    </w:p>
    <w:p>
      <w:pPr>
        <w:spacing w:after="120" w:line="360" w:lineRule="auto"/>
        <w:ind w:firstLine="720"/>
        <w:jc w:val="both"/>
      </w:pPr>
      <w:r>
        <w:rPr>
          <w:rFonts w:ascii="Times New Roman" w:hAnsi="Times New Roman" w:eastAsia="Times New Roman"/>
          <w:sz w:val="26"/>
        </w:rPr>
        <w:t>"Ngọa tào! Mắc như vậy sao? Tại Tam Giang thành phố đủ làm nguyên bộ!"</w:t>
      </w:r>
    </w:p>
    <w:p>
      <w:pPr>
        <w:spacing w:after="120" w:line="360" w:lineRule="auto"/>
        <w:ind w:firstLine="720"/>
        <w:jc w:val="both"/>
      </w:pPr>
      <w:r>
        <w:rPr>
          <w:rFonts w:ascii="Times New Roman" w:hAnsi="Times New Roman" w:eastAsia="Times New Roman"/>
          <w:sz w:val="26"/>
        </w:rPr>
        <w:t>Hắn sờ lên túi, trước mấy ngày hắn từ trên mạng mua chỉ heo, muốn làm Đinh Đinh cấy ghép giải phẫu, kết quả liều tịch tịch bên trên vô lương thương gia, cho hắn phát cái sủng vật heo.</w:t>
      </w:r>
    </w:p>
    <w:p>
      <w:pPr>
        <w:spacing w:after="120" w:line="360" w:lineRule="auto"/>
        <w:ind w:firstLine="720"/>
        <w:jc w:val="both"/>
      </w:pPr>
      <w:r>
        <w:rPr>
          <w:rFonts w:ascii="Times New Roman" w:hAnsi="Times New Roman" w:eastAsia="Times New Roman"/>
          <w:sz w:val="26"/>
        </w:rPr>
        <w:t>Cái kia Đinh Đinh, chẳng những hiện lên hình dạng xoắn ốc, lớn nhỏ cũng chỉ so một viên cái đinh, hơi lớn như vậy ném một cái ném.</w:t>
      </w:r>
    </w:p>
    <w:p>
      <w:pPr>
        <w:spacing w:after="120" w:line="360" w:lineRule="auto"/>
        <w:ind w:firstLine="720"/>
        <w:jc w:val="both"/>
      </w:pPr>
      <w:r>
        <w:rPr>
          <w:rFonts w:ascii="Times New Roman" w:hAnsi="Times New Roman" w:eastAsia="Times New Roman"/>
          <w:sz w:val="26"/>
        </w:rPr>
        <w:t>Hố cha a! Nhỏ như vậy, di thực có cái gì dùng?</w:t>
      </w:r>
    </w:p>
    <w:p>
      <w:pPr>
        <w:spacing w:after="120" w:line="360" w:lineRule="auto"/>
        <w:ind w:firstLine="720"/>
        <w:jc w:val="both"/>
      </w:pPr>
      <w:r>
        <w:rPr>
          <w:rFonts w:ascii="Times New Roman" w:hAnsi="Times New Roman" w:eastAsia="Times New Roman"/>
          <w:sz w:val="26"/>
        </w:rPr>
        <w:t>Coi như giải phẫu thành công, đi tìm số ba mươi tám kỹ sư, không được bị nàng trò cười thành mảnh heo?</w:t>
      </w:r>
    </w:p>
    <w:p>
      <w:pPr>
        <w:spacing w:after="120" w:line="360" w:lineRule="auto"/>
        <w:ind w:firstLine="720"/>
        <w:jc w:val="both"/>
      </w:pPr>
      <w:r>
        <w:rPr>
          <w:rFonts w:ascii="Times New Roman" w:hAnsi="Times New Roman" w:eastAsia="Times New Roman"/>
          <w:sz w:val="26"/>
        </w:rPr>
        <w:t>Nhâm Bằng cắn răng, trực tiếp từ trại nuôi heo đặt hàng một đầu lợn giống, lợn giống giá tiền là phổ thông heo hơn mấy chục lần, dẫn đến hắn hiện tại xấu hổ vì trong ví tiền rỗng tuếch.</w:t>
      </w:r>
    </w:p>
    <w:p>
      <w:pPr>
        <w:spacing w:after="120" w:line="360" w:lineRule="auto"/>
        <w:ind w:firstLine="720"/>
        <w:jc w:val="both"/>
      </w:pPr>
      <w:r>
        <w:rPr>
          <w:rFonts w:ascii="Times New Roman" w:hAnsi="Times New Roman" w:eastAsia="Times New Roman"/>
          <w:sz w:val="26"/>
        </w:rPr>
        <w:t>Một chút tiền tài việc nhỏ, căn bản khó không được Bằng Bằng, hắn nhãn châu xoay động, tha thiết nhìn về phía lão Ninh.</w:t>
      </w:r>
    </w:p>
    <w:p>
      <w:pPr>
        <w:spacing w:after="120" w:line="360" w:lineRule="auto"/>
        <w:ind w:firstLine="720"/>
        <w:jc w:val="both"/>
      </w:pPr>
      <w:r>
        <w:rPr>
          <w:rFonts w:ascii="Times New Roman" w:hAnsi="Times New Roman" w:eastAsia="Times New Roman"/>
          <w:sz w:val="26"/>
        </w:rPr>
        <w:t>"Hiệu trưởng, lần này thi đấu nếu là biểu hiện được tốt, có phải hay không có thể cho chúng ta điểm ban thưởng a!"</w:t>
      </w:r>
    </w:p>
    <w:p>
      <w:pPr>
        <w:spacing w:after="120" w:line="360" w:lineRule="auto"/>
        <w:ind w:firstLine="720"/>
        <w:jc w:val="both"/>
      </w:pPr>
      <w:r>
        <w:rPr>
          <w:rFonts w:ascii="Times New Roman" w:hAnsi="Times New Roman" w:eastAsia="Times New Roman"/>
          <w:sz w:val="26"/>
        </w:rPr>
        <w:t>Lão Ninh vuốt cằm nói.</w:t>
      </w:r>
    </w:p>
    <w:p>
      <w:pPr>
        <w:spacing w:after="120" w:line="360" w:lineRule="auto"/>
        <w:ind w:firstLine="720"/>
        <w:jc w:val="both"/>
      </w:pPr>
      <w:r>
        <w:rPr>
          <w:rFonts w:ascii="Times New Roman" w:hAnsi="Times New Roman" w:eastAsia="Times New Roman"/>
          <w:sz w:val="26"/>
        </w:rPr>
        <w:t>"Kia là đương nhiên, các ngươi cố gắng đánh, biểu hiện tốt, mang các ngươi đi xa hoa nhất phòng ăn ăn tiệc đứng!"</w:t>
      </w:r>
    </w:p>
    <w:p>
      <w:pPr>
        <w:spacing w:after="120" w:line="360" w:lineRule="auto"/>
        <w:ind w:firstLine="720"/>
        <w:jc w:val="both"/>
      </w:pPr>
      <w:r>
        <w:rPr>
          <w:rFonts w:ascii="Times New Roman" w:hAnsi="Times New Roman" w:eastAsia="Times New Roman"/>
          <w:sz w:val="26"/>
        </w:rPr>
        <w:t>Đường Nguyệt cái này ăn hàng, nghe thấy tin tức này lập tức nhảy cẫng hoan hô.</w:t>
      </w:r>
    </w:p>
    <w:p>
      <w:pPr>
        <w:spacing w:after="120" w:line="360" w:lineRule="auto"/>
        <w:ind w:firstLine="720"/>
        <w:jc w:val="both"/>
      </w:pPr>
      <w:r>
        <w:rPr>
          <w:rFonts w:ascii="Times New Roman" w:hAnsi="Times New Roman" w:eastAsia="Times New Roman"/>
          <w:sz w:val="26"/>
        </w:rPr>
        <w:t>"Quá tốt rồi, ta muốn ăn một trăm cái sóng long cùng hắc kim bảo!"</w:t>
      </w:r>
    </w:p>
    <w:p>
      <w:pPr>
        <w:spacing w:after="120" w:line="360" w:lineRule="auto"/>
        <w:ind w:firstLine="720"/>
        <w:jc w:val="both"/>
      </w:pPr>
      <w:r>
        <w:rPr>
          <w:rFonts w:ascii="Times New Roman" w:hAnsi="Times New Roman" w:eastAsia="Times New Roman"/>
          <w:sz w:val="26"/>
        </w:rPr>
        <w:t>Lão Ninh cười, cưng chiều nhìn Đường Nguyệt một mắt, nàng nhỏ nhắn xinh xắn trong thân thể, phảng phất cất giấu một cái thứ nguyên dạ dày, vĩnh viễn lấp không đầy cái chủng loại kia.</w:t>
      </w:r>
    </w:p>
    <w:p>
      <w:pPr>
        <w:spacing w:after="120" w:line="360" w:lineRule="auto"/>
        <w:ind w:firstLine="720"/>
        <w:jc w:val="both"/>
      </w:pPr>
      <w:r>
        <w:rPr>
          <w:rFonts w:ascii="Times New Roman" w:hAnsi="Times New Roman" w:eastAsia="Times New Roman"/>
          <w:sz w:val="26"/>
        </w:rPr>
        <w:t>"Nhâm Bằng đâu, ngươi muốn ăn cái gì?"</w:t>
      </w:r>
    </w:p>
    <w:p>
      <w:pPr>
        <w:spacing w:after="120" w:line="360" w:lineRule="auto"/>
        <w:ind w:firstLine="720"/>
        <w:jc w:val="both"/>
      </w:pPr>
      <w:r>
        <w:rPr>
          <w:rFonts w:ascii="Times New Roman" w:hAnsi="Times New Roman" w:eastAsia="Times New Roman"/>
          <w:sz w:val="26"/>
        </w:rPr>
        <w:t>Nhâm Bằng rũ cụp lấy mặt.</w:t>
      </w:r>
    </w:p>
    <w:p>
      <w:pPr>
        <w:spacing w:after="120" w:line="360" w:lineRule="auto"/>
        <w:ind w:firstLine="720"/>
        <w:jc w:val="both"/>
      </w:pPr>
      <w:r>
        <w:rPr>
          <w:rFonts w:ascii="Times New Roman" w:hAnsi="Times New Roman" w:eastAsia="Times New Roman"/>
          <w:sz w:val="26"/>
        </w:rPr>
        <w:t>"Ta cũng nghĩ ăn bào ngư!"</w:t>
      </w:r>
    </w:p>
    <w:p>
      <w:pPr>
        <w:spacing w:after="120" w:line="360" w:lineRule="auto"/>
        <w:ind w:firstLine="720"/>
        <w:jc w:val="both"/>
      </w:pPr>
      <w:r>
        <w:rPr>
          <w:rFonts w:ascii="Times New Roman" w:hAnsi="Times New Roman" w:eastAsia="Times New Roman"/>
          <w:sz w:val="26"/>
        </w:rPr>
        <w:t>Lão Ninh phủi tay, gật đầu nói.</w:t>
      </w:r>
    </w:p>
    <w:p>
      <w:pPr>
        <w:spacing w:after="120" w:line="360" w:lineRule="auto"/>
        <w:ind w:firstLine="720"/>
        <w:jc w:val="both"/>
      </w:pPr>
      <w:r>
        <w:rPr>
          <w:rFonts w:ascii="Times New Roman" w:hAnsi="Times New Roman" w:eastAsia="Times New Roman"/>
          <w:sz w:val="26"/>
        </w:rPr>
        <w:t>"Vậy thì thật là tốt, tranh tài xong, cùng đi chứ!"</w:t>
      </w:r>
    </w:p>
    <w:p>
      <w:pPr>
        <w:spacing w:after="120" w:line="360" w:lineRule="auto"/>
        <w:ind w:firstLine="720"/>
        <w:jc w:val="both"/>
      </w:pPr>
      <w:r>
        <w:rPr>
          <w:rFonts w:ascii="Times New Roman" w:hAnsi="Times New Roman" w:eastAsia="Times New Roman"/>
          <w:sz w:val="26"/>
        </w:rPr>
        <w:t>Nhâm Bằng nhếch miệng, một mặt không vui, hắn muốn ăn bào ngư, rất rõ ràng không phải trong nhà ăn, bày ở trên bàn ăn cái chủng loại kia.</w:t>
      </w:r>
    </w:p>
    <w:p>
      <w:pPr>
        <w:spacing w:after="120" w:line="360" w:lineRule="auto"/>
        <w:ind w:firstLine="720"/>
        <w:jc w:val="both"/>
      </w:pPr>
      <w:r>
        <w:rPr>
          <w:rFonts w:ascii="Times New Roman" w:hAnsi="Times New Roman" w:eastAsia="Times New Roman"/>
          <w:sz w:val="26"/>
        </w:rPr>
        <w:t>Lần này cả nước thi đấu vòng tròn, tại lão Ninh trường học cũ trong sạch đại học cử hành, tổng cộng có hơn hai trăm chi đội dự thi ngũ, Tam Giang đại học bởi vì mọi người đều biết nguyên nhân, bị trực tiếp định vì đặc biệt khách quý, chỉ cần tại cuối cùng cùng với quán quân đánh một trận là được.</w:t>
      </w:r>
    </w:p>
    <w:p>
      <w:pPr>
        <w:spacing w:after="120" w:line="360" w:lineRule="auto"/>
        <w:ind w:firstLine="720"/>
        <w:jc w:val="both"/>
      </w:pPr>
      <w:r>
        <w:rPr>
          <w:rFonts w:ascii="Times New Roman" w:hAnsi="Times New Roman" w:eastAsia="Times New Roman"/>
          <w:sz w:val="26"/>
        </w:rPr>
        <w:t>Một đoàn người thông qua kiểm an về sau, đi vào trong sạch đại học trăm năm sân trường.</w:t>
      </w:r>
    </w:p>
    <w:p>
      <w:pPr>
        <w:spacing w:after="120" w:line="360" w:lineRule="auto"/>
        <w:ind w:firstLine="720"/>
        <w:jc w:val="both"/>
      </w:pPr>
      <w:r>
        <w:rPr>
          <w:rFonts w:ascii="Times New Roman" w:hAnsi="Times New Roman" w:eastAsia="Times New Roman"/>
          <w:sz w:val="26"/>
        </w:rPr>
        <w:t>Ninh Đồng một bộ áo trắng, còn có Vạn Nhị cái kia rõ rệt tính cự hình đèn xe tiêu chí vật, đạo đưa bọn họ lập tức bị người nhận ra được.</w:t>
      </w:r>
    </w:p>
    <w:p>
      <w:pPr>
        <w:spacing w:after="120" w:line="360" w:lineRule="auto"/>
        <w:ind w:firstLine="720"/>
        <w:jc w:val="both"/>
      </w:pPr>
      <w:r>
        <w:rPr>
          <w:rFonts w:ascii="Times New Roman" w:hAnsi="Times New Roman" w:eastAsia="Times New Roman"/>
          <w:sz w:val="26"/>
        </w:rPr>
        <w:t>Ven đường hai cái học sinh nhịn không được xì xào bàn tán.</w:t>
      </w:r>
    </w:p>
    <w:p>
      <w:pPr>
        <w:spacing w:after="120" w:line="360" w:lineRule="auto"/>
        <w:ind w:firstLine="720"/>
        <w:jc w:val="both"/>
      </w:pPr>
      <w:r>
        <w:rPr>
          <w:rFonts w:ascii="Times New Roman" w:hAnsi="Times New Roman" w:eastAsia="Times New Roman"/>
          <w:sz w:val="26"/>
        </w:rPr>
        <w:t>"Mau nhìn, Tam Giang đại học đại biểu đội!"</w:t>
      </w:r>
    </w:p>
    <w:p>
      <w:pPr>
        <w:spacing w:after="120" w:line="360" w:lineRule="auto"/>
        <w:ind w:firstLine="720"/>
        <w:jc w:val="both"/>
      </w:pPr>
      <w:r>
        <w:rPr>
          <w:rFonts w:ascii="Times New Roman" w:hAnsi="Times New Roman" w:eastAsia="Times New Roman"/>
          <w:sz w:val="26"/>
        </w:rPr>
        <w:t>"Oa, Ninh Đồng nữ thần, thật thật xinh đẹp, ta lệ thương tâm nước, đều muốn từ khóe miệng chảy xuống!"</w:t>
      </w:r>
    </w:p>
    <w:p>
      <w:pPr>
        <w:spacing w:after="120" w:line="360" w:lineRule="auto"/>
        <w:ind w:firstLine="720"/>
        <w:jc w:val="both"/>
      </w:pPr>
      <w:r>
        <w:rPr>
          <w:rFonts w:ascii="Times New Roman" w:hAnsi="Times New Roman" w:eastAsia="Times New Roman"/>
          <w:sz w:val="26"/>
        </w:rPr>
        <w:t>"Ngươi là nữ sinh a, ngươi lưu cái lông gà ngụm nước?"</w:t>
      </w:r>
    </w:p>
    <w:p>
      <w:pPr>
        <w:spacing w:after="120" w:line="360" w:lineRule="auto"/>
        <w:ind w:firstLine="720"/>
        <w:jc w:val="both"/>
      </w:pPr>
      <w:r>
        <w:rPr>
          <w:rFonts w:ascii="Times New Roman" w:hAnsi="Times New Roman" w:eastAsia="Times New Roman"/>
          <w:sz w:val="26"/>
        </w:rPr>
        <w:t>"Ai, các ngươi nghe nói không, lần này đại học thi đấu vòng tròn, bọn hắn là đặc biệt khách quý, không cần lên trận đấu, trực tiếp cử đi ba hạng đầu tư cách loại kia."</w:t>
      </w:r>
    </w:p>
    <w:p>
      <w:pPr>
        <w:spacing w:after="120" w:line="360" w:lineRule="auto"/>
        <w:ind w:firstLine="720"/>
        <w:jc w:val="both"/>
      </w:pPr>
      <w:r>
        <w:rPr>
          <w:rFonts w:ascii="Times New Roman" w:hAnsi="Times New Roman" w:eastAsia="Times New Roman"/>
          <w:sz w:val="26"/>
        </w:rPr>
        <w:t>"Dựa vào cái gì a?"</w:t>
      </w:r>
    </w:p>
    <w:p>
      <w:pPr>
        <w:spacing w:after="120" w:line="360" w:lineRule="auto"/>
        <w:ind w:firstLine="720"/>
        <w:jc w:val="both"/>
      </w:pPr>
      <w:r>
        <w:rPr>
          <w:rFonts w:ascii="Times New Roman" w:hAnsi="Times New Roman" w:eastAsia="Times New Roman"/>
          <w:sz w:val="26"/>
        </w:rPr>
        <w:t>"Bằng Ninh Đồng là S0 thiên phú giác tỉnh giả, đoán chừng đã tứ giai thậm chí ngũ giai, nàng linh cảnh bạn lữ, Giang Lan, chí ít cũng là tứ giai cường hóa hệ giác tỉnh giả. Sinh viên đại học năm nhất bên trong, cái kia có thể tới tứ giai? Tam giai đều không có mấy cái đi."</w:t>
      </w:r>
    </w:p>
    <w:p>
      <w:pPr>
        <w:spacing w:after="120" w:line="360" w:lineRule="auto"/>
        <w:ind w:firstLine="720"/>
        <w:jc w:val="both"/>
      </w:pPr>
      <w:r>
        <w:rPr>
          <w:rFonts w:ascii="Times New Roman" w:hAnsi="Times New Roman" w:eastAsia="Times New Roman"/>
          <w:sz w:val="26"/>
        </w:rPr>
        <w:t>"Cái kia xác thực không có cách nào đánh, tứ giai có thể bay lên trời, nàng hướng trên trời vừa bay, trực tiếp đứng ở thế bất bại."</w:t>
      </w:r>
    </w:p>
    <w:p>
      <w:pPr>
        <w:spacing w:after="120" w:line="360" w:lineRule="auto"/>
        <w:ind w:firstLine="720"/>
        <w:jc w:val="both"/>
      </w:pPr>
      <w:r>
        <w:rPr>
          <w:rFonts w:ascii="Times New Roman" w:hAnsi="Times New Roman" w:eastAsia="Times New Roman"/>
          <w:sz w:val="26"/>
        </w:rPr>
        <w:t>"Ngươi kiểu nói này, ta đột nhiên phát hiện Giang Lan không đến a?"</w:t>
      </w:r>
    </w:p>
    <w:p>
      <w:pPr>
        <w:spacing w:after="120" w:line="360" w:lineRule="auto"/>
        <w:ind w:firstLine="720"/>
        <w:jc w:val="both"/>
      </w:pPr>
      <w:r>
        <w:rPr>
          <w:rFonts w:ascii="Times New Roman" w:hAnsi="Times New Roman" w:eastAsia="Times New Roman"/>
          <w:sz w:val="26"/>
        </w:rPr>
        <w:t>"A, xác thực, hắn cùng Ninh Đồng từ trước đến nay như hình với bóng, chẳng lẽ là tình cảm vỡ tan chia tay?"</w:t>
      </w:r>
    </w:p>
    <w:p>
      <w:pPr>
        <w:spacing w:after="120" w:line="360" w:lineRule="auto"/>
        <w:ind w:firstLine="720"/>
        <w:jc w:val="both"/>
      </w:pPr>
      <w:r>
        <w:rPr>
          <w:rFonts w:ascii="Times New Roman" w:hAnsi="Times New Roman" w:eastAsia="Times New Roman"/>
          <w:sz w:val="26"/>
        </w:rPr>
        <w:t>"Ha ha, có phải hay không ta liền có cơ hội!"</w:t>
      </w:r>
    </w:p>
    <w:p>
      <w:pPr>
        <w:spacing w:after="120" w:line="360" w:lineRule="auto"/>
        <w:ind w:firstLine="720"/>
        <w:jc w:val="both"/>
      </w:pPr>
      <w:r>
        <w:rPr>
          <w:rFonts w:ascii="Times New Roman" w:hAnsi="Times New Roman" w:eastAsia="Times New Roman"/>
          <w:sz w:val="26"/>
        </w:rPr>
        <w:t>"Ta nhắc lại ngươi một lần, ngươi là nữ sinh a, ngươi có cái lông gà cơ hội!"</w:t>
      </w:r>
    </w:p>
    <w:p>
      <w:pPr>
        <w:spacing w:after="120" w:line="360" w:lineRule="auto"/>
        <w:ind w:firstLine="720"/>
        <w:jc w:val="both"/>
      </w:pPr>
      <w:r>
        <w:rPr>
          <w:rFonts w:ascii="Times New Roman" w:hAnsi="Times New Roman" w:eastAsia="Times New Roman"/>
          <w:sz w:val="26"/>
        </w:rPr>
        <w:t>"Ta giới tính nữ, yêu thích nữ, không được sao?"</w:t>
      </w:r>
    </w:p>
    <w:p>
      <w:pPr>
        <w:spacing w:after="120" w:line="360" w:lineRule="auto"/>
        <w:ind w:firstLine="720"/>
        <w:jc w:val="both"/>
      </w:pPr>
      <w:r>
        <w:rPr>
          <w:rFonts w:ascii="Times New Roman" w:hAnsi="Times New Roman" w:eastAsia="Times New Roman"/>
          <w:sz w:val="26"/>
        </w:rPr>
        <w:t>Ninh Đồng giờ phút này đã qua 5000 chân thực tinh thần lực, hai nữ sinh nói chuyện phiếm, bị nàng nghe được thanh thanh sở sở.</w:t>
      </w:r>
    </w:p>
    <w:p>
      <w:pPr>
        <w:spacing w:after="120" w:line="360" w:lineRule="auto"/>
        <w:ind w:firstLine="720"/>
        <w:jc w:val="both"/>
      </w:pPr>
      <w:r>
        <w:rPr>
          <w:rFonts w:ascii="Times New Roman" w:hAnsi="Times New Roman" w:eastAsia="Times New Roman"/>
          <w:sz w:val="26"/>
        </w:rPr>
        <w:t>Trong sạch đại học vĩ ngạn hình tượng, trong lòng nàng trong nháy mắt sụp đổ.</w:t>
      </w:r>
    </w:p>
    <w:p>
      <w:pPr>
        <w:spacing w:after="120" w:line="360" w:lineRule="auto"/>
        <w:ind w:firstLine="720"/>
        <w:jc w:val="both"/>
      </w:pPr>
      <w:r>
        <w:rPr>
          <w:rFonts w:ascii="Times New Roman" w:hAnsi="Times New Roman" w:eastAsia="Times New Roman"/>
          <w:sz w:val="26"/>
        </w:rPr>
        <w:t>Bất quá cuối cùng gặp gỡ hai cái không thèm Giang Lan thân thể, cho nàng mang đến hơi Hứa An an ủi.</w:t>
      </w:r>
    </w:p>
    <w:p>
      <w:pPr>
        <w:spacing w:after="120" w:line="360" w:lineRule="auto"/>
        <w:ind w:firstLine="720"/>
        <w:jc w:val="both"/>
      </w:pPr>
      <w:r>
        <w:rPr>
          <w:rFonts w:ascii="Times New Roman" w:hAnsi="Times New Roman" w:eastAsia="Times New Roman"/>
          <w:sz w:val="26"/>
        </w:rPr>
        <w:t>Ninh Đồng âm thầm nhẹ gật đầu.</w:t>
      </w:r>
    </w:p>
    <w:p>
      <w:pPr>
        <w:spacing w:after="120" w:line="360" w:lineRule="auto"/>
        <w:ind w:firstLine="720"/>
        <w:jc w:val="both"/>
      </w:pPr>
      <w:r>
        <w:rPr>
          <w:rFonts w:ascii="Times New Roman" w:hAnsi="Times New Roman" w:eastAsia="Times New Roman"/>
          <w:sz w:val="26"/>
        </w:rPr>
        <w:t>"Có lẽ trên thế giới này, luôn có nữ sinh là không thích Giang Lan, lần tiếp theo ngược lại là có thể thích hợp tuyển nhận một chút nữ đồng học."</w:t>
      </w:r>
    </w:p>
    <w:p>
      <w:pPr>
        <w:spacing w:after="120" w:line="360" w:lineRule="auto"/>
        <w:ind w:firstLine="720"/>
        <w:jc w:val="both"/>
      </w:pPr>
      <w:r>
        <w:rPr>
          <w:rFonts w:ascii="Times New Roman" w:hAnsi="Times New Roman" w:eastAsia="Times New Roman"/>
          <w:sz w:val="26"/>
        </w:rPr>
        <w:t>Cái này mấy ngày lão Ninh vì thu nhận học sinh sự tình, không ít cùng bên tai nàng nhắc tới.</w:t>
      </w:r>
    </w:p>
    <w:p>
      <w:pPr>
        <w:spacing w:after="120" w:line="360" w:lineRule="auto"/>
        <w:ind w:firstLine="720"/>
        <w:jc w:val="both"/>
      </w:pPr>
      <w:r>
        <w:rPr>
          <w:rFonts w:ascii="Times New Roman" w:hAnsi="Times New Roman" w:eastAsia="Times New Roman"/>
          <w:sz w:val="26"/>
        </w:rPr>
        <w:t>Chờ đợi đem Tam Giang đại học, làm lớn làm mạnh, lại sáng tạo huy hoàng lão Ninh, đối mặt cố chấp nữ nhi, cũng mười phần bất đắc dĩ.</w:t>
      </w:r>
    </w:p>
    <w:p>
      <w:pPr>
        <w:spacing w:after="120" w:line="360" w:lineRule="auto"/>
        <w:ind w:firstLine="720"/>
        <w:jc w:val="both"/>
      </w:pPr>
      <w:r>
        <w:rPr>
          <w:rFonts w:ascii="Times New Roman" w:hAnsi="Times New Roman" w:eastAsia="Times New Roman"/>
          <w:sz w:val="26"/>
        </w:rPr>
        <w:t>"Đồng Đồng, không phải như ngươi nghĩ, chỗ có người tiến vào chúng ta Tam Giang đại học, là Đồ Giang lan thân thể!"</w:t>
      </w:r>
    </w:p>
    <w:p>
      <w:pPr>
        <w:spacing w:after="120" w:line="360" w:lineRule="auto"/>
        <w:ind w:firstLine="720"/>
        <w:jc w:val="both"/>
      </w:pPr>
      <w:r>
        <w:rPr>
          <w:rFonts w:ascii="Times New Roman" w:hAnsi="Times New Roman" w:eastAsia="Times New Roman"/>
          <w:sz w:val="26"/>
        </w:rPr>
        <w:t>Ninh Đồng nhẹ gật đầu, đối lão Ninh cách nhìn, biểu hiện rất đồng ý.</w:t>
      </w:r>
    </w:p>
    <w:p>
      <w:pPr>
        <w:spacing w:after="120" w:line="360" w:lineRule="auto"/>
        <w:ind w:firstLine="720"/>
        <w:jc w:val="both"/>
      </w:pPr>
      <w:r>
        <w:rPr>
          <w:rFonts w:ascii="Times New Roman" w:hAnsi="Times New Roman" w:eastAsia="Times New Roman"/>
          <w:sz w:val="26"/>
        </w:rPr>
        <w:t>"Đúng, còn có một nửa là ham Superman suất khí bề ngoài!"</w:t>
      </w:r>
    </w:p>
    <w:p>
      <w:pPr>
        <w:spacing w:after="120" w:line="360" w:lineRule="auto"/>
        <w:ind w:firstLine="720"/>
        <w:jc w:val="both"/>
      </w:pPr>
      <w:r>
        <w:rPr>
          <w:rFonts w:ascii="Times New Roman" w:hAnsi="Times New Roman" w:eastAsia="Times New Roman"/>
          <w:sz w:val="26"/>
        </w:rPr>
        <w:t>Vừa nghĩ tới Superman, Ninh Đồng liền nhớ lại số ba mươi sáu linh cảnh bên trong, nghe Ngu Linh nói câu nói kia.</w:t>
      </w:r>
    </w:p>
    <w:p>
      <w:pPr>
        <w:spacing w:after="120" w:line="360" w:lineRule="auto"/>
        <w:ind w:firstLine="720"/>
        <w:jc w:val="both"/>
      </w:pPr>
      <w:r>
        <w:rPr>
          <w:rFonts w:ascii="Times New Roman" w:hAnsi="Times New Roman" w:eastAsia="Times New Roman"/>
          <w:sz w:val="26"/>
        </w:rPr>
        <w:t>Nàng lạnh lùng liếc mắt mắt, bên người hai cái xuẩn manh thiếu nữ, hai cái vị này chính mở to hai mắt nhìn, thưởng thức trong sạch đại học tràn ngập văn hóa nội tình trăm năm trường học chỉ, dân quốc thời kì khu kiến trúc, đối sắp đến nguy hiểm, hoàn toàn không có chỗ xem xét.</w:t>
      </w:r>
    </w:p>
    <w:p>
      <w:pPr>
        <w:spacing w:after="120" w:line="360" w:lineRule="auto"/>
        <w:ind w:firstLine="720"/>
        <w:jc w:val="both"/>
      </w:pPr>
      <w:r>
        <w:rPr>
          <w:rFonts w:ascii="Times New Roman" w:hAnsi="Times New Roman" w:eastAsia="Times New Roman"/>
          <w:sz w:val="26"/>
        </w:rPr>
        <w:t>Ninh Đồng lạnh hừ một tiếng.</w:t>
      </w:r>
    </w:p>
    <w:p>
      <w:pPr>
        <w:spacing w:after="120" w:line="360" w:lineRule="auto"/>
        <w:ind w:firstLine="720"/>
        <w:jc w:val="both"/>
      </w:pPr>
      <w:r>
        <w:rPr>
          <w:rFonts w:ascii="Times New Roman" w:hAnsi="Times New Roman" w:eastAsia="Times New Roman"/>
          <w:sz w:val="26"/>
        </w:rPr>
        <w:t>"Hừ, hai người các ngươi chờ đó cho ta, trở về chỉ cần bị ta bắt được hiện trường, xem ta như thế nào thu thập ngươi!"</w:t>
      </w:r>
    </w:p>
    <w:p>
      <w:pPr>
        <w:spacing w:after="120" w:line="360" w:lineRule="auto"/>
        <w:ind w:firstLine="720"/>
        <w:jc w:val="both"/>
      </w:pPr>
      <w:r>
        <w:rPr>
          <w:rFonts w:ascii="Times New Roman" w:hAnsi="Times New Roman" w:eastAsia="Times New Roman"/>
          <w:sz w:val="26"/>
        </w:rPr>
        <w:t>Vạn Nhị đột nhiên cảm thấy ngực hai cái trĩu nặng lớn trái bưởi một trận ác hàn, nàng nhịn không được hướng Đường Nguyệt bên cạnh nhích lại gần.</w:t>
      </w:r>
    </w:p>
    <w:p>
      <w:pPr>
        <w:spacing w:after="120" w:line="360" w:lineRule="auto"/>
        <w:ind w:firstLine="720"/>
        <w:jc w:val="both"/>
      </w:pPr>
      <w:r>
        <w:rPr>
          <w:rFonts w:ascii="Times New Roman" w:hAnsi="Times New Roman" w:eastAsia="Times New Roman"/>
          <w:sz w:val="26"/>
        </w:rPr>
        <w:t>"Nguyệt Nguyệt, có phải hay không có biến thái a, ta cảm giác một trận rét run!"</w:t>
      </w:r>
    </w:p>
    <w:p>
      <w:pPr>
        <w:spacing w:after="120" w:line="360" w:lineRule="auto"/>
        <w:ind w:firstLine="720"/>
        <w:jc w:val="both"/>
      </w:pPr>
      <w:r>
        <w:rPr>
          <w:rFonts w:ascii="Times New Roman" w:hAnsi="Times New Roman" w:eastAsia="Times New Roman"/>
          <w:sz w:val="26"/>
        </w:rPr>
        <w:t>Đường Nguyệt rất là tán thành nhẹ gật đầu.</w:t>
      </w:r>
    </w:p>
    <w:p>
      <w:pPr>
        <w:spacing w:after="120" w:line="360" w:lineRule="auto"/>
        <w:ind w:firstLine="720"/>
        <w:jc w:val="both"/>
      </w:pPr>
      <w:r>
        <w:rPr>
          <w:rFonts w:ascii="Times New Roman" w:hAnsi="Times New Roman" w:eastAsia="Times New Roman"/>
          <w:sz w:val="26"/>
        </w:rPr>
        <w:t>"Ừm, đoán chừng là có tên biến thái kia để mắt tới hai ta, ta nhỏ như vậy meo meo cũng một trận băng lãnh!"</w:t>
      </w:r>
    </w:p>
    <w:p>
      <w:pPr>
        <w:spacing w:after="120" w:line="360" w:lineRule="auto"/>
        <w:ind w:firstLine="720"/>
        <w:jc w:val="both"/>
      </w:pPr>
      <w:r>
        <w:rPr>
          <w:rFonts w:ascii="Times New Roman" w:hAnsi="Times New Roman" w:eastAsia="Times New Roman"/>
          <w:sz w:val="26"/>
        </w:rPr>
        <w:t>"Không sợ, không sợ, có Đồng tỷ đâu, tên biến thái kia dám đối với chúng ta duỗi ra ma trảo, Đồng tỷ sẽ no bạo hắn!"</w:t>
      </w:r>
    </w:p>
    <w:p>
      <w:pPr>
        <w:spacing w:after="120" w:line="360" w:lineRule="auto"/>
        <w:ind w:firstLine="720"/>
        <w:jc w:val="both"/>
      </w:pPr>
      <w:r>
        <w:rPr>
          <w:rFonts w:ascii="Times New Roman" w:hAnsi="Times New Roman" w:eastAsia="Times New Roman"/>
          <w:sz w:val="26"/>
        </w:rPr>
        <w:t>Nàng an ủi Vạn Nhị.</w:t>
      </w:r>
    </w:p>
    <w:p>
      <w:pPr>
        <w:spacing w:after="120" w:line="360" w:lineRule="auto"/>
        <w:ind w:firstLine="720"/>
        <w:jc w:val="both"/>
      </w:pPr>
      <w:r>
        <w:rPr>
          <w:rFonts w:ascii="Times New Roman" w:hAnsi="Times New Roman" w:eastAsia="Times New Roman"/>
          <w:sz w:val="26"/>
        </w:rPr>
        <w:t>Vạn Nhị cũng trợn tròn thanh tịnh lộ chân tướng, hiển lộ lấy vô tri cùng xuẩn manh con ngươi, vui mừng ừ một tiếng...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