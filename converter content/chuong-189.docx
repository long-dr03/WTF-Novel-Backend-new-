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189: Người Saiyan Giang Lan xuất thủ, một kích khắc địch!</w:t>
      </w:r>
    </w:p>
    <w:p>
      <w:pPr>
        <w:spacing w:after="120" w:line="360" w:lineRule="auto"/>
        <w:ind w:firstLine="720"/>
        <w:jc w:val="both"/>
      </w:pPr>
      <w:r>
        <w:rPr>
          <w:rFonts w:ascii="Times New Roman" w:hAnsi="Times New Roman" w:eastAsia="Times New Roman"/>
          <w:sz w:val="26"/>
        </w:rPr>
        <w:t>Giang Lan tam đại thiên phú, chỉ cần có một cái trưởng thành, đều có thể tuỳ tiện hủy diệt chinh phục giả. Kang người nhân bản đế quốc.</w:t>
      </w:r>
    </w:p>
    <w:p>
      <w:pPr>
        <w:spacing w:after="120" w:line="360" w:lineRule="auto"/>
        <w:ind w:firstLine="720"/>
        <w:jc w:val="both"/>
      </w:pPr>
      <w:r>
        <w:rPr>
          <w:rFonts w:ascii="Times New Roman" w:hAnsi="Times New Roman" w:eastAsia="Times New Roman"/>
          <w:sz w:val="26"/>
        </w:rPr>
        <w:t>Chớ nói chi là ở vào khả năng trong gió lốc Giang Lan, trực tiếp diễn hóa ra tam đại thời gian biến thể, hoàn toàn ở vào, Đạo gia Nhất Khí Hóa Tam Thanh trạng thái đỉnh phong.</w:t>
      </w:r>
    </w:p>
    <w:p>
      <w:pPr>
        <w:spacing w:after="120" w:line="360" w:lineRule="auto"/>
        <w:ind w:firstLine="720"/>
        <w:jc w:val="both"/>
      </w:pPr>
      <w:r>
        <w:rPr>
          <w:rFonts w:ascii="Times New Roman" w:hAnsi="Times New Roman" w:eastAsia="Times New Roman"/>
          <w:sz w:val="26"/>
        </w:rPr>
        <w:t>Về phần tại sao hắn, cũng không có giống Ant-Man Scott như thế, diễn sinh ra vô số thời gian biến thể.</w:t>
      </w:r>
    </w:p>
    <w:p>
      <w:pPr>
        <w:spacing w:after="120" w:line="360" w:lineRule="auto"/>
        <w:ind w:firstLine="720"/>
        <w:jc w:val="both"/>
      </w:pPr>
      <w:r>
        <w:rPr>
          <w:rFonts w:ascii="Times New Roman" w:hAnsi="Times New Roman" w:eastAsia="Times New Roman"/>
          <w:sz w:val="26"/>
        </w:rPr>
        <w:t>Giang Lan đoán chừng là bởi vì, năng lượng hạch tâm năng lượng, không đủ để chèo chống càng khó lường hơn thể xuất hiện.</w:t>
      </w:r>
    </w:p>
    <w:p>
      <w:pPr>
        <w:spacing w:after="120" w:line="360" w:lineRule="auto"/>
        <w:ind w:firstLine="720"/>
        <w:jc w:val="both"/>
      </w:pPr>
      <w:r>
        <w:rPr>
          <w:rFonts w:ascii="Times New Roman" w:hAnsi="Times New Roman" w:eastAsia="Times New Roman"/>
          <w:sz w:val="26"/>
        </w:rPr>
        <w:t>Cũng tỷ như Superman Giang Lan, cũng không hề biến thành Silver Superman hoặc là Golden Superman hình thái.</w:t>
      </w:r>
    </w:p>
    <w:p>
      <w:pPr>
        <w:spacing w:after="120" w:line="360" w:lineRule="auto"/>
        <w:ind w:firstLine="720"/>
        <w:jc w:val="both"/>
      </w:pPr>
      <w:r>
        <w:rPr>
          <w:rFonts w:ascii="Times New Roman" w:hAnsi="Times New Roman" w:eastAsia="Times New Roman"/>
          <w:sz w:val="26"/>
        </w:rPr>
        <w:t>Người Saiyan Giang Lan, chỉ dừng lại ở người Saiyan một giai đoạn.</w:t>
      </w:r>
    </w:p>
    <w:p>
      <w:pPr>
        <w:spacing w:after="120" w:line="360" w:lineRule="auto"/>
        <w:ind w:firstLine="720"/>
        <w:jc w:val="both"/>
      </w:pPr>
      <w:r>
        <w:rPr>
          <w:rFonts w:ascii="Times New Roman" w:hAnsi="Times New Roman" w:eastAsia="Times New Roman"/>
          <w:sz w:val="26"/>
        </w:rPr>
        <w:t>Saitama Giang Lan, từ bên ngoài nhìn vào không ra là giai đoạn gì, nhưng nhẹ nhõm nắm năng lượng hạch tâm tư thái, cũng rất mạnh vô địch.</w:t>
      </w:r>
    </w:p>
    <w:p>
      <w:pPr>
        <w:spacing w:after="120" w:line="360" w:lineRule="auto"/>
        <w:ind w:firstLine="720"/>
        <w:jc w:val="both"/>
      </w:pPr>
      <w:r>
        <w:rPr>
          <w:rFonts w:ascii="Times New Roman" w:hAnsi="Times New Roman" w:eastAsia="Times New Roman"/>
          <w:sz w:val="26"/>
        </w:rPr>
        <w:t>Năng lượng hạch tâm vẫn là quá mức nhỏ yếu, không cách nào chèo chống thời gian của hắn biến thể, đạt tới đỉnh phong siêu thần trạng thái.</w:t>
      </w:r>
    </w:p>
    <w:p>
      <w:pPr>
        <w:spacing w:after="120" w:line="360" w:lineRule="auto"/>
        <w:ind w:firstLine="720"/>
        <w:jc w:val="both"/>
      </w:pPr>
      <w:r>
        <w:rPr>
          <w:rFonts w:ascii="Times New Roman" w:hAnsi="Times New Roman" w:eastAsia="Times New Roman"/>
          <w:sz w:val="26"/>
        </w:rPr>
        <w:t>Bất quá dù vậy, hiện tại Giang Lan, liền xem như thần linh trước mắt, cũng có thể chính diện cứng rắn.</w:t>
      </w:r>
    </w:p>
    <w:p>
      <w:pPr>
        <w:spacing w:after="120" w:line="360" w:lineRule="auto"/>
        <w:ind w:firstLine="720"/>
        <w:jc w:val="both"/>
      </w:pPr>
      <w:r>
        <w:rPr>
          <w:rFonts w:ascii="Times New Roman" w:hAnsi="Times New Roman" w:eastAsia="Times New Roman"/>
          <w:sz w:val="26"/>
        </w:rPr>
        <w:t>Nếu không phải khả năng phong bạo phạm vi có hạn, dẫn đến tam đại thời gian biến thể, không cách nào tự do hoạt động, Kang đế quốc đã triệt để hóa thành phế tích.</w:t>
      </w:r>
    </w:p>
    <w:p>
      <w:pPr>
        <w:spacing w:after="120" w:line="360" w:lineRule="auto"/>
        <w:ind w:firstLine="720"/>
        <w:jc w:val="both"/>
      </w:pPr>
      <w:r>
        <w:rPr>
          <w:rFonts w:ascii="Times New Roman" w:hAnsi="Times New Roman" w:eastAsia="Times New Roman"/>
          <w:sz w:val="26"/>
        </w:rPr>
        <w:t>Ba vị này gia tùy tiện cái nào toàn lực thu phát, lượng tử lĩnh vực chỉ sợ đều có thể trực tiếp đánh nổ.</w:t>
      </w:r>
    </w:p>
    <w:p>
      <w:pPr>
        <w:spacing w:after="120" w:line="360" w:lineRule="auto"/>
        <w:ind w:firstLine="720"/>
        <w:jc w:val="both"/>
      </w:pPr>
      <w:r>
        <w:rPr>
          <w:rFonts w:ascii="Times New Roman" w:hAnsi="Times New Roman" w:eastAsia="Times New Roman"/>
          <w:sz w:val="26"/>
        </w:rPr>
        <w:t>Kang người nhân bản quân đoàn, mặc dù trận địa sẵn sàng đón quân địch, nhưng đều phát ra từ nội tâm run rẩy.</w:t>
      </w:r>
    </w:p>
    <w:p>
      <w:pPr>
        <w:spacing w:after="120" w:line="360" w:lineRule="auto"/>
        <w:ind w:firstLine="720"/>
        <w:jc w:val="both"/>
      </w:pPr>
      <w:r>
        <w:rPr>
          <w:rFonts w:ascii="Times New Roman" w:hAnsi="Times New Roman" w:eastAsia="Times New Roman"/>
          <w:sz w:val="26"/>
        </w:rPr>
        <w:t>Bọn hắn trước mắt, hợp kim đúc thành cứng rắn mặt đất, có tiết tấu không ngừng đông đông đông! Run rẩy.</w:t>
      </w:r>
    </w:p>
    <w:p>
      <w:pPr>
        <w:spacing w:after="120" w:line="360" w:lineRule="auto"/>
        <w:ind w:firstLine="720"/>
        <w:jc w:val="both"/>
      </w:pPr>
      <w:r>
        <w:rPr>
          <w:rFonts w:ascii="Times New Roman" w:hAnsi="Times New Roman" w:eastAsia="Times New Roman"/>
          <w:sz w:val="26"/>
        </w:rPr>
        <w:t>Phảng phất có cái gì viễn cổ cự thú chính hướng bọn hắn đi tới.</w:t>
      </w:r>
    </w:p>
    <w:p>
      <w:pPr>
        <w:spacing w:after="120" w:line="360" w:lineRule="auto"/>
        <w:ind w:firstLine="720"/>
        <w:jc w:val="both"/>
      </w:pPr>
      <w:r>
        <w:rPr>
          <w:rFonts w:ascii="Times New Roman" w:hAnsi="Times New Roman" w:eastAsia="Times New Roman"/>
          <w:sz w:val="26"/>
        </w:rPr>
        <w:t>Thời gian dần trôi qua năng lượng hạch tâm, lộ ra chân dung của nó.</w:t>
      </w:r>
    </w:p>
    <w:p>
      <w:pPr>
        <w:spacing w:after="120" w:line="360" w:lineRule="auto"/>
        <w:ind w:firstLine="720"/>
        <w:jc w:val="both"/>
      </w:pPr>
      <w:r>
        <w:rPr>
          <w:rFonts w:ascii="Times New Roman" w:hAnsi="Times New Roman" w:eastAsia="Times New Roman"/>
          <w:sz w:val="26"/>
        </w:rPr>
        <w:t>Tất cả mọi người trông thấy, bên trong cơn bão năng lượng đứng vững bốn nam nhân.</w:t>
      </w:r>
    </w:p>
    <w:p>
      <w:pPr>
        <w:spacing w:after="120" w:line="360" w:lineRule="auto"/>
        <w:ind w:firstLine="720"/>
        <w:jc w:val="both"/>
      </w:pPr>
      <w:r>
        <w:rPr>
          <w:rFonts w:ascii="Times New Roman" w:hAnsi="Times New Roman" w:eastAsia="Times New Roman"/>
          <w:sz w:val="26"/>
        </w:rPr>
        <w:t>Cự lớn như gò núi giống như năng lượng hạch tâm, lại bị một người trong đó nhẹ nhõm nắm trong tay.</w:t>
      </w:r>
    </w:p>
    <w:p>
      <w:pPr>
        <w:spacing w:after="120" w:line="360" w:lineRule="auto"/>
        <w:ind w:firstLine="720"/>
        <w:jc w:val="both"/>
      </w:pPr>
      <w:r>
        <w:rPr>
          <w:rFonts w:ascii="Times New Roman" w:hAnsi="Times New Roman" w:eastAsia="Times New Roman"/>
          <w:sz w:val="26"/>
        </w:rPr>
        <w:t>Trong đó một vị, là mới vừa đi vào, tên là Giang Lan đầu trọc nam tử.</w:t>
      </w:r>
    </w:p>
    <w:p>
      <w:pPr>
        <w:spacing w:after="120" w:line="360" w:lineRule="auto"/>
        <w:ind w:firstLine="720"/>
        <w:jc w:val="both"/>
      </w:pPr>
      <w:r>
        <w:rPr>
          <w:rFonts w:ascii="Times New Roman" w:hAnsi="Times New Roman" w:eastAsia="Times New Roman"/>
          <w:sz w:val="26"/>
        </w:rPr>
        <w:t>Mặt khác ba vị, trang phục phi thường tươi sáng, cam vàng lam tam sắc, mặc dù ba người này, nhìn mặc dù khuôn mặt cùng Giang Lan phi thường cùng loại.</w:t>
      </w:r>
    </w:p>
    <w:p>
      <w:pPr>
        <w:spacing w:after="120" w:line="360" w:lineRule="auto"/>
        <w:ind w:firstLine="720"/>
        <w:jc w:val="both"/>
      </w:pPr>
      <w:r>
        <w:rPr>
          <w:rFonts w:ascii="Times New Roman" w:hAnsi="Times New Roman" w:eastAsia="Times New Roman"/>
          <w:sz w:val="26"/>
        </w:rPr>
        <w:t>Nhưng này loại vô địch khí thế, cùng xem thiên hạ thương sinh như sâu kiến ánh mắt, cho dù ai cũng sẽ không đem bọn hắn nhìn thành kẻ yếu.</w:t>
      </w:r>
    </w:p>
    <w:p>
      <w:pPr>
        <w:spacing w:after="120" w:line="360" w:lineRule="auto"/>
        <w:ind w:firstLine="720"/>
        <w:jc w:val="both"/>
      </w:pPr>
      <w:r>
        <w:rPr>
          <w:rFonts w:ascii="Times New Roman" w:hAnsi="Times New Roman" w:eastAsia="Times New Roman"/>
          <w:sz w:val="26"/>
        </w:rPr>
        <w:t>Người nhân bản binh sĩ bên trong, có ít người biết Giang Lan huy hoàng chiến tích, bọn hắn nhịn không được nuốt ngụm nước bọt, đối bên cạnh binh sĩ nói.</w:t>
      </w:r>
    </w:p>
    <w:p>
      <w:pPr>
        <w:spacing w:after="120" w:line="360" w:lineRule="auto"/>
        <w:ind w:firstLine="720"/>
        <w:jc w:val="both"/>
      </w:pPr>
      <w:r>
        <w:rPr>
          <w:rFonts w:ascii="Times New Roman" w:hAnsi="Times New Roman" w:eastAsia="Times New Roman"/>
          <w:sz w:val="26"/>
        </w:rPr>
        <w:t>"Chính là cái kia đầu trọc nam nhân, giết ch.ết chúng ta mười mấy vạn huynh đệ sao?"</w:t>
      </w:r>
    </w:p>
    <w:p>
      <w:pPr>
        <w:spacing w:after="120" w:line="360" w:lineRule="auto"/>
        <w:ind w:firstLine="720"/>
        <w:jc w:val="both"/>
      </w:pPr>
      <w:r>
        <w:rPr>
          <w:rFonts w:ascii="Times New Roman" w:hAnsi="Times New Roman" w:eastAsia="Times New Roman"/>
          <w:sz w:val="26"/>
        </w:rPr>
        <w:t>"Chính là hắn, ghê tởm, một cái loại quái vật này sẽ rất khó giết, bây giờ lại xuất hiện bốn cái!"</w:t>
      </w:r>
    </w:p>
    <w:p>
      <w:pPr>
        <w:spacing w:after="120" w:line="360" w:lineRule="auto"/>
        <w:ind w:firstLine="720"/>
        <w:jc w:val="both"/>
      </w:pPr>
      <w:r>
        <w:rPr>
          <w:rFonts w:ascii="Times New Roman" w:hAnsi="Times New Roman" w:eastAsia="Times New Roman"/>
          <w:sz w:val="26"/>
        </w:rPr>
        <w:t>"Mà lại, cái khác ba cái nhìn so với hắn càng túm, càng phách lối!"</w:t>
      </w:r>
    </w:p>
    <w:p>
      <w:pPr>
        <w:spacing w:after="120" w:line="360" w:lineRule="auto"/>
        <w:ind w:firstLine="720"/>
        <w:jc w:val="both"/>
      </w:pPr>
      <w:r>
        <w:rPr>
          <w:rFonts w:ascii="Times New Roman" w:hAnsi="Times New Roman" w:eastAsia="Times New Roman"/>
          <w:sz w:val="26"/>
        </w:rPr>
        <w:t>"Vì cái gì, lúc trước cái kia đầu trọc, cho ta cảm giác, tại bốn người bên trong, là yếu nhất cái kia?"</w:t>
      </w:r>
    </w:p>
    <w:p>
      <w:pPr>
        <w:spacing w:after="120" w:line="360" w:lineRule="auto"/>
        <w:ind w:firstLine="720"/>
        <w:jc w:val="both"/>
      </w:pPr>
      <w:r>
        <w:rPr>
          <w:rFonts w:ascii="Times New Roman" w:hAnsi="Times New Roman" w:eastAsia="Times New Roman"/>
          <w:sz w:val="26"/>
        </w:rPr>
        <w:t>Giang Lan đứng tại ba vị chưa đến lúc biến trong cơ thể, nội tâm một trận chột dạ, sợ ba vị này một hồi đánh lên quá dũng mãnh, lau tới hắn một điểm một bên, hắn tại chỗ liền không.</w:t>
      </w:r>
    </w:p>
    <w:p>
      <w:pPr>
        <w:spacing w:after="120" w:line="360" w:lineRule="auto"/>
        <w:ind w:firstLine="720"/>
        <w:jc w:val="both"/>
      </w:pPr>
      <w:r>
        <w:rPr>
          <w:rFonts w:ascii="Times New Roman" w:hAnsi="Times New Roman" w:eastAsia="Times New Roman"/>
          <w:sz w:val="26"/>
        </w:rPr>
        <w:t>Saitama Giang Lan nhìn ra hắn suy nghĩ trong lòng, sau lưng hắn từ tốn nói.</w:t>
      </w:r>
    </w:p>
    <w:p>
      <w:pPr>
        <w:spacing w:after="120" w:line="360" w:lineRule="auto"/>
        <w:ind w:firstLine="720"/>
        <w:jc w:val="both"/>
      </w:pPr>
      <w:r>
        <w:rPr>
          <w:rFonts w:ascii="Times New Roman" w:hAnsi="Times New Roman" w:eastAsia="Times New Roman"/>
          <w:sz w:val="26"/>
        </w:rPr>
        <w:t>"Yên tâm đi, chúng ta đối lực lượng tuyệt đối đem khống, không phải ngươi bây giờ giai đoạn này có thể hiểu được, không cần lo lắng, chúng ta sẽ ngộ thương đến ngươi."</w:t>
      </w:r>
    </w:p>
    <w:p>
      <w:pPr>
        <w:spacing w:after="120" w:line="360" w:lineRule="auto"/>
        <w:ind w:firstLine="720"/>
        <w:jc w:val="both"/>
      </w:pPr>
      <w:r>
        <w:rPr>
          <w:rFonts w:ascii="Times New Roman" w:hAnsi="Times New Roman" w:eastAsia="Times New Roman"/>
          <w:sz w:val="26"/>
        </w:rPr>
        <w:t>Giang Lan lập tức xấu hổ, bị tương lai tự mình rất khinh bỉ.</w:t>
      </w:r>
    </w:p>
    <w:p>
      <w:pPr>
        <w:spacing w:after="120" w:line="360" w:lineRule="auto"/>
        <w:ind w:firstLine="720"/>
        <w:jc w:val="both"/>
      </w:pPr>
      <w:r>
        <w:rPr>
          <w:rFonts w:ascii="Times New Roman" w:hAnsi="Times New Roman" w:eastAsia="Times New Roman"/>
          <w:sz w:val="26"/>
        </w:rPr>
        <w:t>Nhưng hắn hiện tại, xác thực không có tư cách, tại ba vị này thời gian biến thể trước đắc ý, thực lực sai biệt quá lớn.</w:t>
      </w:r>
    </w:p>
    <w:p>
      <w:pPr>
        <w:spacing w:after="120" w:line="360" w:lineRule="auto"/>
        <w:ind w:firstLine="720"/>
        <w:jc w:val="both"/>
      </w:pPr>
      <w:r>
        <w:rPr>
          <w:rFonts w:ascii="Times New Roman" w:hAnsi="Times New Roman" w:eastAsia="Times New Roman"/>
          <w:sz w:val="26"/>
        </w:rPr>
        <w:t>Bất kỳ một cái nào thời gian biến thể, đều là hắn cần ngưỡng mộ tồn tại.</w:t>
      </w:r>
    </w:p>
    <w:p>
      <w:pPr>
        <w:spacing w:after="120" w:line="360" w:lineRule="auto"/>
        <w:ind w:firstLine="720"/>
        <w:jc w:val="both"/>
      </w:pPr>
      <w:r>
        <w:rPr>
          <w:rFonts w:ascii="Times New Roman" w:hAnsi="Times New Roman" w:eastAsia="Times New Roman"/>
          <w:sz w:val="26"/>
        </w:rPr>
        <w:t>Trước đây hắn đều là làm đùi bị người khác ôm, hiện tại ôm ngược lại mình thời gian biến thể bắp đùi cảm giác. . . . Thật rất thoải mái!</w:t>
      </w:r>
    </w:p>
    <w:p>
      <w:pPr>
        <w:spacing w:after="120" w:line="360" w:lineRule="auto"/>
        <w:ind w:firstLine="720"/>
        <w:jc w:val="both"/>
      </w:pPr>
      <w:r>
        <w:rPr>
          <w:rFonts w:ascii="Times New Roman" w:hAnsi="Times New Roman" w:eastAsia="Times New Roman"/>
          <w:sz w:val="26"/>
        </w:rPr>
        <w:t>Năng lượng hạch tâm, đơn giản có thể xưng hắn thần khí, trực tiếp cùng tương lai tự mình mượn lực, để người khác còn thế nào chơi?</w:t>
      </w:r>
    </w:p>
    <w:p>
      <w:pPr>
        <w:spacing w:after="120" w:line="360" w:lineRule="auto"/>
        <w:ind w:firstLine="720"/>
        <w:jc w:val="both"/>
      </w:pPr>
      <w:r>
        <w:rPr>
          <w:rFonts w:ascii="Times New Roman" w:hAnsi="Times New Roman" w:eastAsia="Times New Roman"/>
          <w:sz w:val="26"/>
        </w:rPr>
        <w:t>Giang Lan âm thầm thề, nếu là có khả năng, cao thấp phải đem cái đồ chơi này mang về Lam Tinh.</w:t>
      </w:r>
    </w:p>
    <w:p>
      <w:pPr>
        <w:spacing w:after="120" w:line="360" w:lineRule="auto"/>
        <w:ind w:firstLine="720"/>
        <w:jc w:val="both"/>
      </w:pPr>
      <w:r>
        <w:rPr>
          <w:rFonts w:ascii="Times New Roman" w:hAnsi="Times New Roman" w:eastAsia="Times New Roman"/>
          <w:sz w:val="26"/>
        </w:rPr>
        <w:t>Về sau đánh nhau, trước tế ra năng lượng hạch tâm, bái một cái, cho mời tam đại thời gian biến thể.</w:t>
      </w:r>
    </w:p>
    <w:p>
      <w:pPr>
        <w:spacing w:after="120" w:line="360" w:lineRule="auto"/>
        <w:ind w:firstLine="720"/>
        <w:jc w:val="both"/>
      </w:pPr>
      <w:r>
        <w:rPr>
          <w:rFonts w:ascii="Times New Roman" w:hAnsi="Times New Roman" w:eastAsia="Times New Roman"/>
          <w:sz w:val="26"/>
        </w:rPr>
        <w:t>Trực tiếp thần cản giết thần, phật cản giết phật, cái gì thần phạt, cái gì thần cấp hung thú, hết thảy đến cho hắn quỳ xuống kêu ba ba.</w:t>
      </w:r>
    </w:p>
    <w:p>
      <w:pPr>
        <w:spacing w:after="120" w:line="360" w:lineRule="auto"/>
        <w:ind w:firstLine="720"/>
        <w:jc w:val="both"/>
      </w:pPr>
      <w:r>
        <w:rPr>
          <w:rFonts w:ascii="Times New Roman" w:hAnsi="Times New Roman" w:eastAsia="Times New Roman"/>
          <w:sz w:val="26"/>
        </w:rPr>
        <w:t>Giang Lan lắc đầu, bây giờ nghĩ những cái kia còn quá sớm, trước tiên đem Kang cùng hắn người nhân bản đại quân xử lý, suy nghĩ thêm chuyện sau này.</w:t>
      </w:r>
    </w:p>
    <w:p>
      <w:pPr>
        <w:spacing w:after="120" w:line="360" w:lineRule="auto"/>
        <w:ind w:firstLine="720"/>
        <w:jc w:val="both"/>
      </w:pPr>
      <w:r>
        <w:rPr>
          <w:rFonts w:ascii="Times New Roman" w:hAnsi="Times New Roman" w:eastAsia="Times New Roman"/>
          <w:sz w:val="26"/>
        </w:rPr>
        <w:t>Bốn vị Giang Lan mang theo năng lượng hạch tâm, đi ra mái vòm, nhìn thấy mặt ngoài phô thiên cái địa, vô biên vô tận người nhân bản đại quân.</w:t>
      </w:r>
    </w:p>
    <w:p>
      <w:pPr>
        <w:spacing w:after="120" w:line="360" w:lineRule="auto"/>
        <w:ind w:firstLine="720"/>
        <w:jc w:val="both"/>
      </w:pPr>
      <w:r>
        <w:rPr>
          <w:rFonts w:ascii="Times New Roman" w:hAnsi="Times New Roman" w:eastAsia="Times New Roman"/>
          <w:sz w:val="26"/>
        </w:rPr>
        <w:t>Kang phân thân, cũng tới đến tiền tuyến, tự mình đốc chiến, hắn đứng ở biên giới chiến trường một chiếc điều tr.a trong phi thuyền, quan sát đến bốn cái hình thái khác nhau Giang Lan.</w:t>
      </w:r>
    </w:p>
    <w:p>
      <w:pPr>
        <w:spacing w:after="120" w:line="360" w:lineRule="auto"/>
        <w:ind w:firstLine="720"/>
        <w:jc w:val="both"/>
      </w:pPr>
      <w:r>
        <w:rPr>
          <w:rFonts w:ascii="Times New Roman" w:hAnsi="Times New Roman" w:eastAsia="Times New Roman"/>
          <w:sz w:val="26"/>
        </w:rPr>
        <w:t>Kang không khỏi lộ ra một tia giễu cợt.</w:t>
      </w:r>
    </w:p>
    <w:p>
      <w:pPr>
        <w:spacing w:after="120" w:line="360" w:lineRule="auto"/>
        <w:ind w:firstLine="720"/>
        <w:jc w:val="both"/>
      </w:pPr>
      <w:r>
        <w:rPr>
          <w:rFonts w:ascii="Times New Roman" w:hAnsi="Times New Roman" w:eastAsia="Times New Roman"/>
          <w:sz w:val="26"/>
        </w:rPr>
        <w:t>Chỉ là bốn người, trong đó ba cái vẫn là hư ảo thời gian biến thể, liền dám khiêu chiến từ tương lai khoa học kỹ thuật, trang bị đến tận răng trăm vạn đại quân.</w:t>
      </w:r>
    </w:p>
    <w:p>
      <w:pPr>
        <w:spacing w:after="120" w:line="360" w:lineRule="auto"/>
        <w:ind w:firstLine="720"/>
        <w:jc w:val="both"/>
      </w:pPr>
      <w:r>
        <w:rPr>
          <w:rFonts w:ascii="Times New Roman" w:hAnsi="Times New Roman" w:eastAsia="Times New Roman"/>
          <w:sz w:val="26"/>
        </w:rPr>
        <w:t>Đơn giản không biết chữ "ch.ết" viết như thế nào!</w:t>
      </w:r>
    </w:p>
    <w:p>
      <w:pPr>
        <w:spacing w:after="120" w:line="360" w:lineRule="auto"/>
        <w:ind w:firstLine="720"/>
        <w:jc w:val="both"/>
      </w:pPr>
      <w:r>
        <w:rPr>
          <w:rFonts w:ascii="Times New Roman" w:hAnsi="Times New Roman" w:eastAsia="Times New Roman"/>
          <w:sz w:val="26"/>
        </w:rPr>
        <w:t>Loại này có mấy phần cá nhân thực lực, liền cuồng vọng không biên giới gia hỏa.</w:t>
      </w:r>
    </w:p>
    <w:p>
      <w:pPr>
        <w:spacing w:after="120" w:line="360" w:lineRule="auto"/>
        <w:ind w:firstLine="720"/>
        <w:jc w:val="both"/>
      </w:pPr>
      <w:r>
        <w:rPr>
          <w:rFonts w:ascii="Times New Roman" w:hAnsi="Times New Roman" w:eastAsia="Times New Roman"/>
          <w:sz w:val="26"/>
        </w:rPr>
        <w:t>Tại hắn chinh phục đa nguyên vũ trụ quá trình bên trong, gặp gỡ qua không ít, nhưng cuối cùng, đều đều không ngoại lệ, ch.ết dưới tay hắn.</w:t>
      </w:r>
    </w:p>
    <w:p>
      <w:pPr>
        <w:spacing w:after="120" w:line="360" w:lineRule="auto"/>
        <w:ind w:firstLine="720"/>
        <w:jc w:val="both"/>
      </w:pPr>
      <w:r>
        <w:rPr>
          <w:rFonts w:ascii="Times New Roman" w:hAnsi="Times New Roman" w:eastAsia="Times New Roman"/>
          <w:sz w:val="26"/>
        </w:rPr>
        <w:t>Kang cười ngạo nghễ, đối người nhân bản bên dưới đại quân lệnh.</w:t>
      </w:r>
    </w:p>
    <w:p>
      <w:pPr>
        <w:spacing w:after="120" w:line="360" w:lineRule="auto"/>
        <w:ind w:firstLine="720"/>
        <w:jc w:val="both"/>
      </w:pPr>
      <w:r>
        <w:rPr>
          <w:rFonts w:ascii="Times New Roman" w:hAnsi="Times New Roman" w:eastAsia="Times New Roman"/>
          <w:sz w:val="26"/>
        </w:rPr>
        <w:t>"Toàn viên tiến công! Không khác biệt công kích!"</w:t>
      </w:r>
    </w:p>
    <w:p>
      <w:pPr>
        <w:spacing w:after="120" w:line="360" w:lineRule="auto"/>
        <w:ind w:firstLine="720"/>
        <w:jc w:val="both"/>
      </w:pPr>
      <w:r>
        <w:rPr>
          <w:rFonts w:ascii="Times New Roman" w:hAnsi="Times New Roman" w:eastAsia="Times New Roman"/>
          <w:sz w:val="26"/>
        </w:rPr>
        <w:t>Năng lượng hạch tâm ngoại bộ, từ đầu đến cuối quanh quẩn lấy năng lượng cường đại phong bạo, Kang cũng không lo lắng công kích sẽ hủy đi năng lượng hạch tâm.</w:t>
      </w:r>
    </w:p>
    <w:p>
      <w:pPr>
        <w:spacing w:after="120" w:line="360" w:lineRule="auto"/>
        <w:ind w:firstLine="720"/>
        <w:jc w:val="both"/>
      </w:pPr>
      <w:r>
        <w:rPr>
          <w:rFonts w:ascii="Times New Roman" w:hAnsi="Times New Roman" w:eastAsia="Times New Roman"/>
          <w:sz w:val="26"/>
        </w:rPr>
        <w:t>Hắn hiện tại chỉ cần đem Giang Lan cái này dị số xử lý, còn lại Ant-Man đem tùy ý hắn nắm.</w:t>
      </w:r>
    </w:p>
    <w:p>
      <w:pPr>
        <w:spacing w:after="120" w:line="360" w:lineRule="auto"/>
        <w:ind w:firstLine="720"/>
        <w:jc w:val="both"/>
      </w:pPr>
      <w:r>
        <w:rPr>
          <w:rFonts w:ascii="Times New Roman" w:hAnsi="Times New Roman" w:eastAsia="Times New Roman"/>
          <w:sz w:val="26"/>
        </w:rPr>
        <w:t>Theo Kang ra lệnh một tiếng, vô số năng lượng vũ khí trực tiếp bắn về phía bốn vị Giang Lan.</w:t>
      </w:r>
    </w:p>
    <w:p>
      <w:pPr>
        <w:spacing w:after="120" w:line="360" w:lineRule="auto"/>
        <w:ind w:firstLine="720"/>
        <w:jc w:val="both"/>
      </w:pPr>
      <w:r>
        <w:rPr>
          <w:rFonts w:ascii="Times New Roman" w:hAnsi="Times New Roman" w:eastAsia="Times New Roman"/>
          <w:sz w:val="26"/>
        </w:rPr>
        <w:t>Giang Lan lập tức bị chọc phát cười, ngay cả hắn còn không sợ những năng lượng này vũ khí, huống chi mấy năm sau tam đại biến thể.</w:t>
      </w:r>
    </w:p>
    <w:p>
      <w:pPr>
        <w:spacing w:after="120" w:line="360" w:lineRule="auto"/>
        <w:ind w:firstLine="720"/>
        <w:jc w:val="both"/>
      </w:pPr>
      <w:r>
        <w:rPr>
          <w:rFonts w:ascii="Times New Roman" w:hAnsi="Times New Roman" w:eastAsia="Times New Roman"/>
          <w:sz w:val="26"/>
        </w:rPr>
        <w:t>Ba cái biến thể Giang Lan không tránh không né, song song đứng tại Giang Lan trước mặt, người Saiyan Giang Lan hít một hơi thật sâu, tại laser gần người trong nháy mắt, phát ra gầm thét.</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Trong nháy mắt, kịch liệt năng lượng đụng nhau, bộc phát ra hào quang chói mắt, làm cho người ta không cách nào nhìn thẳng, năng lượng to lớn phong bạo, cuốn sạch lấy Kang đế quốc.</w:t>
      </w:r>
    </w:p>
    <w:p>
      <w:pPr>
        <w:spacing w:after="120" w:line="360" w:lineRule="auto"/>
        <w:ind w:firstLine="720"/>
        <w:jc w:val="both"/>
      </w:pPr>
      <w:r>
        <w:rPr>
          <w:rFonts w:ascii="Times New Roman" w:hAnsi="Times New Roman" w:eastAsia="Times New Roman"/>
          <w:sz w:val="26"/>
        </w:rPr>
        <w:t>Một vòng tề xạ qua đi, khói lửa tán đi, tam đại biến thể lông tóc không thương, biểu lộ kiệt ngạo, lạnh lùng nhìn xem Kang quân đế quốc đội.</w:t>
      </w:r>
    </w:p>
    <w:p>
      <w:pPr>
        <w:spacing w:after="120" w:line="360" w:lineRule="auto"/>
        <w:ind w:firstLine="720"/>
        <w:jc w:val="both"/>
      </w:pPr>
      <w:r>
        <w:rPr>
          <w:rFonts w:ascii="Times New Roman" w:hAnsi="Times New Roman" w:eastAsia="Times New Roman"/>
          <w:sz w:val="26"/>
        </w:rPr>
        <w:t>Trăm vạn đại quân tề xạ công kích, lại bị một cái thời gian biến thể, một tiếng gầm thét trực tiếp triệt tiêu!</w:t>
      </w:r>
    </w:p>
    <w:p>
      <w:pPr>
        <w:spacing w:after="120" w:line="360" w:lineRule="auto"/>
        <w:ind w:firstLine="720"/>
        <w:jc w:val="both"/>
      </w:pPr>
      <w:r>
        <w:rPr>
          <w:rFonts w:ascii="Times New Roman" w:hAnsi="Times New Roman" w:eastAsia="Times New Roman"/>
          <w:sz w:val="26"/>
        </w:rPr>
        <w:t>Kang thấy cảnh này, sắc mặt biến hóa, khóe mắt nhảy lên kịch liệt mấy lần, hắn hạ lệnh.</w:t>
      </w:r>
    </w:p>
    <w:p>
      <w:pPr>
        <w:spacing w:after="120" w:line="360" w:lineRule="auto"/>
        <w:ind w:firstLine="720"/>
        <w:jc w:val="both"/>
      </w:pPr>
      <w:r>
        <w:rPr>
          <w:rFonts w:ascii="Times New Roman" w:hAnsi="Times New Roman" w:eastAsia="Times New Roman"/>
          <w:sz w:val="26"/>
        </w:rPr>
        <w:t>"Khởi động tinh tế chiến hơi hạm đội!"</w:t>
      </w:r>
    </w:p>
    <w:p>
      <w:pPr>
        <w:spacing w:after="120" w:line="360" w:lineRule="auto"/>
        <w:ind w:firstLine="720"/>
        <w:jc w:val="both"/>
      </w:pPr>
      <w:r>
        <w:rPr>
          <w:rFonts w:ascii="Times New Roman" w:hAnsi="Times New Roman" w:eastAsia="Times New Roman"/>
          <w:sz w:val="26"/>
        </w:rPr>
        <w:t>Trước mắt ở đây quân đội, là thông thường mặt đất quân, mà tinh tế chiến hơi hạm đội, có được có thể hủy diệt hằng tinh vũ khí, tỉ như phản vật chất bom, trung vi tử xạ tuyến đầu đạn các loại cường đại tinh tế vũ khí.</w:t>
      </w:r>
    </w:p>
    <w:p>
      <w:pPr>
        <w:spacing w:after="120" w:line="360" w:lineRule="auto"/>
        <w:ind w:firstLine="720"/>
        <w:jc w:val="both"/>
      </w:pPr>
      <w:r>
        <w:rPr>
          <w:rFonts w:ascii="Times New Roman" w:hAnsi="Times New Roman" w:eastAsia="Times New Roman"/>
          <w:sz w:val="26"/>
        </w:rPr>
        <w:t>Những vũ khí này một khi tại mặt đất sử dụng, Kang đế quốc, tính cả Phương Viên Bách Lý, đều sẽ khoảnh khắc hóa thành hư không.</w:t>
      </w:r>
    </w:p>
    <w:p>
      <w:pPr>
        <w:spacing w:after="120" w:line="360" w:lineRule="auto"/>
        <w:ind w:firstLine="720"/>
        <w:jc w:val="both"/>
      </w:pPr>
      <w:r>
        <w:rPr>
          <w:rFonts w:ascii="Times New Roman" w:hAnsi="Times New Roman" w:eastAsia="Times New Roman"/>
          <w:sz w:val="26"/>
        </w:rPr>
        <w:t>Nhưng giờ phút này, Kang the Conqueror, không để ý tới cái khác, trước nghĩ biện pháp giết ch.ết Giang Lan cùng hắn tam đại biến thể, mới có thể cân nhắc tương lai.</w:t>
      </w:r>
    </w:p>
    <w:p>
      <w:pPr>
        <w:spacing w:after="120" w:line="360" w:lineRule="auto"/>
        <w:ind w:firstLine="720"/>
        <w:jc w:val="both"/>
      </w:pPr>
      <w:r>
        <w:rPr>
          <w:rFonts w:ascii="Times New Roman" w:hAnsi="Times New Roman" w:eastAsia="Times New Roman"/>
          <w:sz w:val="26"/>
        </w:rPr>
        <w:t>Người Saiyan Giang Lan trên khóe miệng chọn, khẽ cười nói.</w:t>
      </w:r>
    </w:p>
    <w:p>
      <w:pPr>
        <w:spacing w:after="120" w:line="360" w:lineRule="auto"/>
        <w:ind w:firstLine="720"/>
        <w:jc w:val="both"/>
      </w:pPr>
      <w:r>
        <w:rPr>
          <w:rFonts w:ascii="Times New Roman" w:hAnsi="Times New Roman" w:eastAsia="Times New Roman"/>
          <w:sz w:val="26"/>
        </w:rPr>
        <w:t>"Chúng ta so tài một chút nhìn, ai giết ch.ết người nhân bản nhiều nhất đi!"</w:t>
      </w:r>
    </w:p>
    <w:p>
      <w:pPr>
        <w:spacing w:after="120" w:line="360" w:lineRule="auto"/>
        <w:ind w:firstLine="720"/>
        <w:jc w:val="both"/>
      </w:pPr>
      <w:r>
        <w:rPr>
          <w:rFonts w:ascii="Times New Roman" w:hAnsi="Times New Roman" w:eastAsia="Times New Roman"/>
          <w:sz w:val="26"/>
        </w:rPr>
        <w:t>Hắn dẫn đầu làm khó dễ, cúi người, ghim trung bình tấn, hai tay tại bên hông thành hoa sen hình, trong miệng quát khẽ nói.</w:t>
      </w:r>
    </w:p>
    <w:p>
      <w:pPr>
        <w:spacing w:after="120" w:line="360" w:lineRule="auto"/>
        <w:ind w:firstLine="720"/>
        <w:jc w:val="both"/>
      </w:pPr>
      <w:r>
        <w:rPr>
          <w:rFonts w:ascii="Times New Roman" w:hAnsi="Times New Roman" w:eastAsia="Times New Roman"/>
          <w:sz w:val="26"/>
        </w:rPr>
        <w:t>"ka. . . me. . . . . ka. . . . . me. . . ha!"</w:t>
      </w:r>
    </w:p>
    <w:p>
      <w:pPr>
        <w:spacing w:after="120" w:line="360" w:lineRule="auto"/>
        <w:ind w:firstLine="720"/>
        <w:jc w:val="both"/>
      </w:pPr>
      <w:r>
        <w:rPr>
          <w:rFonts w:ascii="Times New Roman" w:hAnsi="Times New Roman" w:eastAsia="Times New Roman"/>
          <w:sz w:val="26"/>
        </w:rPr>
        <w:t>Trong nháy mắt một đạo thô to cột sáng từ hắn lòng bàn tay bắn ra, Giang Lan cảm giác hắn Kamehameha, là tự mình phát ra Kamehameha mấy chục vạn lần cường độ, đang phi hành bên trong, phân tán thành mấy ngàn cỗ khí công ba.</w:t>
      </w:r>
    </w:p>
    <w:p>
      <w:pPr>
        <w:spacing w:after="120" w:line="360" w:lineRule="auto"/>
        <w:ind w:firstLine="720"/>
        <w:jc w:val="both"/>
      </w:pPr>
      <w:r>
        <w:rPr>
          <w:rFonts w:ascii="Times New Roman" w:hAnsi="Times New Roman" w:eastAsia="Times New Roman"/>
          <w:sz w:val="26"/>
        </w:rPr>
        <w:t>Người Saiyan Giang Lan, một kích này nhắm chuẩn chính là Kang cơ giới hạng nặng bộ đội.</w:t>
      </w:r>
    </w:p>
    <w:p>
      <w:pPr>
        <w:spacing w:after="120" w:line="360" w:lineRule="auto"/>
        <w:ind w:firstLine="720"/>
        <w:jc w:val="both"/>
      </w:pPr>
      <w:r>
        <w:rPr>
          <w:rFonts w:ascii="Times New Roman" w:hAnsi="Times New Roman" w:eastAsia="Times New Roman"/>
          <w:sz w:val="26"/>
        </w:rPr>
        <w:t>Mấy ngàn cỗ Kamehameha sóng, vạch ra từng đạo hoàn mỹ đường vòng cung, đem Kang tất cả mặt đất hạng nặng quân đội, phi hành khí tất cả đều hủy hoại chỉ trong chốc lát.</w:t>
      </w:r>
    </w:p>
    <w:p>
      <w:pPr>
        <w:spacing w:after="120" w:line="360" w:lineRule="auto"/>
        <w:ind w:firstLine="720"/>
        <w:jc w:val="both"/>
      </w:pPr>
      <w:r>
        <w:rPr>
          <w:rFonts w:ascii="Times New Roman" w:hAnsi="Times New Roman" w:eastAsia="Times New Roman"/>
          <w:sz w:val="26"/>
        </w:rPr>
        <w:t>Khí công ba tiêu diệt cơ giới bộ đội về sau, bay lên trên trời, ngưng tập hợp một chỗ, tản ra thành nan dù hình, trực tiếp đánh phía mặt đất, tại trong đại quân mọc lên như nấm, triệt để nổ tung.</w:t>
      </w:r>
    </w:p>
    <w:p>
      <w:pPr>
        <w:spacing w:after="120" w:line="360" w:lineRule="auto"/>
        <w:ind w:firstLine="720"/>
        <w:jc w:val="both"/>
      </w:pPr>
      <w:r>
        <w:rPr>
          <w:rFonts w:ascii="Times New Roman" w:hAnsi="Times New Roman" w:eastAsia="Times New Roman"/>
          <w:sz w:val="26"/>
        </w:rPr>
        <w:t>Theo bành! một tiếng vang thật lớn, năng lượng cường đại phong bạo, cuốn sạch lấy toàn bộ Kang đế quốc, vô số kiến trúc bị năng lượng to lớn phong bạo trực tiếp phá hủy...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