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203: Đế đô dị biến, số bảy linh cảnh</w:t>
      </w:r>
    </w:p>
    <w:p>
      <w:pPr>
        <w:spacing w:after="120" w:line="360" w:lineRule="auto"/>
        <w:ind w:firstLine="720"/>
        <w:jc w:val="both"/>
      </w:pPr>
      <w:r>
        <w:rPr>
          <w:rFonts w:ascii="Times New Roman" w:hAnsi="Times New Roman" w:eastAsia="Times New Roman"/>
          <w:sz w:val="26"/>
        </w:rPr>
        <w:t>Lão Ninh lấy điện thoại di động ra, xem xét là kim chủ ba ba Trương An Bình, hắn không để ý tới lại đi gây sự với Giang Lan.</w:t>
      </w:r>
    </w:p>
    <w:p>
      <w:pPr>
        <w:spacing w:after="120" w:line="360" w:lineRule="auto"/>
        <w:ind w:firstLine="720"/>
        <w:jc w:val="both"/>
      </w:pPr>
      <w:r>
        <w:rPr>
          <w:rFonts w:ascii="Times New Roman" w:hAnsi="Times New Roman" w:eastAsia="Times New Roman"/>
          <w:sz w:val="26"/>
        </w:rPr>
        <w:t>"Uy, Trương cục sao? Cái gì. . ."</w:t>
      </w:r>
    </w:p>
    <w:p>
      <w:pPr>
        <w:spacing w:after="120" w:line="360" w:lineRule="auto"/>
        <w:ind w:firstLine="720"/>
        <w:jc w:val="both"/>
      </w:pPr>
      <w:r>
        <w:rPr>
          <w:rFonts w:ascii="Times New Roman" w:hAnsi="Times New Roman" w:eastAsia="Times New Roman"/>
          <w:sz w:val="26"/>
        </w:rPr>
        <w:t>Nói nói, lão Ninh thần sắc liền nghiêm túc lên, hắn gọi lại bị kinh động, muốn trộm trộm chuồn đi Giang Lan cùng Ninh Đồng.</w:t>
      </w:r>
    </w:p>
    <w:p>
      <w:pPr>
        <w:spacing w:after="120" w:line="360" w:lineRule="auto"/>
        <w:ind w:firstLine="720"/>
        <w:jc w:val="both"/>
      </w:pPr>
      <w:r>
        <w:rPr>
          <w:rFonts w:ascii="Times New Roman" w:hAnsi="Times New Roman" w:eastAsia="Times New Roman"/>
          <w:sz w:val="26"/>
        </w:rPr>
        <w:t>"Hai ngươi, đừng lẩn trốn nữa, đi phòng làm việc của ta, vừa vặn tìm các ngươi có việc."</w:t>
      </w:r>
    </w:p>
    <w:p>
      <w:pPr>
        <w:spacing w:after="120" w:line="360" w:lineRule="auto"/>
        <w:ind w:firstLine="720"/>
        <w:jc w:val="both"/>
      </w:pPr>
      <w:r>
        <w:rPr>
          <w:rFonts w:ascii="Times New Roman" w:hAnsi="Times New Roman" w:eastAsia="Times New Roman"/>
          <w:sz w:val="26"/>
        </w:rPr>
        <w:t>Sau một lát, mấy người, tính cả được triệu hoán tới lão Vương, tại phòng làm việc của hiệu trưởng, cùng Trương An Bình tiếp thông video.</w:t>
      </w:r>
    </w:p>
    <w:p>
      <w:pPr>
        <w:spacing w:after="120" w:line="360" w:lineRule="auto"/>
        <w:ind w:firstLine="720"/>
        <w:jc w:val="both"/>
      </w:pPr>
      <w:r>
        <w:rPr>
          <w:rFonts w:ascii="Times New Roman" w:hAnsi="Times New Roman" w:eastAsia="Times New Roman"/>
          <w:sz w:val="26"/>
        </w:rPr>
        <w:t>Video đầu kia, Trương An Bình cùng Ngu Linh, Túc Hạo đều tại, ba người đều một mặt nghiêm túc.</w:t>
      </w:r>
    </w:p>
    <w:p>
      <w:pPr>
        <w:spacing w:after="120" w:line="360" w:lineRule="auto"/>
        <w:ind w:firstLine="720"/>
        <w:jc w:val="both"/>
      </w:pPr>
      <w:r>
        <w:rPr>
          <w:rFonts w:ascii="Times New Roman" w:hAnsi="Times New Roman" w:eastAsia="Times New Roman"/>
          <w:sz w:val="26"/>
        </w:rPr>
        <w:t>Giang Lan dựa vào nét mặt của bọn họ bên trên, cảm giác ra đại sự.</w:t>
      </w:r>
    </w:p>
    <w:p>
      <w:pPr>
        <w:spacing w:after="120" w:line="360" w:lineRule="auto"/>
        <w:ind w:firstLine="720"/>
        <w:jc w:val="both"/>
      </w:pPr>
      <w:r>
        <w:rPr>
          <w:rFonts w:ascii="Times New Roman" w:hAnsi="Times New Roman" w:eastAsia="Times New Roman"/>
          <w:sz w:val="26"/>
        </w:rPr>
        <w:t>Hắn chần chờ nói.</w:t>
      </w:r>
    </w:p>
    <w:p>
      <w:pPr>
        <w:spacing w:after="120" w:line="360" w:lineRule="auto"/>
        <w:ind w:firstLine="720"/>
        <w:jc w:val="both"/>
      </w:pPr>
      <w:r>
        <w:rPr>
          <w:rFonts w:ascii="Times New Roman" w:hAnsi="Times New Roman" w:eastAsia="Times New Roman"/>
          <w:sz w:val="26"/>
        </w:rPr>
        <w:t>"Làm sao rồi, ba người các ngươi, nhìn một mặt khổ đại cừu thâm dáng vẻ, giống như thế giới liền muốn diệt vong như vậy?"</w:t>
      </w:r>
    </w:p>
    <w:p>
      <w:pPr>
        <w:spacing w:after="120" w:line="360" w:lineRule="auto"/>
        <w:ind w:firstLine="720"/>
        <w:jc w:val="both"/>
      </w:pPr>
      <w:r>
        <w:rPr>
          <w:rFonts w:ascii="Times New Roman" w:hAnsi="Times New Roman" w:eastAsia="Times New Roman"/>
          <w:sz w:val="26"/>
        </w:rPr>
        <w:t>Trương An Bình cau mày, không có nói nhiều.</w:t>
      </w:r>
    </w:p>
    <w:p>
      <w:pPr>
        <w:spacing w:after="120" w:line="360" w:lineRule="auto"/>
        <w:ind w:firstLine="720"/>
        <w:jc w:val="both"/>
      </w:pPr>
      <w:r>
        <w:rPr>
          <w:rFonts w:ascii="Times New Roman" w:hAnsi="Times New Roman" w:eastAsia="Times New Roman"/>
          <w:sz w:val="26"/>
        </w:rPr>
        <w:t>"Mọi người trước nhìn một đoạn video, sau đó ta lại giải thích xuống tình huống."</w:t>
      </w:r>
    </w:p>
    <w:p>
      <w:pPr>
        <w:spacing w:after="120" w:line="360" w:lineRule="auto"/>
        <w:ind w:firstLine="720"/>
        <w:jc w:val="both"/>
      </w:pPr>
      <w:r>
        <w:rPr>
          <w:rFonts w:ascii="Times New Roman" w:hAnsi="Times New Roman" w:eastAsia="Times New Roman"/>
          <w:sz w:val="26"/>
        </w:rPr>
        <w:t>Nói xong, hắn trực tiếp phát ra lên một đoạn video.</w:t>
      </w:r>
    </w:p>
    <w:p>
      <w:pPr>
        <w:spacing w:after="120" w:line="360" w:lineRule="auto"/>
        <w:ind w:firstLine="720"/>
        <w:jc w:val="both"/>
      </w:pPr>
      <w:r>
        <w:rPr>
          <w:rFonts w:ascii="Times New Roman" w:hAnsi="Times New Roman" w:eastAsia="Times New Roman"/>
          <w:sz w:val="26"/>
        </w:rPr>
        <w:t>Video bắt đầu phát ra, thoạt nhìn là tại một cái thành lớn phồn hoa thành phố ngã tư đường, thông qua chung quanh cửa hàng chữ, Giang Lan suy đoán hẳn là tại đế đô đầu đường.</w:t>
      </w:r>
    </w:p>
    <w:p>
      <w:pPr>
        <w:spacing w:after="120" w:line="360" w:lineRule="auto"/>
        <w:ind w:firstLine="720"/>
        <w:jc w:val="both"/>
      </w:pPr>
      <w:r>
        <w:rPr>
          <w:rFonts w:ascii="Times New Roman" w:hAnsi="Times New Roman" w:eastAsia="Times New Roman"/>
          <w:sz w:val="26"/>
        </w:rPr>
        <w:t>Đầu đường dòng người rộn ràng, chỉ là đầu mùa xuân mùa, liền có không ít tịnh lệ mỹ nữ mặc váy ngắn, lộ ra tuyết trắng đùi.</w:t>
      </w:r>
    </w:p>
    <w:p>
      <w:pPr>
        <w:spacing w:after="120" w:line="360" w:lineRule="auto"/>
        <w:ind w:firstLine="720"/>
        <w:jc w:val="both"/>
      </w:pPr>
      <w:r>
        <w:rPr>
          <w:rFonts w:ascii="Times New Roman" w:hAnsi="Times New Roman" w:eastAsia="Times New Roman"/>
          <w:sz w:val="26"/>
        </w:rPr>
        <w:t>Để Giang Lan không khỏi cảm khái, vẫn là đế đô tốt.</w:t>
      </w:r>
    </w:p>
    <w:p>
      <w:pPr>
        <w:spacing w:after="120" w:line="360" w:lineRule="auto"/>
        <w:ind w:firstLine="720"/>
        <w:jc w:val="both"/>
      </w:pPr>
      <w:r>
        <w:rPr>
          <w:rFonts w:ascii="Times New Roman" w:hAnsi="Times New Roman" w:eastAsia="Times New Roman"/>
          <w:sz w:val="26"/>
        </w:rPr>
        <w:t>Mọi người đều biết, có cái trứ danh váy chỉ số, kinh tế càng phát ra đạt địa khu, mỹ nữ quần áo liền càng đơn bạc, váy liền càng ngắn.</w:t>
      </w:r>
    </w:p>
    <w:p>
      <w:pPr>
        <w:spacing w:after="120" w:line="360" w:lineRule="auto"/>
        <w:ind w:firstLine="720"/>
        <w:jc w:val="both"/>
      </w:pPr>
      <w:r>
        <w:rPr>
          <w:rFonts w:ascii="Times New Roman" w:hAnsi="Times New Roman" w:eastAsia="Times New Roman"/>
          <w:sz w:val="26"/>
        </w:rPr>
        <w:t>Cũng tỷ như cái kia mang giày cao gót tóc dài mỹ nữ, váy ngắn đến, đều lộ ra gần phân nửa cái mông tới.</w:t>
      </w:r>
    </w:p>
    <w:p>
      <w:pPr>
        <w:spacing w:after="120" w:line="360" w:lineRule="auto"/>
        <w:ind w:firstLine="720"/>
        <w:jc w:val="both"/>
      </w:pPr>
      <w:r>
        <w:rPr>
          <w:rFonts w:ascii="Times New Roman" w:hAnsi="Times New Roman" w:eastAsia="Times New Roman"/>
          <w:sz w:val="26"/>
        </w:rPr>
        <w:t>Giang Lan nhìn chằm chằm nhìn hồi lâu, lăng không nhìn ra nàng mặc chính là cái gì loại hình pantsu, hoặc là nói trắng ra không có mặc pantsu.</w:t>
      </w:r>
    </w:p>
    <w:p>
      <w:pPr>
        <w:spacing w:after="120" w:line="360" w:lineRule="auto"/>
        <w:ind w:firstLine="720"/>
        <w:jc w:val="both"/>
      </w:pPr>
      <w:r>
        <w:rPr>
          <w:rFonts w:ascii="Times New Roman" w:hAnsi="Times New Roman" w:eastAsia="Times New Roman"/>
          <w:sz w:val="26"/>
        </w:rPr>
        <w:t>Video phát ra xong, Trương An Bình một mặt nghiêm túc, ngữ trọng tâm trường nói.</w:t>
      </w:r>
    </w:p>
    <w:p>
      <w:pPr>
        <w:spacing w:after="120" w:line="360" w:lineRule="auto"/>
        <w:ind w:firstLine="720"/>
        <w:jc w:val="both"/>
      </w:pPr>
      <w:r>
        <w:rPr>
          <w:rFonts w:ascii="Times New Roman" w:hAnsi="Times New Roman" w:eastAsia="Times New Roman"/>
          <w:sz w:val="26"/>
        </w:rPr>
        <w:t>"Mọi người đều thấy được đi, tình thế vô cùng nghiêm trọng, tại toàn cầu các nơi đều xuất hiện cùng loại hiện tượng, bởi vậy tạo thành nhân viên thương vong, đã không hạ ngàn lệ!"</w:t>
      </w:r>
    </w:p>
    <w:p>
      <w:pPr>
        <w:spacing w:after="120" w:line="360" w:lineRule="auto"/>
        <w:ind w:firstLine="720"/>
        <w:jc w:val="both"/>
      </w:pPr>
      <w:r>
        <w:rPr>
          <w:rFonts w:ascii="Times New Roman" w:hAnsi="Times New Roman" w:eastAsia="Times New Roman"/>
          <w:sz w:val="26"/>
        </w:rPr>
        <w:t>Giang Lan lập tức trợn tròn mắt, a, cái gì liền rất nghiêm trọng, vừa rồi vào xem lấy nhìn mỹ nữ mông bự, hoàn toàn không có chú ý tới, cái video này bên trong có cái gì dị thường.</w:t>
      </w:r>
    </w:p>
    <w:p>
      <w:pPr>
        <w:spacing w:after="120" w:line="360" w:lineRule="auto"/>
        <w:ind w:firstLine="720"/>
        <w:jc w:val="both"/>
      </w:pPr>
      <w:r>
        <w:rPr>
          <w:rFonts w:ascii="Times New Roman" w:hAnsi="Times New Roman" w:eastAsia="Times New Roman"/>
          <w:sz w:val="26"/>
        </w:rPr>
        <w:t>Hắn đem xin giúp đỡ ánh mắt nhìn về phía lão Ninh cùng lão Triệu, lập tức phát hiện, hai vị này trung niên đại thúc cũng là một mặt mộng bức, mắt lớn trừng mắt nhỏ nhìn về phía hắn, ánh mắt bên trong ẩn ẩn mang theo vẻ chờ mong.</w:t>
      </w:r>
    </w:p>
    <w:p>
      <w:pPr>
        <w:spacing w:after="120" w:line="360" w:lineRule="auto"/>
        <w:ind w:firstLine="720"/>
        <w:jc w:val="both"/>
      </w:pPr>
      <w:r>
        <w:rPr>
          <w:rFonts w:ascii="Times New Roman" w:hAnsi="Times New Roman" w:eastAsia="Times New Roman"/>
          <w:sz w:val="26"/>
        </w:rPr>
        <w:t>Giang Lan bất đắc dĩ che mặt, rất rõ ràng, bọn hắn gia ba, vừa rồi đều chỉ lo nhìn mỹ nữ cái mông.</w:t>
      </w:r>
    </w:p>
    <w:p>
      <w:pPr>
        <w:spacing w:after="120" w:line="360" w:lineRule="auto"/>
        <w:ind w:firstLine="720"/>
        <w:jc w:val="both"/>
      </w:pPr>
      <w:r>
        <w:rPr>
          <w:rFonts w:ascii="Times New Roman" w:hAnsi="Times New Roman" w:eastAsia="Times New Roman"/>
          <w:sz w:val="26"/>
        </w:rPr>
        <w:t>Giang Lan bên hông truyền đến một trận xoay đau nhức, quay đầu nhìn lại, chính là Ninh Đồng phẫn nộ đồng tử cùng mân mê miệng nhỏ, cái biểu tình kia rõ ràng là đang nói, tốt a, ngươi ăn trong chén, còn nhìn thấy người khác trong nồi.</w:t>
      </w:r>
    </w:p>
    <w:p>
      <w:pPr>
        <w:spacing w:after="120" w:line="360" w:lineRule="auto"/>
        <w:ind w:firstLine="720"/>
        <w:jc w:val="both"/>
      </w:pPr>
      <w:r>
        <w:rPr>
          <w:rFonts w:ascii="Times New Roman" w:hAnsi="Times New Roman" w:eastAsia="Times New Roman"/>
          <w:sz w:val="26"/>
        </w:rPr>
        <w:t>Giang Lan một trận đau lòng, Đồng Đồng ngươi hiểu lầm ta, ta thật không phải là háo sắc.</w:t>
      </w:r>
    </w:p>
    <w:p>
      <w:pPr>
        <w:spacing w:after="120" w:line="360" w:lineRule="auto"/>
        <w:ind w:firstLine="720"/>
        <w:jc w:val="both"/>
      </w:pPr>
      <w:r>
        <w:rPr>
          <w:rFonts w:ascii="Times New Roman" w:hAnsi="Times New Roman" w:eastAsia="Times New Roman"/>
          <w:sz w:val="26"/>
        </w:rPr>
        <w:t>Nam nhân ra ngoài sinh sôi hậu đại bản năng, trông thấy loại này có lợi cho sản xuất hậu đại hình thể, đều sẽ vô ý thức nhìn nhiều hai mắt.</w:t>
      </w:r>
    </w:p>
    <w:p>
      <w:pPr>
        <w:spacing w:after="120" w:line="360" w:lineRule="auto"/>
        <w:ind w:firstLine="720"/>
        <w:jc w:val="both"/>
      </w:pPr>
      <w:r>
        <w:rPr>
          <w:rFonts w:ascii="Times New Roman" w:hAnsi="Times New Roman" w:eastAsia="Times New Roman"/>
          <w:sz w:val="26"/>
        </w:rPr>
        <w:t>Rộng như vậy lớn xương hông bộ, thai nhi dáng dấp lại lớn, cũng đều có thể thuận lợi sản xuất đi.</w:t>
      </w:r>
    </w:p>
    <w:p>
      <w:pPr>
        <w:spacing w:after="120" w:line="360" w:lineRule="auto"/>
        <w:ind w:firstLine="720"/>
        <w:jc w:val="both"/>
      </w:pPr>
      <w:r>
        <w:rPr>
          <w:rFonts w:ascii="Times New Roman" w:hAnsi="Times New Roman" w:eastAsia="Times New Roman"/>
          <w:sz w:val="26"/>
        </w:rPr>
        <w:t>Nhưng nữ nhân tâm tư đố kị cực kỳ đáng sợ, Giang Lan biết loại thời điểm này, nhất định phải phát huy tự mang thiên phú kỹ.</w:t>
      </w:r>
    </w:p>
    <w:p>
      <w:pPr>
        <w:spacing w:after="120" w:line="360" w:lineRule="auto"/>
        <w:ind w:firstLine="720"/>
        <w:jc w:val="both"/>
      </w:pPr>
      <w:r>
        <w:rPr>
          <w:rFonts w:ascii="Times New Roman" w:hAnsi="Times New Roman" w:eastAsia="Times New Roman"/>
          <w:sz w:val="26"/>
        </w:rPr>
        <w:t>Nếu không rất có thể, tiếp xuống mấy ngày, hắn đều không có thịt heo bánh bao không nhân sờ soạng.</w:t>
      </w:r>
    </w:p>
    <w:p>
      <w:pPr>
        <w:spacing w:after="120" w:line="360" w:lineRule="auto"/>
        <w:ind w:firstLine="720"/>
        <w:jc w:val="both"/>
      </w:pPr>
      <w:r>
        <w:rPr>
          <w:rFonts w:ascii="Times New Roman" w:hAnsi="Times New Roman" w:eastAsia="Times New Roman"/>
          <w:sz w:val="26"/>
        </w:rPr>
        <w:t>Vì mình tính phúc, hắn chỉ có thể mặt không biến sắc tim không đập, bắt đầu nói bậy.</w:t>
      </w:r>
    </w:p>
    <w:p>
      <w:pPr>
        <w:spacing w:after="120" w:line="360" w:lineRule="auto"/>
        <w:ind w:firstLine="720"/>
        <w:jc w:val="both"/>
      </w:pPr>
      <w:r>
        <w:rPr>
          <w:rFonts w:ascii="Times New Roman" w:hAnsi="Times New Roman" w:eastAsia="Times New Roman"/>
          <w:sz w:val="26"/>
        </w:rPr>
        <w:t>"Đúng vậy a, thật rất đáng sợ, thế giới này làm sao lại xuất hiện loại sinh vật này."</w:t>
      </w:r>
    </w:p>
    <w:p>
      <w:pPr>
        <w:spacing w:after="120" w:line="360" w:lineRule="auto"/>
        <w:ind w:firstLine="720"/>
        <w:jc w:val="both"/>
      </w:pPr>
      <w:r>
        <w:rPr>
          <w:rFonts w:ascii="Times New Roman" w:hAnsi="Times New Roman" w:eastAsia="Times New Roman"/>
          <w:sz w:val="26"/>
        </w:rPr>
        <w:t>Video đầu kia, Trương An Bình cùng Ngu Linh, lập tức vừa ngạc nhiên vừa mừng rỡ hỏi hắn nói.</w:t>
      </w:r>
    </w:p>
    <w:p>
      <w:pPr>
        <w:spacing w:after="120" w:line="360" w:lineRule="auto"/>
        <w:ind w:firstLine="720"/>
        <w:jc w:val="both"/>
      </w:pPr>
      <w:r>
        <w:rPr>
          <w:rFonts w:ascii="Times New Roman" w:hAnsi="Times New Roman" w:eastAsia="Times New Roman"/>
          <w:sz w:val="26"/>
        </w:rPr>
        <w:t>"Cái gì, ngươi trông thấy cái kia sinh vật sao?"</w:t>
      </w:r>
    </w:p>
    <w:p>
      <w:pPr>
        <w:spacing w:after="120" w:line="360" w:lineRule="auto"/>
        <w:ind w:firstLine="720"/>
        <w:jc w:val="both"/>
      </w:pPr>
      <w:r>
        <w:rPr>
          <w:rFonts w:ascii="Times New Roman" w:hAnsi="Times New Roman" w:eastAsia="Times New Roman"/>
          <w:sz w:val="26"/>
        </w:rPr>
        <w:t>"Ngươi có thể trông thấy là cái gì?"</w:t>
      </w:r>
    </w:p>
    <w:p>
      <w:pPr>
        <w:spacing w:after="120" w:line="360" w:lineRule="auto"/>
        <w:ind w:firstLine="720"/>
        <w:jc w:val="both"/>
      </w:pPr>
      <w:r>
        <w:rPr>
          <w:rFonts w:ascii="Times New Roman" w:hAnsi="Times New Roman" w:eastAsia="Times New Roman"/>
          <w:sz w:val="26"/>
        </w:rPr>
        <w:t>"Nhanh miêu tả dưới, rốt cuộc là tình hình gì?"</w:t>
      </w:r>
    </w:p>
    <w:p>
      <w:pPr>
        <w:spacing w:after="120" w:line="360" w:lineRule="auto"/>
        <w:ind w:firstLine="720"/>
        <w:jc w:val="both"/>
      </w:pPr>
      <w:r>
        <w:rPr>
          <w:rFonts w:ascii="Times New Roman" w:hAnsi="Times New Roman" w:eastAsia="Times New Roman"/>
          <w:sz w:val="26"/>
        </w:rPr>
        <w:t>Giang Lan ấp úng nói.</w:t>
      </w:r>
    </w:p>
    <w:p>
      <w:pPr>
        <w:spacing w:after="120" w:line="360" w:lineRule="auto"/>
        <w:ind w:firstLine="720"/>
        <w:jc w:val="both"/>
      </w:pPr>
      <w:r>
        <w:rPr>
          <w:rFonts w:ascii="Times New Roman" w:hAnsi="Times New Roman" w:eastAsia="Times New Roman"/>
          <w:sz w:val="26"/>
        </w:rPr>
        <w:t>"Cái kia, nó vừa mới trôi qua có chút nhanh, có thể lại thả một lần sao?"</w:t>
      </w:r>
    </w:p>
    <w:p>
      <w:pPr>
        <w:spacing w:after="120" w:line="360" w:lineRule="auto"/>
        <w:ind w:firstLine="720"/>
        <w:jc w:val="both"/>
      </w:pPr>
      <w:r>
        <w:rPr>
          <w:rFonts w:ascii="Times New Roman" w:hAnsi="Times New Roman" w:eastAsia="Times New Roman"/>
          <w:sz w:val="26"/>
        </w:rPr>
        <w:t>Trương An Bình đem video lại lần nữa phát hình một lần, Giang Lan ép buộc tự mình đem lực chú ý, từ cái kia hai đống vặn vẹo khối thịt bên trên dịch chuyển khỏi.</w:t>
      </w:r>
    </w:p>
    <w:p>
      <w:pPr>
        <w:spacing w:after="120" w:line="360" w:lineRule="auto"/>
        <w:ind w:firstLine="720"/>
        <w:jc w:val="both"/>
      </w:pPr>
      <w:r>
        <w:rPr>
          <w:rFonts w:ascii="Times New Roman" w:hAnsi="Times New Roman" w:eastAsia="Times New Roman"/>
          <w:sz w:val="26"/>
        </w:rPr>
        <w:t>Hắn lập tức nhạy cảm phát hiện, trong video, một tòa tầng hai lầu nhỏ mái nhà, bị thứ gì vạch ra ba đạo vết cào, cứng rắn xi măng cốt thép, phảng phất như là trang giấy đồng dạng, bị tuỳ tiện xé mở.</w:t>
      </w:r>
    </w:p>
    <w:p>
      <w:pPr>
        <w:spacing w:after="120" w:line="360" w:lineRule="auto"/>
        <w:ind w:firstLine="720"/>
        <w:jc w:val="both"/>
      </w:pPr>
      <w:r>
        <w:rPr>
          <w:rFonts w:ascii="Times New Roman" w:hAnsi="Times New Roman" w:eastAsia="Times New Roman"/>
          <w:sz w:val="26"/>
        </w:rPr>
        <w:t>Nhưng quỷ dị chính là, trong video không có quay chụp đến, có bất cứ sinh vật nào xuất hiện ở vị trí này.</w:t>
      </w:r>
    </w:p>
    <w:p>
      <w:pPr>
        <w:spacing w:after="120" w:line="360" w:lineRule="auto"/>
        <w:ind w:firstLine="720"/>
        <w:jc w:val="both"/>
      </w:pPr>
      <w:r>
        <w:rPr>
          <w:rFonts w:ascii="Times New Roman" w:hAnsi="Times New Roman" w:eastAsia="Times New Roman"/>
          <w:sz w:val="26"/>
        </w:rPr>
        <w:t>Giang Lan đầu óc nhanh quay ngược trở lại, trong video xuất hiện quái vật, nhìn hình thể, hẳn là tại hai tầng lầu trở lên, hắn biết đến có thể ẩn hình, lại có thể phù hợp độ cao này quái vật không nhiều.</w:t>
      </w:r>
    </w:p>
    <w:p>
      <w:pPr>
        <w:spacing w:after="120" w:line="360" w:lineRule="auto"/>
        <w:ind w:firstLine="720"/>
        <w:jc w:val="both"/>
      </w:pPr>
      <w:r>
        <w:rPr>
          <w:rFonts w:ascii="Times New Roman" w:hAnsi="Times New Roman" w:eastAsia="Times New Roman"/>
          <w:sz w:val="26"/>
        </w:rPr>
        <w:t>Đến tột cùng sẽ là loại nào quái vật đâu?</w:t>
      </w:r>
    </w:p>
    <w:p>
      <w:pPr>
        <w:spacing w:after="120" w:line="360" w:lineRule="auto"/>
        <w:ind w:firstLine="720"/>
        <w:jc w:val="both"/>
      </w:pPr>
      <w:r>
        <w:rPr>
          <w:rFonts w:ascii="Times New Roman" w:hAnsi="Times New Roman" w:eastAsia="Times New Roman"/>
          <w:sz w:val="26"/>
        </w:rPr>
        <w:t>Giang Lan cảm giác đáp án ngay tại trong đầu hắn, có một loại vô cùng sống động cảm giác.</w:t>
      </w:r>
    </w:p>
    <w:p>
      <w:pPr>
        <w:spacing w:after="120" w:line="360" w:lineRule="auto"/>
        <w:ind w:firstLine="720"/>
        <w:jc w:val="both"/>
      </w:pPr>
      <w:r>
        <w:rPr>
          <w:rFonts w:ascii="Times New Roman" w:hAnsi="Times New Roman" w:eastAsia="Times New Roman"/>
          <w:sz w:val="26"/>
        </w:rPr>
        <w:t>Ngay tại hắn suy tư trong lúc đó, lão Ninh cùng lão Vương đều trợn tròn tròng mắt, phát ra khó có thể tin kinh hô.</w:t>
      </w:r>
    </w:p>
    <w:p>
      <w:pPr>
        <w:spacing w:after="120" w:line="360" w:lineRule="auto"/>
        <w:ind w:firstLine="720"/>
        <w:jc w:val="both"/>
      </w:pPr>
      <w:r>
        <w:rPr>
          <w:rFonts w:ascii="Times New Roman" w:hAnsi="Times New Roman" w:eastAsia="Times New Roman"/>
          <w:sz w:val="26"/>
        </w:rPr>
        <w:t>"Đây chẳng lẽ là, số bảy linh cảnh quái vật đi vào thực tế sao?"</w:t>
      </w:r>
    </w:p>
    <w:p>
      <w:pPr>
        <w:spacing w:after="120" w:line="360" w:lineRule="auto"/>
        <w:ind w:firstLine="720"/>
        <w:jc w:val="both"/>
      </w:pPr>
      <w:r>
        <w:rPr>
          <w:rFonts w:ascii="Times New Roman" w:hAnsi="Times New Roman" w:eastAsia="Times New Roman"/>
          <w:sz w:val="26"/>
        </w:rPr>
        <w:t>"Số bảy linh cảnh, phát sinh linh cảnh xâm lấn sự kiện sao?"</w:t>
      </w:r>
    </w:p>
    <w:p>
      <w:pPr>
        <w:spacing w:after="120" w:line="360" w:lineRule="auto"/>
        <w:ind w:firstLine="720"/>
        <w:jc w:val="both"/>
      </w:pPr>
      <w:r>
        <w:rPr>
          <w:rFonts w:ascii="Times New Roman" w:hAnsi="Times New Roman" w:eastAsia="Times New Roman"/>
          <w:sz w:val="26"/>
        </w:rPr>
        <w:t>Trương An Bình tiếp tục nói.</w:t>
      </w:r>
    </w:p>
    <w:p>
      <w:pPr>
        <w:spacing w:after="120" w:line="360" w:lineRule="auto"/>
        <w:ind w:firstLine="720"/>
        <w:jc w:val="both"/>
      </w:pPr>
      <w:r>
        <w:rPr>
          <w:rFonts w:ascii="Times New Roman" w:hAnsi="Times New Roman" w:eastAsia="Times New Roman"/>
          <w:sz w:val="26"/>
        </w:rPr>
        <w:t>"Nhiếp Duệ năng lực, hẳn là có thể ngăn cản loại quái vật này, nhưng tiếp tục thời gian quá ngắn, chỉ có hai giờ!"</w:t>
      </w:r>
    </w:p>
    <w:p>
      <w:pPr>
        <w:spacing w:after="120" w:line="360" w:lineRule="auto"/>
        <w:ind w:firstLine="720"/>
        <w:jc w:val="both"/>
      </w:pPr>
      <w:r>
        <w:rPr>
          <w:rFonts w:ascii="Times New Roman" w:hAnsi="Times New Roman" w:eastAsia="Times New Roman"/>
          <w:sz w:val="26"/>
        </w:rPr>
        <w:t>Giang Lan nghe được tên Nhiếp Duệ, đột nhiên nhớ tới lần trước thần phạt tổ chức đột kích, bị hắn đánh gãy cả người xương cốt, kết giới kia sư.</w:t>
      </w:r>
    </w:p>
    <w:p>
      <w:pPr>
        <w:spacing w:after="120" w:line="360" w:lineRule="auto"/>
        <w:ind w:firstLine="720"/>
        <w:jc w:val="both"/>
      </w:pPr>
      <w:r>
        <w:rPr>
          <w:rFonts w:ascii="Times New Roman" w:hAnsi="Times New Roman" w:eastAsia="Times New Roman"/>
          <w:sz w:val="26"/>
        </w:rPr>
        <w:t>Lúc ấy hắn liền đối Nhiếp Duệ biểu hiện ra năng lực thiên phú, phi thường nhìn quen mắt, nội tâm rất là hiếu kì.</w:t>
      </w:r>
    </w:p>
    <w:p>
      <w:pPr>
        <w:spacing w:after="120" w:line="360" w:lineRule="auto"/>
        <w:ind w:firstLine="720"/>
        <w:jc w:val="both"/>
      </w:pPr>
      <w:r>
        <w:rPr>
          <w:rFonts w:ascii="Times New Roman" w:hAnsi="Times New Roman" w:eastAsia="Times New Roman"/>
          <w:sz w:val="26"/>
        </w:rPr>
        <w:t>Bất quá bởi vì long cấp hung thú xâm lấn, Tam Giang thành phố tình huống nguy cấp, hắn cũng không đến cùng, kỹ càng dò xét.</w:t>
      </w:r>
    </w:p>
    <w:p>
      <w:pPr>
        <w:spacing w:after="120" w:line="360" w:lineRule="auto"/>
        <w:ind w:firstLine="720"/>
        <w:jc w:val="both"/>
      </w:pPr>
      <w:r>
        <w:rPr>
          <w:rFonts w:ascii="Times New Roman" w:hAnsi="Times New Roman" w:eastAsia="Times New Roman"/>
          <w:sz w:val="26"/>
        </w:rPr>
        <w:t>Hiện đang hồi tưởng lại đến, tên kia kết giới sư thi triển năng lực, rõ ràng liền là thế giới Bleach bên trong phược đạo kết giới thuật.</w:t>
      </w:r>
    </w:p>
    <w:p>
      <w:pPr>
        <w:spacing w:after="120" w:line="360" w:lineRule="auto"/>
        <w:ind w:firstLine="720"/>
        <w:jc w:val="both"/>
      </w:pPr>
      <w:r>
        <w:rPr>
          <w:rFonts w:ascii="Times New Roman" w:hAnsi="Times New Roman" w:eastAsia="Times New Roman"/>
          <w:sz w:val="26"/>
        </w:rPr>
        <w:t>Giang Lan hiếu kỳ nói.</w:t>
      </w:r>
    </w:p>
    <w:p>
      <w:pPr>
        <w:spacing w:after="120" w:line="360" w:lineRule="auto"/>
        <w:ind w:firstLine="720"/>
        <w:jc w:val="both"/>
      </w:pPr>
      <w:r>
        <w:rPr>
          <w:rFonts w:ascii="Times New Roman" w:hAnsi="Times New Roman" w:eastAsia="Times New Roman"/>
          <w:sz w:val="26"/>
        </w:rPr>
        <w:t>"Cái kia Nhiếp Duệ hắn còn sống không?"</w:t>
      </w:r>
    </w:p>
    <w:p>
      <w:pPr>
        <w:spacing w:after="120" w:line="360" w:lineRule="auto"/>
        <w:ind w:firstLine="720"/>
        <w:jc w:val="both"/>
      </w:pPr>
      <w:r>
        <w:rPr>
          <w:rFonts w:ascii="Times New Roman" w:hAnsi="Times New Roman" w:eastAsia="Times New Roman"/>
          <w:sz w:val="26"/>
        </w:rPr>
        <w:t>Túc Hạo cười nói.</w:t>
      </w:r>
    </w:p>
    <w:p>
      <w:pPr>
        <w:spacing w:after="120" w:line="360" w:lineRule="auto"/>
        <w:ind w:firstLine="720"/>
        <w:jc w:val="both"/>
      </w:pPr>
      <w:r>
        <w:rPr>
          <w:rFonts w:ascii="Times New Roman" w:hAnsi="Times New Roman" w:eastAsia="Times New Roman"/>
          <w:sz w:val="26"/>
        </w:rPr>
        <w:t>"Còn sống, bất quá cũng sống không bằng ch.ết, hắn bị gieo cấm chế, không cần lo lắng, hắn sẽ có cái gì dị thường cử động, dù sao hắn Thán Tức Chi Tường, chiến lược giá trị to lớn, liền như vậy giết hắn, khá là đáng tiếc."</w:t>
      </w:r>
    </w:p>
    <w:p>
      <w:pPr>
        <w:spacing w:after="120" w:line="360" w:lineRule="auto"/>
        <w:ind w:firstLine="720"/>
        <w:jc w:val="both"/>
      </w:pPr>
      <w:r>
        <w:rPr>
          <w:rFonts w:ascii="Times New Roman" w:hAnsi="Times New Roman" w:eastAsia="Times New Roman"/>
          <w:sz w:val="26"/>
        </w:rPr>
        <w:t>Đối với Nhiếp Duệ lại xuất hiện, Giang Lan cũng không có quá phận để ý.</w:t>
      </w:r>
    </w:p>
    <w:p>
      <w:pPr>
        <w:spacing w:after="120" w:line="360" w:lineRule="auto"/>
        <w:ind w:firstLine="720"/>
        <w:jc w:val="both"/>
      </w:pPr>
      <w:r>
        <w:rPr>
          <w:rFonts w:ascii="Times New Roman" w:hAnsi="Times New Roman" w:eastAsia="Times New Roman"/>
          <w:sz w:val="26"/>
        </w:rPr>
        <w:t>Hắn hiện tại, so với lần trước thần phạt tổ chức tập kích Tam Giang đại học, mạnh chí ít gấp ba cũng không chỉ.</w:t>
      </w:r>
    </w:p>
    <w:p>
      <w:pPr>
        <w:spacing w:after="120" w:line="360" w:lineRule="auto"/>
        <w:ind w:firstLine="720"/>
        <w:jc w:val="both"/>
      </w:pPr>
      <w:r>
        <w:rPr>
          <w:rFonts w:ascii="Times New Roman" w:hAnsi="Times New Roman" w:eastAsia="Times New Roman"/>
          <w:sz w:val="26"/>
        </w:rPr>
        <w:t>Nhiếp Duệ nếu như còn dám gây sự tình, Giang Lan trong nháy mắt liền có thể đem hắn miểu sát.</w:t>
      </w:r>
    </w:p>
    <w:p>
      <w:pPr>
        <w:spacing w:after="120" w:line="360" w:lineRule="auto"/>
        <w:ind w:firstLine="720"/>
        <w:jc w:val="both"/>
      </w:pPr>
      <w:r>
        <w:rPr>
          <w:rFonts w:ascii="Times New Roman" w:hAnsi="Times New Roman" w:eastAsia="Times New Roman"/>
          <w:sz w:val="26"/>
        </w:rPr>
        <w:t>Giang Lan trầm giọng nói.</w:t>
      </w:r>
    </w:p>
    <w:p>
      <w:pPr>
        <w:spacing w:after="120" w:line="360" w:lineRule="auto"/>
        <w:ind w:firstLine="720"/>
        <w:jc w:val="both"/>
      </w:pPr>
      <w:r>
        <w:rPr>
          <w:rFonts w:ascii="Times New Roman" w:hAnsi="Times New Roman" w:eastAsia="Times New Roman"/>
          <w:sz w:val="26"/>
        </w:rPr>
        <w:t>"Loại quái vật này tên là hư, là một loại đến từ Thi Hồn giới quái vật, bọn chúng là ch.ết đi linh hồn biến thành, bình thường thân cao mấy mét, ngực có rảnh động, bộ mặt bao trùm lấy màu trắng xương cốt! Lấy linh hồn làm thức ăn, giác tỉnh giả linh hồn, hẳn là càng bị bọn hắn chỗ yêu thích."</w:t>
      </w:r>
    </w:p>
    <w:p>
      <w:pPr>
        <w:spacing w:after="120" w:line="360" w:lineRule="auto"/>
        <w:ind w:firstLine="720"/>
        <w:jc w:val="both"/>
      </w:pPr>
      <w:r>
        <w:rPr>
          <w:rFonts w:ascii="Times New Roman" w:hAnsi="Times New Roman" w:eastAsia="Times New Roman"/>
          <w:sz w:val="26"/>
        </w:rPr>
        <w:t>Video đầu kia, Trương An Bình cùng Ngu Linh, Túc Hạo liếc nhau một cái, bọn hắn bừng tỉnh đại ngộ.</w:t>
      </w:r>
    </w:p>
    <w:p>
      <w:pPr>
        <w:spacing w:after="120" w:line="360" w:lineRule="auto"/>
        <w:ind w:firstLine="720"/>
        <w:jc w:val="both"/>
      </w:pPr>
      <w:r>
        <w:rPr>
          <w:rFonts w:ascii="Times New Roman" w:hAnsi="Times New Roman" w:eastAsia="Times New Roman"/>
          <w:sz w:val="26"/>
        </w:rPr>
        <w:t>"Thì ra là thế, khó trách, loại vật này thích tập kích giác tỉnh giả, ngươi còn biết tin tức gì, mau nói cho chúng ta biết, hôm qua Thiên Nhất thiên, đế đều đã có chí ít bảy tên cao giai giác tỉnh giả tử vong, toàn thân không có bất kỳ cái gì vết thương, đều là mặt lộ vẻ thần sắc sợ hãi mà ch.ết."</w:t>
      </w:r>
    </w:p>
    <w:p>
      <w:pPr>
        <w:spacing w:after="120" w:line="360" w:lineRule="auto"/>
        <w:ind w:firstLine="720"/>
        <w:jc w:val="both"/>
      </w:pPr>
      <w:r>
        <w:rPr>
          <w:rFonts w:ascii="Times New Roman" w:hAnsi="Times New Roman" w:eastAsia="Times New Roman"/>
          <w:sz w:val="26"/>
        </w:rPr>
        <w:t>Hư loại sinh vật này, thích cường đại mà mỹ vị linh hồn, giác tỉnh giả bởi vì vì thiên phú tính đặc thù, linh hồn khẳng định sẽ cùng người bình thường có chỗ khác biệt.</w:t>
      </w:r>
    </w:p>
    <w:p>
      <w:pPr>
        <w:spacing w:after="120" w:line="360" w:lineRule="auto"/>
        <w:ind w:firstLine="720"/>
        <w:jc w:val="both"/>
      </w:pPr>
      <w:r>
        <w:rPr>
          <w:rFonts w:ascii="Times New Roman" w:hAnsi="Times New Roman" w:eastAsia="Times New Roman"/>
          <w:sz w:val="26"/>
        </w:rPr>
        <w:t>Cho nên càng là cường đại giác tỉnh giả, càng dễ dàng lọt vào hư tập kích.</w:t>
      </w:r>
    </w:p>
    <w:p>
      <w:pPr>
        <w:spacing w:after="120" w:line="360" w:lineRule="auto"/>
        <w:ind w:firstLine="720"/>
        <w:jc w:val="both"/>
      </w:pPr>
      <w:r>
        <w:rPr>
          <w:rFonts w:ascii="Times New Roman" w:hAnsi="Times New Roman" w:eastAsia="Times New Roman"/>
          <w:sz w:val="26"/>
        </w:rPr>
        <w:t>Nhìn như vậy, Ngu Linh cùng Túc Hạo, còn có chưa từng gặp mặt Nộ Hoàng, cũng đều là hư tập kích hàng đầu mục tiêu.</w:t>
      </w:r>
    </w:p>
    <w:p>
      <w:pPr>
        <w:spacing w:after="120" w:line="360" w:lineRule="auto"/>
        <w:ind w:firstLine="720"/>
        <w:jc w:val="both"/>
      </w:pPr>
      <w:r>
        <w:rPr>
          <w:rFonts w:ascii="Times New Roman" w:hAnsi="Times New Roman" w:eastAsia="Times New Roman"/>
          <w:sz w:val="26"/>
        </w:rPr>
        <w:t>Giang Lan mặt sắc mặt ngưng trọng, hắn lập tức đề nghị.</w:t>
      </w:r>
    </w:p>
    <w:p>
      <w:pPr>
        <w:spacing w:after="120" w:line="360" w:lineRule="auto"/>
        <w:ind w:firstLine="720"/>
        <w:jc w:val="both"/>
      </w:pPr>
      <w:r>
        <w:rPr>
          <w:rFonts w:ascii="Times New Roman" w:hAnsi="Times New Roman" w:eastAsia="Times New Roman"/>
          <w:sz w:val="26"/>
        </w:rPr>
        <w:t>"Ba người các ngươi tốt nhất nhanh chóng tìm Tam Giang thành phố, có Ninh Đồng ẩn tàng không gian, có thể bảo đảm các ngươi thời gian ngắn không ngại, nhất là Linh tỷ cùng Hạo ca, hiện tại liền lên đường, những chuyện khác, tới lại nói."</w:t>
      </w:r>
    </w:p>
    <w:p>
      <w:pPr>
        <w:spacing w:after="120" w:line="360" w:lineRule="auto"/>
        <w:ind w:firstLine="720"/>
        <w:jc w:val="both"/>
      </w:pPr>
      <w:r>
        <w:rPr>
          <w:rFonts w:ascii="Times New Roman" w:hAnsi="Times New Roman" w:eastAsia="Times New Roman"/>
          <w:sz w:val="26"/>
        </w:rPr>
        <w:t>Giang Lan nghĩ nghĩ tăng thêm một câu.</w:t>
      </w:r>
    </w:p>
    <w:p>
      <w:pPr>
        <w:spacing w:after="120" w:line="360" w:lineRule="auto"/>
        <w:ind w:firstLine="720"/>
        <w:jc w:val="both"/>
      </w:pPr>
      <w:r>
        <w:rPr>
          <w:rFonts w:ascii="Times New Roman" w:hAnsi="Times New Roman" w:eastAsia="Times New Roman"/>
          <w:sz w:val="26"/>
        </w:rPr>
        <w:t>"Đúng rồi Nộ Hoàng, khả năng cũng tại hư hàng đầu mục tiêu liệt kê, đem hắn cũng mang tới đi."</w:t>
      </w:r>
    </w:p>
    <w:p>
      <w:pPr>
        <w:spacing w:after="120" w:line="360" w:lineRule="auto"/>
        <w:ind w:firstLine="720"/>
        <w:jc w:val="both"/>
      </w:pPr>
      <w:r>
        <w:rPr>
          <w:rFonts w:ascii="Times New Roman" w:hAnsi="Times New Roman" w:eastAsia="Times New Roman"/>
          <w:sz w:val="26"/>
        </w:rPr>
        <w:t>Video đầu kia, mấy người sắc mặt lập tức trở nên mười phần cổ quái, ấp úng, mập mờ suy đoán...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