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175: Ninh Đồng thân thế chi mê, dị thường hai cha con</w:t>
      </w:r>
    </w:p>
    <w:p>
      <w:pPr>
        <w:spacing w:after="120" w:line="360" w:lineRule="auto"/>
        <w:ind w:firstLine="720"/>
        <w:jc w:val="both"/>
      </w:pPr>
      <w:r>
        <w:rPr>
          <w:rFonts w:ascii="Times New Roman" w:hAnsi="Times New Roman" w:eastAsia="Times New Roman"/>
          <w:sz w:val="26"/>
        </w:rPr>
        <w:t>Giang Lan nhịn không được nhíu mày, buồn bực.</w:t>
      </w:r>
    </w:p>
    <w:p>
      <w:pPr>
        <w:spacing w:after="120" w:line="360" w:lineRule="auto"/>
        <w:ind w:firstLine="720"/>
        <w:jc w:val="both"/>
      </w:pPr>
      <w:r>
        <w:rPr>
          <w:rFonts w:ascii="Times New Roman" w:hAnsi="Times New Roman" w:eastAsia="Times New Roman"/>
          <w:sz w:val="26"/>
        </w:rPr>
        <w:t>"Captain America, Black Widow, Iron Man đều đi đâu a, ta còn muốn đi Kamar-Taj học tập ma pháp đâu, nếu như những thứ này anh hùng đều không tồn tại, cái kia Cổ Nhất pháp sư chỉ sợ cũng không tồn tại, lần này có thể phiền toái."</w:t>
      </w:r>
    </w:p>
    <w:p>
      <w:pPr>
        <w:spacing w:after="120" w:line="360" w:lineRule="auto"/>
        <w:ind w:firstLine="720"/>
        <w:jc w:val="both"/>
      </w:pPr>
      <w:r>
        <w:rPr>
          <w:rFonts w:ascii="Times New Roman" w:hAnsi="Times New Roman" w:eastAsia="Times New Roman"/>
          <w:sz w:val="26"/>
        </w:rPr>
        <w:t>Phải biết Kamar-Taj ma pháp, là hắn phi thường muốn lấy được kỹ năng, ưu tiên cấp gần với Hokage ảnh phân thân.</w:t>
      </w:r>
    </w:p>
    <w:p>
      <w:pPr>
        <w:spacing w:after="120" w:line="360" w:lineRule="auto"/>
        <w:ind w:firstLine="720"/>
        <w:jc w:val="both"/>
      </w:pPr>
      <w:r>
        <w:rPr>
          <w:rFonts w:ascii="Times New Roman" w:hAnsi="Times New Roman" w:eastAsia="Times New Roman"/>
          <w:sz w:val="26"/>
        </w:rPr>
        <w:t>Giang Lan đối Kamar-Taj nó hắn pháp thuật, không có quá rất hứng thú, hắn cũng không cần.</w:t>
      </w:r>
    </w:p>
    <w:p>
      <w:pPr>
        <w:spacing w:after="120" w:line="360" w:lineRule="auto"/>
        <w:ind w:firstLine="720"/>
        <w:jc w:val="both"/>
      </w:pPr>
      <w:r>
        <w:rPr>
          <w:rFonts w:ascii="Times New Roman" w:hAnsi="Times New Roman" w:eastAsia="Times New Roman"/>
          <w:sz w:val="26"/>
        </w:rPr>
        <w:t>Nhưng duy chỉ có có hai loại phụ trợ tính pháp thuật, hắn phi thường muốn học.</w:t>
      </w:r>
    </w:p>
    <w:p>
      <w:pPr>
        <w:spacing w:after="120" w:line="360" w:lineRule="auto"/>
        <w:ind w:firstLine="720"/>
        <w:jc w:val="both"/>
      </w:pPr>
      <w:r>
        <w:rPr>
          <w:rFonts w:ascii="Times New Roman" w:hAnsi="Times New Roman" w:eastAsia="Times New Roman"/>
          <w:sz w:val="26"/>
        </w:rPr>
        <w:t>Pháp thuật thứ nhất, cổng truyền tống, chỉ cần ngươi hiểu rõ địa phương, liền có thể mở ra cổng truyền tống, trong nháy mắt đến.</w:t>
      </w:r>
    </w:p>
    <w:p>
      <w:pPr>
        <w:spacing w:after="120" w:line="360" w:lineRule="auto"/>
        <w:ind w:firstLine="720"/>
        <w:jc w:val="both"/>
      </w:pPr>
      <w:r>
        <w:rPr>
          <w:rFonts w:ascii="Times New Roman" w:hAnsi="Times New Roman" w:eastAsia="Times New Roman"/>
          <w:sz w:val="26"/>
        </w:rPr>
        <w:t>Cái thứ hai pháp thuật, Kính Tượng phân thân, tự mình biến thành Superman đồng thời, có thể sáng tạo một cái phân thân, thật to giảm bớt bị người nhìn thấu phong hiểm.</w:t>
      </w:r>
    </w:p>
    <w:p>
      <w:pPr>
        <w:spacing w:after="120" w:line="360" w:lineRule="auto"/>
        <w:ind w:firstLine="720"/>
        <w:jc w:val="both"/>
      </w:pPr>
      <w:r>
        <w:rPr>
          <w:rFonts w:ascii="Times New Roman" w:hAnsi="Times New Roman" w:eastAsia="Times New Roman"/>
          <w:sz w:val="26"/>
        </w:rPr>
        <w:t>Giang Lan chính suy nghĩ đâu, Ninh Đồng nắm chặt tay của hắn, rung mấy lần, đối với hắn nháy lông mi dài mắt to.</w:t>
      </w:r>
    </w:p>
    <w:p>
      <w:pPr>
        <w:spacing w:after="120" w:line="360" w:lineRule="auto"/>
        <w:ind w:firstLine="720"/>
        <w:jc w:val="both"/>
      </w:pPr>
      <w:r>
        <w:rPr>
          <w:rFonts w:ascii="Times New Roman" w:hAnsi="Times New Roman" w:eastAsia="Times New Roman"/>
          <w:sz w:val="26"/>
        </w:rPr>
        <w:t>Giang Lan trong lòng hơi động, xem ra Ninh Đồng nơi này, hẳn là có chút không thể cáo tri người khác ẩn tình.</w:t>
      </w:r>
    </w:p>
    <w:p>
      <w:pPr>
        <w:spacing w:after="120" w:line="360" w:lineRule="auto"/>
        <w:ind w:firstLine="720"/>
        <w:jc w:val="both"/>
      </w:pPr>
      <w:r>
        <w:rPr>
          <w:rFonts w:ascii="Times New Roman" w:hAnsi="Times New Roman" w:eastAsia="Times New Roman"/>
          <w:sz w:val="26"/>
        </w:rPr>
        <w:t>Hắn nghĩ tới trước đây Ninh Đồng nói qua những lời kia, không lại tiếp tục đặt câu hỏi , chờ đợi khóa sau có cơ hội cùng Ninh Đồng đơn độc câu thông.</w:t>
      </w:r>
    </w:p>
    <w:p>
      <w:pPr>
        <w:spacing w:after="120" w:line="360" w:lineRule="auto"/>
        <w:ind w:firstLine="720"/>
        <w:jc w:val="both"/>
      </w:pPr>
      <w:r>
        <w:rPr>
          <w:rFonts w:ascii="Times New Roman" w:hAnsi="Times New Roman" w:eastAsia="Times New Roman"/>
          <w:sz w:val="26"/>
        </w:rPr>
        <w:t>Lão Vương mở ra laptop, hình chiếu ra một bức tranh phiến.</w:t>
      </w:r>
    </w:p>
    <w:p>
      <w:pPr>
        <w:spacing w:after="120" w:line="360" w:lineRule="auto"/>
        <w:ind w:firstLine="720"/>
        <w:jc w:val="both"/>
      </w:pPr>
      <w:r>
        <w:rPr>
          <w:rFonts w:ascii="Times New Roman" w:hAnsi="Times New Roman" w:eastAsia="Times New Roman"/>
          <w:sz w:val="26"/>
        </w:rPr>
        <w:t>Hình tượng bên trong, là một sinh vật hình người, thấy không rõ khuôn mặt, miệng lý trưởng đầy bén nhọn răng nanh, người mặc lục sắc thần bào, đỉnh đầu có hai cây thật dài kim loại sừng thú.</w:t>
      </w:r>
    </w:p>
    <w:p>
      <w:pPr>
        <w:spacing w:after="120" w:line="360" w:lineRule="auto"/>
        <w:ind w:firstLine="720"/>
        <w:jc w:val="both"/>
      </w:pPr>
      <w:r>
        <w:rPr>
          <w:rFonts w:ascii="Times New Roman" w:hAnsi="Times New Roman" w:eastAsia="Times New Roman"/>
          <w:sz w:val="26"/>
        </w:rPr>
        <w:t>Giang Lan nhịn không được bưng kín mặt, run sâm anh tuấn u buồn khuôn mặt, bị vẽ thành này tấm điểu dạng, cũng không biết, là xuất từ vị kia linh hồn họa sĩ thủ bút.</w:t>
      </w:r>
    </w:p>
    <w:p>
      <w:pPr>
        <w:spacing w:after="120" w:line="360" w:lineRule="auto"/>
        <w:ind w:firstLine="720"/>
        <w:jc w:val="both"/>
      </w:pPr>
      <w:r>
        <w:rPr>
          <w:rFonts w:ascii="Times New Roman" w:hAnsi="Times New Roman" w:eastAsia="Times New Roman"/>
          <w:sz w:val="26"/>
        </w:rPr>
        <w:t>Lão Vương Kế tục giới thiệu.</w:t>
      </w:r>
    </w:p>
    <w:p>
      <w:pPr>
        <w:spacing w:after="120" w:line="360" w:lineRule="auto"/>
        <w:ind w:firstLine="720"/>
        <w:jc w:val="both"/>
      </w:pPr>
      <w:r>
        <w:rPr>
          <w:rFonts w:ascii="Times New Roman" w:hAnsi="Times New Roman" w:eastAsia="Times New Roman"/>
          <w:sz w:val="26"/>
        </w:rPr>
        <w:t>"Tiến vào linh cảnh về sau, các ngươi cần phải nhanh một chút tìm tới, một tòa có to lớn A chữ cái cao ốc, quan bế mái nhà cổng truyền tống."</w:t>
      </w:r>
    </w:p>
    <w:p>
      <w:pPr>
        <w:spacing w:after="120" w:line="360" w:lineRule="auto"/>
        <w:ind w:firstLine="720"/>
        <w:jc w:val="both"/>
      </w:pPr>
      <w:r>
        <w:rPr>
          <w:rFonts w:ascii="Times New Roman" w:hAnsi="Times New Roman" w:eastAsia="Times New Roman"/>
          <w:sz w:val="26"/>
        </w:rPr>
        <w:t>"Bức tranh này phiến, chính là lần này linh cảnh mạnh nhất Boss, thực lực đại khái là tam giai đến tứ giai giác tỉnh giả giai đoạn, trong tay hắn quyền trượng, có thể tuỳ tiện khống chế nhân loại tâm trí, tận lực dùng thủ đoạn đánh lén, đoạt lấy trong tay hắn quyền trượng, liền sẽ phi thường dễ dàng vượt qua."</w:t>
      </w:r>
    </w:p>
    <w:p>
      <w:pPr>
        <w:spacing w:after="120" w:line="360" w:lineRule="auto"/>
        <w:ind w:firstLine="720"/>
        <w:jc w:val="both"/>
      </w:pPr>
      <w:r>
        <w:rPr>
          <w:rFonts w:ascii="Times New Roman" w:hAnsi="Times New Roman" w:eastAsia="Times New Roman"/>
          <w:sz w:val="26"/>
        </w:rPr>
        <w:t>Hắn lại tiếp tục nói.</w:t>
      </w:r>
    </w:p>
    <w:p>
      <w:pPr>
        <w:spacing w:after="120" w:line="360" w:lineRule="auto"/>
        <w:ind w:firstLine="720"/>
        <w:jc w:val="both"/>
      </w:pPr>
      <w:r>
        <w:rPr>
          <w:rFonts w:ascii="Times New Roman" w:hAnsi="Times New Roman" w:eastAsia="Times New Roman"/>
          <w:sz w:val="26"/>
        </w:rPr>
        <w:t>"Chú ý không muốn nếm thử giết ch.ết cái này Boss, trước đây có thật nhiều giác tỉnh giả thử qua, khi hắn nhận trí mạng công kích thời điểm, sẽ có một đạo cầu vồng bao phủ lại hắn, đem hắn truyền tống đi, chưa từng có ai thành công."</w:t>
      </w:r>
    </w:p>
    <w:p>
      <w:pPr>
        <w:spacing w:after="120" w:line="360" w:lineRule="auto"/>
        <w:ind w:firstLine="720"/>
        <w:jc w:val="both"/>
      </w:pPr>
      <w:r>
        <w:rPr>
          <w:rFonts w:ascii="Times New Roman" w:hAnsi="Times New Roman" w:eastAsia="Times New Roman"/>
          <w:sz w:val="26"/>
        </w:rPr>
        <w:t>Giang Lan nghe đến đó, lộ ra một tia hiểu rõ, như thế xem ra, Asgard hẳn là tồn tại, đem Loki cứu trở về cái kia đạo cầu vồng, là xuất từ Heimdall thủ bút.</w:t>
      </w:r>
    </w:p>
    <w:p>
      <w:pPr>
        <w:spacing w:after="120" w:line="360" w:lineRule="auto"/>
        <w:ind w:firstLine="720"/>
        <w:jc w:val="both"/>
      </w:pPr>
      <w:r>
        <w:rPr>
          <w:rFonts w:ascii="Times New Roman" w:hAnsi="Times New Roman" w:eastAsia="Times New Roman"/>
          <w:sz w:val="26"/>
        </w:rPr>
        <w:t>Đã Asgard tồn tại, vì cái gì trên Địa Cầu anh hùng đều biến mất không thấy đâu.</w:t>
      </w:r>
    </w:p>
    <w:p>
      <w:pPr>
        <w:spacing w:after="120" w:line="360" w:lineRule="auto"/>
        <w:ind w:firstLine="720"/>
        <w:jc w:val="both"/>
      </w:pPr>
      <w:r>
        <w:rPr>
          <w:rFonts w:ascii="Times New Roman" w:hAnsi="Times New Roman" w:eastAsia="Times New Roman"/>
          <w:sz w:val="26"/>
        </w:rPr>
        <w:t>Như thế vừa xuất thần, lão Vương đã khép lại laptop, uống một ngụm rượu nói.</w:t>
      </w:r>
    </w:p>
    <w:p>
      <w:pPr>
        <w:spacing w:after="120" w:line="360" w:lineRule="auto"/>
        <w:ind w:firstLine="720"/>
        <w:jc w:val="both"/>
      </w:pPr>
      <w:r>
        <w:rPr>
          <w:rFonts w:ascii="Times New Roman" w:hAnsi="Times New Roman" w:eastAsia="Times New Roman"/>
          <w:sz w:val="26"/>
        </w:rPr>
        <w:t>"Bốn người các ngươi cũng không cần quá mức lo lắng, có Giang Lan cùng Ninh Đồng tại, trên cơ bản lần này linh cảnh, các ngươi có thể cầm tới kếch xù tiềm năng điểm ban thưởng, an toàn trở về, sáng sớm ngày mai chín điểm, đúng giờ tại thao trường mở ra truyền tống."</w:t>
      </w:r>
    </w:p>
    <w:p>
      <w:pPr>
        <w:spacing w:after="120" w:line="360" w:lineRule="auto"/>
        <w:ind w:firstLine="720"/>
        <w:jc w:val="both"/>
      </w:pPr>
      <w:r>
        <w:rPr>
          <w:rFonts w:ascii="Times New Roman" w:hAnsi="Times New Roman" w:eastAsia="Times New Roman"/>
          <w:sz w:val="26"/>
        </w:rPr>
        <w:t>Lão Vương lời này ý tứ, chính là bốn người các ngươi ngoan ngoãn nằm xong , chờ lấy đùi mang các ngươi thông quan liền xong việc, biết quá nhiều cũng vô dụng.</w:t>
      </w:r>
    </w:p>
    <w:p>
      <w:pPr>
        <w:spacing w:after="120" w:line="360" w:lineRule="auto"/>
        <w:ind w:firstLine="720"/>
        <w:jc w:val="both"/>
      </w:pPr>
      <w:r>
        <w:rPr>
          <w:rFonts w:ascii="Times New Roman" w:hAnsi="Times New Roman" w:eastAsia="Times New Roman"/>
          <w:sz w:val="26"/>
        </w:rPr>
        <w:t>Lão Vương nói.</w:t>
      </w:r>
    </w:p>
    <w:p>
      <w:pPr>
        <w:spacing w:after="120" w:line="360" w:lineRule="auto"/>
        <w:ind w:firstLine="720"/>
        <w:jc w:val="both"/>
      </w:pPr>
      <w:r>
        <w:rPr>
          <w:rFonts w:ascii="Times New Roman" w:hAnsi="Times New Roman" w:eastAsia="Times New Roman"/>
          <w:sz w:val="26"/>
        </w:rPr>
        <w:t>"Tốt, các ngươi về đi học đi, Giang Lan cùng Ninh Đồng lưu một chút."</w:t>
      </w:r>
    </w:p>
    <w:p>
      <w:pPr>
        <w:spacing w:after="120" w:line="360" w:lineRule="auto"/>
        <w:ind w:firstLine="720"/>
        <w:jc w:val="both"/>
      </w:pPr>
      <w:r>
        <w:rPr>
          <w:rFonts w:ascii="Times New Roman" w:hAnsi="Times New Roman" w:eastAsia="Times New Roman"/>
          <w:sz w:val="26"/>
        </w:rPr>
        <w:t>Mặc cho bằng bọn hắn vui vẻ ra mặt rời đi phòng làm việc của hiệu trưởng.</w:t>
      </w:r>
    </w:p>
    <w:p>
      <w:pPr>
        <w:spacing w:after="120" w:line="360" w:lineRule="auto"/>
        <w:ind w:firstLine="720"/>
        <w:jc w:val="both"/>
      </w:pPr>
      <w:r>
        <w:rPr>
          <w:rFonts w:ascii="Times New Roman" w:hAnsi="Times New Roman" w:eastAsia="Times New Roman"/>
          <w:sz w:val="26"/>
        </w:rPr>
        <w:t>Đi ra văn phòng, mấy người nhịn không được vỗ tay reo hò, trước đó quyết định đi theo Giang Lan cùng Ninh Đồng quyết định, đơn giản quá chính xác.</w:t>
      </w:r>
    </w:p>
    <w:p>
      <w:pPr>
        <w:spacing w:after="120" w:line="360" w:lineRule="auto"/>
        <w:ind w:firstLine="720"/>
        <w:jc w:val="both"/>
      </w:pPr>
      <w:r>
        <w:rPr>
          <w:rFonts w:ascii="Times New Roman" w:hAnsi="Times New Roman" w:eastAsia="Times New Roman"/>
          <w:sz w:val="26"/>
        </w:rPr>
        <w:t>Lại có thể nằm hỗn qua một cái linh cảnh, loại này không làm mà hưởng cảm giác, đơn giản không nên quá thoải mái.</w:t>
      </w:r>
    </w:p>
    <w:p>
      <w:pPr>
        <w:spacing w:after="120" w:line="360" w:lineRule="auto"/>
        <w:ind w:firstLine="720"/>
        <w:jc w:val="both"/>
      </w:pPr>
      <w:r>
        <w:rPr>
          <w:rFonts w:ascii="Times New Roman" w:hAnsi="Times New Roman" w:eastAsia="Times New Roman"/>
          <w:sz w:val="26"/>
        </w:rPr>
        <w:t>Lão Vương nhìn xem mấy cái này yếu gà đi xa, nhịn không được lắc đầu, nghiêm mặt nói.</w:t>
      </w:r>
    </w:p>
    <w:p>
      <w:pPr>
        <w:spacing w:after="120" w:line="360" w:lineRule="auto"/>
        <w:ind w:firstLine="720"/>
        <w:jc w:val="both"/>
      </w:pPr>
      <w:r>
        <w:rPr>
          <w:rFonts w:ascii="Times New Roman" w:hAnsi="Times New Roman" w:eastAsia="Times New Roman"/>
          <w:sz w:val="26"/>
        </w:rPr>
        <w:t>"Tiếp xuống, là đến từ linh cảnh cục quản lý ủy thác, nếu có thể lời nói, xin đem mở ra cửa không gian truyền tống, cái kia hình vuông vật thể mang về , bất kỳ cái gì đại giới chúng ta đều có thể nỗ lực."</w:t>
      </w:r>
    </w:p>
    <w:p>
      <w:pPr>
        <w:spacing w:after="120" w:line="360" w:lineRule="auto"/>
        <w:ind w:firstLine="720"/>
        <w:jc w:val="both"/>
      </w:pPr>
      <w:r>
        <w:rPr>
          <w:rFonts w:ascii="Times New Roman" w:hAnsi="Times New Roman" w:eastAsia="Times New Roman"/>
          <w:sz w:val="26"/>
        </w:rPr>
        <w:t>Giang Lan nhịn không được trong lòng cười lạnh.</w:t>
      </w:r>
    </w:p>
    <w:p>
      <w:pPr>
        <w:spacing w:after="120" w:line="360" w:lineRule="auto"/>
        <w:ind w:firstLine="720"/>
        <w:jc w:val="both"/>
      </w:pPr>
      <w:r>
        <w:rPr>
          <w:rFonts w:ascii="Times New Roman" w:hAnsi="Times New Roman" w:eastAsia="Times New Roman"/>
          <w:sz w:val="26"/>
        </w:rPr>
        <w:t>Vô hạn bảo thạch, vậy nhưng là bảo vật vô giá, coi như có thể mang về, hắn cũng tuyệt đối sẽ không giao cho hoa khoa viện.</w:t>
      </w:r>
    </w:p>
    <w:p>
      <w:pPr>
        <w:spacing w:after="120" w:line="360" w:lineRule="auto"/>
        <w:ind w:firstLine="720"/>
        <w:jc w:val="both"/>
      </w:pPr>
      <w:r>
        <w:rPr>
          <w:rFonts w:ascii="Times New Roman" w:hAnsi="Times New Roman" w:eastAsia="Times New Roman"/>
          <w:sz w:val="26"/>
        </w:rPr>
        <w:t>Hắn còn muốn thu thập sáu viên vô hạn bảo thạch, đánh cái búng tay, thực hiện để Lam Tinh bên trên tất cả muội tử, tăng lớn một cái cup nguyện vọng đâu.</w:t>
      </w:r>
    </w:p>
    <w:p>
      <w:pPr>
        <w:spacing w:after="120" w:line="360" w:lineRule="auto"/>
        <w:ind w:firstLine="720"/>
        <w:jc w:val="both"/>
      </w:pPr>
      <w:r>
        <w:rPr>
          <w:rFonts w:ascii="Times New Roman" w:hAnsi="Times New Roman" w:eastAsia="Times New Roman"/>
          <w:sz w:val="26"/>
        </w:rPr>
        <w:t>Ngô, nghĩ cầu nguyện sự tình rất nhiều.</w:t>
      </w:r>
    </w:p>
    <w:p>
      <w:pPr>
        <w:spacing w:after="120" w:line="360" w:lineRule="auto"/>
        <w:ind w:firstLine="720"/>
        <w:jc w:val="both"/>
      </w:pPr>
      <w:r>
        <w:rPr>
          <w:rFonts w:ascii="Times New Roman" w:hAnsi="Times New Roman" w:eastAsia="Times New Roman"/>
          <w:sz w:val="26"/>
        </w:rPr>
        <w:t>Về phần tăng cường thực lực, Lam Tinh vô địch, loại này sự tình đơn giản, căn bản không cần đến găng tay vô cực cầu nguyện.</w:t>
      </w:r>
    </w:p>
    <w:p>
      <w:pPr>
        <w:spacing w:after="120" w:line="360" w:lineRule="auto"/>
        <w:ind w:firstLine="720"/>
        <w:jc w:val="both"/>
      </w:pPr>
      <w:r>
        <w:rPr>
          <w:rFonts w:ascii="Times New Roman" w:hAnsi="Times New Roman" w:eastAsia="Times New Roman"/>
          <w:sz w:val="26"/>
        </w:rPr>
        <w:t>Vì nhân loại đời kế tiếp kho lúa quy mô gia tăng, làm ra một chút hi sinh, đây mới là một cái siêu anh hùng chuyện phải làm.</w:t>
      </w:r>
    </w:p>
    <w:p>
      <w:pPr>
        <w:spacing w:after="120" w:line="360" w:lineRule="auto"/>
        <w:ind w:firstLine="720"/>
        <w:jc w:val="both"/>
      </w:pPr>
      <w:r>
        <w:rPr>
          <w:rFonts w:ascii="Times New Roman" w:hAnsi="Times New Roman" w:eastAsia="Times New Roman"/>
          <w:sz w:val="26"/>
        </w:rPr>
        <w:t>Ninh Đồng hỏi hắn nói.</w:t>
      </w:r>
    </w:p>
    <w:p>
      <w:pPr>
        <w:spacing w:after="120" w:line="360" w:lineRule="auto"/>
        <w:ind w:firstLine="720"/>
        <w:jc w:val="both"/>
      </w:pPr>
      <w:r>
        <w:rPr>
          <w:rFonts w:ascii="Times New Roman" w:hAnsi="Times New Roman" w:eastAsia="Times New Roman"/>
          <w:sz w:val="26"/>
        </w:rPr>
        <w:t>"Ngươi đang suy nghĩ gì, vì cái gì ta cảm giác ngươi rất hèn mọn dáng vẻ?"</w:t>
      </w:r>
    </w:p>
    <w:p>
      <w:pPr>
        <w:spacing w:after="120" w:line="360" w:lineRule="auto"/>
        <w:ind w:firstLine="720"/>
        <w:jc w:val="both"/>
      </w:pPr>
      <w:r>
        <w:rPr>
          <w:rFonts w:ascii="Times New Roman" w:hAnsi="Times New Roman" w:eastAsia="Times New Roman"/>
          <w:sz w:val="26"/>
        </w:rPr>
        <w:t>Giang Lan nghiêm mặt nói.</w:t>
      </w:r>
    </w:p>
    <w:p>
      <w:pPr>
        <w:spacing w:after="120" w:line="360" w:lineRule="auto"/>
        <w:ind w:firstLine="720"/>
        <w:jc w:val="both"/>
      </w:pPr>
      <w:r>
        <w:rPr>
          <w:rFonts w:ascii="Times New Roman" w:hAnsi="Times New Roman" w:eastAsia="Times New Roman"/>
          <w:sz w:val="26"/>
        </w:rPr>
        <w:t>"Ta đang suy nghĩ toàn thế giới anh trẻ nhỏ tương lai, Triệu lão sư, chúng ta sẽ xét cân nhắc chuyện này."</w:t>
      </w:r>
    </w:p>
    <w:p>
      <w:pPr>
        <w:spacing w:after="120" w:line="360" w:lineRule="auto"/>
        <w:ind w:firstLine="720"/>
        <w:jc w:val="both"/>
      </w:pPr>
      <w:r>
        <w:rPr>
          <w:rFonts w:ascii="Times New Roman" w:hAnsi="Times New Roman" w:eastAsia="Times New Roman"/>
          <w:sz w:val="26"/>
        </w:rPr>
        <w:t>Lão Vương tùy ý nói.</w:t>
      </w:r>
    </w:p>
    <w:p>
      <w:pPr>
        <w:spacing w:after="120" w:line="360" w:lineRule="auto"/>
        <w:ind w:firstLine="720"/>
        <w:jc w:val="both"/>
      </w:pPr>
      <w:r>
        <w:rPr>
          <w:rFonts w:ascii="Times New Roman" w:hAnsi="Times New Roman" w:eastAsia="Times New Roman"/>
          <w:sz w:val="26"/>
        </w:rPr>
        <w:t>"Tùy các ngươi, ta chỉ là chuyển lời mà thôi, ý tứ ta đã chuyển đạt cho các ngươi, có làm hay không nhìn các ngươi tâm ý."</w:t>
      </w:r>
    </w:p>
    <w:p>
      <w:pPr>
        <w:spacing w:after="120" w:line="360" w:lineRule="auto"/>
        <w:ind w:firstLine="720"/>
        <w:jc w:val="both"/>
      </w:pPr>
      <w:r>
        <w:rPr>
          <w:rFonts w:ascii="Times New Roman" w:hAnsi="Times New Roman" w:eastAsia="Times New Roman"/>
          <w:sz w:val="26"/>
        </w:rPr>
        <w:t>Hắn kéo cửa phòng ra, đi ra ngoài, vô tình hay cố ý nói một câu.</w:t>
      </w:r>
    </w:p>
    <w:p>
      <w:pPr>
        <w:spacing w:after="120" w:line="360" w:lineRule="auto"/>
        <w:ind w:firstLine="720"/>
        <w:jc w:val="both"/>
      </w:pPr>
      <w:r>
        <w:rPr>
          <w:rFonts w:ascii="Times New Roman" w:hAnsi="Times New Roman" w:eastAsia="Times New Roman"/>
          <w:sz w:val="26"/>
        </w:rPr>
        <w:t>"Có một số việc, vẫn là phải thận trọng, nếu không có thể sẽ mang đến vô tận hậu hoạn."</w:t>
      </w:r>
    </w:p>
    <w:p>
      <w:pPr>
        <w:spacing w:after="120" w:line="360" w:lineRule="auto"/>
        <w:ind w:firstLine="720"/>
        <w:jc w:val="both"/>
      </w:pPr>
      <w:r>
        <w:rPr>
          <w:rFonts w:ascii="Times New Roman" w:hAnsi="Times New Roman" w:eastAsia="Times New Roman"/>
          <w:sz w:val="26"/>
        </w:rPr>
        <w:t>Giang Lan cảm giác có chút không hiểu thấu, hắn đột nhiên ý thức được, câu nói này khả năng không phải nói cho hắn nghe.</w:t>
      </w:r>
    </w:p>
    <w:p>
      <w:pPr>
        <w:spacing w:after="120" w:line="360" w:lineRule="auto"/>
        <w:ind w:firstLine="720"/>
        <w:jc w:val="both"/>
      </w:pPr>
      <w:r>
        <w:rPr>
          <w:rFonts w:ascii="Times New Roman" w:hAnsi="Times New Roman" w:eastAsia="Times New Roman"/>
          <w:sz w:val="26"/>
        </w:rPr>
        <w:t>Hắn nhìn về phía Ninh Đồng, chỉ gặp thiếu nữ ôn nhu trên hai gò má, viết đầy u buồn.</w:t>
      </w:r>
    </w:p>
    <w:p>
      <w:pPr>
        <w:spacing w:after="120" w:line="360" w:lineRule="auto"/>
        <w:ind w:firstLine="720"/>
        <w:jc w:val="both"/>
      </w:pPr>
      <w:r>
        <w:rPr>
          <w:rFonts w:ascii="Times New Roman" w:hAnsi="Times New Roman" w:eastAsia="Times New Roman"/>
          <w:sz w:val="26"/>
        </w:rPr>
        <w:t>Hắn nhịn không được hỏi.</w:t>
      </w:r>
    </w:p>
    <w:p>
      <w:pPr>
        <w:spacing w:after="120" w:line="360" w:lineRule="auto"/>
        <w:ind w:firstLine="720"/>
        <w:jc w:val="both"/>
      </w:pPr>
      <w:r>
        <w:rPr>
          <w:rFonts w:ascii="Times New Roman" w:hAnsi="Times New Roman" w:eastAsia="Times New Roman"/>
          <w:sz w:val="26"/>
        </w:rPr>
        <w:t>"Đồng Đồng, ngày mai liền sẽ tiến vào số sáu linh cảnh, có một số việc, ngươi cũng nên cùng ta nói một chút đi."</w:t>
      </w:r>
    </w:p>
    <w:p>
      <w:pPr>
        <w:spacing w:after="120" w:line="360" w:lineRule="auto"/>
        <w:ind w:firstLine="720"/>
        <w:jc w:val="both"/>
      </w:pPr>
      <w:r>
        <w:rPr>
          <w:rFonts w:ascii="Times New Roman" w:hAnsi="Times New Roman" w:eastAsia="Times New Roman"/>
          <w:sz w:val="26"/>
        </w:rPr>
        <w:t>Ninh Đồng ánh mắt xa xăm, phảng phất nhớ tới rất nhiều năm trước sự tình, thật lâu, nàng yếu ớt nói.</w:t>
      </w:r>
    </w:p>
    <w:p>
      <w:pPr>
        <w:spacing w:after="120" w:line="360" w:lineRule="auto"/>
        <w:ind w:firstLine="720"/>
        <w:jc w:val="both"/>
      </w:pPr>
      <w:r>
        <w:rPr>
          <w:rFonts w:ascii="Times New Roman" w:hAnsi="Times New Roman" w:eastAsia="Times New Roman"/>
          <w:sz w:val="26"/>
        </w:rPr>
        <w:t>"Giang Lan, nếu như một người, tại linh cảnh bên trong xuất sinh, tại Lam Tinh lớn lên, cái kia nàng đến cùng tính là gì, linh cảnh đến cùng là thế giới chân thật? Vẫn là giả lập huyễn cảnh?"</w:t>
      </w:r>
    </w:p>
    <w:p>
      <w:pPr>
        <w:spacing w:after="120" w:line="360" w:lineRule="auto"/>
        <w:ind w:firstLine="720"/>
        <w:jc w:val="both"/>
      </w:pPr>
      <w:r>
        <w:rPr>
          <w:rFonts w:ascii="Times New Roman" w:hAnsi="Times New Roman" w:eastAsia="Times New Roman"/>
          <w:sz w:val="26"/>
        </w:rPr>
        <w:t>Giang Lan trong lòng nhảy một cái, hắn há to miệng, khó có thể tin nhìn xem Ninh Đồng trắng noãn bên mặt.</w:t>
      </w:r>
    </w:p>
    <w:p>
      <w:pPr>
        <w:spacing w:after="120" w:line="360" w:lineRule="auto"/>
        <w:ind w:firstLine="720"/>
        <w:jc w:val="both"/>
      </w:pPr>
      <w:r>
        <w:rPr>
          <w:rFonts w:ascii="Times New Roman" w:hAnsi="Times New Roman" w:eastAsia="Times New Roman"/>
          <w:sz w:val="26"/>
        </w:rPr>
        <w:t>Giang Lan chật vật phát ra tiếng nói.</w:t>
      </w:r>
    </w:p>
    <w:p>
      <w:pPr>
        <w:spacing w:after="120" w:line="360" w:lineRule="auto"/>
        <w:ind w:firstLine="720"/>
        <w:jc w:val="both"/>
      </w:pPr>
      <w:r>
        <w:rPr>
          <w:rFonts w:ascii="Times New Roman" w:hAnsi="Times New Roman" w:eastAsia="Times New Roman"/>
          <w:sz w:val="26"/>
        </w:rPr>
        <w:t>"Cho nên, Đồng Đồng ngươi?"</w:t>
      </w:r>
    </w:p>
    <w:p>
      <w:pPr>
        <w:spacing w:after="120" w:line="360" w:lineRule="auto"/>
        <w:ind w:firstLine="720"/>
        <w:jc w:val="both"/>
      </w:pPr>
      <w:r>
        <w:rPr>
          <w:rFonts w:ascii="Times New Roman" w:hAnsi="Times New Roman" w:eastAsia="Times New Roman"/>
          <w:sz w:val="26"/>
        </w:rPr>
        <w:t>Ninh Đồng ngậm miệng, trầm mặc một hồi.</w:t>
      </w:r>
    </w:p>
    <w:p>
      <w:pPr>
        <w:spacing w:after="120" w:line="360" w:lineRule="auto"/>
        <w:ind w:firstLine="720"/>
        <w:jc w:val="both"/>
      </w:pPr>
      <w:r>
        <w:rPr>
          <w:rFonts w:ascii="Times New Roman" w:hAnsi="Times New Roman" w:eastAsia="Times New Roman"/>
          <w:sz w:val="26"/>
        </w:rPr>
        <w:t>"Ngày mai đi, tiến vào số sáu linh cảnh, ta sẽ nói cho ngươi biết hết thảy, hôm nay ta nghĩ một người đợi một hồi."</w:t>
      </w:r>
    </w:p>
    <w:p>
      <w:pPr>
        <w:spacing w:after="120" w:line="360" w:lineRule="auto"/>
        <w:ind w:firstLine="720"/>
        <w:jc w:val="both"/>
      </w:pPr>
      <w:r>
        <w:rPr>
          <w:rFonts w:ascii="Times New Roman" w:hAnsi="Times New Roman" w:eastAsia="Times New Roman"/>
          <w:sz w:val="26"/>
        </w:rPr>
        <w:t>Nói xong Ninh Đồng liền cũng không quay đầu lại vội vàng rời đi.</w:t>
      </w:r>
    </w:p>
    <w:p>
      <w:pPr>
        <w:spacing w:after="120" w:line="360" w:lineRule="auto"/>
        <w:ind w:firstLine="720"/>
        <w:jc w:val="both"/>
      </w:pPr>
      <w:r>
        <w:rPr>
          <w:rFonts w:ascii="Times New Roman" w:hAnsi="Times New Roman" w:eastAsia="Times New Roman"/>
          <w:sz w:val="26"/>
        </w:rPr>
        <w:t>Giang Lan không có cưỡng ép giữ lại nàng, hắn nhìn ra, giờ phút này Ninh Đồng tâm tình hẳn là phi thường phức tạp, dù sao ngày mai, hắn liền sẽ biết có quan hệ Ninh Đồng chân tướng.</w:t>
      </w:r>
    </w:p>
    <w:p>
      <w:pPr>
        <w:spacing w:after="120" w:line="360" w:lineRule="auto"/>
        <w:ind w:firstLine="720"/>
        <w:jc w:val="both"/>
      </w:pPr>
      <w:r>
        <w:rPr>
          <w:rFonts w:ascii="Times New Roman" w:hAnsi="Times New Roman" w:eastAsia="Times New Roman"/>
          <w:sz w:val="26"/>
        </w:rPr>
        <w:t>Hắn bước ra phòng làm việc của hiệu trưởng, lại trông thấy Ninh Chính Tân dựa vào trong sân mới trồng một gốc cây liễu dưới, hiếm thấy hút thuốc, lông mày chăm chú nhíu chung một chỗ.</w:t>
      </w:r>
    </w:p>
    <w:p>
      <w:pPr>
        <w:spacing w:after="120" w:line="360" w:lineRule="auto"/>
        <w:ind w:firstLine="720"/>
        <w:jc w:val="both"/>
      </w:pPr>
      <w:r>
        <w:rPr>
          <w:rFonts w:ascii="Times New Roman" w:hAnsi="Times New Roman" w:eastAsia="Times New Roman"/>
          <w:sz w:val="26"/>
        </w:rPr>
        <w:t>Lão Ninh hung hăng toát cuối cùng mấy ngụm, thuốc lá đầu bắn vào thùng rác, đi tới, vỗ vỗ Giang Lan bả vai.</w:t>
      </w:r>
    </w:p>
    <w:p>
      <w:pPr>
        <w:spacing w:after="120" w:line="360" w:lineRule="auto"/>
        <w:ind w:firstLine="720"/>
        <w:jc w:val="both"/>
      </w:pPr>
      <w:r>
        <w:rPr>
          <w:rFonts w:ascii="Times New Roman" w:hAnsi="Times New Roman" w:eastAsia="Times New Roman"/>
          <w:sz w:val="26"/>
        </w:rPr>
        <w:t>"Đáp ứng ta, vô luận phát sinh cái gì, muốn đem Đồng Đồng hoàn chỉnh không thiếu sót mang về."</w:t>
      </w:r>
    </w:p>
    <w:p>
      <w:pPr>
        <w:spacing w:after="120" w:line="360" w:lineRule="auto"/>
        <w:ind w:firstLine="720"/>
        <w:jc w:val="both"/>
      </w:pPr>
      <w:r>
        <w:rPr>
          <w:rFonts w:ascii="Times New Roman" w:hAnsi="Times New Roman" w:eastAsia="Times New Roman"/>
          <w:sz w:val="26"/>
        </w:rPr>
        <w:t>Giang Lan cảm giác có chút không hiểu thấu, loại lời này còn cần ngươi dặn dò ta sao, ai dám động đến Ninh Đồng, đầu óc ta đều cho hắn đánh nổ.</w:t>
      </w:r>
    </w:p>
    <w:p>
      <w:pPr>
        <w:spacing w:after="120" w:line="360" w:lineRule="auto"/>
        <w:ind w:firstLine="720"/>
        <w:jc w:val="both"/>
      </w:pPr>
      <w:r>
        <w:rPr>
          <w:rFonts w:ascii="Times New Roman" w:hAnsi="Times New Roman" w:eastAsia="Times New Roman"/>
          <w:sz w:val="26"/>
        </w:rPr>
        <w:t>Hắn thần sắc nghiêm túc gật đầu nói.</w:t>
      </w:r>
    </w:p>
    <w:p>
      <w:pPr>
        <w:spacing w:after="120" w:line="360" w:lineRule="auto"/>
        <w:ind w:firstLine="720"/>
        <w:jc w:val="both"/>
      </w:pPr>
      <w:r>
        <w:rPr>
          <w:rFonts w:ascii="Times New Roman" w:hAnsi="Times New Roman" w:eastAsia="Times New Roman"/>
          <w:sz w:val="26"/>
        </w:rPr>
        <w:t>"Yên tâm đi, hiệu trưởng, có ta ở đây, ai cũng không động được Ninh Đồng một sợi tóc."</w:t>
      </w:r>
    </w:p>
    <w:p>
      <w:pPr>
        <w:spacing w:after="120" w:line="360" w:lineRule="auto"/>
        <w:ind w:firstLine="720"/>
        <w:jc w:val="both"/>
      </w:pPr>
      <w:r>
        <w:rPr>
          <w:rFonts w:ascii="Times New Roman" w:hAnsi="Times New Roman" w:eastAsia="Times New Roman"/>
          <w:sz w:val="26"/>
        </w:rPr>
        <w:t>Lão Ninh cúi đầu xuống, thanh âm đều có chút run rẩy.</w:t>
      </w:r>
    </w:p>
    <w:p>
      <w:pPr>
        <w:spacing w:after="120" w:line="360" w:lineRule="auto"/>
        <w:ind w:firstLine="720"/>
        <w:jc w:val="both"/>
      </w:pPr>
      <w:r>
        <w:rPr>
          <w:rFonts w:ascii="Times New Roman" w:hAnsi="Times New Roman" w:eastAsia="Times New Roman"/>
          <w:sz w:val="26"/>
        </w:rPr>
        <w:t>"Giang Lan, lúc trước chiêu ngươi nhập học, là đời ta làm ra nhất quyết định chính xác, đem Đồng Đồng giao phó cho ngươi, ta cái này làm phụ thân cũng phi thường an tâm, gặp được chuyện gì, ngươi buông tay đi làm, ta vĩnh viễn đứng tại ngươi bên này."</w:t>
      </w:r>
    </w:p>
    <w:p>
      <w:pPr>
        <w:spacing w:after="120" w:line="360" w:lineRule="auto"/>
        <w:ind w:firstLine="720"/>
        <w:jc w:val="both"/>
      </w:pPr>
      <w:r>
        <w:rPr>
          <w:rFonts w:ascii="Times New Roman" w:hAnsi="Times New Roman" w:eastAsia="Times New Roman"/>
          <w:sz w:val="26"/>
        </w:rPr>
        <w:t>Giang Lan lập tức cảm giác không hiểu thấu, cái này hai cha con hôm nay đến cùng làm sao vậy, cả đám đều lải nhải, hắn nhịn không được hỏi.</w:t>
      </w:r>
    </w:p>
    <w:p>
      <w:pPr>
        <w:spacing w:after="120" w:line="360" w:lineRule="auto"/>
        <w:ind w:firstLine="720"/>
        <w:jc w:val="both"/>
      </w:pPr>
      <w:r>
        <w:rPr>
          <w:rFonts w:ascii="Times New Roman" w:hAnsi="Times New Roman" w:eastAsia="Times New Roman"/>
          <w:sz w:val="26"/>
        </w:rPr>
        <w:t>"Hiệu trưởng, số sáu linh cảnh bên trong đến cùng có cái gì, sớm nói cho ta một chút, ta cũng tốt làm tốt vạn toàn chuẩn bị."</w:t>
      </w:r>
    </w:p>
    <w:p>
      <w:pPr>
        <w:spacing w:after="120" w:line="360" w:lineRule="auto"/>
        <w:ind w:firstLine="720"/>
        <w:jc w:val="both"/>
      </w:pPr>
      <w:r>
        <w:rPr>
          <w:rFonts w:ascii="Times New Roman" w:hAnsi="Times New Roman" w:eastAsia="Times New Roman"/>
          <w:sz w:val="26"/>
        </w:rPr>
        <w:t>Lão Ninh thần sắc xoắn xuýt, thật lâu mới thấp giọng nói.</w:t>
      </w:r>
    </w:p>
    <w:p>
      <w:pPr>
        <w:spacing w:after="120" w:line="360" w:lineRule="auto"/>
        <w:ind w:firstLine="720"/>
        <w:jc w:val="both"/>
      </w:pPr>
      <w:r>
        <w:rPr>
          <w:rFonts w:ascii="Times New Roman" w:hAnsi="Times New Roman" w:eastAsia="Times New Roman"/>
          <w:sz w:val="26"/>
        </w:rPr>
        <w:t>"Ninh Đồng hẳn là sẽ đi tìm nàng mẹ đẻ, ngươi phải cẩn thận cái chỗ kia, vô cùng nguy hiểm, tuyệt đối không nên ở lâu."</w:t>
      </w:r>
    </w:p>
    <w:p>
      <w:pPr>
        <w:spacing w:after="120" w:line="360" w:lineRule="auto"/>
        <w:ind w:firstLine="720"/>
        <w:jc w:val="both"/>
      </w:pPr>
      <w:r>
        <w:rPr>
          <w:rFonts w:ascii="Times New Roman" w:hAnsi="Times New Roman" w:eastAsia="Times New Roman"/>
          <w:sz w:val="26"/>
        </w:rPr>
        <w:t>Giang Lan cẩn thận suy nghĩ một chút, thế giới Marvel, Avengers một kịch bản, nơi phi thường nguy hiểm.</w:t>
      </w:r>
    </w:p>
    <w:p>
      <w:pPr>
        <w:spacing w:after="120" w:line="360" w:lineRule="auto"/>
        <w:ind w:firstLine="720"/>
        <w:jc w:val="both"/>
      </w:pPr>
      <w:r>
        <w:rPr>
          <w:rFonts w:ascii="Times New Roman" w:hAnsi="Times New Roman" w:eastAsia="Times New Roman"/>
          <w:sz w:val="26"/>
        </w:rPr>
        <w:t>Hắn lập tức sắc mặt đại biến, tê, chẳng lẽ lại, Ninh Đồng mẹ đẻ sẽ là. . . .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