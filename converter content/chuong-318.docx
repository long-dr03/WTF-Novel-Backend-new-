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318: Túc Hạo thức tỉnh, sói đói phụ thể</w:t>
      </w:r>
    </w:p>
    <w:p>
      <w:pPr>
        <w:spacing w:after="120" w:line="360" w:lineRule="auto"/>
        <w:ind w:firstLine="720"/>
        <w:jc w:val="both"/>
      </w:pPr>
      <w:r>
        <w:rPr>
          <w:rFonts w:ascii="Times New Roman" w:hAnsi="Times New Roman" w:eastAsia="Times New Roman"/>
          <w:sz w:val="26"/>
        </w:rPr>
        <w:t>Giang Lan đi trở về Ngu Linh cùng lão Vương bên người, hai người đã từ Nhan Thiến về thần thái, biết Giang Lan quyết định.</w:t>
      </w:r>
    </w:p>
    <w:p>
      <w:pPr>
        <w:spacing w:after="120" w:line="360" w:lineRule="auto"/>
        <w:ind w:firstLine="720"/>
        <w:jc w:val="both"/>
      </w:pPr>
      <w:r>
        <w:rPr>
          <w:rFonts w:ascii="Times New Roman" w:hAnsi="Times New Roman" w:eastAsia="Times New Roman"/>
          <w:sz w:val="26"/>
        </w:rPr>
        <w:t>Ngu Linh lạnh hừ một tiếng, từ trong hàm răng gạt ra hai chữ.</w:t>
      </w:r>
    </w:p>
    <w:p>
      <w:pPr>
        <w:spacing w:after="120" w:line="360" w:lineRule="auto"/>
        <w:ind w:firstLine="720"/>
        <w:jc w:val="both"/>
      </w:pPr>
      <w:r>
        <w:rPr>
          <w:rFonts w:ascii="Times New Roman" w:hAnsi="Times New Roman" w:eastAsia="Times New Roman"/>
          <w:sz w:val="26"/>
        </w:rPr>
        <w:t>"Hừ cặn bã nam!"</w:t>
      </w:r>
    </w:p>
    <w:p>
      <w:pPr>
        <w:spacing w:after="120" w:line="360" w:lineRule="auto"/>
        <w:ind w:firstLine="720"/>
        <w:jc w:val="both"/>
      </w:pPr>
      <w:r>
        <w:rPr>
          <w:rFonts w:ascii="Times New Roman" w:hAnsi="Times New Roman" w:eastAsia="Times New Roman"/>
          <w:sz w:val="26"/>
        </w:rPr>
        <w:t>Lão Vương thì một mặt vui mừng vỗ vỗ Giang Lan bả vai, khích lệ hắn.</w:t>
      </w:r>
    </w:p>
    <w:p>
      <w:pPr>
        <w:spacing w:after="120" w:line="360" w:lineRule="auto"/>
        <w:ind w:firstLine="720"/>
        <w:jc w:val="both"/>
      </w:pPr>
      <w:r>
        <w:rPr>
          <w:rFonts w:ascii="Times New Roman" w:hAnsi="Times New Roman" w:eastAsia="Times New Roman"/>
          <w:sz w:val="26"/>
        </w:rPr>
        <w:t>"Lúc này mới đối sao, giống ta, Giang Lan, không muốn tại trên một thân cây treo cổ bởi vì làm ngươi đem cổ bộ nhập dây thừng bộ một khắc này, ngươi sẽ phát hiện, trước mắt ngươi có một mảnh đen như mực rừng rậm nguyên thủy!"</w:t>
      </w:r>
    </w:p>
    <w:p>
      <w:pPr>
        <w:spacing w:after="120" w:line="360" w:lineRule="auto"/>
        <w:ind w:firstLine="720"/>
        <w:jc w:val="both"/>
      </w:pPr>
      <w:r>
        <w:rPr>
          <w:rFonts w:ascii="Times New Roman" w:hAnsi="Times New Roman" w:eastAsia="Times New Roman"/>
          <w:sz w:val="26"/>
        </w:rPr>
        <w:t>Giang Lan lập tức một mặt bất đắc dĩ hắn ý đồ giải thích.</w:t>
      </w:r>
    </w:p>
    <w:p>
      <w:pPr>
        <w:spacing w:after="120" w:line="360" w:lineRule="auto"/>
        <w:ind w:firstLine="720"/>
        <w:jc w:val="both"/>
      </w:pPr>
      <w:r>
        <w:rPr>
          <w:rFonts w:ascii="Times New Roman" w:hAnsi="Times New Roman" w:eastAsia="Times New Roman"/>
          <w:sz w:val="26"/>
        </w:rPr>
        <w:t>"Sự tình thật không phải là các ngươi nghĩ như vậy, Nhan Thiến nàng thiên phú. . . ."</w:t>
      </w:r>
    </w:p>
    <w:p>
      <w:pPr>
        <w:spacing w:after="120" w:line="360" w:lineRule="auto"/>
        <w:ind w:firstLine="720"/>
        <w:jc w:val="both"/>
      </w:pPr>
      <w:r>
        <w:rPr>
          <w:rFonts w:ascii="Times New Roman" w:hAnsi="Times New Roman" w:eastAsia="Times New Roman"/>
          <w:sz w:val="26"/>
        </w:rPr>
        <w:t>Ngu Linh a cười, đoạt trước một bước nói.</w:t>
      </w:r>
    </w:p>
    <w:p>
      <w:pPr>
        <w:spacing w:after="120" w:line="360" w:lineRule="auto"/>
        <w:ind w:firstLine="720"/>
        <w:jc w:val="both"/>
      </w:pPr>
      <w:r>
        <w:rPr>
          <w:rFonts w:ascii="Times New Roman" w:hAnsi="Times New Roman" w:eastAsia="Times New Roman"/>
          <w:sz w:val="26"/>
        </w:rPr>
        <w:t>"Đúng, Nhan Thiến thiên phú liên quan đến thế giới an toàn, cho nên nàng không thể bị thanh trừ đúng không."</w:t>
      </w:r>
    </w:p>
    <w:p>
      <w:pPr>
        <w:spacing w:after="120" w:line="360" w:lineRule="auto"/>
        <w:ind w:firstLine="720"/>
        <w:jc w:val="both"/>
      </w:pPr>
      <w:r>
        <w:rPr>
          <w:rFonts w:ascii="Times New Roman" w:hAnsi="Times New Roman" w:eastAsia="Times New Roman"/>
          <w:sz w:val="26"/>
        </w:rPr>
        <w:t>Lão Vương cũng thâm biểu lý giải.</w:t>
      </w:r>
    </w:p>
    <w:p>
      <w:pPr>
        <w:spacing w:after="120" w:line="360" w:lineRule="auto"/>
        <w:ind w:firstLine="720"/>
        <w:jc w:val="both"/>
      </w:pPr>
      <w:r>
        <w:rPr>
          <w:rFonts w:ascii="Times New Roman" w:hAnsi="Times New Roman" w:eastAsia="Times New Roman"/>
          <w:sz w:val="26"/>
        </w:rPr>
        <w:t>"Không cần nhiều lời, ta ủng hộ ngươi."</w:t>
      </w:r>
    </w:p>
    <w:p>
      <w:pPr>
        <w:spacing w:after="120" w:line="360" w:lineRule="auto"/>
        <w:ind w:firstLine="720"/>
        <w:jc w:val="both"/>
      </w:pPr>
      <w:r>
        <w:rPr>
          <w:rFonts w:ascii="Times New Roman" w:hAnsi="Times New Roman" w:eastAsia="Times New Roman"/>
          <w:sz w:val="26"/>
        </w:rPr>
        <w:t>Từ hai người này trên mặt nhìn ra, bọn hắn đầy mắt đều viết đầy:</w:t>
      </w:r>
    </w:p>
    <w:p>
      <w:pPr>
        <w:spacing w:after="120" w:line="360" w:lineRule="auto"/>
        <w:ind w:firstLine="720"/>
        <w:jc w:val="both"/>
      </w:pPr>
      <w:r>
        <w:rPr>
          <w:rFonts w:ascii="Times New Roman" w:hAnsi="Times New Roman" w:eastAsia="Times New Roman"/>
          <w:sz w:val="26"/>
        </w:rPr>
        <w:t>Không muốn giảo biện, nàng chính là của ngươi bạn gái trước, ngươi dư tình chưa hết, không nỡ giết nàng, mọi việc như thế lời nói.</w:t>
      </w:r>
    </w:p>
    <w:p>
      <w:pPr>
        <w:spacing w:after="120" w:line="360" w:lineRule="auto"/>
        <w:ind w:firstLine="720"/>
        <w:jc w:val="both"/>
      </w:pPr>
      <w:r>
        <w:rPr>
          <w:rFonts w:ascii="Times New Roman" w:hAnsi="Times New Roman" w:eastAsia="Times New Roman"/>
          <w:sz w:val="26"/>
        </w:rPr>
        <w:t>Giang Lan thế là lựa chọn sáng suốt ngậm miệng.</w:t>
      </w:r>
    </w:p>
    <w:p>
      <w:pPr>
        <w:spacing w:after="120" w:line="360" w:lineRule="auto"/>
        <w:ind w:firstLine="720"/>
        <w:jc w:val="both"/>
      </w:pPr>
      <w:r>
        <w:rPr>
          <w:rFonts w:ascii="Times New Roman" w:hAnsi="Times New Roman" w:eastAsia="Times New Roman"/>
          <w:sz w:val="26"/>
        </w:rPr>
        <w:t>Lão Vương gãi gãi một đầu loạn phát.</w:t>
      </w:r>
    </w:p>
    <w:p>
      <w:pPr>
        <w:spacing w:after="120" w:line="360" w:lineRule="auto"/>
        <w:ind w:firstLine="720"/>
        <w:jc w:val="both"/>
      </w:pPr>
      <w:r>
        <w:rPr>
          <w:rFonts w:ascii="Times New Roman" w:hAnsi="Times New Roman" w:eastAsia="Times New Roman"/>
          <w:sz w:val="26"/>
        </w:rPr>
        <w:t>"Giang Lan, bên này sự tình giải quyết, ngươi có rảnh đi với ta lội hoa khoa viện sao? Túc Hạo hắn một mực hôn mê bất tỉnh, cùng lần trước Ninh Đồng biểu hiện, ta nghĩ cho ngươi đi giúp đỡ nhìn xem."</w:t>
      </w:r>
    </w:p>
    <w:p>
      <w:pPr>
        <w:spacing w:after="120" w:line="360" w:lineRule="auto"/>
        <w:ind w:firstLine="720"/>
        <w:jc w:val="both"/>
      </w:pPr>
      <w:r>
        <w:rPr>
          <w:rFonts w:ascii="Times New Roman" w:hAnsi="Times New Roman" w:eastAsia="Times New Roman"/>
          <w:sz w:val="26"/>
        </w:rPr>
        <w:t>Lão Vương có phần có chút xấu hổ.</w:t>
      </w:r>
    </w:p>
    <w:p>
      <w:pPr>
        <w:spacing w:after="120" w:line="360" w:lineRule="auto"/>
        <w:ind w:firstLine="720"/>
        <w:jc w:val="both"/>
      </w:pPr>
      <w:r>
        <w:rPr>
          <w:rFonts w:ascii="Times New Roman" w:hAnsi="Times New Roman" w:eastAsia="Times New Roman"/>
          <w:sz w:val="26"/>
        </w:rPr>
        <w:t>"Ta biết ngươi khẳng định vừa kinh lịch xong một trận đại chiến, nhưng A Hạo hắn tình huống bây giờ không ổn, ta thật sự là có chút bận tâm. . . ."</w:t>
      </w:r>
    </w:p>
    <w:p>
      <w:pPr>
        <w:spacing w:after="120" w:line="360" w:lineRule="auto"/>
        <w:ind w:firstLine="720"/>
        <w:jc w:val="both"/>
      </w:pPr>
      <w:r>
        <w:rPr>
          <w:rFonts w:ascii="Times New Roman" w:hAnsi="Times New Roman" w:eastAsia="Times New Roman"/>
          <w:sz w:val="26"/>
        </w:rPr>
        <w:t>Giang Lan thở dài, từ khi bại lộ thực lực về sau, thuộc về hắn người thời gian càng ngày càng ít, vĩnh viễn có bận bịu không xong sự tình muốn đi giải quyết.</w:t>
      </w:r>
    </w:p>
    <w:p>
      <w:pPr>
        <w:spacing w:after="120" w:line="360" w:lineRule="auto"/>
        <w:ind w:firstLine="720"/>
        <w:jc w:val="both"/>
      </w:pPr>
      <w:r>
        <w:rPr>
          <w:rFonts w:ascii="Times New Roman" w:hAnsi="Times New Roman" w:eastAsia="Times New Roman"/>
          <w:sz w:val="26"/>
        </w:rPr>
        <w:t>Hắn cảm ứng Túc Hạo khí tức, giữ chặt lão Vương cùng Ngu Linh, ba người trong nháy mắt xuất hiện tại hoa khoa viện phòng hộ nghiêm mật phòng thí nghiệm dưới đất bên trong.</w:t>
      </w:r>
    </w:p>
    <w:p>
      <w:pPr>
        <w:spacing w:after="120" w:line="360" w:lineRule="auto"/>
        <w:ind w:firstLine="720"/>
        <w:jc w:val="both"/>
      </w:pPr>
      <w:r>
        <w:rPr>
          <w:rFonts w:ascii="Times New Roman" w:hAnsi="Times New Roman" w:eastAsia="Times New Roman"/>
          <w:sz w:val="26"/>
        </w:rPr>
        <w:t>Giang Lan trông thấy Túc Hạo trong nháy mắt, trong lòng nhất thời lộp bộp một tiếng, đầu đầy mái tóc dài màu đỏ ngòm, mặc dù hôn mê bất tỉnh, nhưng toàn thân tản mát ra nguy hiểm như lưỡi đao giống như khí tức.</w:t>
      </w:r>
    </w:p>
    <w:p>
      <w:pPr>
        <w:spacing w:after="120" w:line="360" w:lineRule="auto"/>
        <w:ind w:firstLine="720"/>
        <w:jc w:val="both"/>
      </w:pPr>
      <w:r>
        <w:rPr>
          <w:rFonts w:ascii="Times New Roman" w:hAnsi="Times New Roman" w:eastAsia="Times New Roman"/>
          <w:sz w:val="26"/>
        </w:rPr>
        <w:t>Đây hết thảy đều để hắn nhớ tới, một vị có thể cùng Saitama lão sư địch nổi quái nhân, sói đói!</w:t>
      </w:r>
    </w:p>
    <w:p>
      <w:pPr>
        <w:spacing w:after="120" w:line="360" w:lineRule="auto"/>
        <w:ind w:firstLine="720"/>
        <w:jc w:val="both"/>
      </w:pPr>
      <w:r>
        <w:rPr>
          <w:rFonts w:ascii="Times New Roman" w:hAnsi="Times New Roman" w:eastAsia="Times New Roman"/>
          <w:sz w:val="26"/>
        </w:rPr>
        <w:t>Lúc ấy hắn đem Túc Hạo từ thất thải đảo cứu trở về đầu hắn phát cũng có chút đỏ lên, Giang Lan cũng không qua để ý nhiều, tưởng rằng địch nhân tươi máu nhuộm đỏ Túc Hạo tóc trắng.</w:t>
      </w:r>
    </w:p>
    <w:p>
      <w:pPr>
        <w:spacing w:after="120" w:line="360" w:lineRule="auto"/>
        <w:ind w:firstLine="720"/>
        <w:jc w:val="both"/>
      </w:pPr>
      <w:r>
        <w:rPr>
          <w:rFonts w:ascii="Times New Roman" w:hAnsi="Times New Roman" w:eastAsia="Times New Roman"/>
          <w:sz w:val="26"/>
        </w:rPr>
        <w:t>Có thể đều đi qua lâu như vậy, không có đạo lý còn không người cho hắn thanh tẩy thân thể cái kia màu tóc cải biến, chỉ có thể có một nguyên nhân, quái nhân hóa!</w:t>
      </w:r>
    </w:p>
    <w:p>
      <w:pPr>
        <w:spacing w:after="120" w:line="360" w:lineRule="auto"/>
        <w:ind w:firstLine="720"/>
        <w:jc w:val="both"/>
      </w:pPr>
      <w:r>
        <w:rPr>
          <w:rFonts w:ascii="Times New Roman" w:hAnsi="Times New Roman" w:eastAsia="Times New Roman"/>
          <w:sz w:val="26"/>
        </w:rPr>
        <w:t>Về phần Túc Hạo vì sao lại quái nhân hóa, Giang Lan ẩn ẩn có một tia suy đoán, tại bọn hắn từ số ba mươi sáu linh cảnh trở về trước, đều là Túc Hạo một người đang khổ cực chèo chống, khẳng định có người cho hắn quái nhân dược tề làm ngọc đá cùng vỡ thủ đoạn.</w:t>
      </w:r>
    </w:p>
    <w:p>
      <w:pPr>
        <w:spacing w:after="120" w:line="360" w:lineRule="auto"/>
        <w:ind w:firstLine="720"/>
        <w:jc w:val="both"/>
      </w:pPr>
      <w:r>
        <w:rPr>
          <w:rFonts w:ascii="Times New Roman" w:hAnsi="Times New Roman" w:eastAsia="Times New Roman"/>
          <w:sz w:val="26"/>
        </w:rPr>
        <w:t>Cùng đường mạt lộ phía dưới, Túc Hạo chỉ có thể lựa chọn tiêm vào dược tề liều mạng một lần!</w:t>
      </w:r>
    </w:p>
    <w:p>
      <w:pPr>
        <w:spacing w:after="120" w:line="360" w:lineRule="auto"/>
        <w:ind w:firstLine="720"/>
        <w:jc w:val="both"/>
      </w:pPr>
      <w:r>
        <w:rPr>
          <w:rFonts w:ascii="Times New Roman" w:hAnsi="Times New Roman" w:eastAsia="Times New Roman"/>
          <w:sz w:val="26"/>
        </w:rPr>
        <w:t>Khó trách Túc Hạo đối mặt khổng lồ như vậy con rết quái nhân, đều có thể đứng ở thế bất bại.</w:t>
      </w:r>
    </w:p>
    <w:p>
      <w:pPr>
        <w:spacing w:after="120" w:line="360" w:lineRule="auto"/>
        <w:ind w:firstLine="720"/>
        <w:jc w:val="both"/>
      </w:pPr>
      <w:r>
        <w:rPr>
          <w:rFonts w:ascii="Times New Roman" w:hAnsi="Times New Roman" w:eastAsia="Times New Roman"/>
          <w:sz w:val="26"/>
        </w:rPr>
        <w:t>Hắn vì Hoa quốc, thật sự là bỏ ra quá nhiều.</w:t>
      </w:r>
    </w:p>
    <w:p>
      <w:pPr>
        <w:spacing w:after="120" w:line="360" w:lineRule="auto"/>
        <w:ind w:firstLine="720"/>
        <w:jc w:val="both"/>
      </w:pPr>
      <w:r>
        <w:rPr>
          <w:rFonts w:ascii="Times New Roman" w:hAnsi="Times New Roman" w:eastAsia="Times New Roman"/>
          <w:sz w:val="26"/>
        </w:rPr>
        <w:t>Giang Lan nhịn không được nắm chặt nắm đấm, một cơn tức giận thốt nhiên mà phát.</w:t>
      </w:r>
    </w:p>
    <w:p>
      <w:pPr>
        <w:spacing w:after="120" w:line="360" w:lineRule="auto"/>
        <w:ind w:firstLine="720"/>
        <w:jc w:val="both"/>
      </w:pPr>
      <w:r>
        <w:rPr>
          <w:rFonts w:ascii="Times New Roman" w:hAnsi="Times New Roman" w:eastAsia="Times New Roman"/>
          <w:sz w:val="26"/>
        </w:rPr>
        <w:t>Bang thiên phú truyền thừa, tăng thêm quái nhân thuốc biến đổi gien, rõ ràng liền là dựa theo sói đói mô bản tại bồi dưỡng Túc Hạo.</w:t>
      </w:r>
    </w:p>
    <w:p>
      <w:pPr>
        <w:spacing w:after="120" w:line="360" w:lineRule="auto"/>
        <w:ind w:firstLine="720"/>
        <w:jc w:val="both"/>
      </w:pPr>
      <w:r>
        <w:rPr>
          <w:rFonts w:ascii="Times New Roman" w:hAnsi="Times New Roman" w:eastAsia="Times New Roman"/>
          <w:sz w:val="26"/>
        </w:rPr>
        <w:t>Trước đó có dã ngoại quái nhân căn cứ Anh Hoa quốc quái nhân quân đoàn, hiện tại lại đem bàn tay đến Hoa quốc Tam Hoàng một trong Túc Hạo trên thân, người giật dây thật là tứ không kiêng sợ gan to bằng trời!</w:t>
      </w:r>
    </w:p>
    <w:p>
      <w:pPr>
        <w:spacing w:after="120" w:line="360" w:lineRule="auto"/>
        <w:ind w:firstLine="720"/>
        <w:jc w:val="both"/>
      </w:pPr>
      <w:r>
        <w:rPr>
          <w:rFonts w:ascii="Times New Roman" w:hAnsi="Times New Roman" w:eastAsia="Times New Roman"/>
          <w:sz w:val="26"/>
        </w:rPr>
        <w:t>Lão Vương cùng Ngu Linh đều phát giác được Giang Lan dị thường, khí tức của hắn đột nhiên biến nặng nề vô cùng, phảng phất một ngọn núi lớn trĩu nặng đặt ở hai người trên vai, liền hô hấp đều có chút khó khăn.</w:t>
      </w:r>
    </w:p>
    <w:p>
      <w:pPr>
        <w:spacing w:after="120" w:line="360" w:lineRule="auto"/>
        <w:ind w:firstLine="720"/>
        <w:jc w:val="both"/>
      </w:pPr>
      <w:r>
        <w:rPr>
          <w:rFonts w:ascii="Times New Roman" w:hAnsi="Times New Roman" w:eastAsia="Times New Roman"/>
          <w:sz w:val="26"/>
        </w:rPr>
        <w:t>"Xảy ra chuyện gì Giang Lan, là Túc Hạo tình huống của hắn không ổn sao?"</w:t>
      </w:r>
    </w:p>
    <w:p>
      <w:pPr>
        <w:spacing w:after="120" w:line="360" w:lineRule="auto"/>
        <w:ind w:firstLine="720"/>
        <w:jc w:val="both"/>
      </w:pPr>
      <w:r>
        <w:rPr>
          <w:rFonts w:ascii="Times New Roman" w:hAnsi="Times New Roman" w:eastAsia="Times New Roman"/>
          <w:sz w:val="26"/>
        </w:rPr>
        <w:t>Lão Vương cưỡng ép trấn định lại, ân cần nhìn về phía Giang Lan.</w:t>
      </w:r>
    </w:p>
    <w:p>
      <w:pPr>
        <w:spacing w:after="120" w:line="360" w:lineRule="auto"/>
        <w:ind w:firstLine="720"/>
        <w:jc w:val="both"/>
      </w:pPr>
      <w:r>
        <w:rPr>
          <w:rFonts w:ascii="Times New Roman" w:hAnsi="Times New Roman" w:eastAsia="Times New Roman"/>
          <w:sz w:val="26"/>
        </w:rPr>
        <w:t>Giang Lan miễn cưỡng cười lắc đầu, trước khi hắn tới, vốn định đem còn sót lại nửa viên đậu tiên đút cho Túc Hạo, dạng này chỉ cần không phải linh hồn phương diện xảy ra vấn đề làm sao cũng có thể đem Túc Hạo cứu tỉnh.</w:t>
      </w:r>
    </w:p>
    <w:p>
      <w:pPr>
        <w:spacing w:after="120" w:line="360" w:lineRule="auto"/>
        <w:ind w:firstLine="720"/>
        <w:jc w:val="both"/>
      </w:pPr>
      <w:r>
        <w:rPr>
          <w:rFonts w:ascii="Times New Roman" w:hAnsi="Times New Roman" w:eastAsia="Times New Roman"/>
          <w:sz w:val="26"/>
        </w:rPr>
        <w:t>Nhưng bây giờ hắn không khỏi có chút do dự vạn vừa tỉnh dậy Túc Hạo mất lý trí triệt để biến thành bị người điều khiển quái nhân, hắn lại nên làm cái gì.</w:t>
      </w:r>
    </w:p>
    <w:p>
      <w:pPr>
        <w:spacing w:after="120" w:line="360" w:lineRule="auto"/>
        <w:ind w:firstLine="720"/>
        <w:jc w:val="both"/>
      </w:pPr>
      <w:r>
        <w:rPr>
          <w:rFonts w:ascii="Times New Roman" w:hAnsi="Times New Roman" w:eastAsia="Times New Roman"/>
          <w:sz w:val="26"/>
        </w:rPr>
        <w:t>Mặc dù chung đụng thời gian không nhiều, nhưng hắn cùng Túc Hạo tính tình hợp nhau, đã dùng gọi nhau huynh đệ.</w:t>
      </w:r>
    </w:p>
    <w:p>
      <w:pPr>
        <w:spacing w:after="120" w:line="360" w:lineRule="auto"/>
        <w:ind w:firstLine="720"/>
        <w:jc w:val="both"/>
      </w:pPr>
      <w:r>
        <w:rPr>
          <w:rFonts w:ascii="Times New Roman" w:hAnsi="Times New Roman" w:eastAsia="Times New Roman"/>
          <w:sz w:val="26"/>
        </w:rPr>
        <w:t>Bọn hắn từng cùng nhau tại hung thú thế giới mạo hiểm, cùng nhau thưởng thức qua Túc Hạo tên phượng phổ không phải thân huynh đệ hơn hẳn thân huynh đệ.</w:t>
      </w:r>
    </w:p>
    <w:p>
      <w:pPr>
        <w:spacing w:after="120" w:line="360" w:lineRule="auto"/>
        <w:ind w:firstLine="720"/>
        <w:jc w:val="both"/>
      </w:pPr>
      <w:r>
        <w:rPr>
          <w:rFonts w:ascii="Times New Roman" w:hAnsi="Times New Roman" w:eastAsia="Times New Roman"/>
          <w:sz w:val="26"/>
        </w:rPr>
        <w:t>Tăng thêm chỉ có đạt tới đỉnh phong, mới biết được loại kia tịch mịch vô địch cảm giác, Túc Hạo được cho Giang Lan vì số không nhiều, có thể nói bên trên nói người.</w:t>
      </w:r>
    </w:p>
    <w:p>
      <w:pPr>
        <w:spacing w:after="120" w:line="360" w:lineRule="auto"/>
        <w:ind w:firstLine="720"/>
        <w:jc w:val="both"/>
      </w:pPr>
      <w:r>
        <w:rPr>
          <w:rFonts w:ascii="Times New Roman" w:hAnsi="Times New Roman" w:eastAsia="Times New Roman"/>
          <w:sz w:val="26"/>
        </w:rPr>
        <w:t>Hắn kế thừa chính là Saitama lão sư thiên phú mà Túc Hạo thì là sói đói thiên phú mệnh trung chú định hai người đem là địch nhân.</w:t>
      </w:r>
    </w:p>
    <w:p>
      <w:pPr>
        <w:spacing w:after="120" w:line="360" w:lineRule="auto"/>
        <w:ind w:firstLine="720"/>
        <w:jc w:val="both"/>
      </w:pPr>
      <w:r>
        <w:rPr>
          <w:rFonts w:ascii="Times New Roman" w:hAnsi="Times New Roman" w:eastAsia="Times New Roman"/>
          <w:sz w:val="26"/>
        </w:rPr>
        <w:t>Hắn hiện tại còn có nên hay không cứu?</w:t>
      </w:r>
    </w:p>
    <w:p>
      <w:pPr>
        <w:spacing w:after="120" w:line="360" w:lineRule="auto"/>
        <w:ind w:firstLine="720"/>
        <w:jc w:val="both"/>
      </w:pPr>
      <w:r>
        <w:rPr>
          <w:rFonts w:ascii="Times New Roman" w:hAnsi="Times New Roman" w:eastAsia="Times New Roman"/>
          <w:sz w:val="26"/>
        </w:rPr>
        <w:t>Giang Lan suy tư một hồi, cười nhạt một tiếng, hắn từ thiếp thân túi áo bên trong, xuất ra còn sót lại nửa viên đậu tiên, nhét vào Túc Hạo miệng bên trong.</w:t>
      </w:r>
    </w:p>
    <w:p>
      <w:pPr>
        <w:spacing w:after="120" w:line="360" w:lineRule="auto"/>
        <w:ind w:firstLine="720"/>
        <w:jc w:val="both"/>
      </w:pPr>
      <w:r>
        <w:rPr>
          <w:rFonts w:ascii="Times New Roman" w:hAnsi="Times New Roman" w:eastAsia="Times New Roman"/>
          <w:sz w:val="26"/>
        </w:rPr>
        <w:t>Có lẽ sau một khắc, Túc Hạo liền sẽ bạo khởi đả thương người, nhưng bây giờ không cứu, Giang Lan tự mình nội tâm đều không qua được.</w:t>
      </w:r>
    </w:p>
    <w:p>
      <w:pPr>
        <w:spacing w:after="120" w:line="360" w:lineRule="auto"/>
        <w:ind w:firstLine="720"/>
        <w:jc w:val="both"/>
      </w:pPr>
      <w:r>
        <w:rPr>
          <w:rFonts w:ascii="Times New Roman" w:hAnsi="Times New Roman" w:eastAsia="Times New Roman"/>
          <w:sz w:val="26"/>
        </w:rPr>
        <w:t>Coi như Túc Hạo có thể biến thành sói đói hoàn toàn thể lại như thế nào, Giang Lan thế nhưng là thân có Saitama, Superman, người Saiyan tam đại thiên phú truyền thừa.</w:t>
      </w:r>
    </w:p>
    <w:p>
      <w:pPr>
        <w:spacing w:after="120" w:line="360" w:lineRule="auto"/>
        <w:ind w:firstLine="720"/>
        <w:jc w:val="both"/>
      </w:pPr>
      <w:r>
        <w:rPr>
          <w:rFonts w:ascii="Times New Roman" w:hAnsi="Times New Roman" w:eastAsia="Times New Roman"/>
          <w:sz w:val="26"/>
        </w:rPr>
        <w:t>Sợ cái này sợ cái kia, còn không bằng từ bỏ tự mình thiên phú ngoan ngoãn về nhà ngồi ăn rồi chờ ch.ết được rồi.</w:t>
      </w:r>
    </w:p>
    <w:p>
      <w:pPr>
        <w:spacing w:after="120" w:line="360" w:lineRule="auto"/>
        <w:ind w:firstLine="720"/>
        <w:jc w:val="both"/>
      </w:pPr>
      <w:r>
        <w:rPr>
          <w:rFonts w:ascii="Times New Roman" w:hAnsi="Times New Roman" w:eastAsia="Times New Roman"/>
          <w:sz w:val="26"/>
        </w:rPr>
        <w:t>Tiên lễ hậu binh, nếu như Túc Hạo thật biến thành hào vô nhân tính quái nhân, Giang Lan tin tưởng, Túc Hạo nhân tính cũng sẽ hi vọng, tự mình ch.ết tại hắn Thiết Quyền phía dưới.</w:t>
      </w:r>
    </w:p>
    <w:p>
      <w:pPr>
        <w:spacing w:after="120" w:line="360" w:lineRule="auto"/>
        <w:ind w:firstLine="720"/>
        <w:jc w:val="both"/>
      </w:pPr>
      <w:r>
        <w:rPr>
          <w:rFonts w:ascii="Times New Roman" w:hAnsi="Times New Roman" w:eastAsia="Times New Roman"/>
          <w:sz w:val="26"/>
        </w:rPr>
        <w:t>Bên ngoài lão các chuyên gia, nhao nhao hoảng sợ nói.</w:t>
      </w:r>
    </w:p>
    <w:p>
      <w:pPr>
        <w:spacing w:after="120" w:line="360" w:lineRule="auto"/>
        <w:ind w:firstLine="720"/>
        <w:jc w:val="both"/>
      </w:pPr>
      <w:r>
        <w:rPr>
          <w:rFonts w:ascii="Times New Roman" w:hAnsi="Times New Roman" w:eastAsia="Times New Roman"/>
          <w:sz w:val="26"/>
        </w:rPr>
        <w:t>"Ngươi cho Túc Hoàng ăn cái gì?"</w:t>
      </w:r>
    </w:p>
    <w:p>
      <w:pPr>
        <w:spacing w:after="120" w:line="360" w:lineRule="auto"/>
        <w:ind w:firstLine="720"/>
        <w:jc w:val="both"/>
      </w:pPr>
      <w:r>
        <w:rPr>
          <w:rFonts w:ascii="Times New Roman" w:hAnsi="Times New Roman" w:eastAsia="Times New Roman"/>
          <w:sz w:val="26"/>
        </w:rPr>
        <w:t>"Nhanh lấy ra, hắn tình huống bây giờ không ổn, không thể loạn ăn cái gì!"</w:t>
      </w:r>
    </w:p>
    <w:p>
      <w:pPr>
        <w:spacing w:after="120" w:line="360" w:lineRule="auto"/>
        <w:ind w:firstLine="720"/>
        <w:jc w:val="both"/>
      </w:pPr>
      <w:r>
        <w:rPr>
          <w:rFonts w:ascii="Times New Roman" w:hAnsi="Times New Roman" w:eastAsia="Times New Roman"/>
          <w:sz w:val="26"/>
        </w:rPr>
        <w:t>Nhưng ngoài dự liệu của mọi người, theo nửa viên đậu tiên vào trong bụng, một mực hôn mê bất tỉnh Túc Hạo, chậm rãi mở mắt. Mắt trái của hắn đã triệt để biến thành huyết hồng sắc.</w:t>
      </w:r>
    </w:p>
    <w:p>
      <w:pPr>
        <w:spacing w:after="120" w:line="360" w:lineRule="auto"/>
        <w:ind w:firstLine="720"/>
        <w:jc w:val="both"/>
      </w:pPr>
      <w:r>
        <w:rPr>
          <w:rFonts w:ascii="Times New Roman" w:hAnsi="Times New Roman" w:eastAsia="Times New Roman"/>
          <w:sz w:val="26"/>
        </w:rPr>
        <w:t>Giang Lan lui lại hai bước, lộ ra hài lòng tiếu dung.</w:t>
      </w:r>
    </w:p>
    <w:p>
      <w:pPr>
        <w:spacing w:after="120" w:line="360" w:lineRule="auto"/>
        <w:ind w:firstLine="720"/>
        <w:jc w:val="both"/>
      </w:pPr>
      <w:r>
        <w:rPr>
          <w:rFonts w:ascii="Times New Roman" w:hAnsi="Times New Roman" w:eastAsia="Times New Roman"/>
          <w:sz w:val="26"/>
        </w:rPr>
        <w:t>"Còn nhận được chúng ta là ai chăng? Hạo ca!"</w:t>
      </w:r>
    </w:p>
    <w:p>
      <w:pPr>
        <w:spacing w:after="120" w:line="360" w:lineRule="auto"/>
        <w:ind w:firstLine="720"/>
        <w:jc w:val="both"/>
      </w:pPr>
      <w:r>
        <w:rPr>
          <w:rFonts w:ascii="Times New Roman" w:hAnsi="Times New Roman" w:eastAsia="Times New Roman"/>
          <w:sz w:val="26"/>
        </w:rPr>
        <w:t>Túc Hạo mở ra hai tay, không có trước tiên trả lời, trong phòng bầu không khí càng phát ra nghiêm túc.</w:t>
      </w:r>
    </w:p>
    <w:p>
      <w:pPr>
        <w:spacing w:after="120" w:line="360" w:lineRule="auto"/>
        <w:ind w:firstLine="720"/>
        <w:jc w:val="both"/>
      </w:pPr>
      <w:r>
        <w:rPr>
          <w:rFonts w:ascii="Times New Roman" w:hAnsi="Times New Roman" w:eastAsia="Times New Roman"/>
          <w:sz w:val="26"/>
        </w:rPr>
        <w:t>Túc Hạo trong lòng tràn đầy mâu thuẫn cùng do dự phảng phất có số cái thanh âm ghé vào lỗ tai hắn xen lẫn, thì thào nhỏ nhẹ.</w:t>
      </w:r>
    </w:p>
    <w:p>
      <w:pPr>
        <w:spacing w:after="120" w:line="360" w:lineRule="auto"/>
        <w:ind w:firstLine="720"/>
        <w:jc w:val="both"/>
      </w:pPr>
      <w:r>
        <w:rPr>
          <w:rFonts w:ascii="Times New Roman" w:hAnsi="Times New Roman" w:eastAsia="Times New Roman"/>
          <w:sz w:val="26"/>
        </w:rPr>
        <w:t>"Ngươi là Túc Hạo, Hoa quốc Tam Hoàng một trong, Hoa quốc thủ hộ giả!"</w:t>
      </w:r>
    </w:p>
    <w:p>
      <w:pPr>
        <w:spacing w:after="120" w:line="360" w:lineRule="auto"/>
        <w:ind w:firstLine="720"/>
        <w:jc w:val="both"/>
      </w:pPr>
      <w:r>
        <w:rPr>
          <w:rFonts w:ascii="Times New Roman" w:hAnsi="Times New Roman" w:eastAsia="Times New Roman"/>
          <w:sz w:val="26"/>
        </w:rPr>
        <w:t>"Tỉnh lại đi, sói đói, xé nát trước mắt ngươi cái này đầu trọc, hắn mới là địch nhân của ngươi!"</w:t>
      </w:r>
    </w:p>
    <w:p>
      <w:pPr>
        <w:spacing w:after="120" w:line="360" w:lineRule="auto"/>
        <w:ind w:firstLine="720"/>
        <w:jc w:val="both"/>
      </w:pPr>
      <w:r>
        <w:rPr>
          <w:rFonts w:ascii="Times New Roman" w:hAnsi="Times New Roman" w:eastAsia="Times New Roman"/>
          <w:sz w:val="26"/>
        </w:rPr>
        <w:t>"Giết hắn, giết hắn, ngươi chính là Lam Tinh mạnh nhất, hắn là ngăn ở ngươi võ đạo chướng ngại vật, chỉ sẽ vượt qua hắn, ngươi mới có thể có đến thăng hoa!"</w:t>
      </w:r>
    </w:p>
    <w:p>
      <w:pPr>
        <w:spacing w:after="120" w:line="360" w:lineRule="auto"/>
        <w:ind w:firstLine="720"/>
        <w:jc w:val="both"/>
      </w:pPr>
      <w:r>
        <w:rPr>
          <w:rFonts w:ascii="Times New Roman" w:hAnsi="Times New Roman" w:eastAsia="Times New Roman"/>
          <w:sz w:val="26"/>
        </w:rPr>
        <w:t>Túc Hạo đại não giống như một đoàn tương hồ bị số cái bàn tay thô bạo quấy, hắn nhịn không được che cái trán, phát ra thống khổ rên rỉ.</w:t>
      </w:r>
    </w:p>
    <w:p>
      <w:pPr>
        <w:spacing w:after="120" w:line="360" w:lineRule="auto"/>
        <w:ind w:firstLine="720"/>
        <w:jc w:val="both"/>
      </w:pPr>
      <w:r>
        <w:rPr>
          <w:rFonts w:ascii="Times New Roman" w:hAnsi="Times New Roman" w:eastAsia="Times New Roman"/>
          <w:sz w:val="26"/>
        </w:rPr>
        <w:t>Trong mắt trái hào quang màu đỏ càng phát ra cường thịnh!</w:t>
      </w:r>
    </w:p>
    <w:p>
      <w:pPr>
        <w:spacing w:after="120" w:line="360" w:lineRule="auto"/>
        <w:ind w:firstLine="720"/>
        <w:jc w:val="both"/>
      </w:pPr>
      <w:r>
        <w:rPr>
          <w:rFonts w:ascii="Times New Roman" w:hAnsi="Times New Roman" w:eastAsia="Times New Roman"/>
          <w:sz w:val="26"/>
        </w:rPr>
        <w:t>Ngu Linh cùng lão Vương cũng phát giác dị thường của hắn, nhao nhao thối lui hai bước.</w:t>
      </w:r>
    </w:p>
    <w:p>
      <w:pPr>
        <w:spacing w:after="120" w:line="360" w:lineRule="auto"/>
        <w:ind w:firstLine="720"/>
        <w:jc w:val="both"/>
      </w:pPr>
      <w:r>
        <w:rPr>
          <w:rFonts w:ascii="Times New Roman" w:hAnsi="Times New Roman" w:eastAsia="Times New Roman"/>
          <w:sz w:val="26"/>
        </w:rPr>
        <w:t>Lão Vương càng là trừng lớn ngưu nhãn, trên mặt vết sẹo kia nhảy lên kịch liệt, lớn tiếng hô hoán Túc Hạo.</w:t>
      </w:r>
    </w:p>
    <w:p>
      <w:pPr>
        <w:spacing w:after="120" w:line="360" w:lineRule="auto"/>
        <w:ind w:firstLine="720"/>
        <w:jc w:val="both"/>
      </w:pPr>
      <w:r>
        <w:rPr>
          <w:rFonts w:ascii="Times New Roman" w:hAnsi="Times New Roman" w:eastAsia="Times New Roman"/>
          <w:sz w:val="26"/>
        </w:rPr>
        <w:t>"A Hạo, mau tỉnh lại, nhìn xem ta là ai!"</w:t>
      </w:r>
    </w:p>
    <w:p>
      <w:pPr>
        <w:spacing w:after="120" w:line="360" w:lineRule="auto"/>
        <w:ind w:firstLine="720"/>
        <w:jc w:val="both"/>
      </w:pPr>
      <w:r>
        <w:rPr>
          <w:rFonts w:ascii="Times New Roman" w:hAnsi="Times New Roman" w:eastAsia="Times New Roman"/>
          <w:sz w:val="26"/>
        </w:rPr>
        <w:t>Ngu Linh thì tỉnh táo phân phó bên ngoài chuyên gia.</w:t>
      </w:r>
    </w:p>
    <w:p>
      <w:pPr>
        <w:spacing w:after="120" w:line="360" w:lineRule="auto"/>
        <w:ind w:firstLine="720"/>
        <w:jc w:val="both"/>
      </w:pPr>
      <w:r>
        <w:rPr>
          <w:rFonts w:ascii="Times New Roman" w:hAnsi="Times New Roman" w:eastAsia="Times New Roman"/>
          <w:sz w:val="26"/>
        </w:rPr>
        <w:t>"Chuẩn bị chất khí gây mê cùng điện cao thế kích, một khi tình huống không ổn, chuẩn bị chế phục Túc Hạo!"</w:t>
      </w:r>
    </w:p>
    <w:p>
      <w:pPr>
        <w:spacing w:after="120" w:line="360" w:lineRule="auto"/>
        <w:ind w:firstLine="720"/>
        <w:jc w:val="both"/>
      </w:pPr>
      <w:r>
        <w:rPr>
          <w:rFonts w:ascii="Times New Roman" w:hAnsi="Times New Roman" w:eastAsia="Times New Roman"/>
          <w:sz w:val="26"/>
        </w:rPr>
        <w:t>Giang Lan cũng hô hoán Túc Hạo.</w:t>
      </w:r>
    </w:p>
    <w:p>
      <w:pPr>
        <w:spacing w:after="120" w:line="360" w:lineRule="auto"/>
        <w:ind w:firstLine="720"/>
        <w:jc w:val="both"/>
      </w:pPr>
      <w:r>
        <w:rPr>
          <w:rFonts w:ascii="Times New Roman" w:hAnsi="Times New Roman" w:eastAsia="Times New Roman"/>
          <w:sz w:val="26"/>
        </w:rPr>
        <w:t>"Hạo ca, tỉnh, không nên bị ngoại lực khoảng chừng suy nghĩ của ngươi, ngẫm lại, suy nghĩ thật kỹ ngươi đến cùng là ai!"</w:t>
      </w:r>
    </w:p>
    <w:p>
      <w:pPr>
        <w:spacing w:after="120" w:line="360" w:lineRule="auto"/>
        <w:ind w:firstLine="720"/>
        <w:jc w:val="both"/>
      </w:pPr>
      <w:r>
        <w:rPr>
          <w:rFonts w:ascii="Times New Roman" w:hAnsi="Times New Roman" w:eastAsia="Times New Roman"/>
          <w:sz w:val="26"/>
        </w:rPr>
        <w:t>Túc Hạo phát ra thống khổ gầm thét.</w:t>
      </w:r>
    </w:p>
    <w:p>
      <w:pPr>
        <w:spacing w:after="120" w:line="360" w:lineRule="auto"/>
        <w:ind w:firstLine="720"/>
        <w:jc w:val="both"/>
      </w:pPr>
      <w:r>
        <w:rPr>
          <w:rFonts w:ascii="Times New Roman" w:hAnsi="Times New Roman" w:eastAsia="Times New Roman"/>
          <w:sz w:val="26"/>
        </w:rPr>
        <w:t>"Lăn, lăn ra đầu óc của ta! Ta võ đạo tên là bất khuất! Bất luận kẻ nào, cũng đừng nghĩ khống chế ta! Rống!"</w:t>
      </w:r>
    </w:p>
    <w:p>
      <w:pPr>
        <w:spacing w:after="120" w:line="360" w:lineRule="auto"/>
        <w:ind w:firstLine="720"/>
        <w:jc w:val="both"/>
      </w:pPr>
      <w:r>
        <w:rPr>
          <w:rFonts w:ascii="Times New Roman" w:hAnsi="Times New Roman" w:eastAsia="Times New Roman"/>
          <w:sz w:val="26"/>
        </w:rPr>
        <w:t>Hắn tránh ra hai tay, một cỗ năng lượng cường đại phong bạo từ trong cơ thể hắn bắn ra, đem phòng thí nghiệm thật dày phòng ngừa bạo lực pha lê toàn bộ phá hủy.</w:t>
      </w:r>
    </w:p>
    <w:p>
      <w:pPr>
        <w:spacing w:after="120" w:line="360" w:lineRule="auto"/>
        <w:ind w:firstLine="720"/>
        <w:jc w:val="both"/>
      </w:pPr>
      <w:r>
        <w:rPr>
          <w:rFonts w:ascii="Times New Roman" w:hAnsi="Times New Roman" w:eastAsia="Times New Roman"/>
          <w:sz w:val="26"/>
        </w:rPr>
        <w:t>Túc Hạo nhẹ Phiêu Phiêu, phảng phất không nhìn trọng lực giống như từ khoang chữa bệnh bên trong đi chân trần rơi trên mặt đất, hắn mạnh mẽ dáng người càng thêm oai hùng.</w:t>
      </w:r>
    </w:p>
    <w:p>
      <w:pPr>
        <w:spacing w:after="120" w:line="360" w:lineRule="auto"/>
        <w:ind w:firstLine="720"/>
        <w:jc w:val="both"/>
      </w:pPr>
      <w:r>
        <w:rPr>
          <w:rFonts w:ascii="Times New Roman" w:hAnsi="Times New Roman" w:eastAsia="Times New Roman"/>
          <w:sz w:val="26"/>
        </w:rPr>
        <w:t>Hắn ngẩng đầu, thử lấy răng cười nói, thanh âm giống như tiếng sét đánh tại toàn bộ không gian bên trong quanh quẩn, ăn nói mạnh mẽ.</w:t>
      </w:r>
    </w:p>
    <w:p>
      <w:pPr>
        <w:spacing w:after="120" w:line="360" w:lineRule="auto"/>
        <w:ind w:firstLine="720"/>
        <w:jc w:val="both"/>
      </w:pPr>
      <w:r>
        <w:rPr>
          <w:rFonts w:ascii="Times New Roman" w:hAnsi="Times New Roman" w:eastAsia="Times New Roman"/>
          <w:sz w:val="26"/>
        </w:rPr>
        <w:t>"Ta, là Túc Hạo! Hoa quốc Võ Hoàng!"</w:t>
      </w:r>
    </w:p>
    <w:p>
      <w:pPr>
        <w:spacing w:after="120" w:line="360" w:lineRule="auto"/>
        <w:ind w:firstLine="720"/>
        <w:jc w:val="both"/>
      </w:pPr>
      <w:r>
        <w:rPr>
          <w:rFonts w:ascii="Times New Roman" w:hAnsi="Times New Roman" w:eastAsia="Times New Roman"/>
          <w:sz w:val="26"/>
        </w:rPr>
        <w:t>"Ta trở về!"</w:t>
      </w:r>
    </w:p>
    <w:p>
      <w:pPr>
        <w:spacing w:after="120" w:line="360" w:lineRule="auto"/>
        <w:ind w:firstLine="720"/>
        <w:jc w:val="both"/>
      </w:pPr>
      <w:r>
        <w:rPr>
          <w:rFonts w:ascii="Times New Roman" w:hAnsi="Times New Roman" w:eastAsia="Times New Roman"/>
          <w:sz w:val="26"/>
        </w:rPr>
        <w:t>Trông thấy Túc Hạo khôi phục bình thường, Giang Lan bọn hắn đại hỉ đang muốn tiến lên chúc mừng.</w:t>
      </w:r>
    </w:p>
    <w:p>
      <w:pPr>
        <w:spacing w:after="120" w:line="360" w:lineRule="auto"/>
        <w:ind w:firstLine="720"/>
        <w:jc w:val="both"/>
      </w:pPr>
      <w:r>
        <w:rPr>
          <w:rFonts w:ascii="Times New Roman" w:hAnsi="Times New Roman" w:eastAsia="Times New Roman"/>
          <w:sz w:val="26"/>
        </w:rPr>
        <w:t>Đột nhiên một đoàn màu đen vòng xoáy, ở giữa không trung đột ngột nổi lên, trong đó có một đạo toàn thân lóe ra bảo thạch quang mang giống như bóng người, trực tiếp rót vào Túc Hạo thể nội.</w:t>
      </w:r>
    </w:p>
    <w:p>
      <w:pPr>
        <w:spacing w:after="120" w:line="360" w:lineRule="auto"/>
        <w:ind w:firstLine="720"/>
        <w:jc w:val="both"/>
      </w:pPr>
      <w:r>
        <w:rPr>
          <w:rFonts w:ascii="Times New Roman" w:hAnsi="Times New Roman" w:eastAsia="Times New Roman"/>
          <w:sz w:val="26"/>
        </w:rPr>
        <w:t>Ngu Linh nếm thử dùng niệm lực công kích, nhưng căn bản không làm nên chuyện gì cái kia đạo nhân ảnh phảng phất tồn tại ở một thế giới khác, Ngu Linh công kích trực tiếp từ bóng người bên trong xuyên qua.</w:t>
      </w:r>
    </w:p>
    <w:p>
      <w:pPr>
        <w:spacing w:after="120" w:line="360" w:lineRule="auto"/>
        <w:ind w:firstLine="720"/>
        <w:jc w:val="both"/>
      </w:pPr>
      <w:r>
        <w:rPr>
          <w:rFonts w:ascii="Times New Roman" w:hAnsi="Times New Roman" w:eastAsia="Times New Roman"/>
          <w:sz w:val="26"/>
        </w:rPr>
        <w:t>Túc Hạo mặc dù cực lực kháng cự nhưng căn bản không làm nên chuyện gì toàn thân hắn mở ra, hai mắt đều biến thành huyết hồng sắc.</w:t>
      </w:r>
    </w:p>
    <w:p>
      <w:pPr>
        <w:spacing w:after="120" w:line="360" w:lineRule="auto"/>
        <w:ind w:firstLine="720"/>
        <w:jc w:val="both"/>
      </w:pPr>
      <w:r>
        <w:rPr>
          <w:rFonts w:ascii="Times New Roman" w:hAnsi="Times New Roman" w:eastAsia="Times New Roman"/>
          <w:sz w:val="26"/>
        </w:rPr>
        <w:t>Rất nhanh, hắn đứng người lên, tuần sát một vòng mọi người tại đây, rất nhanh ánh mắt của hắn khóa chặt Giang Lan, tinh hồng hai mắt bên trong che kín chiến ý!</w:t>
      </w:r>
    </w:p>
    <w:p>
      <w:pPr>
        <w:spacing w:after="120" w:line="360" w:lineRule="auto"/>
        <w:ind w:firstLine="720"/>
        <w:jc w:val="both"/>
      </w:pPr>
      <w:r>
        <w:rPr>
          <w:rFonts w:ascii="Times New Roman" w:hAnsi="Times New Roman" w:eastAsia="Times New Roman"/>
          <w:sz w:val="26"/>
        </w:rPr>
        <w:t>"Saitama! Chúng ta lại gặp mặt!"</w:t>
      </w:r>
    </w:p>
    <w:p>
      <w:pPr>
        <w:spacing w:after="120" w:line="360" w:lineRule="auto"/>
        <w:ind w:firstLine="720"/>
        <w:jc w:val="both"/>
      </w:pPr>
      <w:r>
        <w:rPr>
          <w:rFonts w:ascii="Times New Roman" w:hAnsi="Times New Roman" w:eastAsia="Times New Roman"/>
          <w:sz w:val="2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