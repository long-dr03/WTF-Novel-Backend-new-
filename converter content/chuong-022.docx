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 Chính diện xuất kích, một quyền chế địch</w:t>
      </w:r>
    </w:p>
    <w:p>
      <w:pPr>
        <w:spacing w:after="120" w:line="360" w:lineRule="auto"/>
        <w:ind w:firstLine="720"/>
        <w:jc w:val="both"/>
      </w:pPr>
      <w:r>
        <w:rPr>
          <w:rFonts w:ascii="Times New Roman" w:hAnsi="Times New Roman" w:eastAsia="Times New Roman"/>
          <w:sz w:val="26"/>
        </w:rPr>
        <w:t>Giang Lan bị giật nảy mình, ngọa tào, làm sao nhiều như vậy.</w:t>
      </w:r>
    </w:p>
    <w:p>
      <w:pPr>
        <w:spacing w:after="120" w:line="360" w:lineRule="auto"/>
        <w:ind w:firstLine="720"/>
        <w:jc w:val="both"/>
      </w:pPr>
      <w:r>
        <w:rPr>
          <w:rFonts w:ascii="Times New Roman" w:hAnsi="Times New Roman" w:eastAsia="Times New Roman"/>
          <w:sz w:val="26"/>
        </w:rPr>
        <w:t>Hải lượng quái vật đống cũng có thể đem hắn đè ch.ết, coi như hắn lực phòng ngự mạnh, quái vật không phá nổi hắn da.</w:t>
      </w:r>
    </w:p>
    <w:p>
      <w:pPr>
        <w:spacing w:after="120" w:line="360" w:lineRule="auto"/>
        <w:ind w:firstLine="720"/>
        <w:jc w:val="both"/>
      </w:pPr>
      <w:r>
        <w:rPr>
          <w:rFonts w:ascii="Times New Roman" w:hAnsi="Times New Roman" w:eastAsia="Times New Roman"/>
          <w:sz w:val="26"/>
        </w:rPr>
        <w:t>Có thể nhiều như vậy, hắn cũng đánh không lại đến a, một quyền một cái cũng phải ra mấy chục vạn quyền, mệt mỏi cũng đem hắn mệt ch.ết.</w:t>
      </w:r>
    </w:p>
    <w:p>
      <w:pPr>
        <w:spacing w:after="120" w:line="360" w:lineRule="auto"/>
        <w:ind w:firstLine="720"/>
        <w:jc w:val="both"/>
      </w:pPr>
      <w:r>
        <w:rPr>
          <w:rFonts w:ascii="Times New Roman" w:hAnsi="Times New Roman" w:eastAsia="Times New Roman"/>
          <w:sz w:val="26"/>
        </w:rPr>
        <w:t>Mà lại hắn dù sao vẫn là có thất khiếu, hai mắt, vạn nhất bị những thứ này buồn nôn quái vật chui vào.</w:t>
      </w:r>
    </w:p>
    <w:p>
      <w:pPr>
        <w:spacing w:after="120" w:line="360" w:lineRule="auto"/>
        <w:ind w:firstLine="720"/>
        <w:jc w:val="both"/>
      </w:pPr>
      <w:r>
        <w:rPr>
          <w:rFonts w:ascii="Times New Roman" w:hAnsi="Times New Roman" w:eastAsia="Times New Roman"/>
          <w:sz w:val="26"/>
        </w:rPr>
        <w:t>Chẳng phải là sẽ thương tiếc chung thân, chỗ cực tốt nam thân bàn giao tại số một linh cảnh.</w:t>
      </w:r>
    </w:p>
    <w:p>
      <w:pPr>
        <w:spacing w:after="120" w:line="360" w:lineRule="auto"/>
        <w:ind w:firstLine="720"/>
        <w:jc w:val="both"/>
      </w:pPr>
      <w:r>
        <w:rPr>
          <w:rFonts w:ascii="Times New Roman" w:hAnsi="Times New Roman" w:eastAsia="Times New Roman"/>
          <w:sz w:val="26"/>
        </w:rPr>
        <w:t>Giang Lan chính đang rầu rĩ ở giữa, đột nhiên trông thấy tân sinh phía doanh địa.</w:t>
      </w:r>
    </w:p>
    <w:p>
      <w:pPr>
        <w:spacing w:after="120" w:line="360" w:lineRule="auto"/>
        <w:ind w:firstLine="720"/>
        <w:jc w:val="both"/>
      </w:pPr>
      <w:r>
        <w:rPr>
          <w:rFonts w:ascii="Times New Roman" w:hAnsi="Times New Roman" w:eastAsia="Times New Roman"/>
          <w:sz w:val="26"/>
        </w:rPr>
        <w:t>Những bạn học kia ngao ngao quái khiếu, hướng về bầy quái vật vọt tới.</w:t>
      </w:r>
    </w:p>
    <w:p>
      <w:pPr>
        <w:spacing w:after="120" w:line="360" w:lineRule="auto"/>
        <w:ind w:firstLine="720"/>
        <w:jc w:val="both"/>
      </w:pPr>
      <w:r>
        <w:rPr>
          <w:rFonts w:ascii="Times New Roman" w:hAnsi="Times New Roman" w:eastAsia="Times New Roman"/>
          <w:sz w:val="26"/>
        </w:rPr>
        <w:t>Giang Lan đại hỉ, quá tốt rồi, Lục Gia Hào thật sự không hổ hắn là cùng Thì Vũ.</w:t>
      </w:r>
    </w:p>
    <w:p>
      <w:pPr>
        <w:spacing w:after="120" w:line="360" w:lineRule="auto"/>
        <w:ind w:firstLine="720"/>
        <w:jc w:val="both"/>
      </w:pPr>
      <w:r>
        <w:rPr>
          <w:rFonts w:ascii="Times New Roman" w:hAnsi="Times New Roman" w:eastAsia="Times New Roman"/>
          <w:sz w:val="26"/>
        </w:rPr>
        <w:t>Như thế trước hết để cho những học sinh mới cùng tang Thi Hải tinh liều mạng một đợt, ta lại tìm cơ hội xử lý biển cả tinh.</w:t>
      </w:r>
    </w:p>
    <w:p>
      <w:pPr>
        <w:spacing w:after="120" w:line="360" w:lineRule="auto"/>
        <w:ind w:firstLine="720"/>
        <w:jc w:val="both"/>
      </w:pPr>
      <w:r>
        <w:rPr>
          <w:rFonts w:ascii="Times New Roman" w:hAnsi="Times New Roman" w:eastAsia="Times New Roman"/>
          <w:sz w:val="26"/>
        </w:rPr>
        <w:t>Giang Lan để Ninh Đồng thực hiện không gian ẩn nấp năng lực, hắn cùng Ninh Đồng trốn ở trong rừng cây, lẳng lặng chờ đợi cơ hội tới lâm một khắc này.</w:t>
      </w:r>
    </w:p>
    <w:p>
      <w:pPr>
        <w:spacing w:after="120" w:line="360" w:lineRule="auto"/>
        <w:ind w:firstLine="720"/>
        <w:jc w:val="both"/>
      </w:pPr>
      <w:r>
        <w:rPr>
          <w:rFonts w:ascii="Times New Roman" w:hAnsi="Times New Roman" w:eastAsia="Times New Roman"/>
          <w:sz w:val="26"/>
        </w:rPr>
        <w:t>Những thứ này may mắn còn sống sót học sinh đều có có chút tài năng, cấp A cấp S thiên phú cũng cho bọn hắn cường đại kĩ năng thiên phú.</w:t>
      </w:r>
    </w:p>
    <w:p>
      <w:pPr>
        <w:spacing w:after="120" w:line="360" w:lineRule="auto"/>
        <w:ind w:firstLine="720"/>
        <w:jc w:val="both"/>
      </w:pPr>
      <w:r>
        <w:rPr>
          <w:rFonts w:ascii="Times New Roman" w:hAnsi="Times New Roman" w:eastAsia="Times New Roman"/>
          <w:sz w:val="26"/>
        </w:rPr>
        <w:t>Đối phó một chút Zombie cùng tiểu Hải tinh vẫn là dễ như trở bàn tay.</w:t>
      </w:r>
    </w:p>
    <w:p>
      <w:pPr>
        <w:spacing w:after="120" w:line="360" w:lineRule="auto"/>
        <w:ind w:firstLine="720"/>
        <w:jc w:val="both"/>
      </w:pPr>
      <w:r>
        <w:rPr>
          <w:rFonts w:ascii="Times New Roman" w:hAnsi="Times New Roman" w:eastAsia="Times New Roman"/>
          <w:sz w:val="26"/>
        </w:rPr>
        <w:t>Nhất là nguyên tố hệ, thiểm điện, hỏa diễm, băng sương thay phiên công kích.</w:t>
      </w:r>
    </w:p>
    <w:p>
      <w:pPr>
        <w:spacing w:after="120" w:line="360" w:lineRule="auto"/>
        <w:ind w:firstLine="720"/>
        <w:jc w:val="both"/>
      </w:pPr>
      <w:r>
        <w:rPr>
          <w:rFonts w:ascii="Times New Roman" w:hAnsi="Times New Roman" w:eastAsia="Times New Roman"/>
          <w:sz w:val="26"/>
        </w:rPr>
        <w:t>Zombie cùng tiểu Hải tinh liền như là hạ sủi cảo giống như, nhao nhao rơi xuống đất.</w:t>
      </w:r>
    </w:p>
    <w:p>
      <w:pPr>
        <w:spacing w:after="120" w:line="360" w:lineRule="auto"/>
        <w:ind w:firstLine="720"/>
        <w:jc w:val="both"/>
      </w:pPr>
      <w:r>
        <w:rPr>
          <w:rFonts w:ascii="Times New Roman" w:hAnsi="Times New Roman" w:eastAsia="Times New Roman"/>
          <w:sz w:val="26"/>
        </w:rPr>
        <w:t>Nhưng vội vàng ở giữa, không cách nào nhắm chuẩn đầu yếu hại, bọn chúng cơ hồ đều không có tử vong, chỉ là tạm thời mất đi năng lực hành động.</w:t>
      </w:r>
    </w:p>
    <w:p>
      <w:pPr>
        <w:spacing w:after="120" w:line="360" w:lineRule="auto"/>
        <w:ind w:firstLine="720"/>
        <w:jc w:val="both"/>
      </w:pPr>
      <w:r>
        <w:rPr>
          <w:rFonts w:ascii="Times New Roman" w:hAnsi="Times New Roman" w:eastAsia="Times New Roman"/>
          <w:sz w:val="26"/>
        </w:rPr>
        <w:t>Theo chiến cuộc cháy bỏng, nhân loại phương tiêu hao tăng lớn, dần dần có tiểu Hải tinh đột phá phòng tuyến, bay vào trong đám người, một khi bị bọn chúng ôm mặt, coi như lập tức đem bọn chúng đánh giết, cả khuôn mặt cũng sẽ bị dịch axit triệt để ăn mòn, mắt thấy là không sống nổi.</w:t>
      </w:r>
    </w:p>
    <w:p>
      <w:pPr>
        <w:spacing w:after="120" w:line="360" w:lineRule="auto"/>
        <w:ind w:firstLine="720"/>
        <w:jc w:val="both"/>
      </w:pPr>
      <w:r>
        <w:rPr>
          <w:rFonts w:ascii="Times New Roman" w:hAnsi="Times New Roman" w:eastAsia="Times New Roman"/>
          <w:sz w:val="26"/>
        </w:rPr>
        <w:t>Những học sinh mới, trận hình bắt đầu hỗn loạn, sĩ khí dần dần thấp.</w:t>
      </w:r>
    </w:p>
    <w:p>
      <w:pPr>
        <w:spacing w:after="120" w:line="360" w:lineRule="auto"/>
        <w:ind w:firstLine="720"/>
        <w:jc w:val="both"/>
      </w:pPr>
      <w:r>
        <w:rPr>
          <w:rFonts w:ascii="Times New Roman" w:hAnsi="Times New Roman" w:eastAsia="Times New Roman"/>
          <w:sz w:val="26"/>
        </w:rPr>
        <w:t>Bại vong chỉ là vấn đề thời gian.</w:t>
      </w:r>
    </w:p>
    <w:p>
      <w:pPr>
        <w:spacing w:after="120" w:line="360" w:lineRule="auto"/>
        <w:ind w:firstLine="720"/>
        <w:jc w:val="both"/>
      </w:pPr>
      <w:r>
        <w:rPr>
          <w:rFonts w:ascii="Times New Roman" w:hAnsi="Times New Roman" w:eastAsia="Times New Roman"/>
          <w:sz w:val="26"/>
        </w:rPr>
        <w:t>Lục Gia Hào hô to.</w:t>
      </w:r>
    </w:p>
    <w:p>
      <w:pPr>
        <w:spacing w:after="120" w:line="360" w:lineRule="auto"/>
        <w:ind w:firstLine="720"/>
        <w:jc w:val="both"/>
      </w:pPr>
      <w:r>
        <w:rPr>
          <w:rFonts w:ascii="Times New Roman" w:hAnsi="Times New Roman" w:eastAsia="Times New Roman"/>
          <w:sz w:val="26"/>
        </w:rPr>
        <w:t>"Phạm Vĩ, có ai trông thấy Phạm Vĩ sao, nhất định phải dựa vào hắn Kim Cương Bất Hoại chi thân, mới có thể giết ch.ết biển cả tinh!"</w:t>
      </w:r>
    </w:p>
    <w:p>
      <w:pPr>
        <w:spacing w:after="120" w:line="360" w:lineRule="auto"/>
        <w:ind w:firstLine="720"/>
        <w:jc w:val="both"/>
      </w:pPr>
      <w:r>
        <w:rPr>
          <w:rFonts w:ascii="Times New Roman" w:hAnsi="Times New Roman" w:eastAsia="Times New Roman"/>
          <w:sz w:val="26"/>
        </w:rPr>
        <w:t>Lưu Tịnh dùng băng hỏa dị năng liên miên công kích tới bầy quái vật, nội tâm buồn bực không thôi.</w:t>
      </w:r>
    </w:p>
    <w:p>
      <w:pPr>
        <w:spacing w:after="120" w:line="360" w:lineRule="auto"/>
        <w:ind w:firstLine="720"/>
        <w:jc w:val="both"/>
      </w:pPr>
      <w:r>
        <w:rPr>
          <w:rFonts w:ascii="Times New Roman" w:hAnsi="Times New Roman" w:eastAsia="Times New Roman"/>
          <w:sz w:val="26"/>
        </w:rPr>
        <w:t>"Giải quyết Giang Lan loại này vui sắc, hẳn là không bao lâu đi, làm sao còn chưa có trở lại?"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cùng Ninh Đồng tại trong rừng cây, gặm lấy hạt dưa, thưởng thức các bạn học đại chiến bầy zombie.</w:t>
      </w:r>
    </w:p>
    <w:p>
      <w:pPr>
        <w:spacing w:after="120" w:line="360" w:lineRule="auto"/>
        <w:ind w:firstLine="720"/>
        <w:jc w:val="both"/>
      </w:pPr>
      <w:r>
        <w:rPr>
          <w:rFonts w:ascii="Times New Roman" w:hAnsi="Times New Roman" w:eastAsia="Times New Roman"/>
          <w:sz w:val="26"/>
        </w:rPr>
        <w:t>Khoảng cách gần quan sát loại này cảnh tượng hoành tráng, hiện trường cảm giác bạo rạp, quả thực là mô phỏng chân thật 5 D VR mảng lớn.</w:t>
      </w:r>
    </w:p>
    <w:p>
      <w:pPr>
        <w:spacing w:after="120" w:line="360" w:lineRule="auto"/>
        <w:ind w:firstLine="720"/>
        <w:jc w:val="both"/>
      </w:pPr>
      <w:r>
        <w:rPr>
          <w:rFonts w:ascii="Times New Roman" w:hAnsi="Times New Roman" w:eastAsia="Times New Roman"/>
          <w:sz w:val="26"/>
        </w:rPr>
        <w:t>Nhìn thấy các bạn học dần dần chống đỡ hết nổi.</w:t>
      </w:r>
    </w:p>
    <w:p>
      <w:pPr>
        <w:spacing w:after="120" w:line="360" w:lineRule="auto"/>
        <w:ind w:firstLine="720"/>
        <w:jc w:val="both"/>
      </w:pPr>
      <w:r>
        <w:rPr>
          <w:rFonts w:ascii="Times New Roman" w:hAnsi="Times New Roman" w:eastAsia="Times New Roman"/>
          <w:sz w:val="26"/>
        </w:rPr>
        <w:t>Giang Lan đứng người lên, duỗi lưng một cái, vuốt ve trên tay qua tử xác.</w:t>
      </w:r>
    </w:p>
    <w:p>
      <w:pPr>
        <w:spacing w:after="120" w:line="360" w:lineRule="auto"/>
        <w:ind w:firstLine="720"/>
        <w:jc w:val="both"/>
      </w:pPr>
      <w:r>
        <w:rPr>
          <w:rFonts w:ascii="Times New Roman" w:hAnsi="Times New Roman" w:eastAsia="Times New Roman"/>
          <w:sz w:val="26"/>
        </w:rPr>
        <w:t>"Đi thôi, nên chúng ta lên."</w:t>
      </w:r>
    </w:p>
    <w:p>
      <w:pPr>
        <w:spacing w:after="120" w:line="360" w:lineRule="auto"/>
        <w:ind w:firstLine="720"/>
        <w:jc w:val="both"/>
      </w:pPr>
      <w:r>
        <w:rPr>
          <w:rFonts w:ascii="Times New Roman" w:hAnsi="Times New Roman" w:eastAsia="Times New Roman"/>
          <w:sz w:val="26"/>
        </w:rPr>
        <w:t>Ninh Đồng hỏi hắn nói.</w:t>
      </w:r>
    </w:p>
    <w:p>
      <w:pPr>
        <w:spacing w:after="120" w:line="360" w:lineRule="auto"/>
        <w:ind w:firstLine="720"/>
        <w:jc w:val="both"/>
      </w:pPr>
      <w:r>
        <w:rPr>
          <w:rFonts w:ascii="Times New Roman" w:hAnsi="Times New Roman" w:eastAsia="Times New Roman"/>
          <w:sz w:val="26"/>
        </w:rPr>
        <w:t>"Muốn không phải chờ một hồi nữa , chờ bọn hắn đem bầy zombie tiêu hao không sai biệt lắm, có thể hay không áp lực càng nhỏ một chút."</w:t>
      </w:r>
    </w:p>
    <w:p>
      <w:pPr>
        <w:spacing w:after="120" w:line="360" w:lineRule="auto"/>
        <w:ind w:firstLine="720"/>
        <w:jc w:val="both"/>
      </w:pPr>
      <w:r>
        <w:rPr>
          <w:rFonts w:ascii="Times New Roman" w:hAnsi="Times New Roman" w:eastAsia="Times New Roman"/>
          <w:sz w:val="26"/>
        </w:rPr>
        <w:t>Giang Lan nghe xong, đối Ninh Đồng một lần nữa làm ra phán đoán, muội tử so với hắn còn nhẫn tâm xấu bụng.</w:t>
      </w:r>
    </w:p>
    <w:p>
      <w:pPr>
        <w:spacing w:after="120" w:line="360" w:lineRule="auto"/>
        <w:ind w:firstLine="720"/>
        <w:jc w:val="both"/>
      </w:pPr>
      <w:r>
        <w:rPr>
          <w:rFonts w:ascii="Times New Roman" w:hAnsi="Times New Roman" w:eastAsia="Times New Roman"/>
          <w:sz w:val="26"/>
        </w:rPr>
        <w:t>Đám này tân sinh ch.ết bất tử, muội tử là một điểm không có để ở trong lòng a.</w:t>
      </w:r>
    </w:p>
    <w:p>
      <w:pPr>
        <w:spacing w:after="120" w:line="360" w:lineRule="auto"/>
        <w:ind w:firstLine="720"/>
        <w:jc w:val="both"/>
      </w:pPr>
      <w:r>
        <w:rPr>
          <w:rFonts w:ascii="Times New Roman" w:hAnsi="Times New Roman" w:eastAsia="Times New Roman"/>
          <w:sz w:val="26"/>
        </w:rPr>
        <w:t>Hắn cho Ninh Đồng phân tích một phen.</w:t>
      </w:r>
    </w:p>
    <w:p>
      <w:pPr>
        <w:spacing w:after="120" w:line="360" w:lineRule="auto"/>
        <w:ind w:firstLine="720"/>
        <w:jc w:val="both"/>
      </w:pPr>
      <w:r>
        <w:rPr>
          <w:rFonts w:ascii="Times New Roman" w:hAnsi="Times New Roman" w:eastAsia="Times New Roman"/>
          <w:sz w:val="26"/>
        </w:rPr>
        <w:t>"Hiện tại có bọn hắn chính diện hấp dẫn Boss lực chú ý, chúng ta có thể đánh lén xuất kỳ bất ý, một phát chế địch , chờ bọn hắn đều bị xử lý, tất cả quái vật đều đưa ra tay đối phó hai ta, cái kia thật cũng chỉ có thể ta cõng ngươi chạy bảy ngày, mới có thể còn sống."</w:t>
      </w:r>
    </w:p>
    <w:p>
      <w:pPr>
        <w:spacing w:after="120" w:line="360" w:lineRule="auto"/>
        <w:ind w:firstLine="720"/>
        <w:jc w:val="both"/>
      </w:pPr>
      <w:r>
        <w:rPr>
          <w:rFonts w:ascii="Times New Roman" w:hAnsi="Times New Roman" w:eastAsia="Times New Roman"/>
          <w:sz w:val="26"/>
        </w:rPr>
        <w:t>Ninh Đồng một mặt sùng bái nhẹ gật đầu, quả nhiên vẫn là Giang Lan ca phân tích tinh chuẩn, đúng chỗ.</w:t>
      </w:r>
    </w:p>
    <w:p>
      <w:pPr>
        <w:spacing w:after="120" w:line="360" w:lineRule="auto"/>
        <w:ind w:firstLine="720"/>
        <w:jc w:val="both"/>
      </w:pPr>
      <w:r>
        <w:rPr>
          <w:rFonts w:ascii="Times New Roman" w:hAnsi="Times New Roman" w:eastAsia="Times New Roman"/>
          <w:sz w:val="26"/>
        </w:rPr>
        <w:t>Giang Lan cho nàng giảng giải tiếp xuống tác chiến phương án, Ninh Đồng chăm chú nghe, không ở gật đầu.</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Tân sinh liên quân mặc dù tương lai tiềm lực đều rất lớn, nhưng giờ phút này bọn hắn chỉ là một đám vừa thức tỉnh không bao lâu thiếu niên, qua hơn nửa giờ, dần dần thể lực, tinh thần lực hao hết.</w:t>
      </w:r>
    </w:p>
    <w:p>
      <w:pPr>
        <w:spacing w:after="120" w:line="360" w:lineRule="auto"/>
        <w:ind w:firstLine="720"/>
        <w:jc w:val="both"/>
      </w:pPr>
      <w:r>
        <w:rPr>
          <w:rFonts w:ascii="Times New Roman" w:hAnsi="Times New Roman" w:eastAsia="Times New Roman"/>
          <w:sz w:val="26"/>
        </w:rPr>
        <w:t>Càng khiến người ta tuyệt vọng là, to lớn hải tinh dần dần tới gần, nó mỗi lần nâng lên vòi, đều chấn động đến mặt đất thùng thùng rung động.</w:t>
      </w:r>
    </w:p>
    <w:p>
      <w:pPr>
        <w:spacing w:after="120" w:line="360" w:lineRule="auto"/>
        <w:ind w:firstLine="720"/>
        <w:jc w:val="both"/>
      </w:pPr>
      <w:r>
        <w:rPr>
          <w:rFonts w:ascii="Times New Roman" w:hAnsi="Times New Roman" w:eastAsia="Times New Roman"/>
          <w:sz w:val="26"/>
        </w:rPr>
        <w:t>Ở giữa màu xanh lam to lớn độc nhãn bên trong loé lên quang mang, đây là tuyệt chiêu của nó, tử vong ánh mắt.</w:t>
      </w:r>
    </w:p>
    <w:p>
      <w:pPr>
        <w:spacing w:after="120" w:line="360" w:lineRule="auto"/>
        <w:ind w:firstLine="720"/>
        <w:jc w:val="both"/>
      </w:pPr>
      <w:r>
        <w:rPr>
          <w:rFonts w:ascii="Times New Roman" w:hAnsi="Times New Roman" w:eastAsia="Times New Roman"/>
          <w:sz w:val="26"/>
        </w:rPr>
        <w:t>Bị tầm mắt của nó chiếu xạ đến, liền xem như cấp S thiên phú, Kim Cương Bất Hoại chi thân, cũng sẽ triệt để hóa thành tro bụi.</w:t>
      </w:r>
    </w:p>
    <w:p>
      <w:pPr>
        <w:spacing w:after="120" w:line="360" w:lineRule="auto"/>
        <w:ind w:firstLine="720"/>
        <w:jc w:val="both"/>
      </w:pPr>
      <w:r>
        <w:rPr>
          <w:rFonts w:ascii="Times New Roman" w:hAnsi="Times New Roman" w:eastAsia="Times New Roman"/>
          <w:sz w:val="26"/>
        </w:rPr>
        <w:t>Lục Gia Hào sắc mặt nặng nề, hắn không nghĩ tới biển cả tinh tới nhanh như vậy, để kế hoạch của hắn mưu lược đều rơi vào không trung.</w:t>
      </w:r>
    </w:p>
    <w:p>
      <w:pPr>
        <w:spacing w:after="120" w:line="360" w:lineRule="auto"/>
        <w:ind w:firstLine="720"/>
        <w:jc w:val="both"/>
      </w:pPr>
      <w:r>
        <w:rPr>
          <w:rFonts w:ascii="Times New Roman" w:hAnsi="Times New Roman" w:eastAsia="Times New Roman"/>
          <w:sz w:val="26"/>
        </w:rPr>
        <w:t>Nhưng cũng không thể không đánh, hắn thật vất vả đem may mắn còn sống sót tân sinh tụ tập lại, nếu như tứ tán chạy tán loạn, nhân loại đem không còn lật bàn cơ hội.</w:t>
      </w:r>
    </w:p>
    <w:p>
      <w:pPr>
        <w:spacing w:after="120" w:line="360" w:lineRule="auto"/>
        <w:ind w:firstLine="720"/>
        <w:jc w:val="both"/>
      </w:pPr>
      <w:r>
        <w:rPr>
          <w:rFonts w:ascii="Times New Roman" w:hAnsi="Times New Roman" w:eastAsia="Times New Roman"/>
          <w:sz w:val="26"/>
        </w:rPr>
        <w:t>"Phạm Vĩ a, ngươi ch.ết ở đâu rồi!"</w:t>
      </w:r>
    </w:p>
    <w:p>
      <w:pPr>
        <w:spacing w:after="120" w:line="360" w:lineRule="auto"/>
        <w:ind w:firstLine="720"/>
        <w:jc w:val="both"/>
      </w:pPr>
      <w:r>
        <w:rPr>
          <w:rFonts w:ascii="Times New Roman" w:hAnsi="Times New Roman" w:eastAsia="Times New Roman"/>
          <w:sz w:val="26"/>
        </w:rPr>
        <w:t>Lục Gia Hào gấp mau đưa răng đều cắn nát.</w:t>
      </w:r>
    </w:p>
    <w:p>
      <w:pPr>
        <w:spacing w:after="120" w:line="360" w:lineRule="auto"/>
        <w:ind w:firstLine="720"/>
        <w:jc w:val="both"/>
      </w:pPr>
      <w:r>
        <w:rPr>
          <w:rFonts w:ascii="Times New Roman" w:hAnsi="Times New Roman" w:eastAsia="Times New Roman"/>
          <w:sz w:val="26"/>
        </w:rPr>
        <w:t>Hắn trong kế hoạch cực trọng yếu một vòng, muốn mượn dùng đến Phạm Vĩ năng lực, mới có thể đột phá biển cả tinh chung quanh, tầng tầng tiểu Hải tinh phòng vệ vòng.</w:t>
      </w:r>
    </w:p>
    <w:p>
      <w:pPr>
        <w:spacing w:after="120" w:line="360" w:lineRule="auto"/>
        <w:ind w:firstLine="720"/>
        <w:jc w:val="both"/>
      </w:pPr>
      <w:r>
        <w:rPr>
          <w:rFonts w:ascii="Times New Roman" w:hAnsi="Times New Roman" w:eastAsia="Times New Roman"/>
          <w:sz w:val="26"/>
        </w:rPr>
        <w:t>Hiện tại Phạm Vĩ không biết tung tích, một khi để biển cả tinh tới gần, tân sinh liên quân đem sẽ ch.ết thảm trọng.</w:t>
      </w:r>
    </w:p>
    <w:p>
      <w:pPr>
        <w:spacing w:after="120" w:line="360" w:lineRule="auto"/>
        <w:ind w:firstLine="720"/>
        <w:jc w:val="both"/>
      </w:pPr>
      <w:r>
        <w:rPr>
          <w:rFonts w:ascii="Times New Roman" w:hAnsi="Times New Roman" w:eastAsia="Times New Roman"/>
          <w:sz w:val="26"/>
        </w:rPr>
        <w:t>Biển cả tinh dần dần tới gần, thân thể của nó chung quanh bảo vệ môi trường lấy đến hàng vạn mà tính tiểu Hải tinh, chỉ có độc nhãn khối kia trống không.</w:t>
      </w:r>
    </w:p>
    <w:p>
      <w:pPr>
        <w:spacing w:after="120" w:line="360" w:lineRule="auto"/>
        <w:ind w:firstLine="720"/>
        <w:jc w:val="both"/>
      </w:pPr>
      <w:r>
        <w:rPr>
          <w:rFonts w:ascii="Times New Roman" w:hAnsi="Times New Roman" w:eastAsia="Times New Roman"/>
          <w:sz w:val="26"/>
        </w:rPr>
        <w:t>Là bởi vì tiểu Hải tinh nhóm, bị tử quang chiếu xạ đến, cũng sẽ trong nháy mắt hóa thành tro bụi.</w:t>
      </w:r>
    </w:p>
    <w:p>
      <w:pPr>
        <w:spacing w:after="120" w:line="360" w:lineRule="auto"/>
        <w:ind w:firstLine="720"/>
        <w:jc w:val="both"/>
      </w:pPr>
      <w:r>
        <w:rPr>
          <w:rFonts w:ascii="Times New Roman" w:hAnsi="Times New Roman" w:eastAsia="Times New Roman"/>
          <w:sz w:val="26"/>
        </w:rPr>
        <w:t>Biển cả tinh đứng cách tân sinh doanh địa một cây số nơi xa, độc nhãn bắt đầu tấp nập bắn ra ch.ết sạch.</w:t>
      </w:r>
    </w:p>
    <w:p>
      <w:pPr>
        <w:spacing w:after="120" w:line="360" w:lineRule="auto"/>
        <w:ind w:firstLine="720"/>
        <w:jc w:val="both"/>
      </w:pPr>
      <w:r>
        <w:rPr>
          <w:rFonts w:ascii="Times New Roman" w:hAnsi="Times New Roman" w:eastAsia="Times New Roman"/>
          <w:sz w:val="26"/>
        </w:rPr>
        <w:t>Một chi Âu Mỹ tân sinh tiểu đội, bất ngờ không đề phòng, bị tia sáng bắn trúng.</w:t>
      </w:r>
    </w:p>
    <w:p>
      <w:pPr>
        <w:spacing w:after="120" w:line="360" w:lineRule="auto"/>
        <w:ind w:firstLine="720"/>
        <w:jc w:val="both"/>
      </w:pPr>
      <w:r>
        <w:rPr>
          <w:rFonts w:ascii="Times New Roman" w:hAnsi="Times New Roman" w:eastAsia="Times New Roman"/>
          <w:sz w:val="26"/>
        </w:rPr>
        <w:t>Bọn hắn gào lên thê thảm, trong nháy mắt biến mất, ngay cả một chút xíu vết tích đều không có để lại.</w:t>
      </w:r>
    </w:p>
    <w:p>
      <w:pPr>
        <w:spacing w:after="120" w:line="360" w:lineRule="auto"/>
        <w:ind w:firstLine="720"/>
        <w:jc w:val="both"/>
      </w:pPr>
      <w:r>
        <w:rPr>
          <w:rFonts w:ascii="Times New Roman" w:hAnsi="Times New Roman" w:eastAsia="Times New Roman"/>
          <w:sz w:val="26"/>
        </w:rPr>
        <w:t>Tất cả tân sinh thấy cảnh này, trong lòng càng thêm nặng nề, quái vật còn tại liên tục không ngừng mà vọt tới, lớn Boss chính lần lượt thu gặt lấy tính mệnh.</w:t>
      </w:r>
    </w:p>
    <w:p>
      <w:pPr>
        <w:spacing w:after="120" w:line="360" w:lineRule="auto"/>
        <w:ind w:firstLine="720"/>
        <w:jc w:val="both"/>
      </w:pPr>
      <w:r>
        <w:rPr>
          <w:rFonts w:ascii="Times New Roman" w:hAnsi="Times New Roman" w:eastAsia="Times New Roman"/>
          <w:sz w:val="26"/>
        </w:rPr>
        <w:t>Chẳng lẽ lại, tất cả chúng ta đều phải ch.ết ở chỗ này.</w:t>
      </w:r>
    </w:p>
    <w:p>
      <w:pPr>
        <w:spacing w:after="120" w:line="360" w:lineRule="auto"/>
        <w:ind w:firstLine="720"/>
        <w:jc w:val="both"/>
      </w:pPr>
      <w:r>
        <w:rPr>
          <w:rFonts w:ascii="Times New Roman" w:hAnsi="Times New Roman" w:eastAsia="Times New Roman"/>
          <w:sz w:val="26"/>
        </w:rPr>
        <w:t>Áp lực thật lớn phía dưới, đã có lòng người sinh khiếp ý, bắt đầu chậm rãi lui lại.</w:t>
      </w:r>
    </w:p>
    <w:p>
      <w:pPr>
        <w:spacing w:after="120" w:line="360" w:lineRule="auto"/>
        <w:ind w:firstLine="720"/>
        <w:jc w:val="both"/>
      </w:pPr>
      <w:r>
        <w:rPr>
          <w:rFonts w:ascii="Times New Roman" w:hAnsi="Times New Roman" w:eastAsia="Times New Roman"/>
          <w:sz w:val="26"/>
        </w:rPr>
        <w:t>Lục Gia Hào nhìn ra không ổn, hắn cao giọng la lên.</w:t>
      </w:r>
    </w:p>
    <w:p>
      <w:pPr>
        <w:spacing w:after="120" w:line="360" w:lineRule="auto"/>
        <w:ind w:firstLine="720"/>
        <w:jc w:val="both"/>
      </w:pPr>
      <w:r>
        <w:rPr>
          <w:rFonts w:ascii="Times New Roman" w:hAnsi="Times New Roman" w:eastAsia="Times New Roman"/>
          <w:sz w:val="26"/>
        </w:rPr>
        <w:t>"Mọi người không được chạy, đây là chúng ta duy nhất một lần, có thể đánh bại biển cả tinh cơ hội!"</w:t>
      </w:r>
    </w:p>
    <w:p>
      <w:pPr>
        <w:spacing w:after="120" w:line="360" w:lineRule="auto"/>
        <w:ind w:firstLine="720"/>
        <w:jc w:val="both"/>
      </w:pPr>
      <w:r>
        <w:rPr>
          <w:rFonts w:ascii="Times New Roman" w:hAnsi="Times New Roman" w:eastAsia="Times New Roman"/>
          <w:sz w:val="26"/>
        </w:rPr>
        <w:t>Có thể cũng không có có tác dụng gì, vẫn là có càng ngày càng nhiều người vụng trộm bắt đầu thoát đi chiến trường.</w:t>
      </w:r>
    </w:p>
    <w:p>
      <w:pPr>
        <w:spacing w:after="120" w:line="360" w:lineRule="auto"/>
        <w:ind w:firstLine="720"/>
        <w:jc w:val="both"/>
      </w:pPr>
      <w:r>
        <w:rPr>
          <w:rFonts w:ascii="Times New Roman" w:hAnsi="Times New Roman" w:eastAsia="Times New Roman"/>
          <w:sz w:val="26"/>
        </w:rPr>
        <w:t>Dù sao mình mạng nhỏ cần gấp nhất.</w:t>
      </w:r>
    </w:p>
    <w:p>
      <w:pPr>
        <w:spacing w:after="120" w:line="360" w:lineRule="auto"/>
        <w:ind w:firstLine="720"/>
        <w:jc w:val="both"/>
      </w:pPr>
      <w:r>
        <w:rPr>
          <w:rFonts w:ascii="Times New Roman" w:hAnsi="Times New Roman" w:eastAsia="Times New Roman"/>
          <w:sz w:val="26"/>
        </w:rPr>
        <w:t>Ở đây vi diệu thời khắc, đột nhiên có người hét lên kinh ngạc.</w:t>
      </w:r>
    </w:p>
    <w:p>
      <w:pPr>
        <w:spacing w:after="120" w:line="360" w:lineRule="auto"/>
        <w:ind w:firstLine="720"/>
        <w:jc w:val="both"/>
      </w:pPr>
      <w:r>
        <w:rPr>
          <w:rFonts w:ascii="Times New Roman" w:hAnsi="Times New Roman" w:eastAsia="Times New Roman"/>
          <w:sz w:val="26"/>
        </w:rPr>
        <w:t>"Mau nhìn, đó là cái gì?"</w:t>
      </w:r>
    </w:p>
    <w:p>
      <w:pPr>
        <w:spacing w:after="120" w:line="360" w:lineRule="auto"/>
        <w:ind w:firstLine="720"/>
        <w:jc w:val="both"/>
      </w:pPr>
      <w:r>
        <w:rPr>
          <w:rFonts w:ascii="Times New Roman" w:hAnsi="Times New Roman" w:eastAsia="Times New Roman"/>
          <w:sz w:val="26"/>
        </w:rPr>
        <w:t>Chỉ gặp đỉnh núi cao, một người người mặc màu vàng chiến đấu phục, hất lên mũ che màu trắng, miếng vải đen che mặt, hai tay ôm ngực.</w:t>
      </w:r>
    </w:p>
    <w:p>
      <w:pPr>
        <w:spacing w:after="120" w:line="360" w:lineRule="auto"/>
        <w:ind w:firstLine="720"/>
        <w:jc w:val="both"/>
      </w:pPr>
      <w:r>
        <w:rPr>
          <w:rFonts w:ascii="Times New Roman" w:hAnsi="Times New Roman" w:eastAsia="Times New Roman"/>
          <w:sz w:val="26"/>
        </w:rPr>
        <w:t>Sau lưng của hắn là một vòng Minh Nguyệt, giữa thiên địa đều phảng phất bị khí thế của hắn tràn đầy.</w:t>
      </w:r>
    </w:p>
    <w:p>
      <w:pPr>
        <w:spacing w:after="120" w:line="360" w:lineRule="auto"/>
        <w:ind w:firstLine="720"/>
        <w:jc w:val="both"/>
      </w:pPr>
      <w:r>
        <w:rPr>
          <w:rFonts w:ascii="Times New Roman" w:hAnsi="Times New Roman" w:eastAsia="Times New Roman"/>
          <w:sz w:val="26"/>
        </w:rPr>
        <w:t>Người này hô.</w:t>
      </w:r>
    </w:p>
    <w:p>
      <w:pPr>
        <w:spacing w:after="120" w:line="360" w:lineRule="auto"/>
        <w:ind w:firstLine="720"/>
        <w:jc w:val="both"/>
      </w:pPr>
      <w:r>
        <w:rPr>
          <w:rFonts w:ascii="Times New Roman" w:hAnsi="Times New Roman" w:eastAsia="Times New Roman"/>
          <w:sz w:val="26"/>
        </w:rPr>
        <w:t>"Mọi người lại kiên trì một hồi, ta đem đối Boss nhất kích tất sát!"</w:t>
      </w:r>
    </w:p>
    <w:p>
      <w:pPr>
        <w:spacing w:after="120" w:line="360" w:lineRule="auto"/>
        <w:ind w:firstLine="720"/>
        <w:jc w:val="both"/>
      </w:pPr>
      <w:r>
        <w:rPr>
          <w:rFonts w:ascii="Times New Roman" w:hAnsi="Times New Roman" w:eastAsia="Times New Roman"/>
          <w:sz w:val="26"/>
        </w:rPr>
        <w:t>Mấy chục con tiểu Hải tinh chú ý tới người này, nhao nhao hướng hắn bay đi, bị hắn dễ dàng, một quyền một cái đánh thành huyết vụ.</w:t>
      </w:r>
    </w:p>
    <w:p>
      <w:pPr>
        <w:spacing w:after="120" w:line="360" w:lineRule="auto"/>
        <w:ind w:firstLine="720"/>
        <w:jc w:val="both"/>
      </w:pPr>
      <w:r>
        <w:rPr>
          <w:rFonts w:ascii="Times New Roman" w:hAnsi="Times New Roman" w:eastAsia="Times New Roman"/>
          <w:sz w:val="26"/>
        </w:rPr>
        <w:t>Lục Gia Hào hai mắt tỏa sáng, nhìn biểu hiện của hắn, hẳn là cường hóa hệ giác tỉnh giả, mà lại nhục thân cường độ không thể so với Phạm Vĩ chênh lệch.</w:t>
      </w:r>
    </w:p>
    <w:p>
      <w:pPr>
        <w:spacing w:after="120" w:line="360" w:lineRule="auto"/>
        <w:ind w:firstLine="720"/>
        <w:jc w:val="both"/>
      </w:pPr>
      <w:r>
        <w:rPr>
          <w:rFonts w:ascii="Times New Roman" w:hAnsi="Times New Roman" w:eastAsia="Times New Roman"/>
          <w:sz w:val="26"/>
        </w:rPr>
        <w:t>Hắn đối nam nhân hô lớn nói.</w:t>
      </w:r>
    </w:p>
    <w:p>
      <w:pPr>
        <w:spacing w:after="120" w:line="360" w:lineRule="auto"/>
        <w:ind w:firstLine="720"/>
        <w:jc w:val="both"/>
      </w:pPr>
      <w:r>
        <w:rPr>
          <w:rFonts w:ascii="Times New Roman" w:hAnsi="Times New Roman" w:eastAsia="Times New Roman"/>
          <w:sz w:val="26"/>
        </w:rPr>
        <w:t>"Đồng học, không nên vọng động, trước xuống tới, ta bên này có kế hoạch hoàn mỹ. . ."</w:t>
      </w:r>
    </w:p>
    <w:p>
      <w:pPr>
        <w:spacing w:after="120" w:line="360" w:lineRule="auto"/>
        <w:ind w:firstLine="720"/>
        <w:jc w:val="both"/>
      </w:pPr>
      <w:r>
        <w:rPr>
          <w:rFonts w:ascii="Times New Roman" w:hAnsi="Times New Roman" w:eastAsia="Times New Roman"/>
          <w:sz w:val="26"/>
        </w:rPr>
        <w:t>Lời còn chưa dứt, chỉ gặp nam nhân đã dưới chân phát lực, trực tiếp bay lên, ở giữa không trung hóa thành một đạo màu vàng lấp lóe, hướng về phía biển cả tinh độc nhãn chạy đi.</w:t>
      </w:r>
    </w:p>
    <w:p>
      <w:pPr>
        <w:spacing w:after="120" w:line="360" w:lineRule="auto"/>
        <w:ind w:firstLine="720"/>
        <w:jc w:val="both"/>
      </w:pPr>
      <w:r>
        <w:rPr>
          <w:rFonts w:ascii="Times New Roman" w:hAnsi="Times New Roman" w:eastAsia="Times New Roman"/>
          <w:sz w:val="26"/>
        </w:rPr>
        <w:t>"Ngốc, ngu xuẩn sao?"</w:t>
      </w:r>
    </w:p>
    <w:p>
      <w:pPr>
        <w:spacing w:after="120" w:line="360" w:lineRule="auto"/>
        <w:ind w:firstLine="720"/>
        <w:jc w:val="both"/>
      </w:pPr>
      <w:r>
        <w:rPr>
          <w:rFonts w:ascii="Times New Roman" w:hAnsi="Times New Roman" w:eastAsia="Times New Roman"/>
          <w:sz w:val="26"/>
        </w:rPr>
        <w:t>Lục Gia Hào nhịn không được trợn mắt hốc mồm, biển cả tinh độc nhãn là nó mạnh nhất vũ khí, khẳng định kiên cố vô cùng, ngươi trực tiếp công kích độc nhãn, không phải tìm đường ch.ết sao?</w:t>
      </w:r>
    </w:p>
    <w:p>
      <w:pPr>
        <w:spacing w:after="120" w:line="360" w:lineRule="auto"/>
        <w:ind w:firstLine="720"/>
        <w:jc w:val="both"/>
      </w:pPr>
      <w:r>
        <w:rPr>
          <w:rFonts w:ascii="Times New Roman" w:hAnsi="Times New Roman" w:eastAsia="Times New Roman"/>
          <w:sz w:val="26"/>
        </w:rPr>
        <w:t>Cường hóa hệ thất phu, quả nhiên trong đầu đều lớn lên là cơ bắp a.</w:t>
      </w:r>
    </w:p>
    <w:p>
      <w:pPr>
        <w:spacing w:after="120" w:line="360" w:lineRule="auto"/>
        <w:ind w:firstLine="720"/>
        <w:jc w:val="both"/>
      </w:pPr>
      <w:r>
        <w:rPr>
          <w:rFonts w:ascii="Times New Roman" w:hAnsi="Times New Roman" w:eastAsia="Times New Roman"/>
          <w:sz w:val="26"/>
        </w:rPr>
        <w:t>Biển cả tinh nhận ra trước mắt người này, chính là đồ sát nó con dân kẻ cầm đầu, độc nhãn bên trong tích súc lên vô tận màu lam tia sáng, muốn cho Giang Lan một kích trí mạng.</w:t>
      </w:r>
    </w:p>
    <w:p>
      <w:pPr>
        <w:spacing w:after="120" w:line="360" w:lineRule="auto"/>
        <w:ind w:firstLine="720"/>
        <w:jc w:val="both"/>
      </w:pPr>
      <w:r>
        <w:rPr>
          <w:rFonts w:ascii="Times New Roman" w:hAnsi="Times New Roman" w:eastAsia="Times New Roman"/>
          <w:sz w:val="26"/>
        </w:rPr>
        <w:t>Một đạo cự đại màu lam tia sáng phun ra, tất cả mọi người nhắm hai mắt lại, không đành lòng nhìn Giang Lan bị hóa thành tro tàn thảm trạng.</w:t>
      </w:r>
    </w:p>
    <w:p>
      <w:pPr>
        <w:spacing w:after="120" w:line="360" w:lineRule="auto"/>
        <w:ind w:firstLine="720"/>
        <w:jc w:val="both"/>
      </w:pPr>
      <w:r>
        <w:rPr>
          <w:rFonts w:ascii="Times New Roman" w:hAnsi="Times New Roman" w:eastAsia="Times New Roman"/>
          <w:sz w:val="26"/>
        </w:rPr>
        <w:t>Ngay tại thời khắc ngàn cân treo sợi tóc, Giang Lan trước người xuất hiện một cái cổng không gian, hắn từ trong cánh cửa không gian xuyên qua, lại xuất hiện lúc, đã tại to lớn hải tinh độc nhãn trước đó.</w:t>
      </w:r>
    </w:p>
    <w:p>
      <w:pPr>
        <w:spacing w:after="120" w:line="360" w:lineRule="auto"/>
        <w:ind w:firstLine="720"/>
        <w:jc w:val="both"/>
      </w:pPr>
      <w:r>
        <w:rPr>
          <w:rFonts w:ascii="Times New Roman" w:hAnsi="Times New Roman" w:eastAsia="Times New Roman"/>
          <w:sz w:val="26"/>
        </w:rPr>
        <w:t>Thời gian nắm đến phi thường xảo diệu, cổng không gian mở ra, ngay tại biển cả tinh xạ tuyến sắp đánh trúng hắn trước một giây.</w:t>
      </w:r>
    </w:p>
    <w:p>
      <w:pPr>
        <w:spacing w:after="120" w:line="360" w:lineRule="auto"/>
        <w:ind w:firstLine="720"/>
        <w:jc w:val="both"/>
      </w:pPr>
      <w:r>
        <w:rPr>
          <w:rFonts w:ascii="Times New Roman" w:hAnsi="Times New Roman" w:eastAsia="Times New Roman"/>
          <w:sz w:val="26"/>
        </w:rPr>
        <w:t>Mà khi hắn đến biển cả mắt sáng lúc trước, lại là xạ tuyến vừa mới phát xạ hoàn tất, độc nhãn ở vào đứng không kỳ một khắc này.</w:t>
      </w:r>
    </w:p>
    <w:p>
      <w:pPr>
        <w:spacing w:after="120" w:line="360" w:lineRule="auto"/>
        <w:ind w:firstLine="720"/>
        <w:jc w:val="both"/>
      </w:pPr>
      <w:r>
        <w:rPr>
          <w:rFonts w:ascii="Times New Roman" w:hAnsi="Times New Roman" w:eastAsia="Times New Roman"/>
          <w:sz w:val="26"/>
        </w:rPr>
        <w:t>Hơi chênh lệch như vậy một tia, Giang Lan đều sẽ bị biển cả tinh tử vong xạ tuyến trực tiếp đánh giết.</w:t>
      </w:r>
    </w:p>
    <w:p>
      <w:pPr>
        <w:spacing w:after="120" w:line="360" w:lineRule="auto"/>
        <w:ind w:firstLine="720"/>
        <w:jc w:val="both"/>
      </w:pPr>
      <w:r>
        <w:rPr>
          <w:rFonts w:ascii="Times New Roman" w:hAnsi="Times New Roman" w:eastAsia="Times New Roman"/>
          <w:sz w:val="26"/>
        </w:rPr>
        <w:t>Giang Lan quát lên một tiếng lớn, sử xuất chăm chú một quyền!</w:t>
      </w:r>
    </w:p>
    <w:p>
      <w:pPr>
        <w:spacing w:after="120" w:line="360" w:lineRule="auto"/>
        <w:ind w:firstLine="720"/>
        <w:jc w:val="both"/>
      </w:pPr>
      <w:r>
        <w:rPr>
          <w:rFonts w:ascii="Times New Roman" w:hAnsi="Times New Roman" w:eastAsia="Times New Roman"/>
          <w:sz w:val="26"/>
        </w:rPr>
        <w:t>Hắn kích phát lực lượng toàn thân, hung hăng một quyền đánh ra, chỉ nghe thấy bịch một tiếng vang thật lớn, chính giữa biển cả tinh to lớn độc nhãn.</w:t>
      </w:r>
    </w:p>
    <w:p>
      <w:pPr>
        <w:spacing w:after="120" w:line="360" w:lineRule="auto"/>
        <w:ind w:firstLine="720"/>
        <w:jc w:val="both"/>
      </w:pPr>
      <w:r>
        <w:rPr>
          <w:rFonts w:ascii="Times New Roman" w:hAnsi="Times New Roman" w:eastAsia="Times New Roman"/>
          <w:sz w:val="26"/>
        </w:rPr>
        <w:t>"Thành công không?"</w:t>
      </w:r>
    </w:p>
    <w:p>
      <w:pPr>
        <w:spacing w:after="120" w:line="360" w:lineRule="auto"/>
        <w:ind w:firstLine="720"/>
        <w:jc w:val="both"/>
      </w:pPr>
      <w:r>
        <w:rPr>
          <w:rFonts w:ascii="Times New Roman" w:hAnsi="Times New Roman" w:eastAsia="Times New Roman"/>
          <w:sz w:val="26"/>
        </w:rPr>
        <w:t>Tất cả người sống sót đều ngừng thở.</w:t>
      </w:r>
    </w:p>
    <w:p>
      <w:pPr>
        <w:spacing w:after="120" w:line="360" w:lineRule="auto"/>
        <w:ind w:firstLine="720"/>
        <w:jc w:val="both"/>
      </w:pPr>
      <w:r>
        <w:rPr>
          <w:rFonts w:ascii="Times New Roman" w:hAnsi="Times New Roman" w:eastAsia="Times New Roman"/>
          <w:sz w:val="26"/>
        </w:rPr>
        <w:t>Biển cả tinh phát ra gầm thét, khí thế càng thêm nóng nảy, chung quanh thân thể nhấc lên to lớn khí lãng, vô số bụi mù bao phủ lại nó cùng Giang Lan.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