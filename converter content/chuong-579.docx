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599: Chăm chú một quyền vs chăm chú một quyền</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"Cũng nên đi thử xem, vạn nhất thành công đâu?"</w:t>
      </w:r>
    </w:p>
    <w:p>
      <w:pPr>
        <w:spacing w:after="120" w:line="360" w:lineRule="auto"/>
        <w:ind w:firstLine="720"/>
        <w:jc w:val="both"/>
      </w:pPr>
      <w:r>
        <w:rPr>
          <w:rFonts w:ascii="Times New Roman" w:hAnsi="Times New Roman" w:eastAsia="Times New Roman"/>
          <w:sz w:val="26"/>
        </w:rPr>
        <w:t>Nomi nghe hắn nói như vậy, có chút khó có thể tin, nhịn không được khuyên hắn.</w:t>
      </w:r>
    </w:p>
    <w:p>
      <w:pPr>
        <w:spacing w:after="120" w:line="360" w:lineRule="auto"/>
        <w:ind w:firstLine="720"/>
        <w:jc w:val="both"/>
      </w:pPr>
      <w:r>
        <w:rPr>
          <w:rFonts w:ascii="Times New Roman" w:hAnsi="Times New Roman" w:eastAsia="Times New Roman"/>
          <w:sz w:val="26"/>
        </w:rPr>
        <w:t>"Giang Lan, nghe ta một lời khuyên, sử dụng thôn phệ năng lực, thôn phệ hết thảy, trở thành kỷ nguyên chi chủ, so ngươi loại phương thức này muốn đơn giản gấp một vạn lần, thu hoạch được tất cả vũ trụ sinh linh tín nhiệm, ngưng tụ Nguyên Khí Đạn, không thể khống nhân tố quá nhiều, sống sáu cái kỷ nguyên, ta sâu biết rõ được, lòng người là trên đời này, khó khăn nhất suy nghĩ đồ vật."</w:t>
      </w:r>
    </w:p>
    <w:p>
      <w:pPr>
        <w:spacing w:after="120" w:line="360" w:lineRule="auto"/>
        <w:ind w:firstLine="720"/>
        <w:jc w:val="both"/>
      </w:pPr>
      <w:r>
        <w:rPr>
          <w:rFonts w:ascii="Times New Roman" w:hAnsi="Times New Roman" w:eastAsia="Times New Roman"/>
          <w:sz w:val="26"/>
        </w:rPr>
        <w:t>Giang Lan minh bạch Nomi lo lắng có đạo lý, nhưng hắn cũng biết, nếu như trở thành kỷ nguyên chi chủ, hắn khẳng định sẽ từ từ mất đi nhân tính, không còn có bất luận cái gì tình cảm, nếu thật là như thế, còn sống còn có ý gì.</w:t>
      </w:r>
    </w:p>
    <w:p>
      <w:pPr>
        <w:spacing w:after="120" w:line="360" w:lineRule="auto"/>
        <w:ind w:firstLine="720"/>
        <w:jc w:val="both"/>
      </w:pPr>
      <w:r>
        <w:rPr>
          <w:rFonts w:ascii="Times New Roman" w:hAnsi="Times New Roman" w:eastAsia="Times New Roman"/>
          <w:sz w:val="26"/>
        </w:rPr>
        <w:t>"Nomi, ta không biết ngươi trời sinh chính là kỷ nguyên chi chủ, vẫn là tại nhân duyên dưới sự trùng hợp mới chậm rãi trở thành."</w:t>
      </w:r>
    </w:p>
    <w:p>
      <w:pPr>
        <w:spacing w:after="120" w:line="360" w:lineRule="auto"/>
        <w:ind w:firstLine="720"/>
        <w:jc w:val="both"/>
      </w:pPr>
      <w:r>
        <w:rPr>
          <w:rFonts w:ascii="Times New Roman" w:hAnsi="Times New Roman" w:eastAsia="Times New Roman"/>
          <w:sz w:val="26"/>
        </w:rPr>
        <w:t>"Nhưng ngươi có nghe hay không qua một câu, người sống, trọng yếu nhất chính là vui vẻ, chỉ cần vui vẻ, dù là chỉ sống một ngày cũng tốt, nếu như không vui, coi như sống lại lâu lại có ý gì."</w:t>
      </w:r>
    </w:p>
    <w:p>
      <w:pPr>
        <w:spacing w:after="120" w:line="360" w:lineRule="auto"/>
        <w:ind w:firstLine="720"/>
        <w:jc w:val="both"/>
      </w:pPr>
      <w:r>
        <w:rPr>
          <w:rFonts w:ascii="Times New Roman" w:hAnsi="Times New Roman" w:eastAsia="Times New Roman"/>
          <w:sz w:val="26"/>
        </w:rPr>
        <w:t>"Ta từ có ý thức lên, chính là chúa tể kỷ nguyên sinh diệt vô thượng tồn tại, như lời ngươi nói nhân loại tình cảm, ta xác thực không có trải nghiệm."</w:t>
      </w:r>
    </w:p>
    <w:p>
      <w:pPr>
        <w:spacing w:after="120" w:line="360" w:lineRule="auto"/>
        <w:ind w:firstLine="720"/>
        <w:jc w:val="both"/>
      </w:pPr>
      <w:r>
        <w:rPr>
          <w:rFonts w:ascii="Times New Roman" w:hAnsi="Times New Roman" w:eastAsia="Times New Roman"/>
          <w:sz w:val="26"/>
        </w:rPr>
        <w:t>Nomi ăn ngay nói thật, hắn còn muốn lại cố gắng một chút.</w:t>
      </w:r>
    </w:p>
    <w:p>
      <w:pPr>
        <w:spacing w:after="120" w:line="360" w:lineRule="auto"/>
        <w:ind w:firstLine="720"/>
        <w:jc w:val="both"/>
      </w:pPr>
      <w:r>
        <w:rPr>
          <w:rFonts w:ascii="Times New Roman" w:hAnsi="Times New Roman" w:eastAsia="Times New Roman"/>
          <w:sz w:val="26"/>
        </w:rPr>
        <w:t>"Giang Lan, không muốn chấp mê bất ngộ! Tin tưởng ta, ngươi tính cả Địa Cầu sinh mệnh cũng bất quá mới ba mươi tuổi, người ta gặp qua cùng sự tình sớm đã vượt qua ngươi có thể hiểu được phạm vi."</w:t>
      </w:r>
    </w:p>
    <w:p>
      <w:pPr>
        <w:spacing w:after="120" w:line="360" w:lineRule="auto"/>
        <w:ind w:firstLine="720"/>
        <w:jc w:val="both"/>
      </w:pPr>
      <w:r>
        <w:rPr>
          <w:rFonts w:ascii="Times New Roman" w:hAnsi="Times New Roman" w:eastAsia="Times New Roman"/>
          <w:sz w:val="26"/>
        </w:rPr>
        <w:t>Nhưng Giang Lan đã từ trước mắt hắn biến mất không thấy gì nữa.</w:t>
      </w:r>
    </w:p>
    <w:p>
      <w:pPr>
        <w:spacing w:after="120" w:line="360" w:lineRule="auto"/>
        <w:ind w:firstLine="720"/>
        <w:jc w:val="both"/>
      </w:pPr>
      <w:r>
        <w:rPr>
          <w:rFonts w:ascii="Times New Roman" w:hAnsi="Times New Roman" w:eastAsia="Times New Roman"/>
          <w:sz w:val="26"/>
        </w:rPr>
        <w:t>Khảo thí xong Nguyên Khí Đạn công hiệu, biết đối thần nghiệt có cực lớn tổn thương, Giang Lan không lại trì hoãn, thời gian của hắn phi thường quý giá, nhất định phải tranh thủ thời gian.</w:t>
      </w:r>
    </w:p>
    <w:p>
      <w:pPr>
        <w:spacing w:after="120" w:line="360" w:lineRule="auto"/>
        <w:ind w:firstLine="720"/>
        <w:jc w:val="both"/>
      </w:pPr>
      <w:r>
        <w:rPr>
          <w:rFonts w:ascii="Times New Roman" w:hAnsi="Times New Roman" w:eastAsia="Times New Roman"/>
          <w:sz w:val="26"/>
        </w:rPr>
        <w:t>Giang Lan trở lại Đoạn Kỳ địa ngoại sinh vật phòng thí nghiệm, trông thấy Saitama lão sư đang nằm tại trên bàn giải phẫu.</w:t>
      </w:r>
    </w:p>
    <w:p>
      <w:pPr>
        <w:spacing w:after="120" w:line="360" w:lineRule="auto"/>
        <w:ind w:firstLine="720"/>
        <w:jc w:val="both"/>
      </w:pPr>
      <w:r>
        <w:rPr>
          <w:rFonts w:ascii="Times New Roman" w:hAnsi="Times New Roman" w:eastAsia="Times New Roman"/>
          <w:sz w:val="26"/>
        </w:rPr>
        <w:t>Đoạn Kỳ thì biến thành Manhattan tiến sĩ hình thái, ngón tay giống như đánh đàn dương cầm giống như, không ngừng từ Saitama lão sư trong thân thể, tháo rời ra một chút màu đen vật chất.</w:t>
      </w:r>
    </w:p>
    <w:p>
      <w:pPr>
        <w:spacing w:after="120" w:line="360" w:lineRule="auto"/>
        <w:ind w:firstLine="720"/>
        <w:jc w:val="both"/>
      </w:pPr>
      <w:r>
        <w:rPr>
          <w:rFonts w:ascii="Times New Roman" w:hAnsi="Times New Roman" w:eastAsia="Times New Roman"/>
          <w:sz w:val="26"/>
        </w:rPr>
        <w:t>Trông thấy Giang Lan đến, Đoạn Kỳ biến trở về người bình thường hình thái, hắn hai chân mềm nhũn, kém chút té ngã trên đất.</w:t>
      </w:r>
    </w:p>
    <w:p>
      <w:pPr>
        <w:spacing w:after="120" w:line="360" w:lineRule="auto"/>
        <w:ind w:firstLine="720"/>
        <w:jc w:val="both"/>
      </w:pPr>
      <w:r>
        <w:rPr>
          <w:rFonts w:ascii="Times New Roman" w:hAnsi="Times New Roman" w:eastAsia="Times New Roman"/>
          <w:sz w:val="26"/>
        </w:rPr>
        <w:t>"Thực lực của ta vẫn là quá yếu, ghê tởm, nếu như ta tại Lam Tinh, nhất định có thể so hiện tại cường đại gấp trăm lần!"</w:t>
      </w:r>
    </w:p>
    <w:p>
      <w:pPr>
        <w:spacing w:after="120" w:line="360" w:lineRule="auto"/>
        <w:ind w:firstLine="720"/>
        <w:jc w:val="both"/>
      </w:pPr>
      <w:r>
        <w:rPr>
          <w:rFonts w:ascii="Times New Roman" w:hAnsi="Times New Roman" w:eastAsia="Times New Roman"/>
          <w:sz w:val="26"/>
        </w:rPr>
        <w:t>Đoạn Kỳ oán hận nói.</w:t>
      </w:r>
    </w:p>
    <w:p>
      <w:pPr>
        <w:spacing w:after="120" w:line="360" w:lineRule="auto"/>
        <w:ind w:firstLine="720"/>
        <w:jc w:val="both"/>
      </w:pPr>
      <w:r>
        <w:rPr>
          <w:rFonts w:ascii="Times New Roman" w:hAnsi="Times New Roman" w:eastAsia="Times New Roman"/>
          <w:sz w:val="26"/>
        </w:rPr>
        <w:t>Xác thực, Manhattan tiến sĩ truyền thừa, trời sinh điểm xuất phát liền so khác anh hùng truyền thừa cao hơn rất nhiều lần, nói cường đại gấp trăm lần khả năng đều nói ít.</w:t>
      </w:r>
    </w:p>
    <w:p>
      <w:pPr>
        <w:spacing w:after="120" w:line="360" w:lineRule="auto"/>
        <w:ind w:firstLine="720"/>
        <w:jc w:val="both"/>
      </w:pPr>
      <w:r>
        <w:rPr>
          <w:rFonts w:ascii="Times New Roman" w:hAnsi="Times New Roman" w:eastAsia="Times New Roman"/>
          <w:sz w:val="26"/>
        </w:rPr>
        <w:t>Giang Lan tiến lên đỡ lên hắn, ân cần nói.</w:t>
      </w:r>
    </w:p>
    <w:p>
      <w:pPr>
        <w:spacing w:after="120" w:line="360" w:lineRule="auto"/>
        <w:ind w:firstLine="720"/>
        <w:jc w:val="both"/>
      </w:pPr>
      <w:r>
        <w:rPr>
          <w:rFonts w:ascii="Times New Roman" w:hAnsi="Times New Roman" w:eastAsia="Times New Roman"/>
          <w:sz w:val="26"/>
        </w:rPr>
        <w:t>"Thế nào? Chữa khỏi sao?"</w:t>
      </w:r>
    </w:p>
    <w:p>
      <w:pPr>
        <w:spacing w:after="120" w:line="360" w:lineRule="auto"/>
        <w:ind w:firstLine="720"/>
        <w:jc w:val="both"/>
      </w:pPr>
      <w:r>
        <w:rPr>
          <w:rFonts w:ascii="Times New Roman" w:hAnsi="Times New Roman" w:eastAsia="Times New Roman"/>
          <w:sz w:val="26"/>
        </w:rPr>
        <w:t>Đoạn Kỳ lắc đầu, bất đắc dĩ nói.</w:t>
      </w:r>
    </w:p>
    <w:p>
      <w:pPr>
        <w:spacing w:after="120" w:line="360" w:lineRule="auto"/>
        <w:ind w:firstLine="720"/>
        <w:jc w:val="both"/>
      </w:pPr>
      <w:r>
        <w:rPr>
          <w:rFonts w:ascii="Times New Roman" w:hAnsi="Times New Roman" w:eastAsia="Times New Roman"/>
          <w:sz w:val="26"/>
        </w:rPr>
        <w:t>"Rất khó, Saitama trong thân thể những thứ này vật chất, có cường đại xâm lược tính, nếu như là vừa tiến vào thân thể của hắn còn dễ nói, nhưng theo ta quan sát, đã trải rộng toàn thân của hắn."</w:t>
      </w:r>
    </w:p>
    <w:p>
      <w:pPr>
        <w:spacing w:after="120" w:line="360" w:lineRule="auto"/>
        <w:ind w:firstLine="720"/>
        <w:jc w:val="both"/>
      </w:pPr>
      <w:r>
        <w:rPr>
          <w:rFonts w:ascii="Times New Roman" w:hAnsi="Times New Roman" w:eastAsia="Times New Roman"/>
          <w:sz w:val="26"/>
        </w:rPr>
        <w:t>"Nhân thể tế bào hai mươi tám ngày vì một cái tuần hoàn, hắn bị loại vật chất này ăn mòn, chí ít có mấy cái hai mươi tám ngày, hai đã chặt chẽ không thể tách rời."</w:t>
      </w:r>
    </w:p>
    <w:p>
      <w:pPr>
        <w:spacing w:after="120" w:line="360" w:lineRule="auto"/>
        <w:ind w:firstLine="720"/>
        <w:jc w:val="both"/>
      </w:pPr>
      <w:r>
        <w:rPr>
          <w:rFonts w:ascii="Times New Roman" w:hAnsi="Times New Roman" w:eastAsia="Times New Roman"/>
          <w:sz w:val="26"/>
        </w:rPr>
        <w:t>"Lại tiếp tục như thế, có lẽ Saitama lại biến thành vật gì đáng sợ. . . . ."</w:t>
      </w:r>
    </w:p>
    <w:p>
      <w:pPr>
        <w:spacing w:after="120" w:line="360" w:lineRule="auto"/>
        <w:ind w:firstLine="720"/>
        <w:jc w:val="both"/>
      </w:pPr>
      <w:r>
        <w:rPr>
          <w:rFonts w:ascii="Times New Roman" w:hAnsi="Times New Roman" w:eastAsia="Times New Roman"/>
          <w:sz w:val="26"/>
        </w:rPr>
        <w:t>Giang Lan nghe xong Đoạn Kỳ phán đoán, trong lòng giật mình, chẳng lẽ không có biện pháp khác sao, chỉ có thể trơ mắt nhìn xem Saitama lão sư bị thần nghiệt tổ chức chỗ đồng hóa?</w:t>
      </w:r>
    </w:p>
    <w:p>
      <w:pPr>
        <w:spacing w:after="120" w:line="360" w:lineRule="auto"/>
        <w:ind w:firstLine="720"/>
        <w:jc w:val="both"/>
      </w:pPr>
      <w:r>
        <w:rPr>
          <w:rFonts w:ascii="Times New Roman" w:hAnsi="Times New Roman" w:eastAsia="Times New Roman"/>
          <w:sz w:val="26"/>
        </w:rPr>
        <w:t>"Không có biện pháp khác sao? Đoạn Kỳ, hắn nhưng là Saitama lão sư a, nhất định có biện pháp."</w:t>
      </w:r>
    </w:p>
    <w:p>
      <w:pPr>
        <w:spacing w:after="120" w:line="360" w:lineRule="auto"/>
        <w:ind w:firstLine="720"/>
        <w:jc w:val="both"/>
      </w:pPr>
      <w:r>
        <w:rPr>
          <w:rFonts w:ascii="Times New Roman" w:hAnsi="Times New Roman" w:eastAsia="Times New Roman"/>
          <w:sz w:val="26"/>
        </w:rPr>
        <w:t>Đoạn Kỳ vuốt cằm, chần chờ nói.</w:t>
      </w:r>
    </w:p>
    <w:p>
      <w:pPr>
        <w:spacing w:after="120" w:line="360" w:lineRule="auto"/>
        <w:ind w:firstLine="720"/>
        <w:jc w:val="both"/>
      </w:pPr>
      <w:r>
        <w:rPr>
          <w:rFonts w:ascii="Times New Roman" w:hAnsi="Times New Roman" w:eastAsia="Times New Roman"/>
          <w:sz w:val="26"/>
        </w:rPr>
        <w:t>"Có lẽ còn có một cái biện pháp, căn cứ ta từ một quyền manga biết, Saitama hẳn là phá vỡ hạn chế khí tồn tại, không có đạo lý thể chất của hắn còn cùng thường nhân như thế cùng loại."</w:t>
      </w:r>
    </w:p>
    <w:p>
      <w:pPr>
        <w:spacing w:after="120" w:line="360" w:lineRule="auto"/>
        <w:ind w:firstLine="720"/>
        <w:jc w:val="both"/>
      </w:pPr>
      <w:r>
        <w:rPr>
          <w:rFonts w:ascii="Times New Roman" w:hAnsi="Times New Roman" w:eastAsia="Times New Roman"/>
          <w:sz w:val="26"/>
        </w:rPr>
        <w:t>"Nếu như hắn có thể kích phát tự mình toàn bộ tiềm lực, có lẽ cơ thể từ ta bảo vệ cơ chế, có thể thanh trừ những thứ này dị thường vật chất."</w:t>
      </w:r>
    </w:p>
    <w:p>
      <w:pPr>
        <w:spacing w:after="120" w:line="360" w:lineRule="auto"/>
        <w:ind w:firstLine="720"/>
        <w:jc w:val="both"/>
      </w:pPr>
      <w:r>
        <w:rPr>
          <w:rFonts w:ascii="Times New Roman" w:hAnsi="Times New Roman" w:eastAsia="Times New Roman"/>
          <w:sz w:val="26"/>
        </w:rPr>
        <w:t>Giang Lan hơi suy tư, minh bạch Đoạn Kỳ ý tứ, nhất định phải để Saitama lão sư hoàn thành từ người đến thần chuyển biến, mới có một tia hi vọng để hắn khôi phục bình thường.</w:t>
      </w:r>
    </w:p>
    <w:p>
      <w:pPr>
        <w:spacing w:after="120" w:line="360" w:lineRule="auto"/>
        <w:ind w:firstLine="720"/>
        <w:jc w:val="both"/>
      </w:pPr>
      <w:r>
        <w:rPr>
          <w:rFonts w:ascii="Times New Roman" w:hAnsi="Times New Roman" w:eastAsia="Times New Roman"/>
          <w:sz w:val="26"/>
        </w:rPr>
        <w:t>Đang khi nói chuyện, Saitama đã tỉnh, hắn xoa lơ lỏng mắt buồn ngủ, ngáp một cái.</w:t>
      </w:r>
    </w:p>
    <w:p>
      <w:pPr>
        <w:spacing w:after="120" w:line="360" w:lineRule="auto"/>
        <w:ind w:firstLine="720"/>
        <w:jc w:val="both"/>
      </w:pPr>
      <w:r>
        <w:rPr>
          <w:rFonts w:ascii="Times New Roman" w:hAnsi="Times New Roman" w:eastAsia="Times New Roman"/>
          <w:sz w:val="26"/>
        </w:rPr>
        <w:t>"U, Giang Lan ngươi rốt cục trở về à nha?"</w:t>
      </w:r>
    </w:p>
    <w:p>
      <w:pPr>
        <w:spacing w:after="120" w:line="360" w:lineRule="auto"/>
        <w:ind w:firstLine="720"/>
        <w:jc w:val="both"/>
      </w:pPr>
      <w:r>
        <w:rPr>
          <w:rFonts w:ascii="Times New Roman" w:hAnsi="Times New Roman" w:eastAsia="Times New Roman"/>
          <w:sz w:val="26"/>
        </w:rPr>
        <w:t>Giang Lan cắn răng, vì cứu Saitama, hắn cũng chỉ có thể buông tay đánh cược một lần.</w:t>
      </w:r>
    </w:p>
    <w:p>
      <w:pPr>
        <w:spacing w:after="120" w:line="360" w:lineRule="auto"/>
        <w:ind w:firstLine="720"/>
        <w:jc w:val="both"/>
      </w:pPr>
      <w:r>
        <w:rPr>
          <w:rFonts w:ascii="Times New Roman" w:hAnsi="Times New Roman" w:eastAsia="Times New Roman"/>
          <w:sz w:val="26"/>
        </w:rPr>
        <w:t>Hắn giữ chặt Saitama lão sư bả vai, đem hắn về sau đẩy, đồng thời mở ra một đạo cổng truyền tống, một giây sau, Giang Lan cùng Saitama liền xuất hiện tại Thái Dương hệ biên giới.</w:t>
      </w:r>
    </w:p>
    <w:p>
      <w:pPr>
        <w:spacing w:after="120" w:line="360" w:lineRule="auto"/>
        <w:ind w:firstLine="720"/>
        <w:jc w:val="both"/>
      </w:pPr>
      <w:r>
        <w:rPr>
          <w:rFonts w:ascii="Times New Roman" w:hAnsi="Times New Roman" w:eastAsia="Times New Roman"/>
          <w:sz w:val="26"/>
        </w:rPr>
        <w:t>Nơi này là vũ trụ hư không, không có bất kỳ cái gì có thể đặt chân địa điểm, hai người nhất thời trôi nổi ở trong không gian.</w:t>
      </w:r>
    </w:p>
    <w:p>
      <w:pPr>
        <w:spacing w:after="120" w:line="360" w:lineRule="auto"/>
        <w:ind w:firstLine="720"/>
        <w:jc w:val="both"/>
      </w:pPr>
      <w:r>
        <w:rPr>
          <w:rFonts w:ascii="Times New Roman" w:hAnsi="Times New Roman" w:eastAsia="Times New Roman"/>
          <w:sz w:val="26"/>
        </w:rPr>
        <w:t>Saitama lập tức sắc mặt đại biến, hắn vội vàng dùng một cánh tay bịt lại miệng mũi, khác một cánh tay ra hiệu Giang Lan mở ra cổng truyền tống.</w:t>
      </w:r>
    </w:p>
    <w:p>
      <w:pPr>
        <w:spacing w:after="120" w:line="360" w:lineRule="auto"/>
        <w:ind w:firstLine="720"/>
        <w:jc w:val="both"/>
      </w:pPr>
      <w:r>
        <w:rPr>
          <w:rFonts w:ascii="Times New Roman" w:hAnsi="Times New Roman" w:eastAsia="Times New Roman"/>
          <w:sz w:val="26"/>
        </w:rPr>
        <w:t>Giang Lan lắc đầu, trầm giọng nói.</w:t>
      </w:r>
    </w:p>
    <w:p>
      <w:pPr>
        <w:spacing w:after="120" w:line="360" w:lineRule="auto"/>
        <w:ind w:firstLine="720"/>
        <w:jc w:val="both"/>
      </w:pPr>
      <w:r>
        <w:rPr>
          <w:rFonts w:ascii="Times New Roman" w:hAnsi="Times New Roman" w:eastAsia="Times New Roman"/>
          <w:sz w:val="26"/>
        </w:rPr>
        <w:t>"Saitama lão sư, ngươi hiện trong thân thể đã bị thần nghiệt tế bào ăn mòn, nhất định phải hoàn thành từ người đến thần chuyển biến, mới có một chút hi vọng sống, nếu không sẽ bị thần nghiệt đồng hóa, trở thành không để ý tới trí quái vật."</w:t>
      </w:r>
    </w:p>
    <w:p>
      <w:pPr>
        <w:spacing w:after="120" w:line="360" w:lineRule="auto"/>
        <w:ind w:firstLine="720"/>
        <w:jc w:val="both"/>
      </w:pPr>
      <w:r>
        <w:rPr>
          <w:rFonts w:ascii="Times New Roman" w:hAnsi="Times New Roman" w:eastAsia="Times New Roman"/>
          <w:sz w:val="26"/>
        </w:rPr>
        <w:t>"Kỳ thật ngươi là có thể tại vũ trụ bên trong sinh tồn, nếu như là người bình thường, sớm cũng bởi vì trong ngoài áp lực mất cân bằng bạo thể mà ch.ết."</w:t>
      </w:r>
    </w:p>
    <w:p>
      <w:pPr>
        <w:spacing w:after="120" w:line="360" w:lineRule="auto"/>
        <w:ind w:firstLine="720"/>
        <w:jc w:val="both"/>
      </w:pPr>
      <w:r>
        <w:rPr>
          <w:rFonts w:ascii="Times New Roman" w:hAnsi="Times New Roman" w:eastAsia="Times New Roman"/>
          <w:sz w:val="26"/>
        </w:rPr>
        <w:t>"Ngươi vị trí hoàn cảnh, tiếp cận độ không tuyệt đối, người bình thường làm sao có thể tại loại này nhiệt độ dưới sinh tồn?"</w:t>
      </w:r>
    </w:p>
    <w:p>
      <w:pPr>
        <w:spacing w:after="120" w:line="360" w:lineRule="auto"/>
        <w:ind w:firstLine="720"/>
        <w:jc w:val="both"/>
      </w:pPr>
      <w:r>
        <w:rPr>
          <w:rFonts w:ascii="Times New Roman" w:hAnsi="Times New Roman" w:eastAsia="Times New Roman"/>
          <w:sz w:val="26"/>
        </w:rPr>
        <w:t>Saitama không để ý tới Giang Lan, hắn trợn nhìn Giang Lan một mắt, kìm nén bực bội, tại vũ trụ trong hư không giống rùa đen bơi lội đồng dạng, tứ chi phủi đi, hướng Địa Cầu phương hướng bay đi.</w:t>
      </w:r>
    </w:p>
    <w:p>
      <w:pPr>
        <w:spacing w:after="120" w:line="360" w:lineRule="auto"/>
        <w:ind w:firstLine="720"/>
        <w:jc w:val="both"/>
      </w:pPr>
      <w:r>
        <w:rPr>
          <w:rFonts w:ascii="Times New Roman" w:hAnsi="Times New Roman" w:eastAsia="Times New Roman"/>
          <w:sz w:val="26"/>
        </w:rPr>
        <w:t>Thật đúng là đừng nói, Saitama lão sư tốc độ phi thường nhanh, chỉ chớp mắt liền biến mất tại Giang Lan trước mắt.</w:t>
      </w:r>
    </w:p>
    <w:p>
      <w:pPr>
        <w:spacing w:after="120" w:line="360" w:lineRule="auto"/>
        <w:ind w:firstLine="720"/>
        <w:jc w:val="both"/>
      </w:pPr>
      <w:r>
        <w:rPr>
          <w:rFonts w:ascii="Times New Roman" w:hAnsi="Times New Roman" w:eastAsia="Times New Roman"/>
          <w:sz w:val="26"/>
        </w:rPr>
        <w:t>Giang Lan cũng là bị Saitama cho khí cười, Saitama lão sư a, ngươi liền cố chấp như vậy sao, đều có thể tại vũ trụ bên trong nhục thân phi hành, vẫn là không ý thức được, tự mình đã sớm thoát cách nhân loại phạm trù.</w:t>
      </w:r>
    </w:p>
    <w:p>
      <w:pPr>
        <w:spacing w:after="120" w:line="360" w:lineRule="auto"/>
        <w:ind w:firstLine="720"/>
        <w:jc w:val="both"/>
      </w:pPr>
      <w:r>
        <w:rPr>
          <w:rFonts w:ascii="Times New Roman" w:hAnsi="Times New Roman" w:eastAsia="Times New Roman"/>
          <w:sz w:val="26"/>
        </w:rPr>
        <w:t>Rơi vào đường cùng, Giang Lan chỉ có thể đuổi theo.</w:t>
      </w:r>
    </w:p>
    <w:p>
      <w:pPr>
        <w:spacing w:after="120" w:line="360" w:lineRule="auto"/>
        <w:ind w:firstLine="720"/>
        <w:jc w:val="both"/>
      </w:pPr>
      <w:r>
        <w:rPr>
          <w:rFonts w:ascii="Times New Roman" w:hAnsi="Times New Roman" w:eastAsia="Times New Roman"/>
          <w:sz w:val="26"/>
        </w:rPr>
        <w:t>Saitama tốc độ lại nhanh, cũng không nhanh bằng thuấn gian di động, bị Giang Lan tỏa định hắn, căn bản chạy không thoát.</w:t>
      </w:r>
    </w:p>
    <w:p>
      <w:pPr>
        <w:spacing w:after="120" w:line="360" w:lineRule="auto"/>
        <w:ind w:firstLine="720"/>
        <w:jc w:val="both"/>
      </w:pPr>
      <w:r>
        <w:rPr>
          <w:rFonts w:ascii="Times New Roman" w:hAnsi="Times New Roman" w:eastAsia="Times New Roman"/>
          <w:sz w:val="26"/>
        </w:rPr>
        <w:t>Saitama bị Giang Lan liên tiếp cản trở, trên mặt hắn lộ ra một tia không Duyệt Thần sắc, tại vũ trụ bên trong ngừng lại, giơ lên nắm đấm khoa tay một chút.</w:t>
      </w:r>
    </w:p>
    <w:p>
      <w:pPr>
        <w:spacing w:after="120" w:line="360" w:lineRule="auto"/>
        <w:ind w:firstLine="720"/>
        <w:jc w:val="both"/>
      </w:pPr>
      <w:r>
        <w:rPr>
          <w:rFonts w:ascii="Times New Roman" w:hAnsi="Times New Roman" w:eastAsia="Times New Roman"/>
          <w:sz w:val="26"/>
        </w:rPr>
        <w:t>Ý tứ đại khái là, Giang Lan ngươi lại tinh nghịch, lão sư muốn đánh ngươi nha.</w:t>
      </w:r>
    </w:p>
    <w:p>
      <w:pPr>
        <w:spacing w:after="120" w:line="360" w:lineRule="auto"/>
        <w:ind w:firstLine="720"/>
        <w:jc w:val="both"/>
      </w:pPr>
      <w:r>
        <w:rPr>
          <w:rFonts w:ascii="Times New Roman" w:hAnsi="Times New Roman" w:eastAsia="Times New Roman"/>
          <w:sz w:val="26"/>
        </w:rPr>
        <w:t>Giang Lan cũng cười, hắn đột nhiên nhớ tới trên địa cầu, Đỗ Thịnh đối mặt hắn thời điểm, trong mắt cái kia cỗ chiến ý.</w:t>
      </w:r>
    </w:p>
    <w:p>
      <w:pPr>
        <w:spacing w:after="120" w:line="360" w:lineRule="auto"/>
        <w:ind w:firstLine="720"/>
        <w:jc w:val="both"/>
      </w:pPr>
      <w:r>
        <w:rPr>
          <w:rFonts w:ascii="Times New Roman" w:hAnsi="Times New Roman" w:eastAsia="Times New Roman"/>
          <w:sz w:val="26"/>
        </w:rPr>
        <w:t>Giờ phút này, hắn đột nhiên cũng muốn khiêu chiến một chút Saitama lão sư, không vì cái gì khác, chỉ là vì trợ giúp Saitama lão sư nhận thức đến, hắn nhưng thật ra là có thể thích ứng vũ trụ hoàn cảnh.</w:t>
      </w:r>
    </w:p>
    <w:p>
      <w:pPr>
        <w:spacing w:after="120" w:line="360" w:lineRule="auto"/>
        <w:ind w:firstLine="720"/>
        <w:jc w:val="both"/>
      </w:pPr>
      <w:r>
        <w:rPr>
          <w:rFonts w:ascii="Times New Roman" w:hAnsi="Times New Roman" w:eastAsia="Times New Roman"/>
          <w:sz w:val="26"/>
        </w:rPr>
        <w:t>Giang Lan hai tay ôm quyền, bái, bày ra tư thế, cười nói với Saitama.</w:t>
      </w:r>
    </w:p>
    <w:p>
      <w:pPr>
        <w:spacing w:after="120" w:line="360" w:lineRule="auto"/>
        <w:ind w:firstLine="720"/>
        <w:jc w:val="both"/>
      </w:pPr>
      <w:r>
        <w:rPr>
          <w:rFonts w:ascii="Times New Roman" w:hAnsi="Times New Roman" w:eastAsia="Times New Roman"/>
          <w:sz w:val="26"/>
        </w:rPr>
        <w:t>"Saitama lão sư, xin chỉ giáo! Chỉ cần đánh bại ta, ngươi liền có thể trở lại Địa Cầu."</w:t>
      </w:r>
    </w:p>
    <w:p>
      <w:pPr>
        <w:spacing w:after="120" w:line="360" w:lineRule="auto"/>
        <w:ind w:firstLine="720"/>
        <w:jc w:val="both"/>
      </w:pPr>
      <w:r>
        <w:rPr>
          <w:rFonts w:ascii="Times New Roman" w:hAnsi="Times New Roman" w:eastAsia="Times New Roman"/>
          <w:sz w:val="26"/>
        </w:rPr>
        <w:t>Saitama bình tĩnh trở lại, hắn quyền chưởng hỗ kích, lộ mọc răng cười nói.</w:t>
      </w:r>
    </w:p>
    <w:p>
      <w:pPr>
        <w:spacing w:after="120" w:line="360" w:lineRule="auto"/>
        <w:ind w:firstLine="720"/>
        <w:jc w:val="both"/>
      </w:pPr>
      <w:r>
        <w:rPr>
          <w:rFonts w:ascii="Times New Roman" w:hAnsi="Times New Roman" w:eastAsia="Times New Roman"/>
          <w:sz w:val="26"/>
        </w:rPr>
        <w:t>Saitama lão sư có ý tứ là, ta sẽ không thả lỏng, đừng ch.ết rồi, Giang Lan!</w:t>
      </w:r>
    </w:p>
    <w:p>
      <w:pPr>
        <w:spacing w:after="120" w:line="360" w:lineRule="auto"/>
        <w:ind w:firstLine="720"/>
        <w:jc w:val="both"/>
      </w:pPr>
      <w:r>
        <w:rPr>
          <w:rFonts w:ascii="Times New Roman" w:hAnsi="Times New Roman" w:eastAsia="Times New Roman"/>
          <w:sz w:val="26"/>
        </w:rPr>
        <w:t>Vừa dứt lời, Giang Lan đột nhiên cảm giác thế giới của mình một mảnh hắc ám, trước mắt một con mang theo quyền sáo nắm đấm màu đỏ, không ngừng biến lớn.</w:t>
      </w:r>
    </w:p>
    <w:p>
      <w:pPr>
        <w:spacing w:after="120" w:line="360" w:lineRule="auto"/>
        <w:ind w:firstLine="720"/>
        <w:jc w:val="both"/>
      </w:pPr>
      <w:r>
        <w:rPr>
          <w:rFonts w:ascii="Times New Roman" w:hAnsi="Times New Roman" w:eastAsia="Times New Roman"/>
          <w:sz w:val="26"/>
        </w:rPr>
        <w:t>Giang Lan phảng phất trông thấy một cái to lớn nguy chữ.</w:t>
      </w:r>
    </w:p>
    <w:p>
      <w:pPr>
        <w:spacing w:after="120" w:line="360" w:lineRule="auto"/>
        <w:ind w:firstLine="720"/>
        <w:jc w:val="both"/>
      </w:pPr>
      <w:r>
        <w:rPr>
          <w:rFonts w:ascii="Times New Roman" w:hAnsi="Times New Roman" w:eastAsia="Times New Roman"/>
          <w:sz w:val="26"/>
        </w:rPr>
        <w:t>Hắn thế mới biết, người khác đối mặt hắn chăm chú một quyền, đến tột cùng là cảm giác gì.</w:t>
      </w:r>
    </w:p>
    <w:p>
      <w:pPr>
        <w:spacing w:after="120" w:line="360" w:lineRule="auto"/>
        <w:ind w:firstLine="720"/>
        <w:jc w:val="both"/>
      </w:pPr>
      <w:r>
        <w:rPr>
          <w:rFonts w:ascii="Times New Roman" w:hAnsi="Times New Roman" w:eastAsia="Times New Roman"/>
          <w:sz w:val="26"/>
        </w:rPr>
        <w:t>Toàn bộ thế giới đều bị một quyền này uy thế tràn đầy, trong đầu chỉ có chạy trốn một cái ý niệm trong đầu.</w:t>
      </w:r>
    </w:p>
    <w:p>
      <w:pPr>
        <w:spacing w:after="120" w:line="360" w:lineRule="auto"/>
        <w:ind w:firstLine="720"/>
        <w:jc w:val="both"/>
      </w:pPr>
      <w:r>
        <w:rPr>
          <w:rFonts w:ascii="Times New Roman" w:hAnsi="Times New Roman" w:eastAsia="Times New Roman"/>
          <w:sz w:val="26"/>
        </w:rPr>
        <w:t>Giang Lan không dám khinh thường, trong nháy mắt biến thân thành Super Saiyan hai hình thái, cắn chặt răng, đồng dạng một quyền đánh ra.</w:t>
      </w:r>
    </w:p>
    <w:p>
      <w:pPr>
        <w:spacing w:after="120" w:line="360" w:lineRule="auto"/>
        <w:ind w:firstLine="720"/>
        <w:jc w:val="both"/>
      </w:pPr>
      <w:r>
        <w:rPr>
          <w:rFonts w:ascii="Times New Roman" w:hAnsi="Times New Roman" w:eastAsia="Times New Roman"/>
          <w:sz w:val="26"/>
        </w:rPr>
        <w:t>Đông!</w:t>
      </w:r>
    </w:p>
    <w:p>
      <w:pPr>
        <w:spacing w:after="120" w:line="360" w:lineRule="auto"/>
        <w:ind w:firstLine="720"/>
        <w:jc w:val="both"/>
      </w:pPr>
      <w:r>
        <w:rPr>
          <w:rFonts w:ascii="Times New Roman" w:hAnsi="Times New Roman" w:eastAsia="Times New Roman"/>
          <w:sz w:val="26"/>
        </w:rPr>
        <w:t>Một tiếng vang trầm truyền đến, không gian vũ trụ cũng vì đó vỡ tan, vết nứt không gian, tại Giang Lan cùng Saitama nắm đấm bên trong trống rỗng sinh ra.</w:t>
      </w:r>
    </w:p>
    <w:p>
      <w:pPr>
        <w:spacing w:after="120" w:line="360" w:lineRule="auto"/>
        <w:ind w:firstLine="720"/>
        <w:jc w:val="both"/>
      </w:pPr>
      <w:r>
        <w:rPr>
          <w:rFonts w:ascii="Times New Roman" w:hAnsi="Times New Roman" w:eastAsia="Times New Roman"/>
          <w:sz w:val="26"/>
        </w:rPr>
        <w:t>Chăm chú một quyền vs chăm chú một quyền!</w:t>
      </w:r>
    </w:p>
    <w:p>
      <w:pPr>
        <w:spacing w:after="120" w:line="360" w:lineRule="auto"/>
        <w:ind w:firstLine="720"/>
        <w:jc w:val="both"/>
      </w:pPr>
      <w:r>
        <w:rPr>
          <w:rFonts w:ascii="Times New Roman" w:hAnsi="Times New Roman" w:eastAsia="Times New Roman"/>
          <w:sz w:val="26"/>
        </w:rPr>
        <w:t>Giang Lan cảm giác tự mình giống như bị toàn bộ vũ trụ đánh trúng đồng dạng, ngã bay ra ngoài, toàn thân xương cốt răng rắc rung động.</w:t>
      </w:r>
    </w:p>
    <w:p>
      <w:pPr>
        <w:spacing w:after="120" w:line="360" w:lineRule="auto"/>
        <w:ind w:firstLine="720"/>
        <w:jc w:val="both"/>
      </w:pPr>
      <w:r>
        <w:rPr>
          <w:rFonts w:ascii="Times New Roman" w:hAnsi="Times New Roman" w:eastAsia="Times New Roman"/>
          <w:sz w:val="26"/>
        </w:rPr>
        <w:t>Lại nhìn Saitama, cũng bị cái này một vòng tác dụng lực đẩy bay ra ngoài.</w:t>
      </w:r>
    </w:p>
    <w:p>
      <w:pPr>
        <w:spacing w:after="120" w:line="360" w:lineRule="auto"/>
        <w:ind w:firstLine="720"/>
        <w:jc w:val="both"/>
      </w:pPr>
      <w:r>
        <w:rPr>
          <w:rFonts w:ascii="Times New Roman" w:hAnsi="Times New Roman" w:eastAsia="Times New Roman"/>
          <w:sz w:val="26"/>
        </w:rPr>
        <w:t>Hai người cách rất xa tương vọng, cũng nhịn không được trên khóe miệng chọn, trên mặt viết đầy chiến ý, gần như đồng thời quát khẽ nói.</w:t>
      </w:r>
    </w:p>
    <w:p>
      <w:pPr>
        <w:spacing w:after="120" w:line="360" w:lineRule="auto"/>
        <w:ind w:firstLine="720"/>
        <w:jc w:val="both"/>
      </w:pPr>
      <w:r>
        <w:rPr>
          <w:rFonts w:ascii="Times New Roman" w:hAnsi="Times New Roman" w:eastAsia="Times New Roman"/>
          <w:sz w:val="26"/>
        </w:rPr>
        <w:t>"Lại đến!"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