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13: Linh cảnh mở ra, quái vật này ta quen a</w:t>
      </w:r>
    </w:p>
    <w:p>
      <w:pPr>
        <w:spacing w:after="120" w:line="360" w:lineRule="auto"/>
        <w:ind w:firstLine="720"/>
        <w:jc w:val="both"/>
      </w:pPr>
      <w:r>
        <w:rPr>
          <w:rFonts w:ascii="Times New Roman" w:hAnsi="Times New Roman" w:eastAsia="Times New Roman"/>
          <w:sz w:val="26"/>
        </w:rPr>
        <w:t>Lễ khai giảng ngày ấy, Giang Lan sớm đi vào Tam Giang thành phố thuộc da nhà máy.</w:t>
      </w:r>
    </w:p>
    <w:p>
      <w:pPr>
        <w:spacing w:after="120" w:line="360" w:lineRule="auto"/>
        <w:ind w:firstLine="720"/>
        <w:jc w:val="both"/>
      </w:pPr>
      <w:r>
        <w:rPr>
          <w:rFonts w:ascii="Times New Roman" w:hAnsi="Times New Roman" w:eastAsia="Times New Roman"/>
          <w:sz w:val="26"/>
        </w:rPr>
        <w:t>Không biết lúc nào, lão Ninh đã đem bảng hiệu đổi thành Tam Giang thành phố liên hợp đại học tư thục.</w:t>
      </w:r>
    </w:p>
    <w:p>
      <w:pPr>
        <w:spacing w:after="120" w:line="360" w:lineRule="auto"/>
        <w:ind w:firstLine="720"/>
        <w:jc w:val="both"/>
      </w:pPr>
      <w:r>
        <w:rPr>
          <w:rFonts w:ascii="Times New Roman" w:hAnsi="Times New Roman" w:eastAsia="Times New Roman"/>
          <w:sz w:val="26"/>
        </w:rPr>
        <w:t>Trong nội viện cũng thu thập sạch sẽ, càng là trồng lên hoa cỏ cây cối, trong viện còn tu cái cá vàng ao, nhìn hơi có chút thế ngoại đào nguyên cảm giác.</w:t>
      </w:r>
    </w:p>
    <w:p>
      <w:pPr>
        <w:spacing w:after="120" w:line="360" w:lineRule="auto"/>
        <w:ind w:firstLine="720"/>
        <w:jc w:val="both"/>
      </w:pPr>
      <w:r>
        <w:rPr>
          <w:rFonts w:ascii="Times New Roman" w:hAnsi="Times New Roman" w:eastAsia="Times New Roman"/>
          <w:sz w:val="26"/>
        </w:rPr>
        <w:t>Trong phòng học ngoại trừ hắn, những bạn học khác đều đã đến đông đủ, tổng cộng mười sáu người.</w:t>
      </w:r>
    </w:p>
    <w:p>
      <w:pPr>
        <w:spacing w:after="120" w:line="360" w:lineRule="auto"/>
        <w:ind w:firstLine="720"/>
        <w:jc w:val="both"/>
      </w:pPr>
      <w:r>
        <w:rPr>
          <w:rFonts w:ascii="Times New Roman" w:hAnsi="Times New Roman" w:eastAsia="Times New Roman"/>
          <w:sz w:val="26"/>
        </w:rPr>
        <w:t>Cũng không biết Ninh Chính Tân từ nơi nào, lắc lư đến như vậy nhiều học sinh.</w:t>
      </w:r>
    </w:p>
    <w:p>
      <w:pPr>
        <w:spacing w:after="120" w:line="360" w:lineRule="auto"/>
        <w:ind w:firstLine="720"/>
        <w:jc w:val="both"/>
      </w:pPr>
      <w:r>
        <w:rPr>
          <w:rFonts w:ascii="Times New Roman" w:hAnsi="Times New Roman" w:eastAsia="Times New Roman"/>
          <w:sz w:val="26"/>
        </w:rPr>
        <w:t>Nhưng là thiên phú đều rất bình thường, chỉ có ba người hơi tốt một chút.</w:t>
      </w:r>
    </w:p>
    <w:p>
      <w:pPr>
        <w:spacing w:after="120" w:line="360" w:lineRule="auto"/>
        <w:ind w:firstLine="720"/>
        <w:jc w:val="both"/>
      </w:pPr>
      <w:r>
        <w:rPr>
          <w:rFonts w:ascii="Times New Roman" w:hAnsi="Times New Roman" w:eastAsia="Times New Roman"/>
          <w:sz w:val="26"/>
        </w:rPr>
        <w:t>Một người gọi Nhâm Bằng, Viên Viên mặt béo, cười lên con mắt híp lại, thức tỉnh chính là nguyên tố hệ cấp C thiên phú.</w:t>
      </w:r>
    </w:p>
    <w:p>
      <w:pPr>
        <w:spacing w:after="120" w:line="360" w:lineRule="auto"/>
        <w:ind w:firstLine="720"/>
        <w:jc w:val="both"/>
      </w:pPr>
      <w:r>
        <w:rPr>
          <w:rFonts w:ascii="Times New Roman" w:hAnsi="Times New Roman" w:eastAsia="Times New Roman"/>
          <w:sz w:val="26"/>
        </w:rPr>
        <w:t>Một người khác gọi Trương Tinh Hà, dáng người khôi ngô cao lớn, ăn nói có ý tứ, xem xét chính là cái không có gì tình người thú vị, hắn thiên phú là khôi phục hệ cấp C.</w:t>
      </w:r>
    </w:p>
    <w:p>
      <w:pPr>
        <w:spacing w:after="120" w:line="360" w:lineRule="auto"/>
        <w:ind w:firstLine="720"/>
        <w:jc w:val="both"/>
      </w:pPr>
      <w:r>
        <w:rPr>
          <w:rFonts w:ascii="Times New Roman" w:hAnsi="Times New Roman" w:eastAsia="Times New Roman"/>
          <w:sz w:val="26"/>
        </w:rPr>
        <w:t>Giang Lan nhịn không được trên dưới đánh giá Trương Tinh Hà vài lần, dài như thế cao lớn thô kệch, đã thức tỉnh khôi phục hệ thiên phú, chẳng lẽ lại là cái ngoặt?</w:t>
      </w:r>
    </w:p>
    <w:p>
      <w:pPr>
        <w:spacing w:after="120" w:line="360" w:lineRule="auto"/>
        <w:ind w:firstLine="720"/>
        <w:jc w:val="both"/>
      </w:pPr>
      <w:r>
        <w:rPr>
          <w:rFonts w:ascii="Times New Roman" w:hAnsi="Times New Roman" w:eastAsia="Times New Roman"/>
          <w:sz w:val="26"/>
        </w:rPr>
        <w:t>Trương Tinh Hà cảm nhận được đến từ Giang Lan dị dạng ánh mắt, hắn nắm chặt nắm đấm, cúi đầu xuống trầm trầm nói.</w:t>
      </w:r>
    </w:p>
    <w:p>
      <w:pPr>
        <w:spacing w:after="120" w:line="360" w:lineRule="auto"/>
        <w:ind w:firstLine="720"/>
        <w:jc w:val="both"/>
      </w:pPr>
      <w:r>
        <w:rPr>
          <w:rFonts w:ascii="Times New Roman" w:hAnsi="Times New Roman" w:eastAsia="Times New Roman"/>
          <w:sz w:val="26"/>
        </w:rPr>
        <w:t>"Ta cũng không muốn, ta nghĩ phù hợp thiên phú là cường hóa hệ sắt thép chi quyền, có thể thử mấy lần đều thất bại, cuối cùng chỉ có thể lựa chọn khôi phục hệ trị liệu chi suối."</w:t>
      </w:r>
    </w:p>
    <w:p>
      <w:pPr>
        <w:spacing w:after="120" w:line="360" w:lineRule="auto"/>
        <w:ind w:firstLine="720"/>
        <w:jc w:val="both"/>
      </w:pPr>
      <w:r>
        <w:rPr>
          <w:rFonts w:ascii="Times New Roman" w:hAnsi="Times New Roman" w:eastAsia="Times New Roman"/>
          <w:sz w:val="26"/>
        </w:rPr>
        <w:t>Còn có một người nữ sinh gọi Đường Nguyệt, hai mắt thật to, giữ lại tóc ngắn, nhìn có chút ngượng ngùng.</w:t>
      </w:r>
    </w:p>
    <w:p>
      <w:pPr>
        <w:spacing w:after="120" w:line="360" w:lineRule="auto"/>
        <w:ind w:firstLine="720"/>
        <w:jc w:val="both"/>
      </w:pPr>
      <w:r>
        <w:rPr>
          <w:rFonts w:ascii="Times New Roman" w:hAnsi="Times New Roman" w:eastAsia="Times New Roman"/>
          <w:sz w:val="26"/>
        </w:rPr>
        <w:t>Cùng Giang Lan không nói được hai câu nói liền cúi đầu xuống, khuôn mặt nhỏ đỏ bừng.</w:t>
      </w:r>
    </w:p>
    <w:p>
      <w:pPr>
        <w:spacing w:after="120" w:line="360" w:lineRule="auto"/>
        <w:ind w:firstLine="720"/>
        <w:jc w:val="both"/>
      </w:pPr>
      <w:r>
        <w:rPr>
          <w:rFonts w:ascii="Times New Roman" w:hAnsi="Times New Roman" w:eastAsia="Times New Roman"/>
          <w:sz w:val="26"/>
        </w:rPr>
        <w:t>Nàng thức tỉnh chính là tinh thần hệ cấp B thiên phú, niệm động lực.</w:t>
      </w:r>
    </w:p>
    <w:p>
      <w:pPr>
        <w:spacing w:after="120" w:line="360" w:lineRule="auto"/>
        <w:ind w:firstLine="720"/>
        <w:jc w:val="both"/>
      </w:pPr>
      <w:r>
        <w:rPr>
          <w:rFonts w:ascii="Times New Roman" w:hAnsi="Times New Roman" w:eastAsia="Times New Roman"/>
          <w:sz w:val="26"/>
        </w:rPr>
        <w:t>Còn không có trò chuyện vài câu, Ninh Chính Tân liền vội vàng đi vào phòng học, thần sắc nghiêm túc.</w:t>
      </w:r>
    </w:p>
    <w:p>
      <w:pPr>
        <w:spacing w:after="120" w:line="360" w:lineRule="auto"/>
        <w:ind w:firstLine="720"/>
        <w:jc w:val="both"/>
      </w:pPr>
      <w:r>
        <w:rPr>
          <w:rFonts w:ascii="Times New Roman" w:hAnsi="Times New Roman" w:eastAsia="Times New Roman"/>
          <w:sz w:val="26"/>
        </w:rPr>
        <w:t>"Năm nay linh cảnh phó bản sớm mở ra, hôm nay mọi người liền có thể tiến vào cái thứ nhất linh cảnh phó bản, ta cùng mọi người giảng giải vào phó bản bên trong chú ý hạng mục."</w:t>
      </w:r>
    </w:p>
    <w:p>
      <w:pPr>
        <w:spacing w:after="120" w:line="360" w:lineRule="auto"/>
        <w:ind w:firstLine="720"/>
        <w:jc w:val="both"/>
      </w:pPr>
      <w:r>
        <w:rPr>
          <w:rFonts w:ascii="Times New Roman" w:hAnsi="Times New Roman" w:eastAsia="Times New Roman"/>
          <w:sz w:val="26"/>
        </w:rPr>
        <w:t>Nhâm Bằng nhấc tay đặt câu hỏi.</w:t>
      </w:r>
    </w:p>
    <w:p>
      <w:pPr>
        <w:spacing w:after="120" w:line="360" w:lineRule="auto"/>
        <w:ind w:firstLine="720"/>
        <w:jc w:val="both"/>
      </w:pPr>
      <w:r>
        <w:rPr>
          <w:rFonts w:ascii="Times New Roman" w:hAnsi="Times New Roman" w:eastAsia="Times New Roman"/>
          <w:sz w:val="26"/>
        </w:rPr>
        <w:t>"Hiệu trưởng, vì cái gì linh cảnh phó bản sẽ sớm mở ra a?"</w:t>
      </w:r>
    </w:p>
    <w:p>
      <w:pPr>
        <w:spacing w:after="120" w:line="360" w:lineRule="auto"/>
        <w:ind w:firstLine="720"/>
        <w:jc w:val="both"/>
      </w:pPr>
      <w:r>
        <w:rPr>
          <w:rFonts w:ascii="Times New Roman" w:hAnsi="Times New Roman" w:eastAsia="Times New Roman"/>
          <w:sz w:val="26"/>
        </w:rPr>
        <w:t>Ninh Chính Tân nói.</w:t>
      </w:r>
    </w:p>
    <w:p>
      <w:pPr>
        <w:spacing w:after="120" w:line="360" w:lineRule="auto"/>
        <w:ind w:firstLine="720"/>
        <w:jc w:val="both"/>
      </w:pPr>
      <w:r>
        <w:rPr>
          <w:rFonts w:ascii="Times New Roman" w:hAnsi="Times New Roman" w:eastAsia="Times New Roman"/>
          <w:sz w:val="26"/>
        </w:rPr>
        <w:t>"Linh cảnh phó bản mở ra thời gian không cố định, có khả năng sẽ sớm, cũng có khả năng sẽ trì hoãn, về sau mọi người liền rõ ràng."</w:t>
      </w:r>
    </w:p>
    <w:p>
      <w:pPr>
        <w:spacing w:after="120" w:line="360" w:lineRule="auto"/>
        <w:ind w:firstLine="720"/>
        <w:jc w:val="both"/>
      </w:pPr>
      <w:r>
        <w:rPr>
          <w:rFonts w:ascii="Times New Roman" w:hAnsi="Times New Roman" w:eastAsia="Times New Roman"/>
          <w:sz w:val="26"/>
        </w:rPr>
        <w:t>"Phía dưới, ta cho mọi người giảng giải vào phó bản bên trong quái vật."</w:t>
      </w:r>
    </w:p>
    <w:p>
      <w:pPr>
        <w:spacing w:after="120" w:line="360" w:lineRule="auto"/>
        <w:ind w:firstLine="720"/>
        <w:jc w:val="both"/>
      </w:pPr>
      <w:r>
        <w:rPr>
          <w:rFonts w:ascii="Times New Roman" w:hAnsi="Times New Roman" w:eastAsia="Times New Roman"/>
          <w:sz w:val="26"/>
        </w:rPr>
        <w:t>Hắn mở ra laptop, tại trên bảng đen hình chiếu ra từng trương hình ảnh.</w:t>
      </w:r>
    </w:p>
    <w:p>
      <w:pPr>
        <w:spacing w:after="120" w:line="360" w:lineRule="auto"/>
        <w:ind w:firstLine="720"/>
        <w:jc w:val="both"/>
      </w:pPr>
      <w:r>
        <w:rPr>
          <w:rFonts w:ascii="Times New Roman" w:hAnsi="Times New Roman" w:eastAsia="Times New Roman"/>
          <w:sz w:val="26"/>
        </w:rPr>
        <w:t>Chỉ xem loại quái vật này bề ngoài, cùng nhân loại rất tương tự, đồng dạng có đầu lâu cùng tứ chi, thậm chí ngay cả trên mặt ngũ quan đều tương đối cùng loại.</w:t>
      </w:r>
    </w:p>
    <w:p>
      <w:pPr>
        <w:spacing w:after="120" w:line="360" w:lineRule="auto"/>
        <w:ind w:firstLine="720"/>
        <w:jc w:val="both"/>
      </w:pPr>
      <w:r>
        <w:rPr>
          <w:rFonts w:ascii="Times New Roman" w:hAnsi="Times New Roman" w:eastAsia="Times New Roman"/>
          <w:sz w:val="26"/>
        </w:rPr>
        <w:t>Chỉ bất quá, quái vật mặt phi thường đáng sợ, làn da hư thối, trắng bệch hai mắt, con ngươi bày biện ra trống rỗng hắc ám, không có bất kỳ cái gì sinh khí.</w:t>
      </w:r>
    </w:p>
    <w:p>
      <w:pPr>
        <w:spacing w:after="120" w:line="360" w:lineRule="auto"/>
        <w:ind w:firstLine="720"/>
        <w:jc w:val="both"/>
      </w:pPr>
      <w:r>
        <w:rPr>
          <w:rFonts w:ascii="Times New Roman" w:hAnsi="Times New Roman" w:eastAsia="Times New Roman"/>
          <w:sz w:val="26"/>
        </w:rPr>
        <w:t>Quái vật miệng trương đến lớn mà vặn vẹo, trên hàm răng vằn vện tia máu cùng khối thịt.</w:t>
      </w:r>
    </w:p>
    <w:p>
      <w:pPr>
        <w:spacing w:after="120" w:line="360" w:lineRule="auto"/>
        <w:ind w:firstLine="720"/>
        <w:jc w:val="both"/>
      </w:pPr>
      <w:r>
        <w:rPr>
          <w:rFonts w:ascii="Times New Roman" w:hAnsi="Times New Roman" w:eastAsia="Times New Roman"/>
          <w:sz w:val="26"/>
        </w:rPr>
        <w:t>Các học sinh nhìn mấy lần, nhao nhao nhíu mày, rất nhanh bọn hắn liền đem đối mặt loại này buồn nôn quái vật.</w:t>
      </w:r>
    </w:p>
    <w:p>
      <w:pPr>
        <w:spacing w:after="120" w:line="360" w:lineRule="auto"/>
        <w:ind w:firstLine="720"/>
        <w:jc w:val="both"/>
      </w:pPr>
      <w:r>
        <w:rPr>
          <w:rFonts w:ascii="Times New Roman" w:hAnsi="Times New Roman" w:eastAsia="Times New Roman"/>
          <w:sz w:val="26"/>
        </w:rPr>
        <w:t>Một chút nhát gan học sinh càng là lộ ra sợ hãi biểu lộ.</w:t>
      </w:r>
    </w:p>
    <w:p>
      <w:pPr>
        <w:spacing w:after="120" w:line="360" w:lineRule="auto"/>
        <w:ind w:firstLine="720"/>
        <w:jc w:val="both"/>
      </w:pPr>
      <w:r>
        <w:rPr>
          <w:rFonts w:ascii="Times New Roman" w:hAnsi="Times New Roman" w:eastAsia="Times New Roman"/>
          <w:sz w:val="26"/>
        </w:rPr>
        <w:t>Chỉ có số ít học sinh có thể bảo trì bình ổn tâm thái, tỉ như Ninh Đồng, tỉ như Nhâm Bằng.</w:t>
      </w:r>
    </w:p>
    <w:p>
      <w:pPr>
        <w:spacing w:after="120" w:line="360" w:lineRule="auto"/>
        <w:ind w:firstLine="720"/>
        <w:jc w:val="both"/>
      </w:pPr>
      <w:r>
        <w:rPr>
          <w:rFonts w:ascii="Times New Roman" w:hAnsi="Times New Roman" w:eastAsia="Times New Roman"/>
          <w:sz w:val="26"/>
        </w:rPr>
        <w:t>Chỉ có Giang Lan, nét mặt của hắn khoa trương nhất, trợn mắt hốc mồm!</w:t>
      </w:r>
    </w:p>
    <w:p>
      <w:pPr>
        <w:spacing w:after="120" w:line="360" w:lineRule="auto"/>
        <w:ind w:firstLine="720"/>
        <w:jc w:val="both"/>
      </w:pPr>
      <w:r>
        <w:rPr>
          <w:rFonts w:ascii="Times New Roman" w:hAnsi="Times New Roman" w:eastAsia="Times New Roman"/>
          <w:sz w:val="26"/>
        </w:rPr>
        <w:t>Bởi vì loại quái vật này, hắn quá quen thuộc, cái này không phải liền là Zombie sao?</w:t>
      </w:r>
    </w:p>
    <w:p>
      <w:pPr>
        <w:spacing w:after="120" w:line="360" w:lineRule="auto"/>
        <w:ind w:firstLine="720"/>
        <w:jc w:val="both"/>
      </w:pPr>
      <w:r>
        <w:rPr>
          <w:rFonts w:ascii="Times New Roman" w:hAnsi="Times New Roman" w:eastAsia="Times New Roman"/>
          <w:sz w:val="26"/>
        </w:rPr>
        <w:t>Ninh Chính Tân một mực tại quan sát dưới đài các bạn học biểu lộ, nhìn thấy Ninh Đồng, Nhâm Bằng đám người biểu tình bình tĩnh, hắn âm thầm nhẹ gật đầu.</w:t>
      </w:r>
    </w:p>
    <w:p>
      <w:pPr>
        <w:spacing w:after="120" w:line="360" w:lineRule="auto"/>
        <w:ind w:firstLine="720"/>
        <w:jc w:val="both"/>
      </w:pPr>
      <w:r>
        <w:rPr>
          <w:rFonts w:ascii="Times New Roman" w:hAnsi="Times New Roman" w:eastAsia="Times New Roman"/>
          <w:sz w:val="26"/>
        </w:rPr>
        <w:t>Khi nhìn thấy Giang Lan biểu lộ, hắn nhịn không được nhíu mày, điểm danh hỏi Giang Lan.</w:t>
      </w:r>
    </w:p>
    <w:p>
      <w:pPr>
        <w:spacing w:after="120" w:line="360" w:lineRule="auto"/>
        <w:ind w:firstLine="720"/>
        <w:jc w:val="both"/>
      </w:pPr>
      <w:r>
        <w:rPr>
          <w:rFonts w:ascii="Times New Roman" w:hAnsi="Times New Roman" w:eastAsia="Times New Roman"/>
          <w:sz w:val="26"/>
        </w:rPr>
        <w:t>"Ngươi đây là biểu tình gì, bị sợ choáng váng sao?"</w:t>
      </w:r>
    </w:p>
    <w:p>
      <w:pPr>
        <w:spacing w:after="120" w:line="360" w:lineRule="auto"/>
        <w:ind w:firstLine="720"/>
        <w:jc w:val="both"/>
      </w:pPr>
      <w:r>
        <w:rPr>
          <w:rFonts w:ascii="Times New Roman" w:hAnsi="Times New Roman" w:eastAsia="Times New Roman"/>
          <w:sz w:val="26"/>
        </w:rPr>
        <w:t>A? Giang Lan lập tức một mặt mộng bức, ta cái này rõ ràng là chấn kinh được không.</w:t>
      </w:r>
    </w:p>
    <w:p>
      <w:pPr>
        <w:spacing w:after="120" w:line="360" w:lineRule="auto"/>
        <w:ind w:firstLine="720"/>
        <w:jc w:val="both"/>
      </w:pPr>
      <w:r>
        <w:rPr>
          <w:rFonts w:ascii="Times New Roman" w:hAnsi="Times New Roman" w:eastAsia="Times New Roman"/>
          <w:sz w:val="26"/>
        </w:rPr>
        <w:t>Có người nhát gan nữ đồng học nhấc tay đặt câu hỏi.</w:t>
      </w:r>
    </w:p>
    <w:p>
      <w:pPr>
        <w:spacing w:after="120" w:line="360" w:lineRule="auto"/>
        <w:ind w:firstLine="720"/>
        <w:jc w:val="both"/>
      </w:pPr>
      <w:r>
        <w:rPr>
          <w:rFonts w:ascii="Times New Roman" w:hAnsi="Times New Roman" w:eastAsia="Times New Roman"/>
          <w:sz w:val="26"/>
        </w:rPr>
        <w:t>"Hiệu trưởng, ta có thể không tham gia lần này phó bản sao, quái vật này quá kinh khủng."</w:t>
      </w:r>
    </w:p>
    <w:p>
      <w:pPr>
        <w:spacing w:after="120" w:line="360" w:lineRule="auto"/>
        <w:ind w:firstLine="720"/>
        <w:jc w:val="both"/>
      </w:pPr>
      <w:r>
        <w:rPr>
          <w:rFonts w:ascii="Times New Roman" w:hAnsi="Times New Roman" w:eastAsia="Times New Roman"/>
          <w:sz w:val="26"/>
        </w:rPr>
        <w:t>Ninh Chính Tân thở dài một tiếng, nói.</w:t>
      </w:r>
    </w:p>
    <w:p>
      <w:pPr>
        <w:spacing w:after="120" w:line="360" w:lineRule="auto"/>
        <w:ind w:firstLine="720"/>
        <w:jc w:val="both"/>
      </w:pPr>
      <w:r>
        <w:rPr>
          <w:rFonts w:ascii="Times New Roman" w:hAnsi="Times New Roman" w:eastAsia="Times New Roman"/>
          <w:sz w:val="26"/>
        </w:rPr>
        <w:t>"Các vị, từ các ngươi lựa chọn thức tỉnh thiên phú một ngày kia trở đi, nên nghĩ đến bây giờ loại cục diện này, các ngươi linh cảnh chuyến đi, không thể tránh né, nếu như không tham gia đem sẽ từ từ mất đi giác tỉnh giả thiên phú."</w:t>
      </w:r>
    </w:p>
    <w:p>
      <w:pPr>
        <w:spacing w:after="120" w:line="360" w:lineRule="auto"/>
        <w:ind w:firstLine="720"/>
        <w:jc w:val="both"/>
      </w:pPr>
      <w:r>
        <w:rPr>
          <w:rFonts w:ascii="Times New Roman" w:hAnsi="Times New Roman" w:eastAsia="Times New Roman"/>
          <w:sz w:val="26"/>
        </w:rPr>
        <w:t>"Như thế, còn không bằng ngay từ đầu cũng không cần thức tỉnh, tốt xấu còn có thể đi trường dạy nghề học cái thành thạo một nghề, nuôi sống gia đình."</w:t>
      </w:r>
    </w:p>
    <w:p>
      <w:pPr>
        <w:spacing w:after="120" w:line="360" w:lineRule="auto"/>
        <w:ind w:firstLine="720"/>
        <w:jc w:val="both"/>
      </w:pPr>
      <w:r>
        <w:rPr>
          <w:rFonts w:ascii="Times New Roman" w:hAnsi="Times New Roman" w:eastAsia="Times New Roman"/>
          <w:sz w:val="26"/>
        </w:rPr>
        <w:t>"Các bạn học, cái thứ nhất phó bản trải qua vô số tiền bối nghiệm chứng, là đơn giản nhất lại tỉ lệ sống sót cao nhất phó bản, nếu như ngay cả cái này phó bản đều không thể thông qua, vậy đã nói rõ ngươi không thích hợp đi đường này."</w:t>
      </w:r>
    </w:p>
    <w:p>
      <w:pPr>
        <w:spacing w:after="120" w:line="360" w:lineRule="auto"/>
        <w:ind w:firstLine="720"/>
        <w:jc w:val="both"/>
      </w:pPr>
      <w:r>
        <w:rPr>
          <w:rFonts w:ascii="Times New Roman" w:hAnsi="Times New Roman" w:eastAsia="Times New Roman"/>
          <w:sz w:val="26"/>
        </w:rPr>
        <w:t>Ninh Chính Tân tuần sát một vòng, thần sắc nghiêm túc.</w:t>
      </w:r>
    </w:p>
    <w:p>
      <w:pPr>
        <w:spacing w:after="120" w:line="360" w:lineRule="auto"/>
        <w:ind w:firstLine="720"/>
        <w:jc w:val="both"/>
      </w:pPr>
      <w:r>
        <w:rPr>
          <w:rFonts w:ascii="Times New Roman" w:hAnsi="Times New Roman" w:eastAsia="Times New Roman"/>
          <w:sz w:val="26"/>
        </w:rPr>
        <w:t>"Hiện tại, muốn rời khỏi nhấc tay, ta sẽ đem các ngươi an bài đến trường dạy nghề học tập."</w:t>
      </w:r>
    </w:p>
    <w:p>
      <w:pPr>
        <w:spacing w:after="120" w:line="360" w:lineRule="auto"/>
        <w:ind w:firstLine="720"/>
        <w:jc w:val="both"/>
      </w:pPr>
      <w:r>
        <w:rPr>
          <w:rFonts w:ascii="Times New Roman" w:hAnsi="Times New Roman" w:eastAsia="Times New Roman"/>
          <w:sz w:val="26"/>
        </w:rPr>
        <w:t>Hắn chờ giây lát, nhìn không người nhấc tay, hài lòng nhẹ gật đầu, càng là cầm Giang Lan ra nêu ví dụ.</w:t>
      </w:r>
    </w:p>
    <w:p>
      <w:pPr>
        <w:spacing w:after="120" w:line="360" w:lineRule="auto"/>
        <w:ind w:firstLine="720"/>
        <w:jc w:val="both"/>
      </w:pPr>
      <w:r>
        <w:rPr>
          <w:rFonts w:ascii="Times New Roman" w:hAnsi="Times New Roman" w:eastAsia="Times New Roman"/>
          <w:sz w:val="26"/>
        </w:rPr>
        <w:t>"Mọi người nhìn Giang Lan, mọi người hẳn là từ trên mạng đều biết hắn, hắn thức tỉnh chính là cấp D thiên phú, mặc dù mới vừa rồi bị dọa đến trợn mắt hốc mồm, nhưng hắn cũng kiên trì được."</w:t>
      </w:r>
    </w:p>
    <w:p>
      <w:pPr>
        <w:spacing w:after="120" w:line="360" w:lineRule="auto"/>
        <w:ind w:firstLine="720"/>
        <w:jc w:val="both"/>
      </w:pPr>
      <w:r>
        <w:rPr>
          <w:rFonts w:ascii="Times New Roman" w:hAnsi="Times New Roman" w:eastAsia="Times New Roman"/>
          <w:sz w:val="26"/>
        </w:rPr>
        <w:t>"Hắn thiên phú để hắn cùng người bình thường không hề khác gì nhau, dù vậy, hắn cũng không hề từ bỏ, mọi người phải hướng hắn học tập loại này tinh thần, đã lựa chọn giác tỉnh giả con đường này, liền muốn kiên định không thay đổi đi xuống!"</w:t>
      </w:r>
    </w:p>
    <w:p>
      <w:pPr>
        <w:spacing w:after="120" w:line="360" w:lineRule="auto"/>
        <w:ind w:firstLine="720"/>
        <w:jc w:val="both"/>
      </w:pPr>
      <w:r>
        <w:rPr>
          <w:rFonts w:ascii="Times New Roman" w:hAnsi="Times New Roman" w:eastAsia="Times New Roman"/>
          <w:sz w:val="26"/>
        </w:rPr>
        <w:t>Ninh Chính Tân lần này nói dõng dạc, thúc người rơi lệ.</w:t>
      </w:r>
    </w:p>
    <w:p>
      <w:pPr>
        <w:spacing w:after="120" w:line="360" w:lineRule="auto"/>
        <w:ind w:firstLine="720"/>
        <w:jc w:val="both"/>
      </w:pPr>
      <w:r>
        <w:rPr>
          <w:rFonts w:ascii="Times New Roman" w:hAnsi="Times New Roman" w:eastAsia="Times New Roman"/>
          <w:sz w:val="26"/>
        </w:rPr>
        <w:t>Có thể người trong cuộc Giang Lan lại chỉ muốn chửi mẹ, lão Ninh ngươi quá mức a, đánh người không đánh mặt, ngươi làm chúng vạch trần điểm yếu của ta, ta về sau còn thế nào tại trong lớp đặt chân.</w:t>
      </w:r>
    </w:p>
    <w:p>
      <w:pPr>
        <w:spacing w:after="120" w:line="360" w:lineRule="auto"/>
        <w:ind w:firstLine="720"/>
        <w:jc w:val="both"/>
      </w:pPr>
      <w:r>
        <w:rPr>
          <w:rFonts w:ascii="Times New Roman" w:hAnsi="Times New Roman" w:eastAsia="Times New Roman"/>
          <w:sz w:val="26"/>
        </w:rPr>
        <w:t>Ta kia là kinh hãi sao? Ta rõ ràng là chấn kinh được không.</w:t>
      </w:r>
    </w:p>
    <w:p>
      <w:pPr>
        <w:spacing w:after="120" w:line="360" w:lineRule="auto"/>
        <w:ind w:firstLine="720"/>
        <w:jc w:val="both"/>
      </w:pPr>
      <w:r>
        <w:rPr>
          <w:rFonts w:ascii="Times New Roman" w:hAnsi="Times New Roman" w:eastAsia="Times New Roman"/>
          <w:sz w:val="26"/>
        </w:rPr>
        <w:t>Coi như xem ở Đồng Đồng da trắng mỹ mạo đôi chân dài, xem ở ngươi quản ta cơm, không thu ta học phí phân thượng, ngươi nói như vậy,. . . . .</w:t>
      </w:r>
    </w:p>
    <w:p>
      <w:pPr>
        <w:spacing w:after="120" w:line="360" w:lineRule="auto"/>
        <w:ind w:firstLine="720"/>
        <w:jc w:val="both"/>
      </w:pPr>
      <w:r>
        <w:rPr>
          <w:rFonts w:ascii="Times New Roman" w:hAnsi="Times New Roman" w:eastAsia="Times New Roman"/>
          <w:sz w:val="26"/>
        </w:rPr>
        <w:t>Không là không được.</w:t>
      </w:r>
    </w:p>
    <w:p>
      <w:pPr>
        <w:spacing w:after="120" w:line="360" w:lineRule="auto"/>
        <w:ind w:firstLine="720"/>
        <w:jc w:val="both"/>
      </w:pPr>
      <w:r>
        <w:rPr>
          <w:rFonts w:ascii="Times New Roman" w:hAnsi="Times New Roman" w:eastAsia="Times New Roman"/>
          <w:sz w:val="26"/>
        </w:rPr>
        <w:t>Điệu thấp làm người, cẩu ở phát dục mới là Giang Lan trước mắt hàng đầu mục tiêu.</w:t>
      </w:r>
    </w:p>
    <w:p>
      <w:pPr>
        <w:spacing w:after="120" w:line="360" w:lineRule="auto"/>
        <w:ind w:firstLine="720"/>
        <w:jc w:val="both"/>
      </w:pPr>
      <w:r>
        <w:rPr>
          <w:rFonts w:ascii="Times New Roman" w:hAnsi="Times New Roman" w:eastAsia="Times New Roman"/>
          <w:sz w:val="26"/>
        </w:rPr>
        <w:t>Lão Ninh cùng chiếc kia này hồ liệt đấy, theo hắn đi thôi.</w:t>
      </w:r>
    </w:p>
    <w:p>
      <w:pPr>
        <w:spacing w:after="120" w:line="360" w:lineRule="auto"/>
        <w:ind w:firstLine="720"/>
        <w:jc w:val="both"/>
      </w:pPr>
      <w:r>
        <w:rPr>
          <w:rFonts w:ascii="Times New Roman" w:hAnsi="Times New Roman" w:eastAsia="Times New Roman"/>
          <w:sz w:val="26"/>
        </w:rPr>
        <w:t>Tự mình cái gì trình độ, trong lòng mình rõ ràng nhất.</w:t>
      </w:r>
    </w:p>
    <w:p>
      <w:pPr>
        <w:spacing w:after="120" w:line="360" w:lineRule="auto"/>
        <w:ind w:firstLine="720"/>
        <w:jc w:val="both"/>
      </w:pPr>
      <w:r>
        <w:rPr>
          <w:rFonts w:ascii="Times New Roman" w:hAnsi="Times New Roman" w:eastAsia="Times New Roman"/>
          <w:sz w:val="26"/>
        </w:rPr>
        <w:t>Hiện tại Giang Lan thật muốn nổi cơn giận, toàn bộ Tam Giang thành phố không có mấy người có thể kềm chế được hắn.</w:t>
      </w:r>
    </w:p>
    <w:p>
      <w:pPr>
        <w:spacing w:after="120" w:line="360" w:lineRule="auto"/>
        <w:ind w:firstLine="720"/>
        <w:jc w:val="both"/>
      </w:pPr>
      <w:r>
        <w:rPr>
          <w:rFonts w:ascii="Times New Roman" w:hAnsi="Times New Roman" w:eastAsia="Times New Roman"/>
          <w:sz w:val="26"/>
        </w:rPr>
        <w:t>Tiểu Tiểu Nhất cảnh phó bản, hắn còn không phải như là uống nước ăn cơm giống như, dễ dàng cầm xuống.</w:t>
      </w:r>
    </w:p>
    <w:p>
      <w:pPr>
        <w:spacing w:after="120" w:line="360" w:lineRule="auto"/>
        <w:ind w:firstLine="720"/>
        <w:jc w:val="both"/>
      </w:pPr>
      <w:r>
        <w:rPr>
          <w:rFonts w:ascii="Times New Roman" w:hAnsi="Times New Roman" w:eastAsia="Times New Roman"/>
          <w:sz w:val="26"/>
        </w:rPr>
        <w:t>Ninh Chính Tân lại tại trên máy vi tính thao tác một phen, bắt đầu phát ra video.</w:t>
      </w:r>
    </w:p>
    <w:p>
      <w:pPr>
        <w:spacing w:after="120" w:line="360" w:lineRule="auto"/>
        <w:ind w:firstLine="720"/>
        <w:jc w:val="both"/>
      </w:pPr>
      <w:r>
        <w:rPr>
          <w:rFonts w:ascii="Times New Roman" w:hAnsi="Times New Roman" w:eastAsia="Times New Roman"/>
          <w:sz w:val="26"/>
        </w:rPr>
        <w:t>"Phía dưới là loại quái vật này phương thức công kích, là một vị tiền bối căn cứ ký ức, chế tác video, phi thường trân quý, mọi người chú ý nhìn."</w:t>
      </w:r>
    </w:p>
    <w:p>
      <w:pPr>
        <w:spacing w:after="120" w:line="360" w:lineRule="auto"/>
        <w:ind w:firstLine="720"/>
        <w:jc w:val="both"/>
      </w:pPr>
      <w:r>
        <w:rPr>
          <w:rFonts w:ascii="Times New Roman" w:hAnsi="Times New Roman" w:eastAsia="Times New Roman"/>
          <w:sz w:val="26"/>
        </w:rPr>
        <w:t>Trong video quái vật, ép xuống thân thể, gầm nhẹ một tiếng, bắt đầu công kích, tốc độ so với người bình thường chạy hơi mau một chút, tại tiếp xúc đến mục tiêu về sau, bắt đầu điên cuồng dùng móng tay cùng răng mục tiêu công kích.</w:t>
      </w:r>
    </w:p>
    <w:p>
      <w:pPr>
        <w:spacing w:after="120" w:line="360" w:lineRule="auto"/>
        <w:ind w:firstLine="720"/>
        <w:jc w:val="both"/>
      </w:pPr>
      <w:r>
        <w:rPr>
          <w:rFonts w:ascii="Times New Roman" w:hAnsi="Times New Roman" w:eastAsia="Times New Roman"/>
          <w:sz w:val="26"/>
        </w:rPr>
        <w:t>Ninh Chính Tân đè xuống tạm dừng khóa, nói.</w:t>
      </w:r>
    </w:p>
    <w:p>
      <w:pPr>
        <w:spacing w:after="120" w:line="360" w:lineRule="auto"/>
        <w:ind w:firstLine="720"/>
        <w:jc w:val="both"/>
      </w:pPr>
      <w:r>
        <w:rPr>
          <w:rFonts w:ascii="Times New Roman" w:hAnsi="Times New Roman" w:eastAsia="Times New Roman"/>
          <w:sz w:val="26"/>
        </w:rPr>
        <w:t>"Loại quái vật này, lực lượng, nhanh nhẹn hơi so người bình thường cao một chút, đồng thời nó mang theo virus, nếu như bị nó trảo thương hoặc là cắn bị thương, sẽ dẫn đến bị virus lây nhiễm, bảy mười hai giờ, đem lại biến thành giống như bọn họ quái vật, linh cảnh quan bế lúc, cũng sẽ không có cách nào trở về, bị triệt để lưu tại linh cảnh bên trong."</w:t>
      </w:r>
    </w:p>
    <w:p>
      <w:pPr>
        <w:spacing w:after="120" w:line="360" w:lineRule="auto"/>
        <w:ind w:firstLine="720"/>
        <w:jc w:val="both"/>
      </w:pPr>
      <w:r>
        <w:rPr>
          <w:rFonts w:ascii="Times New Roman" w:hAnsi="Times New Roman" w:eastAsia="Times New Roman"/>
          <w:sz w:val="26"/>
        </w:rPr>
        <w:t>Giang Lan thông qua video xác nhận, đây là Zombie, hơn nữa còn là phim Mỹ cái xác không hồn bên trong Zombie.</w:t>
      </w:r>
    </w:p>
    <w:p>
      <w:pPr>
        <w:spacing w:after="120" w:line="360" w:lineRule="auto"/>
        <w:ind w:firstLine="720"/>
        <w:jc w:val="both"/>
      </w:pPr>
      <w:r>
        <w:rPr>
          <w:rFonts w:ascii="Times New Roman" w:hAnsi="Times New Roman" w:eastAsia="Times New Roman"/>
          <w:sz w:val="26"/>
        </w:rPr>
        <w:t>Hắn biết đến Zombie chia hai loại, một loại là Resident Evil bên trong Zombie, có thể tiến hóa ra Bạo Quân, ɭϊếʍƈ ăn người các loại đặc chủng Zombie.</w:t>
      </w:r>
    </w:p>
    <w:p>
      <w:pPr>
        <w:spacing w:after="120" w:line="360" w:lineRule="auto"/>
        <w:ind w:firstLine="720"/>
        <w:jc w:val="both"/>
      </w:pPr>
      <w:r>
        <w:rPr>
          <w:rFonts w:ascii="Times New Roman" w:hAnsi="Times New Roman" w:eastAsia="Times New Roman"/>
          <w:sz w:val="26"/>
        </w:rPr>
        <w:t>Còn có một loại chính là cái xác không hồn bên trong Zombie, chỉ là khó giết một điểm, không có cái gì năng lực đặc thù.</w:t>
      </w:r>
    </w:p>
    <w:p>
      <w:pPr>
        <w:spacing w:after="120" w:line="360" w:lineRule="auto"/>
        <w:ind w:firstLine="720"/>
        <w:jc w:val="both"/>
      </w:pPr>
      <w:r>
        <w:rPr>
          <w:rFonts w:ascii="Times New Roman" w:hAnsi="Times New Roman" w:eastAsia="Times New Roman"/>
          <w:sz w:val="26"/>
        </w:rPr>
        <w:t>Nếu như là phim Mỹ cái xác không hồn bên trong Zombie, vậy cái này phó bản cũng quá đơn giản.</w:t>
      </w:r>
    </w:p>
    <w:p>
      <w:pPr>
        <w:spacing w:after="120" w:line="360" w:lineRule="auto"/>
        <w:ind w:firstLine="720"/>
        <w:jc w:val="both"/>
      </w:pPr>
      <w:r>
        <w:rPr>
          <w:rFonts w:ascii="Times New Roman" w:hAnsi="Times New Roman" w:eastAsia="Times New Roman"/>
          <w:sz w:val="26"/>
        </w:rPr>
        <w:t>Ninh Chính Tân nói.</w:t>
      </w:r>
    </w:p>
    <w:p>
      <w:pPr>
        <w:spacing w:after="120" w:line="360" w:lineRule="auto"/>
        <w:ind w:firstLine="720"/>
        <w:jc w:val="both"/>
      </w:pPr>
      <w:r>
        <w:rPr>
          <w:rFonts w:ascii="Times New Roman" w:hAnsi="Times New Roman" w:eastAsia="Times New Roman"/>
          <w:sz w:val="26"/>
        </w:rPr>
        <w:t>"Nơi này muốn nói một điểm, phó bản bên trong quái vật nhất định phải bị bản thân ngươi năng lực giết ch.ết, mới coi như ngươi đánh giết, dùng một chút mưu lợi thủ đoạn, tỉ như thuốc nổ, vũ khí hạng nặng, giết ch.ết quái vật, cũng không thể tính thành ngươi hữu hiệu đánh giết."</w:t>
      </w:r>
    </w:p>
    <w:p>
      <w:pPr>
        <w:spacing w:after="120" w:line="360" w:lineRule="auto"/>
        <w:ind w:firstLine="720"/>
        <w:jc w:val="both"/>
      </w:pPr>
      <w:r>
        <w:rPr>
          <w:rFonts w:ascii="Times New Roman" w:hAnsi="Times New Roman" w:eastAsia="Times New Roman"/>
          <w:sz w:val="26"/>
        </w:rPr>
        <w:t>Các bạn học lập tức thần sắc khẩn trương lên, bọn hắn đều là vừa thức tỉnh không lâu thái điểu, bản thân thuộc tính có hạn.</w:t>
      </w:r>
    </w:p>
    <w:p>
      <w:pPr>
        <w:spacing w:after="120" w:line="360" w:lineRule="auto"/>
        <w:ind w:firstLine="720"/>
        <w:jc w:val="both"/>
      </w:pPr>
      <w:r>
        <w:rPr>
          <w:rFonts w:ascii="Times New Roman" w:hAnsi="Times New Roman" w:eastAsia="Times New Roman"/>
          <w:sz w:val="26"/>
        </w:rPr>
        <w:t>Vẻn vẹn dựa vào bản thân, chỉ sợ giết không được mấy con quái vật, nếu như không cẩn thận bị quái vật trảo thương, cắn bị thương, càng sẽ triệt để bị lưu tại phó bản bên trong.</w:t>
      </w:r>
    </w:p>
    <w:p>
      <w:pPr>
        <w:spacing w:after="120" w:line="360" w:lineRule="auto"/>
        <w:ind w:firstLine="720"/>
        <w:jc w:val="both"/>
      </w:pPr>
      <w:r>
        <w:rPr>
          <w:rFonts w:ascii="Times New Roman" w:hAnsi="Times New Roman" w:eastAsia="Times New Roman"/>
          <w:sz w:val="26"/>
        </w:rPr>
        <w:t>Có đồng học hỏi.</w:t>
      </w:r>
    </w:p>
    <w:p>
      <w:pPr>
        <w:spacing w:after="120" w:line="360" w:lineRule="auto"/>
        <w:ind w:firstLine="720"/>
        <w:jc w:val="both"/>
      </w:pPr>
      <w:r>
        <w:rPr>
          <w:rFonts w:ascii="Times New Roman" w:hAnsi="Times New Roman" w:eastAsia="Times New Roman"/>
          <w:sz w:val="26"/>
        </w:rPr>
        <w:t>"Hiệu trưởng, chúng ta có thể mặc vào khôi giáp tiến vào sao? Dạng này coi như tiếp xúc gần gũi, cũng không sợ quái vật công kích."</w:t>
      </w:r>
    </w:p>
    <w:p>
      <w:pPr>
        <w:spacing w:after="120" w:line="360" w:lineRule="auto"/>
        <w:ind w:firstLine="720"/>
        <w:jc w:val="both"/>
      </w:pPr>
      <w:r>
        <w:rPr>
          <w:rFonts w:ascii="Times New Roman" w:hAnsi="Times New Roman" w:eastAsia="Times New Roman"/>
          <w:sz w:val="26"/>
        </w:rPr>
        <w:t>Ninh Chính Tân nói.</w:t>
      </w:r>
    </w:p>
    <w:p>
      <w:pPr>
        <w:spacing w:after="120" w:line="360" w:lineRule="auto"/>
        <w:ind w:firstLine="720"/>
        <w:jc w:val="both"/>
      </w:pPr>
      <w:r>
        <w:rPr>
          <w:rFonts w:ascii="Times New Roman" w:hAnsi="Times New Roman" w:eastAsia="Times New Roman"/>
          <w:sz w:val="26"/>
        </w:rPr>
        <w:t>"Vị bạn học này xách vấn đề rất tốt, mọi người nhớ kỹ, tất cả linh cảnh phó bản, tất cả vật phẩm đều không thể đưa vào, nếu không nhân loại đánh hạ phó bản độ khó đem giảm mạnh."</w:t>
      </w:r>
    </w:p>
    <w:p>
      <w:pPr>
        <w:spacing w:after="120" w:line="360" w:lineRule="auto"/>
        <w:ind w:firstLine="720"/>
        <w:jc w:val="both"/>
      </w:pPr>
      <w:r>
        <w:rPr>
          <w:rFonts w:ascii="Times New Roman" w:hAnsi="Times New Roman" w:eastAsia="Times New Roman"/>
          <w:sz w:val="26"/>
        </w:rPr>
        <w:t>Trương Tinh Hà đặt câu hỏi.</w:t>
      </w:r>
    </w:p>
    <w:p>
      <w:pPr>
        <w:spacing w:after="120" w:line="360" w:lineRule="auto"/>
        <w:ind w:firstLine="720"/>
        <w:jc w:val="both"/>
      </w:pPr>
      <w:r>
        <w:rPr>
          <w:rFonts w:ascii="Times New Roman" w:hAnsi="Times New Roman" w:eastAsia="Times New Roman"/>
          <w:sz w:val="26"/>
        </w:rPr>
        <w:t>"Hiệu trưởng, những quái vật này có không có nhược điểm gì, có thể giúp chúng ta tốt hơn sát thương bọn chúng."</w:t>
      </w:r>
    </w:p>
    <w:p>
      <w:pPr>
        <w:spacing w:after="120" w:line="360" w:lineRule="auto"/>
        <w:ind w:firstLine="720"/>
        <w:jc w:val="both"/>
      </w:pPr>
      <w:r>
        <w:rPr>
          <w:rFonts w:ascii="Times New Roman" w:hAnsi="Times New Roman" w:eastAsia="Times New Roman"/>
          <w:sz w:val="26"/>
        </w:rPr>
        <w:t>Ninh Chính Tân cười Doanh Doanh nhẹ gật đầu.</w:t>
      </w:r>
    </w:p>
    <w:p>
      <w:pPr>
        <w:spacing w:after="120" w:line="360" w:lineRule="auto"/>
        <w:ind w:firstLine="720"/>
        <w:jc w:val="both"/>
      </w:pPr>
      <w:r>
        <w:rPr>
          <w:rFonts w:ascii="Times New Roman" w:hAnsi="Times New Roman" w:eastAsia="Times New Roman"/>
          <w:sz w:val="26"/>
        </w:rPr>
        <w:t>"Câu nói này xem như hỏi đúng người, làm đã từng thất giai cường giả, ta có thể nói cho mọi người, quái vật đại não là nó nhược điểm duy nhất, chỉ cần đem đại não phá hư, quái vật liền sẽ triệt để tử vong."</w:t>
      </w:r>
    </w:p>
    <w:p>
      <w:pPr>
        <w:spacing w:after="120" w:line="360" w:lineRule="auto"/>
        <w:ind w:firstLine="720"/>
        <w:jc w:val="both"/>
      </w:pPr>
      <w:r>
        <w:rPr>
          <w:rFonts w:ascii="Times New Roman" w:hAnsi="Times New Roman" w:eastAsia="Times New Roman"/>
          <w:sz w:val="26"/>
        </w:rPr>
        <w:t>Giang Lan nhìn xem Ninh Chính Tân đem loại này thường thức, xem như trân bảo đồng dạng truyền thụ cho mọi người, lập tức trợn trắng mắt.</w:t>
      </w:r>
    </w:p>
    <w:p>
      <w:pPr>
        <w:spacing w:after="120" w:line="360" w:lineRule="auto"/>
        <w:ind w:firstLine="720"/>
        <w:jc w:val="both"/>
      </w:pPr>
      <w:r>
        <w:rPr>
          <w:rFonts w:ascii="Times New Roman" w:hAnsi="Times New Roman" w:eastAsia="Times New Roman"/>
          <w:sz w:val="26"/>
        </w:rPr>
        <w:t>Zombie nhược điểm tại não bộ, đây không phải người Địa Cầu đều biết sự tình à.</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