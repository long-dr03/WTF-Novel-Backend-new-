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215: Tự động rèn luyện, Giang Lan đã thành quỷ dị?</w:t>
      </w:r>
    </w:p>
    <w:p>
      <w:pPr>
        <w:spacing w:after="120" w:line="360" w:lineRule="auto"/>
        <w:ind w:firstLine="720"/>
        <w:jc w:val="both"/>
      </w:pPr>
      <w:r>
        <w:rPr>
          <w:rFonts w:ascii="Times New Roman" w:hAnsi="Times New Roman" w:eastAsia="Times New Roman"/>
          <w:sz w:val="26"/>
        </w:rPr>
        <w:t>Giang Lan cùng đông đảo Adjuchas thay nhau ác chiến, kết giới phía trên không gian, lặng lẽ mở ra mấy cái hắc khang.</w:t>
      </w:r>
    </w:p>
    <w:p>
      <w:pPr>
        <w:spacing w:after="120" w:line="360" w:lineRule="auto"/>
        <w:ind w:firstLine="720"/>
        <w:jc w:val="both"/>
      </w:pPr>
      <w:r>
        <w:rPr>
          <w:rFonts w:ascii="Times New Roman" w:hAnsi="Times New Roman" w:eastAsia="Times New Roman"/>
          <w:sz w:val="26"/>
        </w:rPr>
        <w:t>Bởi vì Giang Lan trong nháy mắt thanh tràng, những thứ này hắc khang phía sau tồn tại, chỉ nhìn thấy mấy chục con Adjuchas làm thành một vòng, ngay tại phấn đấu chém giết.</w:t>
      </w:r>
    </w:p>
    <w:p>
      <w:pPr>
        <w:spacing w:after="120" w:line="360" w:lineRule="auto"/>
        <w:ind w:firstLine="720"/>
        <w:jc w:val="both"/>
      </w:pPr>
      <w:r>
        <w:rPr>
          <w:rFonts w:ascii="Times New Roman" w:hAnsi="Times New Roman" w:eastAsia="Times New Roman"/>
          <w:sz w:val="26"/>
        </w:rPr>
        <w:t>Cũng không trông thấy Giang Lan rút ra ba thanh Đường đao, trong nháy mắt thanh tràng tình huống.</w:t>
      </w:r>
    </w:p>
    <w:p>
      <w:pPr>
        <w:spacing w:after="120" w:line="360" w:lineRule="auto"/>
        <w:ind w:firstLine="720"/>
        <w:jc w:val="both"/>
      </w:pPr>
      <w:r>
        <w:rPr>
          <w:rFonts w:ascii="Times New Roman" w:hAnsi="Times New Roman" w:eastAsia="Times New Roman"/>
          <w:sz w:val="26"/>
        </w:rPr>
        <w:t>Hắc khang phía sau tồn tại, yên lặng quan sát một hồi, nhìn thấy Giang Lan đã hoàn toàn hư hóa, dùng thân thể cùng cái khác hư vật lộn, hắc khang dần dần khép kín.</w:t>
      </w:r>
    </w:p>
    <w:p>
      <w:pPr>
        <w:spacing w:after="120" w:line="360" w:lineRule="auto"/>
        <w:ind w:firstLine="720"/>
        <w:jc w:val="both"/>
      </w:pPr>
      <w:r>
        <w:rPr>
          <w:rFonts w:ascii="Times New Roman" w:hAnsi="Times New Roman" w:eastAsia="Times New Roman"/>
          <w:sz w:val="26"/>
        </w:rPr>
        <w:t>Cái trán có thập tự vết sẹo ông lão mặc áo trắng, cười khẩy.</w:t>
      </w:r>
    </w:p>
    <w:p>
      <w:pPr>
        <w:spacing w:after="120" w:line="360" w:lineRule="auto"/>
        <w:ind w:firstLine="720"/>
        <w:jc w:val="both"/>
      </w:pPr>
      <w:r>
        <w:rPr>
          <w:rFonts w:ascii="Times New Roman" w:hAnsi="Times New Roman" w:eastAsia="Times New Roman"/>
          <w:sz w:val="26"/>
        </w:rPr>
        <w:t>"Rốt cục vẫn là khuất phục tại nội tâm bản năng, biến thành sẽ chỉ giết chóc hư sao?"</w:t>
      </w:r>
    </w:p>
    <w:p>
      <w:pPr>
        <w:spacing w:after="120" w:line="360" w:lineRule="auto"/>
        <w:ind w:firstLine="720"/>
        <w:jc w:val="both"/>
      </w:pPr>
      <w:r>
        <w:rPr>
          <w:rFonts w:ascii="Times New Roman" w:hAnsi="Times New Roman" w:eastAsia="Times New Roman"/>
          <w:sz w:val="26"/>
        </w:rPr>
        <w:t>Mái tóc đen dài trung niên đại thúc yên lặng quan sát một hồi, tiếp tục kéo vang đàn violon, bất quá tiếng đàn trở nên có chút tối nghĩa.</w:t>
      </w:r>
    </w:p>
    <w:p>
      <w:pPr>
        <w:spacing w:after="120" w:line="360" w:lineRule="auto"/>
        <w:ind w:firstLine="720"/>
        <w:jc w:val="both"/>
      </w:pPr>
      <w:r>
        <w:rPr>
          <w:rFonts w:ascii="Times New Roman" w:hAnsi="Times New Roman" w:eastAsia="Times New Roman"/>
          <w:sz w:val="26"/>
        </w:rPr>
        <w:t>Chung quanh hắn bị tiếng đàn hấp dẫn Linh Tử, cũng nhao nhao tứ tán rời đi.</w:t>
      </w:r>
    </w:p>
    <w:p>
      <w:pPr>
        <w:spacing w:after="120" w:line="360" w:lineRule="auto"/>
        <w:ind w:firstLine="720"/>
        <w:jc w:val="both"/>
      </w:pPr>
      <w:r>
        <w:rPr>
          <w:rFonts w:ascii="Times New Roman" w:hAnsi="Times New Roman" w:eastAsia="Times New Roman"/>
          <w:sz w:val="26"/>
        </w:rPr>
        <w:t>Cái trán mọc ra mắt dọc nam tử áo trắng, thần sắc không khỏi có chút thất lạc, dùng một cánh tay chống lên cái cằm.</w:t>
      </w:r>
    </w:p>
    <w:p>
      <w:pPr>
        <w:spacing w:after="120" w:line="360" w:lineRule="auto"/>
        <w:ind w:firstLine="720"/>
        <w:jc w:val="both"/>
      </w:pPr>
      <w:r>
        <w:rPr>
          <w:rFonts w:ascii="Times New Roman" w:hAnsi="Times New Roman" w:eastAsia="Times New Roman"/>
          <w:sz w:val="26"/>
        </w:rPr>
        <w:t>Hắn nhàn nhạt đối bên người một cái áo trắng ngực lớn, mái tóc màu vàng óng, làn da vì đỏ màu nâu nữ tử phân phó nói.</w:t>
      </w:r>
    </w:p>
    <w:p>
      <w:pPr>
        <w:spacing w:after="120" w:line="360" w:lineRule="auto"/>
        <w:ind w:firstLine="720"/>
        <w:jc w:val="both"/>
      </w:pPr>
      <w:r>
        <w:rPr>
          <w:rFonts w:ascii="Times New Roman" w:hAnsi="Times New Roman" w:eastAsia="Times New Roman"/>
          <w:sz w:val="26"/>
        </w:rPr>
        <w:t>"Halibel , chờ hư chiến kết thúc về sau, ngươi đi thử xem tiềm lực của hắn, nếu như còn không có trở ngại, ta có thể ban cho hắn Tử Thần lực lượng."</w:t>
      </w:r>
    </w:p>
    <w:p>
      <w:pPr>
        <w:spacing w:after="120" w:line="360" w:lineRule="auto"/>
        <w:ind w:firstLine="720"/>
        <w:jc w:val="both"/>
      </w:pPr>
      <w:r>
        <w:rPr>
          <w:rFonts w:ascii="Times New Roman" w:hAnsi="Times New Roman" w:eastAsia="Times New Roman"/>
          <w:sz w:val="26"/>
        </w:rPr>
        <w:t>Nam tử áo trắng suy nghĩ một chút, lại căn dặn tóc vàng ngực lớn nữ tử nói.</w:t>
      </w:r>
    </w:p>
    <w:p>
      <w:pPr>
        <w:spacing w:after="120" w:line="360" w:lineRule="auto"/>
        <w:ind w:firstLine="720"/>
        <w:jc w:val="both"/>
      </w:pPr>
      <w:r>
        <w:rPr>
          <w:rFonts w:ascii="Times New Roman" w:hAnsi="Times New Roman" w:eastAsia="Times New Roman"/>
          <w:sz w:val="26"/>
        </w:rPr>
        <w:t>"Nhanh đi mau trở về, không nên bị thời gian quay lại cuốn vào, nếu không ta cũng không thể nào cứu được ngươi!"</w:t>
      </w:r>
    </w:p>
    <w:p>
      <w:pPr>
        <w:spacing w:after="120" w:line="360" w:lineRule="auto"/>
        <w:ind w:firstLine="720"/>
        <w:jc w:val="both"/>
      </w:pPr>
      <w:r>
        <w:rPr>
          <w:rFonts w:ascii="Times New Roman" w:hAnsi="Times New Roman" w:eastAsia="Times New Roman"/>
          <w:sz w:val="26"/>
        </w:rPr>
        <w:t>Tên kia cô gái tóc vàng cười nhạo nói.</w:t>
      </w:r>
    </w:p>
    <w:p>
      <w:pPr>
        <w:spacing w:after="120" w:line="360" w:lineRule="auto"/>
        <w:ind w:firstLine="720"/>
        <w:jc w:val="both"/>
      </w:pPr>
      <w:r>
        <w:rPr>
          <w:rFonts w:ascii="Times New Roman" w:hAnsi="Times New Roman" w:eastAsia="Times New Roman"/>
          <w:sz w:val="26"/>
        </w:rPr>
        <w:t>"Bất quá là một con phổ thông Adjuchas thôi, cũng đáng được ngươi coi trọng như thế, ta ngay cả hai phút đều không dùng đến, liền có thể một đao chém nó!"</w:t>
      </w:r>
    </w:p>
    <w:p>
      <w:pPr>
        <w:spacing w:after="120" w:line="360" w:lineRule="auto"/>
        <w:ind w:firstLine="720"/>
        <w:jc w:val="both"/>
      </w:pPr>
      <w:r>
        <w:rPr>
          <w:rFonts w:ascii="Times New Roman" w:hAnsi="Times New Roman" w:eastAsia="Times New Roman"/>
          <w:sz w:val="26"/>
        </w:rPr>
        <w:t>Tam mục nam tử cười nhạt một tiếng.</w:t>
      </w:r>
    </w:p>
    <w:p>
      <w:pPr>
        <w:spacing w:after="120" w:line="360" w:lineRule="auto"/>
        <w:ind w:firstLine="720"/>
        <w:jc w:val="both"/>
      </w:pPr>
      <w:r>
        <w:rPr>
          <w:rFonts w:ascii="Times New Roman" w:hAnsi="Times New Roman" w:eastAsia="Times New Roman"/>
          <w:sz w:val="26"/>
        </w:rPr>
        <w:t>"Tùy ngươi, nếu như nó chỉ có loại trình độ kia, ch.ết không có gì đáng tiếc, loại trình độ này hư, có rất nhiều!"</w:t>
      </w:r>
    </w:p>
    <w:p>
      <w:pPr>
        <w:spacing w:after="120" w:line="360" w:lineRule="auto"/>
        <w:ind w:firstLine="720"/>
        <w:jc w:val="both"/>
      </w:pPr>
      <w:r>
        <w:rPr>
          <w:rFonts w:ascii="Times New Roman" w:hAnsi="Times New Roman" w:eastAsia="Times New Roman"/>
          <w:sz w:val="26"/>
        </w:rPr>
        <w:t>Áo trắng cô gái tóc vàng, cả khuôn mặt, giấu ở cao cao cổ áo bên trong.</w:t>
      </w:r>
    </w:p>
    <w:p>
      <w:pPr>
        <w:spacing w:after="120" w:line="360" w:lineRule="auto"/>
        <w:ind w:firstLine="720"/>
        <w:jc w:val="both"/>
      </w:pPr>
      <w:r>
        <w:rPr>
          <w:rFonts w:ascii="Times New Roman" w:hAnsi="Times New Roman" w:eastAsia="Times New Roman"/>
          <w:sz w:val="26"/>
        </w:rPr>
        <w:t>Nàng không nói thêm gì nữa, khẽ khom người, thân hình tại tam nhãn phía sau nam tử làm nhạt, dần dần biến mất không thấy gì nữa.</w:t>
      </w:r>
    </w:p>
    <w:p>
      <w:pPr>
        <w:spacing w:after="120" w:line="360" w:lineRule="auto"/>
        <w:ind w:firstLine="720"/>
        <w:jc w:val="both"/>
      </w:pPr>
      <w:r>
        <w:rPr>
          <w:rFonts w:ascii="Times New Roman" w:hAnsi="Times New Roman" w:eastAsia="Times New Roman"/>
          <w:sz w:val="26"/>
        </w:rPr>
        <w:t>Tam nhãn nam tử lười Dương Dương nói.</w:t>
      </w:r>
    </w:p>
    <w:p>
      <w:pPr>
        <w:spacing w:after="120" w:line="360" w:lineRule="auto"/>
        <w:ind w:firstLine="720"/>
        <w:jc w:val="both"/>
      </w:pPr>
      <w:r>
        <w:rPr>
          <w:rFonts w:ascii="Times New Roman" w:hAnsi="Times New Roman" w:eastAsia="Times New Roman"/>
          <w:sz w:val="26"/>
        </w:rPr>
        <w:t>"Từ khi cái kia tồn tại tham gia thế giới này về sau, những lão gia hỏa này, càng ngày càng cẩn thận, thật rất nhàm chán a!"</w:t>
      </w:r>
    </w:p>
    <w:p>
      <w:pPr>
        <w:spacing w:after="120" w:line="360" w:lineRule="auto"/>
        <w:ind w:firstLine="720"/>
        <w:jc w:val="both"/>
      </w:pPr>
      <w:r>
        <w:rPr>
          <w:rFonts w:ascii="Times New Roman" w:hAnsi="Times New Roman" w:eastAsia="Times New Roman"/>
          <w:sz w:val="26"/>
        </w:rPr>
        <w:t>"Ulquiorra. Cifer, ngươi nói đúng không!"</w:t>
      </w:r>
    </w:p>
    <w:p>
      <w:pPr>
        <w:spacing w:after="120" w:line="360" w:lineRule="auto"/>
        <w:ind w:firstLine="720"/>
        <w:jc w:val="both"/>
      </w:pPr>
      <w:r>
        <w:rPr>
          <w:rFonts w:ascii="Times New Roman" w:hAnsi="Times New Roman" w:eastAsia="Times New Roman"/>
          <w:sz w:val="26"/>
        </w:rPr>
        <w:t>Phía sau hắn chỗ bóng tối, một tên tóc đen tròng mắt màu xanh lục thiếu niên, nhàn nhạt đáp lại một tiếng.</w:t>
      </w:r>
    </w:p>
    <w:p>
      <w:pPr>
        <w:spacing w:after="120" w:line="360" w:lineRule="auto"/>
        <w:ind w:firstLine="720"/>
        <w:jc w:val="both"/>
      </w:pPr>
      <w:r>
        <w:rPr>
          <w:rFonts w:ascii="Times New Roman" w:hAnsi="Times New Roman" w:eastAsia="Times New Roman"/>
          <w:sz w:val="26"/>
        </w:rPr>
        <w:t>"Ừm!"</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Hiện thế, Giang Lan cùng Adjuchas chiến đấu đã kéo dài một Thiên Nhất đêm.</w:t>
      </w:r>
    </w:p>
    <w:p>
      <w:pPr>
        <w:spacing w:after="120" w:line="360" w:lineRule="auto"/>
        <w:ind w:firstLine="720"/>
        <w:jc w:val="both"/>
      </w:pPr>
      <w:r>
        <w:rPr>
          <w:rFonts w:ascii="Times New Roman" w:hAnsi="Times New Roman" w:eastAsia="Times New Roman"/>
          <w:sz w:val="26"/>
        </w:rPr>
        <w:t>Giang Lan tại bên bờ sinh tử càng đánh càng mạnh, hắn thông qua cùng những thứ này Adjuchas chiến đấu, đã dần dần nắm giữ hư năng lực, có thể từ đầu ngón tay trực tiếp phóng thích Cero, bất quá uy lực so với vừa rồi một kích kia, đơn giản có thể bỏ qua không tính.</w:t>
      </w:r>
    </w:p>
    <w:p>
      <w:pPr>
        <w:spacing w:after="120" w:line="360" w:lineRule="auto"/>
        <w:ind w:firstLine="720"/>
        <w:jc w:val="both"/>
      </w:pPr>
      <w:r>
        <w:rPr>
          <w:rFonts w:ascii="Times New Roman" w:hAnsi="Times New Roman" w:eastAsia="Times New Roman"/>
          <w:sz w:val="26"/>
        </w:rPr>
        <w:t>Hắn liên tiếp đánh bại mười mấy con Adjuchas, đưa chúng nó Linh Tử toàn bộ hấp thu, hồn thể càng phát ra ngưng thực, so với hắn vừa trở thành hư lúc đó, mạnh chí ít gấp ba.</w:t>
      </w:r>
    </w:p>
    <w:p>
      <w:pPr>
        <w:spacing w:after="120" w:line="360" w:lineRule="auto"/>
        <w:ind w:firstLine="720"/>
        <w:jc w:val="both"/>
      </w:pPr>
      <w:r>
        <w:rPr>
          <w:rFonts w:ascii="Times New Roman" w:hAnsi="Times New Roman" w:eastAsia="Times New Roman"/>
          <w:sz w:val="26"/>
        </w:rPr>
        <w:t>Có thể vi phạm lại tới đây Adjuchas, đều không phải là kẻ yếu, cùng bọn chúng chiến đấu, để Giang Lan một bên chiến đấu, một bên học tập, phi tốc trưởng thành.</w:t>
      </w:r>
    </w:p>
    <w:p>
      <w:pPr>
        <w:spacing w:after="120" w:line="360" w:lineRule="auto"/>
        <w:ind w:firstLine="720"/>
        <w:jc w:val="both"/>
      </w:pPr>
      <w:r>
        <w:rPr>
          <w:rFonts w:ascii="Times New Roman" w:hAnsi="Times New Roman" w:eastAsia="Times New Roman"/>
          <w:sz w:val="26"/>
        </w:rPr>
        <w:t>Đánh bại bọn hắn về sau, Giang Lan lấy được linh lực, phi thường dồi dào, mỗi một cái Adjuchas linh lực, đều chí ít có mấy vạn linh hồn của con người phần.</w:t>
      </w:r>
    </w:p>
    <w:p>
      <w:pPr>
        <w:spacing w:after="120" w:line="360" w:lineRule="auto"/>
        <w:ind w:firstLine="720"/>
        <w:jc w:val="both"/>
      </w:pPr>
      <w:r>
        <w:rPr>
          <w:rFonts w:ascii="Times New Roman" w:hAnsi="Times New Roman" w:eastAsia="Times New Roman"/>
          <w:sz w:val="26"/>
        </w:rPr>
        <w:t>Hắn hiện tại, nếu như lại mượn dùng ba đại truyền thừa lực lượng, hẳn là có thể đồng thời rút ra hai thanh.</w:t>
      </w:r>
    </w:p>
    <w:p>
      <w:pPr>
        <w:spacing w:after="120" w:line="360" w:lineRule="auto"/>
        <w:ind w:firstLine="720"/>
        <w:jc w:val="both"/>
      </w:pPr>
      <w:r>
        <w:rPr>
          <w:rFonts w:ascii="Times New Roman" w:hAnsi="Times New Roman" w:eastAsia="Times New Roman"/>
          <w:sz w:val="26"/>
        </w:rPr>
        <w:t>Thời gian dần trôi qua Giang Lan bắt đầu lo lắng, hắn hồn thể bị những thứ này Adjuchas cuốn lấy, không cách nào trở lại nhục thân.</w:t>
      </w:r>
    </w:p>
    <w:p>
      <w:pPr>
        <w:spacing w:after="120" w:line="360" w:lineRule="auto"/>
        <w:ind w:firstLine="720"/>
        <w:jc w:val="both"/>
      </w:pPr>
      <w:r>
        <w:rPr>
          <w:rFonts w:ascii="Times New Roman" w:hAnsi="Times New Roman" w:eastAsia="Times New Roman"/>
          <w:sz w:val="26"/>
        </w:rPr>
        <w:t>Từ khi thức tỉnh đến nay, hắn mỗi ngày kiên trì Saitama rèn luyện pháp, tức sẽ xuất hiện bán hết hàng.</w:t>
      </w:r>
    </w:p>
    <w:p>
      <w:pPr>
        <w:spacing w:after="120" w:line="360" w:lineRule="auto"/>
        <w:ind w:firstLine="720"/>
        <w:jc w:val="both"/>
      </w:pPr>
      <w:r>
        <w:rPr>
          <w:rFonts w:ascii="Times New Roman" w:hAnsi="Times New Roman" w:eastAsia="Times New Roman"/>
          <w:sz w:val="26"/>
        </w:rPr>
        <w:t>Giang Lan nhớ kỹ Saitama lão sư vô địch ba năm trước, chưa bao giờ trong một ngày từng đứt đoạn Saitama rèn luyện pháp.</w:t>
      </w:r>
    </w:p>
    <w:p>
      <w:pPr>
        <w:spacing w:after="120" w:line="360" w:lineRule="auto"/>
        <w:ind w:firstLine="720"/>
        <w:jc w:val="both"/>
      </w:pPr>
      <w:r>
        <w:rPr>
          <w:rFonts w:ascii="Times New Roman" w:hAnsi="Times New Roman" w:eastAsia="Times New Roman"/>
          <w:sz w:val="26"/>
        </w:rPr>
        <w:t>Thời gian đi vào ngày thứ hai, Giang Lan ngạc nhiên phát hiện, nhục thể của hắn vậy mà lại tự động tiến hành Saitama rèn luyện pháp.</w:t>
      </w:r>
    </w:p>
    <w:p>
      <w:pPr>
        <w:spacing w:after="120" w:line="360" w:lineRule="auto"/>
        <w:ind w:firstLine="720"/>
        <w:jc w:val="both"/>
      </w:pPr>
      <w:r>
        <w:rPr>
          <w:rFonts w:ascii="Times New Roman" w:hAnsi="Times New Roman" w:eastAsia="Times New Roman"/>
          <w:sz w:val="26"/>
        </w:rPr>
        <w:t>Thế giới Bleach, mặt trời mới mọc dâng lên, nhục thể của hắn thuần thục cởi quần áo ra, chỉ mặc góc bẹt đồ lót, bắt đầu 10 cây số đi tới đi lui chạy, 100 cái chống đẩy, 100 cái nằm ngửa ngồi dậy, 100 cái sâu ngồi xổm.</w:t>
      </w:r>
    </w:p>
    <w:p>
      <w:pPr>
        <w:spacing w:after="120" w:line="360" w:lineRule="auto"/>
        <w:ind w:firstLine="720"/>
        <w:jc w:val="both"/>
      </w:pPr>
      <w:r>
        <w:rPr>
          <w:rFonts w:ascii="Times New Roman" w:hAnsi="Times New Roman" w:eastAsia="Times New Roman"/>
          <w:sz w:val="26"/>
        </w:rPr>
        <w:t>Mặc dù hắn không hiểu cảm thấy có chút buồn cười, nhưng cũng triệt để yên lòng.</w:t>
      </w:r>
    </w:p>
    <w:p>
      <w:pPr>
        <w:spacing w:after="120" w:line="360" w:lineRule="auto"/>
        <w:ind w:firstLine="720"/>
        <w:jc w:val="both"/>
      </w:pPr>
      <w:r>
        <w:rPr>
          <w:rFonts w:ascii="Times New Roman" w:hAnsi="Times New Roman" w:eastAsia="Times New Roman"/>
          <w:sz w:val="26"/>
        </w:rPr>
        <w:t>Vốn đang đang lo lắng, Saitama rèn luyện pháp, có thể sẽ bởi vì hắn linh hồn xuất khiếu mà ngưng hẳn.</w:t>
      </w:r>
    </w:p>
    <w:p>
      <w:pPr>
        <w:spacing w:after="120" w:line="360" w:lineRule="auto"/>
        <w:ind w:firstLine="720"/>
        <w:jc w:val="both"/>
      </w:pPr>
      <w:r>
        <w:rPr>
          <w:rFonts w:ascii="Times New Roman" w:hAnsi="Times New Roman" w:eastAsia="Times New Roman"/>
          <w:sz w:val="26"/>
        </w:rPr>
        <w:t>Bây giờ nhìn mỗi ngày kiên trì rèn luyện, đã triệt để trở thành hắn cơ bắp bản năng, coi như hắn linh hồn xuất khiếu, cũng sẽ không tạo thành rèn luyện pháp gián đoạn.</w:t>
      </w:r>
    </w:p>
    <w:p>
      <w:pPr>
        <w:spacing w:after="120" w:line="360" w:lineRule="auto"/>
        <w:ind w:firstLine="720"/>
        <w:jc w:val="both"/>
      </w:pPr>
      <w:r>
        <w:rPr>
          <w:rFonts w:ascii="Times New Roman" w:hAnsi="Times New Roman" w:eastAsia="Times New Roman"/>
          <w:sz w:val="26"/>
        </w:rPr>
        <w:t>Hắn là cảm thấy buồn cười, nhưng cái khác giác tỉnh giả nhóm, cũng không phải cảm giác này.</w:t>
      </w:r>
    </w:p>
    <w:p>
      <w:pPr>
        <w:spacing w:after="120" w:line="360" w:lineRule="auto"/>
        <w:ind w:firstLine="720"/>
        <w:jc w:val="both"/>
      </w:pPr>
      <w:r>
        <w:rPr>
          <w:rFonts w:ascii="Times New Roman" w:hAnsi="Times New Roman" w:eastAsia="Times New Roman"/>
          <w:sz w:val="26"/>
        </w:rPr>
        <w:t>Giác tỉnh giả nhóm, rõ ràng phát giác được, lần này số bảy linh cảnh phi thường quỷ dị.</w:t>
      </w:r>
    </w:p>
    <w:p>
      <w:pPr>
        <w:spacing w:after="120" w:line="360" w:lineRule="auto"/>
        <w:ind w:firstLine="720"/>
        <w:jc w:val="both"/>
      </w:pPr>
      <w:r>
        <w:rPr>
          <w:rFonts w:ascii="Times New Roman" w:hAnsi="Times New Roman" w:eastAsia="Times New Roman"/>
          <w:sz w:val="26"/>
        </w:rPr>
        <w:t>Vừa ngay từ đầu, cùng lão sư miêu tả mười phần ăn khớp, thậm chí có chút đồng học dùng lão sư truyền thụ cho sinh tồn bí kỹ về sau, tự cho là may mắn vẫn còn tồn tại.</w:t>
      </w:r>
    </w:p>
    <w:p>
      <w:pPr>
        <w:spacing w:after="120" w:line="360" w:lineRule="auto"/>
        <w:ind w:firstLine="720"/>
        <w:jc w:val="both"/>
      </w:pPr>
      <w:r>
        <w:rPr>
          <w:rFonts w:ascii="Times New Roman" w:hAnsi="Times New Roman" w:eastAsia="Times New Roman"/>
          <w:sz w:val="26"/>
        </w:rPr>
        <w:t>Đáng tiếc rất nhanh, sự tình liền thoát ly nguyên bản quỹ tích.</w:t>
      </w:r>
    </w:p>
    <w:p>
      <w:pPr>
        <w:spacing w:after="120" w:line="360" w:lineRule="auto"/>
        <w:ind w:firstLine="720"/>
        <w:jc w:val="both"/>
      </w:pPr>
      <w:r>
        <w:rPr>
          <w:rFonts w:ascii="Times New Roman" w:hAnsi="Times New Roman" w:eastAsia="Times New Roman"/>
          <w:sz w:val="26"/>
        </w:rPr>
        <w:t>Cái kia Hoa quốc trứ danh đầu trọc, giống như vừa mới đi vào số bảy linh cảnh, liền chọc tới cái gì khó lường đồ chơi.</w:t>
      </w:r>
    </w:p>
    <w:p>
      <w:pPr>
        <w:spacing w:after="120" w:line="360" w:lineRule="auto"/>
        <w:ind w:firstLine="720"/>
        <w:jc w:val="both"/>
      </w:pPr>
      <w:r>
        <w:rPr>
          <w:rFonts w:ascii="Times New Roman" w:hAnsi="Times New Roman" w:eastAsia="Times New Roman"/>
          <w:sz w:val="26"/>
        </w:rPr>
        <w:t>Chung quanh mấy trăm mét bên trong càng là hóa vì Sinh Mệnh Cấm Khu, cho dù ai một khi tới gần, liền sẽ lập tức ch.ết đi, thậm chí ngay cả kiến trúc cùng lộ diện đều tại sụp đổ.</w:t>
      </w:r>
    </w:p>
    <w:p>
      <w:pPr>
        <w:spacing w:after="120" w:line="360" w:lineRule="auto"/>
        <w:ind w:firstLine="720"/>
        <w:jc w:val="both"/>
      </w:pPr>
      <w:r>
        <w:rPr>
          <w:rFonts w:ascii="Times New Roman" w:hAnsi="Times New Roman" w:eastAsia="Times New Roman"/>
          <w:sz w:val="26"/>
        </w:rPr>
        <w:t>Sau đó hắn phụ cận, lại bạo phát kinh khủng dị biến.</w:t>
      </w:r>
    </w:p>
    <w:p>
      <w:pPr>
        <w:spacing w:after="120" w:line="360" w:lineRule="auto"/>
        <w:ind w:firstLine="720"/>
        <w:jc w:val="both"/>
      </w:pPr>
      <w:r>
        <w:rPr>
          <w:rFonts w:ascii="Times New Roman" w:hAnsi="Times New Roman" w:eastAsia="Times New Roman"/>
          <w:sz w:val="26"/>
        </w:rPr>
        <w:t>Đầu tiên là có vô hình phi hành vật, đem tất cả mọi thứ nhất đao lưỡng đoạn, toàn bộ thế giới đều vì vậy mà chấn động.</w:t>
      </w:r>
    </w:p>
    <w:p>
      <w:pPr>
        <w:spacing w:after="120" w:line="360" w:lineRule="auto"/>
        <w:ind w:firstLine="720"/>
        <w:jc w:val="both"/>
      </w:pPr>
      <w:r>
        <w:rPr>
          <w:rFonts w:ascii="Times New Roman" w:hAnsi="Times New Roman" w:eastAsia="Times New Roman"/>
          <w:sz w:val="26"/>
        </w:rPr>
        <w:t>Tiếp lấy trước mặt hắn mấy cây số mặt đất, công trình kiến trúc toàn bộ hoàn toàn tan vỡ.</w:t>
      </w:r>
    </w:p>
    <w:p>
      <w:pPr>
        <w:spacing w:after="120" w:line="360" w:lineRule="auto"/>
        <w:ind w:firstLine="720"/>
        <w:jc w:val="both"/>
      </w:pPr>
      <w:r>
        <w:rPr>
          <w:rFonts w:ascii="Times New Roman" w:hAnsi="Times New Roman" w:eastAsia="Times New Roman"/>
          <w:sz w:val="26"/>
        </w:rPr>
        <w:t>Tất cả mọi người ở trong tối tự suy đoán, Hoa quốc cái kia đầu trọc, hẳn là bị cái gì cường đại linh dị quái vật cho quấn lên.</w:t>
      </w:r>
    </w:p>
    <w:p>
      <w:pPr>
        <w:spacing w:after="120" w:line="360" w:lineRule="auto"/>
        <w:ind w:firstLine="720"/>
        <w:jc w:val="both"/>
      </w:pPr>
      <w:r>
        <w:rPr>
          <w:rFonts w:ascii="Times New Roman" w:hAnsi="Times New Roman" w:eastAsia="Times New Roman"/>
          <w:sz w:val="26"/>
        </w:rPr>
        <w:t>Tất cả mọi người âm thầm may mắn, may mắn nghe lão sư, rời cái này đầu trọc xa xa, mới may mắn trốn qua một kiếp.</w:t>
      </w:r>
    </w:p>
    <w:p>
      <w:pPr>
        <w:spacing w:after="120" w:line="360" w:lineRule="auto"/>
        <w:ind w:firstLine="720"/>
        <w:jc w:val="both"/>
      </w:pPr>
      <w:r>
        <w:rPr>
          <w:rFonts w:ascii="Times New Roman" w:hAnsi="Times New Roman" w:eastAsia="Times New Roman"/>
          <w:sz w:val="26"/>
        </w:rPr>
        <w:t>Số bảy linh cảnh, quả nhiên càng cường đại giác tỉnh giả càng dễ dàng tử vong.</w:t>
      </w:r>
    </w:p>
    <w:p>
      <w:pPr>
        <w:spacing w:after="120" w:line="360" w:lineRule="auto"/>
        <w:ind w:firstLine="720"/>
        <w:jc w:val="both"/>
      </w:pPr>
      <w:r>
        <w:rPr>
          <w:rFonts w:ascii="Times New Roman" w:hAnsi="Times New Roman" w:eastAsia="Times New Roman"/>
          <w:sz w:val="26"/>
        </w:rPr>
        <w:t>Có người nội tâm mừng thầm.</w:t>
      </w:r>
    </w:p>
    <w:p>
      <w:pPr>
        <w:spacing w:after="120" w:line="360" w:lineRule="auto"/>
        <w:ind w:firstLine="720"/>
        <w:jc w:val="both"/>
      </w:pPr>
      <w:r>
        <w:rPr>
          <w:rFonts w:ascii="Times New Roman" w:hAnsi="Times New Roman" w:eastAsia="Times New Roman"/>
          <w:sz w:val="26"/>
        </w:rPr>
        <w:t>"Ha ha, cái này đầu trọc, rốt cục lọt vào báo ứng!"</w:t>
      </w:r>
    </w:p>
    <w:p>
      <w:pPr>
        <w:spacing w:after="120" w:line="360" w:lineRule="auto"/>
        <w:ind w:firstLine="720"/>
        <w:jc w:val="both"/>
      </w:pPr>
      <w:r>
        <w:rPr>
          <w:rFonts w:ascii="Times New Roman" w:hAnsi="Times New Roman" w:eastAsia="Times New Roman"/>
          <w:sz w:val="26"/>
        </w:rPr>
        <w:t>"Để hắn đắc ý, mỗi lần linh cảnh đều cầm thứ nhất, thậm chí còn tan vỡ hai cái linh cảnh, thắng được linh cảnh phá diệt người xưng hào, hiện tại thế nào, không phải là phải ch.ết!"</w:t>
      </w:r>
    </w:p>
    <w:p>
      <w:pPr>
        <w:spacing w:after="120" w:line="360" w:lineRule="auto"/>
        <w:ind w:firstLine="720"/>
        <w:jc w:val="both"/>
      </w:pPr>
      <w:r>
        <w:rPr>
          <w:rFonts w:ascii="Times New Roman" w:hAnsi="Times New Roman" w:eastAsia="Times New Roman"/>
          <w:sz w:val="26"/>
        </w:rPr>
        <w:t>"Súng bắn chim đầu đàn, cây to đón gió, ngươi càng càn rỡ, ch.ết càng nhanh!"</w:t>
      </w:r>
    </w:p>
    <w:p>
      <w:pPr>
        <w:spacing w:after="120" w:line="360" w:lineRule="auto"/>
        <w:ind w:firstLine="720"/>
        <w:jc w:val="both"/>
      </w:pPr>
      <w:r>
        <w:rPr>
          <w:rFonts w:ascii="Times New Roman" w:hAnsi="Times New Roman" w:eastAsia="Times New Roman"/>
          <w:sz w:val="26"/>
        </w:rPr>
        <w:t>"Mau nhìn, hắn đứng nơi đó không động, hẳn là triệt để ch.ết đi!"</w:t>
      </w:r>
    </w:p>
    <w:p>
      <w:pPr>
        <w:spacing w:after="120" w:line="360" w:lineRule="auto"/>
        <w:ind w:firstLine="720"/>
        <w:jc w:val="both"/>
      </w:pPr>
      <w:r>
        <w:rPr>
          <w:rFonts w:ascii="Times New Roman" w:hAnsi="Times New Roman" w:eastAsia="Times New Roman"/>
          <w:sz w:val="26"/>
        </w:rPr>
        <w:t>Sau đó cái kia đầu trọc, đứng tại bị hắn sinh sinh san thành bình địa sân trống bên trong, không nhúc nhích, kéo dài một Thiên Nhất đêm.</w:t>
      </w:r>
    </w:p>
    <w:p>
      <w:pPr>
        <w:spacing w:after="120" w:line="360" w:lineRule="auto"/>
        <w:ind w:firstLine="720"/>
        <w:jc w:val="both"/>
      </w:pPr>
      <w:r>
        <w:rPr>
          <w:rFonts w:ascii="Times New Roman" w:hAnsi="Times New Roman" w:eastAsia="Times New Roman"/>
          <w:sz w:val="26"/>
        </w:rPr>
        <w:t>Ngay tại tất cả mọi người coi là, Giang Lan đã ch.ết thời điểm.</w:t>
      </w:r>
    </w:p>
    <w:p>
      <w:pPr>
        <w:spacing w:after="120" w:line="360" w:lineRule="auto"/>
        <w:ind w:firstLine="720"/>
        <w:jc w:val="both"/>
      </w:pPr>
      <w:r>
        <w:rPr>
          <w:rFonts w:ascii="Times New Roman" w:hAnsi="Times New Roman" w:eastAsia="Times New Roman"/>
          <w:sz w:val="26"/>
        </w:rPr>
        <w:t>Khiến cho mọi người ngoác mồm kinh ngạc sự tình phát sinh.</w:t>
      </w:r>
    </w:p>
    <w:p>
      <w:pPr>
        <w:spacing w:after="120" w:line="360" w:lineRule="auto"/>
        <w:ind w:firstLine="720"/>
        <w:jc w:val="both"/>
      </w:pPr>
      <w:r>
        <w:rPr>
          <w:rFonts w:ascii="Times New Roman" w:hAnsi="Times New Roman" w:eastAsia="Times New Roman"/>
          <w:sz w:val="26"/>
        </w:rPr>
        <w:t>Tại ngày thứ hai trước kia, cái kia tất cả mọi người coi là đã là một cỗ thi thể đầu trọc, vậy mà cởi quần áo ra, lộ ra một thân cường tráng khối cơ thịt, bắt đầu đi tới đi lui chạy mười cây số, chống đẩy, sâu ngồi xổm, nằm ngửa ngồi dậy.</w:t>
      </w:r>
    </w:p>
    <w:p>
      <w:pPr>
        <w:spacing w:after="120" w:line="360" w:lineRule="auto"/>
        <w:ind w:firstLine="720"/>
        <w:jc w:val="both"/>
      </w:pPr>
      <w:r>
        <w:rPr>
          <w:rFonts w:ascii="Times New Roman" w:hAnsi="Times New Roman" w:eastAsia="Times New Roman"/>
          <w:sz w:val="26"/>
        </w:rPr>
        <w:t>Tất cả mọi người kinh ngạc mở to hai mắt nhìn.</w:t>
      </w:r>
    </w:p>
    <w:p>
      <w:pPr>
        <w:spacing w:after="120" w:line="360" w:lineRule="auto"/>
        <w:ind w:firstLine="720"/>
        <w:jc w:val="both"/>
      </w:pPr>
      <w:r>
        <w:rPr>
          <w:rFonts w:ascii="Times New Roman" w:hAnsi="Times New Roman" w:eastAsia="Times New Roman"/>
          <w:sz w:val="26"/>
        </w:rPr>
        <w:t>"Lừa dối, xác ch.ết vùng dậy a!"</w:t>
      </w:r>
    </w:p>
    <w:p>
      <w:pPr>
        <w:spacing w:after="120" w:line="360" w:lineRule="auto"/>
        <w:ind w:firstLine="720"/>
        <w:jc w:val="both"/>
      </w:pPr>
      <w:r>
        <w:rPr>
          <w:rFonts w:ascii="Times New Roman" w:hAnsi="Times New Roman" w:eastAsia="Times New Roman"/>
          <w:sz w:val="26"/>
        </w:rPr>
        <w:t>"Ta sát, quá kinh khủng, ch.ết một ngày người, còn có thể chạy bộ!"</w:t>
      </w:r>
    </w:p>
    <w:p>
      <w:pPr>
        <w:spacing w:after="120" w:line="360" w:lineRule="auto"/>
        <w:ind w:firstLine="720"/>
        <w:jc w:val="both"/>
      </w:pPr>
      <w:r>
        <w:rPr>
          <w:rFonts w:ascii="Times New Roman" w:hAnsi="Times New Roman" w:eastAsia="Times New Roman"/>
          <w:sz w:val="26"/>
        </w:rPr>
        <w:t>"Số bảy linh cảnh cũng quá kinh khủng đi, người ch.ết đều có thể phục sinh sao?"</w:t>
      </w:r>
    </w:p>
    <w:p>
      <w:pPr>
        <w:spacing w:after="120" w:line="360" w:lineRule="auto"/>
        <w:ind w:firstLine="720"/>
        <w:jc w:val="both"/>
      </w:pPr>
      <w:r>
        <w:rPr>
          <w:rFonts w:ascii="Times New Roman" w:hAnsi="Times New Roman" w:eastAsia="Times New Roman"/>
          <w:sz w:val="26"/>
        </w:rPr>
        <w:t>Giang Lan chạy đến đâu bên trong, nơi nào giác tỉnh giả liền tan tác như chim muông.</w:t>
      </w:r>
    </w:p>
    <w:p>
      <w:pPr>
        <w:spacing w:after="120" w:line="360" w:lineRule="auto"/>
        <w:ind w:firstLine="720"/>
        <w:jc w:val="both"/>
      </w:pPr>
      <w:r>
        <w:rPr>
          <w:rFonts w:ascii="Times New Roman" w:hAnsi="Times New Roman" w:eastAsia="Times New Roman"/>
          <w:sz w:val="26"/>
        </w:rPr>
        <w:t>"Chạy mau a, cương thi đến rồi!"</w:t>
      </w:r>
    </w:p>
    <w:p>
      <w:pPr>
        <w:spacing w:after="120" w:line="360" w:lineRule="auto"/>
        <w:ind w:firstLine="720"/>
        <w:jc w:val="both"/>
      </w:pPr>
      <w:r>
        <w:rPr>
          <w:rFonts w:ascii="Times New Roman" w:hAnsi="Times New Roman" w:eastAsia="Times New Roman"/>
          <w:sz w:val="26"/>
        </w:rPr>
        <w:t>"Cứu mạng, không nên tới gần chúng ta!"</w:t>
      </w:r>
    </w:p>
    <w:p>
      <w:pPr>
        <w:spacing w:after="120" w:line="360" w:lineRule="auto"/>
        <w:ind w:firstLine="720"/>
        <w:jc w:val="both"/>
      </w:pPr>
      <w:r>
        <w:rPr>
          <w:rFonts w:ascii="Times New Roman" w:hAnsi="Times New Roman" w:eastAsia="Times New Roman"/>
          <w:sz w:val="26"/>
        </w:rPr>
        <w:t>Nhất là mọi người thấy, Giang Lan chạy bộ thời điểm, không có chút nào thần thái, không có chút rung động nào hai mắt, trong lòng loại kia cảm giác khủng bố, càng thêm mãnh liệt!</w:t>
      </w:r>
    </w:p>
    <w:p>
      <w:pPr>
        <w:spacing w:after="120" w:line="360" w:lineRule="auto"/>
        <w:ind w:firstLine="720"/>
        <w:jc w:val="both"/>
      </w:pPr>
      <w:r>
        <w:rPr>
          <w:rFonts w:ascii="Times New Roman" w:hAnsi="Times New Roman" w:eastAsia="Times New Roman"/>
          <w:sz w:val="26"/>
        </w:rPr>
        <w:t>Thậm chí có bộ phận nhát gan giác tỉnh giả, bị dọa tiểu trong quần!</w:t>
      </w:r>
    </w:p>
    <w:p>
      <w:pPr>
        <w:spacing w:after="120" w:line="360" w:lineRule="auto"/>
        <w:ind w:firstLine="720"/>
        <w:jc w:val="both"/>
      </w:pPr>
      <w:r>
        <w:rPr>
          <w:rFonts w:ascii="Times New Roman" w:hAnsi="Times New Roman" w:eastAsia="Times New Roman"/>
          <w:sz w:val="26"/>
        </w:rPr>
        <w:t>"Mụ mụ, ta muốn về nhà!"</w:t>
      </w:r>
    </w:p>
    <w:p>
      <w:pPr>
        <w:spacing w:after="120" w:line="360" w:lineRule="auto"/>
        <w:ind w:firstLine="720"/>
        <w:jc w:val="both"/>
      </w:pPr>
      <w:r>
        <w:rPr>
          <w:rFonts w:ascii="Times New Roman" w:hAnsi="Times New Roman" w:eastAsia="Times New Roman"/>
          <w:sz w:val="26"/>
        </w:rPr>
        <w:t>"Ai đến cứu lấy chúng ta a! Thật là đáng sợ!"</w:t>
      </w:r>
    </w:p>
    <w:p>
      <w:pPr>
        <w:spacing w:after="120" w:line="360" w:lineRule="auto"/>
        <w:ind w:firstLine="720"/>
        <w:jc w:val="both"/>
      </w:pPr>
      <w:r>
        <w:rPr>
          <w:rFonts w:ascii="Times New Roman" w:hAnsi="Times New Roman" w:eastAsia="Times New Roman"/>
          <w:sz w:val="26"/>
        </w:rPr>
        <w:t>Nhìn không thấy hư, không có thể đem bọn hắn dọa thành kiểu gì.</w:t>
      </w:r>
    </w:p>
    <w:p>
      <w:pPr>
        <w:spacing w:after="120" w:line="360" w:lineRule="auto"/>
        <w:ind w:firstLine="720"/>
        <w:jc w:val="both"/>
      </w:pPr>
      <w:r>
        <w:rPr>
          <w:rFonts w:ascii="Times New Roman" w:hAnsi="Times New Roman" w:eastAsia="Times New Roman"/>
          <w:sz w:val="26"/>
        </w:rPr>
        <w:t>Sống sờ sờ Giang Lan, lại trở thành mọi người trong miệng kinh khủng tồn tại.</w:t>
      </w:r>
    </w:p>
    <w:p>
      <w:pPr>
        <w:spacing w:after="120" w:line="360" w:lineRule="auto"/>
        <w:ind w:firstLine="720"/>
        <w:jc w:val="both"/>
      </w:pPr>
      <w:r>
        <w:rPr>
          <w:rFonts w:ascii="Times New Roman" w:hAnsi="Times New Roman" w:eastAsia="Times New Roman"/>
          <w:sz w:val="26"/>
        </w:rPr>
        <w:t>Mà lại mọi người phát hiện, giống như từ khi Giang Lan đứng ở nơi đó về sau, rốt cuộc không ai ch.ết bởi sự kiện quỷ dị.</w:t>
      </w:r>
    </w:p>
    <w:p>
      <w:pPr>
        <w:spacing w:after="120" w:line="360" w:lineRule="auto"/>
        <w:ind w:firstLine="720"/>
        <w:jc w:val="both"/>
      </w:pPr>
      <w:r>
        <w:rPr>
          <w:rFonts w:ascii="Times New Roman" w:hAnsi="Times New Roman" w:eastAsia="Times New Roman"/>
          <w:sz w:val="26"/>
        </w:rPr>
        <w:t>Bọn hắn dần dần có một cái suy đoán.</w:t>
      </w:r>
    </w:p>
    <w:p>
      <w:pPr>
        <w:spacing w:after="120" w:line="360" w:lineRule="auto"/>
        <w:ind w:firstLine="720"/>
        <w:jc w:val="both"/>
      </w:pPr>
      <w:r>
        <w:rPr>
          <w:rFonts w:ascii="Times New Roman" w:hAnsi="Times New Roman" w:eastAsia="Times New Roman"/>
          <w:sz w:val="26"/>
        </w:rPr>
        <w:t>"Hoa quốc cái này đầu trọc, có phải hay không bị số bảy linh cảnh quỷ dị phụ thể, biến thành lớn nhất quỷ dị?"</w:t>
      </w:r>
    </w:p>
    <w:p>
      <w:pPr>
        <w:spacing w:after="120" w:line="360" w:lineRule="auto"/>
        <w:ind w:firstLine="720"/>
        <w:jc w:val="both"/>
      </w:pPr>
      <w:r>
        <w:rPr>
          <w:rFonts w:ascii="Times New Roman" w:hAnsi="Times New Roman" w:eastAsia="Times New Roman"/>
          <w:sz w:val="26"/>
        </w:rPr>
        <w:t>"Ta sát, ngươi kiểu nói này, ta cảm giác rất có thể a!"</w:t>
      </w:r>
    </w:p>
    <w:p>
      <w:pPr>
        <w:spacing w:after="120" w:line="360" w:lineRule="auto"/>
        <w:ind w:firstLine="720"/>
        <w:jc w:val="both"/>
      </w:pPr>
      <w:r>
        <w:rPr>
          <w:rFonts w:ascii="Times New Roman" w:hAnsi="Times New Roman" w:eastAsia="Times New Roman"/>
          <w:sz w:val="26"/>
        </w:rPr>
        <w:t>"Nếu là hắn trở lại Lam Tinh, nhân loại không tất cả đều phải ch.ết?"</w:t>
      </w:r>
    </w:p>
    <w:p>
      <w:pPr>
        <w:spacing w:after="120" w:line="360" w:lineRule="auto"/>
        <w:ind w:firstLine="720"/>
        <w:jc w:val="both"/>
      </w:pPr>
      <w:r>
        <w:rPr>
          <w:rFonts w:ascii="Times New Roman" w:hAnsi="Times New Roman" w:eastAsia="Times New Roman"/>
          <w:sz w:val="26"/>
        </w:rPr>
        <w:t>Đương nhiên, cũng không thể trách những thứ này giác tỉnh giả nhóm nhát gan.</w:t>
      </w:r>
    </w:p>
    <w:p>
      <w:pPr>
        <w:spacing w:after="120" w:line="360" w:lineRule="auto"/>
        <w:ind w:firstLine="720"/>
        <w:jc w:val="both"/>
      </w:pPr>
      <w:r>
        <w:rPr>
          <w:rFonts w:ascii="Times New Roman" w:hAnsi="Times New Roman" w:eastAsia="Times New Roman"/>
          <w:sz w:val="26"/>
        </w:rPr>
        <w:t>Liền ngay cả Nhâm Bằng, Đường Nguyệt bọn hắn, những thứ này quen thuộc Giang Lan người, cũng bị Giang Lan nhục thân đột nhiên tự hành hành động, bị hù run rẩy...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