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206: Không phá được phòng, có thể đi vào tất tiến</w:t>
      </w:r>
    </w:p>
    <w:p>
      <w:pPr>
        <w:spacing w:after="120" w:line="360" w:lineRule="auto"/>
        <w:ind w:firstLine="720"/>
        <w:jc w:val="both"/>
      </w:pPr>
      <w:r>
        <w:rPr>
          <w:rFonts w:ascii="Times New Roman" w:hAnsi="Times New Roman" w:eastAsia="Times New Roman"/>
          <w:sz w:val="26"/>
        </w:rPr>
        <w:t>Nếu như Nhiếp Duệ không có nói sai, như vậy tử thần thế giới, rất có thể cũng giống số năm linh cảnh, xuất hiện vấn đề lớn.</w:t>
      </w:r>
    </w:p>
    <w:p>
      <w:pPr>
        <w:spacing w:after="120" w:line="360" w:lineRule="auto"/>
        <w:ind w:firstLine="720"/>
        <w:jc w:val="both"/>
      </w:pPr>
      <w:r>
        <w:rPr>
          <w:rFonts w:ascii="Times New Roman" w:hAnsi="Times New Roman" w:eastAsia="Times New Roman"/>
          <w:sz w:val="26"/>
        </w:rPr>
        <w:t>Vốn nên ngăn cản hư xâm lấn hiện thế Tử Thần cùng Quincy, đều biến mất vô tung vô ảnh, chỉ còn lại đại lượng hư, du đãng tại hiện thế.</w:t>
      </w:r>
    </w:p>
    <w:p>
      <w:pPr>
        <w:spacing w:after="120" w:line="360" w:lineRule="auto"/>
        <w:ind w:firstLine="720"/>
        <w:jc w:val="both"/>
      </w:pPr>
      <w:r>
        <w:rPr>
          <w:rFonts w:ascii="Times New Roman" w:hAnsi="Times New Roman" w:eastAsia="Times New Roman"/>
          <w:sz w:val="26"/>
        </w:rPr>
        <w:t>Thấy thế nào, đều là Tử Thần cùng Quincy cái này hai đại quần thể, bị người ta hư cùng Phá Diện quân đoàn, đoàn diệt a.</w:t>
      </w:r>
    </w:p>
    <w:p>
      <w:pPr>
        <w:spacing w:after="120" w:line="360" w:lineRule="auto"/>
        <w:ind w:firstLine="720"/>
        <w:jc w:val="both"/>
      </w:pPr>
      <w:r>
        <w:rPr>
          <w:rFonts w:ascii="Times New Roman" w:hAnsi="Times New Roman" w:eastAsia="Times New Roman"/>
          <w:sz w:val="26"/>
        </w:rPr>
        <w:t>Liên tưởng đến phá mặt Thập Nhận cùng Tử Thần đội trưởng thực lực, cho dù là hiện tại Giang Lan cũng có chút đau đầu.</w:t>
      </w:r>
    </w:p>
    <w:p>
      <w:pPr>
        <w:spacing w:after="120" w:line="360" w:lineRule="auto"/>
        <w:ind w:firstLine="720"/>
        <w:jc w:val="both"/>
      </w:pPr>
      <w:r>
        <w:rPr>
          <w:rFonts w:ascii="Times New Roman" w:hAnsi="Times New Roman" w:eastAsia="Times New Roman"/>
          <w:sz w:val="26"/>
        </w:rPr>
        <w:t>Mà lại linh hồn phương diện hắn vẫn là người ngoài ngành, giác tỉnh giả hệ thống bên trong, liên quan tới linh hồn phương diện xác thực tương đối yếu kém.</w:t>
      </w:r>
    </w:p>
    <w:p>
      <w:pPr>
        <w:spacing w:after="120" w:line="360" w:lineRule="auto"/>
        <w:ind w:firstLine="720"/>
        <w:jc w:val="both"/>
      </w:pPr>
      <w:r>
        <w:rPr>
          <w:rFonts w:ascii="Times New Roman" w:hAnsi="Times New Roman" w:eastAsia="Times New Roman"/>
          <w:sz w:val="26"/>
        </w:rPr>
        <w:t>Giang Lan bây giờ muốn tiếp xúc linh hồn lực lượng, chỉ có thể thử trước một chút bị Trảm Phách Đao đâm về sau, hắn có thể hay không giống một hộ như thế, bật hack trở thành Tử Thần.</w:t>
      </w:r>
    </w:p>
    <w:p>
      <w:pPr>
        <w:spacing w:after="120" w:line="360" w:lineRule="auto"/>
        <w:ind w:firstLine="720"/>
        <w:jc w:val="both"/>
      </w:pPr>
      <w:r>
        <w:rPr>
          <w:rFonts w:ascii="Times New Roman" w:hAnsi="Times New Roman" w:eastAsia="Times New Roman"/>
          <w:sz w:val="26"/>
        </w:rPr>
        <w:t>Giang Lan nắm chặt Nhiếp Duệ cổ áo, hỏi hắn nói.</w:t>
      </w:r>
    </w:p>
    <w:p>
      <w:pPr>
        <w:spacing w:after="120" w:line="360" w:lineRule="auto"/>
        <w:ind w:firstLine="720"/>
        <w:jc w:val="both"/>
      </w:pPr>
      <w:r>
        <w:rPr>
          <w:rFonts w:ascii="Times New Roman" w:hAnsi="Times New Roman" w:eastAsia="Times New Roman"/>
          <w:sz w:val="26"/>
        </w:rPr>
        <w:t>"Ngươi Trảm Phách Đao đâu, lấy ra đâm ta một chút!"</w:t>
      </w:r>
    </w:p>
    <w:p>
      <w:pPr>
        <w:spacing w:after="120" w:line="360" w:lineRule="auto"/>
        <w:ind w:firstLine="720"/>
        <w:jc w:val="both"/>
      </w:pPr>
      <w:r>
        <w:rPr>
          <w:rFonts w:ascii="Times New Roman" w:hAnsi="Times New Roman" w:eastAsia="Times New Roman"/>
          <w:sz w:val="26"/>
        </w:rPr>
        <w:t>Nhiếp Duệ mở to hai mắt nhìn, hắn cười lạnh cự tuyệt Giang Lan.</w:t>
      </w:r>
    </w:p>
    <w:p>
      <w:pPr>
        <w:spacing w:after="120" w:line="360" w:lineRule="auto"/>
        <w:ind w:firstLine="720"/>
        <w:jc w:val="both"/>
      </w:pPr>
      <w:r>
        <w:rPr>
          <w:rFonts w:ascii="Times New Roman" w:hAnsi="Times New Roman" w:eastAsia="Times New Roman"/>
          <w:sz w:val="26"/>
        </w:rPr>
        <w:t>"Đừng cho là ta không biết, ngươi muốn làm gì, ngươi có phải hay không nghĩ chế tạo ta tập kích ngươi hiện trường, sau đó thừa cơ giết ta?"</w:t>
      </w:r>
    </w:p>
    <w:p>
      <w:pPr>
        <w:spacing w:after="120" w:line="360" w:lineRule="auto"/>
        <w:ind w:firstLine="720"/>
        <w:jc w:val="both"/>
      </w:pPr>
      <w:r>
        <w:rPr>
          <w:rFonts w:ascii="Times New Roman" w:hAnsi="Times New Roman" w:eastAsia="Times New Roman"/>
          <w:sz w:val="26"/>
        </w:rPr>
        <w:t>Hắn ngóc lên cái cằm, lộ ra cổ, thấp tiếng rống giận.</w:t>
      </w:r>
    </w:p>
    <w:p>
      <w:pPr>
        <w:spacing w:after="120" w:line="360" w:lineRule="auto"/>
        <w:ind w:firstLine="720"/>
        <w:jc w:val="both"/>
      </w:pPr>
      <w:r>
        <w:rPr>
          <w:rFonts w:ascii="Times New Roman" w:hAnsi="Times New Roman" w:eastAsia="Times New Roman"/>
          <w:sz w:val="26"/>
        </w:rPr>
        <w:t>"Đừng có lại nhục nhã ta, muốn giết ta trực tiếp tới!"</w:t>
      </w:r>
    </w:p>
    <w:p>
      <w:pPr>
        <w:spacing w:after="120" w:line="360" w:lineRule="auto"/>
        <w:ind w:firstLine="720"/>
        <w:jc w:val="both"/>
      </w:pPr>
      <w:r>
        <w:rPr>
          <w:rFonts w:ascii="Times New Roman" w:hAnsi="Times New Roman" w:eastAsia="Times New Roman"/>
          <w:sz w:val="26"/>
        </w:rPr>
        <w:t>Giang Lan cười lạnh, biểu đạt đối Nhiếp Duệ thưởng thức chi tình.</w:t>
      </w:r>
    </w:p>
    <w:p>
      <w:pPr>
        <w:spacing w:after="120" w:line="360" w:lineRule="auto"/>
        <w:ind w:firstLine="720"/>
        <w:jc w:val="both"/>
      </w:pPr>
      <w:r>
        <w:rPr>
          <w:rFonts w:ascii="Times New Roman" w:hAnsi="Times New Roman" w:eastAsia="Times New Roman"/>
          <w:sz w:val="26"/>
        </w:rPr>
        <w:t>"Rất tốt, hi vọng ngươi lần này có thể có cốt khí lâu một chút."</w:t>
      </w:r>
    </w:p>
    <w:p>
      <w:pPr>
        <w:spacing w:after="120" w:line="360" w:lineRule="auto"/>
        <w:ind w:firstLine="720"/>
        <w:jc w:val="both"/>
      </w:pPr>
      <w:r>
        <w:rPr>
          <w:rFonts w:ascii="Times New Roman" w:hAnsi="Times New Roman" w:eastAsia="Times New Roman"/>
          <w:sz w:val="26"/>
        </w:rPr>
        <w:t>Mấy phút sau, Nhiếp Duệ ánh mắt tan rã, hắn cái cánh tay kia xương cốt toàn bộ vỡ vụn, kịch liệt đau nhức để sắc mặt hắn trắng bệch, bờ môi phát tím.</w:t>
      </w:r>
    </w:p>
    <w:p>
      <w:pPr>
        <w:spacing w:after="120" w:line="360" w:lineRule="auto"/>
        <w:ind w:firstLine="720"/>
        <w:jc w:val="both"/>
      </w:pPr>
      <w:r>
        <w:rPr>
          <w:rFonts w:ascii="Times New Roman" w:hAnsi="Times New Roman" w:eastAsia="Times New Roman"/>
          <w:sz w:val="26"/>
        </w:rPr>
        <w:t>Hắn cầu xin tha thứ.</w:t>
      </w:r>
    </w:p>
    <w:p>
      <w:pPr>
        <w:spacing w:after="120" w:line="360" w:lineRule="auto"/>
        <w:ind w:firstLine="720"/>
        <w:jc w:val="both"/>
      </w:pPr>
      <w:r>
        <w:rPr>
          <w:rFonts w:ascii="Times New Roman" w:hAnsi="Times New Roman" w:eastAsia="Times New Roman"/>
          <w:sz w:val="26"/>
        </w:rPr>
        <w:t>"Ta đâm, ta đâm!"</w:t>
      </w:r>
    </w:p>
    <w:p>
      <w:pPr>
        <w:spacing w:after="120" w:line="360" w:lineRule="auto"/>
        <w:ind w:firstLine="720"/>
        <w:jc w:val="both"/>
      </w:pPr>
      <w:r>
        <w:rPr>
          <w:rFonts w:ascii="Times New Roman" w:hAnsi="Times New Roman" w:eastAsia="Times New Roman"/>
          <w:sz w:val="26"/>
        </w:rPr>
        <w:t>Nhiếp Duệ chỉ tới kịp đem Trảm Phách Đao cụ hiện ra, liền hai mắt tối đen, triệt để hôn mê bất tỉnh.</w:t>
      </w:r>
    </w:p>
    <w:p>
      <w:pPr>
        <w:spacing w:after="120" w:line="360" w:lineRule="auto"/>
        <w:ind w:firstLine="720"/>
        <w:jc w:val="both"/>
      </w:pPr>
      <w:r>
        <w:rPr>
          <w:rFonts w:ascii="Times New Roman" w:hAnsi="Times New Roman" w:eastAsia="Times New Roman"/>
          <w:sz w:val="26"/>
        </w:rPr>
        <w:t>Giang Lan lắc đầu, Nhiếp Duệ ngươi là rất kiên cường, nhưng kiên cường không phải địa phương.</w:t>
      </w:r>
    </w:p>
    <w:p>
      <w:pPr>
        <w:spacing w:after="120" w:line="360" w:lineRule="auto"/>
        <w:ind w:firstLine="720"/>
        <w:jc w:val="both"/>
      </w:pPr>
      <w:r>
        <w:rPr>
          <w:rFonts w:ascii="Times New Roman" w:hAnsi="Times New Roman" w:eastAsia="Times New Roman"/>
          <w:sz w:val="26"/>
        </w:rPr>
        <w:t>Sớm một chút làm theo không liền xong rồi, không phải lại ăn một lần khổ.</w:t>
      </w:r>
    </w:p>
    <w:p>
      <w:pPr>
        <w:spacing w:after="120" w:line="360" w:lineRule="auto"/>
        <w:ind w:firstLine="720"/>
        <w:jc w:val="both"/>
      </w:pPr>
      <w:r>
        <w:rPr>
          <w:rFonts w:ascii="Times New Roman" w:hAnsi="Times New Roman" w:eastAsia="Times New Roman"/>
          <w:sz w:val="26"/>
        </w:rPr>
        <w:t>Ta nếu muốn giết ngươi, không cần chế tạo cái gì hiện trường, trực tiếp một quyền xong việc, lượng Ngu Linh cùng Trương An Bình bọn hắn cũng sẽ không nói cái gì.</w:t>
      </w:r>
    </w:p>
    <w:p>
      <w:pPr>
        <w:spacing w:after="120" w:line="360" w:lineRule="auto"/>
        <w:ind w:firstLine="720"/>
        <w:jc w:val="both"/>
      </w:pPr>
      <w:r>
        <w:rPr>
          <w:rFonts w:ascii="Times New Roman" w:hAnsi="Times New Roman" w:eastAsia="Times New Roman"/>
          <w:sz w:val="26"/>
        </w:rPr>
        <w:t>Bất quá cuối cùng mục đích là đạt đến, Nhiếp Duệ mặc dù hôn mê, nhưng Trảm Phách Đao vẫn là giao ra.</w:t>
      </w:r>
    </w:p>
    <w:p>
      <w:pPr>
        <w:spacing w:after="120" w:line="360" w:lineRule="auto"/>
        <w:ind w:firstLine="720"/>
        <w:jc w:val="both"/>
      </w:pPr>
      <w:r>
        <w:rPr>
          <w:rFonts w:ascii="Times New Roman" w:hAnsi="Times New Roman" w:eastAsia="Times New Roman"/>
          <w:sz w:val="26"/>
        </w:rPr>
        <w:t>Liền nằm tại lão Ninh hắc đàn mộc trên bàn công tác, trong phòng mờ tối dưới ánh sáng, phản xạ ra một tia hàn mang, nhìn rất sắc bén dáng vẻ.</w:t>
      </w:r>
    </w:p>
    <w:p>
      <w:pPr>
        <w:spacing w:after="120" w:line="360" w:lineRule="auto"/>
        <w:ind w:firstLine="720"/>
        <w:jc w:val="both"/>
      </w:pPr>
      <w:r>
        <w:rPr>
          <w:rFonts w:ascii="Times New Roman" w:hAnsi="Times New Roman" w:eastAsia="Times New Roman"/>
          <w:sz w:val="26"/>
        </w:rPr>
        <w:t>Giang Lan cầm lấy Nhiếp Duệ Trảm Phách Đao, thân đao đen nhánh băng lãnh, không biết từ làm bằng vật liệu gì chế thành.</w:t>
      </w:r>
    </w:p>
    <w:p>
      <w:pPr>
        <w:spacing w:after="120" w:line="360" w:lineRule="auto"/>
        <w:ind w:firstLine="720"/>
        <w:jc w:val="both"/>
      </w:pPr>
      <w:r>
        <w:rPr>
          <w:rFonts w:ascii="Times New Roman" w:hAnsi="Times New Roman" w:eastAsia="Times New Roman"/>
          <w:sz w:val="26"/>
        </w:rPr>
        <w:t>Trên thân đao có nhỏ bé vết rạn, thanh đao thân phận thành đều đều tám phần, nhìn tựa như đao gãy ghép lại mà thành.</w:t>
      </w:r>
    </w:p>
    <w:p>
      <w:pPr>
        <w:spacing w:after="120" w:line="360" w:lineRule="auto"/>
        <w:ind w:firstLine="720"/>
        <w:jc w:val="both"/>
      </w:pPr>
      <w:r>
        <w:rPr>
          <w:rFonts w:ascii="Times New Roman" w:hAnsi="Times New Roman" w:eastAsia="Times New Roman"/>
          <w:sz w:val="26"/>
        </w:rPr>
        <w:t>Có thể tưởng tượng đến, Nhiếp Duệ năm đó ở thức tỉnh nghi thức về sau, xuất ra như thế cái đồ chơi, khẳng định bị toàn trường chế giễu.</w:t>
      </w:r>
    </w:p>
    <w:p>
      <w:pPr>
        <w:spacing w:after="120" w:line="360" w:lineRule="auto"/>
        <w:ind w:firstLine="720"/>
        <w:jc w:val="both"/>
      </w:pPr>
      <w:r>
        <w:rPr>
          <w:rFonts w:ascii="Times New Roman" w:hAnsi="Times New Roman" w:eastAsia="Times New Roman"/>
          <w:sz w:val="26"/>
        </w:rPr>
        <w:t>Nhà ai người tốt thức tỉnh ra một cây đao a, vẫn là cắt thành tám đoạn.</w:t>
      </w:r>
    </w:p>
    <w:p>
      <w:pPr>
        <w:spacing w:after="120" w:line="360" w:lineRule="auto"/>
        <w:ind w:firstLine="720"/>
        <w:jc w:val="both"/>
      </w:pPr>
      <w:r>
        <w:rPr>
          <w:rFonts w:ascii="Times New Roman" w:hAnsi="Times New Roman" w:eastAsia="Times New Roman"/>
          <w:sz w:val="26"/>
        </w:rPr>
        <w:t>Giang Lan cuốn lên áo, lộ ra cường tráng cơ bụng.</w:t>
      </w:r>
    </w:p>
    <w:p>
      <w:pPr>
        <w:spacing w:after="120" w:line="360" w:lineRule="auto"/>
        <w:ind w:firstLine="720"/>
        <w:jc w:val="both"/>
      </w:pPr>
      <w:r>
        <w:rPr>
          <w:rFonts w:ascii="Times New Roman" w:hAnsi="Times New Roman" w:eastAsia="Times New Roman"/>
          <w:sz w:val="26"/>
        </w:rPr>
        <w:t>Kurosaki Ichigo lúc ấy là tại linh thể trạng thái, bị Kuchiki Rukia Trảm Phách Đao đâm trúng.</w:t>
      </w:r>
    </w:p>
    <w:p>
      <w:pPr>
        <w:spacing w:after="120" w:line="360" w:lineRule="auto"/>
        <w:ind w:firstLine="720"/>
        <w:jc w:val="both"/>
      </w:pPr>
      <w:r>
        <w:rPr>
          <w:rFonts w:ascii="Times New Roman" w:hAnsi="Times New Roman" w:eastAsia="Times New Roman"/>
          <w:sz w:val="26"/>
        </w:rPr>
        <w:t>Bởi vì bản thân treo so thể chất, cướp đoạt Kuchiki Rukia Trảm Phách Đao, từ mà trở thành Tử Thần.</w:t>
      </w:r>
    </w:p>
    <w:p>
      <w:pPr>
        <w:spacing w:after="120" w:line="360" w:lineRule="auto"/>
        <w:ind w:firstLine="720"/>
        <w:jc w:val="both"/>
      </w:pPr>
      <w:r>
        <w:rPr>
          <w:rFonts w:ascii="Times New Roman" w:hAnsi="Times New Roman" w:eastAsia="Times New Roman"/>
          <w:sz w:val="26"/>
        </w:rPr>
        <w:t>Nhưng hắn bây giờ còn chưa có nắm giữ linh hồn xuất khiếu phương pháp, chỉ có thể nhục thân đón đỡ Trảm Phách Đao, nhìn xem Trảm Phách Đao có thể hay không làm bị thương linh hồn của hắn.</w:t>
      </w:r>
    </w:p>
    <w:p>
      <w:pPr>
        <w:spacing w:after="120" w:line="360" w:lineRule="auto"/>
        <w:ind w:firstLine="720"/>
        <w:jc w:val="both"/>
      </w:pPr>
      <w:r>
        <w:rPr>
          <w:rFonts w:ascii="Times New Roman" w:hAnsi="Times New Roman" w:eastAsia="Times New Roman"/>
          <w:sz w:val="26"/>
        </w:rPr>
        <w:t>Giang Lan trong ánh mắt lóe lên một tia kiên quyết, tay cầm Trảm Phách Đao, trở tay hướng về bụng mình hung hăng đâm tới.</w:t>
      </w:r>
    </w:p>
    <w:p>
      <w:pPr>
        <w:spacing w:after="120" w:line="360" w:lineRule="auto"/>
        <w:ind w:firstLine="720"/>
        <w:jc w:val="both"/>
      </w:pPr>
      <w:r>
        <w:rPr>
          <w:rFonts w:ascii="Times New Roman" w:hAnsi="Times New Roman" w:eastAsia="Times New Roman"/>
          <w:sz w:val="26"/>
        </w:rPr>
        <w:t>Hắn cũng không sợ bị thương nặng, đối nhục thân tuyệt đối chưởng khống, để hắn đem nội tạng tất cả đều dời, coi như đem tự mình xuyên thủng, cũng vẻn vẹn bị thương ngoài da mà thôi.</w:t>
      </w:r>
    </w:p>
    <w:p>
      <w:pPr>
        <w:spacing w:after="120" w:line="360" w:lineRule="auto"/>
        <w:ind w:firstLine="720"/>
        <w:jc w:val="both"/>
      </w:pPr>
      <w:r>
        <w:rPr>
          <w:rFonts w:ascii="Times New Roman" w:hAnsi="Times New Roman" w:eastAsia="Times New Roman"/>
          <w:sz w:val="26"/>
        </w:rPr>
        <w:t>Chỉ nghe thấy đinh một tiếng giòn vang, Nhiếp Duệ đoạn không, hung hăng đâm vào hắn tám khối cơ bụng bên trên, phát ra đánh thép như sắt thép tiếng vang.</w:t>
      </w:r>
    </w:p>
    <w:p>
      <w:pPr>
        <w:spacing w:after="120" w:line="360" w:lineRule="auto"/>
        <w:ind w:firstLine="720"/>
        <w:jc w:val="both"/>
      </w:pPr>
      <w:r>
        <w:rPr>
          <w:rFonts w:ascii="Times New Roman" w:hAnsi="Times New Roman" w:eastAsia="Times New Roman"/>
          <w:sz w:val="26"/>
        </w:rPr>
        <w:t>Mà Trảm Phách Đao vậy mà bất tranh khí vỡ thành tám khối.</w:t>
      </w:r>
    </w:p>
    <w:p>
      <w:pPr>
        <w:spacing w:after="120" w:line="360" w:lineRule="auto"/>
        <w:ind w:firstLine="720"/>
        <w:jc w:val="both"/>
      </w:pPr>
      <w:r>
        <w:rPr>
          <w:rFonts w:ascii="Times New Roman" w:hAnsi="Times New Roman" w:eastAsia="Times New Roman"/>
          <w:sz w:val="26"/>
        </w:rPr>
        <w:t>Giang Lan ghét bỏ thanh đao ném ở một bên, hắn đã toàn lực buông lỏng cơ bắp, nhưng thanh này phá đao đơn giản không có chút nào uy lực có thể nói, căn bản không phá được phòng.</w:t>
      </w:r>
    </w:p>
    <w:p>
      <w:pPr>
        <w:spacing w:after="120" w:line="360" w:lineRule="auto"/>
        <w:ind w:firstLine="720"/>
        <w:jc w:val="both"/>
      </w:pPr>
      <w:r>
        <w:rPr>
          <w:rFonts w:ascii="Times New Roman" w:hAnsi="Times New Roman" w:eastAsia="Times New Roman"/>
          <w:sz w:val="26"/>
        </w:rPr>
        <w:t>Giang Lan làm lấy sau cùng nếm thử, nhặt lên một mảnh lưỡi đao, dùng sức tại bụng mình xẹt qua, theo kẽo kẹt kẽo kẹt làm cho người ê răng âm thanh âm vang lên, cái này đoạn lưỡi đao trực tiếp quyển lưỡi đao, mắt thấy là triệt để phế đi.</w:t>
      </w:r>
    </w:p>
    <w:p>
      <w:pPr>
        <w:spacing w:after="120" w:line="360" w:lineRule="auto"/>
        <w:ind w:firstLine="720"/>
        <w:jc w:val="both"/>
      </w:pPr>
      <w:r>
        <w:rPr>
          <w:rFonts w:ascii="Times New Roman" w:hAnsi="Times New Roman" w:eastAsia="Times New Roman"/>
          <w:sz w:val="26"/>
        </w:rPr>
        <w:t>Tám khối sô cô la giống như hợp quy tắc cơ bụng bên trên, lại ngay cả một tia bạch ấn đều không có lưu lại.</w:t>
      </w:r>
    </w:p>
    <w:p>
      <w:pPr>
        <w:spacing w:after="120" w:line="360" w:lineRule="auto"/>
        <w:ind w:firstLine="720"/>
        <w:jc w:val="both"/>
      </w:pPr>
      <w:r>
        <w:rPr>
          <w:rFonts w:ascii="Times New Roman" w:hAnsi="Times New Roman" w:eastAsia="Times New Roman"/>
          <w:sz w:val="26"/>
        </w:rPr>
        <w:t>Có đôi khi lực phòng ngự quá mạnh, cũng là một loại bối rối, phổ thông vũ khí, căn bản là không có cách đột phá tại tam đại thiên phú gia trì hạ nhục thân.</w:t>
      </w:r>
    </w:p>
    <w:p>
      <w:pPr>
        <w:spacing w:after="120" w:line="360" w:lineRule="auto"/>
        <w:ind w:firstLine="720"/>
        <w:jc w:val="both"/>
      </w:pPr>
      <w:r>
        <w:rPr>
          <w:rFonts w:ascii="Times New Roman" w:hAnsi="Times New Roman" w:eastAsia="Times New Roman"/>
          <w:sz w:val="26"/>
        </w:rPr>
        <w:t>Ngay tại hắn vô kế khả thi thời điểm, cửa đột nhiên mở ra, Trương An Bình, lão Ninh, Ngu Linh bọn hắn trợn mắt hốc mồm nhìn xem trong phòng.</w:t>
      </w:r>
    </w:p>
    <w:p>
      <w:pPr>
        <w:spacing w:after="120" w:line="360" w:lineRule="auto"/>
        <w:ind w:firstLine="720"/>
        <w:jc w:val="both"/>
      </w:pPr>
      <w:r>
        <w:rPr>
          <w:rFonts w:ascii="Times New Roman" w:hAnsi="Times New Roman" w:eastAsia="Times New Roman"/>
          <w:sz w:val="26"/>
        </w:rPr>
        <w:t>Nhiếp Duệ lọt vào liên tục hai lần cực hình, đã đại tiểu tiện bài tiết không kiềm chế xụi lơ trên ghế, Giang Lan thì vung lên áo, lộ ra khỏe đẹp cân đối cường tráng cơ bụng, nụ cười trên mặt phi thường. . . . . Cổ quái.</w:t>
      </w:r>
    </w:p>
    <w:p>
      <w:pPr>
        <w:spacing w:after="120" w:line="360" w:lineRule="auto"/>
        <w:ind w:firstLine="720"/>
        <w:jc w:val="both"/>
      </w:pPr>
      <w:r>
        <w:rPr>
          <w:rFonts w:ascii="Times New Roman" w:hAnsi="Times New Roman" w:eastAsia="Times New Roman"/>
          <w:sz w:val="26"/>
        </w:rPr>
        <w:t>Ngu Linh lập tức che mắt, quay người đi ra ngoài.</w:t>
      </w:r>
    </w:p>
    <w:p>
      <w:pPr>
        <w:spacing w:after="120" w:line="360" w:lineRule="auto"/>
        <w:ind w:firstLine="720"/>
        <w:jc w:val="both"/>
      </w:pPr>
      <w:r>
        <w:rPr>
          <w:rFonts w:ascii="Times New Roman" w:hAnsi="Times New Roman" w:eastAsia="Times New Roman"/>
          <w:sz w:val="26"/>
        </w:rPr>
        <w:t>"Chúng ta sẽ lại đến, ngươi chơi hết hưng lại để ta."</w:t>
      </w:r>
    </w:p>
    <w:p>
      <w:pPr>
        <w:spacing w:after="120" w:line="360" w:lineRule="auto"/>
        <w:ind w:firstLine="720"/>
        <w:jc w:val="both"/>
      </w:pPr>
      <w:r>
        <w:rPr>
          <w:rFonts w:ascii="Times New Roman" w:hAnsi="Times New Roman" w:eastAsia="Times New Roman"/>
          <w:sz w:val="26"/>
        </w:rPr>
        <w:t>Trương An Bình thì lắc đầu chậc chậc nói.</w:t>
      </w:r>
    </w:p>
    <w:p>
      <w:pPr>
        <w:spacing w:after="120" w:line="360" w:lineRule="auto"/>
        <w:ind w:firstLine="720"/>
        <w:jc w:val="both"/>
      </w:pPr>
      <w:r>
        <w:rPr>
          <w:rFonts w:ascii="Times New Roman" w:hAnsi="Times New Roman" w:eastAsia="Times New Roman"/>
          <w:sz w:val="26"/>
        </w:rPr>
        <w:t>"Người trẻ tuổi, thực biết chơi a, bất quá ngươi làm sao lại coi trọng Nhiếp Duệ?"</w:t>
      </w:r>
    </w:p>
    <w:p>
      <w:pPr>
        <w:spacing w:after="120" w:line="360" w:lineRule="auto"/>
        <w:ind w:firstLine="720"/>
        <w:jc w:val="both"/>
      </w:pPr>
      <w:r>
        <w:rPr>
          <w:rFonts w:ascii="Times New Roman" w:hAnsi="Times New Roman" w:eastAsia="Times New Roman"/>
          <w:sz w:val="26"/>
        </w:rPr>
        <w:t>Giang Lan khóc không ra nước mắt, cái này muốn để bọn hắn đi, không biết sẽ có lời đồn đại gì truyền đi, hắn vội vàng gọi lại đám người.</w:t>
      </w:r>
    </w:p>
    <w:p>
      <w:pPr>
        <w:spacing w:after="120" w:line="360" w:lineRule="auto"/>
        <w:ind w:firstLine="720"/>
        <w:jc w:val="both"/>
      </w:pPr>
      <w:r>
        <w:rPr>
          <w:rFonts w:ascii="Times New Roman" w:hAnsi="Times New Roman" w:eastAsia="Times New Roman"/>
          <w:sz w:val="26"/>
        </w:rPr>
        <w:t>"Chờ một chút, không phải là các ngươi nghĩ như vậy!"</w:t>
      </w:r>
    </w:p>
    <w:p>
      <w:pPr>
        <w:spacing w:after="120" w:line="360" w:lineRule="auto"/>
        <w:ind w:firstLine="720"/>
        <w:jc w:val="both"/>
      </w:pPr>
      <w:r>
        <w:rPr>
          <w:rFonts w:ascii="Times New Roman" w:hAnsi="Times New Roman" w:eastAsia="Times New Roman"/>
          <w:sz w:val="26"/>
        </w:rPr>
        <w:t>Giang Lan giải thích, tự mình làm như thế nguyên nhân.</w:t>
      </w:r>
    </w:p>
    <w:p>
      <w:pPr>
        <w:spacing w:after="120" w:line="360" w:lineRule="auto"/>
        <w:ind w:firstLine="720"/>
        <w:jc w:val="both"/>
      </w:pPr>
      <w:r>
        <w:rPr>
          <w:rFonts w:ascii="Times New Roman" w:hAnsi="Times New Roman" w:eastAsia="Times New Roman"/>
          <w:sz w:val="26"/>
        </w:rPr>
        <w:t>Hắn muốn thông qua cướp đoạt Nhiếp Duệ Trảm Phách Đao lực lượng, từ đó làm linh hồn của mình tiến giai trở thành Tử Thần hình thái, nhưng rất đáng tiếc thất bại.</w:t>
      </w:r>
    </w:p>
    <w:p>
      <w:pPr>
        <w:spacing w:after="120" w:line="360" w:lineRule="auto"/>
        <w:ind w:firstLine="720"/>
        <w:jc w:val="both"/>
      </w:pPr>
      <w:r>
        <w:rPr>
          <w:rFonts w:ascii="Times New Roman" w:hAnsi="Times New Roman" w:eastAsia="Times New Roman"/>
          <w:sz w:val="26"/>
        </w:rPr>
        <w:t>Mọi người thấy Nhiếp Duệ như là da mềm như rắn, rủ xuống ở bên cạnh cánh tay, đối Giang Lan nói nhiều hơn mấy phần tin tưởng.</w:t>
      </w:r>
    </w:p>
    <w:p>
      <w:pPr>
        <w:spacing w:after="120" w:line="360" w:lineRule="auto"/>
        <w:ind w:firstLine="720"/>
        <w:jc w:val="both"/>
      </w:pPr>
      <w:r>
        <w:rPr>
          <w:rFonts w:ascii="Times New Roman" w:hAnsi="Times New Roman" w:eastAsia="Times New Roman"/>
          <w:sz w:val="26"/>
        </w:rPr>
        <w:t>Nhưng bây giờ Giang Lan kế hoạch thất bại, để bọn hắn cũng vô kế khả thi.</w:t>
      </w:r>
    </w:p>
    <w:p>
      <w:pPr>
        <w:spacing w:after="120" w:line="360" w:lineRule="auto"/>
        <w:ind w:firstLine="720"/>
        <w:jc w:val="both"/>
      </w:pPr>
      <w:r>
        <w:rPr>
          <w:rFonts w:ascii="Times New Roman" w:hAnsi="Times New Roman" w:eastAsia="Times New Roman"/>
          <w:sz w:val="26"/>
        </w:rPr>
        <w:t>Giang Lan thừa cơ hỏi thăm Ngu Linh cùng Túc Hạo, hai người bọn họ năm đó ở số bảy linh cảnh, là thế nào vượt qua.</w:t>
      </w:r>
    </w:p>
    <w:p>
      <w:pPr>
        <w:spacing w:after="120" w:line="360" w:lineRule="auto"/>
        <w:ind w:firstLine="720"/>
        <w:jc w:val="both"/>
      </w:pPr>
      <w:r>
        <w:rPr>
          <w:rFonts w:ascii="Times New Roman" w:hAnsi="Times New Roman" w:eastAsia="Times New Roman"/>
          <w:sz w:val="26"/>
        </w:rPr>
        <w:t>Nhưng hai vị này, năm đó mặt đối khác biệt hệ thống sức mạnh, cũng không có biện pháp gì.</w:t>
      </w:r>
    </w:p>
    <w:p>
      <w:pPr>
        <w:spacing w:after="120" w:line="360" w:lineRule="auto"/>
        <w:ind w:firstLine="720"/>
        <w:jc w:val="both"/>
      </w:pPr>
      <w:r>
        <w:rPr>
          <w:rFonts w:ascii="Times New Roman" w:hAnsi="Times New Roman" w:eastAsia="Times New Roman"/>
          <w:sz w:val="26"/>
        </w:rPr>
        <w:t>Bọn hắn năm đó ở số bảy linh cảnh, đều dựa vào vận khí cùng Ngu Linh siêu cao nguy cấp dự cảnh cảm giác, mới miễn cưỡng sống tiếp được.</w:t>
      </w:r>
    </w:p>
    <w:p>
      <w:pPr>
        <w:spacing w:after="120" w:line="360" w:lineRule="auto"/>
        <w:ind w:firstLine="720"/>
        <w:jc w:val="both"/>
      </w:pPr>
      <w:r>
        <w:rPr>
          <w:rFonts w:ascii="Times New Roman" w:hAnsi="Times New Roman" w:eastAsia="Times New Roman"/>
          <w:sz w:val="26"/>
        </w:rPr>
        <w:t>Trương An Bình càng là nói ra một cái tin tức làm người ta khiếp sợ.</w:t>
      </w:r>
    </w:p>
    <w:p>
      <w:pPr>
        <w:spacing w:after="120" w:line="360" w:lineRule="auto"/>
        <w:ind w:firstLine="720"/>
        <w:jc w:val="both"/>
      </w:pPr>
      <w:r>
        <w:rPr>
          <w:rFonts w:ascii="Times New Roman" w:hAnsi="Times New Roman" w:eastAsia="Times New Roman"/>
          <w:sz w:val="26"/>
        </w:rPr>
        <w:t>"Hôm nay mười hai giờ tình báo mới nhất, các nơi trên thế giới báo cáo linh dị tập kích sự kiện, tăng tốc đề cao năm phần trăm , dựa theo loại tốc độ này xuống dưới, sau một tháng, toàn cầu có nhân loại tụ tập thành thị, đều sẽ phát sinh loại này sự kiện linh dị, đến lúc đó, chính là tất cả giác tỉnh giả tận thế."</w:t>
      </w:r>
    </w:p>
    <w:p>
      <w:pPr>
        <w:spacing w:after="120" w:line="360" w:lineRule="auto"/>
        <w:ind w:firstLine="720"/>
        <w:jc w:val="both"/>
      </w:pPr>
      <w:r>
        <w:rPr>
          <w:rFonts w:ascii="Times New Roman" w:hAnsi="Times New Roman" w:eastAsia="Times New Roman"/>
          <w:sz w:val="26"/>
        </w:rPr>
        <w:t>"Mà lại, ngay tại vừa rồi, số bảy linh cảnh sớm mở ra, phảng phất có tồn tại gì, biết sắp phát sinh xâm lấn nguy cơ, cho nhân loại chửng cứu mình cuối cùng cơ hội."</w:t>
      </w:r>
    </w:p>
    <w:p>
      <w:pPr>
        <w:spacing w:after="120" w:line="360" w:lineRule="auto"/>
        <w:ind w:firstLine="720"/>
        <w:jc w:val="both"/>
      </w:pPr>
      <w:r>
        <w:rPr>
          <w:rFonts w:ascii="Times New Roman" w:hAnsi="Times New Roman" w:eastAsia="Times New Roman"/>
          <w:sz w:val="26"/>
        </w:rPr>
        <w:t>Giang Lan minh bạch, cái này chỉ sợ là số bảy linh cảnh linh cảnh cơ chế phát huy tác dụng, sớm mở Khải Linh cảnh, để cho giác tỉnh giả nhóm sớm tiến vào linh cảnh, cứu vãn lần này linh cảnh sụp đổ nguy cơ.</w:t>
      </w:r>
    </w:p>
    <w:p>
      <w:pPr>
        <w:spacing w:after="120" w:line="360" w:lineRule="auto"/>
        <w:ind w:firstLine="720"/>
        <w:jc w:val="both"/>
      </w:pPr>
      <w:r>
        <w:rPr>
          <w:rFonts w:ascii="Times New Roman" w:hAnsi="Times New Roman" w:eastAsia="Times New Roman"/>
          <w:sz w:val="26"/>
        </w:rPr>
        <w:t>Ngu Linh nói bổ sung.</w:t>
      </w:r>
    </w:p>
    <w:p>
      <w:pPr>
        <w:spacing w:after="120" w:line="360" w:lineRule="auto"/>
        <w:ind w:firstLine="720"/>
        <w:jc w:val="both"/>
      </w:pPr>
      <w:r>
        <w:rPr>
          <w:rFonts w:ascii="Times New Roman" w:hAnsi="Times New Roman" w:eastAsia="Times New Roman"/>
          <w:sz w:val="26"/>
        </w:rPr>
        <w:t>"Nhìn như vậy đến, lần này sự kiện linh dị, phi thường phù hợp linh cảnh xâm lấn dấu hiệu, hung thú nguy cơ phát sinh đêm trước, cũng là có một ít nhỏ yếu Linh cấp, yêu cấp hung thú đột nhiên xuất hiện tại Lam Tinh trong thành thị, mọi người mới đầu đều không có để ý, nếu như lúc ấy chúng ta có thể có hiện tại ý thức, chưa hẳn không thể ngăn cản hung thú thế giới xâm lấn Lam Tinh."</w:t>
      </w:r>
    </w:p>
    <w:p>
      <w:pPr>
        <w:spacing w:after="120" w:line="360" w:lineRule="auto"/>
        <w:ind w:firstLine="720"/>
        <w:jc w:val="both"/>
      </w:pPr>
      <w:r>
        <w:rPr>
          <w:rFonts w:ascii="Times New Roman" w:hAnsi="Times New Roman" w:eastAsia="Times New Roman"/>
          <w:sz w:val="26"/>
        </w:rPr>
        <w:t>Túc Hạo khóe miệng ngậm, không biết từ nơi nào tìm đến một cây cỏ đuôi chó, thần sắc chân thành nói.</w:t>
      </w:r>
    </w:p>
    <w:p>
      <w:pPr>
        <w:spacing w:after="120" w:line="360" w:lineRule="auto"/>
        <w:ind w:firstLine="720"/>
        <w:jc w:val="both"/>
      </w:pPr>
      <w:r>
        <w:rPr>
          <w:rFonts w:ascii="Times New Roman" w:hAnsi="Times New Roman" w:eastAsia="Times New Roman"/>
          <w:sz w:val="26"/>
        </w:rPr>
        <w:t>"Giang Lan, chúng ta đều tiến vào số bảy linh cảnh, không cách nào lại lần tiến vào, cho nên lần này chỉ có thể dựa vào ngươi cùng Ninh Đồng."</w:t>
      </w:r>
    </w:p>
    <w:p>
      <w:pPr>
        <w:spacing w:after="120" w:line="360" w:lineRule="auto"/>
        <w:ind w:firstLine="720"/>
        <w:jc w:val="both"/>
      </w:pPr>
      <w:r>
        <w:rPr>
          <w:rFonts w:ascii="Times New Roman" w:hAnsi="Times New Roman" w:eastAsia="Times New Roman"/>
          <w:sz w:val="26"/>
        </w:rPr>
        <w:t>Trương An Bình vừa cười vừa nói.</w:t>
      </w:r>
    </w:p>
    <w:p>
      <w:pPr>
        <w:spacing w:after="120" w:line="360" w:lineRule="auto"/>
        <w:ind w:firstLine="720"/>
        <w:jc w:val="both"/>
      </w:pPr>
      <w:r>
        <w:rPr>
          <w:rFonts w:ascii="Times New Roman" w:hAnsi="Times New Roman" w:eastAsia="Times New Roman"/>
          <w:sz w:val="26"/>
        </w:rPr>
        <w:t>"Cùng chi đứng thứ năm linh cảnh, quốc tế linh cảnh cục quản lý, đã yêu cầu toàn thế giới, có thể tiến vào số bảy linh cảnh giác tỉnh giả, có thể đi vào tất tiến, tập hợp toàn thế giới giác tỉnh giả lực lượng, ta tin tưởng, nhất định có thể tìm ra biện pháp giải quyết."</w:t>
      </w:r>
    </w:p>
    <w:p>
      <w:pPr>
        <w:spacing w:after="120" w:line="360" w:lineRule="auto"/>
        <w:ind w:firstLine="720"/>
        <w:jc w:val="both"/>
      </w:pPr>
      <w:r>
        <w:rPr>
          <w:rFonts w:ascii="Times New Roman" w:hAnsi="Times New Roman" w:eastAsia="Times New Roman"/>
          <w:sz w:val="26"/>
        </w:rPr>
        <w:t>Giang Lan lại cười khổ lắc đầu.</w:t>
      </w:r>
    </w:p>
    <w:p>
      <w:pPr>
        <w:spacing w:after="120" w:line="360" w:lineRule="auto"/>
        <w:ind w:firstLine="720"/>
        <w:jc w:val="both"/>
      </w:pPr>
      <w:r>
        <w:rPr>
          <w:rFonts w:ascii="Times New Roman" w:hAnsi="Times New Roman" w:eastAsia="Times New Roman"/>
          <w:sz w:val="26"/>
        </w:rPr>
        <w:t>Giác tỉnh giả năng lực, rõ ràng không thích hợp thế giới Bleach, nếu không cũng sẽ không trước lúc này, không ai có thể phát hiện hư tồn tại.</w:t>
      </w:r>
    </w:p>
    <w:p>
      <w:pPr>
        <w:spacing w:after="120" w:line="360" w:lineRule="auto"/>
        <w:ind w:firstLine="720"/>
        <w:jc w:val="both"/>
      </w:pPr>
      <w:r>
        <w:rPr>
          <w:rFonts w:ascii="Times New Roman" w:hAnsi="Times New Roman" w:eastAsia="Times New Roman"/>
          <w:sz w:val="26"/>
        </w:rPr>
        <w:t>Lần này số bảy linh cảnh, có thể nói là, tiến càng nhiều, ch.ết càng nhiều.</w:t>
      </w:r>
    </w:p>
    <w:p>
      <w:pPr>
        <w:spacing w:after="120" w:line="360" w:lineRule="auto"/>
        <w:ind w:firstLine="720"/>
        <w:jc w:val="both"/>
      </w:pPr>
      <w:r>
        <w:rPr>
          <w:rFonts w:ascii="Times New Roman" w:hAnsi="Times New Roman" w:eastAsia="Times New Roman"/>
          <w:sz w:val="26"/>
        </w:rPr>
        <w:t>Giang Lan nhịn không được lên tiếng khuyên can nói.</w:t>
      </w:r>
    </w:p>
    <w:p>
      <w:pPr>
        <w:spacing w:after="120" w:line="360" w:lineRule="auto"/>
        <w:ind w:firstLine="720"/>
        <w:jc w:val="both"/>
      </w:pPr>
      <w:r>
        <w:rPr>
          <w:rFonts w:ascii="Times New Roman" w:hAnsi="Times New Roman" w:eastAsia="Times New Roman"/>
          <w:sz w:val="26"/>
        </w:rPr>
        <w:t>"Lần này linh cảnh, tốt nhất đừng phái quá nhiều người tiến vào, ta cùng Ninh Đồng đi như vậy đủ rồi, Trương cục, nếu có thể, đem câu nói này truyền đạt cho quốc tế linh cảnh tổ chức, không cần thiết để tất cả mọi người đi chịu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