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85: S đến cùng đại biểu cho cái gì, tiến vào số bốn linh cảnh</w:t>
      </w:r>
    </w:p>
    <w:p>
      <w:pPr>
        <w:spacing w:after="120" w:line="360" w:lineRule="auto"/>
        <w:ind w:firstLine="720"/>
        <w:jc w:val="both"/>
      </w:pPr>
      <w:r>
        <w:rPr>
          <w:rFonts w:ascii="Times New Roman" w:hAnsi="Times New Roman" w:eastAsia="Times New Roman"/>
          <w:sz w:val="26"/>
        </w:rPr>
        <w:t>Ninh Đồng nghe được tin tức này, cố nén ý cười nhẹ gật đầu.</w:t>
      </w:r>
    </w:p>
    <w:p>
      <w:pPr>
        <w:spacing w:after="120" w:line="360" w:lineRule="auto"/>
        <w:ind w:firstLine="720"/>
        <w:jc w:val="both"/>
      </w:pPr>
      <w:r>
        <w:rPr>
          <w:rFonts w:ascii="Times New Roman" w:hAnsi="Times New Roman" w:eastAsia="Times New Roman"/>
          <w:sz w:val="26"/>
        </w:rPr>
        <w:t>Nàng trắng noãn xinh đẹp nụ cười trên mặt đều nhanh tràn ra tới, hướng về phía Giang Lan làm cái mặt quỷ.</w:t>
      </w:r>
    </w:p>
    <w:p>
      <w:pPr>
        <w:spacing w:after="120" w:line="360" w:lineRule="auto"/>
        <w:ind w:firstLine="720"/>
        <w:jc w:val="both"/>
      </w:pPr>
      <w:r>
        <w:rPr>
          <w:rFonts w:ascii="Times New Roman" w:hAnsi="Times New Roman" w:eastAsia="Times New Roman"/>
          <w:sz w:val="26"/>
        </w:rPr>
        <w:t>Giang Lan trợn mắt hốc mồm.</w:t>
      </w:r>
    </w:p>
    <w:p>
      <w:pPr>
        <w:spacing w:after="120" w:line="360" w:lineRule="auto"/>
        <w:ind w:firstLine="720"/>
        <w:jc w:val="both"/>
      </w:pPr>
      <w:r>
        <w:rPr>
          <w:rFonts w:ascii="Times New Roman" w:hAnsi="Times New Roman" w:eastAsia="Times New Roman"/>
          <w:sz w:val="26"/>
        </w:rPr>
        <w:t>Bọc quần tam giác ở ngoài biến thái nam tử, đó không phải là ta?</w:t>
      </w:r>
    </w:p>
    <w:p>
      <w:pPr>
        <w:spacing w:after="120" w:line="360" w:lineRule="auto"/>
        <w:ind w:firstLine="720"/>
        <w:jc w:val="both"/>
      </w:pPr>
      <w:r>
        <w:rPr>
          <w:rFonts w:ascii="Times New Roman" w:hAnsi="Times New Roman" w:eastAsia="Times New Roman"/>
          <w:sz w:val="26"/>
        </w:rPr>
        <w:t>Ta rõ ràng đã không bọc quần tam giác ở ngoài được không!</w:t>
      </w:r>
    </w:p>
    <w:p>
      <w:pPr>
        <w:spacing w:after="120" w:line="360" w:lineRule="auto"/>
        <w:ind w:firstLine="720"/>
        <w:jc w:val="both"/>
      </w:pPr>
      <w:r>
        <w:rPr>
          <w:rFonts w:ascii="Times New Roman" w:hAnsi="Times New Roman" w:eastAsia="Times New Roman"/>
          <w:sz w:val="26"/>
        </w:rPr>
        <w:t>Giang Lan lập tức kháng nghị nói.</w:t>
      </w:r>
    </w:p>
    <w:p>
      <w:pPr>
        <w:spacing w:after="120" w:line="360" w:lineRule="auto"/>
        <w:ind w:firstLine="720"/>
        <w:jc w:val="both"/>
      </w:pPr>
      <w:r>
        <w:rPr>
          <w:rFonts w:ascii="Times New Roman" w:hAnsi="Times New Roman" w:eastAsia="Times New Roman"/>
          <w:sz w:val="26"/>
        </w:rPr>
        <w:t>"Ta nhìn hắn mới nhất video, giống như không còn bọc quần tam giác ở ngoài."</w:t>
      </w:r>
    </w:p>
    <w:p>
      <w:pPr>
        <w:spacing w:after="120" w:line="360" w:lineRule="auto"/>
        <w:ind w:firstLine="720"/>
        <w:jc w:val="both"/>
      </w:pPr>
      <w:r>
        <w:rPr>
          <w:rFonts w:ascii="Times New Roman" w:hAnsi="Times New Roman" w:eastAsia="Times New Roman"/>
          <w:sz w:val="26"/>
        </w:rPr>
        <w:t>Trương An Bình đau lòng nhức óc.</w:t>
      </w:r>
    </w:p>
    <w:p>
      <w:pPr>
        <w:spacing w:after="120" w:line="360" w:lineRule="auto"/>
        <w:ind w:firstLine="720"/>
        <w:jc w:val="both"/>
      </w:pPr>
      <w:r>
        <w:rPr>
          <w:rFonts w:ascii="Times New Roman" w:hAnsi="Times New Roman" w:eastAsia="Times New Roman"/>
          <w:sz w:val="26"/>
        </w:rPr>
        <w:t>"Không ngoài xuyên mới càng đáng sợ, loại người này thuộc về nghiêm trọng tâm lý biến thái, mới nhất video hắn xác thực không có bọc quần tam giác ở ngoài, nhưng hắn lại đem S chữ cái công nhiên, tú tại ngực, ngươi biết S là có ý gì sao?"</w:t>
      </w:r>
    </w:p>
    <w:p>
      <w:pPr>
        <w:spacing w:after="120" w:line="360" w:lineRule="auto"/>
        <w:ind w:firstLine="720"/>
        <w:jc w:val="both"/>
      </w:pPr>
      <w:r>
        <w:rPr>
          <w:rFonts w:ascii="Times New Roman" w:hAnsi="Times New Roman" w:eastAsia="Times New Roman"/>
          <w:sz w:val="26"/>
        </w:rPr>
        <w:t>Giang Lan ngẩng đầu, ánh mắt kiên định, thanh âm đều mang lên một tia nghiêm nghị.</w:t>
      </w:r>
    </w:p>
    <w:p>
      <w:pPr>
        <w:spacing w:after="120" w:line="360" w:lineRule="auto"/>
        <w:ind w:firstLine="720"/>
        <w:jc w:val="both"/>
      </w:pPr>
      <w:r>
        <w:rPr>
          <w:rFonts w:ascii="Times New Roman" w:hAnsi="Times New Roman" w:eastAsia="Times New Roman"/>
          <w:sz w:val="26"/>
        </w:rPr>
        <w:t>"S đại biểu cho hi vọng!"</w:t>
      </w:r>
    </w:p>
    <w:p>
      <w:pPr>
        <w:spacing w:after="120" w:line="360" w:lineRule="auto"/>
        <w:ind w:firstLine="720"/>
        <w:jc w:val="both"/>
      </w:pPr>
      <w:r>
        <w:rPr>
          <w:rFonts w:ascii="Times New Roman" w:hAnsi="Times New Roman" w:eastAsia="Times New Roman"/>
          <w:sz w:val="26"/>
        </w:rPr>
        <w:t>Trương An Bình lắc đầu.</w:t>
      </w:r>
    </w:p>
    <w:p>
      <w:pPr>
        <w:spacing w:after="120" w:line="360" w:lineRule="auto"/>
        <w:ind w:firstLine="720"/>
        <w:jc w:val="both"/>
      </w:pPr>
      <w:r>
        <w:rPr>
          <w:rFonts w:ascii="Times New Roman" w:hAnsi="Times New Roman" w:eastAsia="Times New Roman"/>
          <w:sz w:val="26"/>
        </w:rPr>
        <w:t>"Không phải, S là chữ cái vòng. . . . Được rồi, các ngươi còn nhỏ, biết những thứ này đối với các ngươi không tốt."</w:t>
      </w:r>
    </w:p>
    <w:p>
      <w:pPr>
        <w:spacing w:after="120" w:line="360" w:lineRule="auto"/>
        <w:ind w:firstLine="720"/>
        <w:jc w:val="both"/>
      </w:pPr>
      <w:r>
        <w:rPr>
          <w:rFonts w:ascii="Times New Roman" w:hAnsi="Times New Roman" w:eastAsia="Times New Roman"/>
          <w:sz w:val="26"/>
        </w:rPr>
        <w:t>"Dù sao các ngươi cẩn thận, tên biến thái kia phi thường cường đại, chí ít đã có lục giai thực lực, càng là cường hóa hệ, tinh thần hệ song hệ cường giả."</w:t>
      </w:r>
    </w:p>
    <w:p>
      <w:pPr>
        <w:spacing w:after="120" w:line="360" w:lineRule="auto"/>
        <w:ind w:firstLine="720"/>
        <w:jc w:val="both"/>
      </w:pPr>
      <w:r>
        <w:rPr>
          <w:rFonts w:ascii="Times New Roman" w:hAnsi="Times New Roman" w:eastAsia="Times New Roman"/>
          <w:sz w:val="26"/>
        </w:rPr>
        <w:t>"Hắn còn tự xưng là ta phơi Thái Dương liền có thể mạnh lên thiên phú giác tỉnh giả, mở cái gì quốc tế trò đùa!"</w:t>
      </w:r>
    </w:p>
    <w:p>
      <w:pPr>
        <w:spacing w:after="120" w:line="360" w:lineRule="auto"/>
        <w:ind w:firstLine="720"/>
        <w:jc w:val="both"/>
      </w:pPr>
      <w:r>
        <w:rPr>
          <w:rFonts w:ascii="Times New Roman" w:hAnsi="Times New Roman" w:eastAsia="Times New Roman"/>
          <w:sz w:val="26"/>
        </w:rPr>
        <w:t>"Được rồi, biến thái phương thức tư duy, chúng ta thường người không thể nào hiểu được."</w:t>
      </w:r>
    </w:p>
    <w:p>
      <w:pPr>
        <w:spacing w:after="120" w:line="360" w:lineRule="auto"/>
        <w:ind w:firstLine="720"/>
        <w:jc w:val="both"/>
      </w:pPr>
      <w:r>
        <w:rPr>
          <w:rFonts w:ascii="Times New Roman" w:hAnsi="Times New Roman" w:eastAsia="Times New Roman"/>
          <w:sz w:val="26"/>
        </w:rPr>
        <w:t>Trương An Bình lắc đầu, dặn dò.</w:t>
      </w:r>
    </w:p>
    <w:p>
      <w:pPr>
        <w:spacing w:after="120" w:line="360" w:lineRule="auto"/>
        <w:ind w:firstLine="720"/>
        <w:jc w:val="both"/>
      </w:pPr>
      <w:r>
        <w:rPr>
          <w:rFonts w:ascii="Times New Roman" w:hAnsi="Times New Roman" w:eastAsia="Times New Roman"/>
          <w:sz w:val="26"/>
        </w:rPr>
        <w:t>"Các ngươi nếu là gặp được nguy hiểm, trước trốn vào Ninh Đồng ẩn tàng không gian bên trong, trước tiên hướng chính phủ xin giúp đỡ, chúng ta sẽ mau chóng phái cường đại giác tỉnh giả, tới đối phó nên nam tử."</w:t>
      </w:r>
    </w:p>
    <w:p>
      <w:pPr>
        <w:spacing w:after="120" w:line="360" w:lineRule="auto"/>
        <w:ind w:firstLine="720"/>
        <w:jc w:val="both"/>
      </w:pPr>
      <w:r>
        <w:rPr>
          <w:rFonts w:ascii="Times New Roman" w:hAnsi="Times New Roman" w:eastAsia="Times New Roman"/>
          <w:sz w:val="26"/>
        </w:rPr>
        <w:t>Giang Lan còn muốn cứu vãn một chút, tự mình Superman hình thái hình tượng.</w:t>
      </w:r>
    </w:p>
    <w:p>
      <w:pPr>
        <w:spacing w:after="120" w:line="360" w:lineRule="auto"/>
        <w:ind w:firstLine="720"/>
        <w:jc w:val="both"/>
      </w:pPr>
      <w:r>
        <w:rPr>
          <w:rFonts w:ascii="Times New Roman" w:hAnsi="Times New Roman" w:eastAsia="Times New Roman"/>
          <w:sz w:val="26"/>
        </w:rPr>
        <w:t>"Không phải, Trương cục, cái kia S thật là đại biểu hi vọng!"</w:t>
      </w:r>
    </w:p>
    <w:p>
      <w:pPr>
        <w:spacing w:after="120" w:line="360" w:lineRule="auto"/>
        <w:ind w:firstLine="720"/>
        <w:jc w:val="both"/>
      </w:pPr>
      <w:r>
        <w:rPr>
          <w:rFonts w:ascii="Times New Roman" w:hAnsi="Times New Roman" w:eastAsia="Times New Roman"/>
          <w:sz w:val="26"/>
        </w:rPr>
        <w:t>Trương cục không có nói thêm nữa, phất phất tay, tiêu sái ngồi lên máy bay trực thăng.</w:t>
      </w:r>
    </w:p>
    <w:p>
      <w:pPr>
        <w:spacing w:after="120" w:line="360" w:lineRule="auto"/>
        <w:ind w:firstLine="720"/>
        <w:jc w:val="both"/>
      </w:pPr>
      <w:r>
        <w:rPr>
          <w:rFonts w:ascii="Times New Roman" w:hAnsi="Times New Roman" w:eastAsia="Times New Roman"/>
          <w:sz w:val="26"/>
        </w:rPr>
        <w:t>Theo cánh quạt chuyển động âm thanh, máy bay trực thăng biến mất ở chân trời.</w:t>
      </w:r>
    </w:p>
    <w:p>
      <w:pPr>
        <w:spacing w:after="120" w:line="360" w:lineRule="auto"/>
        <w:ind w:firstLine="720"/>
        <w:jc w:val="both"/>
      </w:pPr>
      <w:r>
        <w:rPr>
          <w:rFonts w:ascii="Times New Roman" w:hAnsi="Times New Roman" w:eastAsia="Times New Roman"/>
          <w:sz w:val="26"/>
        </w:rPr>
        <w:t>Giang Lan đau lòng nhức óc, thế nhân hiểu lầm ta rất nhiều.</w:t>
      </w:r>
    </w:p>
    <w:p>
      <w:pPr>
        <w:spacing w:after="120" w:line="360" w:lineRule="auto"/>
        <w:ind w:firstLine="720"/>
        <w:jc w:val="both"/>
      </w:pPr>
      <w:r>
        <w:rPr>
          <w:rFonts w:ascii="Times New Roman" w:hAnsi="Times New Roman" w:eastAsia="Times New Roman"/>
          <w:sz w:val="26"/>
        </w:rPr>
        <w:t>Xem ra hắn Superman hình thái, muốn tẩy thoát biến thái thanh danh, còn phải dùng nhiều hành động thực tế, để chứng minh chính mình.</w:t>
      </w:r>
    </w:p>
    <w:p>
      <w:pPr>
        <w:spacing w:after="120" w:line="360" w:lineRule="auto"/>
        <w:ind w:firstLine="720"/>
        <w:jc w:val="both"/>
      </w:pPr>
      <w:r>
        <w:rPr>
          <w:rFonts w:ascii="Times New Roman" w:hAnsi="Times New Roman" w:eastAsia="Times New Roman"/>
          <w:sz w:val="26"/>
        </w:rPr>
        <w:t>Bất quá trước đó, hắn đến vì số bốn linh cảnh chuẩn bị cẩn thận một phen, nếu như thao tác thoả đáng, số bốn linh cảnh sẽ thành hắn cho đến tận này, thu hoạch lớn nhất một cái phó bản.</w:t>
      </w:r>
    </w:p>
    <w:p>
      <w:pPr>
        <w:spacing w:after="120" w:line="360" w:lineRule="auto"/>
        <w:ind w:firstLine="720"/>
        <w:jc w:val="both"/>
      </w:pPr>
      <w:r>
        <w:rPr>
          <w:rFonts w:ascii="Times New Roman" w:hAnsi="Times New Roman" w:eastAsia="Times New Roman"/>
          <w:sz w:val="26"/>
        </w:rPr>
        <w:t>Giang Lan hỏi lão Ninh.</w:t>
      </w:r>
    </w:p>
    <w:p>
      <w:pPr>
        <w:spacing w:after="120" w:line="360" w:lineRule="auto"/>
        <w:ind w:firstLine="720"/>
        <w:jc w:val="both"/>
      </w:pPr>
      <w:r>
        <w:rPr>
          <w:rFonts w:ascii="Times New Roman" w:hAnsi="Times New Roman" w:eastAsia="Times New Roman"/>
          <w:sz w:val="26"/>
        </w:rPr>
        <w:t>"Hiệu trưởng, lúc nào có thể tiến vào số bốn linh cảnh?"</w:t>
      </w:r>
    </w:p>
    <w:p>
      <w:pPr>
        <w:spacing w:after="120" w:line="360" w:lineRule="auto"/>
        <w:ind w:firstLine="720"/>
        <w:jc w:val="both"/>
      </w:pPr>
      <w:r>
        <w:rPr>
          <w:rFonts w:ascii="Times New Roman" w:hAnsi="Times New Roman" w:eastAsia="Times New Roman"/>
          <w:sz w:val="26"/>
        </w:rPr>
        <w:t>Ninh Chính Tân nói.</w:t>
      </w:r>
    </w:p>
    <w:p>
      <w:pPr>
        <w:spacing w:after="120" w:line="360" w:lineRule="auto"/>
        <w:ind w:firstLine="720"/>
        <w:jc w:val="both"/>
      </w:pPr>
      <w:r>
        <w:rPr>
          <w:rFonts w:ascii="Times New Roman" w:hAnsi="Times New Roman" w:eastAsia="Times New Roman"/>
          <w:sz w:val="26"/>
        </w:rPr>
        <w:t>"Số bốn linh cảnh tiếp tục thời gian tương đối dài, ngày mai liền mở ra, các ngươi thân phụ nhiệm vụ, có thể sớm một chút tiến vào, số bốn linh cảnh tính tương đối an toàn linh cảnh, lấy ngươi cùng Đồng Đồng tổ hợp, cơ bản không có nguy hiểm gì."</w:t>
      </w:r>
    </w:p>
    <w:p>
      <w:pPr>
        <w:spacing w:after="120" w:line="360" w:lineRule="auto"/>
        <w:ind w:firstLine="720"/>
        <w:jc w:val="both"/>
      </w:pPr>
      <w:r>
        <w:rPr>
          <w:rFonts w:ascii="Times New Roman" w:hAnsi="Times New Roman" w:eastAsia="Times New Roman"/>
          <w:sz w:val="26"/>
        </w:rPr>
        <w:t>Giang Lan nghe xong ngày mai liền có thể đi vào, hắn xoay người chạy, tiến vào trước đó, loại đồ vật này nhất định phải kiếm một ít.</w:t>
      </w:r>
    </w:p>
    <w:p>
      <w:pPr>
        <w:spacing w:after="120" w:line="360" w:lineRule="auto"/>
        <w:ind w:firstLine="720"/>
        <w:jc w:val="both"/>
      </w:pPr>
      <w:r>
        <w:rPr>
          <w:rFonts w:ascii="Times New Roman" w:hAnsi="Times New Roman" w:eastAsia="Times New Roman"/>
          <w:sz w:val="26"/>
        </w:rPr>
        <w:t>Không dễ làm a, may mắn ta cuộc đời quang minh lỗi lạc, thích đọc cổ kim nội ngoại có tên, trong nhà dưới giường còn có chút hàng tồn.</w:t>
      </w:r>
    </w:p>
    <w:p>
      <w:pPr>
        <w:spacing w:after="120" w:line="360" w:lineRule="auto"/>
        <w:ind w:firstLine="720"/>
        <w:jc w:val="both"/>
      </w:pPr>
      <w:r>
        <w:rPr>
          <w:rFonts w:ascii="Times New Roman" w:hAnsi="Times New Roman" w:eastAsia="Times New Roman"/>
          <w:sz w:val="26"/>
        </w:rPr>
        <w:t>Đáng tiếc, không thể không lấy ra trên đỉnh, đây chính là tiền thân nhiều năm tích súc a.</w:t>
      </w:r>
    </w:p>
    <w:p>
      <w:pPr>
        <w:spacing w:after="120" w:line="360" w:lineRule="auto"/>
        <w:ind w:firstLine="720"/>
        <w:jc w:val="both"/>
      </w:pPr>
      <w:r>
        <w:rPr>
          <w:rFonts w:ascii="Times New Roman" w:hAnsi="Times New Roman" w:eastAsia="Times New Roman"/>
          <w:sz w:val="26"/>
        </w:rPr>
        <w:t>. . . .</w:t>
      </w:r>
    </w:p>
    <w:p>
      <w:pPr>
        <w:spacing w:after="120" w:line="360" w:lineRule="auto"/>
        <w:ind w:firstLine="720"/>
        <w:jc w:val="both"/>
      </w:pPr>
      <w:r>
        <w:rPr>
          <w:rFonts w:ascii="Times New Roman" w:hAnsi="Times New Roman" w:eastAsia="Times New Roman"/>
          <w:sz w:val="26"/>
        </w:rPr>
        <w:t>Sáng sớm hôm sau, lão Ninh triệu tập các bạn học, trước tiên đem số bốn linh cảnh tính đặc thù nói một lần.</w:t>
      </w:r>
    </w:p>
    <w:p>
      <w:pPr>
        <w:spacing w:after="120" w:line="360" w:lineRule="auto"/>
        <w:ind w:firstLine="720"/>
        <w:jc w:val="both"/>
      </w:pPr>
      <w:r>
        <w:rPr>
          <w:rFonts w:ascii="Times New Roman" w:hAnsi="Times New Roman" w:eastAsia="Times New Roman"/>
          <w:sz w:val="26"/>
        </w:rPr>
        <w:t>Năm đó hắn số bốn linh cảnh, chính là dùng để thẻ số năm linh cảnh thời gian.</w:t>
      </w:r>
    </w:p>
    <w:p>
      <w:pPr>
        <w:spacing w:after="120" w:line="360" w:lineRule="auto"/>
        <w:ind w:firstLine="720"/>
        <w:jc w:val="both"/>
      </w:pPr>
      <w:r>
        <w:rPr>
          <w:rFonts w:ascii="Times New Roman" w:hAnsi="Times New Roman" w:eastAsia="Times New Roman"/>
          <w:sz w:val="26"/>
        </w:rPr>
        <w:t>Dạng này có thể đem tiến vào số năm linh cảnh thời gian, kéo tới đại nhị nửa học kỳ sau.</w:t>
      </w:r>
    </w:p>
    <w:p>
      <w:pPr>
        <w:spacing w:after="120" w:line="360" w:lineRule="auto"/>
        <w:ind w:firstLine="720"/>
        <w:jc w:val="both"/>
      </w:pPr>
      <w:r>
        <w:rPr>
          <w:rFonts w:ascii="Times New Roman" w:hAnsi="Times New Roman" w:eastAsia="Times New Roman"/>
          <w:sz w:val="26"/>
        </w:rPr>
        <w:t>Có hơn nửa năm thời gian làm giảm xóc, theo điểm thuộc tính gia tăng, tại số năm linh cảnh tỷ lệ sinh tồn sẽ lớn hơn một chút.</w:t>
      </w:r>
    </w:p>
    <w:p>
      <w:pPr>
        <w:spacing w:after="120" w:line="360" w:lineRule="auto"/>
        <w:ind w:firstLine="720"/>
        <w:jc w:val="both"/>
      </w:pPr>
      <w:r>
        <w:rPr>
          <w:rFonts w:ascii="Times New Roman" w:hAnsi="Times New Roman" w:eastAsia="Times New Roman"/>
          <w:sz w:val="26"/>
        </w:rPr>
        <w:t>Lão Ninh cảm khái.</w:t>
      </w:r>
    </w:p>
    <w:p>
      <w:pPr>
        <w:spacing w:after="120" w:line="360" w:lineRule="auto"/>
        <w:ind w:firstLine="720"/>
        <w:jc w:val="both"/>
      </w:pPr>
      <w:r>
        <w:rPr>
          <w:rFonts w:ascii="Times New Roman" w:hAnsi="Times New Roman" w:eastAsia="Times New Roman"/>
          <w:sz w:val="26"/>
        </w:rPr>
        <w:t>"Vượt qua số bốn linh cảnh, đằng sau mỗi cái linh cảnh đều là gió tanh mưa máu, bước đi liên tục khó khăn, các ngươi tân thủ kỳ như vậy kết thúc."</w:t>
      </w:r>
    </w:p>
    <w:p>
      <w:pPr>
        <w:spacing w:after="120" w:line="360" w:lineRule="auto"/>
        <w:ind w:firstLine="720"/>
        <w:jc w:val="both"/>
      </w:pPr>
      <w:r>
        <w:rPr>
          <w:rFonts w:ascii="Times New Roman" w:hAnsi="Times New Roman" w:eastAsia="Times New Roman"/>
          <w:sz w:val="26"/>
        </w:rPr>
        <w:t>Giác tỉnh giả, tại số bốn linh cảnh, liền bắt đầu xuất hiện phân hoá, thẳng tiến không lùi, nhất định là những kia thiên tư thực lực mạnh nhất học sinh.</w:t>
      </w:r>
    </w:p>
    <w:p>
      <w:pPr>
        <w:spacing w:after="120" w:line="360" w:lineRule="auto"/>
        <w:ind w:firstLine="720"/>
        <w:jc w:val="both"/>
      </w:pPr>
      <w:r>
        <w:rPr>
          <w:rFonts w:ascii="Times New Roman" w:hAnsi="Times New Roman" w:eastAsia="Times New Roman"/>
          <w:sz w:val="26"/>
        </w:rPr>
        <w:t>Mà lựa chọn ẩn nhẫn một năm, thì sẽ một bước lạc hậu, từng bước lạc hậu.</w:t>
      </w:r>
    </w:p>
    <w:p>
      <w:pPr>
        <w:spacing w:after="120" w:line="360" w:lineRule="auto"/>
        <w:ind w:firstLine="720"/>
        <w:jc w:val="both"/>
      </w:pPr>
      <w:r>
        <w:rPr>
          <w:rFonts w:ascii="Times New Roman" w:hAnsi="Times New Roman" w:eastAsia="Times New Roman"/>
          <w:sz w:val="26"/>
        </w:rPr>
        <w:t>Bất quá cũng có một loại khác cái nhìn, linh cảnh trước mắt chỉ công hơi đến số ba mươi lăm, càng về sau linh cảnh, độ khó càng lớn.</w:t>
      </w:r>
    </w:p>
    <w:p>
      <w:pPr>
        <w:spacing w:after="120" w:line="360" w:lineRule="auto"/>
        <w:ind w:firstLine="720"/>
        <w:jc w:val="both"/>
      </w:pPr>
      <w:r>
        <w:rPr>
          <w:rFonts w:ascii="Times New Roman" w:hAnsi="Times New Roman" w:eastAsia="Times New Roman"/>
          <w:sz w:val="26"/>
        </w:rPr>
        <w:t>Đánh hạ linh cảnh tiến độ, xông càng mạnh mẽ, ch.ết càng nhanh.</w:t>
      </w:r>
    </w:p>
    <w:p>
      <w:pPr>
        <w:spacing w:after="120" w:line="360" w:lineRule="auto"/>
        <w:ind w:firstLine="720"/>
        <w:jc w:val="both"/>
      </w:pPr>
      <w:r>
        <w:rPr>
          <w:rFonts w:ascii="Times New Roman" w:hAnsi="Times New Roman" w:eastAsia="Times New Roman"/>
          <w:sz w:val="26"/>
        </w:rPr>
        <w:t>Chậm rãi có quy luật công lược linh cảnh, cũng là bảo trì trường thọ một loại biện pháp.</w:t>
      </w:r>
    </w:p>
    <w:p>
      <w:pPr>
        <w:spacing w:after="120" w:line="360" w:lineRule="auto"/>
        <w:ind w:firstLine="720"/>
        <w:jc w:val="both"/>
      </w:pPr>
      <w:r>
        <w:rPr>
          <w:rFonts w:ascii="Times New Roman" w:hAnsi="Times New Roman" w:eastAsia="Times New Roman"/>
          <w:sz w:val="26"/>
        </w:rPr>
        <w:t>Giác tỉnh giả theo dựa vào thiên phú, hàng năm có thể chậm rãi gia tăng thuộc tính.</w:t>
      </w:r>
    </w:p>
    <w:p>
      <w:pPr>
        <w:spacing w:after="120" w:line="360" w:lineRule="auto"/>
        <w:ind w:firstLine="720"/>
        <w:jc w:val="both"/>
      </w:pPr>
      <w:r>
        <w:rPr>
          <w:rFonts w:ascii="Times New Roman" w:hAnsi="Times New Roman" w:eastAsia="Times New Roman"/>
          <w:sz w:val="26"/>
        </w:rPr>
        <w:t>Cho nên nói, chỉ cần thời gian đủ dài, điểm thuộc tính đủ nhiều, cuối cùng có thể từng cái linh cảnh độ an toàn qua.</w:t>
      </w:r>
    </w:p>
    <w:p>
      <w:pPr>
        <w:spacing w:after="120" w:line="360" w:lineRule="auto"/>
        <w:ind w:firstLine="720"/>
        <w:jc w:val="both"/>
      </w:pPr>
      <w:r>
        <w:rPr>
          <w:rFonts w:ascii="Times New Roman" w:hAnsi="Times New Roman" w:eastAsia="Times New Roman"/>
          <w:sz w:val="26"/>
        </w:rPr>
        <w:t>Lão Ninh nói xong, tuần sát toàn lớp.</w:t>
      </w:r>
    </w:p>
    <w:p>
      <w:pPr>
        <w:spacing w:after="120" w:line="360" w:lineRule="auto"/>
        <w:ind w:firstLine="720"/>
        <w:jc w:val="both"/>
      </w:pPr>
      <w:r>
        <w:rPr>
          <w:rFonts w:ascii="Times New Roman" w:hAnsi="Times New Roman" w:eastAsia="Times New Roman"/>
          <w:sz w:val="26"/>
        </w:rPr>
        <w:t>"Tốt, bây giờ nghĩ tiến vào số bốn linh cảnh đồng học xin giơ tay!"</w:t>
      </w:r>
    </w:p>
    <w:p>
      <w:pPr>
        <w:spacing w:after="120" w:line="360" w:lineRule="auto"/>
        <w:ind w:firstLine="720"/>
        <w:jc w:val="both"/>
      </w:pPr>
      <w:r>
        <w:rPr>
          <w:rFonts w:ascii="Times New Roman" w:hAnsi="Times New Roman" w:eastAsia="Times New Roman"/>
          <w:sz w:val="26"/>
        </w:rPr>
        <w:t>Giang Lan chậm rãi giơ tay lên, theo sát lấy là Ninh Đồng.</w:t>
      </w:r>
    </w:p>
    <w:p>
      <w:pPr>
        <w:spacing w:after="120" w:line="360" w:lineRule="auto"/>
        <w:ind w:firstLine="720"/>
        <w:jc w:val="both"/>
      </w:pPr>
      <w:r>
        <w:rPr>
          <w:rFonts w:ascii="Times New Roman" w:hAnsi="Times New Roman" w:eastAsia="Times New Roman"/>
          <w:sz w:val="26"/>
        </w:rPr>
        <w:t>Sau đó, liền không có sau đó.</w:t>
      </w:r>
    </w:p>
    <w:p>
      <w:pPr>
        <w:spacing w:after="120" w:line="360" w:lineRule="auto"/>
        <w:ind w:firstLine="720"/>
        <w:jc w:val="both"/>
      </w:pPr>
      <w:r>
        <w:rPr>
          <w:rFonts w:ascii="Times New Roman" w:hAnsi="Times New Roman" w:eastAsia="Times New Roman"/>
          <w:sz w:val="26"/>
        </w:rPr>
        <w:t>Cái khác tất cả đồng học đều không có nhấc tay, bọn hắn lựa chọn cẩu một năm, cũng liền mang ý nghĩa, năm nay số bốn linh cảnh, chỉ có Giang Lan cùng Ninh Đồng sẽ tiến vào.</w:t>
      </w:r>
    </w:p>
    <w:p>
      <w:pPr>
        <w:spacing w:after="120" w:line="360" w:lineRule="auto"/>
        <w:ind w:firstLine="720"/>
        <w:jc w:val="both"/>
      </w:pPr>
      <w:r>
        <w:rPr>
          <w:rFonts w:ascii="Times New Roman" w:hAnsi="Times New Roman" w:eastAsia="Times New Roman"/>
          <w:sz w:val="26"/>
        </w:rPr>
        <w:t>Bạn học cùng lớp, sẽ cùng bọn hắn tồn tại một vòng chênh lệch.</w:t>
      </w:r>
    </w:p>
    <w:p>
      <w:pPr>
        <w:spacing w:after="120" w:line="360" w:lineRule="auto"/>
        <w:ind w:firstLine="720"/>
        <w:jc w:val="both"/>
      </w:pPr>
      <w:r>
        <w:rPr>
          <w:rFonts w:ascii="Times New Roman" w:hAnsi="Times New Roman" w:eastAsia="Times New Roman"/>
          <w:sz w:val="26"/>
        </w:rPr>
        <w:t>Lão Ninh thầm than một tiếng, mọi người như thế lựa chọn cũng không có gì sai, nhưng, cuối cùng vẫn là để hắn có chút thất vọng.</w:t>
      </w:r>
    </w:p>
    <w:p>
      <w:pPr>
        <w:spacing w:after="120" w:line="360" w:lineRule="auto"/>
        <w:ind w:firstLine="720"/>
        <w:jc w:val="both"/>
      </w:pPr>
      <w:r>
        <w:rPr>
          <w:rFonts w:ascii="Times New Roman" w:hAnsi="Times New Roman" w:eastAsia="Times New Roman"/>
          <w:sz w:val="26"/>
        </w:rPr>
        <w:t>Xem ra, là thời điểm nên đưa vào một chút có tiềm lực học sinh mới.</w:t>
      </w:r>
    </w:p>
    <w:p>
      <w:pPr>
        <w:spacing w:after="120" w:line="360" w:lineRule="auto"/>
        <w:ind w:firstLine="720"/>
        <w:jc w:val="both"/>
      </w:pPr>
      <w:r>
        <w:rPr>
          <w:rFonts w:ascii="Times New Roman" w:hAnsi="Times New Roman" w:eastAsia="Times New Roman"/>
          <w:sz w:val="26"/>
        </w:rPr>
        <w:t>Trước đó đám kia quốc tế học sinh chuyển trường, đều bị Ninh Đồng lấy các loại lý do cự tuyệt.</w:t>
      </w:r>
    </w:p>
    <w:p>
      <w:pPr>
        <w:spacing w:after="120" w:line="360" w:lineRule="auto"/>
        <w:ind w:firstLine="720"/>
        <w:jc w:val="both"/>
      </w:pPr>
      <w:r>
        <w:rPr>
          <w:rFonts w:ascii="Times New Roman" w:hAnsi="Times New Roman" w:eastAsia="Times New Roman"/>
          <w:sz w:val="26"/>
        </w:rPr>
        <w:t>Lúc ấy Ninh Đồng tại hắn văn phòng, lần lượt xem lấy sơ yếu lý lịch, một mặt ghét bỏ.</w:t>
      </w:r>
    </w:p>
    <w:p>
      <w:pPr>
        <w:spacing w:after="120" w:line="360" w:lineRule="auto"/>
        <w:ind w:firstLine="720"/>
        <w:jc w:val="both"/>
      </w:pPr>
      <w:r>
        <w:rPr>
          <w:rFonts w:ascii="Times New Roman" w:hAnsi="Times New Roman" w:eastAsia="Times New Roman"/>
          <w:sz w:val="26"/>
        </w:rPr>
        <w:t>Cái này có hôi nách, cái này làm qua ngực cao giải phẫu, đây là song tính luyến, cái này xem xét liền sinh qua hài tử.</w:t>
      </w:r>
    </w:p>
    <w:p>
      <w:pPr>
        <w:spacing w:after="120" w:line="360" w:lineRule="auto"/>
        <w:ind w:firstLine="720"/>
        <w:jc w:val="both"/>
      </w:pPr>
      <w:r>
        <w:rPr>
          <w:rFonts w:ascii="Times New Roman" w:hAnsi="Times New Roman" w:eastAsia="Times New Roman"/>
          <w:sz w:val="26"/>
        </w:rPr>
        <w:t>Lão Ninh cũng rất hoài nghi, khuê nữ a, ngươi là thế nào từ mấy tấm hình cùng trên lý lịch sơ lược, liền có thể nhìn ra nhiều chuyện như vậy.</w:t>
      </w:r>
    </w:p>
    <w:p>
      <w:pPr>
        <w:spacing w:after="120" w:line="360" w:lineRule="auto"/>
        <w:ind w:firstLine="720"/>
        <w:jc w:val="both"/>
      </w:pPr>
      <w:r>
        <w:rPr>
          <w:rFonts w:ascii="Times New Roman" w:hAnsi="Times New Roman" w:eastAsia="Times New Roman"/>
          <w:sz w:val="26"/>
        </w:rPr>
        <w:t>Nhưng không có cách, hắn khởi đầu cái này trường học cũng là vì Ninh Đồng, cũng liền theo nàng đi.</w:t>
      </w:r>
    </w:p>
    <w:p>
      <w:pPr>
        <w:spacing w:after="120" w:line="360" w:lineRule="auto"/>
        <w:ind w:firstLine="720"/>
        <w:jc w:val="both"/>
      </w:pPr>
      <w:r>
        <w:rPr>
          <w:rFonts w:ascii="Times New Roman" w:hAnsi="Times New Roman" w:eastAsia="Times New Roman"/>
          <w:sz w:val="26"/>
        </w:rPr>
        <w:t>Đang lúc hắn chuẩn bị tuyên bố, khiêu chiến số bốn linh cảnh cuối cùng danh sách lúc, Đường Nguyệt yếu ớt địa giơ tay lên.</w:t>
      </w:r>
    </w:p>
    <w:p>
      <w:pPr>
        <w:spacing w:after="120" w:line="360" w:lineRule="auto"/>
        <w:ind w:firstLine="720"/>
        <w:jc w:val="both"/>
      </w:pPr>
      <w:r>
        <w:rPr>
          <w:rFonts w:ascii="Times New Roman" w:hAnsi="Times New Roman" w:eastAsia="Times New Roman"/>
          <w:sz w:val="26"/>
        </w:rPr>
        <w:t>"Hiệu trưởng, ta, ta cũng nghĩ đi, ta muốn cho Giang Lan ca, mang ta ăn quỷ quái thịt đồ nướng."</w:t>
      </w:r>
    </w:p>
    <w:p>
      <w:pPr>
        <w:spacing w:after="120" w:line="360" w:lineRule="auto"/>
        <w:ind w:firstLine="720"/>
        <w:jc w:val="both"/>
      </w:pPr>
      <w:r>
        <w:rPr>
          <w:rFonts w:ascii="Times New Roman" w:hAnsi="Times New Roman" w:eastAsia="Times New Roman"/>
          <w:sz w:val="26"/>
        </w:rPr>
        <w:t>Giang Lan bất đắc dĩ che cái trán, Long Châu thế giới, cái nào có quỷ quái a.</w:t>
      </w:r>
    </w:p>
    <w:p>
      <w:pPr>
        <w:spacing w:after="120" w:line="360" w:lineRule="auto"/>
        <w:ind w:firstLine="720"/>
        <w:jc w:val="both"/>
      </w:pPr>
      <w:r>
        <w:rPr>
          <w:rFonts w:ascii="Times New Roman" w:hAnsi="Times New Roman" w:eastAsia="Times New Roman"/>
          <w:sz w:val="26"/>
        </w:rPr>
        <w:t>Bất quá trong núi rừng đại quái thú cũng không phải ít, hẳn là hương vị rất ngon miệng đi.</w:t>
      </w:r>
    </w:p>
    <w:p>
      <w:pPr>
        <w:spacing w:after="120" w:line="360" w:lineRule="auto"/>
        <w:ind w:firstLine="720"/>
        <w:jc w:val="both"/>
      </w:pPr>
      <w:r>
        <w:rPr>
          <w:rFonts w:ascii="Times New Roman" w:hAnsi="Times New Roman" w:eastAsia="Times New Roman"/>
          <w:sz w:val="26"/>
        </w:rPr>
        <w:t>Nhắc tới cũng kỳ quái, theo Superman thiên phú thăng cấp, hắn cảm giác đói bụng giống như không có vừa thăng cấp ngũ giai lúc đó, mãnh liệt như vậy.</w:t>
      </w:r>
    </w:p>
    <w:p>
      <w:pPr>
        <w:spacing w:after="120" w:line="360" w:lineRule="auto"/>
        <w:ind w:firstLine="720"/>
        <w:jc w:val="both"/>
      </w:pPr>
      <w:r>
        <w:rPr>
          <w:rFonts w:ascii="Times New Roman" w:hAnsi="Times New Roman" w:eastAsia="Times New Roman"/>
          <w:sz w:val="26"/>
        </w:rPr>
        <w:t>Giang Lan cũng không nghĩ nhiều, dù sao hắn có thể ăn no là được.</w:t>
      </w:r>
    </w:p>
    <w:p>
      <w:pPr>
        <w:spacing w:after="120" w:line="360" w:lineRule="auto"/>
        <w:ind w:firstLine="720"/>
        <w:jc w:val="both"/>
      </w:pPr>
      <w:r>
        <w:rPr>
          <w:rFonts w:ascii="Times New Roman" w:hAnsi="Times New Roman" w:eastAsia="Times New Roman"/>
          <w:sz w:val="26"/>
        </w:rPr>
        <w:t>Trương Tinh Hà, Nhâm Bằng thấy thế cũng chậm rãi giơ tay lên.</w:t>
      </w:r>
    </w:p>
    <w:p>
      <w:pPr>
        <w:spacing w:after="120" w:line="360" w:lineRule="auto"/>
        <w:ind w:firstLine="720"/>
        <w:jc w:val="both"/>
      </w:pPr>
      <w:r>
        <w:rPr>
          <w:rFonts w:ascii="Times New Roman" w:hAnsi="Times New Roman" w:eastAsia="Times New Roman"/>
          <w:sz w:val="26"/>
        </w:rPr>
        <w:t>"Chúng ta cũng đi đi, về sau lại có đoàn đội linh cảnh, chúng ta cũng nghĩ đuổi theo lan ca Đồng tỷ bước chân."</w:t>
      </w:r>
    </w:p>
    <w:p>
      <w:pPr>
        <w:spacing w:after="120" w:line="360" w:lineRule="auto"/>
        <w:ind w:firstLine="720"/>
        <w:jc w:val="both"/>
      </w:pPr>
      <w:r>
        <w:rPr>
          <w:rFonts w:ascii="Times New Roman" w:hAnsi="Times New Roman" w:eastAsia="Times New Roman"/>
          <w:sz w:val="26"/>
        </w:rPr>
        <w:t>Lần trước cùng Giang Lan Ninh Đồng công lược số ba linh cảnh, là bọn hắn đời này tiềm năng điểm nhập trướng nhiều nhất một lần, nếu như số bốn linh cảnh không có đuổi theo Giang Lan cùng Ninh Đồng bước chân, khả năng liền sẽ triệt để bỏ lỡ.</w:t>
      </w:r>
    </w:p>
    <w:p>
      <w:pPr>
        <w:spacing w:after="120" w:line="360" w:lineRule="auto"/>
        <w:ind w:firstLine="720"/>
        <w:jc w:val="both"/>
      </w:pPr>
      <w:r>
        <w:rPr>
          <w:rFonts w:ascii="Times New Roman" w:hAnsi="Times New Roman" w:eastAsia="Times New Roman"/>
          <w:sz w:val="26"/>
        </w:rPr>
        <w:t>Lớp học một tên sau cùng muội tử, Vạn Nhị cũng yếu ớt giơ tay lên.</w:t>
      </w:r>
    </w:p>
    <w:p>
      <w:pPr>
        <w:spacing w:after="120" w:line="360" w:lineRule="auto"/>
        <w:ind w:firstLine="720"/>
        <w:jc w:val="both"/>
      </w:pPr>
      <w:r>
        <w:rPr>
          <w:rFonts w:ascii="Times New Roman" w:hAnsi="Times New Roman" w:eastAsia="Times New Roman"/>
          <w:sz w:val="26"/>
        </w:rPr>
        <w:t>Dù sao cũng là nghỉ phép, cùng Đường Nguyệt bãi cát bờ biển phơi phơi Thái Dương, du lịch bơi lội cũng không tệ.</w:t>
      </w:r>
    </w:p>
    <w:p>
      <w:pPr>
        <w:spacing w:after="120" w:line="360" w:lineRule="auto"/>
        <w:ind w:firstLine="720"/>
        <w:jc w:val="both"/>
      </w:pPr>
      <w:r>
        <w:rPr>
          <w:rFonts w:ascii="Times New Roman" w:hAnsi="Times New Roman" w:eastAsia="Times New Roman"/>
          <w:sz w:val="26"/>
        </w:rPr>
        <w:t>Lão Ninh nhẹ gật đầu, cuối cùng cũng không tệ lắm, gom góp sáu người.</w:t>
      </w:r>
    </w:p>
    <w:p>
      <w:pPr>
        <w:spacing w:after="120" w:line="360" w:lineRule="auto"/>
        <w:ind w:firstLine="720"/>
        <w:jc w:val="both"/>
      </w:pPr>
      <w:r>
        <w:rPr>
          <w:rFonts w:ascii="Times New Roman" w:hAnsi="Times New Roman" w:eastAsia="Times New Roman"/>
          <w:sz w:val="26"/>
        </w:rPr>
        <w:t>Hắn thấy, số bốn linh cảnh chính là cái sống phóng túng địa phương, đi vào hai tháng liền ra tới.</w:t>
      </w:r>
    </w:p>
    <w:p>
      <w:pPr>
        <w:spacing w:after="120" w:line="360" w:lineRule="auto"/>
        <w:ind w:firstLine="720"/>
        <w:jc w:val="both"/>
      </w:pPr>
      <w:r>
        <w:rPr>
          <w:rFonts w:ascii="Times New Roman" w:hAnsi="Times New Roman" w:eastAsia="Times New Roman"/>
          <w:sz w:val="26"/>
        </w:rPr>
        <w:t>Hắn cuối cùng nhiều lần căn dặn các vị đồng học.</w:t>
      </w:r>
    </w:p>
    <w:p>
      <w:pPr>
        <w:spacing w:after="120" w:line="360" w:lineRule="auto"/>
        <w:ind w:firstLine="720"/>
        <w:jc w:val="both"/>
      </w:pPr>
      <w:r>
        <w:rPr>
          <w:rFonts w:ascii="Times New Roman" w:hAnsi="Times New Roman" w:eastAsia="Times New Roman"/>
          <w:sz w:val="26"/>
        </w:rPr>
        <w:t>"Tháng thứ hai thoáng qua một cái, tất cả mọi người nhất định phải lập tức trở về, đều nghe được sao?"</w:t>
      </w:r>
    </w:p>
    <w:p>
      <w:pPr>
        <w:spacing w:after="120" w:line="360" w:lineRule="auto"/>
        <w:ind w:firstLine="720"/>
        <w:jc w:val="both"/>
      </w:pPr>
      <w:r>
        <w:rPr>
          <w:rFonts w:ascii="Times New Roman" w:hAnsi="Times New Roman" w:eastAsia="Times New Roman"/>
          <w:sz w:val="26"/>
        </w:rPr>
        <w:t>Tất cả mọi người nhẹ gật đầu, tỏ ra hiểu rõ.</w:t>
      </w:r>
    </w:p>
    <w:p>
      <w:pPr>
        <w:spacing w:after="120" w:line="360" w:lineRule="auto"/>
        <w:ind w:firstLine="720"/>
        <w:jc w:val="both"/>
      </w:pPr>
      <w:r>
        <w:rPr>
          <w:rFonts w:ascii="Times New Roman" w:hAnsi="Times New Roman" w:eastAsia="Times New Roman"/>
          <w:sz w:val="26"/>
        </w:rPr>
        <w:t>Lão Ninh vẫn là không quá yên tâm, hung hăng trừng thêm vài lần Giang Lan, chuyên môn hỏi hắn.</w:t>
      </w:r>
    </w:p>
    <w:p>
      <w:pPr>
        <w:spacing w:after="120" w:line="360" w:lineRule="auto"/>
        <w:ind w:firstLine="720"/>
        <w:jc w:val="both"/>
      </w:pPr>
      <w:r>
        <w:rPr>
          <w:rFonts w:ascii="Times New Roman" w:hAnsi="Times New Roman" w:eastAsia="Times New Roman"/>
          <w:sz w:val="26"/>
        </w:rPr>
        <w:t>"Giang Lan đồng học, ngươi nhớ kỹ sao?"</w:t>
      </w:r>
    </w:p>
    <w:p>
      <w:pPr>
        <w:spacing w:after="120" w:line="360" w:lineRule="auto"/>
        <w:ind w:firstLine="720"/>
        <w:jc w:val="both"/>
      </w:pPr>
      <w:r>
        <w:rPr>
          <w:rFonts w:ascii="Times New Roman" w:hAnsi="Times New Roman" w:eastAsia="Times New Roman"/>
          <w:sz w:val="26"/>
        </w:rPr>
        <w:t>Giang Lan lập tức cảm giác không hiểu thấu, làm gì lão nhằm vào ta, chẳng phải hai tháng trở về sao?</w:t>
      </w:r>
    </w:p>
    <w:p>
      <w:pPr>
        <w:spacing w:after="120" w:line="360" w:lineRule="auto"/>
        <w:ind w:firstLine="720"/>
        <w:jc w:val="both"/>
      </w:pPr>
      <w:r>
        <w:rPr>
          <w:rFonts w:ascii="Times New Roman" w:hAnsi="Times New Roman" w:eastAsia="Times New Roman"/>
          <w:sz w:val="26"/>
        </w:rPr>
        <w:t>Chỉ cần ta đạt đến mục đích, khẳng định liền trở lại, nhàn rỗi không chuyện gì, vì điểm này tiềm năng điểm, ta cùng Vegeta liều mạng đi sao?</w:t>
      </w:r>
    </w:p>
    <w:p>
      <w:pPr>
        <w:spacing w:after="120" w:line="360" w:lineRule="auto"/>
        <w:ind w:firstLine="720"/>
        <w:jc w:val="both"/>
      </w:pPr>
      <w:r>
        <w:rPr>
          <w:rFonts w:ascii="Times New Roman" w:hAnsi="Times New Roman" w:eastAsia="Times New Roman"/>
          <w:sz w:val="26"/>
        </w:rPr>
        <w:t>Lại nói, coi như liều mạng, cũng căn bản không cần đến ta tốt nhất à.</w:t>
      </w:r>
    </w:p>
    <w:p>
      <w:pPr>
        <w:spacing w:after="120" w:line="360" w:lineRule="auto"/>
        <w:ind w:firstLine="720"/>
        <w:jc w:val="both"/>
      </w:pPr>
      <w:r>
        <w:rPr>
          <w:rFonts w:ascii="Times New Roman" w:hAnsi="Times New Roman" w:eastAsia="Times New Roman"/>
          <w:sz w:val="26"/>
        </w:rPr>
        <w:t>Kakarot ở đây, đây chính là đánh bất tử Tiểu Cường.</w:t>
      </w:r>
    </w:p>
    <w:p>
      <w:pPr>
        <w:spacing w:after="120" w:line="360" w:lineRule="auto"/>
        <w:ind w:firstLine="720"/>
        <w:jc w:val="both"/>
      </w:pPr>
      <w:r>
        <w:rPr>
          <w:rFonts w:ascii="Times New Roman" w:hAnsi="Times New Roman" w:eastAsia="Times New Roman"/>
          <w:sz w:val="26"/>
        </w:rPr>
        <w:t>Ta đem chuyện của hắn đều làm, hắn làm gì đi a.</w:t>
      </w:r>
    </w:p>
    <w:p>
      <w:pPr>
        <w:spacing w:after="120" w:line="360" w:lineRule="auto"/>
        <w:ind w:firstLine="720"/>
        <w:jc w:val="both"/>
      </w:pPr>
      <w:r>
        <w:rPr>
          <w:rFonts w:ascii="Times New Roman" w:hAnsi="Times New Roman" w:eastAsia="Times New Roman"/>
          <w:sz w:val="26"/>
        </w:rPr>
        <w:t>Hắn nhẹ gật đầu, tỏ ra hiểu rõ.</w:t>
      </w:r>
    </w:p>
    <w:p>
      <w:pPr>
        <w:spacing w:after="120" w:line="360" w:lineRule="auto"/>
        <w:ind w:firstLine="720"/>
        <w:jc w:val="both"/>
      </w:pPr>
      <w:r>
        <w:rPr>
          <w:rFonts w:ascii="Times New Roman" w:hAnsi="Times New Roman" w:eastAsia="Times New Roman"/>
          <w:sz w:val="26"/>
        </w:rPr>
        <w:t>Lão Ninh lúc này mới thần sắc hòa hoãn, hắn phủi tay, nói.</w:t>
      </w:r>
    </w:p>
    <w:p>
      <w:pPr>
        <w:spacing w:after="120" w:line="360" w:lineRule="auto"/>
        <w:ind w:firstLine="720"/>
        <w:jc w:val="both"/>
      </w:pPr>
      <w:r>
        <w:rPr>
          <w:rFonts w:ascii="Times New Roman" w:hAnsi="Times New Roman" w:eastAsia="Times New Roman"/>
          <w:sz w:val="26"/>
        </w:rPr>
        <w:t>"Tốt, vậy các ngươi sáu vị đi truyền tống vòng chờ đợi đi, những bạn học khác lời đầu tiên tập."</w:t>
      </w:r>
    </w:p>
    <w:p>
      <w:pPr>
        <w:spacing w:after="120" w:line="360" w:lineRule="auto"/>
        <w:ind w:firstLine="720"/>
        <w:jc w:val="both"/>
      </w:pPr>
      <w:r>
        <w:rPr>
          <w:rFonts w:ascii="Times New Roman" w:hAnsi="Times New Roman" w:eastAsia="Times New Roman"/>
          <w:sz w:val="26"/>
        </w:rPr>
        <w:t>Đi ra cửa phòng học, Giang Lan kéo Ninh Đồng một chút, Ninh Đồng ngầm hiểu, chậm dần bước chân, cùng hắn đi tại cuối cùng.</w:t>
      </w:r>
    </w:p>
    <w:p>
      <w:pPr>
        <w:spacing w:after="120" w:line="360" w:lineRule="auto"/>
        <w:ind w:firstLine="720"/>
        <w:jc w:val="both"/>
      </w:pPr>
      <w:r>
        <w:rPr>
          <w:rFonts w:ascii="Times New Roman" w:hAnsi="Times New Roman" w:eastAsia="Times New Roman"/>
          <w:sz w:val="26"/>
        </w:rPr>
        <w:t>Giang Lan từ trong túi áo móc ra một đống thư tịch, vụng trộm đưa cho Ninh Đồng.</w:t>
      </w:r>
    </w:p>
    <w:p>
      <w:pPr>
        <w:spacing w:after="120" w:line="360" w:lineRule="auto"/>
        <w:ind w:firstLine="720"/>
        <w:jc w:val="both"/>
      </w:pPr>
      <w:r>
        <w:rPr>
          <w:rFonts w:ascii="Times New Roman" w:hAnsi="Times New Roman" w:eastAsia="Times New Roman"/>
          <w:sz w:val="26"/>
        </w:rPr>
        <w:t>"Nhanh, đừng để người khác nhìn thấy, giúp ta thả ngươi không gian trữ vật bên trong."</w:t>
      </w:r>
    </w:p>
    <w:p>
      <w:pPr>
        <w:spacing w:after="120" w:line="360" w:lineRule="auto"/>
        <w:ind w:firstLine="720"/>
        <w:jc w:val="both"/>
      </w:pPr>
      <w:r>
        <w:rPr>
          <w:rFonts w:ascii="Times New Roman" w:hAnsi="Times New Roman" w:eastAsia="Times New Roman"/>
          <w:sz w:val="26"/>
        </w:rPr>
        <w:t>Ninh Đồng không nghĩ nhiều, nhận lấy, nhìn sang trang bìa, lập tức hai mắt đăm đăm.</w:t>
      </w:r>
    </w:p>
    <w:p>
      <w:pPr>
        <w:spacing w:after="120" w:line="360" w:lineRule="auto"/>
        <w:ind w:firstLine="720"/>
        <w:jc w:val="both"/>
      </w:pPr>
      <w:r>
        <w:rPr>
          <w:rFonts w:ascii="Times New Roman" w:hAnsi="Times New Roman" w:eastAsia="Times New Roman"/>
          <w:sz w:val="26"/>
        </w:rPr>
        <w:t>"A, đây, đây là cái gì? Ông trời của ta, làm sao còn có như thế xấu hổ tư thế? Ngươi cái này đều cái kia mua được, loạn thất bát tao đồ chơi?"</w:t>
      </w:r>
    </w:p>
    <w:p>
      <w:pPr>
        <w:spacing w:after="120" w:line="360" w:lineRule="auto"/>
        <w:ind w:firstLine="720"/>
        <w:jc w:val="both"/>
      </w:pPr>
      <w:r>
        <w:rPr>
          <w:rFonts w:ascii="Times New Roman" w:hAnsi="Times New Roman" w:eastAsia="Times New Roman"/>
          <w:sz w:val="26"/>
        </w:rPr>
        <w:t>Nàng còn muốn lật phía dưới, Giang Lan ngay cả vội vàng che con mắt của nàng.</w:t>
      </w:r>
    </w:p>
    <w:p>
      <w:pPr>
        <w:spacing w:after="120" w:line="360" w:lineRule="auto"/>
        <w:ind w:firstLine="720"/>
        <w:jc w:val="both"/>
      </w:pPr>
      <w:r>
        <w:rPr>
          <w:rFonts w:ascii="Times New Roman" w:hAnsi="Times New Roman" w:eastAsia="Times New Roman"/>
          <w:sz w:val="26"/>
        </w:rPr>
        <w:t>"Đừng nhìn, đã thấy nhiều, lại biến thành kỳ quái hentai thiếu nữ, nhanh thu lại, để người khác trông thấy sẽ không tốt."</w:t>
      </w:r>
    </w:p>
    <w:p>
      <w:pPr>
        <w:spacing w:after="120" w:line="360" w:lineRule="auto"/>
        <w:ind w:firstLine="720"/>
        <w:jc w:val="both"/>
      </w:pPr>
      <w:r>
        <w:rPr>
          <w:rFonts w:ascii="Times New Roman" w:hAnsi="Times New Roman" w:eastAsia="Times New Roman"/>
          <w:sz w:val="26"/>
        </w:rPr>
        <w:t>Ninh Đồng mặc dù trong lòng nghi hoặc, nhưng cũng ngoan ngoãn phát động thiên phú kỹ, trong tay thật dày một chồng thư tịch trong nháy mắt biến mất không thấy gì nữa, nàng kỳ quái nói.</w:t>
      </w:r>
    </w:p>
    <w:p>
      <w:pPr>
        <w:spacing w:after="120" w:line="360" w:lineRule="auto"/>
        <w:ind w:firstLine="720"/>
        <w:jc w:val="both"/>
      </w:pPr>
      <w:r>
        <w:rPr>
          <w:rFonts w:ascii="Times New Roman" w:hAnsi="Times New Roman" w:eastAsia="Times New Roman"/>
          <w:sz w:val="26"/>
        </w:rPr>
        <w:t>"Ngươi mang cái đồ chơi này làm gì? Ta mặc dù cấp bốn, không gian trữ vật cũng không phải rất lớn, mang lên những thứ này, cơ bản liền đem ta chất đầy."</w:t>
      </w:r>
    </w:p>
    <w:p>
      <w:pPr>
        <w:spacing w:after="120" w:line="360" w:lineRule="auto"/>
        <w:ind w:firstLine="720"/>
        <w:jc w:val="both"/>
      </w:pPr>
      <w:r>
        <w:rPr>
          <w:rFonts w:ascii="Times New Roman" w:hAnsi="Times New Roman" w:eastAsia="Times New Roman"/>
          <w:sz w:val="26"/>
        </w:rPr>
        <w:t>Giang Lan cười thần bí.</w:t>
      </w:r>
    </w:p>
    <w:p>
      <w:pPr>
        <w:spacing w:after="120" w:line="360" w:lineRule="auto"/>
        <w:ind w:firstLine="720"/>
        <w:jc w:val="both"/>
      </w:pPr>
      <w:r>
        <w:rPr>
          <w:rFonts w:ascii="Times New Roman" w:hAnsi="Times New Roman" w:eastAsia="Times New Roman"/>
          <w:sz w:val="26"/>
        </w:rPr>
        <w:t>"Đây là bí mật, quay đầu ngươi sẽ biết."</w:t>
      </w:r>
    </w:p>
    <w:p>
      <w:pPr>
        <w:spacing w:after="120" w:line="360" w:lineRule="auto"/>
        <w:ind w:firstLine="720"/>
        <w:jc w:val="both"/>
      </w:pPr>
      <w:r>
        <w:rPr>
          <w:rFonts w:ascii="Times New Roman" w:hAnsi="Times New Roman" w:eastAsia="Times New Roman"/>
          <w:sz w:val="26"/>
        </w:rPr>
        <w:t>Số bốn linh cảnh, nhiều nhất có thể hai người tổ đội tiến vào, Giang Lan cùng Ninh Đồng lôi kéo tay, thân hình dần dần biến mất tại truyền tống trong vòng.</w:t>
      </w:r>
    </w:p>
    <w:p>
      <w:pPr>
        <w:spacing w:after="120" w:line="360" w:lineRule="auto"/>
        <w:ind w:firstLine="720"/>
        <w:jc w:val="both"/>
      </w:pPr>
      <w:r>
        <w:rPr>
          <w:rFonts w:ascii="Times New Roman" w:hAnsi="Times New Roman" w:eastAsia="Times New Roman"/>
          <w:sz w:val="26"/>
        </w:rPr>
        <w:t>Lương Vũ trong phòng học nhìn chăm chú lên một màn này, vụng trộm đè xuống trong túi điện thoại di động gửi đi khóa.</w:t>
      </w:r>
    </w:p>
    <w:p>
      <w:pPr>
        <w:spacing w:after="120" w:line="360" w:lineRule="auto"/>
        <w:ind w:firstLine="720"/>
        <w:jc w:val="both"/>
      </w:pPr>
      <w:r>
        <w:rPr>
          <w:rFonts w:ascii="Times New Roman" w:hAnsi="Times New Roman" w:eastAsia="Times New Roman"/>
          <w:sz w:val="26"/>
        </w:rPr>
        <w:t>"Mục tiêu đã tiến vào số bốn linh cảnh."..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