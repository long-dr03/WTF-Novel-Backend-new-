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484: Chân ngôn thòng lọng, trước X sau thiến</w:t>
      </w:r>
    </w:p>
    <w:p>
      <w:pPr>
        <w:spacing w:after="120" w:line="360" w:lineRule="auto"/>
        <w:ind w:firstLine="720"/>
        <w:jc w:val="both"/>
      </w:pPr>
      <w:r>
        <w:rPr>
          <w:rFonts w:ascii="Times New Roman" w:hAnsi="Times New Roman" w:eastAsia="Times New Roman"/>
          <w:sz w:val="26"/>
        </w:rPr>
        <w:t>Giang Lan xoay người, mở ra hai tay, lấy đó tự mình không có ác ý, hắn biểu lộ trần khẩn nói.</w:t>
      </w:r>
    </w:p>
    <w:p>
      <w:pPr>
        <w:spacing w:after="120" w:line="360" w:lineRule="auto"/>
        <w:ind w:firstLine="720"/>
        <w:jc w:val="both"/>
      </w:pPr>
      <w:r>
        <w:rPr>
          <w:rFonts w:ascii="Times New Roman" w:hAnsi="Times New Roman" w:eastAsia="Times New Roman"/>
          <w:sz w:val="26"/>
        </w:rPr>
        <w:t>"Diana ngươi trước đừng kích động, nghe ta nói, cái này mẫu hộp tại tương lai không lâu, đem cho thế giới mang đến hủy diệt tính tai nạn, ta có biện pháp đưa nó giấu đi, để đến từ ngoài hành tinh ác ma vĩnh viễn không cách nào đạt được nó!"</w:t>
      </w:r>
    </w:p>
    <w:p>
      <w:pPr>
        <w:spacing w:after="120" w:line="360" w:lineRule="auto"/>
        <w:ind w:firstLine="720"/>
        <w:jc w:val="both"/>
      </w:pPr>
      <w:r>
        <w:rPr>
          <w:rFonts w:ascii="Times New Roman" w:hAnsi="Times New Roman" w:eastAsia="Times New Roman"/>
          <w:sz w:val="26"/>
        </w:rPr>
        <w:t>Diana biểu lộ có chút mê hoặc, nàng thân là vương nữ nhi, tự nhiên từ mẫu thân nơi đó nghe qua thần bí hộp lai lịch.</w:t>
      </w:r>
    </w:p>
    <w:p>
      <w:pPr>
        <w:spacing w:after="120" w:line="360" w:lineRule="auto"/>
        <w:ind w:firstLine="720"/>
        <w:jc w:val="both"/>
      </w:pPr>
      <w:r>
        <w:rPr>
          <w:rFonts w:ascii="Times New Roman" w:hAnsi="Times New Roman" w:eastAsia="Times New Roman"/>
          <w:sz w:val="26"/>
        </w:rPr>
        <w:t>Nàng nhớ được bản thân khi còn bé, có một lần ngộ nhập thần miếu, hiếu kì muốn đi chạm đến hình dáng này thức thần bí hộp, lại bị khẩn cấp chạy đến thủ vệ tại chỗ bắt lấy, đưa đến Hippolyta nữ vương trước mặt.</w:t>
      </w:r>
    </w:p>
    <w:p>
      <w:pPr>
        <w:spacing w:after="120" w:line="360" w:lineRule="auto"/>
        <w:ind w:firstLine="720"/>
        <w:jc w:val="both"/>
      </w:pPr>
      <w:r>
        <w:rPr>
          <w:rFonts w:ascii="Times New Roman" w:hAnsi="Times New Roman" w:eastAsia="Times New Roman"/>
          <w:sz w:val="26"/>
        </w:rPr>
        <w:t>Nữ vương cũng không có quá nhiều trách cứ tuổi nhỏ nàng, cho nàng giảng thuật cái hộp này truyền thuyết.</w:t>
      </w:r>
    </w:p>
    <w:p>
      <w:pPr>
        <w:spacing w:after="120" w:line="360" w:lineRule="auto"/>
        <w:ind w:firstLine="720"/>
        <w:jc w:val="both"/>
      </w:pPr>
      <w:r>
        <w:rPr>
          <w:rFonts w:ascii="Times New Roman" w:hAnsi="Times New Roman" w:eastAsia="Times New Roman"/>
          <w:sz w:val="26"/>
        </w:rPr>
        <w:t>Hộp là từ Viễn Cổ thời đại truyền thừa mà đến, nghe nói là Amazon nhất tộc, nhân tộc, Atlantis tộc tại mấy ngàn năm trước, đánh bại đến từ ngoài hành tinh ác ma, đem ác ma tà ác đạo cụ phong ấn tại trong đó, đồng thời căn dặn bất kỳ người nào đều không được đụng vào cái hộp này, nếu không sẽ cho Địa Cầu mang đến hủy diệt tính tai nạn.</w:t>
      </w:r>
    </w:p>
    <w:p>
      <w:pPr>
        <w:spacing w:after="120" w:line="360" w:lineRule="auto"/>
        <w:ind w:firstLine="720"/>
        <w:jc w:val="both"/>
      </w:pPr>
      <w:r>
        <w:rPr>
          <w:rFonts w:ascii="Times New Roman" w:hAnsi="Times New Roman" w:eastAsia="Times New Roman"/>
          <w:sz w:val="26"/>
        </w:rPr>
        <w:t>Cuối cùng còn lời nói thấm thía khuyên bảo nàng.</w:t>
      </w:r>
    </w:p>
    <w:p>
      <w:pPr>
        <w:spacing w:after="120" w:line="360" w:lineRule="auto"/>
        <w:ind w:firstLine="720"/>
        <w:jc w:val="both"/>
      </w:pPr>
      <w:r>
        <w:rPr>
          <w:rFonts w:ascii="Times New Roman" w:hAnsi="Times New Roman" w:eastAsia="Times New Roman"/>
          <w:sz w:val="26"/>
        </w:rPr>
        <w:t>"Diana, nếu có một ngày mụ mụ không có ở đây, ngươi nhất định phải gánh vác lên thủ hộ trách nhiệm của nó, không thể để cho đám tiền bối hi sinh uổng phí!"</w:t>
      </w:r>
    </w:p>
    <w:p>
      <w:pPr>
        <w:spacing w:after="120" w:line="360" w:lineRule="auto"/>
        <w:ind w:firstLine="720"/>
        <w:jc w:val="both"/>
      </w:pPr>
      <w:r>
        <w:rPr>
          <w:rFonts w:ascii="Times New Roman" w:hAnsi="Times New Roman" w:eastAsia="Times New Roman"/>
          <w:sz w:val="26"/>
        </w:rPr>
        <w:t>Giang Lan nói, cùng mẫu thân mình miêu tả trong nháy mắt hôn hợp lại, Diana có chút tin tưởng, nhưng nàng vẫn là chần chờ nói.</w:t>
      </w:r>
    </w:p>
    <w:p>
      <w:pPr>
        <w:spacing w:after="120" w:line="360" w:lineRule="auto"/>
        <w:ind w:firstLine="720"/>
        <w:jc w:val="both"/>
      </w:pPr>
      <w:r>
        <w:rPr>
          <w:rFonts w:ascii="Times New Roman" w:hAnsi="Times New Roman" w:eastAsia="Times New Roman"/>
          <w:sz w:val="26"/>
        </w:rPr>
        <w:t>"Ngươi là làm sao mà biết được, thần hộp lai lịch, tại tộc ta cũng là truyền thuyết, ta nhìn ngươi tuổi tác, bất quá hơn hai mươi tuổi, ngươi từ nơi nào biết được những tin tức này?"</w:t>
      </w:r>
    </w:p>
    <w:p>
      <w:pPr>
        <w:spacing w:after="120" w:line="360" w:lineRule="auto"/>
        <w:ind w:firstLine="720"/>
        <w:jc w:val="both"/>
      </w:pPr>
      <w:r>
        <w:rPr>
          <w:rFonts w:ascii="Times New Roman" w:hAnsi="Times New Roman" w:eastAsia="Times New Roman"/>
          <w:sz w:val="26"/>
        </w:rPr>
        <w:t>Giang Lan biết nhất thời bán hội căn bản giải thích không rõ, dù sao liên lụy đến lai lịch của hắn, giác tỉnh giả, linh cảnh những thứ này phức tạp đồ vật, nói ra chỉ sợ Diana cũng sẽ không dễ dàng tin tưởng.</w:t>
      </w:r>
    </w:p>
    <w:p>
      <w:pPr>
        <w:spacing w:after="120" w:line="360" w:lineRule="auto"/>
        <w:ind w:firstLine="720"/>
        <w:jc w:val="both"/>
      </w:pPr>
      <w:r>
        <w:rPr>
          <w:rFonts w:ascii="Times New Roman" w:hAnsi="Times New Roman" w:eastAsia="Times New Roman"/>
          <w:sz w:val="26"/>
        </w:rPr>
        <w:t>Hắn đột nhiên trông thấy Diana bên hông treo kim sắc chân ngôn thòng lọng, hai mắt tỏa sáng, đưa ra đề nghị.</w:t>
      </w:r>
    </w:p>
    <w:p>
      <w:pPr>
        <w:spacing w:after="120" w:line="360" w:lineRule="auto"/>
        <w:ind w:firstLine="720"/>
        <w:jc w:val="both"/>
      </w:pPr>
      <w:r>
        <w:rPr>
          <w:rFonts w:ascii="Times New Roman" w:hAnsi="Times New Roman" w:eastAsia="Times New Roman"/>
          <w:sz w:val="26"/>
        </w:rPr>
        <w:t>"Như vậy đi, ngươi dùng chân ngôn thòng lọng quấn ở cổ tay của ta, liền có thể biết ta lời nói không ngoa, mẫu hộp không phải là các ngươi chủng tộc truyền thừa xuống thần khí, tương phản, nó là ẩn chứa vô hạn ác ý ngoài hành tinh tạo vật!"</w:t>
      </w:r>
    </w:p>
    <w:p>
      <w:pPr>
        <w:spacing w:after="120" w:line="360" w:lineRule="auto"/>
        <w:ind w:firstLine="720"/>
        <w:jc w:val="both"/>
      </w:pPr>
      <w:r>
        <w:rPr>
          <w:rFonts w:ascii="Times New Roman" w:hAnsi="Times New Roman" w:eastAsia="Times New Roman"/>
          <w:sz w:val="26"/>
        </w:rPr>
        <w:t>Diana không do dự nữa, lấy xuống bên hông chân ngôn thòng lọng ném về Giang Lan, Giang Lan một tay cầm dây trói nắm chặt, dây thừng phát ra kim sắc quang mang.</w:t>
      </w:r>
    </w:p>
    <w:p>
      <w:pPr>
        <w:spacing w:after="120" w:line="360" w:lineRule="auto"/>
        <w:ind w:firstLine="720"/>
        <w:jc w:val="both"/>
      </w:pPr>
      <w:r>
        <w:rPr>
          <w:rFonts w:ascii="Times New Roman" w:hAnsi="Times New Roman" w:eastAsia="Times New Roman"/>
          <w:sz w:val="26"/>
        </w:rPr>
        <w:t>Diana nhìn xem Giang Lan con mắt, nghiêm túc nói.</w:t>
      </w:r>
    </w:p>
    <w:p>
      <w:pPr>
        <w:spacing w:after="120" w:line="360" w:lineRule="auto"/>
        <w:ind w:firstLine="720"/>
        <w:jc w:val="both"/>
      </w:pPr>
      <w:r>
        <w:rPr>
          <w:rFonts w:ascii="Times New Roman" w:hAnsi="Times New Roman" w:eastAsia="Times New Roman"/>
          <w:sz w:val="26"/>
        </w:rPr>
        <w:t>"Nói cho ta, tên của ngươi, còn có ngươi đến tột cùng đến từ phương nào!"</w:t>
      </w:r>
    </w:p>
    <w:p>
      <w:pPr>
        <w:spacing w:after="120" w:line="360" w:lineRule="auto"/>
        <w:ind w:firstLine="720"/>
        <w:jc w:val="both"/>
      </w:pPr>
      <w:r>
        <w:rPr>
          <w:rFonts w:ascii="Times New Roman" w:hAnsi="Times New Roman" w:eastAsia="Times New Roman"/>
          <w:sz w:val="26"/>
        </w:rPr>
        <w:t>Giang Lan trong cảm giác tâm một mảnh bình thản, tự nhiên mà vậy thốt ra.</w:t>
      </w:r>
    </w:p>
    <w:p>
      <w:pPr>
        <w:spacing w:after="120" w:line="360" w:lineRule="auto"/>
        <w:ind w:firstLine="720"/>
        <w:jc w:val="both"/>
      </w:pPr>
      <w:r>
        <w:rPr>
          <w:rFonts w:ascii="Times New Roman" w:hAnsi="Times New Roman" w:eastAsia="Times New Roman"/>
          <w:sz w:val="26"/>
        </w:rPr>
        <w:t>"Giang Lan, tại ca đàm thành phố ta nói qua cho ngươi, ta đến từ tên là Lam Tinh thế giới!"</w:t>
      </w:r>
    </w:p>
    <w:p>
      <w:pPr>
        <w:spacing w:after="120" w:line="360" w:lineRule="auto"/>
        <w:ind w:firstLine="720"/>
        <w:jc w:val="both"/>
      </w:pPr>
      <w:r>
        <w:rPr>
          <w:rFonts w:ascii="Times New Roman" w:hAnsi="Times New Roman" w:eastAsia="Times New Roman"/>
          <w:sz w:val="26"/>
        </w:rPr>
        <w:t>"Lam Tinh, cái kia là địa phương nào?"</w:t>
      </w:r>
    </w:p>
    <w:p>
      <w:pPr>
        <w:spacing w:after="120" w:line="360" w:lineRule="auto"/>
        <w:ind w:firstLine="720"/>
        <w:jc w:val="both"/>
      </w:pPr>
      <w:r>
        <w:rPr>
          <w:rFonts w:ascii="Times New Roman" w:hAnsi="Times New Roman" w:eastAsia="Times New Roman"/>
          <w:sz w:val="26"/>
        </w:rPr>
        <w:t>Diana nhíu mày, tiếp thụ qua giáo dục tốt nàng, chưa từng nghe nói có cái tinh cầu này.</w:t>
      </w:r>
    </w:p>
    <w:p>
      <w:pPr>
        <w:spacing w:after="120" w:line="360" w:lineRule="auto"/>
        <w:ind w:firstLine="720"/>
        <w:jc w:val="both"/>
      </w:pPr>
      <w:r>
        <w:rPr>
          <w:rFonts w:ascii="Times New Roman" w:hAnsi="Times New Roman" w:eastAsia="Times New Roman"/>
          <w:sz w:val="26"/>
        </w:rPr>
        <w:t>Giang Lan ngữ tốc hấp tấp nói.</w:t>
      </w:r>
    </w:p>
    <w:p>
      <w:pPr>
        <w:spacing w:after="120" w:line="360" w:lineRule="auto"/>
        <w:ind w:firstLine="720"/>
        <w:jc w:val="both"/>
      </w:pPr>
      <w:r>
        <w:rPr>
          <w:rFonts w:ascii="Times New Roman" w:hAnsi="Times New Roman" w:eastAsia="Times New Roman"/>
          <w:sz w:val="26"/>
        </w:rPr>
        <w:t>"Cùng loại với Thiên Đường Đảo cùng Địa Cầu quan hệ, cùng tinh cầu của các ngươi ở vào khác biệt vũ trụ, Diana, Lam Tinh tồn tại giải thích, ba ngày ba đêm đều rất khó nói rõ, nhanh lên đi vào chính đề! Thời gian của ta không nhiều."</w:t>
      </w:r>
    </w:p>
    <w:p>
      <w:pPr>
        <w:spacing w:after="120" w:line="360" w:lineRule="auto"/>
        <w:ind w:firstLine="720"/>
        <w:jc w:val="both"/>
      </w:pPr>
      <w:r>
        <w:rPr>
          <w:rFonts w:ascii="Times New Roman" w:hAnsi="Times New Roman" w:eastAsia="Times New Roman"/>
          <w:sz w:val="26"/>
        </w:rPr>
        <w:t>Diana hít thở sâu một lần, để cho mình tỉnh táo lại.</w:t>
      </w:r>
    </w:p>
    <w:p>
      <w:pPr>
        <w:spacing w:after="120" w:line="360" w:lineRule="auto"/>
        <w:ind w:firstLine="720"/>
        <w:jc w:val="both"/>
      </w:pPr>
      <w:r>
        <w:rPr>
          <w:rFonts w:ascii="Times New Roman" w:hAnsi="Times New Roman" w:eastAsia="Times New Roman"/>
          <w:sz w:val="26"/>
        </w:rPr>
        <w:t>"Được rồi, Giang Lan, ngươi bức thiết muốn có được mẫu hộp mục đích là cái gì, ngươi là có hay không đối Thiên Đường Đảo có mang ác ý?"</w:t>
      </w:r>
    </w:p>
    <w:p>
      <w:pPr>
        <w:spacing w:after="120" w:line="360" w:lineRule="auto"/>
        <w:ind w:firstLine="720"/>
        <w:jc w:val="both"/>
      </w:pPr>
      <w:r>
        <w:rPr>
          <w:rFonts w:ascii="Times New Roman" w:hAnsi="Times New Roman" w:eastAsia="Times New Roman"/>
          <w:sz w:val="26"/>
        </w:rPr>
        <w:t>"Mẫu hộp là thiên khải tinh Duck thi đấu đức vũ khí sinh vật, nó trong tương lai một ngày nào đó sẽ triệu hoán loại Ma Đại quân đến tới Địa Cầu, đến lúc đó ngươi sẽ ch.ết, Superman sẽ hắc hóa, toàn bộ Địa Cầu sinh vật đều sẽ bị phản sinh mệnh phương trình chuyển hóa thành tà ác loại ma, khi đó đem là ngày cuối cùng của nhân loại!"</w:t>
      </w:r>
    </w:p>
    <w:p>
      <w:pPr>
        <w:spacing w:after="120" w:line="360" w:lineRule="auto"/>
        <w:ind w:firstLine="720"/>
        <w:jc w:val="both"/>
      </w:pPr>
      <w:r>
        <w:rPr>
          <w:rFonts w:ascii="Times New Roman" w:hAnsi="Times New Roman" w:eastAsia="Times New Roman"/>
          <w:sz w:val="26"/>
        </w:rPr>
        <w:t>"Nhưng nếu như có thể thiện thêm lợi dụng, mẫu hộp có một ít thần kỳ năng lực, ta cần nó phục sinh linh cảnh bản thể."</w:t>
      </w:r>
    </w:p>
    <w:p>
      <w:pPr>
        <w:spacing w:after="120" w:line="360" w:lineRule="auto"/>
        <w:ind w:firstLine="720"/>
        <w:jc w:val="both"/>
      </w:pPr>
      <w:r>
        <w:rPr>
          <w:rFonts w:ascii="Times New Roman" w:hAnsi="Times New Roman" w:eastAsia="Times New Roman"/>
          <w:sz w:val="26"/>
        </w:rPr>
        <w:t>Diana hiếu kỳ nói.</w:t>
      </w:r>
    </w:p>
    <w:p>
      <w:pPr>
        <w:spacing w:after="120" w:line="360" w:lineRule="auto"/>
        <w:ind w:firstLine="720"/>
        <w:jc w:val="both"/>
      </w:pPr>
      <w:r>
        <w:rPr>
          <w:rFonts w:ascii="Times New Roman" w:hAnsi="Times New Roman" w:eastAsia="Times New Roman"/>
          <w:sz w:val="26"/>
        </w:rPr>
        <w:t>"Linh cảnh bản thể lại là cái gì?"</w:t>
      </w:r>
    </w:p>
    <w:p>
      <w:pPr>
        <w:spacing w:after="120" w:line="360" w:lineRule="auto"/>
        <w:ind w:firstLine="720"/>
        <w:jc w:val="both"/>
      </w:pPr>
      <w:r>
        <w:rPr>
          <w:rFonts w:ascii="Times New Roman" w:hAnsi="Times New Roman" w:eastAsia="Times New Roman"/>
          <w:sz w:val="26"/>
        </w:rPr>
        <w:t>"Linh cảnh bản thân tồn tại giải thích, cần tiêu hao thời gian dài, ta nghĩ sợ rằng chúng ta không có cái kia cái thời gian."</w:t>
      </w:r>
    </w:p>
    <w:p>
      <w:pPr>
        <w:spacing w:after="120" w:line="360" w:lineRule="auto"/>
        <w:ind w:firstLine="720"/>
        <w:jc w:val="both"/>
      </w:pPr>
      <w:r>
        <w:rPr>
          <w:rFonts w:ascii="Times New Roman" w:hAnsi="Times New Roman" w:eastAsia="Times New Roman"/>
          <w:sz w:val="26"/>
        </w:rPr>
        <w:t>Trong sân đấu, đã cơ bản quyết ra thắng bại, bảy tám tên vạm vỡ Amazon nữ chiến sĩ đứng đến cuối cùng, các nàng cái nhìn chòng chọc, không mang theo bất luận cái gì che giấu, giống như cửa thôn lão lưu manh đồng dạng quét về phía Giang Lan thanh xuân nhục thể.</w:t>
      </w:r>
    </w:p>
    <w:p>
      <w:pPr>
        <w:spacing w:after="120" w:line="360" w:lineRule="auto"/>
        <w:ind w:firstLine="720"/>
        <w:jc w:val="both"/>
      </w:pPr>
      <w:r>
        <w:rPr>
          <w:rFonts w:ascii="Times New Roman" w:hAnsi="Times New Roman" w:eastAsia="Times New Roman"/>
          <w:sz w:val="26"/>
        </w:rPr>
        <w:t>Lệnh Giang Lan có chút ngoài ý muốn chính là, Hippolyta nữ vương vậy mà không có đứng ở cuối cùng, đã bị đào thải bị loại, xem ra sống an nhàn sung sướng nữ vương kiếp sống, để nàng thực lực giảm đi nhiều.</w:t>
      </w:r>
    </w:p>
    <w:p>
      <w:pPr>
        <w:spacing w:after="120" w:line="360" w:lineRule="auto"/>
        <w:ind w:firstLine="720"/>
        <w:jc w:val="both"/>
      </w:pPr>
      <w:r>
        <w:rPr>
          <w:rFonts w:ascii="Times New Roman" w:hAnsi="Times New Roman" w:eastAsia="Times New Roman"/>
          <w:sz w:val="26"/>
        </w:rPr>
        <w:t>Mấy vị này nhìn so nam nhân nam nhân, thậm chí trong đó mấy vị, có vừa thổi qua râu ria hiềm nghi, gương mặt một mảnh xanh xám, quả nhiên luyện nữ nhân mạnh nhất, đã đem bài tiết thư kích thích tố sinh dục khí quan hoàn toàn luyện biến mất đi.</w:t>
      </w:r>
    </w:p>
    <w:p>
      <w:pPr>
        <w:spacing w:after="120" w:line="360" w:lineRule="auto"/>
        <w:ind w:firstLine="720"/>
        <w:jc w:val="both"/>
      </w:pPr>
      <w:r>
        <w:rPr>
          <w:rFonts w:ascii="Times New Roman" w:hAnsi="Times New Roman" w:eastAsia="Times New Roman"/>
          <w:sz w:val="26"/>
        </w:rPr>
        <w:t>Phân thân hoảng đến một nhóm, cũng không phải hắn đánh không lại, mặc dù chỉ có bản thể một phần trăm thực lực, những thứ này nữ chiến sĩ cũng tuyệt không phải là đối thủ của hắn.</w:t>
      </w:r>
    </w:p>
    <w:p>
      <w:pPr>
        <w:spacing w:after="120" w:line="360" w:lineRule="auto"/>
        <w:ind w:firstLine="720"/>
        <w:jc w:val="both"/>
      </w:pPr>
      <w:r>
        <w:rPr>
          <w:rFonts w:ascii="Times New Roman" w:hAnsi="Times New Roman" w:eastAsia="Times New Roman"/>
          <w:sz w:val="26"/>
        </w:rPr>
        <w:t>Nhưng là bị cường tráng như vậy nữ nhân vây quanh hạ tràng, sợ rằng sẽ rất thảm, những nữ nhân này sờ truy cập, trở về đều sẽ liên tục làm mấy tháng ác mộng.</w:t>
      </w:r>
    </w:p>
    <w:p>
      <w:pPr>
        <w:spacing w:after="120" w:line="360" w:lineRule="auto"/>
        <w:ind w:firstLine="720"/>
        <w:jc w:val="both"/>
      </w:pPr>
      <w:r>
        <w:rPr>
          <w:rFonts w:ascii="Times New Roman" w:hAnsi="Times New Roman" w:eastAsia="Times New Roman"/>
          <w:sz w:val="26"/>
        </w:rPr>
        <w:t>Phân thân đã chuẩn bị chuồn mất, tại nội tâm điên cuồng kêu gọi Giang Lan.</w:t>
      </w:r>
    </w:p>
    <w:p>
      <w:pPr>
        <w:spacing w:after="120" w:line="360" w:lineRule="auto"/>
        <w:ind w:firstLine="720"/>
        <w:jc w:val="both"/>
      </w:pPr>
      <w:r>
        <w:rPr>
          <w:rFonts w:ascii="Times New Roman" w:hAnsi="Times New Roman" w:eastAsia="Times New Roman"/>
          <w:sz w:val="26"/>
        </w:rPr>
        <w:t>"Bản thể, ngươi bên kia thế nào, ta gánh không được, chuẩn bị muốn rút lui."</w:t>
      </w:r>
    </w:p>
    <w:p>
      <w:pPr>
        <w:spacing w:after="120" w:line="360" w:lineRule="auto"/>
        <w:ind w:firstLine="720"/>
        <w:jc w:val="both"/>
      </w:pPr>
      <w:r>
        <w:rPr>
          <w:rFonts w:ascii="Times New Roman" w:hAnsi="Times New Roman" w:eastAsia="Times New Roman"/>
          <w:sz w:val="26"/>
        </w:rPr>
        <w:t>Hồi lâu không được đến bản thể hưởng ứng.</w:t>
      </w:r>
    </w:p>
    <w:p>
      <w:pPr>
        <w:spacing w:after="120" w:line="360" w:lineRule="auto"/>
        <w:ind w:firstLine="720"/>
        <w:jc w:val="both"/>
      </w:pPr>
      <w:r>
        <w:rPr>
          <w:rFonts w:ascii="Times New Roman" w:hAnsi="Times New Roman" w:eastAsia="Times New Roman"/>
          <w:sz w:val="26"/>
        </w:rPr>
        <w:t>Giờ phút này Giang Lan bị Diana chân ngôn thòng lọng cuốn lấy, không tiếp thu được bất luận cái gì đến tự phân thân tin tức.</w:t>
      </w:r>
    </w:p>
    <w:p>
      <w:pPr>
        <w:spacing w:after="120" w:line="360" w:lineRule="auto"/>
        <w:ind w:firstLine="720"/>
        <w:jc w:val="both"/>
      </w:pPr>
      <w:r>
        <w:rPr>
          <w:rFonts w:ascii="Times New Roman" w:hAnsi="Times New Roman" w:eastAsia="Times New Roman"/>
          <w:sz w:val="26"/>
        </w:rPr>
        <w:t>Diana chưa quá nhiều dây dưa Giang Lan, nàng lộ ra chế nhạo tiếu dung.</w:t>
      </w:r>
    </w:p>
    <w:p>
      <w:pPr>
        <w:spacing w:after="120" w:line="360" w:lineRule="auto"/>
        <w:ind w:firstLine="720"/>
        <w:jc w:val="both"/>
      </w:pPr>
      <w:r>
        <w:rPr>
          <w:rFonts w:ascii="Times New Roman" w:hAnsi="Times New Roman" w:eastAsia="Times New Roman"/>
          <w:sz w:val="26"/>
        </w:rPr>
        <w:t>"Một vấn đề cuối cùng, nếu như ta tham gia đi săn quý, ngươi sẽ cân nhắc ta sao?"</w:t>
      </w:r>
    </w:p>
    <w:p>
      <w:pPr>
        <w:spacing w:after="120" w:line="360" w:lineRule="auto"/>
        <w:ind w:firstLine="720"/>
        <w:jc w:val="both"/>
      </w:pPr>
      <w:r>
        <w:rPr>
          <w:rFonts w:ascii="Times New Roman" w:hAnsi="Times New Roman" w:eastAsia="Times New Roman"/>
          <w:sz w:val="26"/>
        </w:rPr>
        <w:t>"Đương nhiên sẽ, chân ngươi dài ngực lớn dáng dấp lại xinh đẹp, nhìn qua chính là kinh nguyệt quy luật mắn đẻ bộ dáng!"</w:t>
      </w:r>
    </w:p>
    <w:p>
      <w:pPr>
        <w:spacing w:after="120" w:line="360" w:lineRule="auto"/>
        <w:ind w:firstLine="720"/>
        <w:jc w:val="both"/>
      </w:pPr>
      <w:r>
        <w:rPr>
          <w:rFonts w:ascii="Times New Roman" w:hAnsi="Times New Roman" w:eastAsia="Times New Roman"/>
          <w:sz w:val="26"/>
        </w:rPr>
        <w:t>Giang Lan không cần nghĩ ngợi, thốt ra.</w:t>
      </w:r>
    </w:p>
    <w:p>
      <w:pPr>
        <w:spacing w:after="120" w:line="360" w:lineRule="auto"/>
        <w:ind w:firstLine="720"/>
        <w:jc w:val="both"/>
      </w:pPr>
      <w:r>
        <w:rPr>
          <w:rFonts w:ascii="Times New Roman" w:hAnsi="Times New Roman" w:eastAsia="Times New Roman"/>
          <w:sz w:val="26"/>
        </w:rPr>
        <w:t>Cái gì kinh nguyệt quy luật mắn đẻ?</w:t>
      </w:r>
    </w:p>
    <w:p>
      <w:pPr>
        <w:spacing w:after="120" w:line="360" w:lineRule="auto"/>
        <w:ind w:firstLine="720"/>
        <w:jc w:val="both"/>
      </w:pPr>
      <w:r>
        <w:rPr>
          <w:rFonts w:ascii="Times New Roman" w:hAnsi="Times New Roman" w:eastAsia="Times New Roman"/>
          <w:sz w:val="26"/>
        </w:rPr>
        <w:t>Diana không khỏi trừng mắt liếc Giang Lan, nàng thân là thần cùng người hậu đại, thần huyết mười phần quý giá, căn bản sẽ không có nữ nhân bình thường đại di mụ.</w:t>
      </w:r>
    </w:p>
    <w:p>
      <w:pPr>
        <w:spacing w:after="120" w:line="360" w:lineRule="auto"/>
        <w:ind w:firstLine="720"/>
        <w:jc w:val="both"/>
      </w:pPr>
      <w:r>
        <w:rPr>
          <w:rFonts w:ascii="Times New Roman" w:hAnsi="Times New Roman" w:eastAsia="Times New Roman"/>
          <w:sz w:val="26"/>
        </w:rPr>
        <w:t>Nhưng chung quy là đang khen nàng, có thể được đến Giang Lan loại này cường giả tán dương, cho dù là Diana, cũng không nhịn được hiện ra tự tin mà nụ cười hài lòng.</w:t>
      </w:r>
    </w:p>
    <w:p>
      <w:pPr>
        <w:spacing w:after="120" w:line="360" w:lineRule="auto"/>
        <w:ind w:firstLine="720"/>
        <w:jc w:val="both"/>
      </w:pPr>
      <w:r>
        <w:rPr>
          <w:rFonts w:ascii="Times New Roman" w:hAnsi="Times New Roman" w:eastAsia="Times New Roman"/>
          <w:sz w:val="26"/>
        </w:rPr>
        <w:t>Nàng sắc mặt đỏ lên, thu hồi chân ngôn thòng lọng, đem mái tóc vuốt đến sau tai, giương phát hiện mình nhất ôn nhu một mặt.</w:t>
      </w:r>
    </w:p>
    <w:p>
      <w:pPr>
        <w:spacing w:after="120" w:line="360" w:lineRule="auto"/>
        <w:ind w:firstLine="720"/>
        <w:jc w:val="both"/>
      </w:pPr>
      <w:r>
        <w:rPr>
          <w:rFonts w:ascii="Times New Roman" w:hAnsi="Times New Roman" w:eastAsia="Times New Roman"/>
          <w:sz w:val="26"/>
        </w:rPr>
        <w:t>Lúc này, trong sân đấu, Giang Lan phân thân bị bảy tám vị cường tráng Amazon nữ chiến sĩ bức tại góc tường, các nàng kịch liệt thở hào hển, đầy mắt hưng phấn.</w:t>
      </w:r>
    </w:p>
    <w:p>
      <w:pPr>
        <w:spacing w:after="120" w:line="360" w:lineRule="auto"/>
        <w:ind w:firstLine="720"/>
        <w:jc w:val="both"/>
      </w:pPr>
      <w:r>
        <w:rPr>
          <w:rFonts w:ascii="Times New Roman" w:hAnsi="Times New Roman" w:eastAsia="Times New Roman"/>
          <w:sz w:val="26"/>
        </w:rPr>
        <w:t>"Lựa chọn đi, chúng ta ai tới trước, hoặc là. . . Ngươi toàn bộ đều muốn?"</w:t>
      </w:r>
    </w:p>
    <w:p>
      <w:pPr>
        <w:spacing w:after="120" w:line="360" w:lineRule="auto"/>
        <w:ind w:firstLine="720"/>
        <w:jc w:val="both"/>
      </w:pPr>
      <w:r>
        <w:rPr>
          <w:rFonts w:ascii="Times New Roman" w:hAnsi="Times New Roman" w:eastAsia="Times New Roman"/>
          <w:sz w:val="26"/>
        </w:rPr>
        <w:t>Mấy cái tráng kiện đại thủ hướng phân thân hạ ba đường đánh tới, xem bộ dáng là chuẩn bị kiểm hàng. . . . .</w:t>
      </w:r>
    </w:p>
    <w:p>
      <w:pPr>
        <w:spacing w:after="120" w:line="360" w:lineRule="auto"/>
        <w:ind w:firstLine="720"/>
        <w:jc w:val="both"/>
      </w:pPr>
      <w:r>
        <w:rPr>
          <w:rFonts w:ascii="Times New Roman" w:hAnsi="Times New Roman" w:eastAsia="Times New Roman"/>
          <w:sz w:val="26"/>
        </w:rPr>
        <w:t>Phân thân chí ít cũng là cấp Hằng Tinh cường giả, giờ phút này cũng cảm thấy dưới hông một trận rét run.</w:t>
      </w:r>
    </w:p>
    <w:p>
      <w:pPr>
        <w:spacing w:after="120" w:line="360" w:lineRule="auto"/>
        <w:ind w:firstLine="720"/>
        <w:jc w:val="both"/>
      </w:pPr>
      <w:r>
        <w:rPr>
          <w:rFonts w:ascii="Times New Roman" w:hAnsi="Times New Roman" w:eastAsia="Times New Roman"/>
          <w:sz w:val="26"/>
        </w:rPr>
        <w:t>Lại không rút lui chỉ sợ trinh tiết khó giữ được, hắn không để ý tới bản thể đến tột cùng như thế nào, phát ra bịch một tiếng vang trầm, biến thành một đoàn sương mù, biến mất tại những thứ này cơ bắp khủng long trước mặt.</w:t>
      </w:r>
    </w:p>
    <w:p>
      <w:pPr>
        <w:spacing w:after="120" w:line="360" w:lineRule="auto"/>
        <w:ind w:firstLine="720"/>
        <w:jc w:val="both"/>
      </w:pPr>
      <w:r>
        <w:rPr>
          <w:rFonts w:ascii="Times New Roman" w:hAnsi="Times New Roman" w:eastAsia="Times New Roman"/>
          <w:sz w:val="26"/>
        </w:rPr>
        <w:t>Hả? Tình huống như thế nào? Người đâu?</w:t>
      </w:r>
    </w:p>
    <w:p>
      <w:pPr>
        <w:spacing w:after="120" w:line="360" w:lineRule="auto"/>
        <w:ind w:firstLine="720"/>
        <w:jc w:val="both"/>
      </w:pPr>
      <w:r>
        <w:rPr>
          <w:rFonts w:ascii="Times New Roman" w:hAnsi="Times New Roman" w:eastAsia="Times New Roman"/>
          <w:sz w:val="26"/>
        </w:rPr>
        <w:t>Ở đây Amazon nữ chiến sĩ, tâm tình là sụp đổ, tình huống như thế nào, khách quý người đâu, làm sao biến thành sương mù biến mất không thấy?</w:t>
      </w:r>
    </w:p>
    <w:p>
      <w:pPr>
        <w:spacing w:after="120" w:line="360" w:lineRule="auto"/>
        <w:ind w:firstLine="720"/>
        <w:jc w:val="both"/>
      </w:pPr>
      <w:r>
        <w:rPr>
          <w:rFonts w:ascii="Times New Roman" w:hAnsi="Times New Roman" w:eastAsia="Times New Roman"/>
          <w:sz w:val="26"/>
        </w:rPr>
        <w:t>Rất nhanh, các nàng lập tức kịp phản ứng.</w:t>
      </w:r>
    </w:p>
    <w:p>
      <w:pPr>
        <w:spacing w:after="120" w:line="360" w:lineRule="auto"/>
        <w:ind w:firstLine="720"/>
        <w:jc w:val="both"/>
      </w:pPr>
      <w:r>
        <w:rPr>
          <w:rFonts w:ascii="Times New Roman" w:hAnsi="Times New Roman" w:eastAsia="Times New Roman"/>
          <w:sz w:val="26"/>
        </w:rPr>
        <w:t>Amazon nữ chiến sĩ tham gia qua nhiều lần đại chiến, đối các loại thần kỳ kỹ năng nhìn mãi quen mắt.</w:t>
      </w:r>
    </w:p>
    <w:p>
      <w:pPr>
        <w:spacing w:after="120" w:line="360" w:lineRule="auto"/>
        <w:ind w:firstLine="720"/>
        <w:jc w:val="both"/>
      </w:pPr>
      <w:r>
        <w:rPr>
          <w:rFonts w:ascii="Times New Roman" w:hAnsi="Times New Roman" w:eastAsia="Times New Roman"/>
          <w:sz w:val="26"/>
        </w:rPr>
        <w:t>Lập tức đánh giá ra, vừa rồi tại các nàng trước mắt vị nam tử này, hẳn là chỉ là một bộ phân thân!</w:t>
      </w:r>
    </w:p>
    <w:p>
      <w:pPr>
        <w:spacing w:after="120" w:line="360" w:lineRule="auto"/>
        <w:ind w:firstLine="720"/>
        <w:jc w:val="both"/>
      </w:pPr>
      <w:r>
        <w:rPr>
          <w:rFonts w:ascii="Times New Roman" w:hAnsi="Times New Roman" w:eastAsia="Times New Roman"/>
          <w:sz w:val="26"/>
        </w:rPr>
        <w:t>Một cỗ bị trêu đùa khuất nhục tâm tình chậm rãi nổi lên trong lòng.</w:t>
      </w:r>
    </w:p>
    <w:p>
      <w:pPr>
        <w:spacing w:after="120" w:line="360" w:lineRule="auto"/>
        <w:ind w:firstLine="720"/>
        <w:jc w:val="both"/>
      </w:pPr>
      <w:r>
        <w:rPr>
          <w:rFonts w:ascii="Times New Roman" w:hAnsi="Times New Roman" w:eastAsia="Times New Roman"/>
          <w:sz w:val="26"/>
        </w:rPr>
        <w:t>Hippolyta càng là tức giận vạn phần, trán nổi gân xanh lên, nàng cắn chặt răng, tự mình tự mình hạ tràng không có thắng được không nói, kết quả vị này khách quý vẫn là trông thì ngon mà không dùng được hàng giả!</w:t>
      </w:r>
    </w:p>
    <w:p>
      <w:pPr>
        <w:spacing w:after="120" w:line="360" w:lineRule="auto"/>
        <w:ind w:firstLine="720"/>
        <w:jc w:val="both"/>
      </w:pPr>
      <w:r>
        <w:rPr>
          <w:rFonts w:ascii="Times New Roman" w:hAnsi="Times New Roman" w:eastAsia="Times New Roman"/>
          <w:sz w:val="26"/>
        </w:rPr>
        <w:t>Nàng phủ thêm trường bào màu trắng, che khuất tự mình hoàn mỹ không một tì vết thân thể, khuôn mặt như vạn cổ loại băng hàn, phát ra chỉ lệnh.</w:t>
      </w:r>
    </w:p>
    <w:p>
      <w:pPr>
        <w:spacing w:after="120" w:line="360" w:lineRule="auto"/>
        <w:ind w:firstLine="720"/>
        <w:jc w:val="both"/>
      </w:pPr>
      <w:r>
        <w:rPr>
          <w:rFonts w:ascii="Times New Roman" w:hAnsi="Times New Roman" w:eastAsia="Times New Roman"/>
          <w:sz w:val="26"/>
        </w:rPr>
        <w:t>"Tất cả Amazon chiến sĩ, truy sát tên là Giang Lan nam tử! Nhớ kỹ muốn sống, lai giống về sau, đối nó tiến hành tịnh thân chi hình!"</w:t>
      </w:r>
    </w:p>
    <w:p>
      <w:pPr>
        <w:spacing w:after="120" w:line="360" w:lineRule="auto"/>
        <w:ind w:firstLine="720"/>
        <w:jc w:val="both"/>
      </w:pPr>
      <w:r>
        <w:rPr>
          <w:rFonts w:ascii="Times New Roman" w:hAnsi="Times New Roman" w:eastAsia="Times New Roman"/>
          <w:sz w:val="26"/>
        </w:rPr>
        <w:t>"Tìm tới Diana, đưa nàng mang đến gặp ta! Nếu như nàng dám phản kháng, trao quyền các ngươi sử dụng bất kỳ thủ đoạn nào, lưu nàng một mạng là được!"</w:t>
      </w:r>
    </w:p>
    <w:p>
      <w:pPr>
        <w:spacing w:after="120" w:line="360" w:lineRule="auto"/>
        <w:ind w:firstLine="720"/>
        <w:jc w:val="both"/>
      </w:pPr>
      <w:r>
        <w:rPr>
          <w:rFonts w:ascii="Times New Roman" w:hAnsi="Times New Roman" w:eastAsia="Times New Roman"/>
          <w:sz w:val="26"/>
        </w:rPr>
        <w:t>"Vâng! Nữ vương bệ hạ!"</w:t>
      </w:r>
    </w:p>
    <w:p>
      <w:pPr>
        <w:spacing w:after="120" w:line="360" w:lineRule="auto"/>
        <w:ind w:firstLine="720"/>
        <w:jc w:val="both"/>
      </w:pPr>
      <w:r>
        <w:rPr>
          <w:rFonts w:ascii="Times New Roman" w:hAnsi="Times New Roman" w:eastAsia="Times New Roman"/>
          <w:sz w:val="26"/>
        </w:rPr>
        <w:t>Trong nháy mắt, Amazon tộc hoàn toàn động viên, thân là mạnh nhất chiến đấu dân tộc, hiệu suất cao đáng sợ, nữ tế ti, phòng hộ đại trận trong nháy mắt khởi động, ngắn ngủi mấy giây bên trong, liền phát hiện Giang Lan cùng Diana tung tích.</w:t>
      </w:r>
    </w:p>
    <w:p>
      <w:pPr>
        <w:spacing w:after="120" w:line="360" w:lineRule="auto"/>
        <w:ind w:firstLine="720"/>
        <w:jc w:val="both"/>
      </w:pPr>
      <w:r>
        <w:rPr>
          <w:rFonts w:ascii="Times New Roman" w:hAnsi="Times New Roman" w:eastAsia="Times New Roman"/>
          <w:sz w:val="26"/>
        </w:rPr>
        <w:t>"Nữ vương bệ hạ, tại thần miếu phát hiện dị thường! Đã xác nhận, tên nam tử kia giờ phút này ngay tại trong thần miếu, cùng với Diana!"</w:t>
      </w:r>
    </w:p>
    <w:p>
      <w:pPr>
        <w:spacing w:after="120" w:line="360" w:lineRule="auto"/>
        <w:ind w:firstLine="720"/>
        <w:jc w:val="both"/>
      </w:pPr>
      <w:r>
        <w:rPr>
          <w:rFonts w:ascii="Times New Roman" w:hAnsi="Times New Roman" w:eastAsia="Times New Roman"/>
          <w:sz w:val="26"/>
        </w:rPr>
        <w:t>Hippolyta giơ lên trong tay trường kiếm, phát ra lệnh truy sát!</w:t>
      </w:r>
    </w:p>
    <w:p>
      <w:pPr>
        <w:spacing w:after="120" w:line="360" w:lineRule="auto"/>
        <w:ind w:firstLine="720"/>
        <w:jc w:val="both"/>
      </w:pPr>
      <w:r>
        <w:rPr>
          <w:rFonts w:ascii="Times New Roman" w:hAnsi="Times New Roman" w:eastAsia="Times New Roman"/>
          <w:sz w:val="26"/>
        </w:rPr>
        <w:t>"Bắt hắn lại! Cho hắn biết gan dám trêu chọc Amazon tộc đại giới!"..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