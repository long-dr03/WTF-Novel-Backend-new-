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633: Anh hùng tập kết, đại chiến mở ra</w:t>
      </w:r>
    </w:p>
    <w:p>
      <w:pPr>
        <w:spacing w:after="120" w:line="360" w:lineRule="auto"/>
        <w:ind w:firstLine="720"/>
        <w:jc w:val="both"/>
      </w:pPr>
      <w:r>
        <w:rPr>
          <w:rFonts w:ascii="Times New Roman" w:hAnsi="Times New Roman" w:eastAsia="Times New Roman"/>
          <w:sz w:val="26"/>
        </w:rPr>
        <w:t>Ninh Đồng nhìn trước mắt mới xuất hiện Giang Lan, không khỏi có chút chần chờ, không dám trước tiên tiến lên nhận nhau.</w:t>
      </w:r>
    </w:p>
    <w:p>
      <w:pPr>
        <w:spacing w:after="120" w:line="360" w:lineRule="auto"/>
        <w:ind w:firstLine="720"/>
        <w:jc w:val="both"/>
      </w:pPr>
      <w:r>
        <w:rPr>
          <w:rFonts w:ascii="Times New Roman" w:hAnsi="Times New Roman" w:eastAsia="Times New Roman"/>
          <w:sz w:val="26"/>
        </w:rPr>
        <w:t>Giang Lan nhẹ cười nhẹ, sử xuất thuấn gian di động, xuất hiện tại Ninh Đồng trước người.</w:t>
      </w:r>
    </w:p>
    <w:p>
      <w:pPr>
        <w:spacing w:after="120" w:line="360" w:lineRule="auto"/>
        <w:ind w:firstLine="720"/>
        <w:jc w:val="both"/>
      </w:pPr>
      <w:r>
        <w:rPr>
          <w:rFonts w:ascii="Times New Roman" w:hAnsi="Times New Roman" w:eastAsia="Times New Roman"/>
          <w:sz w:val="26"/>
        </w:rPr>
        <w:t>Cảm nhận được Giang Lan trên thân quen thuộc mùi, Ninh Đồng lập tức minh bạch, là bạn trai của mình trở về.</w:t>
      </w:r>
    </w:p>
    <w:p>
      <w:pPr>
        <w:spacing w:after="120" w:line="360" w:lineRule="auto"/>
        <w:ind w:firstLine="720"/>
        <w:jc w:val="both"/>
      </w:pPr>
      <w:r>
        <w:rPr>
          <w:rFonts w:ascii="Times New Roman" w:hAnsi="Times New Roman" w:eastAsia="Times New Roman"/>
          <w:sz w:val="26"/>
        </w:rPr>
        <w:t>Nàng cũng nhịn không được nữa, nhiệt lệ tràn mi mà ra, nàng nhào vào Giang Lan trong ngực, ôm chặt lấy Giang Lan, không chịu buông tay.</w:t>
      </w:r>
    </w:p>
    <w:p>
      <w:pPr>
        <w:spacing w:after="120" w:line="360" w:lineRule="auto"/>
        <w:ind w:firstLine="720"/>
        <w:jc w:val="both"/>
      </w:pPr>
      <w:r>
        <w:rPr>
          <w:rFonts w:ascii="Times New Roman" w:hAnsi="Times New Roman" w:eastAsia="Times New Roman"/>
          <w:sz w:val="26"/>
        </w:rPr>
        <w:t>"Ngươi, ngươi đi đâu, ta. . . Ta mỗi ngày nằm mơ đều sẽ mơ tới ngươi. . ."</w:t>
      </w:r>
    </w:p>
    <w:p>
      <w:pPr>
        <w:spacing w:after="120" w:line="360" w:lineRule="auto"/>
        <w:ind w:firstLine="720"/>
        <w:jc w:val="both"/>
      </w:pPr>
      <w:r>
        <w:rPr>
          <w:rFonts w:ascii="Times New Roman" w:hAnsi="Times New Roman" w:eastAsia="Times New Roman"/>
          <w:sz w:val="26"/>
        </w:rPr>
        <w:t>Ninh Đồng đứt quãng, nói đối Giang Lan tưởng niệm.</w:t>
      </w:r>
    </w:p>
    <w:p>
      <w:pPr>
        <w:spacing w:after="120" w:line="360" w:lineRule="auto"/>
        <w:ind w:firstLine="720"/>
        <w:jc w:val="both"/>
      </w:pPr>
      <w:r>
        <w:rPr>
          <w:rFonts w:ascii="Times New Roman" w:hAnsi="Times New Roman" w:eastAsia="Times New Roman"/>
          <w:sz w:val="26"/>
        </w:rPr>
        <w:t>Giang Lan trong lòng đau xót, hắn cưng chiều tại Ninh Đồng cái trán hôn nhẹ, thấp giọng nói.</w:t>
      </w:r>
    </w:p>
    <w:p>
      <w:pPr>
        <w:spacing w:after="120" w:line="360" w:lineRule="auto"/>
        <w:ind w:firstLine="720"/>
        <w:jc w:val="both"/>
      </w:pPr>
      <w:r>
        <w:rPr>
          <w:rFonts w:ascii="Times New Roman" w:hAnsi="Times New Roman" w:eastAsia="Times New Roman"/>
          <w:sz w:val="26"/>
        </w:rPr>
        <w:t>"Yên tâm đi, lần này trở về, ta liền không đi. . ."</w:t>
      </w:r>
    </w:p>
    <w:p>
      <w:pPr>
        <w:spacing w:after="120" w:line="360" w:lineRule="auto"/>
        <w:ind w:firstLine="720"/>
        <w:jc w:val="both"/>
      </w:pPr>
      <w:r>
        <w:rPr>
          <w:rFonts w:ascii="Times New Roman" w:hAnsi="Times New Roman" w:eastAsia="Times New Roman"/>
          <w:sz w:val="26"/>
        </w:rPr>
        <w:t>Ninh Đồng biết xuất hiện hai cái Giang Lan, nhất định là có lớn chuyện phát sinh, nàng thu liễm tâm tình, đứng tại Giang Lan bên cạnh, ánh mắt kiên định.</w:t>
      </w:r>
    </w:p>
    <w:p>
      <w:pPr>
        <w:spacing w:after="120" w:line="360" w:lineRule="auto"/>
        <w:ind w:firstLine="720"/>
        <w:jc w:val="both"/>
      </w:pPr>
      <w:r>
        <w:rPr>
          <w:rFonts w:ascii="Times New Roman" w:hAnsi="Times New Roman" w:eastAsia="Times New Roman"/>
          <w:sz w:val="26"/>
        </w:rPr>
        <w:t>"Giang Lan, lần này, vô luận phát sinh cái gì, ta cũng phải cùng ngươi cùng một chỗ!"</w:t>
      </w:r>
    </w:p>
    <w:p>
      <w:pPr>
        <w:spacing w:after="120" w:line="360" w:lineRule="auto"/>
        <w:ind w:firstLine="720"/>
        <w:jc w:val="both"/>
      </w:pPr>
      <w:r>
        <w:rPr>
          <w:rFonts w:ascii="Times New Roman" w:hAnsi="Times New Roman" w:eastAsia="Times New Roman"/>
          <w:sz w:val="26"/>
        </w:rPr>
        <w:t>Giang Lan khẽ vuốt cằm, vị trí có thể, hắn nhìn về phía Thần Nghiệt, cất cao giọng nói.</w:t>
      </w:r>
    </w:p>
    <w:p>
      <w:pPr>
        <w:spacing w:after="120" w:line="360" w:lineRule="auto"/>
        <w:ind w:firstLine="720"/>
        <w:jc w:val="both"/>
      </w:pPr>
      <w:r>
        <w:rPr>
          <w:rFonts w:ascii="Times New Roman" w:hAnsi="Times New Roman" w:eastAsia="Times New Roman"/>
          <w:sz w:val="26"/>
        </w:rPr>
        <w:t>"Đệ đệ, thu tay lại đi, ngươi không có phần thắng!"</w:t>
      </w:r>
    </w:p>
    <w:p>
      <w:pPr>
        <w:spacing w:after="120" w:line="360" w:lineRule="auto"/>
        <w:ind w:firstLine="720"/>
        <w:jc w:val="both"/>
      </w:pPr>
      <w:r>
        <w:rPr>
          <w:rFonts w:ascii="Times New Roman" w:hAnsi="Times New Roman" w:eastAsia="Times New Roman"/>
          <w:sz w:val="26"/>
        </w:rPr>
        <w:t>Thần Nghiệt phảng phất nghe thấy được chuyện cười lớn, buồn cười.</w:t>
      </w:r>
    </w:p>
    <w:p>
      <w:pPr>
        <w:spacing w:after="120" w:line="360" w:lineRule="auto"/>
        <w:ind w:firstLine="720"/>
        <w:jc w:val="both"/>
      </w:pPr>
      <w:r>
        <w:rPr>
          <w:rFonts w:ascii="Times New Roman" w:hAnsi="Times New Roman" w:eastAsia="Times New Roman"/>
          <w:sz w:val="26"/>
        </w:rPr>
        <w:t>"Ha ha ha, Giang Lan, ngươi đang nói đùa gì vậy, tại Marvel vũ trụ, nếu không phải Strange cùng Ancient One xuất thủ cứu ngươi, ngươi sớm đã bị ta chặt đứt tứ chi, phong ấn ở trong lỗ đen."</w:t>
      </w:r>
    </w:p>
    <w:p>
      <w:pPr>
        <w:spacing w:after="120" w:line="360" w:lineRule="auto"/>
        <w:ind w:firstLine="720"/>
        <w:jc w:val="both"/>
      </w:pPr>
      <w:r>
        <w:rPr>
          <w:rFonts w:ascii="Times New Roman" w:hAnsi="Times New Roman" w:eastAsia="Times New Roman"/>
          <w:sz w:val="26"/>
        </w:rPr>
        <w:t>"Không nên quên, ngươi chỉ là một người bình thường, coi như đạt được mấy anh hùng truyền thừa, ngươi bản chất cũng chỉ là nhân loại thôi, nhỏ bé yếu ớt, bị các loại mặt trái ý thức chi phối?"</w:t>
      </w:r>
    </w:p>
    <w:p>
      <w:pPr>
        <w:spacing w:after="120" w:line="360" w:lineRule="auto"/>
        <w:ind w:firstLine="720"/>
        <w:jc w:val="both"/>
      </w:pPr>
      <w:r>
        <w:rPr>
          <w:rFonts w:ascii="Times New Roman" w:hAnsi="Times New Roman" w:eastAsia="Times New Roman"/>
          <w:sz w:val="26"/>
        </w:rPr>
        <w:t>"Mà ta, thân là kỷ nguyên chi chủ, bản thể vượt ngang sáu cái kỷ nguyên, chỗ có Thần Minh, đều quỳ rạp xuống ta dưới chân! Ngươi lấy cái gì cùng ta đấu?"</w:t>
      </w:r>
    </w:p>
    <w:p>
      <w:pPr>
        <w:spacing w:after="120" w:line="360" w:lineRule="auto"/>
        <w:ind w:firstLine="720"/>
        <w:jc w:val="both"/>
      </w:pPr>
      <w:r>
        <w:rPr>
          <w:rFonts w:ascii="Times New Roman" w:hAnsi="Times New Roman" w:eastAsia="Times New Roman"/>
          <w:sz w:val="26"/>
        </w:rPr>
        <w:t>Giang Lan khuôn mặt bình tĩnh, thản nhiên nói.</w:t>
      </w:r>
    </w:p>
    <w:p>
      <w:pPr>
        <w:spacing w:after="120" w:line="360" w:lineRule="auto"/>
        <w:ind w:firstLine="720"/>
        <w:jc w:val="both"/>
      </w:pPr>
      <w:r>
        <w:rPr>
          <w:rFonts w:ascii="Times New Roman" w:hAnsi="Times New Roman" w:eastAsia="Times New Roman"/>
          <w:sz w:val="26"/>
        </w:rPr>
        <w:t>"Thần Nghiệt, trên thế giới này, lòng người là khó khăn nhất suy nghĩ đồ vật, ngươi tự đại sẽ dẫn đến ngươi diệt vong!"</w:t>
      </w:r>
    </w:p>
    <w:p>
      <w:pPr>
        <w:spacing w:after="120" w:line="360" w:lineRule="auto"/>
        <w:ind w:firstLine="720"/>
        <w:jc w:val="both"/>
      </w:pPr>
      <w:r>
        <w:rPr>
          <w:rFonts w:ascii="Times New Roman" w:hAnsi="Times New Roman" w:eastAsia="Times New Roman"/>
          <w:sz w:val="26"/>
        </w:rPr>
        <w:t>"Về phần những Thần Minh đó, nếu như ta không có đoán sai, tại Lam Tinh, bọn hắn hẳn là căn bản không phát huy ra thực lực đi, tựa như vô hạn bảo thạch, đi vào Lam Tinh sẽ mất đi thần lực, biến thành tỏa sáng bảo thạch thôi."</w:t>
      </w:r>
    </w:p>
    <w:p>
      <w:pPr>
        <w:spacing w:after="120" w:line="360" w:lineRule="auto"/>
        <w:ind w:firstLine="720"/>
        <w:jc w:val="both"/>
      </w:pPr>
      <w:r>
        <w:rPr>
          <w:rFonts w:ascii="Times New Roman" w:hAnsi="Times New Roman" w:eastAsia="Times New Roman"/>
          <w:sz w:val="26"/>
        </w:rPr>
        <w:t>"Lam Tinh làm trong vũ trụ, Thần Minh đoạn tuyệt, liền coi như bọn họ đầu nhập vào ngươi, giờ phút này cũng không trông cậy được vào."</w:t>
      </w:r>
    </w:p>
    <w:p>
      <w:pPr>
        <w:spacing w:after="120" w:line="360" w:lineRule="auto"/>
        <w:ind w:firstLine="720"/>
        <w:jc w:val="both"/>
      </w:pPr>
      <w:r>
        <w:rPr>
          <w:rFonts w:ascii="Times New Roman" w:hAnsi="Times New Roman" w:eastAsia="Times New Roman"/>
          <w:sz w:val="26"/>
        </w:rPr>
        <w:t>Thần Nghiệt không thèm để ý chút nào, hắn mở ra hai tay, thản nhiên nói.</w:t>
      </w:r>
    </w:p>
    <w:p>
      <w:pPr>
        <w:spacing w:after="120" w:line="360" w:lineRule="auto"/>
        <w:ind w:firstLine="720"/>
        <w:jc w:val="both"/>
      </w:pPr>
      <w:r>
        <w:rPr>
          <w:rFonts w:ascii="Times New Roman" w:hAnsi="Times New Roman" w:eastAsia="Times New Roman"/>
          <w:sz w:val="26"/>
        </w:rPr>
        <w:t>"Giang Lan, ngươi biết ngươi đang nói cái gì sao, ta đã liên tiếp bản thể, thời khắc này ta, vô cùng vô tận, vượt ngang năm cái kỷ nguyên, ngươi nghĩ làm sao giết ch.ết ta, chỉ bằng phía sau ngươi những cái kia nhỏ yếu anh hùng sao?"</w:t>
      </w:r>
    </w:p>
    <w:p>
      <w:pPr>
        <w:spacing w:after="120" w:line="360" w:lineRule="auto"/>
        <w:ind w:firstLine="720"/>
        <w:jc w:val="both"/>
      </w:pPr>
      <w:r>
        <w:rPr>
          <w:rFonts w:ascii="Times New Roman" w:hAnsi="Times New Roman" w:eastAsia="Times New Roman"/>
          <w:sz w:val="26"/>
        </w:rPr>
        <w:t>Giang Lan sau lưng, mấy chục cái cổng truyền tống bên trong, đi ra vô số cường đại anh hùng.</w:t>
      </w:r>
    </w:p>
    <w:p>
      <w:pPr>
        <w:spacing w:after="120" w:line="360" w:lineRule="auto"/>
        <w:ind w:firstLine="720"/>
        <w:jc w:val="both"/>
      </w:pPr>
      <w:r>
        <w:rPr>
          <w:rFonts w:ascii="Times New Roman" w:hAnsi="Times New Roman" w:eastAsia="Times New Roman"/>
          <w:sz w:val="26"/>
        </w:rPr>
        <w:t>Marvel vũ trụ: Mặt mũi tràn đầy tang thương phù văn Lôi Thần Thor, trở thành Scarlet Witch Wanda, X chiến cảnh Omega cấp người đột biến, Phượng Hoàng nữ, mặt chữ điền Captain Marvel, vũ trụ đội trưởng hình thái Hulk, tuyệt cảnh chiến giáp Tony Stark. . . .</w:t>
      </w:r>
    </w:p>
    <w:p>
      <w:pPr>
        <w:spacing w:after="120" w:line="360" w:lineRule="auto"/>
        <w:ind w:firstLine="720"/>
        <w:jc w:val="both"/>
      </w:pPr>
      <w:r>
        <w:rPr>
          <w:rFonts w:ascii="Times New Roman" w:hAnsi="Times New Roman" w:eastAsia="Times New Roman"/>
          <w:sz w:val="26"/>
        </w:rPr>
        <w:t>Một quyền thế giới: Saitama, bạo phá, vòi rồng, Bang, nguyên tử võ sĩ, gợi cảm tù phạm. . . . .</w:t>
      </w:r>
    </w:p>
    <w:p>
      <w:pPr>
        <w:spacing w:after="120" w:line="360" w:lineRule="auto"/>
        <w:ind w:firstLine="720"/>
        <w:jc w:val="both"/>
      </w:pPr>
      <w:r>
        <w:rPr>
          <w:rFonts w:ascii="Times New Roman" w:hAnsi="Times New Roman" w:eastAsia="Times New Roman"/>
          <w:sz w:val="26"/>
        </w:rPr>
        <w:t>DC vũ trụ: Golden Superman, Shazam! hắc Adam, thần kỳ nữ hiệp, Flash. . . .</w:t>
      </w:r>
    </w:p>
    <w:p>
      <w:pPr>
        <w:spacing w:after="120" w:line="360" w:lineRule="auto"/>
        <w:ind w:firstLine="720"/>
        <w:jc w:val="both"/>
      </w:pPr>
      <w:r>
        <w:rPr>
          <w:rFonts w:ascii="Times New Roman" w:hAnsi="Times New Roman" w:eastAsia="Times New Roman"/>
          <w:sz w:val="26"/>
        </w:rPr>
        <w:t>Long Châu thế giới: Songoku, Vegeta, Son Gohan, Trunks, Sôn Gô Tên, Frieza. . . .</w:t>
      </w:r>
    </w:p>
    <w:p>
      <w:pPr>
        <w:spacing w:after="120" w:line="360" w:lineRule="auto"/>
        <w:ind w:firstLine="720"/>
        <w:jc w:val="both"/>
      </w:pPr>
      <w:r>
        <w:rPr>
          <w:rFonts w:ascii="Times New Roman" w:hAnsi="Times New Roman" w:eastAsia="Times New Roman"/>
          <w:sz w:val="26"/>
        </w:rPr>
        <w:t>Thế giới Naruto: Naruto, Sasuke, Uchiha Madara, ngũ Hokage. . . . .</w:t>
      </w:r>
    </w:p>
    <w:p>
      <w:pPr>
        <w:spacing w:after="120" w:line="360" w:lineRule="auto"/>
        <w:ind w:firstLine="720"/>
        <w:jc w:val="both"/>
      </w:pPr>
      <w:r>
        <w:rPr>
          <w:rFonts w:ascii="Times New Roman" w:hAnsi="Times New Roman" w:eastAsia="Times New Roman"/>
          <w:sz w:val="26"/>
        </w:rPr>
        <w:t>Thế giới One Piece: Luffy, Shanks, Tam đao lưu Zoro, Vương Hạ Thất Vũ Hải, Tứ hoàng, tam đại đem. . . . .</w:t>
      </w:r>
    </w:p>
    <w:p>
      <w:pPr>
        <w:spacing w:after="120" w:line="360" w:lineRule="auto"/>
        <w:ind w:firstLine="720"/>
        <w:jc w:val="both"/>
      </w:pPr>
      <w:r>
        <w:rPr>
          <w:rFonts w:ascii="Times New Roman" w:hAnsi="Times New Roman" w:eastAsia="Times New Roman"/>
          <w:sz w:val="26"/>
        </w:rPr>
        <w:t>Thế giới Bleach: Kurosaki Ichigo, Aizen. . .</w:t>
      </w:r>
    </w:p>
    <w:p>
      <w:pPr>
        <w:spacing w:after="120" w:line="360" w:lineRule="auto"/>
        <w:ind w:firstLine="720"/>
        <w:jc w:val="both"/>
      </w:pPr>
      <w:r>
        <w:rPr>
          <w:rFonts w:ascii="Times New Roman" w:hAnsi="Times New Roman" w:eastAsia="Times New Roman"/>
          <w:sz w:val="26"/>
        </w:rPr>
        <w:t>Chú thuật thế giới, U du lịch Bạch Thư. . .</w:t>
      </w:r>
    </w:p>
    <w:p>
      <w:pPr>
        <w:spacing w:after="120" w:line="360" w:lineRule="auto"/>
        <w:ind w:firstLine="720"/>
        <w:jc w:val="both"/>
      </w:pPr>
      <w:r>
        <w:rPr>
          <w:rFonts w:ascii="Times New Roman" w:hAnsi="Times New Roman" w:eastAsia="Times New Roman"/>
          <w:sz w:val="26"/>
        </w:rPr>
        <w:t>Càng ngày càng nhiều anh hùng từ Giang Lan cổng truyền tống bên trong đi ra, tại Kamar-Taj bí thuật gia trì dưới, đứng sau lưng Giang Lan, mặt mũi tràn đầy khinh thường nhìn qua Thần Nghiệt.</w:t>
      </w:r>
    </w:p>
    <w:p>
      <w:pPr>
        <w:spacing w:after="120" w:line="360" w:lineRule="auto"/>
        <w:ind w:firstLine="720"/>
        <w:jc w:val="both"/>
      </w:pPr>
      <w:r>
        <w:rPr>
          <w:rFonts w:ascii="Times New Roman" w:hAnsi="Times New Roman" w:eastAsia="Times New Roman"/>
          <w:sz w:val="26"/>
        </w:rPr>
        <w:t>Ha ha, kiểm tr.a một chút mọi người, đều có nào tác phẩm.</w:t>
      </w:r>
    </w:p>
    <w:p>
      <w:pPr>
        <w:spacing w:after="120" w:line="360" w:lineRule="auto"/>
        <w:ind w:firstLine="720"/>
        <w:jc w:val="both"/>
      </w:pPr>
      <w:r>
        <w:rPr>
          <w:rFonts w:ascii="Times New Roman" w:hAnsi="Times New Roman" w:eastAsia="Times New Roman"/>
          <w:sz w:val="26"/>
        </w:rPr>
        <w:t>Lam Tinh nhân loại giờ phút này nội tâm là sụp đổ.</w:t>
      </w:r>
    </w:p>
    <w:p>
      <w:pPr>
        <w:spacing w:after="120" w:line="360" w:lineRule="auto"/>
        <w:ind w:firstLine="720"/>
        <w:jc w:val="both"/>
      </w:pPr>
      <w:r>
        <w:rPr>
          <w:rFonts w:ascii="Times New Roman" w:hAnsi="Times New Roman" w:eastAsia="Times New Roman"/>
          <w:sz w:val="26"/>
        </w:rPr>
        <w:t>"Ta sát, từ từ đâu xuất hiện nhiều người như vậy!"</w:t>
      </w:r>
    </w:p>
    <w:p>
      <w:pPr>
        <w:spacing w:after="120" w:line="360" w:lineRule="auto"/>
        <w:ind w:firstLine="720"/>
        <w:jc w:val="both"/>
      </w:pPr>
      <w:r>
        <w:rPr>
          <w:rFonts w:ascii="Times New Roman" w:hAnsi="Times New Roman" w:eastAsia="Times New Roman"/>
          <w:sz w:val="26"/>
        </w:rPr>
        <w:t>"Giang Lan, ngươi đến thật a?"</w:t>
      </w:r>
    </w:p>
    <w:p>
      <w:pPr>
        <w:spacing w:after="120" w:line="360" w:lineRule="auto"/>
        <w:ind w:firstLine="720"/>
        <w:jc w:val="both"/>
      </w:pPr>
      <w:r>
        <w:rPr>
          <w:rFonts w:ascii="Times New Roman" w:hAnsi="Times New Roman" w:eastAsia="Times New Roman"/>
          <w:sz w:val="26"/>
        </w:rPr>
        <w:t>"Ta cho là hắn nói đúng là nói nhìn, không nghĩ tới, thật đả thông tất cả linh cảnh, đem linh cảnh bên trong anh hùng đều đưa đến Lam Tinh tới rồi sao?"</w:t>
      </w:r>
    </w:p>
    <w:p>
      <w:pPr>
        <w:spacing w:after="120" w:line="360" w:lineRule="auto"/>
        <w:ind w:firstLine="720"/>
        <w:jc w:val="both"/>
      </w:pPr>
      <w:r>
        <w:rPr>
          <w:rFonts w:ascii="Times New Roman" w:hAnsi="Times New Roman" w:eastAsia="Times New Roman"/>
          <w:sz w:val="26"/>
        </w:rPr>
        <w:t>Các đại linh cảnh anh hùng, mới đến Lam Tinh, quan sát bốn phía, thậm chí có tính khí nóng nảy, mặt mũi tràn đầy khinh thường nói.</w:t>
      </w:r>
    </w:p>
    <w:p>
      <w:pPr>
        <w:spacing w:after="120" w:line="360" w:lineRule="auto"/>
        <w:ind w:firstLine="720"/>
        <w:jc w:val="both"/>
      </w:pPr>
      <w:r>
        <w:rPr>
          <w:rFonts w:ascii="Times New Roman" w:hAnsi="Times New Roman" w:eastAsia="Times New Roman"/>
          <w:sz w:val="26"/>
        </w:rPr>
        <w:t>"Liền đối diện cái này tiểu tử sao? Chúng ta nhiều người như vậy, một người một miếng nước bọt, đều giết ch.ết hắn."</w:t>
      </w:r>
    </w:p>
    <w:p>
      <w:pPr>
        <w:spacing w:after="120" w:line="360" w:lineRule="auto"/>
        <w:ind w:firstLine="720"/>
        <w:jc w:val="both"/>
      </w:pPr>
      <w:r>
        <w:rPr>
          <w:rFonts w:ascii="Times New Roman" w:hAnsi="Times New Roman" w:eastAsia="Times New Roman"/>
          <w:sz w:val="26"/>
        </w:rPr>
        <w:t>"Nắm chặt thời gian, đánh xong ta còn muốn trở về đi ngủ đâu."</w:t>
      </w:r>
    </w:p>
    <w:p>
      <w:pPr>
        <w:spacing w:after="120" w:line="360" w:lineRule="auto"/>
        <w:ind w:firstLine="720"/>
        <w:jc w:val="both"/>
      </w:pPr>
      <w:r>
        <w:rPr>
          <w:rFonts w:ascii="Times New Roman" w:hAnsi="Times New Roman" w:eastAsia="Times New Roman"/>
          <w:sz w:val="26"/>
        </w:rPr>
        <w:t>Thần Nghiệt nhìn xem đối diện hơn mấy trăm vị dáng vẻ khác nhau anh hùng, hắn sửng sốt nửa ngày, đột nhiên che bụng, a cười lên ha hả.</w:t>
      </w:r>
    </w:p>
    <w:p>
      <w:pPr>
        <w:spacing w:after="120" w:line="360" w:lineRule="auto"/>
        <w:ind w:firstLine="720"/>
        <w:jc w:val="both"/>
      </w:pPr>
      <w:r>
        <w:rPr>
          <w:rFonts w:ascii="Times New Roman" w:hAnsi="Times New Roman" w:eastAsia="Times New Roman"/>
          <w:sz w:val="26"/>
        </w:rPr>
        <w:t>"Cười ch.ết ta rồi, Giang Lan, ngươi sẽ không coi là, dựa vào những thứ này a miêu a cẩu, liền có thể đánh bại ta đi. . ."</w:t>
      </w:r>
    </w:p>
    <w:p>
      <w:pPr>
        <w:spacing w:after="120" w:line="360" w:lineRule="auto"/>
        <w:ind w:firstLine="720"/>
        <w:jc w:val="both"/>
      </w:pPr>
      <w:r>
        <w:rPr>
          <w:rFonts w:ascii="Times New Roman" w:hAnsi="Times New Roman" w:eastAsia="Times New Roman"/>
          <w:sz w:val="26"/>
        </w:rPr>
        <w:t>"Bọn hắn năng lực ta đều rõ ràng, trong những người này, cũng liền Saitama cùng Superman có thể miễn cưỡng cùng ta tiếp vài chiêu đi."</w:t>
      </w:r>
    </w:p>
    <w:p>
      <w:pPr>
        <w:spacing w:after="120" w:line="360" w:lineRule="auto"/>
        <w:ind w:firstLine="720"/>
        <w:jc w:val="both"/>
      </w:pPr>
      <w:r>
        <w:rPr>
          <w:rFonts w:ascii="Times New Roman" w:hAnsi="Times New Roman" w:eastAsia="Times New Roman"/>
          <w:sz w:val="26"/>
        </w:rPr>
        <w:t>Giang Lan cười nhạt một tiếng, hắn từ chối cho ý kiến, hướng sau lưng những thứ này những anh hùng nói.</w:t>
      </w:r>
    </w:p>
    <w:p>
      <w:pPr>
        <w:spacing w:after="120" w:line="360" w:lineRule="auto"/>
        <w:ind w:firstLine="720"/>
        <w:jc w:val="both"/>
      </w:pPr>
      <w:r>
        <w:rPr>
          <w:rFonts w:ascii="Times New Roman" w:hAnsi="Times New Roman" w:eastAsia="Times New Roman"/>
          <w:sz w:val="26"/>
        </w:rPr>
        <w:t>"Có người xem thường các ngươi nha!"</w:t>
      </w:r>
    </w:p>
    <w:p>
      <w:pPr>
        <w:spacing w:after="120" w:line="360" w:lineRule="auto"/>
        <w:ind w:firstLine="720"/>
        <w:jc w:val="both"/>
      </w:pPr>
      <w:r>
        <w:rPr>
          <w:rFonts w:ascii="Times New Roman" w:hAnsi="Times New Roman" w:eastAsia="Times New Roman"/>
          <w:sz w:val="26"/>
        </w:rPr>
        <w:t>Dẫn đầu làm khó dễ chính là Songoku, hắn nắm chặt song quyền, thấp giọng quát nói.</w:t>
      </w:r>
    </w:p>
    <w:p>
      <w:pPr>
        <w:spacing w:after="120" w:line="360" w:lineRule="auto"/>
        <w:ind w:firstLine="720"/>
        <w:jc w:val="both"/>
      </w:pPr>
      <w:r>
        <w:rPr>
          <w:rFonts w:ascii="Times New Roman" w:hAnsi="Times New Roman" w:eastAsia="Times New Roman"/>
          <w:sz w:val="26"/>
        </w:rPr>
        <w:t>"Ngươi đánh lén Quy lão Kamê sổ sách còn không có tính với ngươi, Thần Nghiệt, ta các loại ngày này đã rất lâu!"</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Songoku kim sắc tóc ngắn biến thành màu lam, trên người có điểm điểm màu lam quầng sáng tràn ra.</w:t>
      </w:r>
    </w:p>
    <w:p>
      <w:pPr>
        <w:spacing w:after="120" w:line="360" w:lineRule="auto"/>
        <w:ind w:firstLine="720"/>
        <w:jc w:val="both"/>
      </w:pPr>
      <w:r>
        <w:rPr>
          <w:rFonts w:ascii="Times New Roman" w:hAnsi="Times New Roman" w:eastAsia="Times New Roman"/>
          <w:sz w:val="26"/>
        </w:rPr>
        <w:t>Thần Nghiệt là biết hàng, nội tâm của hắn lập tức nhảy một cái, chần chờ nói.</w:t>
      </w:r>
    </w:p>
    <w:p>
      <w:pPr>
        <w:spacing w:after="120" w:line="360" w:lineRule="auto"/>
        <w:ind w:firstLine="720"/>
        <w:jc w:val="both"/>
      </w:pPr>
      <w:r>
        <w:rPr>
          <w:rFonts w:ascii="Times New Roman" w:hAnsi="Times New Roman" w:eastAsia="Times New Roman"/>
          <w:sz w:val="26"/>
        </w:rPr>
        <w:t>"Songoku, ngươi chẳng lẽ là Super Saiyan Blue hình thái, cộng thêm Ultr.a Instinct?"</w:t>
      </w:r>
    </w:p>
    <w:p>
      <w:pPr>
        <w:spacing w:after="120" w:line="360" w:lineRule="auto"/>
        <w:ind w:firstLine="720"/>
        <w:jc w:val="both"/>
      </w:pPr>
      <w:r>
        <w:rPr>
          <w:rFonts w:ascii="Times New Roman" w:hAnsi="Times New Roman" w:eastAsia="Times New Roman"/>
          <w:sz w:val="26"/>
        </w:rPr>
        <w:t>Trong chớp mắt, Thần Nghiệt bừng tỉnh đại ngộ, hắn nhìn về phía Giang Lan.</w:t>
      </w:r>
    </w:p>
    <w:p>
      <w:pPr>
        <w:spacing w:after="120" w:line="360" w:lineRule="auto"/>
        <w:ind w:firstLine="720"/>
        <w:jc w:val="both"/>
      </w:pPr>
      <w:r>
        <w:rPr>
          <w:rFonts w:ascii="Times New Roman" w:hAnsi="Times New Roman" w:eastAsia="Times New Roman"/>
          <w:sz w:val="26"/>
        </w:rPr>
        <w:t>"Không, không đúng, Songoku không có như thế cường đại, ngươi làm sao có thể đem loại này hình thái bọn hắn mang về Lam Tinh, ngươi đến cùng làm cái gì?"</w:t>
      </w:r>
    </w:p>
    <w:p>
      <w:pPr>
        <w:spacing w:after="120" w:line="360" w:lineRule="auto"/>
        <w:ind w:firstLine="720"/>
        <w:jc w:val="both"/>
      </w:pPr>
      <w:r>
        <w:rPr>
          <w:rFonts w:ascii="Times New Roman" w:hAnsi="Times New Roman" w:eastAsia="Times New Roman"/>
          <w:sz w:val="26"/>
        </w:rPr>
        <w:t>Giang Lan khẽ vuốt cằm, biểu thị khen ngợi.</w:t>
      </w:r>
    </w:p>
    <w:p>
      <w:pPr>
        <w:spacing w:after="120" w:line="360" w:lineRule="auto"/>
        <w:ind w:firstLine="720"/>
        <w:jc w:val="both"/>
      </w:pPr>
      <w:r>
        <w:rPr>
          <w:rFonts w:ascii="Times New Roman" w:hAnsi="Times New Roman" w:eastAsia="Times New Roman"/>
          <w:sz w:val="26"/>
        </w:rPr>
        <w:t>"Rất tốt, không hổ là đã từng cùng ta một thể phân hồn, nếu như ta nói, ta đã triệt để nắm trong tay linh cảnh, có thể tùy ý triệu tập anh hùng mạnh nhất hình thái, ngươi là có hay không còn sẽ cho rằng, ta bên này không có phần thắng chút nào?"</w:t>
      </w:r>
    </w:p>
    <w:p>
      <w:pPr>
        <w:spacing w:after="120" w:line="360" w:lineRule="auto"/>
        <w:ind w:firstLine="720"/>
        <w:jc w:val="both"/>
      </w:pPr>
      <w:r>
        <w:rPr>
          <w:rFonts w:ascii="Times New Roman" w:hAnsi="Times New Roman" w:eastAsia="Times New Roman"/>
          <w:sz w:val="26"/>
        </w:rPr>
        <w:t>Thần Nghiệt ánh mắt híp lại, hắn hắc hắc cười lạnh.</w:t>
      </w:r>
    </w:p>
    <w:p>
      <w:pPr>
        <w:spacing w:after="120" w:line="360" w:lineRule="auto"/>
        <w:ind w:firstLine="720"/>
        <w:jc w:val="both"/>
      </w:pPr>
      <w:r>
        <w:rPr>
          <w:rFonts w:ascii="Times New Roman" w:hAnsi="Times New Roman" w:eastAsia="Times New Roman"/>
          <w:sz w:val="26"/>
        </w:rPr>
        <w:t>"Ta nói ngươi làm sao dám về Lam Tinh đối mặt ta, nguyên lai ngươi muốn dựa vào những phàm nhân này anh hùng đến đối kháng ta sao?"</w:t>
      </w:r>
    </w:p>
    <w:p>
      <w:pPr>
        <w:spacing w:after="120" w:line="360" w:lineRule="auto"/>
        <w:ind w:firstLine="720"/>
        <w:jc w:val="both"/>
      </w:pPr>
      <w:r>
        <w:rPr>
          <w:rFonts w:ascii="Times New Roman" w:hAnsi="Times New Roman" w:eastAsia="Times New Roman"/>
          <w:sz w:val="26"/>
        </w:rPr>
        <w:t>Thần Nghiệt ánh mắt bên trong lộ ra vô tận tham lam cùng muốn ăn, hắn ɭϊếʍƈ môi một cái.</w:t>
      </w:r>
    </w:p>
    <w:p>
      <w:pPr>
        <w:spacing w:after="120" w:line="360" w:lineRule="auto"/>
        <w:ind w:firstLine="720"/>
        <w:jc w:val="both"/>
      </w:pPr>
      <w:r>
        <w:rPr>
          <w:rFonts w:ascii="Times New Roman" w:hAnsi="Times New Roman" w:eastAsia="Times New Roman"/>
          <w:sz w:val="26"/>
        </w:rPr>
        <w:t>"Quá tốt rồi, ta thật cao hứng, thực lực bọn hắn càng mạnh, trong mắt ta liền càng mỹ vị hơn."</w:t>
      </w:r>
    </w:p>
    <w:p>
      <w:pPr>
        <w:spacing w:after="120" w:line="360" w:lineRule="auto"/>
        <w:ind w:firstLine="720"/>
        <w:jc w:val="both"/>
      </w:pPr>
      <w:r>
        <w:rPr>
          <w:rFonts w:ascii="Times New Roman" w:hAnsi="Times New Roman" w:eastAsia="Times New Roman"/>
          <w:sz w:val="26"/>
        </w:rPr>
        <w:t>"Giang Lan, cho tới nay, ta đều dùng phân thần xuất hiện tại trước mắt của ngươi, có thể để ngươi đối thực lực của ta có chỗ hiểu lầm, tiếp xuống, để các ngươi nhận biết dưới, cái gì gọi là tuyệt vọng đi!"</w:t>
      </w:r>
    </w:p>
    <w:p>
      <w:pPr>
        <w:spacing w:after="120" w:line="360" w:lineRule="auto"/>
        <w:ind w:firstLine="720"/>
        <w:jc w:val="both"/>
      </w:pPr>
      <w:r>
        <w:rPr>
          <w:rFonts w:ascii="Times New Roman" w:hAnsi="Times New Roman" w:eastAsia="Times New Roman"/>
          <w:sz w:val="26"/>
        </w:rPr>
        <w:t>"Ta muốn cảm tạ ngươi Giang Lan, cỗ này thần khu tiềm lực vô hạn, có thể dung nạp vô tận lực lượng!"</w:t>
      </w:r>
    </w:p>
    <w:p>
      <w:pPr>
        <w:spacing w:after="120" w:line="360" w:lineRule="auto"/>
        <w:ind w:firstLine="720"/>
        <w:jc w:val="both"/>
      </w:pPr>
      <w:r>
        <w:rPr>
          <w:rFonts w:ascii="Times New Roman" w:hAnsi="Times New Roman" w:eastAsia="Times New Roman"/>
          <w:sz w:val="26"/>
        </w:rPr>
        <w:t>"Ta triệu hoán ngươi, hắc ám kỷ nguyên chi chủ, cùng ta hợp hai làm một đi!"</w:t>
      </w:r>
    </w:p>
    <w:p>
      <w:pPr>
        <w:spacing w:after="120" w:line="360" w:lineRule="auto"/>
        <w:ind w:firstLine="720"/>
        <w:jc w:val="both"/>
      </w:pPr>
      <w:r>
        <w:rPr>
          <w:rFonts w:ascii="Times New Roman" w:hAnsi="Times New Roman" w:eastAsia="Times New Roman"/>
          <w:sz w:val="26"/>
        </w:rPr>
        <w:t>Thần Nghiệt thân thể hướng lên bầu trời bay lên, bị xé nứt cự đại không gian vết thương, duỗi ra đại lượng màu đen xúc tu đâm vào Thần Nghiệt thể nội.</w:t>
      </w:r>
    </w:p>
    <w:p>
      <w:pPr>
        <w:spacing w:after="120" w:line="360" w:lineRule="auto"/>
        <w:ind w:firstLine="720"/>
        <w:jc w:val="both"/>
      </w:pPr>
      <w:r>
        <w:rPr>
          <w:rFonts w:ascii="Times New Roman" w:hAnsi="Times New Roman" w:eastAsia="Times New Roman"/>
          <w:sz w:val="26"/>
        </w:rPr>
        <w:t>Thần Nghiệt phần lưng cao cao nổi lên, bộ mặt của hắn che kín màu đen tơ máu, nguyên bản anh tuấn gương mặt đẹp trai, trở nên dữ tợn mà kinh khủng.</w:t>
      </w:r>
    </w:p>
    <w:p>
      <w:pPr>
        <w:spacing w:after="120" w:line="360" w:lineRule="auto"/>
        <w:ind w:firstLine="720"/>
        <w:jc w:val="both"/>
      </w:pPr>
      <w:r>
        <w:rPr>
          <w:rFonts w:ascii="Times New Roman" w:hAnsi="Times New Roman" w:eastAsia="Times New Roman"/>
          <w:sz w:val="26"/>
        </w:rPr>
        <w:t>Khí tức của hắn tăng lên điên cuồng, ngắn ngủi vài giây đồng hồ bên trong, liền vượt qua Super Saiyan Blue hình thái thêm Ultr.a Instinct Songoku.</w:t>
      </w:r>
    </w:p>
    <w:p>
      <w:pPr>
        <w:spacing w:after="120" w:line="360" w:lineRule="auto"/>
        <w:ind w:firstLine="720"/>
        <w:jc w:val="both"/>
      </w:pPr>
      <w:r>
        <w:rPr>
          <w:rFonts w:ascii="Times New Roman" w:hAnsi="Times New Roman" w:eastAsia="Times New Roman"/>
          <w:sz w:val="26"/>
        </w:rPr>
        <w:t>Giang Lan thấy tình thế không ổn, quát.</w:t>
      </w:r>
    </w:p>
    <w:p>
      <w:pPr>
        <w:spacing w:after="120" w:line="360" w:lineRule="auto"/>
        <w:ind w:firstLine="720"/>
        <w:jc w:val="both"/>
      </w:pPr>
      <w:r>
        <w:rPr>
          <w:rFonts w:ascii="Times New Roman" w:hAnsi="Times New Roman" w:eastAsia="Times New Roman"/>
          <w:sz w:val="26"/>
        </w:rPr>
        <w:t>"Ngăn cản hắn, không thể để cho hắn như thế không hạn chế tiếp tục tăng lên!"</w:t>
      </w:r>
    </w:p>
    <w:p>
      <w:pPr>
        <w:spacing w:after="120" w:line="360" w:lineRule="auto"/>
        <w:ind w:firstLine="720"/>
        <w:jc w:val="both"/>
      </w:pPr>
      <w:r>
        <w:rPr>
          <w:rFonts w:ascii="Times New Roman" w:hAnsi="Times New Roman" w:eastAsia="Times New Roman"/>
          <w:sz w:val="26"/>
        </w:rPr>
        <w:t>Thần Nghiệt thân thể nguồn gốc từ tại Giang Lan, lúc đầu thực lực của hắn cùng Giang Lan chênh lệch không có mấy.</w:t>
      </w:r>
    </w:p>
    <w:p>
      <w:pPr>
        <w:spacing w:after="120" w:line="360" w:lineRule="auto"/>
        <w:ind w:firstLine="720"/>
        <w:jc w:val="both"/>
      </w:pPr>
      <w:r>
        <w:rPr>
          <w:rFonts w:ascii="Times New Roman" w:hAnsi="Times New Roman" w:eastAsia="Times New Roman"/>
          <w:sz w:val="26"/>
        </w:rPr>
        <w:t>Nhưng đạt được bản thể vô cùng vô tận năng lượng chuyển vận, thực lực của hắn rốt cuộc không có cái gì hạn chế, một đường điên cuồng tiêu thăng.</w:t>
      </w:r>
    </w:p>
    <w:p>
      <w:pPr>
        <w:spacing w:after="120" w:line="360" w:lineRule="auto"/>
        <w:ind w:firstLine="720"/>
        <w:jc w:val="both"/>
      </w:pPr>
      <w:r>
        <w:rPr>
          <w:rFonts w:ascii="Times New Roman" w:hAnsi="Times New Roman" w:eastAsia="Times New Roman"/>
          <w:sz w:val="26"/>
        </w:rPr>
        <w:t>Đông đảo vũ trụ nhân vật chính, cũng biết không thể chờ đợi thêm nữa, bằng không đợi Thần Nghiệt đạt được bản thể hoàn toàn rót vào, đem không ai cản nổi được hắn nhẹ nhàng một kích!</w:t>
      </w:r>
    </w:p>
    <w:p>
      <w:pPr>
        <w:spacing w:after="120" w:line="360" w:lineRule="auto"/>
        <w:ind w:firstLine="720"/>
        <w:jc w:val="both"/>
      </w:pPr>
      <w:r>
        <w:rPr>
          <w:rFonts w:ascii="Times New Roman" w:hAnsi="Times New Roman" w:eastAsia="Times New Roman"/>
          <w:sz w:val="26"/>
        </w:rPr>
        <w:t>"Ha!"</w:t>
      </w:r>
    </w:p>
    <w:p>
      <w:pPr>
        <w:spacing w:after="120" w:line="360" w:lineRule="auto"/>
        <w:ind w:firstLine="720"/>
        <w:jc w:val="both"/>
      </w:pPr>
      <w:r>
        <w:rPr>
          <w:rFonts w:ascii="Times New Roman" w:hAnsi="Times New Roman" w:eastAsia="Times New Roman"/>
          <w:sz w:val="26"/>
        </w:rPr>
        <w:t>Đám người nhao nhao bộc phát ra lực lượng mạnh nhất, phóng tới Thần Nghiệt, đại chiến hết sức căng thẳng.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