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277: Bị PUA Vegeta, King Cold giáng lâm!</w:t>
      </w:r>
    </w:p>
    <w:p>
      <w:pPr>
        <w:spacing w:after="120" w:line="360" w:lineRule="auto"/>
        <w:ind w:firstLine="720"/>
        <w:jc w:val="both"/>
      </w:pPr>
      <w:r>
        <w:rPr>
          <w:rFonts w:ascii="Times New Roman" w:hAnsi="Times New Roman" w:eastAsia="Times New Roman"/>
          <w:sz w:val="26"/>
        </w:rPr>
        <w:t>Vegeta đứng dậy, khởi tử hoàn sinh để hắn cảm giác toàn thân tràn đầy lực lượng, hắn nắm chặt nắm đấm, biểu lộ ngạo mạn.</w:t>
      </w:r>
    </w:p>
    <w:p>
      <w:pPr>
        <w:spacing w:after="120" w:line="360" w:lineRule="auto"/>
        <w:ind w:firstLine="720"/>
        <w:jc w:val="both"/>
      </w:pPr>
      <w:r>
        <w:rPr>
          <w:rFonts w:ascii="Times New Roman" w:hAnsi="Times New Roman" w:eastAsia="Times New Roman"/>
          <w:sz w:val="26"/>
        </w:rPr>
        <w:t>Vegeta lập tức cảm thấy mình lại đi, hắn mặt mũi tràn đầy kiệt ngạo nhìn về phía Giang Lan.</w:t>
      </w:r>
    </w:p>
    <w:p>
      <w:pPr>
        <w:spacing w:after="120" w:line="360" w:lineRule="auto"/>
        <w:ind w:firstLine="720"/>
        <w:jc w:val="both"/>
      </w:pPr>
      <w:r>
        <w:rPr>
          <w:rFonts w:ascii="Times New Roman" w:hAnsi="Times New Roman" w:eastAsia="Times New Roman"/>
          <w:sz w:val="26"/>
        </w:rPr>
        <w:t>"Mau nói cho ta biết, làm sao biến thành Super Saiyan!"</w:t>
      </w:r>
    </w:p>
    <w:p>
      <w:pPr>
        <w:spacing w:after="120" w:line="360" w:lineRule="auto"/>
        <w:ind w:firstLine="720"/>
        <w:jc w:val="both"/>
      </w:pPr>
      <w:r>
        <w:rPr>
          <w:rFonts w:ascii="Times New Roman" w:hAnsi="Times New Roman" w:eastAsia="Times New Roman"/>
          <w:sz w:val="26"/>
        </w:rPr>
        <w:t>"Phụ thân của Frieza sắp đến, đến lúc đó chính là ba người chúng ta tử kỳ, chỉ có ta cũng thay đổi thành Super Saiyan, mới có thể cùng Frieza bọn hắn chống lại."</w:t>
      </w:r>
    </w:p>
    <w:p>
      <w:pPr>
        <w:spacing w:after="120" w:line="360" w:lineRule="auto"/>
        <w:ind w:firstLine="720"/>
        <w:jc w:val="both"/>
      </w:pPr>
      <w:r>
        <w:rPr>
          <w:rFonts w:ascii="Times New Roman" w:hAnsi="Times New Roman" w:eastAsia="Times New Roman"/>
          <w:sz w:val="26"/>
        </w:rPr>
        <w:t>Giang Lan nhìn xem hắn cùng Songoku, gằn từng chữ.</w:t>
      </w:r>
    </w:p>
    <w:p>
      <w:pPr>
        <w:spacing w:after="120" w:line="360" w:lineRule="auto"/>
        <w:ind w:firstLine="720"/>
        <w:jc w:val="both"/>
      </w:pPr>
      <w:r>
        <w:rPr>
          <w:rFonts w:ascii="Times New Roman" w:hAnsi="Times New Roman" w:eastAsia="Times New Roman"/>
          <w:sz w:val="26"/>
        </w:rPr>
        <w:t>"Nghe cho kỹ, ta chỉ nói một lần, đó chính là, cần cực kỳ tức giận, mới có thể biến thành Super Saiyan!"</w:t>
      </w:r>
    </w:p>
    <w:p>
      <w:pPr>
        <w:spacing w:after="120" w:line="360" w:lineRule="auto"/>
        <w:ind w:firstLine="720"/>
        <w:jc w:val="both"/>
      </w:pPr>
      <w:r>
        <w:rPr>
          <w:rFonts w:ascii="Times New Roman" w:hAnsi="Times New Roman" w:eastAsia="Times New Roman"/>
          <w:sz w:val="26"/>
        </w:rPr>
        <w:t>Vegeta cùng Songoku nghe được câu này, lập tức thần sắc ngẩn ngơ, cực kỳ tức giận, đó là cái gì?</w:t>
      </w:r>
    </w:p>
    <w:p>
      <w:pPr>
        <w:spacing w:after="120" w:line="360" w:lineRule="auto"/>
        <w:ind w:firstLine="720"/>
        <w:jc w:val="both"/>
      </w:pPr>
      <w:r>
        <w:rPr>
          <w:rFonts w:ascii="Times New Roman" w:hAnsi="Times New Roman" w:eastAsia="Times New Roman"/>
          <w:sz w:val="26"/>
        </w:rPr>
        <w:t>Hai người bọn họ một vị là lãnh huyết người Saiyan vương tử, lúc trước Vegeta bị Frieza giết lão ba, cũng không có cảm thấy nhiều phẫn nộ.</w:t>
      </w:r>
    </w:p>
    <w:p>
      <w:pPr>
        <w:spacing w:after="120" w:line="360" w:lineRule="auto"/>
        <w:ind w:firstLine="720"/>
        <w:jc w:val="both"/>
      </w:pPr>
      <w:r>
        <w:rPr>
          <w:rFonts w:ascii="Times New Roman" w:hAnsi="Times New Roman" w:eastAsia="Times New Roman"/>
          <w:sz w:val="26"/>
        </w:rPr>
        <w:t>Một vị khác Songoku, là cái chỉ biết là tu luyện võ si, càng là không có cái gì đáng giá hắn phẫn nộ địa phương.</w:t>
      </w:r>
    </w:p>
    <w:p>
      <w:pPr>
        <w:spacing w:after="120" w:line="360" w:lineRule="auto"/>
        <w:ind w:firstLine="720"/>
        <w:jc w:val="both"/>
      </w:pPr>
      <w:r>
        <w:rPr>
          <w:rFonts w:ascii="Times New Roman" w:hAnsi="Times New Roman" w:eastAsia="Times New Roman"/>
          <w:sz w:val="26"/>
        </w:rPr>
        <w:t>Giang Lan trông thấy hai người bọn họ mờ mịt ánh mắt, liền minh bạch hai cái vị này, trong đầu dáng dấp đều là cơ bắp.</w:t>
      </w:r>
    </w:p>
    <w:p>
      <w:pPr>
        <w:spacing w:after="120" w:line="360" w:lineRule="auto"/>
        <w:ind w:firstLine="720"/>
        <w:jc w:val="both"/>
      </w:pPr>
      <w:r>
        <w:rPr>
          <w:rFonts w:ascii="Times New Roman" w:hAnsi="Times New Roman" w:eastAsia="Times New Roman"/>
          <w:sz w:val="26"/>
        </w:rPr>
        <w:t>Giang Lan không biết vì sao, đặc biệt tưởng niệm Krillin sư huynh đầu trọc.</w:t>
      </w:r>
    </w:p>
    <w:p>
      <w:pPr>
        <w:spacing w:after="120" w:line="360" w:lineRule="auto"/>
        <w:ind w:firstLine="720"/>
        <w:jc w:val="both"/>
      </w:pPr>
      <w:r>
        <w:rPr>
          <w:rFonts w:ascii="Times New Roman" w:hAnsi="Times New Roman" w:eastAsia="Times New Roman"/>
          <w:sz w:val="26"/>
        </w:rPr>
        <w:t>Hai cái vị này, nếu như không có bị bức đến tuyệt cảnh, căn bản sinh ra không được loại kia tình cảm.</w:t>
      </w:r>
    </w:p>
    <w:p>
      <w:pPr>
        <w:spacing w:after="120" w:line="360" w:lineRule="auto"/>
        <w:ind w:firstLine="720"/>
        <w:jc w:val="both"/>
      </w:pPr>
      <w:r>
        <w:rPr>
          <w:rFonts w:ascii="Times New Roman" w:hAnsi="Times New Roman" w:eastAsia="Times New Roman"/>
          <w:sz w:val="26"/>
        </w:rPr>
        <w:t>Hắn chỉ có thể kiên trì nêu ví dụ nói.</w:t>
      </w:r>
    </w:p>
    <w:p>
      <w:pPr>
        <w:spacing w:after="120" w:line="360" w:lineRule="auto"/>
        <w:ind w:firstLine="720"/>
        <w:jc w:val="both"/>
      </w:pPr>
      <w:r>
        <w:rPr>
          <w:rFonts w:ascii="Times New Roman" w:hAnsi="Times New Roman" w:eastAsia="Times New Roman"/>
          <w:sz w:val="26"/>
        </w:rPr>
        <w:t>"Goku, cái loại cảm giác này liền giống với, Krillin sư huynh bị Frieza đánh thành xám, phục sinh đều không phục sinh được loại kia."</w:t>
      </w:r>
    </w:p>
    <w:p>
      <w:pPr>
        <w:spacing w:after="120" w:line="360" w:lineRule="auto"/>
        <w:ind w:firstLine="720"/>
        <w:jc w:val="both"/>
      </w:pPr>
      <w:r>
        <w:rPr>
          <w:rFonts w:ascii="Times New Roman" w:hAnsi="Times New Roman" w:eastAsia="Times New Roman"/>
          <w:sz w:val="26"/>
        </w:rPr>
        <w:t>Songoku nghe xong liền con mắt đăm đăm, hắn khó có thể tin nói.</w:t>
      </w:r>
    </w:p>
    <w:p>
      <w:pPr>
        <w:spacing w:after="120" w:line="360" w:lineRule="auto"/>
        <w:ind w:firstLine="720"/>
        <w:jc w:val="both"/>
      </w:pPr>
      <w:r>
        <w:rPr>
          <w:rFonts w:ascii="Times New Roman" w:hAnsi="Times New Roman" w:eastAsia="Times New Roman"/>
          <w:sz w:val="26"/>
        </w:rPr>
        <w:t>"Cái, cái gì, Krillin bị Frieza đánh ch.ết?"</w:t>
      </w:r>
    </w:p>
    <w:p>
      <w:pPr>
        <w:spacing w:after="120" w:line="360" w:lineRule="auto"/>
        <w:ind w:firstLine="720"/>
        <w:jc w:val="both"/>
      </w:pPr>
      <w:r>
        <w:rPr>
          <w:rFonts w:ascii="Times New Roman" w:hAnsi="Times New Roman" w:eastAsia="Times New Roman"/>
          <w:sz w:val="26"/>
        </w:rPr>
        <w:t>"Không đúng, hắn không phải trở lại địa cầu sao?"</w:t>
      </w:r>
    </w:p>
    <w:p>
      <w:pPr>
        <w:spacing w:after="120" w:line="360" w:lineRule="auto"/>
        <w:ind w:firstLine="720"/>
        <w:jc w:val="both"/>
      </w:pPr>
      <w:r>
        <w:rPr>
          <w:rFonts w:ascii="Times New Roman" w:hAnsi="Times New Roman" w:eastAsia="Times New Roman"/>
          <w:sz w:val="26"/>
        </w:rPr>
        <w:t>Giang Lan chỉ có thể hướng dẫn từng bước.</w:t>
      </w:r>
    </w:p>
    <w:p>
      <w:pPr>
        <w:spacing w:after="120" w:line="360" w:lineRule="auto"/>
        <w:ind w:firstLine="720"/>
        <w:jc w:val="both"/>
      </w:pPr>
      <w:r>
        <w:rPr>
          <w:rFonts w:ascii="Times New Roman" w:hAnsi="Times New Roman" w:eastAsia="Times New Roman"/>
          <w:sz w:val="26"/>
        </w:rPr>
        <w:t>"Ta không nói Krillin sư huynh ch.ết rồi, ngươi đến tưởng tượng hắn bị Frieza đánh ch.ết, ch.ết rất thảm cái chủng loại kia, nếu như phát sinh loại tình huống kia, ngươi phẫn nộ không?"</w:t>
      </w:r>
    </w:p>
    <w:p>
      <w:pPr>
        <w:spacing w:after="120" w:line="360" w:lineRule="auto"/>
        <w:ind w:firstLine="720"/>
        <w:jc w:val="both"/>
      </w:pPr>
      <w:r>
        <w:rPr>
          <w:rFonts w:ascii="Times New Roman" w:hAnsi="Times New Roman" w:eastAsia="Times New Roman"/>
          <w:sz w:val="26"/>
        </w:rPr>
        <w:t>Songoku có chút chuyển không đến cong.</w:t>
      </w:r>
    </w:p>
    <w:p>
      <w:pPr>
        <w:spacing w:after="120" w:line="360" w:lineRule="auto"/>
        <w:ind w:firstLine="720"/>
        <w:jc w:val="both"/>
      </w:pPr>
      <w:r>
        <w:rPr>
          <w:rFonts w:ascii="Times New Roman" w:hAnsi="Times New Roman" w:eastAsia="Times New Roman"/>
          <w:sz w:val="26"/>
        </w:rPr>
        <w:t>"Krillin không ch.ết, ta làm sao phẫn nộ. . ."</w:t>
      </w:r>
    </w:p>
    <w:p>
      <w:pPr>
        <w:spacing w:after="120" w:line="360" w:lineRule="auto"/>
        <w:ind w:firstLine="720"/>
        <w:jc w:val="both"/>
      </w:pPr>
      <w:r>
        <w:rPr>
          <w:rFonts w:ascii="Times New Roman" w:hAnsi="Times New Roman" w:eastAsia="Times New Roman"/>
          <w:sz w:val="26"/>
        </w:rPr>
        <w:t>Giang Lan rất im lặng, hắn chỉ có thể để Goku tự mình lĩnh ngộ, chuyển đổi mục tiêu, bắt đầu hướng dẫn Vegeta.</w:t>
      </w:r>
    </w:p>
    <w:p>
      <w:pPr>
        <w:spacing w:after="120" w:line="360" w:lineRule="auto"/>
        <w:ind w:firstLine="720"/>
        <w:jc w:val="both"/>
      </w:pPr>
      <w:r>
        <w:rPr>
          <w:rFonts w:ascii="Times New Roman" w:hAnsi="Times New Roman" w:eastAsia="Times New Roman"/>
          <w:sz w:val="26"/>
        </w:rPr>
        <w:t>Dù sao mới vừa ở Vegeta trên thân lãng phí một viên đậu tiên, làm sao cũng phải thu hồi điểm chi phí.</w:t>
      </w:r>
    </w:p>
    <w:p>
      <w:pPr>
        <w:spacing w:after="120" w:line="360" w:lineRule="auto"/>
        <w:ind w:firstLine="720"/>
        <w:jc w:val="both"/>
      </w:pPr>
      <w:r>
        <w:rPr>
          <w:rFonts w:ascii="Times New Roman" w:hAnsi="Times New Roman" w:eastAsia="Times New Roman"/>
          <w:sz w:val="26"/>
        </w:rPr>
        <w:t>Nếu như Vegeta cũng đầu óc chậm chạp, hắn còn có B kế hoạch. . . .</w:t>
      </w:r>
    </w:p>
    <w:p>
      <w:pPr>
        <w:spacing w:after="120" w:line="360" w:lineRule="auto"/>
        <w:ind w:firstLine="720"/>
        <w:jc w:val="both"/>
      </w:pPr>
      <w:r>
        <w:rPr>
          <w:rFonts w:ascii="Times New Roman" w:hAnsi="Times New Roman" w:eastAsia="Times New Roman"/>
          <w:sz w:val="26"/>
        </w:rPr>
        <w:t>Tóm lại không thể để cho vừa rồi viên kia đậu tiên lãng phí.</w:t>
      </w:r>
    </w:p>
    <w:p>
      <w:pPr>
        <w:spacing w:after="120" w:line="360" w:lineRule="auto"/>
        <w:ind w:firstLine="720"/>
        <w:jc w:val="both"/>
      </w:pPr>
      <w:r>
        <w:rPr>
          <w:rFonts w:ascii="Times New Roman" w:hAnsi="Times New Roman" w:eastAsia="Times New Roman"/>
          <w:sz w:val="26"/>
        </w:rPr>
        <w:t>"Vegeta, thật giống như lão bà ngươi bị người bạt tai, ngạch, không đúng, ngươi bây giờ không có vợ. . ."</w:t>
      </w:r>
    </w:p>
    <w:p>
      <w:pPr>
        <w:spacing w:after="120" w:line="360" w:lineRule="auto"/>
        <w:ind w:firstLine="720"/>
        <w:jc w:val="both"/>
      </w:pPr>
      <w:r>
        <w:rPr>
          <w:rFonts w:ascii="Times New Roman" w:hAnsi="Times New Roman" w:eastAsia="Times New Roman"/>
          <w:sz w:val="26"/>
        </w:rPr>
        <w:t>Giang Lan cố gắng nghĩ một lát, hai mắt tỏa sáng, bắt đầu PUA Vegeta.</w:t>
      </w:r>
    </w:p>
    <w:p>
      <w:pPr>
        <w:spacing w:after="120" w:line="360" w:lineRule="auto"/>
        <w:ind w:firstLine="720"/>
        <w:jc w:val="both"/>
      </w:pPr>
      <w:r>
        <w:rPr>
          <w:rFonts w:ascii="Times New Roman" w:hAnsi="Times New Roman" w:eastAsia="Times New Roman"/>
          <w:sz w:val="26"/>
        </w:rPr>
        <w:t>"Vegeta, ngươi thế nhưng là người Saiyan vương tử, hiện tại ngươi chẳng những không sánh bằng Kakarot cái này cấp thấp chiến sĩ, ngay cả ta người địa cầu này, một phần ba cái người Saiyan, ngươi cũng không sánh bằng, ngươi không cảm giác được phẫn nộ cùng không cam lòng sao?"</w:t>
      </w:r>
    </w:p>
    <w:p>
      <w:pPr>
        <w:spacing w:after="120" w:line="360" w:lineRule="auto"/>
        <w:ind w:firstLine="720"/>
        <w:jc w:val="both"/>
      </w:pPr>
      <w:r>
        <w:rPr>
          <w:rFonts w:ascii="Times New Roman" w:hAnsi="Times New Roman" w:eastAsia="Times New Roman"/>
          <w:sz w:val="26"/>
        </w:rPr>
        <w:t>Vegeta ánh mắt bắt đầu cứng ngắc, Giang Lan xem xét có hi vọng, hắn vội vàng tăng lớn PUA cường độ.</w:t>
      </w:r>
    </w:p>
    <w:p>
      <w:pPr>
        <w:spacing w:after="120" w:line="360" w:lineRule="auto"/>
        <w:ind w:firstLine="720"/>
        <w:jc w:val="both"/>
      </w:pPr>
      <w:r>
        <w:rPr>
          <w:rFonts w:ascii="Times New Roman" w:hAnsi="Times New Roman" w:eastAsia="Times New Roman"/>
          <w:sz w:val="26"/>
        </w:rPr>
        <w:t>"Đúng không, ngươi đối với mình mềm yếu cùng vô năng phẫn nộ không, đem bọn nó hóa thành ngươi nội tâm động lực, đúng, hô lên đến!"</w:t>
      </w:r>
    </w:p>
    <w:p>
      <w:pPr>
        <w:spacing w:after="120" w:line="360" w:lineRule="auto"/>
        <w:ind w:firstLine="720"/>
        <w:jc w:val="both"/>
      </w:pPr>
      <w:r>
        <w:rPr>
          <w:rFonts w:ascii="Times New Roman" w:hAnsi="Times New Roman" w:eastAsia="Times New Roman"/>
          <w:sz w:val="26"/>
        </w:rPr>
        <w:t>Vegeta thậm chí không kịp ngẫm nghĩ nữa, cái gì gọi là một phần ba người Saiyan.</w:t>
      </w:r>
    </w:p>
    <w:p>
      <w:pPr>
        <w:spacing w:after="120" w:line="360" w:lineRule="auto"/>
        <w:ind w:firstLine="720"/>
        <w:jc w:val="both"/>
      </w:pPr>
      <w:r>
        <w:rPr>
          <w:rFonts w:ascii="Times New Roman" w:hAnsi="Times New Roman" w:eastAsia="Times New Roman"/>
          <w:sz w:val="26"/>
        </w:rPr>
        <w:t>Hắn bị Giang Lan như thế một trận đổ ập xuống PUA, rốt cục. . .</w:t>
      </w:r>
    </w:p>
    <w:p>
      <w:pPr>
        <w:spacing w:after="120" w:line="360" w:lineRule="auto"/>
        <w:ind w:firstLine="720"/>
        <w:jc w:val="both"/>
      </w:pPr>
      <w:r>
        <w:rPr>
          <w:rFonts w:ascii="Times New Roman" w:hAnsi="Times New Roman" w:eastAsia="Times New Roman"/>
          <w:sz w:val="26"/>
        </w:rPr>
        <w:t>Vegeta hai tay che mặt, chậm rãi ngồi xổm xuống, bả vai run run, xem ra, tựa như là khóc. . . . .</w:t>
      </w:r>
    </w:p>
    <w:p>
      <w:pPr>
        <w:spacing w:after="120" w:line="360" w:lineRule="auto"/>
        <w:ind w:firstLine="720"/>
        <w:jc w:val="both"/>
      </w:pPr>
      <w:r>
        <w:rPr>
          <w:rFonts w:ascii="Times New Roman" w:hAnsi="Times New Roman" w:eastAsia="Times New Roman"/>
          <w:sz w:val="26"/>
        </w:rPr>
        <w:t>Hắn thấp trầm giọng nói.</w:t>
      </w:r>
    </w:p>
    <w:p>
      <w:pPr>
        <w:spacing w:after="120" w:line="360" w:lineRule="auto"/>
        <w:ind w:firstLine="720"/>
        <w:jc w:val="both"/>
      </w:pPr>
      <w:r>
        <w:rPr>
          <w:rFonts w:ascii="Times New Roman" w:hAnsi="Times New Roman" w:eastAsia="Times New Roman"/>
          <w:sz w:val="26"/>
        </w:rPr>
        <w:t>"Ta vẫn muốn giết Frieza, nhưng là ta đánh không lại hắn a, mặc kệ ta cố gắng thế nào tu hành, thậm chí ngay cả Ginyu Force đều đánh không lại. . . . . Ô ô!"</w:t>
      </w:r>
    </w:p>
    <w:p>
      <w:pPr>
        <w:spacing w:after="120" w:line="360" w:lineRule="auto"/>
        <w:ind w:firstLine="720"/>
        <w:jc w:val="both"/>
      </w:pPr>
      <w:r>
        <w:rPr>
          <w:rFonts w:ascii="Times New Roman" w:hAnsi="Times New Roman" w:eastAsia="Times New Roman"/>
          <w:sz w:val="26"/>
        </w:rPr>
        <w:t>Vegeta nhìn thật rất thương tâm, hắn kiên cường người Saiyan vương tử bề ngoài dưới, cũng có một viên yếu ớt tâm linh.</w:t>
      </w:r>
    </w:p>
    <w:p>
      <w:pPr>
        <w:spacing w:after="120" w:line="360" w:lineRule="auto"/>
        <w:ind w:firstLine="720"/>
        <w:jc w:val="both"/>
      </w:pPr>
      <w:r>
        <w:rPr>
          <w:rFonts w:ascii="Times New Roman" w:hAnsi="Times New Roman" w:eastAsia="Times New Roman"/>
          <w:sz w:val="26"/>
        </w:rPr>
        <w:t>Giang Lan chưa từng nghĩ, không có kích phát Vegeta phẫn nộ, ngược lại đem người nói uất ức.</w:t>
      </w:r>
    </w:p>
    <w:p>
      <w:pPr>
        <w:spacing w:after="120" w:line="360" w:lineRule="auto"/>
        <w:ind w:firstLine="720"/>
        <w:jc w:val="both"/>
      </w:pPr>
      <w:r>
        <w:rPr>
          <w:rFonts w:ascii="Times New Roman" w:hAnsi="Times New Roman" w:eastAsia="Times New Roman"/>
          <w:sz w:val="26"/>
        </w:rPr>
        <w:t>Hắn chỉ có thể ngửa mặt lên trời thở dài, cái này hai hàng thật là một cái đều không đáng tin cậy a!</w:t>
      </w:r>
    </w:p>
    <w:p>
      <w:pPr>
        <w:spacing w:after="120" w:line="360" w:lineRule="auto"/>
        <w:ind w:firstLine="720"/>
        <w:jc w:val="both"/>
      </w:pPr>
      <w:r>
        <w:rPr>
          <w:rFonts w:ascii="Times New Roman" w:hAnsi="Times New Roman" w:eastAsia="Times New Roman"/>
          <w:sz w:val="26"/>
        </w:rPr>
        <w:t>Được rồi, thời khắc mấu chốt vẫn là được bản thân lên!</w:t>
      </w:r>
    </w:p>
    <w:p>
      <w:pPr>
        <w:spacing w:after="120" w:line="360" w:lineRule="auto"/>
        <w:ind w:firstLine="720"/>
        <w:jc w:val="both"/>
      </w:pPr>
      <w:r>
        <w:rPr>
          <w:rFonts w:ascii="Times New Roman" w:hAnsi="Times New Roman" w:eastAsia="Times New Roman"/>
          <w:sz w:val="26"/>
        </w:rPr>
        <w:t>Rơi vào đường cùng, Giang Lan khẽ quát một tiếng, phát động Super Saiyan thêm sắt thép thân thể, đón lấy Frieza, hai người đánh nhau.</w:t>
      </w:r>
    </w:p>
    <w:p>
      <w:pPr>
        <w:spacing w:after="120" w:line="360" w:lineRule="auto"/>
        <w:ind w:firstLine="720"/>
        <w:jc w:val="both"/>
      </w:pPr>
      <w:r>
        <w:rPr>
          <w:rFonts w:ascii="Times New Roman" w:hAnsi="Times New Roman" w:eastAsia="Times New Roman"/>
          <w:sz w:val="26"/>
        </w:rPr>
        <w:t>Frieza cũng không nóng nảy, hắn tỉnh táo cùng Giang Lan triền đấu cùng một chỗ, nội tâm âm lãnh cười thầm.</w:t>
      </w:r>
    </w:p>
    <w:p>
      <w:pPr>
        <w:spacing w:after="120" w:line="360" w:lineRule="auto"/>
        <w:ind w:firstLine="720"/>
        <w:jc w:val="both"/>
      </w:pPr>
      <w:r>
        <w:rPr>
          <w:rFonts w:ascii="Times New Roman" w:hAnsi="Times New Roman" w:eastAsia="Times New Roman"/>
          <w:sz w:val="26"/>
        </w:rPr>
        <w:t>"Còn có nửa giờ. . . . . Không. . . Hai mười phút, ba ba hẳn là đã đến, đến lúc đó, các ngươi mấy cái này Xayda nhân cũng phải ch.ết!"</w:t>
      </w:r>
    </w:p>
    <w:p>
      <w:pPr>
        <w:spacing w:after="120" w:line="360" w:lineRule="auto"/>
        <w:ind w:firstLine="720"/>
        <w:jc w:val="both"/>
      </w:pPr>
      <w:r>
        <w:rPr>
          <w:rFonts w:ascii="Times New Roman" w:hAnsi="Times New Roman" w:eastAsia="Times New Roman"/>
          <w:sz w:val="26"/>
        </w:rPr>
        <w:t>Giang Lan cũng đánh lên nhường quyền, hắn cùng Frieza phảng phất hữu hảo luận bàn đồng dạng, cũng không xuống tử thủ.</w:t>
      </w:r>
    </w:p>
    <w:p>
      <w:pPr>
        <w:spacing w:after="120" w:line="360" w:lineRule="auto"/>
        <w:ind w:firstLine="720"/>
        <w:jc w:val="both"/>
      </w:pPr>
      <w:r>
        <w:rPr>
          <w:rFonts w:ascii="Times New Roman" w:hAnsi="Times New Roman" w:eastAsia="Times New Roman"/>
          <w:sz w:val="26"/>
        </w:rPr>
        <w:t>Namek hằng tinh so Lam Tinh lớn hơn nhiều lần, Giang Lan ở chỗ này biến thân Super Saiyan, vậy mà tiêu hao cùng khôi phục cơ bản ngang hàng, vừa rồi bị thương cũng dần dần khôi phục.</w:t>
      </w:r>
    </w:p>
    <w:p>
      <w:pPr>
        <w:spacing w:after="120" w:line="360" w:lineRule="auto"/>
        <w:ind w:firstLine="720"/>
        <w:jc w:val="both"/>
      </w:pPr>
      <w:r>
        <w:rPr>
          <w:rFonts w:ascii="Times New Roman" w:hAnsi="Times New Roman" w:eastAsia="Times New Roman"/>
          <w:sz w:val="26"/>
        </w:rPr>
        <w:t>Đánh như vậy lời nói, Giang Lan cảm giác có thể cùng Frieza đánh cả một đời.</w:t>
      </w:r>
    </w:p>
    <w:p>
      <w:pPr>
        <w:spacing w:after="120" w:line="360" w:lineRule="auto"/>
        <w:ind w:firstLine="720"/>
        <w:jc w:val="both"/>
      </w:pPr>
      <w:r>
        <w:rPr>
          <w:rFonts w:ascii="Times New Roman" w:hAnsi="Times New Roman" w:eastAsia="Times New Roman"/>
          <w:sz w:val="26"/>
        </w:rPr>
        <w:t>Hắn liên tiếp nhìn về phía đường chân trời, nơi đó có một loại quang mang, đang từ từ nhuộm dần lấy Namek bầu trời.</w:t>
      </w:r>
    </w:p>
    <w:p>
      <w:pPr>
        <w:spacing w:after="120" w:line="360" w:lineRule="auto"/>
        <w:ind w:firstLine="720"/>
        <w:jc w:val="both"/>
      </w:pPr>
      <w:r>
        <w:rPr>
          <w:rFonts w:ascii="Times New Roman" w:hAnsi="Times New Roman" w:eastAsia="Times New Roman"/>
          <w:sz w:val="26"/>
        </w:rPr>
        <w:t>Giang Lan biết, đây là hai ngày cùng thiên điềm báo.</w:t>
      </w:r>
    </w:p>
    <w:p>
      <w:pPr>
        <w:spacing w:after="120" w:line="360" w:lineRule="auto"/>
        <w:ind w:firstLine="720"/>
        <w:jc w:val="both"/>
      </w:pPr>
      <w:r>
        <w:rPr>
          <w:rFonts w:ascii="Times New Roman" w:hAnsi="Times New Roman" w:eastAsia="Times New Roman"/>
          <w:sz w:val="26"/>
        </w:rPr>
        <w:t>Nếu như dâng lên chính là cái đỏ Đồng Đồng đại hỏa cầu, hắn sẽ không nói hai lời, trực tiếp mở cổng truyền tống mang Songoku cùng Vegeta rời đi.</w:t>
      </w:r>
    </w:p>
    <w:p>
      <w:pPr>
        <w:spacing w:after="120" w:line="360" w:lineRule="auto"/>
        <w:ind w:firstLine="720"/>
        <w:jc w:val="both"/>
      </w:pPr>
      <w:r>
        <w:rPr>
          <w:rFonts w:ascii="Times New Roman" w:hAnsi="Times New Roman" w:eastAsia="Times New Roman"/>
          <w:sz w:val="26"/>
        </w:rPr>
        <w:t>Ngồi trước phi thuyền về Long Châu Địa Cầu, nắm chặt thời gian tu luyện mấy ngày lại nói.</w:t>
      </w:r>
    </w:p>
    <w:p>
      <w:pPr>
        <w:spacing w:after="120" w:line="360" w:lineRule="auto"/>
        <w:ind w:firstLine="720"/>
        <w:jc w:val="both"/>
      </w:pPr>
      <w:r>
        <w:rPr>
          <w:rFonts w:ascii="Times New Roman" w:hAnsi="Times New Roman" w:eastAsia="Times New Roman"/>
          <w:sz w:val="26"/>
        </w:rPr>
        <w:t>Hắn cũng không phải thuần huyết người Saiyan, đánh không lại chiến lược tính rút lui, không mất mặt.</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Trong vũ trụ một chiếc xa hoa hình tròn phi thuyền vũ trụ, chính hướng Namek chậm rãi hạ xuống, trong phi thuyền một cái vóc người cao lớn, toàn thân bao trùm lấy bạch tử sắc sinh vật bọc thép, trên đầu mọc ra màu tím đen song giác cao lớn nhân hình sinh vật.</w:t>
      </w:r>
    </w:p>
    <w:p>
      <w:pPr>
        <w:spacing w:after="120" w:line="360" w:lineRule="auto"/>
        <w:ind w:firstLine="720"/>
        <w:jc w:val="both"/>
      </w:pPr>
      <w:r>
        <w:rPr>
          <w:rFonts w:ascii="Times New Roman" w:hAnsi="Times New Roman" w:eastAsia="Times New Roman"/>
          <w:sz w:val="26"/>
        </w:rPr>
        <w:t>Chính là phụ thân của Frieza, King Cold.</w:t>
      </w:r>
    </w:p>
    <w:p>
      <w:pPr>
        <w:spacing w:after="120" w:line="360" w:lineRule="auto"/>
        <w:ind w:firstLine="720"/>
        <w:jc w:val="both"/>
      </w:pPr>
      <w:r>
        <w:rPr>
          <w:rFonts w:ascii="Times New Roman" w:hAnsi="Times New Roman" w:eastAsia="Times New Roman"/>
          <w:sz w:val="26"/>
        </w:rPr>
        <w:t>Hắn hất lên một bộ áo choàng, đứng đang chỉ huy kho trong suốt cửa sổ trước đó, nhìn về phía dưới chân hùng vĩ tráng lệ Namek, khóe miệng nhếch lên, hiển thị rõ tà ác Đế Vương bá khí.</w:t>
      </w:r>
    </w:p>
    <w:p>
      <w:pPr>
        <w:spacing w:after="120" w:line="360" w:lineRule="auto"/>
        <w:ind w:firstLine="720"/>
        <w:jc w:val="both"/>
      </w:pPr>
      <w:r>
        <w:rPr>
          <w:rFonts w:ascii="Times New Roman" w:hAnsi="Times New Roman" w:eastAsia="Times New Roman"/>
          <w:sz w:val="26"/>
        </w:rPr>
        <w:t>"Hừ hừ, Frieza, nghĩ cõng ta thu hoạch được bất tử chi thân, nghĩ quá đơn giản."</w:t>
      </w:r>
    </w:p>
    <w:p>
      <w:pPr>
        <w:spacing w:after="120" w:line="360" w:lineRule="auto"/>
        <w:ind w:firstLine="720"/>
        <w:jc w:val="both"/>
      </w:pPr>
      <w:r>
        <w:rPr>
          <w:rFonts w:ascii="Times New Roman" w:hAnsi="Times New Roman" w:eastAsia="Times New Roman"/>
          <w:sz w:val="26"/>
        </w:rPr>
        <w:t>"Nếu có người có thể có được bất tử chi thân, vậy cũng sẽ chỉ là ta!"</w:t>
      </w:r>
    </w:p>
    <w:p>
      <w:pPr>
        <w:spacing w:after="120" w:line="360" w:lineRule="auto"/>
        <w:ind w:firstLine="720"/>
        <w:jc w:val="both"/>
      </w:pPr>
      <w:r>
        <w:rPr>
          <w:rFonts w:ascii="Times New Roman" w:hAnsi="Times New Roman" w:eastAsia="Times New Roman"/>
          <w:sz w:val="26"/>
        </w:rPr>
        <w:t>Theo khoảng cách tiếp cận, ánh mắt hắn bên trên sức chiến đấu tham trắc khí, phát ra tất tất tiếng vang, bắn ra mấy số lượng chữ.</w:t>
      </w:r>
    </w:p>
    <w:p>
      <w:pPr>
        <w:spacing w:after="120" w:line="360" w:lineRule="auto"/>
        <w:ind w:firstLine="720"/>
        <w:jc w:val="both"/>
      </w:pPr>
      <w:r>
        <w:rPr>
          <w:rFonts w:ascii="Times New Roman" w:hAnsi="Times New Roman" w:eastAsia="Times New Roman"/>
          <w:sz w:val="26"/>
        </w:rPr>
        <w:t>"A, ba ngàn vạn, 120 vạn, 280 vạn, xác thực có mấy cái lợi hại gia hỏa, bất quá liền chút thực lực ấy, ngươi liền không giải quyết được sao? Frieza, ngươi làm ta quá là thất vọng, xem ra vương vị truyền cho ngươi, chính là cái sai lầm!"</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Lam Tinh Tam Giang đại học, Trương An Bình, Túc Hạo, Ninh hiệu trưởng đứng tại truyền tống vòng trước, mấy nam nhân lông mày đều vặn thành một đoàn, các học sinh trông thấy mấy vị này biểu lộ, đều thức thời quấn lấy bọn hắn đi.</w:t>
      </w:r>
    </w:p>
    <w:p>
      <w:pPr>
        <w:spacing w:after="120" w:line="360" w:lineRule="auto"/>
        <w:ind w:firstLine="720"/>
        <w:jc w:val="both"/>
      </w:pPr>
      <w:r>
        <w:rPr>
          <w:rFonts w:ascii="Times New Roman" w:hAnsi="Times New Roman" w:eastAsia="Times New Roman"/>
          <w:sz w:val="26"/>
        </w:rPr>
        <w:t>Trương An Bình thở dài, nhìn về phía Túc Hạo.</w:t>
      </w:r>
    </w:p>
    <w:p>
      <w:pPr>
        <w:spacing w:after="120" w:line="360" w:lineRule="auto"/>
        <w:ind w:firstLine="720"/>
        <w:jc w:val="both"/>
      </w:pPr>
      <w:r>
        <w:rPr>
          <w:rFonts w:ascii="Times New Roman" w:hAnsi="Times New Roman" w:eastAsia="Times New Roman"/>
          <w:sz w:val="26"/>
        </w:rPr>
        <w:t>"Làm sao bây giờ? Sáu ngày trôi qua, một điểm trở về dấu hiệu đều không có, số ba mươi sáu linh cảnh, chẳng lẽ cũng giống số bốn linh cảnh, muốn đợi chân hai tháng?"</w:t>
      </w:r>
    </w:p>
    <w:p>
      <w:pPr>
        <w:spacing w:after="120" w:line="360" w:lineRule="auto"/>
        <w:ind w:firstLine="720"/>
        <w:jc w:val="both"/>
      </w:pPr>
      <w:r>
        <w:rPr>
          <w:rFonts w:ascii="Times New Roman" w:hAnsi="Times New Roman" w:eastAsia="Times New Roman"/>
          <w:sz w:val="26"/>
        </w:rPr>
        <w:t>Túc Hạo một mặt bất đắc dĩ, nhún vai.</w:t>
      </w:r>
    </w:p>
    <w:p>
      <w:pPr>
        <w:spacing w:after="120" w:line="360" w:lineRule="auto"/>
        <w:ind w:firstLine="720"/>
        <w:jc w:val="both"/>
      </w:pPr>
      <w:r>
        <w:rPr>
          <w:rFonts w:ascii="Times New Roman" w:hAnsi="Times New Roman" w:eastAsia="Times New Roman"/>
          <w:sz w:val="26"/>
        </w:rPr>
        <w:t>"Ai biết a, số ba mươi sáu linh cảnh đến cùng là nơi quái quỷ gì, bọn hắn đây là lần đầu khai hoang, ai cũng không biết bên trong sẽ có quái vật gì, bất quá theo Giang Lan cái này tiểu tử thực lực, hẳn là dùng không lâu như vậy a."</w:t>
      </w:r>
    </w:p>
    <w:p>
      <w:pPr>
        <w:spacing w:after="120" w:line="360" w:lineRule="auto"/>
        <w:ind w:firstLine="720"/>
        <w:jc w:val="both"/>
      </w:pPr>
      <w:r>
        <w:rPr>
          <w:rFonts w:ascii="Times New Roman" w:hAnsi="Times New Roman" w:eastAsia="Times New Roman"/>
          <w:sz w:val="26"/>
        </w:rPr>
        <w:t>"Kỳ quái, chẳng lẽ linh cảnh bên trong, còn có hắn không giải quyết được sự tình sao?"</w:t>
      </w:r>
    </w:p>
    <w:p>
      <w:pPr>
        <w:spacing w:after="120" w:line="360" w:lineRule="auto"/>
        <w:ind w:firstLine="720"/>
        <w:jc w:val="both"/>
      </w:pPr>
      <w:r>
        <w:rPr>
          <w:rFonts w:ascii="Times New Roman" w:hAnsi="Times New Roman" w:eastAsia="Times New Roman"/>
          <w:sz w:val="26"/>
        </w:rPr>
        <w:t>Lão Ninh thì hóa thân Tường Lâm tẩu, không câm miệng lải nhải.</w:t>
      </w:r>
    </w:p>
    <w:p>
      <w:pPr>
        <w:spacing w:after="120" w:line="360" w:lineRule="auto"/>
        <w:ind w:firstLine="720"/>
        <w:jc w:val="both"/>
      </w:pPr>
      <w:r>
        <w:rPr>
          <w:rFonts w:ascii="Times New Roman" w:hAnsi="Times New Roman" w:eastAsia="Times New Roman"/>
          <w:sz w:val="26"/>
        </w:rPr>
        <w:t>"Ta liền biết, không nên để Đồng Đồng đi số ba mươi sáu linh cảnh mạo hiểm, nàng mới tứ giai a, lần này triệt để xong, nàng muốn về không được, mẹ hắn không được giết ch.ết ta."</w:t>
      </w:r>
    </w:p>
    <w:p>
      <w:pPr>
        <w:spacing w:after="120" w:line="360" w:lineRule="auto"/>
        <w:ind w:firstLine="720"/>
        <w:jc w:val="both"/>
      </w:pPr>
      <w:r>
        <w:rPr>
          <w:rFonts w:ascii="Times New Roman" w:hAnsi="Times New Roman" w:eastAsia="Times New Roman"/>
          <w:sz w:val="26"/>
        </w:rPr>
        <w:t>Trương An Bình chỉ có thể trấn an hắn nói.</w:t>
      </w:r>
    </w:p>
    <w:p>
      <w:pPr>
        <w:spacing w:after="120" w:line="360" w:lineRule="auto"/>
        <w:ind w:firstLine="720"/>
        <w:jc w:val="both"/>
      </w:pPr>
      <w:r>
        <w:rPr>
          <w:rFonts w:ascii="Times New Roman" w:hAnsi="Times New Roman" w:eastAsia="Times New Roman"/>
          <w:sz w:val="26"/>
        </w:rPr>
        <w:t>"Yên tâm đi, có Giang Lan, còn có Ngu Hoàng, Nộ Hoàng tại, đã là Lam Tinh mạnh nhất giác tỉnh giả đội hình, Ninh Đồng không có việc gì."</w:t>
      </w:r>
    </w:p>
    <w:p>
      <w:pPr>
        <w:spacing w:after="120" w:line="360" w:lineRule="auto"/>
        <w:ind w:firstLine="720"/>
        <w:jc w:val="both"/>
      </w:pPr>
      <w:r>
        <w:rPr>
          <w:rFonts w:ascii="Times New Roman" w:hAnsi="Times New Roman" w:eastAsia="Times New Roman"/>
          <w:sz w:val="26"/>
        </w:rPr>
        <w:t>Lão Ninh đầy mắt chờ đợi, lôi kéo Trương An Bình tay.</w:t>
      </w:r>
    </w:p>
    <w:p>
      <w:pPr>
        <w:spacing w:after="120" w:line="360" w:lineRule="auto"/>
        <w:ind w:firstLine="720"/>
        <w:jc w:val="both"/>
      </w:pPr>
      <w:r>
        <w:rPr>
          <w:rFonts w:ascii="Times New Roman" w:hAnsi="Times New Roman" w:eastAsia="Times New Roman"/>
          <w:sz w:val="26"/>
        </w:rPr>
        <w:t>"Không về nữa làm sao bây giờ a, lập tức liền là cuối năm sinh viên thi đấu vòng tròn, hai người bọn họ về không được, chỉ dựa vào còn lại mấy cái kia bại hoại mặt hàng, ta cái này tư nhân chuyển công lập, có phải hay không không đùa a."</w:t>
      </w:r>
    </w:p>
    <w:p>
      <w:pPr>
        <w:spacing w:after="120" w:line="360" w:lineRule="auto"/>
        <w:ind w:firstLine="720"/>
        <w:jc w:val="both"/>
      </w:pPr>
      <w:r>
        <w:rPr>
          <w:rFonts w:ascii="Times New Roman" w:hAnsi="Times New Roman" w:eastAsia="Times New Roman"/>
          <w:sz w:val="26"/>
        </w:rPr>
        <w:t>Trương An Bình vỗ vỗ lão Ninh tay, biểu thị để hắn an tâm có ta ở đây, hết thảy dễ làm.</w:t>
      </w:r>
    </w:p>
    <w:p>
      <w:pPr>
        <w:spacing w:after="120" w:line="360" w:lineRule="auto"/>
        <w:ind w:firstLine="720"/>
        <w:jc w:val="both"/>
      </w:pPr>
      <w:r>
        <w:rPr>
          <w:rFonts w:ascii="Times New Roman" w:hAnsi="Times New Roman" w:eastAsia="Times New Roman"/>
          <w:sz w:val="26"/>
        </w:rPr>
        <w:t>"Hai người bọn họ trở về mới không có chơi đi, Giang Lan thực lực này cùng sinh viên đại học năm nhất võ đài, ngươi là nghĩ ch.ết người sao?"</w:t>
      </w:r>
    </w:p>
    <w:p>
      <w:pPr>
        <w:spacing w:after="120" w:line="360" w:lineRule="auto"/>
        <w:ind w:firstLine="720"/>
        <w:jc w:val="both"/>
      </w:pPr>
      <w:r>
        <w:rPr>
          <w:rFonts w:ascii="Times New Roman" w:hAnsi="Times New Roman" w:eastAsia="Times New Roman"/>
          <w:sz w:val="26"/>
        </w:rPr>
        <w:t>"Mà lại trường học các ngươi còn có cần gì phải chuyển công lập sao, chỉ cần con gái của ngươi không ngăn, nhiều ít người nghĩ đi vào các ngươi đại học, chỉ bằng vào Giang Lan cái kia thân khối cơ thịt, trường học các ngươi thao trường, vài phút biến lớn hình hải sản tú."</w:t>
      </w:r>
    </w:p>
    <w:p>
      <w:pPr>
        <w:spacing w:after="120" w:line="360" w:lineRule="auto"/>
        <w:ind w:firstLine="720"/>
        <w:jc w:val="both"/>
      </w:pPr>
      <w:r>
        <w:rPr>
          <w:rFonts w:ascii="Times New Roman" w:hAnsi="Times New Roman" w:eastAsia="Times New Roman"/>
          <w:sz w:val="26"/>
        </w:rPr>
        <w:t>Nói lên chiêu sinh vấn đề, lão Ninh càng thêm buồn rầu , ấn Ninh Đồng ý nghĩ, tất cả nữ sinh đều là yêu diễm tiện hóa, toàn thân tản ra hải sản khí tức.</w:t>
      </w:r>
    </w:p>
    <w:p>
      <w:pPr>
        <w:spacing w:after="120" w:line="360" w:lineRule="auto"/>
        <w:ind w:firstLine="720"/>
        <w:jc w:val="both"/>
      </w:pPr>
      <w:r>
        <w:rPr>
          <w:rFonts w:ascii="Times New Roman" w:hAnsi="Times New Roman" w:eastAsia="Times New Roman"/>
          <w:sz w:val="26"/>
        </w:rPr>
        <w:t>Đều là hướng về phía Giang Lan thịnh thế mỹ nhan tới, chỉ cần nàng tại Tam Giang đại học một ngày, kiên quyết không khai nữ học sinh.</w:t>
      </w:r>
    </w:p>
    <w:p>
      <w:pPr>
        <w:spacing w:after="120" w:line="360" w:lineRule="auto"/>
        <w:ind w:firstLine="720"/>
        <w:jc w:val="both"/>
      </w:pPr>
      <w:r>
        <w:rPr>
          <w:rFonts w:ascii="Times New Roman" w:hAnsi="Times New Roman" w:eastAsia="Times New Roman"/>
          <w:sz w:val="26"/>
        </w:rPr>
        <w:t>"Lập tức liền muốn chiêu sinh viên đại học năm nhất, đến lúc đó nên làm cái gì a, ta cái này Tam Giang đại học, cũng không thể chỉ có một giới, hoặc là đều là nam học sinh đi, cái kia không thành nam tử học viện."</w:t>
      </w:r>
    </w:p>
    <w:p>
      <w:pPr>
        <w:spacing w:after="120" w:line="360" w:lineRule="auto"/>
        <w:ind w:firstLine="720"/>
        <w:jc w:val="both"/>
      </w:pPr>
      <w:r>
        <w:rPr>
          <w:rFonts w:ascii="Times New Roman" w:hAnsi="Times New Roman" w:eastAsia="Times New Roman"/>
          <w:sz w:val="26"/>
        </w:rPr>
        <w:t>Đúng vào lúc này, một tên linh cảnh cục quản lý nhân viên công tác vội vàng đi tới.</w:t>
      </w:r>
    </w:p>
    <w:p>
      <w:pPr>
        <w:spacing w:after="120" w:line="360" w:lineRule="auto"/>
        <w:ind w:firstLine="720"/>
        <w:jc w:val="both"/>
      </w:pPr>
      <w:r>
        <w:rPr>
          <w:rFonts w:ascii="Times New Roman" w:hAnsi="Times New Roman" w:eastAsia="Times New Roman"/>
          <w:sz w:val="26"/>
        </w:rPr>
        <w:t>"Trương cục trưởng, Anh Hoa quốc phát tới chính thức khiêu chiến, bọn hắn siêu giác tỉnh giả, muốn khiêu chiến Hoa quốc Tam Hoàng, cướp đoạt hoàng giả danh hào!"..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