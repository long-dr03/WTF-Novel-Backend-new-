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151: Thần cấp hung thú, triệt để mất liên lạc</w:t>
      </w:r>
    </w:p>
    <w:p>
      <w:pPr>
        <w:spacing w:after="120" w:line="360" w:lineRule="auto"/>
        <w:ind w:firstLine="720"/>
        <w:jc w:val="both"/>
      </w:pPr>
      <w:r>
        <w:rPr>
          <w:rFonts w:ascii="Times New Roman" w:hAnsi="Times New Roman" w:eastAsia="Times New Roman"/>
          <w:sz w:val="26"/>
        </w:rPr>
        <w:t>Hắn lần nữa tăng lớn thu phát công suất!</w:t>
      </w:r>
    </w:p>
    <w:p>
      <w:pPr>
        <w:spacing w:after="120" w:line="360" w:lineRule="auto"/>
        <w:ind w:firstLine="720"/>
        <w:jc w:val="both"/>
      </w:pPr>
      <w:r>
        <w:rPr>
          <w:rFonts w:ascii="Times New Roman" w:hAnsi="Times New Roman" w:eastAsia="Times New Roman"/>
          <w:sz w:val="26"/>
        </w:rPr>
        <w:t>To lớn Kamehameha sóng, bịch một tiếng vang thật lớn, đánh vào hung thú tinh cầu phía trên.</w:t>
      </w:r>
    </w:p>
    <w:p>
      <w:pPr>
        <w:spacing w:after="120" w:line="360" w:lineRule="auto"/>
        <w:ind w:firstLine="720"/>
        <w:jc w:val="both"/>
      </w:pPr>
      <w:r>
        <w:rPr>
          <w:rFonts w:ascii="Times New Roman" w:hAnsi="Times New Roman" w:eastAsia="Times New Roman"/>
          <w:sz w:val="26"/>
        </w:rPr>
        <w:t>Cường hoành lực trùng kích, đem toàn bộ tinh cầu máu màn sáng màu đỏ triệt để xua tan.</w:t>
      </w:r>
    </w:p>
    <w:p>
      <w:pPr>
        <w:spacing w:after="120" w:line="360" w:lineRule="auto"/>
        <w:ind w:firstLine="720"/>
        <w:jc w:val="both"/>
      </w:pPr>
      <w:r>
        <w:rPr>
          <w:rFonts w:ascii="Times New Roman" w:hAnsi="Times New Roman" w:eastAsia="Times New Roman"/>
          <w:sz w:val="26"/>
        </w:rPr>
        <w:t>Giang Lan tại màu lam hằng tinh gia trì dưới, thị lực cũng nhận được cự tiến bộ lớn, hắn thình lình trông thấy, Heracles, một con mọc ra mặt người hình rồng hung thú, vậy mà đem thân thể mình ngăn cản tại Kamehameha sóng phía dưới.</w:t>
      </w:r>
    </w:p>
    <w:p>
      <w:pPr>
        <w:spacing w:after="120" w:line="360" w:lineRule="auto"/>
        <w:ind w:firstLine="720"/>
        <w:jc w:val="both"/>
      </w:pPr>
      <w:r>
        <w:rPr>
          <w:rFonts w:ascii="Times New Roman" w:hAnsi="Times New Roman" w:eastAsia="Times New Roman"/>
          <w:sz w:val="26"/>
        </w:rPr>
        <w:t>Nó bên ngoài thân, AT lập trường hiện lên kim hoàng sắc, vậy mà có thể ngắn ngủi ngăn cản Kamehameha sóng, mà lại Lilith cũng duỗi ra vô số xúc tu, trợ giúp nó chống cự lấy khí công ba.</w:t>
      </w:r>
    </w:p>
    <w:p>
      <w:pPr>
        <w:spacing w:after="120" w:line="360" w:lineRule="auto"/>
        <w:ind w:firstLine="720"/>
        <w:jc w:val="both"/>
      </w:pPr>
      <w:r>
        <w:rPr>
          <w:rFonts w:ascii="Times New Roman" w:hAnsi="Times New Roman" w:eastAsia="Times New Roman"/>
          <w:sz w:val="26"/>
        </w:rPr>
        <w:t>Nhưng ở lực lượng tuyệt đối phía dưới, cuối cùng vẫn là vô hiệu.</w:t>
      </w:r>
    </w:p>
    <w:p>
      <w:pPr>
        <w:spacing w:after="120" w:line="360" w:lineRule="auto"/>
        <w:ind w:firstLine="720"/>
        <w:jc w:val="both"/>
      </w:pPr>
      <w:r>
        <w:rPr>
          <w:rFonts w:ascii="Times New Roman" w:hAnsi="Times New Roman" w:eastAsia="Times New Roman"/>
          <w:sz w:val="26"/>
        </w:rPr>
        <w:t>Đầu tiên là AT lập trường, triệt để vỡ tan, giống như vỡ vụn pha lê giống như, phát ra giòn vang, sau đó hóa thành kim sắc khối vụn, trên không trung biến mất không thấy gì nữa.</w:t>
      </w:r>
    </w:p>
    <w:p>
      <w:pPr>
        <w:spacing w:after="120" w:line="360" w:lineRule="auto"/>
        <w:ind w:firstLine="720"/>
        <w:jc w:val="both"/>
      </w:pPr>
      <w:r>
        <w:rPr>
          <w:rFonts w:ascii="Times New Roman" w:hAnsi="Times New Roman" w:eastAsia="Times New Roman"/>
          <w:sz w:val="26"/>
        </w:rPr>
        <w:t>Ngay sau đó là Heracles thân thể cường hãn, tại Kamehameha sóng hạ từng khúc vỡ tan.</w:t>
      </w:r>
    </w:p>
    <w:p>
      <w:pPr>
        <w:spacing w:after="120" w:line="360" w:lineRule="auto"/>
        <w:ind w:firstLine="720"/>
        <w:jc w:val="both"/>
      </w:pPr>
      <w:r>
        <w:rPr>
          <w:rFonts w:ascii="Times New Roman" w:hAnsi="Times New Roman" w:eastAsia="Times New Roman"/>
          <w:sz w:val="26"/>
        </w:rPr>
        <w:t>Nó cuối cùng phát ra một tiếng không cam lòng gầm thét, tại Kamehameha to lớn ánh sáng phía dưới, bị kích thành phấn vụn, sau đó lại bị năng lượng thật lớn trào lên, hoàn toàn biến mất trên thế gian, lại không nửa phần phục sinh khả năng.</w:t>
      </w:r>
    </w:p>
    <w:p>
      <w:pPr>
        <w:spacing w:after="120" w:line="360" w:lineRule="auto"/>
        <w:ind w:firstLine="720"/>
        <w:jc w:val="both"/>
      </w:pPr>
      <w:r>
        <w:rPr>
          <w:rFonts w:ascii="Times New Roman" w:hAnsi="Times New Roman" w:eastAsia="Times New Roman"/>
          <w:sz w:val="26"/>
        </w:rPr>
        <w:t>Kamehameha sóng đánh vào dưới mặt đất, xâm nhập Lilith trong thân thể, Lilith phát ra thê thảm rống to, cả cái hành tinh trong nháy mắt phát sinh kịch liệt chấn.</w:t>
      </w:r>
    </w:p>
    <w:p>
      <w:pPr>
        <w:spacing w:after="120" w:line="360" w:lineRule="auto"/>
        <w:ind w:firstLine="720"/>
        <w:jc w:val="both"/>
      </w:pPr>
      <w:r>
        <w:rPr>
          <w:rFonts w:ascii="Times New Roman" w:hAnsi="Times New Roman" w:eastAsia="Times New Roman"/>
          <w:sz w:val="26"/>
        </w:rPr>
        <w:t>Giang Lan cắn răng, tiếp tục hướng Kamehameha quán chú toàn thân khí lực.</w:t>
      </w:r>
    </w:p>
    <w:p>
      <w:pPr>
        <w:spacing w:after="120" w:line="360" w:lineRule="auto"/>
        <w:ind w:firstLine="720"/>
        <w:jc w:val="both"/>
      </w:pPr>
      <w:r>
        <w:rPr>
          <w:rFonts w:ascii="Times New Roman" w:hAnsi="Times New Roman" w:eastAsia="Times New Roman"/>
          <w:sz w:val="26"/>
        </w:rPr>
        <w:t>Chỉ cần đem Lilith hạch tâm phá hủy, uy hϊế͙p͙ Lam Tinh hung thú nguy cơ đem hoàn toàn biến mất.</w:t>
      </w:r>
    </w:p>
    <w:p>
      <w:pPr>
        <w:spacing w:after="120" w:line="360" w:lineRule="auto"/>
        <w:ind w:firstLine="720"/>
        <w:jc w:val="both"/>
      </w:pPr>
      <w:r>
        <w:rPr>
          <w:rFonts w:ascii="Times New Roman" w:hAnsi="Times New Roman" w:eastAsia="Times New Roman"/>
          <w:sz w:val="26"/>
        </w:rPr>
        <w:t>Con kia ngay tại thai nghén bên trong thần cấp hung thú, cũng lại không xuất thế khả năng.</w:t>
      </w:r>
    </w:p>
    <w:p>
      <w:pPr>
        <w:spacing w:after="120" w:line="360" w:lineRule="auto"/>
        <w:ind w:firstLine="720"/>
        <w:jc w:val="both"/>
      </w:pPr>
      <w:r>
        <w:rPr>
          <w:rFonts w:ascii="Times New Roman" w:hAnsi="Times New Roman" w:eastAsia="Times New Roman"/>
          <w:sz w:val="26"/>
        </w:rPr>
        <w:t>Ngay tại thời khắc mấu chốt, Giang Lan thông qua mắt nhìn xuyên tường nhìn thấy, Lilith thể nội cỗ kia to lớn sinh vật hình người động.</w:t>
      </w:r>
    </w:p>
    <w:p>
      <w:pPr>
        <w:spacing w:after="120" w:line="360" w:lineRule="auto"/>
        <w:ind w:firstLine="720"/>
        <w:jc w:val="both"/>
      </w:pPr>
      <w:r>
        <w:rPr>
          <w:rFonts w:ascii="Times New Roman" w:hAnsi="Times New Roman" w:eastAsia="Times New Roman"/>
          <w:sz w:val="26"/>
        </w:rPr>
        <w:t>Sau lưng nó sáu đôi xương cánh toàn bộ triển khai, Kamehameha sóng phía trước, trong nháy mắt hình thành một cái lỗ đen, đem năng lượng to lớn sóng toàn bộ hút vào trong đó.</w:t>
      </w:r>
    </w:p>
    <w:p>
      <w:pPr>
        <w:spacing w:after="120" w:line="360" w:lineRule="auto"/>
        <w:ind w:firstLine="720"/>
        <w:jc w:val="both"/>
      </w:pPr>
      <w:r>
        <w:rPr>
          <w:rFonts w:ascii="Times New Roman" w:hAnsi="Times New Roman" w:eastAsia="Times New Roman"/>
          <w:sz w:val="26"/>
        </w:rPr>
        <w:t>Đồng thời một cái còn nhỏ nhưng thanh âm lạnh lùng tại Giang Lan trong đầu vang lên.</w:t>
      </w:r>
    </w:p>
    <w:p>
      <w:pPr>
        <w:spacing w:after="120" w:line="360" w:lineRule="auto"/>
        <w:ind w:firstLine="720"/>
        <w:jc w:val="both"/>
      </w:pPr>
      <w:r>
        <w:rPr>
          <w:rFonts w:ascii="Times New Roman" w:hAnsi="Times New Roman" w:eastAsia="Times New Roman"/>
          <w:sz w:val="26"/>
        </w:rPr>
        <w:t>"Nhân loại, ngươi rất mạnh, nhưng còn chưa tới ngươi ta quyết chiến thời khắc, trở về đi, thế giới của chúng ta không chào đón ngươi."</w:t>
      </w:r>
    </w:p>
    <w:p>
      <w:pPr>
        <w:spacing w:after="120" w:line="360" w:lineRule="auto"/>
        <w:ind w:firstLine="720"/>
        <w:jc w:val="both"/>
      </w:pPr>
      <w:r>
        <w:rPr>
          <w:rFonts w:ascii="Times New Roman" w:hAnsi="Times New Roman" w:eastAsia="Times New Roman"/>
          <w:sz w:val="26"/>
        </w:rPr>
        <w:t>Sau đó, toàn bộ hung thú tinh cầu bị một tầng trong suốt quang trận bao trùm, mặc dù tại Giang Lan trước mắt, nhưng không cách nào bị Giang Lan cảm giác.</w:t>
      </w:r>
    </w:p>
    <w:p>
      <w:pPr>
        <w:spacing w:after="120" w:line="360" w:lineRule="auto"/>
        <w:ind w:firstLine="720"/>
        <w:jc w:val="both"/>
      </w:pPr>
      <w:r>
        <w:rPr>
          <w:rFonts w:ascii="Times New Roman" w:hAnsi="Times New Roman" w:eastAsia="Times New Roman"/>
          <w:sz w:val="26"/>
        </w:rPr>
        <w:t>Giang Lan a cười nói.</w:t>
      </w:r>
    </w:p>
    <w:p>
      <w:pPr>
        <w:spacing w:after="120" w:line="360" w:lineRule="auto"/>
        <w:ind w:firstLine="720"/>
        <w:jc w:val="both"/>
      </w:pPr>
      <w:r>
        <w:rPr>
          <w:rFonts w:ascii="Times New Roman" w:hAnsi="Times New Roman" w:eastAsia="Times New Roman"/>
          <w:sz w:val="26"/>
        </w:rPr>
        <w:t>"Muốn chạy, hỏi qua ta sao?"</w:t>
      </w:r>
    </w:p>
    <w:p>
      <w:pPr>
        <w:spacing w:after="120" w:line="360" w:lineRule="auto"/>
        <w:ind w:firstLine="720"/>
        <w:jc w:val="both"/>
      </w:pPr>
      <w:r>
        <w:rPr>
          <w:rFonts w:ascii="Times New Roman" w:hAnsi="Times New Roman" w:eastAsia="Times New Roman"/>
          <w:sz w:val="26"/>
        </w:rPr>
        <w:t>Giang Lan nhanh chóng hướng tinh cầu bay đi, tại sông lam hằng tinh trạng thái dưới hắn, cơ hồ là trong nháy mắt liền đã tới hung thú tinh cầu.</w:t>
      </w:r>
    </w:p>
    <w:p>
      <w:pPr>
        <w:spacing w:after="120" w:line="360" w:lineRule="auto"/>
        <w:ind w:firstLine="720"/>
        <w:jc w:val="both"/>
      </w:pPr>
      <w:r>
        <w:rPr>
          <w:rFonts w:ascii="Times New Roman" w:hAnsi="Times New Roman" w:eastAsia="Times New Roman"/>
          <w:sz w:val="26"/>
        </w:rPr>
        <w:t>Nhưng một giây sau, hắn vậy mà trực tiếp từ tinh cầu bên trong xuyên qua, cả cái hành tinh phảng phất cùng hắn không tại một cái chiều không gian giống như.</w:t>
      </w:r>
    </w:p>
    <w:p>
      <w:pPr>
        <w:spacing w:after="120" w:line="360" w:lineRule="auto"/>
        <w:ind w:firstLine="720"/>
        <w:jc w:val="both"/>
      </w:pPr>
      <w:r>
        <w:rPr>
          <w:rFonts w:ascii="Times New Roman" w:hAnsi="Times New Roman" w:eastAsia="Times New Roman"/>
          <w:sz w:val="26"/>
        </w:rPr>
        <w:t>Liền ngay cả Giang Lan siêu cấp mắt nhìn xuyên tường, đều không thể lại tìm đến Lilith cùng con kia hình người hung thú tung tích, toàn bộ thế giới phảng phất từ trước mắt hắn hoàn toàn biến mất không thấy.</w:t>
      </w:r>
    </w:p>
    <w:p>
      <w:pPr>
        <w:spacing w:after="120" w:line="360" w:lineRule="auto"/>
        <w:ind w:firstLine="720"/>
        <w:jc w:val="both"/>
      </w:pPr>
      <w:r>
        <w:rPr>
          <w:rFonts w:ascii="Times New Roman" w:hAnsi="Times New Roman" w:eastAsia="Times New Roman"/>
          <w:sz w:val="26"/>
        </w:rPr>
        <w:t>Giang Lan ánh mắt một mực, thần cấp hung thú sao, quả nhiên có chút trình độ, còn chưa ra đời liền có loại này năng lực thần kỳ.</w:t>
      </w:r>
    </w:p>
    <w:p>
      <w:pPr>
        <w:spacing w:after="120" w:line="360" w:lineRule="auto"/>
        <w:ind w:firstLine="720"/>
        <w:jc w:val="both"/>
      </w:pPr>
      <w:r>
        <w:rPr>
          <w:rFonts w:ascii="Times New Roman" w:hAnsi="Times New Roman" w:eastAsia="Times New Roman"/>
          <w:sz w:val="26"/>
        </w:rPr>
        <w:t>Bất quá hắn cũng không sợ, hắn từ vừa thức tỉnh đến bây giờ thực lực này, cũng chỉ dùng nửa năm.</w:t>
      </w:r>
    </w:p>
    <w:p>
      <w:pPr>
        <w:spacing w:after="120" w:line="360" w:lineRule="auto"/>
        <w:ind w:firstLine="720"/>
        <w:jc w:val="both"/>
      </w:pPr>
      <w:r>
        <w:rPr>
          <w:rFonts w:ascii="Times New Roman" w:hAnsi="Times New Roman" w:eastAsia="Times New Roman"/>
          <w:sz w:val="26"/>
        </w:rPr>
        <w:t>Thật đến ba năm về sau, thần cấp hung thú giáng lâm Lam Tinh, cũng bất quá là hắn một quyền sự tình.</w:t>
      </w:r>
    </w:p>
    <w:p>
      <w:pPr>
        <w:spacing w:after="120" w:line="360" w:lineRule="auto"/>
        <w:ind w:firstLine="720"/>
        <w:jc w:val="both"/>
      </w:pPr>
      <w:r>
        <w:rPr>
          <w:rFonts w:ascii="Times New Roman" w:hAnsi="Times New Roman" w:eastAsia="Times New Roman"/>
          <w:sz w:val="26"/>
        </w:rPr>
        <w:t>Hung thú tinh cầu bên trong.</w:t>
      </w:r>
    </w:p>
    <w:p>
      <w:pPr>
        <w:spacing w:after="120" w:line="360" w:lineRule="auto"/>
        <w:ind w:firstLine="720"/>
        <w:jc w:val="both"/>
      </w:pPr>
      <w:r>
        <w:rPr>
          <w:rFonts w:ascii="Times New Roman" w:hAnsi="Times New Roman" w:eastAsia="Times New Roman"/>
          <w:sz w:val="26"/>
        </w:rPr>
        <w:t>Lilith điên cuồng rống to.</w:t>
      </w:r>
    </w:p>
    <w:p>
      <w:pPr>
        <w:spacing w:after="120" w:line="360" w:lineRule="auto"/>
        <w:ind w:firstLine="720"/>
        <w:jc w:val="both"/>
      </w:pPr>
      <w:r>
        <w:rPr>
          <w:rFonts w:ascii="Times New Roman" w:hAnsi="Times New Roman" w:eastAsia="Times New Roman"/>
          <w:sz w:val="26"/>
        </w:rPr>
        <w:t>"A Cơ Lưu Tư, vì cái gì, vì cái gì ngươi không giết hắn!"</w:t>
      </w:r>
    </w:p>
    <w:p>
      <w:pPr>
        <w:spacing w:after="120" w:line="360" w:lineRule="auto"/>
        <w:ind w:firstLine="720"/>
        <w:jc w:val="both"/>
      </w:pPr>
      <w:r>
        <w:rPr>
          <w:rFonts w:ascii="Times New Roman" w:hAnsi="Times New Roman" w:eastAsia="Times New Roman"/>
          <w:sz w:val="26"/>
        </w:rPr>
        <w:t>Cái thanh âm kia suy yếu lại lạnh lùng nói.</w:t>
      </w:r>
    </w:p>
    <w:p>
      <w:pPr>
        <w:spacing w:after="120" w:line="360" w:lineRule="auto"/>
        <w:ind w:firstLine="720"/>
        <w:jc w:val="both"/>
      </w:pPr>
      <w:r>
        <w:rPr>
          <w:rFonts w:ascii="Times New Roman" w:hAnsi="Times New Roman" w:eastAsia="Times New Roman"/>
          <w:sz w:val="26"/>
        </w:rPr>
        <w:t>"Mẫu thân, ta còn chưa ra đời, vừa rồi liên tục sử dụng thần chi quyền hành, đã hao hết lực lượng của ta, ta cần nghỉ ngơi, nam nhân kia hắn rất mạnh."</w:t>
      </w:r>
    </w:p>
    <w:p>
      <w:pPr>
        <w:spacing w:after="120" w:line="360" w:lineRule="auto"/>
        <w:ind w:firstLine="720"/>
        <w:jc w:val="both"/>
      </w:pPr>
      <w:r>
        <w:rPr>
          <w:rFonts w:ascii="Times New Roman" w:hAnsi="Times New Roman" w:eastAsia="Times New Roman"/>
          <w:sz w:val="26"/>
        </w:rPr>
        <w:t>"Lại chờ mấy năm , chờ ta xuất thế về sau, phụ thân thù, tộc nhân thù, ta đều sẽ từng cái đòi lại, khi đó chính là hắn cùng nhân loại tử kỳ!"</w:t>
      </w:r>
    </w:p>
    <w:p>
      <w:pPr>
        <w:spacing w:after="120" w:line="360" w:lineRule="auto"/>
        <w:ind w:firstLine="720"/>
        <w:jc w:val="both"/>
      </w:pPr>
      <w:r>
        <w:rPr>
          <w:rFonts w:ascii="Times New Roman" w:hAnsi="Times New Roman" w:eastAsia="Times New Roman"/>
          <w:sz w:val="26"/>
        </w:rPr>
        <w:t>Cái thanh âm kia trấn an Lilith nói.</w:t>
      </w:r>
    </w:p>
    <w:p>
      <w:pPr>
        <w:spacing w:after="120" w:line="360" w:lineRule="auto"/>
        <w:ind w:firstLine="720"/>
        <w:jc w:val="both"/>
      </w:pPr>
      <w:r>
        <w:rPr>
          <w:rFonts w:ascii="Times New Roman" w:hAnsi="Times New Roman" w:eastAsia="Times New Roman"/>
          <w:sz w:val="26"/>
        </w:rPr>
        <w:t>"Mẫu thân, không cần phải gấp, Lam Tinh làm tiết điểm không gian, chúng ta tùy thời có thể tìm được chỗ ở của nó , chờ chiếm cứ Lam Tinh, toàn bộ vũ trụ đều sẽ thuộc sở hữu của chúng ta, ngươi cũng sẽ trở thành chí cao vô thượng mẫu thần, hiện tại, chúng ta rời khỏi nơi này trước."</w:t>
      </w:r>
    </w:p>
    <w:p>
      <w:pPr>
        <w:spacing w:after="120" w:line="360" w:lineRule="auto"/>
        <w:ind w:firstLine="720"/>
        <w:jc w:val="both"/>
      </w:pPr>
      <w:r>
        <w:rPr>
          <w:rFonts w:ascii="Times New Roman" w:hAnsi="Times New Roman" w:eastAsia="Times New Roman"/>
          <w:sz w:val="26"/>
        </w:rPr>
        <w:t>Lilith vô năng rống to, cả cái hành tinh đại địa toàn bộ lật lên, từng cây to lớn đỏ thẫm xúc tu, đem toàn bộ tinh cầu bao trùm, mấy phút sau, thành vì một cái hoàn toàn do huyết nhục tạo thành tinh cầu.</w:t>
      </w:r>
    </w:p>
    <w:p>
      <w:pPr>
        <w:spacing w:after="120" w:line="360" w:lineRule="auto"/>
        <w:ind w:firstLine="720"/>
        <w:jc w:val="both"/>
      </w:pPr>
      <w:r>
        <w:rPr>
          <w:rFonts w:ascii="Times New Roman" w:hAnsi="Times New Roman" w:eastAsia="Times New Roman"/>
          <w:sz w:val="26"/>
        </w:rPr>
        <w:t>Màu đỏ thẫm lập trường hiện lên, hung thú tinh cầu hoàn toàn biến mất tại nguyên chỗ.</w:t>
      </w:r>
    </w:p>
    <w:p>
      <w:pPr>
        <w:spacing w:after="120" w:line="360" w:lineRule="auto"/>
        <w:ind w:firstLine="720"/>
        <w:jc w:val="both"/>
      </w:pPr>
      <w:r>
        <w:rPr>
          <w:rFonts w:ascii="Times New Roman" w:hAnsi="Times New Roman" w:eastAsia="Times New Roman"/>
          <w:sz w:val="26"/>
        </w:rPr>
        <w:t>Chỉ để lại Giang Lan phiêu phù ở rộng lớn không gian vũ trụ. . . .</w:t>
      </w:r>
    </w:p>
    <w:p>
      <w:pPr>
        <w:spacing w:after="120" w:line="360" w:lineRule="auto"/>
        <w:ind w:firstLine="720"/>
        <w:jc w:val="both"/>
      </w:pPr>
      <w:r>
        <w:rPr>
          <w:rFonts w:ascii="Times New Roman" w:hAnsi="Times New Roman" w:eastAsia="Times New Roman"/>
          <w:sz w:val="26"/>
        </w:rPr>
        <w:t>Giang Lan có chút mộng bức, a, không phải đâu, hung thú tinh cầu đường chạy?</w:t>
      </w:r>
    </w:p>
    <w:p>
      <w:pPr>
        <w:spacing w:after="120" w:line="360" w:lineRule="auto"/>
        <w:ind w:firstLine="720"/>
        <w:jc w:val="both"/>
      </w:pPr>
      <w:r>
        <w:rPr>
          <w:rFonts w:ascii="Times New Roman" w:hAnsi="Times New Roman" w:eastAsia="Times New Roman"/>
          <w:sz w:val="26"/>
        </w:rPr>
        <w:t>Mọi người trong nhà, ai mà tin a, trơ mắt một cái tinh cầu đường chạy.</w:t>
      </w:r>
    </w:p>
    <w:p>
      <w:pPr>
        <w:spacing w:after="120" w:line="360" w:lineRule="auto"/>
        <w:ind w:firstLine="720"/>
        <w:jc w:val="both"/>
      </w:pPr>
      <w:r>
        <w:rPr>
          <w:rFonts w:ascii="Times New Roman" w:hAnsi="Times New Roman" w:eastAsia="Times New Roman"/>
          <w:sz w:val="26"/>
        </w:rPr>
        <w:t>Tình huống hiện tại, tựa như một ít nhà đầu tư, tiền thu, nhưng phòng ở còn chưa giao giao, liền tuyên bố tự mình phá sản đồng dạng.</w:t>
      </w:r>
    </w:p>
    <w:p>
      <w:pPr>
        <w:spacing w:after="120" w:line="360" w:lineRule="auto"/>
        <w:ind w:firstLine="720"/>
        <w:jc w:val="both"/>
      </w:pPr>
      <w:r>
        <w:rPr>
          <w:rFonts w:ascii="Times New Roman" w:hAnsi="Times New Roman" w:eastAsia="Times New Roman"/>
          <w:sz w:val="26"/>
        </w:rPr>
        <w:t>Giang Lan lập tức trở thành không nhà để về người.</w:t>
      </w:r>
    </w:p>
    <w:p>
      <w:pPr>
        <w:spacing w:after="120" w:line="360" w:lineRule="auto"/>
        <w:ind w:firstLine="720"/>
        <w:jc w:val="both"/>
      </w:pPr>
      <w:r>
        <w:rPr>
          <w:rFonts w:ascii="Times New Roman" w:hAnsi="Times New Roman" w:eastAsia="Times New Roman"/>
          <w:sz w:val="26"/>
        </w:rPr>
        <w:t>Quả nhiên mặc kệ đến đâu cái thế giới, vô lương nhà tư bản đều là một cái sáo lộ.</w:t>
      </w:r>
    </w:p>
    <w:p>
      <w:pPr>
        <w:spacing w:after="120" w:line="360" w:lineRule="auto"/>
        <w:ind w:firstLine="720"/>
        <w:jc w:val="both"/>
      </w:pPr>
      <w:r>
        <w:rPr>
          <w:rFonts w:ascii="Times New Roman" w:hAnsi="Times New Roman" w:eastAsia="Times New Roman"/>
          <w:sz w:val="26"/>
        </w:rPr>
        <w:t>Các ngươi đường chạy không sao, hiện ở loại tình huống này, ta làm sao về Lam Tinh a?</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Lam Tinh Ngu Linh cùng Trương An Bình mượn nhờ Kim Cương lực lượng, thuận lợi đến Ma Đô.</w:t>
      </w:r>
    </w:p>
    <w:p>
      <w:pPr>
        <w:spacing w:after="120" w:line="360" w:lineRule="auto"/>
        <w:ind w:firstLine="720"/>
        <w:jc w:val="both"/>
      </w:pPr>
      <w:r>
        <w:rPr>
          <w:rFonts w:ascii="Times New Roman" w:hAnsi="Times New Roman" w:eastAsia="Times New Roman"/>
          <w:sz w:val="26"/>
        </w:rPr>
        <w:t>Phòng ngừa gây nên khủng hoảng, Ngu Linh để Kim Cương tại Ma Đô vùng ngoại ô chờ đợi, nàng thì cùng Trương An Bình bay vào Ma Đô.</w:t>
      </w:r>
    </w:p>
    <w:p>
      <w:pPr>
        <w:spacing w:after="120" w:line="360" w:lineRule="auto"/>
        <w:ind w:firstLine="720"/>
        <w:jc w:val="both"/>
      </w:pPr>
      <w:r>
        <w:rPr>
          <w:rFonts w:ascii="Times New Roman" w:hAnsi="Times New Roman" w:eastAsia="Times New Roman"/>
          <w:sz w:val="26"/>
        </w:rPr>
        <w:t>Trên đường đi, Trương An Bình đã thông qua Ngu Linh, hiểu rõ đến hung thú không gian bên trong đến cùng chuyện gì xảy ra.</w:t>
      </w:r>
    </w:p>
    <w:p>
      <w:pPr>
        <w:spacing w:after="120" w:line="360" w:lineRule="auto"/>
        <w:ind w:firstLine="720"/>
        <w:jc w:val="both"/>
      </w:pPr>
      <w:r>
        <w:rPr>
          <w:rFonts w:ascii="Times New Roman" w:hAnsi="Times New Roman" w:eastAsia="Times New Roman"/>
          <w:sz w:val="26"/>
        </w:rPr>
        <w:t>Không nói những cái khác, riêng là thu phục một con lớn như thế long cấp hung thú, nhìn còn có câu thông khả năng, lần này hung thú không gian Hoa quốc cũng kiếm bộn không lỗ.</w:t>
      </w:r>
    </w:p>
    <w:p>
      <w:pPr>
        <w:spacing w:after="120" w:line="360" w:lineRule="auto"/>
        <w:ind w:firstLine="720"/>
        <w:jc w:val="both"/>
      </w:pPr>
      <w:r>
        <w:rPr>
          <w:rFonts w:ascii="Times New Roman" w:hAnsi="Times New Roman" w:eastAsia="Times New Roman"/>
          <w:sz w:val="26"/>
        </w:rPr>
        <w:t>Đáng tiếc duy nhất chính là, Giang Lan khả năng hao tổn tại hung thú không gian.</w:t>
      </w:r>
    </w:p>
    <w:p>
      <w:pPr>
        <w:spacing w:after="120" w:line="360" w:lineRule="auto"/>
        <w:ind w:firstLine="720"/>
        <w:jc w:val="both"/>
      </w:pPr>
      <w:r>
        <w:rPr>
          <w:rFonts w:ascii="Times New Roman" w:hAnsi="Times New Roman" w:eastAsia="Times New Roman"/>
          <w:sz w:val="26"/>
        </w:rPr>
        <w:t>Dù sao cho dù ai đến nghĩ, cũng sẽ không cảm thấy một cái tứ giai cường hóa hệ giác tỉnh giả, có thể tại mấy trăm vạn hung thú vây công ra đời còn.</w:t>
      </w:r>
    </w:p>
    <w:p>
      <w:pPr>
        <w:spacing w:after="120" w:line="360" w:lineRule="auto"/>
        <w:ind w:firstLine="720"/>
        <w:jc w:val="both"/>
      </w:pPr>
      <w:r>
        <w:rPr>
          <w:rFonts w:ascii="Times New Roman" w:hAnsi="Times New Roman" w:eastAsia="Times New Roman"/>
          <w:sz w:val="26"/>
        </w:rPr>
        <w:t>Liền tính toán rõ ràng Sở Giang lan thực lực chân thật Ngu Linh, nội tâm kỳ thật cũng đối Giang Lan sinh tồn, không báo hi vọng.</w:t>
      </w:r>
    </w:p>
    <w:p>
      <w:pPr>
        <w:spacing w:after="120" w:line="360" w:lineRule="auto"/>
        <w:ind w:firstLine="720"/>
        <w:jc w:val="both"/>
      </w:pPr>
      <w:r>
        <w:rPr>
          <w:rFonts w:ascii="Times New Roman" w:hAnsi="Times New Roman" w:eastAsia="Times New Roman"/>
          <w:sz w:val="26"/>
        </w:rPr>
        <w:t>Nhưng nàng sẽ không bỏ rơi, coi như chỉ có một tia hi vọng, nàng cũng muốn thử đem Giang Lan mang về Lam Tinh, sống phải thấy người, ch.ết phải thấy xác.</w:t>
      </w:r>
    </w:p>
    <w:p>
      <w:pPr>
        <w:spacing w:after="120" w:line="360" w:lineRule="auto"/>
        <w:ind w:firstLine="720"/>
        <w:jc w:val="both"/>
      </w:pPr>
      <w:r>
        <w:rPr>
          <w:rFonts w:ascii="Times New Roman" w:hAnsi="Times New Roman" w:eastAsia="Times New Roman"/>
          <w:sz w:val="26"/>
        </w:rPr>
        <w:t>Vì giúp Giang Lan giữ bí mật, Ngu Linh chỉ có thể nói, Giang Lan bị một con ma cấp hung thú quấn lên, không cách nào kịp thời rút lui, mới bị lưu tại hung thú không gian.</w:t>
      </w:r>
    </w:p>
    <w:p>
      <w:pPr>
        <w:spacing w:after="120" w:line="360" w:lineRule="auto"/>
        <w:ind w:firstLine="720"/>
        <w:jc w:val="both"/>
      </w:pPr>
      <w:r>
        <w:rPr>
          <w:rFonts w:ascii="Times New Roman" w:hAnsi="Times New Roman" w:eastAsia="Times New Roman"/>
          <w:sz w:val="26"/>
        </w:rPr>
        <w:t>Trương An Bình trầm mặc một hồi, thuyết phục Ngu Linh nói.</w:t>
      </w:r>
    </w:p>
    <w:p>
      <w:pPr>
        <w:spacing w:after="120" w:line="360" w:lineRule="auto"/>
        <w:ind w:firstLine="720"/>
        <w:jc w:val="both"/>
      </w:pPr>
      <w:r>
        <w:rPr>
          <w:rFonts w:ascii="Times New Roman" w:hAnsi="Times New Roman" w:eastAsia="Times New Roman"/>
          <w:sz w:val="26"/>
        </w:rPr>
        <w:t>"Ngu Hoàng, mặc dù ta không muốn nói loại lời này, nhưng coi như chúng ta đuổi tới hung thú không gian, Giang Lan hắn cũng vô pháp còn sống đi, dù sao hắn chỉ là một cái tứ giai cường hóa hệ giác tỉnh giả. Đối mặt nhiều như vậy hung thú, hiện tại chỉ sợ đã tại hung thú trong bụng."</w:t>
      </w:r>
    </w:p>
    <w:p>
      <w:pPr>
        <w:spacing w:after="120" w:line="360" w:lineRule="auto"/>
        <w:ind w:firstLine="720"/>
        <w:jc w:val="both"/>
      </w:pPr>
      <w:r>
        <w:rPr>
          <w:rFonts w:ascii="Times New Roman" w:hAnsi="Times New Roman" w:eastAsia="Times New Roman"/>
          <w:sz w:val="26"/>
        </w:rPr>
        <w:t>Ngu Linh liếc mắt nhìn hắn, lạnh lùng nói.</w:t>
      </w:r>
    </w:p>
    <w:p>
      <w:pPr>
        <w:spacing w:after="120" w:line="360" w:lineRule="auto"/>
        <w:ind w:firstLine="720"/>
        <w:jc w:val="both"/>
      </w:pPr>
      <w:r>
        <w:rPr>
          <w:rFonts w:ascii="Times New Roman" w:hAnsi="Times New Roman" w:eastAsia="Times New Roman"/>
          <w:sz w:val="26"/>
        </w:rPr>
        <w:t>"Giang Lan là vì ngăn cản hung thú, phòng ngừa truyền tống bị quấy nhiễu mới bị lưu lại, vô luận như thế nào, hôm nay ta sống phải thấy người, ch.ết phải thấy xác, thực lực của ngươi quá thấp, một hồi thì không nên đi vào."</w:t>
      </w:r>
    </w:p>
    <w:p>
      <w:pPr>
        <w:spacing w:after="120" w:line="360" w:lineRule="auto"/>
        <w:ind w:firstLine="720"/>
        <w:jc w:val="both"/>
      </w:pPr>
      <w:r>
        <w:rPr>
          <w:rFonts w:ascii="Times New Roman" w:hAnsi="Times New Roman" w:eastAsia="Times New Roman"/>
          <w:sz w:val="26"/>
        </w:rPr>
        <w:t>Trương An Bình sắc mặt cứng đờ, ta dù sao cũng là lục giai giác tỉnh giả, làm sao lại thực lực thấp.</w:t>
      </w:r>
    </w:p>
    <w:p>
      <w:pPr>
        <w:spacing w:after="120" w:line="360" w:lineRule="auto"/>
        <w:ind w:firstLine="720"/>
        <w:jc w:val="both"/>
      </w:pPr>
      <w:r>
        <w:rPr>
          <w:rFonts w:ascii="Times New Roman" w:hAnsi="Times New Roman" w:eastAsia="Times New Roman"/>
          <w:sz w:val="26"/>
        </w:rPr>
        <w:t>Bất quá nói lời này chính là Ngu Linh, hắn cũng chỉ có thể ngoan ngoãn nghe.</w:t>
      </w:r>
    </w:p>
    <w:p>
      <w:pPr>
        <w:spacing w:after="120" w:line="360" w:lineRule="auto"/>
        <w:ind w:firstLine="720"/>
        <w:jc w:val="both"/>
      </w:pPr>
      <w:r>
        <w:rPr>
          <w:rFonts w:ascii="Times New Roman" w:hAnsi="Times New Roman" w:eastAsia="Times New Roman"/>
          <w:sz w:val="26"/>
        </w:rPr>
        <w:t>Mà lại hắn lục giai thực lực, xác thực không coi là gì, long cấp hung thú xâm lấn, hắn chỉ xứng làm con pháo thí.</w:t>
      </w:r>
    </w:p>
    <w:p>
      <w:pPr>
        <w:spacing w:after="120" w:line="360" w:lineRule="auto"/>
        <w:ind w:firstLine="720"/>
        <w:jc w:val="both"/>
      </w:pPr>
      <w:r>
        <w:rPr>
          <w:rFonts w:ascii="Times New Roman" w:hAnsi="Times New Roman" w:eastAsia="Times New Roman"/>
          <w:sz w:val="26"/>
        </w:rPr>
        <w:t>Hai người tới Ma Đô đại học, biểu lộ muốn mượn truyền tống vòng sự tình, Ngu Hoàng cùng linh cảnh cục quản lý cục trưởng ở trước mặt, Ma Đô đại học hiệu trưởng nào dám nói một chữ không.</w:t>
      </w:r>
    </w:p>
    <w:p>
      <w:pPr>
        <w:spacing w:after="120" w:line="360" w:lineRule="auto"/>
        <w:ind w:firstLine="720"/>
        <w:jc w:val="both"/>
      </w:pPr>
      <w:r>
        <w:rPr>
          <w:rFonts w:ascii="Times New Roman" w:hAnsi="Times New Roman" w:eastAsia="Times New Roman"/>
          <w:sz w:val="26"/>
        </w:rPr>
        <w:t>Mấy phút sau, Trương An Bình mở ra truyền tống quyền hạn, Ngu Linh đứng tại truyền tống trong vòng, ánh mắt ngưng trọng.</w:t>
      </w:r>
    </w:p>
    <w:p>
      <w:pPr>
        <w:spacing w:after="120" w:line="360" w:lineRule="auto"/>
        <w:ind w:firstLine="720"/>
        <w:jc w:val="both"/>
      </w:pPr>
      <w:r>
        <w:rPr>
          <w:rFonts w:ascii="Times New Roman" w:hAnsi="Times New Roman" w:eastAsia="Times New Roman"/>
          <w:sz w:val="26"/>
        </w:rPr>
        <w:t>"Giang Lan , chờ ta, ta tới, ngươi nhất định phải chống đỡ!"</w:t>
      </w:r>
    </w:p>
    <w:p>
      <w:pPr>
        <w:spacing w:after="120" w:line="360" w:lineRule="auto"/>
        <w:ind w:firstLine="720"/>
        <w:jc w:val="both"/>
      </w:pPr>
      <w:r>
        <w:rPr>
          <w:rFonts w:ascii="Times New Roman" w:hAnsi="Times New Roman" w:eastAsia="Times New Roman"/>
          <w:sz w:val="26"/>
        </w:rPr>
        <w:t>Nội tâm của nàng đặt quyết tâm, hôm nay thà rằng tự mình hao tổn, cũng không thể để Giang Lan cái này cái nhân loại sau này chi tinh, tuổi còn trẻ liền ch.ết tại hung thú không gian.</w:t>
      </w:r>
    </w:p>
    <w:p>
      <w:pPr>
        <w:spacing w:after="120" w:line="360" w:lineRule="auto"/>
        <w:ind w:firstLine="720"/>
        <w:jc w:val="both"/>
      </w:pPr>
      <w:r>
        <w:rPr>
          <w:rFonts w:ascii="Times New Roman" w:hAnsi="Times New Roman" w:eastAsia="Times New Roman"/>
          <w:sz w:val="26"/>
        </w:rPr>
        <w:t>Dù sao tại số tuổi này, có thể đạt tới 8 giai giác tỉnh giả, từ có giác tỉnh giả bắt đầu, chỉ có Giang Lan một người mà thôi.</w:t>
      </w:r>
    </w:p>
    <w:p>
      <w:pPr>
        <w:spacing w:after="120" w:line="360" w:lineRule="auto"/>
        <w:ind w:firstLine="720"/>
        <w:jc w:val="both"/>
      </w:pPr>
      <w:r>
        <w:rPr>
          <w:rFonts w:ascii="Times New Roman" w:hAnsi="Times New Roman" w:eastAsia="Times New Roman"/>
          <w:sz w:val="26"/>
        </w:rPr>
        <w:t>Mặc dù không biết hắn phải chăng có thể bước qua ngưỡng cửa kia, nhưng Giang Lan cơ hội, so mấy người bọn họ, phải lớn hơn vô số lần.</w:t>
      </w:r>
    </w:p>
    <w:p>
      <w:pPr>
        <w:spacing w:after="120" w:line="360" w:lineRule="auto"/>
        <w:ind w:firstLine="720"/>
        <w:jc w:val="both"/>
      </w:pPr>
      <w:r>
        <w:rPr>
          <w:rFonts w:ascii="Times New Roman" w:hAnsi="Times New Roman" w:eastAsia="Times New Roman"/>
          <w:sz w:val="26"/>
        </w:rPr>
        <w:t>Trương An Bình thiết trí hoàn thành, đối Ngu Linh gật đầu nói.</w:t>
      </w:r>
    </w:p>
    <w:p>
      <w:pPr>
        <w:spacing w:after="120" w:line="360" w:lineRule="auto"/>
        <w:ind w:firstLine="720"/>
        <w:jc w:val="both"/>
      </w:pPr>
      <w:r>
        <w:rPr>
          <w:rFonts w:ascii="Times New Roman" w:hAnsi="Times New Roman" w:eastAsia="Times New Roman"/>
          <w:sz w:val="26"/>
        </w:rPr>
        <w:t>"Ngu Hoàng, được rồi!"</w:t>
      </w:r>
    </w:p>
    <w:p>
      <w:pPr>
        <w:spacing w:after="120" w:line="360" w:lineRule="auto"/>
        <w:ind w:firstLine="720"/>
        <w:jc w:val="both"/>
      </w:pPr>
      <w:r>
        <w:rPr>
          <w:rFonts w:ascii="Times New Roman" w:hAnsi="Times New Roman" w:eastAsia="Times New Roman"/>
          <w:sz w:val="26"/>
        </w:rPr>
        <w:t>Ngu Linh bước vào truyền tống vòng, toàn thân dần dần hư hóa, nhưng sau một lát, truyền tống vòng quang mang tán đi, nàng còn rất tốt tại nguyên chỗ, không nhúc nhích.</w:t>
      </w:r>
    </w:p>
    <w:p>
      <w:pPr>
        <w:spacing w:after="120" w:line="360" w:lineRule="auto"/>
        <w:ind w:firstLine="720"/>
        <w:jc w:val="both"/>
      </w:pPr>
      <w:r>
        <w:rPr>
          <w:rFonts w:ascii="Times New Roman" w:hAnsi="Times New Roman" w:eastAsia="Times New Roman"/>
          <w:sz w:val="26"/>
        </w:rPr>
        <w:t>Ngu Linh mở to mắt, mặt mũi tràn đầy mê mang, chất vấn Trương An Bình.</w:t>
      </w:r>
    </w:p>
    <w:p>
      <w:pPr>
        <w:spacing w:after="120" w:line="360" w:lineRule="auto"/>
        <w:ind w:firstLine="720"/>
        <w:jc w:val="both"/>
      </w:pPr>
      <w:r>
        <w:rPr>
          <w:rFonts w:ascii="Times New Roman" w:hAnsi="Times New Roman" w:eastAsia="Times New Roman"/>
          <w:sz w:val="26"/>
        </w:rPr>
        <w:t>"Xảy ra chuyện gì, vì cái gì ta còn tại Lam Tinh?"</w:t>
      </w:r>
    </w:p>
    <w:p>
      <w:pPr>
        <w:spacing w:after="120" w:line="360" w:lineRule="auto"/>
        <w:ind w:firstLine="720"/>
        <w:jc w:val="both"/>
      </w:pPr>
      <w:r>
        <w:rPr>
          <w:rFonts w:ascii="Times New Roman" w:hAnsi="Times New Roman" w:eastAsia="Times New Roman"/>
          <w:sz w:val="26"/>
        </w:rPr>
        <w:t>Trương An Bình vội vàng tại trên dụng cụ thao tác mấy lần, hắn mặt xám như tro, chậm rãi lắc đầu nói.</w:t>
      </w:r>
    </w:p>
    <w:p>
      <w:pPr>
        <w:spacing w:after="120" w:line="360" w:lineRule="auto"/>
        <w:ind w:firstLine="720"/>
        <w:jc w:val="both"/>
      </w:pPr>
      <w:r>
        <w:rPr>
          <w:rFonts w:ascii="Times New Roman" w:hAnsi="Times New Roman" w:eastAsia="Times New Roman"/>
          <w:sz w:val="26"/>
        </w:rPr>
        <w:t>"Số liệu biểu hiện, truyền tống tọa độ mất đi hiệu lực, nói cách khác, chúng ta từ đây cùng hung thú không gian mất đi liên hệ!"</w:t>
      </w:r>
    </w:p>
    <w:p>
      <w:pPr>
        <w:spacing w:after="120" w:line="360" w:lineRule="auto"/>
        <w:ind w:firstLine="720"/>
        <w:jc w:val="both"/>
      </w:pPr>
      <w:r>
        <w:rPr>
          <w:rFonts w:ascii="Times New Roman" w:hAnsi="Times New Roman" w:eastAsia="Times New Roman"/>
          <w:sz w:val="26"/>
        </w:rPr>
        <w:t>Ngu Linh nghe được tin tức này, lập tức thất hồn lạc phách, nàng lảo đảo đi ra truyền tống vòng, kém chút ngã nhào trên đất.</w:t>
      </w:r>
    </w:p>
    <w:p>
      <w:pPr>
        <w:spacing w:after="120" w:line="360" w:lineRule="auto"/>
        <w:ind w:firstLine="720"/>
        <w:jc w:val="both"/>
      </w:pPr>
      <w:r>
        <w:rPr>
          <w:rFonts w:ascii="Times New Roman" w:hAnsi="Times New Roman" w:eastAsia="Times New Roman"/>
          <w:sz w:val="26"/>
        </w:rPr>
        <w:t>"Làm sao lại, đến cùng xảy ra chuyện gì! Ghê tởm, hẳn là ta lưu lại a!"</w:t>
      </w:r>
    </w:p>
    <w:p>
      <w:pPr>
        <w:spacing w:after="120" w:line="360" w:lineRule="auto"/>
        <w:ind w:firstLine="720"/>
        <w:jc w:val="both"/>
      </w:pPr>
      <w:r>
        <w:rPr>
          <w:rFonts w:ascii="Times New Roman" w:hAnsi="Times New Roman" w:eastAsia="Times New Roman"/>
          <w:sz w:val="26"/>
        </w:rPr>
        <w:t>Ngu Linh thật sâu tự trách nói.</w:t>
      </w:r>
    </w:p>
    <w:p>
      <w:pPr>
        <w:spacing w:after="120" w:line="360" w:lineRule="auto"/>
        <w:ind w:firstLine="720"/>
        <w:jc w:val="both"/>
      </w:pPr>
      <w:r>
        <w:rPr>
          <w:rFonts w:ascii="Times New Roman" w:hAnsi="Times New Roman" w:eastAsia="Times New Roman"/>
          <w:sz w:val="26"/>
        </w:rPr>
        <w:t>Giờ khắc này, Superman cái kia anh tuấn nụ cười tự tin in dấu thật sâu ấn trong lòng nàng...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