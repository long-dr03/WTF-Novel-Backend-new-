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164: Nghênh kích Godzilla, chụp lén thiếu nữ</w:t>
      </w:r>
    </w:p>
    <w:p>
      <w:pPr>
        <w:spacing w:after="120" w:line="360" w:lineRule="auto"/>
        <w:ind w:firstLine="720"/>
        <w:jc w:val="both"/>
      </w:pPr>
      <w:r>
        <w:rPr>
          <w:rFonts w:ascii="Times New Roman" w:hAnsi="Times New Roman" w:eastAsia="Times New Roman"/>
          <w:sz w:val="26"/>
        </w:rPr>
        <w:t>Giang Lan chỉ muốn ngăn cản ca tổng đổ bộ Hoa quốc, tại Hoa quốc cảnh nội phóng thích Hồng Liên sóng xung kích mà thôi.</w:t>
      </w:r>
    </w:p>
    <w:p>
      <w:pPr>
        <w:spacing w:after="120" w:line="360" w:lineRule="auto"/>
        <w:ind w:firstLine="720"/>
        <w:jc w:val="both"/>
      </w:pPr>
      <w:r>
        <w:rPr>
          <w:rFonts w:ascii="Times New Roman" w:hAnsi="Times New Roman" w:eastAsia="Times New Roman"/>
          <w:sz w:val="26"/>
        </w:rPr>
        <w:t>Dù sao Godzilla hiện tại, đã tiến hóa đến Hồng Liên Godzilla thái, là có thể bằng vào thực lực bản thân, hủy diệt một quốc gia cường đại tồn tại.</w:t>
      </w:r>
    </w:p>
    <w:p>
      <w:pPr>
        <w:spacing w:after="120" w:line="360" w:lineRule="auto"/>
        <w:ind w:firstLine="720"/>
        <w:jc w:val="both"/>
      </w:pPr>
      <w:r>
        <w:rPr>
          <w:rFonts w:ascii="Times New Roman" w:hAnsi="Times New Roman" w:eastAsia="Times New Roman"/>
          <w:sz w:val="26"/>
        </w:rPr>
        <w:t>Ngu Linh tú khí lông mày nhíu lại.</w:t>
      </w:r>
    </w:p>
    <w:p>
      <w:pPr>
        <w:spacing w:after="120" w:line="360" w:lineRule="auto"/>
        <w:ind w:firstLine="720"/>
        <w:jc w:val="both"/>
      </w:pPr>
      <w:r>
        <w:rPr>
          <w:rFonts w:ascii="Times New Roman" w:hAnsi="Times New Roman" w:eastAsia="Times New Roman"/>
          <w:sz w:val="26"/>
        </w:rPr>
        <w:t>"Ngươi nói Godzilla, chính là long cấp hung thú 0 01 sao, ngươi sẽ không cảm thấy, nó cũng là có thể bị nhân loại thuần phục a, trước đó có thể là có người thử qua thuần phục long cấp hung thú 0 01, nhưng đều bi thảm đã mất đi sinh mệnh, vẫn là nói, ngươi thiên phú thật sự có thuần phục hung thú năng lực?"</w:t>
      </w:r>
    </w:p>
    <w:p>
      <w:pPr>
        <w:spacing w:after="120" w:line="360" w:lineRule="auto"/>
        <w:ind w:firstLine="720"/>
        <w:jc w:val="both"/>
      </w:pPr>
      <w:r>
        <w:rPr>
          <w:rFonts w:ascii="Times New Roman" w:hAnsi="Times New Roman" w:eastAsia="Times New Roman"/>
          <w:sz w:val="26"/>
        </w:rPr>
        <w:t>Giang Lan cảm khái, thế nhân hiểu lầm ta rất nhiều a, hắn giải thích nói.</w:t>
      </w:r>
    </w:p>
    <w:p>
      <w:pPr>
        <w:spacing w:after="120" w:line="360" w:lineRule="auto"/>
        <w:ind w:firstLine="720"/>
        <w:jc w:val="both"/>
      </w:pPr>
      <w:r>
        <w:rPr>
          <w:rFonts w:ascii="Times New Roman" w:hAnsi="Times New Roman" w:eastAsia="Times New Roman"/>
          <w:sz w:val="26"/>
        </w:rPr>
        <w:t>"Toàn bộ hung thú thế giới, chỉ có Kim Cương cùng Godzilla, có thể vì nhân loại sở dụng."</w:t>
      </w:r>
    </w:p>
    <w:p>
      <w:pPr>
        <w:spacing w:after="120" w:line="360" w:lineRule="auto"/>
        <w:ind w:firstLine="720"/>
        <w:jc w:val="both"/>
      </w:pPr>
      <w:r>
        <w:rPr>
          <w:rFonts w:ascii="Times New Roman" w:hAnsi="Times New Roman" w:eastAsia="Times New Roman"/>
          <w:sz w:val="26"/>
        </w:rPr>
        <w:t>"Kim Cương bởi vì cùng nhân loại cùng mắt khác biệt khoa, huyết mạch chỗ sâu ràng buộc, để trời sinh nó đối với nhân loại có hảo cảm."</w:t>
      </w:r>
    </w:p>
    <w:p>
      <w:pPr>
        <w:spacing w:after="120" w:line="360" w:lineRule="auto"/>
        <w:ind w:firstLine="720"/>
        <w:jc w:val="both"/>
      </w:pPr>
      <w:r>
        <w:rPr>
          <w:rFonts w:ascii="Times New Roman" w:hAnsi="Times New Roman" w:eastAsia="Times New Roman"/>
          <w:sz w:val="26"/>
        </w:rPr>
        <w:t>"Mà Godzilla, cũng chính là long cấp hung thú 0 01, nó nhưng thật ra là Lam Tinh thủ hộ thú, tương lai nếu có cái gì quái thú, nghĩ phá hư Lam Tinh hoàn cảnh, nó trước tiên sẽ ra tay ngăn cản, cho nên không cần thiết đem nó triệt để giết ch.ết, chỉ cần đem nó chạy về Hải Dương chỗ sâu, là được rồi."</w:t>
      </w:r>
    </w:p>
    <w:p>
      <w:pPr>
        <w:spacing w:after="120" w:line="360" w:lineRule="auto"/>
        <w:ind w:firstLine="720"/>
        <w:jc w:val="both"/>
      </w:pPr>
      <w:r>
        <w:rPr>
          <w:rFonts w:ascii="Times New Roman" w:hAnsi="Times New Roman" w:eastAsia="Times New Roman"/>
          <w:sz w:val="26"/>
        </w:rPr>
        <w:t>Ngu Linh hé miệng, đột nhiên phát hiện mình không biết nên nói cái gì.</w:t>
      </w:r>
    </w:p>
    <w:p>
      <w:pPr>
        <w:spacing w:after="120" w:line="360" w:lineRule="auto"/>
        <w:ind w:firstLine="720"/>
        <w:jc w:val="both"/>
      </w:pPr>
      <w:r>
        <w:rPr>
          <w:rFonts w:ascii="Times New Roman" w:hAnsi="Times New Roman" w:eastAsia="Times New Roman"/>
          <w:sz w:val="26"/>
        </w:rPr>
        <w:t>Đây chính là long cấp hung thú đứng hàng thứ nhất tồn tại a, tại trong miệng ngươi làm sao cùng tiểu miêu tiểu cẩu, tùy tiện xua đuổi lấy chơi?</w:t>
      </w:r>
    </w:p>
    <w:p>
      <w:pPr>
        <w:spacing w:after="120" w:line="360" w:lineRule="auto"/>
        <w:ind w:firstLine="720"/>
        <w:jc w:val="both"/>
      </w:pPr>
      <w:r>
        <w:rPr>
          <w:rFonts w:ascii="Times New Roman" w:hAnsi="Times New Roman" w:eastAsia="Times New Roman"/>
          <w:sz w:val="26"/>
        </w:rPr>
        <w:t>Nhưng liên tưởng đến Giang Lan trước đây huy hoàng chiến tích, cùng gần như yêu trực giác, cuối cùng nàng chỉ có thể hảo tâm khuyên giải.</w:t>
      </w:r>
    </w:p>
    <w:p>
      <w:pPr>
        <w:spacing w:after="120" w:line="360" w:lineRule="auto"/>
        <w:ind w:firstLine="720"/>
        <w:jc w:val="both"/>
      </w:pPr>
      <w:r>
        <w:rPr>
          <w:rFonts w:ascii="Times New Roman" w:hAnsi="Times New Roman" w:eastAsia="Times New Roman"/>
          <w:sz w:val="26"/>
        </w:rPr>
        <w:t>"Ngươi xác định, một khi ngươi phán đoán sai lầm, rất có thể sẽ tạo thành mấy chục triệu người tử vong, dù sao nó đổ bộ địa điểm, cách Ma Đô cùng Tam Giang thành phố đều rất gần, phàm là ra chút ngoài ý muốn, hậu quả đem thiết tưởng không chịu nổi."</w:t>
      </w:r>
    </w:p>
    <w:p>
      <w:pPr>
        <w:spacing w:after="120" w:line="360" w:lineRule="auto"/>
        <w:ind w:firstLine="720"/>
        <w:jc w:val="both"/>
      </w:pPr>
      <w:r>
        <w:rPr>
          <w:rFonts w:ascii="Times New Roman" w:hAnsi="Times New Roman" w:eastAsia="Times New Roman"/>
          <w:sz w:val="26"/>
        </w:rPr>
        <w:t>Giang Lan nhẹ gật đầu, đúng là đạo lý này, hắn hỏi Ngu Linh nói.</w:t>
      </w:r>
    </w:p>
    <w:p>
      <w:pPr>
        <w:spacing w:after="120" w:line="360" w:lineRule="auto"/>
        <w:ind w:firstLine="720"/>
        <w:jc w:val="both"/>
      </w:pPr>
      <w:r>
        <w:rPr>
          <w:rFonts w:ascii="Times New Roman" w:hAnsi="Times New Roman" w:eastAsia="Times New Roman"/>
          <w:sz w:val="26"/>
        </w:rPr>
        <w:t>"Linh tỷ ngươi yên tâm đi, ta sẽ không cầm người nhà của mình cùng đồng học sinh mệnh nói đùa, chúng ta làm tốt hai tay chuẩn bị, ngươi đem cơ giáp điều tới, chúng ta tại nửa đường chặn đường nó thử một chút."</w:t>
      </w:r>
    </w:p>
    <w:p>
      <w:pPr>
        <w:spacing w:after="120" w:line="360" w:lineRule="auto"/>
        <w:ind w:firstLine="720"/>
        <w:jc w:val="both"/>
      </w:pPr>
      <w:r>
        <w:rPr>
          <w:rFonts w:ascii="Times New Roman" w:hAnsi="Times New Roman" w:eastAsia="Times New Roman"/>
          <w:sz w:val="26"/>
        </w:rPr>
        <w:t>Giang Lan đề nghị.</w:t>
      </w:r>
    </w:p>
    <w:p>
      <w:pPr>
        <w:spacing w:after="120" w:line="360" w:lineRule="auto"/>
        <w:ind w:firstLine="720"/>
        <w:jc w:val="both"/>
      </w:pPr>
      <w:r>
        <w:rPr>
          <w:rFonts w:ascii="Times New Roman" w:hAnsi="Times New Roman" w:eastAsia="Times New Roman"/>
          <w:sz w:val="26"/>
        </w:rPr>
        <w:t>"Ngươi xem một chút đường xá của nó bên trong, phải chăng có hòn đảo tồn tại, ở trên biển tác chiến, có thể buông ra đánh, sẽ không đối Hoa quốc bản thổ tạo thành tổn hại."</w:t>
      </w:r>
    </w:p>
    <w:p>
      <w:pPr>
        <w:spacing w:after="120" w:line="360" w:lineRule="auto"/>
        <w:ind w:firstLine="720"/>
        <w:jc w:val="both"/>
      </w:pPr>
      <w:r>
        <w:rPr>
          <w:rFonts w:ascii="Times New Roman" w:hAnsi="Times New Roman" w:eastAsia="Times New Roman"/>
          <w:sz w:val="26"/>
        </w:rPr>
        <w:t>Ngu Linh ở trong lòng tính toán dưới, yên lặng nói.</w:t>
      </w:r>
    </w:p>
    <w:p>
      <w:pPr>
        <w:spacing w:after="120" w:line="360" w:lineRule="auto"/>
        <w:ind w:firstLine="720"/>
        <w:jc w:val="both"/>
      </w:pPr>
      <w:r>
        <w:rPr>
          <w:rFonts w:ascii="Times New Roman" w:hAnsi="Times New Roman" w:eastAsia="Times New Roman"/>
          <w:sz w:val="26"/>
        </w:rPr>
        <w:t>"Cũng là cái biện pháp, dạng này, ta lập tức liên tuyến đế đô chuyên gia tổ, để bọn hắn cho ra khả thi phân tích báo cáo, nếu như có thể, chúng ta ngày mai liền phải khởi hành."</w:t>
      </w:r>
    </w:p>
    <w:p>
      <w:pPr>
        <w:spacing w:after="120" w:line="360" w:lineRule="auto"/>
        <w:ind w:firstLine="720"/>
        <w:jc w:val="both"/>
      </w:pPr>
      <w:r>
        <w:rPr>
          <w:rFonts w:ascii="Times New Roman" w:hAnsi="Times New Roman" w:eastAsia="Times New Roman"/>
          <w:sz w:val="26"/>
        </w:rPr>
        <w:t>Giang Lan nhẹ gật đầu, như thế cũng tốt, sớm một chút giải quyết Godzilla chuyện này, hắn tốt đưa ra tay đi giải quyết vấn đề khác.</w:t>
      </w:r>
    </w:p>
    <w:p>
      <w:pPr>
        <w:spacing w:after="120" w:line="360" w:lineRule="auto"/>
        <w:ind w:firstLine="720"/>
        <w:jc w:val="both"/>
      </w:pPr>
      <w:r>
        <w:rPr>
          <w:rFonts w:ascii="Times New Roman" w:hAnsi="Times New Roman" w:eastAsia="Times New Roman"/>
          <w:sz w:val="26"/>
        </w:rPr>
        <w:t>Hiện tại Lam Tinh tình huống càng phát ra phức tạp, thiên ti vạn lũ đều xen lẫn tại Tam Giang thành phố.</w:t>
      </w:r>
    </w:p>
    <w:p>
      <w:pPr>
        <w:spacing w:after="120" w:line="360" w:lineRule="auto"/>
        <w:ind w:firstLine="720"/>
        <w:jc w:val="both"/>
      </w:pPr>
      <w:r>
        <w:rPr>
          <w:rFonts w:ascii="Times New Roman" w:hAnsi="Times New Roman" w:eastAsia="Times New Roman"/>
          <w:sz w:val="26"/>
        </w:rPr>
        <w:t>Hắn không cùng Ngu Linh tiếp tục nói chuyện phiếm, đi thẳng tới Ninh Đồng biệt thự.</w:t>
      </w:r>
    </w:p>
    <w:p>
      <w:pPr>
        <w:spacing w:after="120" w:line="360" w:lineRule="auto"/>
        <w:ind w:firstLine="720"/>
        <w:jc w:val="both"/>
      </w:pPr>
      <w:r>
        <w:rPr>
          <w:rFonts w:ascii="Times New Roman" w:hAnsi="Times New Roman" w:eastAsia="Times New Roman"/>
          <w:sz w:val="26"/>
        </w:rPr>
        <w:t>Kinh lịch trụ sở dưới đất một nhóm, hiện tại đã là buổi chiều, Ninh Đồng cũng đã tan học về đến trong nhà.</w:t>
      </w:r>
    </w:p>
    <w:p>
      <w:pPr>
        <w:spacing w:after="120" w:line="360" w:lineRule="auto"/>
        <w:ind w:firstLine="720"/>
        <w:jc w:val="both"/>
      </w:pPr>
      <w:r>
        <w:rPr>
          <w:rFonts w:ascii="Times New Roman" w:hAnsi="Times New Roman" w:eastAsia="Times New Roman"/>
          <w:sz w:val="26"/>
        </w:rPr>
        <w:t>Tại khai phát Superman thiên phú lấy được sau khi thành công, hắn muốn nếm thử kích hoạt người Saiyan thiên phú, cho tốc độ tu luyện của mình tiếp tục gia tốc.</w:t>
      </w:r>
    </w:p>
    <w:p>
      <w:pPr>
        <w:spacing w:after="120" w:line="360" w:lineRule="auto"/>
        <w:ind w:firstLine="720"/>
        <w:jc w:val="both"/>
      </w:pPr>
      <w:r>
        <w:rPr>
          <w:rFonts w:ascii="Times New Roman" w:hAnsi="Times New Roman" w:eastAsia="Times New Roman"/>
          <w:sz w:val="26"/>
        </w:rPr>
        <w:t>Từ khi thu hoạch được người Saiyan thiên phú, ở trên người hắn liền không có lên qua tác dụng.</w:t>
      </w:r>
    </w:p>
    <w:p>
      <w:pPr>
        <w:spacing w:after="120" w:line="360" w:lineRule="auto"/>
        <w:ind w:firstLine="720"/>
        <w:jc w:val="both"/>
      </w:pPr>
      <w:r>
        <w:rPr>
          <w:rFonts w:ascii="Times New Roman" w:hAnsi="Times New Roman" w:eastAsia="Times New Roman"/>
          <w:sz w:val="26"/>
        </w:rPr>
        <w:t>Căn cứ Giang Lan hiểu biết, người Saiyan thiên phú nghịch thiên nhất một điểm, chính là chiến đấu đến sắp ch.ết, sau đó bị chữa trị, chiến lực liền có thể lập tức gấp bội.</w:t>
      </w:r>
    </w:p>
    <w:p>
      <w:pPr>
        <w:spacing w:after="120" w:line="360" w:lineRule="auto"/>
        <w:ind w:firstLine="720"/>
        <w:jc w:val="both"/>
      </w:pPr>
      <w:r>
        <w:rPr>
          <w:rFonts w:ascii="Times New Roman" w:hAnsi="Times New Roman" w:eastAsia="Times New Roman"/>
          <w:sz w:val="26"/>
        </w:rPr>
        <w:t>Tiếp theo chính là có thể biến thân thành các loại hình thái.</w:t>
      </w:r>
    </w:p>
    <w:p>
      <w:pPr>
        <w:spacing w:after="120" w:line="360" w:lineRule="auto"/>
        <w:ind w:firstLine="720"/>
        <w:jc w:val="both"/>
      </w:pPr>
      <w:r>
        <w:rPr>
          <w:rFonts w:ascii="Times New Roman" w:hAnsi="Times New Roman" w:eastAsia="Times New Roman"/>
          <w:sz w:val="26"/>
        </w:rPr>
        <w:t>Cự viên hình thái, tăng lên gấp mười chiến lực, Super Saiyan một, có thể tăng lên năm gấp mười chiến lực, Super Saiyan hai, cụ thể tăng lên chiến lực không rõ, nhưng khẳng định so một hình thái càng mạnh.</w:t>
      </w:r>
    </w:p>
    <w:p>
      <w:pPr>
        <w:spacing w:after="120" w:line="360" w:lineRule="auto"/>
        <w:ind w:firstLine="720"/>
        <w:jc w:val="both"/>
      </w:pPr>
      <w:r>
        <w:rPr>
          <w:rFonts w:ascii="Times New Roman" w:hAnsi="Times New Roman" w:eastAsia="Times New Roman"/>
          <w:sz w:val="26"/>
        </w:rPr>
        <w:t>Sau đó còn có Super Saiya 3, Super Saiyan Blue người Saiyan. . . .</w:t>
      </w:r>
    </w:p>
    <w:p>
      <w:pPr>
        <w:spacing w:after="120" w:line="360" w:lineRule="auto"/>
        <w:ind w:firstLine="720"/>
        <w:jc w:val="both"/>
      </w:pPr>
      <w:r>
        <w:rPr>
          <w:rFonts w:ascii="Times New Roman" w:hAnsi="Times New Roman" w:eastAsia="Times New Roman"/>
          <w:sz w:val="26"/>
        </w:rPr>
        <w:t>Có thể nói người Saiyan thiên phú biến thân hình thái nhiều, tăng lên chiến lực chi khủng bố, đơn giản có thể được xưng là, không có tiết tháo chút nào.</w:t>
      </w:r>
    </w:p>
    <w:p>
      <w:pPr>
        <w:spacing w:after="120" w:line="360" w:lineRule="auto"/>
        <w:ind w:firstLine="720"/>
        <w:jc w:val="both"/>
      </w:pPr>
      <w:r>
        <w:rPr>
          <w:rFonts w:ascii="Times New Roman" w:hAnsi="Times New Roman" w:eastAsia="Times New Roman"/>
          <w:sz w:val="26"/>
        </w:rPr>
        <w:t>Có câu lời nói được rất tốt, lưu cho người Saiyan nhan sắc không nhiều lắm, châm chọc chính là người Saiyan biến thân nhan sắc nhiều.</w:t>
      </w:r>
    </w:p>
    <w:p>
      <w:pPr>
        <w:spacing w:after="120" w:line="360" w:lineRule="auto"/>
        <w:ind w:firstLine="720"/>
        <w:jc w:val="both"/>
      </w:pPr>
      <w:r>
        <w:rPr>
          <w:rFonts w:ascii="Times New Roman" w:hAnsi="Times New Roman" w:eastAsia="Times New Roman"/>
          <w:sz w:val="26"/>
        </w:rPr>
        <w:t>Đương nhiên hắn cái khác hai cái thiên phú cũng không kém, Saitama thiên phú thăng cấp đến hoàn toàn thể, mỗi một giây có thể miểu sát trước một giây chính mình.</w:t>
      </w:r>
    </w:p>
    <w:p>
      <w:pPr>
        <w:spacing w:after="120" w:line="360" w:lineRule="auto"/>
        <w:ind w:firstLine="720"/>
        <w:jc w:val="both"/>
      </w:pPr>
      <w:r>
        <w:rPr>
          <w:rFonts w:ascii="Times New Roman" w:hAnsi="Times New Roman" w:eastAsia="Times New Roman"/>
          <w:sz w:val="26"/>
        </w:rPr>
        <w:t>Superman thiên phú nhiều loại hình thái, hoàng kim siêu, bạch ngân siêu, cũng có thể một nhảy mũi, hủy diệt một cái tinh hệ cường đại tồn tại, càng là có thể lấy tư duy can thiệp hiện thực vô thượng tồn tại.</w:t>
      </w:r>
    </w:p>
    <w:p>
      <w:pPr>
        <w:spacing w:after="120" w:line="360" w:lineRule="auto"/>
        <w:ind w:firstLine="720"/>
        <w:jc w:val="both"/>
      </w:pPr>
      <w:r>
        <w:rPr>
          <w:rFonts w:ascii="Times New Roman" w:hAnsi="Times New Roman" w:eastAsia="Times New Roman"/>
          <w:sz w:val="26"/>
        </w:rPr>
        <w:t>Ba cái thiên phú bất kỳ một cái nào thăng đến cuối cùng, hắn liền có thể trực tiếp hai tay một đám, đối với người trong thiên hạ tuyên bố, ta vô địch, các ngươi tùy ý.</w:t>
      </w:r>
    </w:p>
    <w:p>
      <w:pPr>
        <w:spacing w:after="120" w:line="360" w:lineRule="auto"/>
        <w:ind w:firstLine="720"/>
        <w:jc w:val="both"/>
      </w:pPr>
      <w:r>
        <w:rPr>
          <w:rFonts w:ascii="Times New Roman" w:hAnsi="Times New Roman" w:eastAsia="Times New Roman"/>
          <w:sz w:val="26"/>
        </w:rPr>
        <w:t>Bất quá nghĩ những cái kia cũng còn sớm, hắn hiện tại chỉ là cái vừa thức tỉnh hơn nửa năm tiểu thái điểu mà thôi.</w:t>
      </w:r>
    </w:p>
    <w:p>
      <w:pPr>
        <w:spacing w:after="120" w:line="360" w:lineRule="auto"/>
        <w:ind w:firstLine="720"/>
        <w:jc w:val="both"/>
      </w:pPr>
      <w:r>
        <w:rPr>
          <w:rFonts w:ascii="Times New Roman" w:hAnsi="Times New Roman" w:eastAsia="Times New Roman"/>
          <w:sz w:val="26"/>
        </w:rPr>
        <w:t>Trước mắt phải nghĩ biện pháp đem người Saiyan thiên phú lợi dụng, mới có thể mau chóng tăng lên chính mình.</w:t>
      </w:r>
    </w:p>
    <w:p>
      <w:pPr>
        <w:spacing w:after="120" w:line="360" w:lineRule="auto"/>
        <w:ind w:firstLine="720"/>
        <w:jc w:val="both"/>
      </w:pPr>
      <w:r>
        <w:rPr>
          <w:rFonts w:ascii="Times New Roman" w:hAnsi="Times New Roman" w:eastAsia="Times New Roman"/>
          <w:sz w:val="26"/>
        </w:rPr>
        <w:t>Theo hắn biết, người Saiyan thiên phú hẳn là còn có một loại năng lực, đó chính là, tại trong trọng lực thất rèn luyện, có thể nhanh chóng mạnh lên.</w:t>
      </w:r>
    </w:p>
    <w:p>
      <w:pPr>
        <w:spacing w:after="120" w:line="360" w:lineRule="auto"/>
        <w:ind w:firstLine="720"/>
        <w:jc w:val="both"/>
      </w:pPr>
      <w:r>
        <w:rPr>
          <w:rFonts w:ascii="Times New Roman" w:hAnsi="Times New Roman" w:eastAsia="Times New Roman"/>
          <w:sz w:val="26"/>
        </w:rPr>
        <w:t>Đúng lúc Ninh Đồng thiên phú, đã thức tỉnh thiên phú kỹ - trọng lực không gian.</w:t>
      </w:r>
    </w:p>
    <w:p>
      <w:pPr>
        <w:spacing w:after="120" w:line="360" w:lineRule="auto"/>
        <w:ind w:firstLine="720"/>
        <w:jc w:val="both"/>
      </w:pPr>
      <w:r>
        <w:rPr>
          <w:rFonts w:ascii="Times New Roman" w:hAnsi="Times New Roman" w:eastAsia="Times New Roman"/>
          <w:sz w:val="26"/>
        </w:rPr>
        <w:t>Có thể đem một phiến khu vực trọng lực gia tăng gấp mười, theo Ninh Đồng tinh thần lực thuộc tính đề cao, cái này bội số còn có thể tiếp tục tăng lên.</w:t>
      </w:r>
    </w:p>
    <w:p>
      <w:pPr>
        <w:spacing w:after="120" w:line="360" w:lineRule="auto"/>
        <w:ind w:firstLine="720"/>
        <w:jc w:val="both"/>
      </w:pPr>
      <w:r>
        <w:rPr>
          <w:rFonts w:ascii="Times New Roman" w:hAnsi="Times New Roman" w:eastAsia="Times New Roman"/>
          <w:sz w:val="26"/>
        </w:rPr>
        <w:t>Hôm nay Giang Lan liền muốn nếm thử dưới, tại gấp mười trọng lực dưới, bắt đầu Saitama rèn luyện pháp.</w:t>
      </w:r>
    </w:p>
    <w:p>
      <w:pPr>
        <w:spacing w:after="120" w:line="360" w:lineRule="auto"/>
        <w:ind w:firstLine="720"/>
        <w:jc w:val="both"/>
      </w:pPr>
      <w:r>
        <w:rPr>
          <w:rFonts w:ascii="Times New Roman" w:hAnsi="Times New Roman" w:eastAsia="Times New Roman"/>
          <w:sz w:val="26"/>
        </w:rPr>
        <w:t>Hắn rất hiếu kì, người Saiyan thiên phú điệp gia Saitama rèn luyện pháp hiệu quả, đến cùng như thế nào.</w:t>
      </w:r>
    </w:p>
    <w:p>
      <w:pPr>
        <w:spacing w:after="120" w:line="360" w:lineRule="auto"/>
        <w:ind w:firstLine="720"/>
        <w:jc w:val="both"/>
      </w:pPr>
      <w:r>
        <w:rPr>
          <w:rFonts w:ascii="Times New Roman" w:hAnsi="Times New Roman" w:eastAsia="Times New Roman"/>
          <w:sz w:val="26"/>
        </w:rPr>
        <w:t>Giang Lan khôi phục thành hoàng y đầu trọc nam, gõ gõ Ninh Đồng cửa sổ pha lê.</w:t>
      </w:r>
    </w:p>
    <w:p>
      <w:pPr>
        <w:spacing w:after="120" w:line="360" w:lineRule="auto"/>
        <w:ind w:firstLine="720"/>
        <w:jc w:val="both"/>
      </w:pPr>
      <w:r>
        <w:rPr>
          <w:rFonts w:ascii="Times New Roman" w:hAnsi="Times New Roman" w:eastAsia="Times New Roman"/>
          <w:sz w:val="26"/>
        </w:rPr>
        <w:t>Ninh Đồng chính trong phòng minh tưởng, trông thấy là Giang Lan, vui vẻ trực tiếp từ trong phòng bay ra, nhào vào Giang Lan trong ngực.</w:t>
      </w:r>
    </w:p>
    <w:p>
      <w:pPr>
        <w:spacing w:after="120" w:line="360" w:lineRule="auto"/>
        <w:ind w:firstLine="720"/>
        <w:jc w:val="both"/>
      </w:pPr>
      <w:r>
        <w:rPr>
          <w:rFonts w:ascii="Times New Roman" w:hAnsi="Times New Roman" w:eastAsia="Times New Roman"/>
          <w:sz w:val="26"/>
        </w:rPr>
        <w:t>Từ từ hôm qua, nàng lớn mật thổ lộ về sau, hai người tiến triển thần tốc, có thể được xưng là như keo như sơn, củi khô gặp liệt hỏa, gian phu. . . Không phải, tình kiên luyến nóng.</w:t>
      </w:r>
    </w:p>
    <w:p>
      <w:pPr>
        <w:spacing w:after="120" w:line="360" w:lineRule="auto"/>
        <w:ind w:firstLine="720"/>
        <w:jc w:val="both"/>
      </w:pPr>
      <w:r>
        <w:rPr>
          <w:rFonts w:ascii="Times New Roman" w:hAnsi="Times New Roman" w:eastAsia="Times New Roman"/>
          <w:sz w:val="26"/>
        </w:rPr>
        <w:t>Mỗi Thiên Đô muốn thiếp thiếp một hồi.</w:t>
      </w:r>
    </w:p>
    <w:p>
      <w:pPr>
        <w:spacing w:after="120" w:line="360" w:lineRule="auto"/>
        <w:ind w:firstLine="720"/>
        <w:jc w:val="both"/>
      </w:pPr>
      <w:r>
        <w:rPr>
          <w:rFonts w:ascii="Times New Roman" w:hAnsi="Times New Roman" w:eastAsia="Times New Roman"/>
          <w:sz w:val="26"/>
        </w:rPr>
        <w:t>Ninh Đồng ngẩng đầu, cong cong lông mi dài chớp động lên, trong mắt viết đầy Giang Lan anh tuấn khuôn mặt.</w:t>
      </w:r>
    </w:p>
    <w:p>
      <w:pPr>
        <w:spacing w:after="120" w:line="360" w:lineRule="auto"/>
        <w:ind w:firstLine="720"/>
        <w:jc w:val="both"/>
      </w:pPr>
      <w:r>
        <w:rPr>
          <w:rFonts w:ascii="Times New Roman" w:hAnsi="Times New Roman" w:eastAsia="Times New Roman"/>
          <w:sz w:val="26"/>
        </w:rPr>
        <w:t>Nàng cong lên miệng, oán giận nói.</w:t>
      </w:r>
    </w:p>
    <w:p>
      <w:pPr>
        <w:spacing w:after="120" w:line="360" w:lineRule="auto"/>
        <w:ind w:firstLine="720"/>
        <w:jc w:val="both"/>
      </w:pPr>
      <w:r>
        <w:rPr>
          <w:rFonts w:ascii="Times New Roman" w:hAnsi="Times New Roman" w:eastAsia="Times New Roman"/>
          <w:sz w:val="26"/>
        </w:rPr>
        <w:t>"Ngươi đi đâu? Tối hôm qua ta đi tìm ngươi, ngươi không ở nhà."</w:t>
      </w:r>
    </w:p>
    <w:p>
      <w:pPr>
        <w:spacing w:after="120" w:line="360" w:lineRule="auto"/>
        <w:ind w:firstLine="720"/>
        <w:jc w:val="both"/>
      </w:pPr>
      <w:r>
        <w:rPr>
          <w:rFonts w:ascii="Times New Roman" w:hAnsi="Times New Roman" w:eastAsia="Times New Roman"/>
          <w:sz w:val="26"/>
        </w:rPr>
        <w:t>Giang Lan mỉm cười nói.</w:t>
      </w:r>
    </w:p>
    <w:p>
      <w:pPr>
        <w:spacing w:after="120" w:line="360" w:lineRule="auto"/>
        <w:ind w:firstLine="720"/>
        <w:jc w:val="both"/>
      </w:pPr>
      <w:r>
        <w:rPr>
          <w:rFonts w:ascii="Times New Roman" w:hAnsi="Times New Roman" w:eastAsia="Times New Roman"/>
          <w:sz w:val="26"/>
        </w:rPr>
        <w:t>"Tối hôm qua ta đi vũ trụ đi ngủ, ta Superman thiên phú, tại ngoài không gian, có thể nhanh chóng trưởng thành."</w:t>
      </w:r>
    </w:p>
    <w:p>
      <w:pPr>
        <w:spacing w:after="120" w:line="360" w:lineRule="auto"/>
        <w:ind w:firstLine="720"/>
        <w:jc w:val="both"/>
      </w:pPr>
      <w:r>
        <w:rPr>
          <w:rFonts w:ascii="Times New Roman" w:hAnsi="Times New Roman" w:eastAsia="Times New Roman"/>
          <w:sz w:val="26"/>
        </w:rPr>
        <w:t>Ninh Đồng nhịn không được kinh ngạc mở to hai mắt nhìn, hỏi.</w:t>
      </w:r>
    </w:p>
    <w:p>
      <w:pPr>
        <w:spacing w:after="120" w:line="360" w:lineRule="auto"/>
        <w:ind w:firstLine="720"/>
        <w:jc w:val="both"/>
      </w:pPr>
      <w:r>
        <w:rPr>
          <w:rFonts w:ascii="Times New Roman" w:hAnsi="Times New Roman" w:eastAsia="Times New Roman"/>
          <w:sz w:val="26"/>
        </w:rPr>
        <w:t>"Cái gì? Ngươi có thể bay thẳng đến vũ trụ đi ngủ? Vũ trụ cảnh sắc mỹ lệ sao, ta cũng muốn đi xem nhìn."</w:t>
      </w:r>
    </w:p>
    <w:p>
      <w:pPr>
        <w:spacing w:after="120" w:line="360" w:lineRule="auto"/>
        <w:ind w:firstLine="720"/>
        <w:jc w:val="both"/>
      </w:pPr>
      <w:r>
        <w:rPr>
          <w:rFonts w:ascii="Times New Roman" w:hAnsi="Times New Roman" w:eastAsia="Times New Roman"/>
          <w:sz w:val="26"/>
        </w:rPr>
        <w:t>Nàng căn bản không có hoài nghi Giang Lan nói tới sự tình tính chân thực, ở trong mắt nàng, Giang Lan không gì làm không được.</w:t>
      </w:r>
    </w:p>
    <w:p>
      <w:pPr>
        <w:spacing w:after="120" w:line="360" w:lineRule="auto"/>
        <w:ind w:firstLine="720"/>
        <w:jc w:val="both"/>
      </w:pPr>
      <w:r>
        <w:rPr>
          <w:rFonts w:ascii="Times New Roman" w:hAnsi="Times New Roman" w:eastAsia="Times New Roman"/>
          <w:sz w:val="26"/>
        </w:rPr>
        <w:t>Ninh Đồng dù sao vẫn là thiếu nữ tâm tính, khó tránh khỏi đối không biết sự vật sinh ra hiếu kì.</w:t>
      </w:r>
    </w:p>
    <w:p>
      <w:pPr>
        <w:spacing w:after="120" w:line="360" w:lineRule="auto"/>
        <w:ind w:firstLine="720"/>
        <w:jc w:val="both"/>
      </w:pPr>
      <w:r>
        <w:rPr>
          <w:rFonts w:ascii="Times New Roman" w:hAnsi="Times New Roman" w:eastAsia="Times New Roman"/>
          <w:sz w:val="26"/>
        </w:rPr>
        <w:t>Dù sao từ trên TV nhìn, cùng mình thân thân thể sẽ, chung quy là hai loại thể nghiệm.</w:t>
      </w:r>
    </w:p>
    <w:p>
      <w:pPr>
        <w:spacing w:after="120" w:line="360" w:lineRule="auto"/>
        <w:ind w:firstLine="720"/>
        <w:jc w:val="both"/>
      </w:pPr>
      <w:r>
        <w:rPr>
          <w:rFonts w:ascii="Times New Roman" w:hAnsi="Times New Roman" w:eastAsia="Times New Roman"/>
          <w:sz w:val="26"/>
        </w:rPr>
        <w:t>Giang Lan sờ sờ nàng cao ngất mũi, cười nói.</w:t>
      </w:r>
    </w:p>
    <w:p>
      <w:pPr>
        <w:spacing w:after="120" w:line="360" w:lineRule="auto"/>
        <w:ind w:firstLine="720"/>
        <w:jc w:val="both"/>
      </w:pPr>
      <w:r>
        <w:rPr>
          <w:rFonts w:ascii="Times New Roman" w:hAnsi="Times New Roman" w:eastAsia="Times New Roman"/>
          <w:sz w:val="26"/>
        </w:rPr>
        <w:t>"Chờ ngươi thực lực cường đại, tự mình liền có thể bay đi lên, đến lúc đó chúng ta cùng đi trên mặt trăng dạo phố."</w:t>
      </w:r>
    </w:p>
    <w:p>
      <w:pPr>
        <w:spacing w:after="120" w:line="360" w:lineRule="auto"/>
        <w:ind w:firstLine="720"/>
        <w:jc w:val="both"/>
      </w:pPr>
      <w:r>
        <w:rPr>
          <w:rFonts w:ascii="Times New Roman" w:hAnsi="Times New Roman" w:eastAsia="Times New Roman"/>
          <w:sz w:val="26"/>
        </w:rPr>
        <w:t>Ninh Đồng nhẹ gật đầu, lòng tràn đầy vui vẻ.</w:t>
      </w:r>
    </w:p>
    <w:p>
      <w:pPr>
        <w:spacing w:after="120" w:line="360" w:lineRule="auto"/>
        <w:ind w:firstLine="720"/>
        <w:jc w:val="both"/>
      </w:pPr>
      <w:r>
        <w:rPr>
          <w:rFonts w:ascii="Times New Roman" w:hAnsi="Times New Roman" w:eastAsia="Times New Roman"/>
          <w:sz w:val="26"/>
        </w:rPr>
        <w:t>"Ngươi có phải hay không đói bụng, vào nhà đi, ta làm cho ngươi điểm sắc nướng hung thú linh nhục."</w:t>
      </w:r>
    </w:p>
    <w:p>
      <w:pPr>
        <w:spacing w:after="120" w:line="360" w:lineRule="auto"/>
        <w:ind w:firstLine="720"/>
        <w:jc w:val="both"/>
      </w:pPr>
      <w:r>
        <w:rPr>
          <w:rFonts w:ascii="Times New Roman" w:hAnsi="Times New Roman" w:eastAsia="Times New Roman"/>
          <w:sz w:val="26"/>
        </w:rPr>
        <w:t>Giang Lan lắc đầu, theo Superman thiên phú khai phát, hắn đối hung thú linh nhục nhu cầu càng ngày càng nhỏ, mỗi ngày lượng cơm ăn cũng trên diện rộng hạ xuống.</w:t>
      </w:r>
    </w:p>
    <w:p>
      <w:pPr>
        <w:spacing w:after="120" w:line="360" w:lineRule="auto"/>
        <w:ind w:firstLine="720"/>
        <w:jc w:val="both"/>
      </w:pPr>
      <w:r>
        <w:rPr>
          <w:rFonts w:ascii="Times New Roman" w:hAnsi="Times New Roman" w:eastAsia="Times New Roman"/>
          <w:sz w:val="26"/>
        </w:rPr>
        <w:t>Ăn cơm, với hắn mà nói càng nhiều hơn chính là một loại hưởng thụ, mà không phải cần.</w:t>
      </w:r>
    </w:p>
    <w:p>
      <w:pPr>
        <w:spacing w:after="120" w:line="360" w:lineRule="auto"/>
        <w:ind w:firstLine="720"/>
        <w:jc w:val="both"/>
      </w:pPr>
      <w:r>
        <w:rPr>
          <w:rFonts w:ascii="Times New Roman" w:hAnsi="Times New Roman" w:eastAsia="Times New Roman"/>
          <w:sz w:val="26"/>
        </w:rPr>
        <w:t>"Lần này tới tìm ngươi, là để ngươi tại ta rèn luyện thời điểm, giúp ta thực hiện trọng lực."</w:t>
      </w:r>
    </w:p>
    <w:p>
      <w:pPr>
        <w:spacing w:after="120" w:line="360" w:lineRule="auto"/>
        <w:ind w:firstLine="720"/>
        <w:jc w:val="both"/>
      </w:pPr>
      <w:r>
        <w:rPr>
          <w:rFonts w:ascii="Times New Roman" w:hAnsi="Times New Roman" w:eastAsia="Times New Roman"/>
          <w:sz w:val="26"/>
        </w:rPr>
        <w:t>Ninh Đồng không có hỏi tại sao muốn làm như thế, nàng dứt khoát nhẹ gật đầu, nói.</w:t>
      </w:r>
    </w:p>
    <w:p>
      <w:pPr>
        <w:spacing w:after="120" w:line="360" w:lineRule="auto"/>
        <w:ind w:firstLine="720"/>
        <w:jc w:val="both"/>
      </w:pPr>
      <w:r>
        <w:rPr>
          <w:rFonts w:ascii="Times New Roman" w:hAnsi="Times New Roman" w:eastAsia="Times New Roman"/>
          <w:sz w:val="26"/>
        </w:rPr>
        <w:t>"Vậy chúng ta đi trường học đi, trong khu cư xá quá nhiều người, quay đầu ngươi cũng bị người thấy hết."</w:t>
      </w:r>
    </w:p>
    <w:p>
      <w:pPr>
        <w:spacing w:after="120" w:line="360" w:lineRule="auto"/>
        <w:ind w:firstLine="720"/>
        <w:jc w:val="both"/>
      </w:pPr>
      <w:r>
        <w:rPr>
          <w:rFonts w:ascii="Times New Roman" w:hAnsi="Times New Roman" w:eastAsia="Times New Roman"/>
          <w:sz w:val="26"/>
        </w:rPr>
        <w:t>Giang Lan nhịn không được nhịn không được cười lên nói.</w:t>
      </w:r>
    </w:p>
    <w:p>
      <w:pPr>
        <w:spacing w:after="120" w:line="360" w:lineRule="auto"/>
        <w:ind w:firstLine="720"/>
        <w:jc w:val="both"/>
      </w:pPr>
      <w:r>
        <w:rPr>
          <w:rFonts w:ascii="Times New Roman" w:hAnsi="Times New Roman" w:eastAsia="Times New Roman"/>
          <w:sz w:val="26"/>
        </w:rPr>
        <w:t>"Ta là nam nhân a, ngực trần tử không phải rất bình thường, không đi qua trường học cũng tốt , bên kia sân bãi rộng lớn."</w:t>
      </w:r>
    </w:p>
    <w:p>
      <w:pPr>
        <w:spacing w:after="120" w:line="360" w:lineRule="auto"/>
        <w:ind w:firstLine="720"/>
        <w:jc w:val="both"/>
      </w:pPr>
      <w:r>
        <w:rPr>
          <w:rFonts w:ascii="Times New Roman" w:hAnsi="Times New Roman" w:eastAsia="Times New Roman"/>
          <w:sz w:val="26"/>
        </w:rPr>
        <w:t>Một lát sau, Giang Lan liền cùng Ninh Đồng ở trường học trên bãi tập bắt đầu Saitama rèn luyện pháp, lại không chú ý tới âm u nơi hẻo lánh bên trong, có hai ánh mắt, trực câu câu nhìn chằm chằm hắn tuổi trẻ mạnh mẽ nhục thân.</w:t>
      </w:r>
    </w:p>
    <w:p>
      <w:pPr>
        <w:spacing w:after="120" w:line="360" w:lineRule="auto"/>
        <w:ind w:firstLine="720"/>
        <w:jc w:val="both"/>
      </w:pPr>
      <w:r>
        <w:rPr>
          <w:rFonts w:ascii="Times New Roman" w:hAnsi="Times New Roman" w:eastAsia="Times New Roman"/>
          <w:sz w:val="26"/>
        </w:rPr>
        <w:t>Sân trường gian nào đó trong phòng học, nơi này vị trí đặc biệt, có thể đang quan sát đến Giang Lan đồng thời, sẽ không bị người khác phát hiện.</w:t>
      </w:r>
    </w:p>
    <w:p>
      <w:pPr>
        <w:spacing w:after="120" w:line="360" w:lineRule="auto"/>
        <w:ind w:firstLine="720"/>
        <w:jc w:val="both"/>
      </w:pPr>
      <w:r>
        <w:rPr>
          <w:rFonts w:ascii="Times New Roman" w:hAnsi="Times New Roman" w:eastAsia="Times New Roman"/>
          <w:sz w:val="26"/>
        </w:rPr>
        <w:t>Có hai cái si nữ chính âm u co quắp tại bên cửa sổ, Đường Nguyệt cùng Vạn Nhị nâng gương mặt xinh đẹp, con mắt trực câu câu nhìn ngoài cửa sổ.</w:t>
      </w:r>
    </w:p>
    <w:p>
      <w:pPr>
        <w:spacing w:after="120" w:line="360" w:lineRule="auto"/>
        <w:ind w:firstLine="720"/>
        <w:jc w:val="both"/>
      </w:pPr>
      <w:r>
        <w:rPr>
          <w:rFonts w:ascii="Times New Roman" w:hAnsi="Times New Roman" w:eastAsia="Times New Roman"/>
          <w:sz w:val="26"/>
        </w:rPr>
        <w:t>Hai nàng điện thoại, cũng bày ở bên cửa sổ, quay chụp lấy Giang Lan rèn luyện tràng cảnh.</w:t>
      </w:r>
    </w:p>
    <w:p>
      <w:pPr>
        <w:spacing w:after="120" w:line="360" w:lineRule="auto"/>
        <w:ind w:firstLine="720"/>
        <w:jc w:val="both"/>
      </w:pPr>
      <w:r>
        <w:rPr>
          <w:rFonts w:ascii="Times New Roman" w:hAnsi="Times New Roman" w:eastAsia="Times New Roman"/>
          <w:sz w:val="26"/>
        </w:rPr>
        <w:t>Nhưng có chỗ khác biệt chính là, Đường Nguyệt là dùng một đôi tay nâng tự mình cái cằm, mà Vạn Nhị chỉ cần đem mặt hướng cái nào vừa để xuống, tự nhiên là bị đệm đi lên.</w:t>
      </w:r>
    </w:p>
    <w:p>
      <w:pPr>
        <w:spacing w:after="120" w:line="360" w:lineRule="auto"/>
        <w:ind w:firstLine="720"/>
        <w:jc w:val="both"/>
      </w:pPr>
      <w:r>
        <w:rPr>
          <w:rFonts w:ascii="Times New Roman" w:hAnsi="Times New Roman" w:eastAsia="Times New Roman"/>
          <w:sz w:val="26"/>
        </w:rPr>
        <w:t>Tràng cảnh này để Đường Nguyệt ước ao ghen tị không thôi, tùy thân tự mang hai cái khí cầu nữ nhân, thật rất thuận tiện.</w:t>
      </w:r>
    </w:p>
    <w:p>
      <w:pPr>
        <w:spacing w:after="120" w:line="360" w:lineRule="auto"/>
        <w:ind w:firstLine="720"/>
        <w:jc w:val="both"/>
      </w:pPr>
      <w:r>
        <w:rPr>
          <w:rFonts w:ascii="Times New Roman" w:hAnsi="Times New Roman" w:eastAsia="Times New Roman"/>
          <w:sz w:val="26"/>
        </w:rPr>
        <w:t>Hai nàng nhìn xem ngoài phòng Giang Lan thanh xuân khỏe đẹp cân đối nhục thể, tại dưới ánh mặt trời chiếu sáng, chiếu lấp lánh, cơ bắp nhảy lên.</w:t>
      </w:r>
    </w:p>
    <w:p>
      <w:pPr>
        <w:spacing w:after="120" w:line="360" w:lineRule="auto"/>
        <w:ind w:firstLine="720"/>
        <w:jc w:val="both"/>
      </w:pPr>
      <w:r>
        <w:rPr>
          <w:rFonts w:ascii="Times New Roman" w:hAnsi="Times New Roman" w:eastAsia="Times New Roman"/>
          <w:sz w:val="26"/>
        </w:rPr>
        <w:t>Ninh Đồng càng là khoảng cách gần lại nhìn lại sờ, lệ thương tâm nước, lập tức từ hai nàng khóe miệng chảy xuống.</w:t>
      </w:r>
    </w:p>
    <w:p>
      <w:pPr>
        <w:spacing w:after="120" w:line="360" w:lineRule="auto"/>
        <w:ind w:firstLine="720"/>
        <w:jc w:val="both"/>
      </w:pPr>
      <w:r>
        <w:rPr>
          <w:rFonts w:ascii="Times New Roman" w:hAnsi="Times New Roman" w:eastAsia="Times New Roman"/>
          <w:sz w:val="26"/>
        </w:rPr>
        <w:t>Đường Nguyệt lau miệng.</w:t>
      </w:r>
    </w:p>
    <w:p>
      <w:pPr>
        <w:spacing w:after="120" w:line="360" w:lineRule="auto"/>
        <w:ind w:firstLine="720"/>
        <w:jc w:val="both"/>
      </w:pPr>
      <w:r>
        <w:rPr>
          <w:rFonts w:ascii="Times New Roman" w:hAnsi="Times New Roman" w:eastAsia="Times New Roman"/>
          <w:sz w:val="26"/>
        </w:rPr>
        <w:t>"Ta đột nhiên cảm thấy có làm hay không giác tỉnh giả, giống như cũng không có trọng yếu như vậy, có thể mỗi ngày thấy cảnh này, ta liền rất thỏa mãn."</w:t>
      </w:r>
    </w:p>
    <w:p>
      <w:pPr>
        <w:spacing w:after="120" w:line="360" w:lineRule="auto"/>
        <w:ind w:firstLine="720"/>
        <w:jc w:val="both"/>
      </w:pPr>
      <w:r>
        <w:rPr>
          <w:rFonts w:ascii="Times New Roman" w:hAnsi="Times New Roman" w:eastAsia="Times New Roman"/>
          <w:sz w:val="26"/>
        </w:rPr>
        <w:t>Vạn Nhị xoa xoa một đôi đại khí trên nệm ngụm nước, biểu hiện rất đồng ý nhẹ gật đầu.</w:t>
      </w:r>
    </w:p>
    <w:p>
      <w:pPr>
        <w:spacing w:after="120" w:line="360" w:lineRule="auto"/>
        <w:ind w:firstLine="720"/>
        <w:jc w:val="both"/>
      </w:pPr>
      <w:r>
        <w:rPr>
          <w:rFonts w:ascii="Times New Roman" w:hAnsi="Times New Roman" w:eastAsia="Times New Roman"/>
          <w:sz w:val="26"/>
        </w:rPr>
        <w:t>"Ngươi nói đúng, lan ca cái này dáng người, càng đỉnh a, hiện tại hắn rèn luyện mới nhất video, đều có thể bán được 500 một tập."</w:t>
      </w:r>
    </w:p>
    <w:p>
      <w:pPr>
        <w:spacing w:after="120" w:line="360" w:lineRule="auto"/>
        <w:ind w:firstLine="720"/>
        <w:jc w:val="both"/>
      </w:pPr>
      <w:r>
        <w:rPr>
          <w:rFonts w:ascii="Times New Roman" w:hAnsi="Times New Roman" w:eastAsia="Times New Roman"/>
          <w:sz w:val="26"/>
        </w:rPr>
        <w:t>Nàng hai mắt đột nhiên biến thành đào tâm hình.</w:t>
      </w:r>
    </w:p>
    <w:p>
      <w:pPr>
        <w:spacing w:after="120" w:line="360" w:lineRule="auto"/>
        <w:ind w:firstLine="720"/>
        <w:jc w:val="both"/>
      </w:pPr>
      <w:r>
        <w:rPr>
          <w:rFonts w:ascii="Times New Roman" w:hAnsi="Times New Roman" w:eastAsia="Times New Roman"/>
          <w:sz w:val="26"/>
        </w:rPr>
        <w:t>"Nếu là Superman ca ca có thể mặc thành dạng này rèn luyện, 2000 một tập ta đều có thể bán được."</w:t>
      </w:r>
    </w:p>
    <w:p>
      <w:pPr>
        <w:spacing w:after="120" w:line="360" w:lineRule="auto"/>
        <w:ind w:firstLine="720"/>
        <w:jc w:val="both"/>
      </w:pPr>
      <w:r>
        <w:rPr>
          <w:rFonts w:ascii="Times New Roman" w:hAnsi="Times New Roman" w:eastAsia="Times New Roman"/>
          <w:sz w:val="26"/>
        </w:rPr>
        <w:t>Phía sau hai người, đột nhiên truyền ra một cái thanh thúy dễ nghe thanh âm.</w:t>
      </w:r>
    </w:p>
    <w:p>
      <w:pPr>
        <w:spacing w:after="120" w:line="360" w:lineRule="auto"/>
        <w:ind w:firstLine="720"/>
        <w:jc w:val="both"/>
      </w:pPr>
      <w:r>
        <w:rPr>
          <w:rFonts w:ascii="Times New Roman" w:hAnsi="Times New Roman" w:eastAsia="Times New Roman"/>
          <w:sz w:val="26"/>
        </w:rPr>
        <w:t>"Hừ hừ, bị ta bắt được đi, các ngươi cũng không muốn Ninh Đồng biết chuyện này đi. . . ."</w:t>
      </w:r>
    </w:p>
    <w:p>
      <w:pPr>
        <w:spacing w:after="120" w:line="360" w:lineRule="auto"/>
        <w:ind w:firstLine="720"/>
        <w:jc w:val="both"/>
      </w:pPr>
      <w:r>
        <w:rPr>
          <w:rFonts w:ascii="Times New Roman" w:hAnsi="Times New Roman" w:eastAsia="Times New Roman"/>
          <w:sz w:val="26"/>
        </w:rPr>
        <w:t>Hai tên xuẩn manh thiếu nữ ngơ ngác nhìn lại, Tề Tề mở to hai mắt nhìn, hét lên kinh ngạc.</w:t>
      </w:r>
    </w:p>
    <w:p>
      <w:pPr>
        <w:spacing w:after="120" w:line="360" w:lineRule="auto"/>
        <w:ind w:firstLine="720"/>
        <w:jc w:val="both"/>
      </w:pPr>
      <w:r>
        <w:rPr>
          <w:rFonts w:ascii="Times New Roman" w:hAnsi="Times New Roman" w:eastAsia="Times New Roman"/>
          <w:sz w:val="26"/>
        </w:rPr>
        <w: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