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445: Cùng lên đi, 120%</w:t>
      </w:r>
    </w:p>
    <w:p>
      <w:pPr>
        <w:spacing w:after="120" w:line="360" w:lineRule="auto"/>
        <w:ind w:firstLine="720"/>
        <w:jc w:val="both"/>
      </w:pPr>
      <w:r>
        <w:rPr>
          <w:rFonts w:ascii="Times New Roman" w:hAnsi="Times New Roman" w:eastAsia="Times New Roman"/>
          <w:sz w:val="26"/>
        </w:rPr>
        <w:t>Giang Lan biết chắc là duy nhất làm ra sự tình, theo hắn khôi phục trình độ đề cao, chẳng những lấy ra cái Cửu Tinh Liên Châu, càng là đem hảo hảo thiên hạ đệ nhất võ đạo hội, biến thành thiên hạ đệ nhất hắc ám võ đạo hội.</w:t>
      </w:r>
    </w:p>
    <w:p>
      <w:pPr>
        <w:spacing w:after="120" w:line="360" w:lineRule="auto"/>
        <w:ind w:firstLine="720"/>
        <w:jc w:val="both"/>
      </w:pPr>
      <w:r>
        <w:rPr>
          <w:rFonts w:ascii="Times New Roman" w:hAnsi="Times New Roman" w:eastAsia="Times New Roman"/>
          <w:sz w:val="26"/>
        </w:rPr>
        <w:t>Mỗi vòng thủ lôi người thực lực tăng lên trên diện rộng, cửa thứ nhất chính là máy móc sát thủ Đào Bạch Bạch.</w:t>
      </w:r>
    </w:p>
    <w:p>
      <w:pPr>
        <w:spacing w:after="120" w:line="360" w:lineRule="auto"/>
        <w:ind w:firstLine="720"/>
        <w:jc w:val="both"/>
      </w:pPr>
      <w:r>
        <w:rPr>
          <w:rFonts w:ascii="Times New Roman" w:hAnsi="Times New Roman" w:eastAsia="Times New Roman"/>
          <w:sz w:val="26"/>
        </w:rPr>
        <w:t>Cửa thứ hai lại là Younger Toguro, một cái mạnh đến biến thái tên cơ bắp, cái kia cửa thứ ba đâu, lại sẽ là quái vật gì?</w:t>
      </w:r>
    </w:p>
    <w:p>
      <w:pPr>
        <w:spacing w:after="120" w:line="360" w:lineRule="auto"/>
        <w:ind w:firstLine="720"/>
        <w:jc w:val="both"/>
      </w:pPr>
      <w:r>
        <w:rPr>
          <w:rFonts w:ascii="Times New Roman" w:hAnsi="Times New Roman" w:eastAsia="Times New Roman"/>
          <w:sz w:val="26"/>
        </w:rPr>
        <w:t>Nếu quả như thật có người, có thể công lược đến cửa thứ mười, lại sẽ xuất hiện cái gì kẻ địch khủng bố?</w:t>
      </w:r>
    </w:p>
    <w:p>
      <w:pPr>
        <w:spacing w:after="120" w:line="360" w:lineRule="auto"/>
        <w:ind w:firstLine="720"/>
        <w:jc w:val="both"/>
      </w:pPr>
      <w:r>
        <w:rPr>
          <w:rFonts w:ascii="Times New Roman" w:hAnsi="Times New Roman" w:eastAsia="Times New Roman"/>
          <w:sz w:val="26"/>
        </w:rPr>
        <w:t>Giang Lan nhịn không được nắm chặt song quyền, cắn chặt răng.</w:t>
      </w:r>
    </w:p>
    <w:p>
      <w:pPr>
        <w:spacing w:after="120" w:line="360" w:lineRule="auto"/>
        <w:ind w:firstLine="720"/>
        <w:jc w:val="both"/>
      </w:pPr>
      <w:r>
        <w:rPr>
          <w:rFonts w:ascii="Times New Roman" w:hAnsi="Times New Roman" w:eastAsia="Times New Roman"/>
          <w:sz w:val="26"/>
        </w:rPr>
        <w:t>Xem ra, lần này võ đạo hội, là duy nhất cho hắn bày cạm bẫy, lôi cuốn toàn Lam Tinh giác tỉnh giả, để hắn không dám bại, cũng không thể bại, chỉ có thể đánh cược hết thảy, đem hết toàn lực, đánh bại tất cả ra hiện tại hắn địch nhân trước mắt!</w:t>
      </w:r>
    </w:p>
    <w:p>
      <w:pPr>
        <w:spacing w:after="120" w:line="360" w:lineRule="auto"/>
        <w:ind w:firstLine="720"/>
        <w:jc w:val="both"/>
      </w:pPr>
      <w:r>
        <w:rPr>
          <w:rFonts w:ascii="Times New Roman" w:hAnsi="Times New Roman" w:eastAsia="Times New Roman"/>
          <w:sz w:val="26"/>
        </w:rPr>
        <w:t>Đã như vậy, vậy liền toàn lực ứng phó, dùng tự mình này đôi Thiết Quyền, vì toàn Lam Tinh giác tỉnh giả tạc ra một con đường sống.</w:t>
      </w:r>
    </w:p>
    <w:p>
      <w:pPr>
        <w:spacing w:after="120" w:line="360" w:lineRule="auto"/>
        <w:ind w:firstLine="720"/>
        <w:jc w:val="both"/>
      </w:pPr>
      <w:r>
        <w:rPr>
          <w:rFonts w:ascii="Times New Roman" w:hAnsi="Times New Roman" w:eastAsia="Times New Roman"/>
          <w:sz w:val="26"/>
        </w:rPr>
        <w:t>Dưới đài A Tam quốc đã bỏ quyền, triệt để đánh mất luận võ tư cách.</w:t>
      </w:r>
    </w:p>
    <w:p>
      <w:pPr>
        <w:spacing w:after="120" w:line="360" w:lineRule="auto"/>
        <w:ind w:firstLine="720"/>
        <w:jc w:val="both"/>
      </w:pPr>
      <w:r>
        <w:rPr>
          <w:rFonts w:ascii="Times New Roman" w:hAnsi="Times New Roman" w:eastAsia="Times New Roman"/>
          <w:sz w:val="26"/>
        </w:rPr>
        <w:t>Cũng thế, bọn hắn mạnh nhất tổ sư gia Dahl tích, đều bị cái này như quái thú đồng dạng nam nhân trực tiếp đánh giết, khác giác tỉnh giả lại đến cũng bất quá là tăng thêm thương vong.</w:t>
      </w:r>
    </w:p>
    <w:p>
      <w:pPr>
        <w:spacing w:after="120" w:line="360" w:lineRule="auto"/>
        <w:ind w:firstLine="720"/>
        <w:jc w:val="both"/>
      </w:pPr>
      <w:r>
        <w:rPr>
          <w:rFonts w:ascii="Times New Roman" w:hAnsi="Times New Roman" w:eastAsia="Times New Roman"/>
          <w:sz w:val="26"/>
        </w:rPr>
        <w:t>Đơn giản tới nói, Lam Tinh cửu giai trở xuống giác tỉnh giả, lên đài chẳng khác gì là đang chịu ch.ết!</w:t>
      </w:r>
    </w:p>
    <w:p>
      <w:pPr>
        <w:spacing w:after="120" w:line="360" w:lineRule="auto"/>
        <w:ind w:firstLine="720"/>
        <w:jc w:val="both"/>
      </w:pPr>
      <w:r>
        <w:rPr>
          <w:rFonts w:ascii="Times New Roman" w:hAnsi="Times New Roman" w:eastAsia="Times New Roman"/>
          <w:sz w:val="26"/>
        </w:rPr>
        <w:t>Người chủ trì cầm trong tay microphone, tại Younger Toguro bên cạnh phát ra cuồng vọng tiếng cười.</w:t>
      </w:r>
    </w:p>
    <w:p>
      <w:pPr>
        <w:spacing w:after="120" w:line="360" w:lineRule="auto"/>
        <w:ind w:firstLine="720"/>
        <w:jc w:val="both"/>
      </w:pPr>
      <w:r>
        <w:rPr>
          <w:rFonts w:ascii="Times New Roman" w:hAnsi="Times New Roman" w:eastAsia="Times New Roman"/>
          <w:sz w:val="26"/>
        </w:rPr>
        <w:t>"Ha ha ha, các ngươi như thế hèn yếu sao? Mới vòng thứ hai liền bỏ quyền, cái này chút trình độ, cũng dám tới tham gia thiên hạ đệ nhất hắc ám võ đạo hội?"</w:t>
      </w:r>
    </w:p>
    <w:p>
      <w:pPr>
        <w:spacing w:after="120" w:line="360" w:lineRule="auto"/>
        <w:ind w:firstLine="720"/>
        <w:jc w:val="both"/>
      </w:pPr>
      <w:r>
        <w:rPr>
          <w:rFonts w:ascii="Times New Roman" w:hAnsi="Times New Roman" w:eastAsia="Times New Roman"/>
          <w:sz w:val="26"/>
        </w:rPr>
        <w:t>Lời còn chưa dứt, người chủ trì trên mặt liền hung hăng chịu một kích, cả người trên không trung giống con quay đồng dạng cực tốc xoay nhanh, nằm ngang bay ra ngoài, đâm vào lấp kín trên tường, cổ lấy quỷ dị góc độ vặn vẹo lên, mắt thấy là không sống nổi.</w:t>
      </w:r>
    </w:p>
    <w:p>
      <w:pPr>
        <w:spacing w:after="120" w:line="360" w:lineRule="auto"/>
        <w:ind w:firstLine="720"/>
        <w:jc w:val="both"/>
      </w:pPr>
      <w:r>
        <w:rPr>
          <w:rFonts w:ascii="Times New Roman" w:hAnsi="Times New Roman" w:eastAsia="Times New Roman"/>
          <w:sz w:val="26"/>
        </w:rPr>
        <w:t>Younger Toguro chậm rãi buông xuống nâng lên tay phải, lạnh hừ một tiếng.</w:t>
      </w:r>
    </w:p>
    <w:p>
      <w:pPr>
        <w:spacing w:after="120" w:line="360" w:lineRule="auto"/>
        <w:ind w:firstLine="720"/>
        <w:jc w:val="both"/>
      </w:pPr>
      <w:r>
        <w:rPr>
          <w:rFonts w:ascii="Times New Roman" w:hAnsi="Times New Roman" w:eastAsia="Times New Roman"/>
          <w:sz w:val="26"/>
        </w:rPr>
        <w:t>"Ta không thích nói nhảm quá nhiều người!"</w:t>
      </w:r>
    </w:p>
    <w:p>
      <w:pPr>
        <w:spacing w:after="120" w:line="360" w:lineRule="auto"/>
        <w:ind w:firstLine="720"/>
        <w:jc w:val="both"/>
      </w:pPr>
      <w:r>
        <w:rPr>
          <w:rFonts w:ascii="Times New Roman" w:hAnsi="Times New Roman" w:eastAsia="Times New Roman"/>
          <w:sz w:val="26"/>
        </w:rPr>
        <w:t>Ngoài dự liệu của mọi người, được mọi người cho rằng đã tử vong người chủ trì, vậy mà điềm nhiên như không có việc gì đứng lên.</w:t>
      </w:r>
    </w:p>
    <w:p>
      <w:pPr>
        <w:spacing w:after="120" w:line="360" w:lineRule="auto"/>
        <w:ind w:firstLine="720"/>
        <w:jc w:val="both"/>
      </w:pPr>
      <w:r>
        <w:rPr>
          <w:rFonts w:ascii="Times New Roman" w:hAnsi="Times New Roman" w:eastAsia="Times New Roman"/>
          <w:sz w:val="26"/>
        </w:rPr>
        <w:t>Hắn đơn tay vịn chặt cổ mình, dùng sức một tách ra, tiếng tạch tạch vang lên, cổ vậy mà hồi phục tại chỗ.</w:t>
      </w:r>
    </w:p>
    <w:p>
      <w:pPr>
        <w:spacing w:after="120" w:line="360" w:lineRule="auto"/>
        <w:ind w:firstLine="720"/>
        <w:jc w:val="both"/>
      </w:pPr>
      <w:r>
        <w:rPr>
          <w:rFonts w:ascii="Times New Roman" w:hAnsi="Times New Roman" w:eastAsia="Times New Roman"/>
          <w:sz w:val="26"/>
        </w:rPr>
        <w:t>Chịu Younger Toguro một bàn tay về sau, người chủ trì thanh âm thu liễm rất nhiều, lời nói cũng bình thường.</w:t>
      </w:r>
    </w:p>
    <w:p>
      <w:pPr>
        <w:spacing w:after="120" w:line="360" w:lineRule="auto"/>
        <w:ind w:firstLine="720"/>
        <w:jc w:val="both"/>
      </w:pPr>
      <w:r>
        <w:rPr>
          <w:rFonts w:ascii="Times New Roman" w:hAnsi="Times New Roman" w:eastAsia="Times New Roman"/>
          <w:sz w:val="26"/>
        </w:rPr>
        <w:t>"Được rồi, như vậy phía dưới sắp mở ra đoàn thể thi đấu!"</w:t>
      </w:r>
    </w:p>
    <w:p>
      <w:pPr>
        <w:spacing w:after="120" w:line="360" w:lineRule="auto"/>
        <w:ind w:firstLine="720"/>
        <w:jc w:val="both"/>
      </w:pPr>
      <w:r>
        <w:rPr>
          <w:rFonts w:ascii="Times New Roman" w:hAnsi="Times New Roman" w:eastAsia="Times New Roman"/>
          <w:sz w:val="26"/>
        </w:rPr>
        <w:t>Younger Toguro lần nữa ngăn trở hắn, lạnh lùng mở miệng nói.</w:t>
      </w:r>
    </w:p>
    <w:p>
      <w:pPr>
        <w:spacing w:after="120" w:line="360" w:lineRule="auto"/>
        <w:ind w:firstLine="720"/>
        <w:jc w:val="both"/>
      </w:pPr>
      <w:r>
        <w:rPr>
          <w:rFonts w:ascii="Times New Roman" w:hAnsi="Times New Roman" w:eastAsia="Times New Roman"/>
          <w:sz w:val="26"/>
        </w:rPr>
        <w:t>"Không cần, buông ra lôi đài tiến vào nhân số hạn chế, ta một cá nhân đối chiến bọn hắn tất cả, không cần từng nhóm ra sân, đều tới đi!"</w:t>
      </w:r>
    </w:p>
    <w:p>
      <w:pPr>
        <w:spacing w:after="120" w:line="360" w:lineRule="auto"/>
        <w:ind w:firstLine="720"/>
        <w:jc w:val="both"/>
      </w:pPr>
      <w:r>
        <w:rPr>
          <w:rFonts w:ascii="Times New Roman" w:hAnsi="Times New Roman" w:eastAsia="Times New Roman"/>
          <w:sz w:val="26"/>
        </w:rPr>
        <w:t>Younger Toguro lời nói vừa ra, lập tức chọc giận ở đây tất cả mọi người giác tỉnh giả.</w:t>
      </w:r>
    </w:p>
    <w:p>
      <w:pPr>
        <w:spacing w:after="120" w:line="360" w:lineRule="auto"/>
        <w:ind w:firstLine="720"/>
        <w:jc w:val="both"/>
      </w:pPr>
      <w:r>
        <w:rPr>
          <w:rFonts w:ascii="Times New Roman" w:hAnsi="Times New Roman" w:eastAsia="Times New Roman"/>
          <w:sz w:val="26"/>
        </w:rPr>
        <w:t>"Cái gì, một người đối chiến tất cả chúng ta?"</w:t>
      </w:r>
    </w:p>
    <w:p>
      <w:pPr>
        <w:spacing w:after="120" w:line="360" w:lineRule="auto"/>
        <w:ind w:firstLine="720"/>
        <w:jc w:val="both"/>
      </w:pPr>
      <w:r>
        <w:rPr>
          <w:rFonts w:ascii="Times New Roman" w:hAnsi="Times New Roman" w:eastAsia="Times New Roman"/>
          <w:sz w:val="26"/>
        </w:rPr>
        <w:t>"Qua cuồng vọng đi! Coi chúng ta là cái gì rồi?"</w:t>
      </w:r>
    </w:p>
    <w:p>
      <w:pPr>
        <w:spacing w:after="120" w:line="360" w:lineRule="auto"/>
        <w:ind w:firstLine="720"/>
        <w:jc w:val="both"/>
      </w:pPr>
      <w:r>
        <w:rPr>
          <w:rFonts w:ascii="Times New Roman" w:hAnsi="Times New Roman" w:eastAsia="Times New Roman"/>
          <w:sz w:val="26"/>
        </w:rPr>
        <w:t>"Mọi người cùng nhau xông lên a, giết ch.ết hắn!"</w:t>
      </w:r>
    </w:p>
    <w:p>
      <w:pPr>
        <w:spacing w:after="120" w:line="360" w:lineRule="auto"/>
        <w:ind w:firstLine="720"/>
        <w:jc w:val="both"/>
      </w:pPr>
      <w:r>
        <w:rPr>
          <w:rFonts w:ascii="Times New Roman" w:hAnsi="Times New Roman" w:eastAsia="Times New Roman"/>
          <w:sz w:val="26"/>
        </w:rPr>
        <w:t>"Đánh tới mẹ hắn cũng không nhận ra hắn!"</w:t>
      </w:r>
    </w:p>
    <w:p>
      <w:pPr>
        <w:spacing w:after="120" w:line="360" w:lineRule="auto"/>
        <w:ind w:firstLine="720"/>
        <w:jc w:val="both"/>
      </w:pPr>
      <w:r>
        <w:rPr>
          <w:rFonts w:ascii="Times New Roman" w:hAnsi="Times New Roman" w:eastAsia="Times New Roman"/>
          <w:sz w:val="26"/>
        </w:rPr>
        <w:t>Younger Toguro là rất mạnh, nhưng hắn muốn một người đơn đấu tất cả mọi người, quả thật có chút cuồng vọng quá mức.</w:t>
      </w:r>
    </w:p>
    <w:p>
      <w:pPr>
        <w:spacing w:after="120" w:line="360" w:lineRule="auto"/>
        <w:ind w:firstLine="720"/>
        <w:jc w:val="both"/>
      </w:pPr>
      <w:r>
        <w:rPr>
          <w:rFonts w:ascii="Times New Roman" w:hAnsi="Times New Roman" w:eastAsia="Times New Roman"/>
          <w:sz w:val="26"/>
        </w:rPr>
        <w:t>Người chủ trì cũng mặt lộ vẻ kinh ngạc thần sắc.</w:t>
      </w:r>
    </w:p>
    <w:p>
      <w:pPr>
        <w:spacing w:after="120" w:line="360" w:lineRule="auto"/>
        <w:ind w:firstLine="720"/>
        <w:jc w:val="both"/>
      </w:pPr>
      <w:r>
        <w:rPr>
          <w:rFonts w:ascii="Times New Roman" w:hAnsi="Times New Roman" w:eastAsia="Times New Roman"/>
          <w:sz w:val="26"/>
        </w:rPr>
        <w:t>"Ngươi muốn làm gì? Đừng làm loạn, làm rối loạn cái kia vị kế hoạch của đại nhân, coi như đưa ngươi chém thành muôn mảnh đều không đủ."</w:t>
      </w:r>
    </w:p>
    <w:p>
      <w:pPr>
        <w:spacing w:after="120" w:line="360" w:lineRule="auto"/>
        <w:ind w:firstLine="720"/>
        <w:jc w:val="both"/>
      </w:pPr>
      <w:r>
        <w:rPr>
          <w:rFonts w:ascii="Times New Roman" w:hAnsi="Times New Roman" w:eastAsia="Times New Roman"/>
          <w:sz w:val="26"/>
        </w:rPr>
        <w:t>Younger Toguro lộ ra miệng đầy cả Tề Khiết răng trắng, cười lạnh.</w:t>
      </w:r>
    </w:p>
    <w:p>
      <w:pPr>
        <w:spacing w:after="120" w:line="360" w:lineRule="auto"/>
        <w:ind w:firstLine="720"/>
        <w:jc w:val="both"/>
      </w:pPr>
      <w:r>
        <w:rPr>
          <w:rFonts w:ascii="Times New Roman" w:hAnsi="Times New Roman" w:eastAsia="Times New Roman"/>
          <w:sz w:val="26"/>
        </w:rPr>
        <w:t>"Không sai, ta là vì vĩnh sinh cùng lực lượng bán linh hồn, nhưng ta không nhớ rõ tự mình ngay cả phẩm cách đều bán!"</w:t>
      </w:r>
    </w:p>
    <w:p>
      <w:pPr>
        <w:spacing w:after="120" w:line="360" w:lineRule="auto"/>
        <w:ind w:firstLine="720"/>
        <w:jc w:val="both"/>
      </w:pPr>
      <w:r>
        <w:rPr>
          <w:rFonts w:ascii="Times New Roman" w:hAnsi="Times New Roman" w:eastAsia="Times New Roman"/>
          <w:sz w:val="26"/>
        </w:rPr>
        <w:t>"Sau khi chiến bại, ta tự nhiên sẽ lấy cái ch.ết tạ tội, không cần đến ngươi tại cái này nói nhảm!"</w:t>
      </w:r>
    </w:p>
    <w:p>
      <w:pPr>
        <w:spacing w:after="120" w:line="360" w:lineRule="auto"/>
        <w:ind w:firstLine="720"/>
        <w:jc w:val="both"/>
      </w:pPr>
      <w:r>
        <w:rPr>
          <w:rFonts w:ascii="Times New Roman" w:hAnsi="Times New Roman" w:eastAsia="Times New Roman"/>
          <w:sz w:val="26"/>
        </w:rPr>
        <w:t>Người chủ trì cười lạnh một tiếng, chậm rãi lui lại, nhỏ giọng nói.</w:t>
      </w:r>
    </w:p>
    <w:p>
      <w:pPr>
        <w:spacing w:after="120" w:line="360" w:lineRule="auto"/>
        <w:ind w:firstLine="720"/>
        <w:jc w:val="both"/>
      </w:pPr>
      <w:r>
        <w:rPr>
          <w:rFonts w:ascii="Times New Roman" w:hAnsi="Times New Roman" w:eastAsia="Times New Roman"/>
          <w:sz w:val="26"/>
        </w:rPr>
        <w:t>"Ta khuyên ngươi nhận rõ địa vị của mình, tại vòng thứ hai ra sân, ngươi cũng liền so cái kia Đào Bạch Bạch mạnh lên một điểm mà thôi, không muốn đem mình làm cái gì khó lường đại nhân vật!"</w:t>
      </w:r>
    </w:p>
    <w:p>
      <w:pPr>
        <w:spacing w:after="120" w:line="360" w:lineRule="auto"/>
        <w:ind w:firstLine="720"/>
        <w:jc w:val="both"/>
      </w:pPr>
      <w:r>
        <w:rPr>
          <w:rFonts w:ascii="Times New Roman" w:hAnsi="Times New Roman" w:eastAsia="Times New Roman"/>
          <w:sz w:val="26"/>
        </w:rPr>
        <w:t>Younger Toguro không để ý tới hắn, cùng một thời gian, tất cả phương trận xuất hiện cổng truyền tống, đám người trong đầu vang lên lạnh lùng linh cảnh thông tri âm thanh.</w:t>
      </w:r>
    </w:p>
    <w:p>
      <w:pPr>
        <w:spacing w:after="120" w:line="360" w:lineRule="auto"/>
        <w:ind w:firstLine="720"/>
        <w:jc w:val="both"/>
      </w:pPr>
      <w:r>
        <w:rPr>
          <w:rFonts w:ascii="Times New Roman" w:hAnsi="Times New Roman" w:eastAsia="Times New Roman"/>
          <w:sz w:val="26"/>
        </w:rPr>
        <w:t>"Mời tại mười giây phái ra tuyển thủ dự thi, quá thời gian thì coi là từ bỏ!"</w:t>
      </w:r>
    </w:p>
    <w:p>
      <w:pPr>
        <w:spacing w:after="120" w:line="360" w:lineRule="auto"/>
        <w:ind w:firstLine="720"/>
        <w:jc w:val="both"/>
      </w:pPr>
      <w:r>
        <w:rPr>
          <w:rFonts w:ascii="Times New Roman" w:hAnsi="Times New Roman" w:eastAsia="Times New Roman"/>
          <w:sz w:val="26"/>
        </w:rPr>
        <w:t>Tính cả cái bên trên một vòng bị đào thải phương trận, cái khác tất cả phương trận cộng lại có thể lên trận nhân số, đã không đủ trăm người.</w:t>
      </w:r>
    </w:p>
    <w:p>
      <w:pPr>
        <w:spacing w:after="120" w:line="360" w:lineRule="auto"/>
        <w:ind w:firstLine="720"/>
        <w:jc w:val="both"/>
      </w:pPr>
      <w:r>
        <w:rPr>
          <w:rFonts w:ascii="Times New Roman" w:hAnsi="Times New Roman" w:eastAsia="Times New Roman"/>
          <w:sz w:val="26"/>
        </w:rPr>
        <w:t>Lão Vương vượt lên trước Ninh Đồng một bước, bước vào truyền tống vòng, nhe răng cười nói.</w:t>
      </w:r>
    </w:p>
    <w:p>
      <w:pPr>
        <w:spacing w:after="120" w:line="360" w:lineRule="auto"/>
        <w:ind w:firstLine="720"/>
        <w:jc w:val="both"/>
      </w:pPr>
      <w:r>
        <w:rPr>
          <w:rFonts w:ascii="Times New Roman" w:hAnsi="Times New Roman" w:eastAsia="Times New Roman"/>
          <w:sz w:val="26"/>
        </w:rPr>
        <w:t>"Trận này để cho ta tới đi, chúng ta một người một trận, còn lại liền phải nhờ vào ngươi, Giang Lan!"</w:t>
      </w:r>
    </w:p>
    <w:p>
      <w:pPr>
        <w:spacing w:after="120" w:line="360" w:lineRule="auto"/>
        <w:ind w:firstLine="720"/>
        <w:jc w:val="both"/>
      </w:pPr>
      <w:r>
        <w:rPr>
          <w:rFonts w:ascii="Times New Roman" w:hAnsi="Times New Roman" w:eastAsia="Times New Roman"/>
          <w:sz w:val="26"/>
        </w:rPr>
        <w:t>Giang Lan nhẹ gật đầu, Younger Toguro thực lực, rõ ràng vượt qua Ninh Đồng rất nhiều, lấy nhục thể của hắn cường độ, coi như Ninh Đồng không gian chi lực đánh trúng hắn, chỉ sợ cũng không phá được phòng.</w:t>
      </w:r>
    </w:p>
    <w:p>
      <w:pPr>
        <w:spacing w:after="120" w:line="360" w:lineRule="auto"/>
        <w:ind w:firstLine="720"/>
        <w:jc w:val="both"/>
      </w:pPr>
      <w:r>
        <w:rPr>
          <w:rFonts w:ascii="Times New Roman" w:hAnsi="Times New Roman" w:eastAsia="Times New Roman"/>
          <w:sz w:val="26"/>
        </w:rPr>
        <w:t>Đồng thời Younger Toguro chuyển sinh thành yêu quái, hắn yêu lực có thể hòa tan nhục thân cường độ không đủ địch nhân, Ninh Đồng thể chất là yếu hạng, lên đài sau rất có thể sẽ bị yêu lực ăn mòn, trực tiếp ch.ết oan ch.ết uổng.</w:t>
      </w:r>
    </w:p>
    <w:p>
      <w:pPr>
        <w:spacing w:after="120" w:line="360" w:lineRule="auto"/>
        <w:ind w:firstLine="720"/>
        <w:jc w:val="both"/>
      </w:pPr>
      <w:r>
        <w:rPr>
          <w:rFonts w:ascii="Times New Roman" w:hAnsi="Times New Roman" w:eastAsia="Times New Roman"/>
          <w:sz w:val="26"/>
        </w:rPr>
        <w:t>Vừa cửa thứ hai chính là Younger Toguro, phía sau độ khó cao bao nhiêu, có thể nghĩ.</w:t>
      </w:r>
    </w:p>
    <w:p>
      <w:pPr>
        <w:spacing w:after="120" w:line="360" w:lineRule="auto"/>
        <w:ind w:firstLine="720"/>
        <w:jc w:val="both"/>
      </w:pPr>
      <w:r>
        <w:rPr>
          <w:rFonts w:ascii="Times New Roman" w:hAnsi="Times New Roman" w:eastAsia="Times New Roman"/>
          <w:sz w:val="26"/>
        </w:rPr>
        <w:t>Còn thừa mười mấy cái phương trận giác tỉnh giả nhìn thấy phe mình người đông thế mạnh, đều tráng lên dũng khí nhao nhao ra sân.</w:t>
      </w:r>
    </w:p>
    <w:p>
      <w:pPr>
        <w:spacing w:after="120" w:line="360" w:lineRule="auto"/>
        <w:ind w:firstLine="720"/>
        <w:jc w:val="both"/>
      </w:pPr>
      <w:r>
        <w:rPr>
          <w:rFonts w:ascii="Times New Roman" w:hAnsi="Times New Roman" w:eastAsia="Times New Roman"/>
          <w:sz w:val="26"/>
        </w:rPr>
        <w:t>Giang Lan ở trong đó trông thấy rất nhiều khuôn mặt quen thuộc, gợi cảm tù phạm Daniel, Mân Côi Kiếm Thánh Grant. Renee, vượt quá Giang Lan dự kiến, Nhâm Bằng vậy mà cũng tới đi.</w:t>
      </w:r>
    </w:p>
    <w:p>
      <w:pPr>
        <w:spacing w:after="120" w:line="360" w:lineRule="auto"/>
        <w:ind w:firstLine="720"/>
        <w:jc w:val="both"/>
      </w:pPr>
      <w:r>
        <w:rPr>
          <w:rFonts w:ascii="Times New Roman" w:hAnsi="Times New Roman" w:eastAsia="Times New Roman"/>
          <w:sz w:val="26"/>
        </w:rPr>
        <w:t>Giang Lan lập tức che mặt, Nhâm Bằng ngươi cái này sợ hàng, đi lên làm gì a, ngươi Titan chi lực, chỉ có hình thể không có chất lượng, tối cao chỉ có ngũ giai lục giai trình độ, ngươi sẽ bị Younger Toguro đánh ch.ết.</w:t>
      </w:r>
    </w:p>
    <w:p>
      <w:pPr>
        <w:spacing w:after="120" w:line="360" w:lineRule="auto"/>
        <w:ind w:firstLine="720"/>
        <w:jc w:val="both"/>
      </w:pPr>
      <w:r>
        <w:rPr>
          <w:rFonts w:ascii="Times New Roman" w:hAnsi="Times New Roman" w:eastAsia="Times New Roman"/>
          <w:sz w:val="26"/>
        </w:rPr>
        <w:t>Bất quá may mắn có lão Vương, cường hóa hệ cửu giai giác tỉnh giả ở đây, hắn tốt xấu dạy qua Nhâm Bằng mấy ngày, thầy trò một trận, không đến mức nhìn xem Nhâm Bằng bị đánh ch.ết tươi, hẳn là có thể bảo đảm tính mạng hắn không việc gì.</w:t>
      </w:r>
    </w:p>
    <w:p>
      <w:pPr>
        <w:spacing w:after="120" w:line="360" w:lineRule="auto"/>
        <w:ind w:firstLine="720"/>
        <w:jc w:val="both"/>
      </w:pPr>
      <w:r>
        <w:rPr>
          <w:rFonts w:ascii="Times New Roman" w:hAnsi="Times New Roman" w:eastAsia="Times New Roman"/>
          <w:sz w:val="26"/>
        </w:rPr>
        <w:t>Younger Toguro nhìn thấy mặt trước Lam Tinh mạnh nhất mấy chục tên giác tỉnh giả, lộ ra hài lòng tiếu dung, bước về phía trước một bước, giẫm nát lôi đài mặt đất.</w:t>
      </w:r>
    </w:p>
    <w:p>
      <w:pPr>
        <w:spacing w:after="120" w:line="360" w:lineRule="auto"/>
        <w:ind w:firstLine="720"/>
        <w:jc w:val="both"/>
      </w:pPr>
      <w:r>
        <w:rPr>
          <w:rFonts w:ascii="Times New Roman" w:hAnsi="Times New Roman" w:eastAsia="Times New Roman"/>
          <w:sz w:val="26"/>
        </w:rPr>
        <w:t>Hắn gầm nhẹ nói.</w:t>
      </w:r>
    </w:p>
    <w:p>
      <w:pPr>
        <w:spacing w:after="120" w:line="360" w:lineRule="auto"/>
        <w:ind w:firstLine="720"/>
        <w:jc w:val="both"/>
      </w:pPr>
      <w:r>
        <w:rPr>
          <w:rFonts w:ascii="Times New Roman" w:hAnsi="Times New Roman" w:eastAsia="Times New Roman"/>
          <w:sz w:val="26"/>
        </w:rPr>
        <w:t>"Rất tốt, đây mới là ta tha thiết ước mơ chiến đấu! Để các ngươi kiến thức hạ dưới mặt ta một hình thái, 120%! A!"</w:t>
      </w:r>
    </w:p>
    <w:p>
      <w:pPr>
        <w:spacing w:after="120" w:line="360" w:lineRule="auto"/>
        <w:ind w:firstLine="720"/>
        <w:jc w:val="both"/>
      </w:pPr>
      <w:r>
        <w:rPr>
          <w:rFonts w:ascii="Times New Roman" w:hAnsi="Times New Roman" w:eastAsia="Times New Roman"/>
          <w:sz w:val="26"/>
        </w:rPr>
        <w:t>Younger Toguro cơ bắp tiếp tục bành trướng thêm mở, như là áo giáp đồng dạng bao lại toàn thân của hắn, mỗi một cây sợi cơ nhục đều mảy may tất hiện, giống như ngàn năm rễ cây già cần đồng dạng, bả vai nghiêng phương cơ hở ra, mọc ra sáu cái lỗ thoát khí, phún ra ngoài bắn ra đại lượng không màu khí tức.</w:t>
      </w:r>
    </w:p>
    <w:p>
      <w:pPr>
        <w:spacing w:after="120" w:line="360" w:lineRule="auto"/>
        <w:ind w:firstLine="720"/>
        <w:jc w:val="both"/>
      </w:pPr>
      <w:r>
        <w:rPr>
          <w:rFonts w:ascii="Times New Roman" w:hAnsi="Times New Roman" w:eastAsia="Times New Roman"/>
          <w:sz w:val="26"/>
        </w:rPr>
        <w:t>Cách hắn tương đối gần giác tỉnh giả nhiễm đến loại khí tức này, lập tức phát ra thê thảm gọi.</w:t>
      </w:r>
    </w:p>
    <w:p>
      <w:pPr>
        <w:spacing w:after="120" w:line="360" w:lineRule="auto"/>
        <w:ind w:firstLine="720"/>
        <w:jc w:val="both"/>
      </w:pPr>
      <w:r>
        <w:rPr>
          <w:rFonts w:ascii="Times New Roman" w:hAnsi="Times New Roman" w:eastAsia="Times New Roman"/>
          <w:sz w:val="26"/>
        </w:rPr>
        <w:t>"A, ta. . . . Chân của ta!"</w:t>
      </w:r>
    </w:p>
    <w:p>
      <w:pPr>
        <w:spacing w:after="120" w:line="360" w:lineRule="auto"/>
        <w:ind w:firstLine="720"/>
        <w:jc w:val="both"/>
      </w:pPr>
      <w:r>
        <w:rPr>
          <w:rFonts w:ascii="Times New Roman" w:hAnsi="Times New Roman" w:eastAsia="Times New Roman"/>
          <w:sz w:val="26"/>
        </w:rPr>
        <w:t>Nên tên giác tỉnh giả bắp chân bị không màu khí tức ăn mòn, vậy mà lộ ra bạch cốt âm u.</w:t>
      </w:r>
    </w:p>
    <w:p>
      <w:pPr>
        <w:spacing w:after="120" w:line="360" w:lineRule="auto"/>
        <w:ind w:firstLine="720"/>
        <w:jc w:val="both"/>
      </w:pPr>
      <w:r>
        <w:rPr>
          <w:rFonts w:ascii="Times New Roman" w:hAnsi="Times New Roman" w:eastAsia="Times New Roman"/>
          <w:sz w:val="26"/>
        </w:rPr>
        <w:t>Tại Giang Lan siêu cấp mắt nhìn xuyên tường dưới, có thể rõ ràng trông thấy, Younger Toguro bả vai hình thành lỗ thoát khí đang không ngừng phún ra ngoài bắn lục sắc khí tức.</w:t>
      </w:r>
    </w:p>
    <w:p>
      <w:pPr>
        <w:spacing w:after="120" w:line="360" w:lineRule="auto"/>
        <w:ind w:firstLine="720"/>
        <w:jc w:val="both"/>
      </w:pPr>
      <w:r>
        <w:rPr>
          <w:rFonts w:ascii="Times New Roman" w:hAnsi="Times New Roman" w:eastAsia="Times New Roman"/>
          <w:sz w:val="26"/>
        </w:rPr>
        <w:t>Ánh mắt của hắn ngưng tụ, đề khí rống to, nhắc nhở trong tràng giác tỉnh giả nhóm.</w:t>
      </w:r>
    </w:p>
    <w:p>
      <w:pPr>
        <w:spacing w:after="120" w:line="360" w:lineRule="auto"/>
        <w:ind w:firstLine="720"/>
        <w:jc w:val="both"/>
      </w:pPr>
      <w:r>
        <w:rPr>
          <w:rFonts w:ascii="Times New Roman" w:hAnsi="Times New Roman" w:eastAsia="Times New Roman"/>
          <w:sz w:val="26"/>
        </w:rPr>
        <w:t>"Cẩn thận, đây là hắn yêu lực, thể chất không đủ người sẽ bị ăn mòn nhục thân, tất cả mọi người tận lực tránh đi những khí tức này, đừng cho khí tức trực tiếp chạm đến thân thể của các ngươi!"</w:t>
      </w:r>
    </w:p>
    <w:p>
      <w:pPr>
        <w:spacing w:after="120" w:line="360" w:lineRule="auto"/>
        <w:ind w:firstLine="720"/>
        <w:jc w:val="both"/>
      </w:pPr>
      <w:r>
        <w:rPr>
          <w:rFonts w:ascii="Times New Roman" w:hAnsi="Times New Roman" w:eastAsia="Times New Roman"/>
          <w:sz w:val="26"/>
        </w:rPr>
        <w:t>Giang Lan thanh âm xa xa truyền ra ngoài, trong võ đài giác tỉnh giả nhóm biểu lộ ngạc nhiên.</w:t>
      </w:r>
    </w:p>
    <w:p>
      <w:pPr>
        <w:spacing w:after="120" w:line="360" w:lineRule="auto"/>
        <w:ind w:firstLine="720"/>
        <w:jc w:val="both"/>
      </w:pPr>
      <w:r>
        <w:rPr>
          <w:rFonts w:ascii="Times New Roman" w:hAnsi="Times New Roman" w:eastAsia="Times New Roman"/>
          <w:sz w:val="26"/>
        </w:rPr>
        <w:t>"Cái gì yêu lực? Cái gì ăn mòn nhục thân, chúng ta nhìn đều nhìn không thấy, làm sao tránh đi?"</w:t>
      </w:r>
    </w:p>
    <w:p>
      <w:pPr>
        <w:spacing w:after="120" w:line="360" w:lineRule="auto"/>
        <w:ind w:firstLine="720"/>
        <w:jc w:val="both"/>
      </w:pPr>
      <w:r>
        <w:rPr>
          <w:rFonts w:ascii="Times New Roman" w:hAnsi="Times New Roman" w:eastAsia="Times New Roman"/>
          <w:sz w:val="26"/>
        </w:rPr>
        <w:t>"Đúng a, các ngươi ai có thể trông thấy cái gì yêu lực, lại tiếp tục như thế, tất cả chúng ta đều sẽ ch.ết!"</w:t>
      </w:r>
    </w:p>
    <w:p>
      <w:pPr>
        <w:spacing w:after="120" w:line="360" w:lineRule="auto"/>
        <w:ind w:firstLine="720"/>
        <w:jc w:val="both"/>
      </w:pPr>
      <w:r>
        <w:rPr>
          <w:rFonts w:ascii="Times New Roman" w:hAnsi="Times New Roman" w:eastAsia="Times New Roman"/>
          <w:sz w:val="26"/>
        </w:rPr>
        <w:t>Lão Vương lạnh hừ một tiếng, giữ chặt Nhâm Bằng, đem hắn đặt vào tự mình trong lĩnh vực.</w:t>
      </w:r>
    </w:p>
    <w:p>
      <w:pPr>
        <w:spacing w:after="120" w:line="360" w:lineRule="auto"/>
        <w:ind w:firstLine="720"/>
        <w:jc w:val="both"/>
      </w:pPr>
      <w:r>
        <w:rPr>
          <w:rFonts w:ascii="Times New Roman" w:hAnsi="Times New Roman" w:eastAsia="Times New Roman"/>
          <w:sz w:val="26"/>
        </w:rPr>
        <w:t>"Đừng sợ, Bằng Bằng, có lão sư tại, sẽ không để cho ngươi bị thương tổn."</w:t>
      </w:r>
    </w:p>
    <w:p>
      <w:pPr>
        <w:spacing w:after="120" w:line="360" w:lineRule="auto"/>
        <w:ind w:firstLine="720"/>
        <w:jc w:val="both"/>
      </w:pPr>
      <w:r>
        <w:rPr>
          <w:rFonts w:ascii="Times New Roman" w:hAnsi="Times New Roman" w:eastAsia="Times New Roman"/>
          <w:sz w:val="26"/>
        </w:rPr>
        <w:t>Nhâm Bằng khe khẽ lắc đầu, ánh mắt kiên định.</w:t>
      </w:r>
    </w:p>
    <w:p>
      <w:pPr>
        <w:spacing w:after="120" w:line="360" w:lineRule="auto"/>
        <w:ind w:firstLine="720"/>
        <w:jc w:val="both"/>
      </w:pPr>
      <w:r>
        <w:rPr>
          <w:rFonts w:ascii="Times New Roman" w:hAnsi="Times New Roman" w:eastAsia="Times New Roman"/>
          <w:sz w:val="26"/>
        </w:rPr>
        <w:t>"Vương lão sư, để cho ta vì mọi người ra một phần lực đi, hiện tại ta đã không phải là gặp được nguy hiểm, chỉ có thể kêu khóc phối hợp chạy trối ch.ết yếu tiểu thiếu niên a!"</w:t>
      </w:r>
    </w:p>
    <w:p>
      <w:pPr>
        <w:spacing w:after="120" w:line="360" w:lineRule="auto"/>
        <w:ind w:firstLine="720"/>
        <w:jc w:val="both"/>
      </w:pPr>
      <w:r>
        <w:rPr>
          <w:rFonts w:ascii="Times New Roman" w:hAnsi="Times New Roman" w:eastAsia="Times New Roman"/>
          <w:sz w:val="26"/>
        </w:rPr>
        <w:t>"Nhìn nhìn quyết tâm của ta đi, không riêng gì các ngươi đang yên lặng thủ hộ nhân loại quê hương, ta cũng tưởng tượng ngươi giống như Hạo ca a, Vương lão sư!"..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