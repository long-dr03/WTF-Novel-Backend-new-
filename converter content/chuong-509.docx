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529: Ba trận đại chiến, miểu sát Ti-a Muth</w:t>
      </w:r>
    </w:p>
    <w:p>
      <w:pPr>
        <w:spacing w:after="120" w:line="360" w:lineRule="auto"/>
        <w:ind w:firstLine="720"/>
        <w:jc w:val="both"/>
      </w:pPr>
      <w:r>
        <w:rPr>
          <w:rFonts w:ascii="Times New Roman" w:hAnsi="Times New Roman" w:eastAsia="Times New Roman"/>
          <w:sz w:val="26"/>
        </w:rPr>
        <w:t>Mặc dù Giang Lan lần này trang phục có biến hóa, còn rất dài ra mái tóc màu vàng óng, nhưng hắn tấm kia góc cạnh rõ ràng suất khí khuôn mặt, lập tức để đám người nhận ra.</w:t>
      </w:r>
    </w:p>
    <w:p>
      <w:pPr>
        <w:spacing w:after="120" w:line="360" w:lineRule="auto"/>
        <w:ind w:firstLine="720"/>
        <w:jc w:val="both"/>
      </w:pPr>
      <w:r>
        <w:rPr>
          <w:rFonts w:ascii="Times New Roman" w:hAnsi="Times New Roman" w:eastAsia="Times New Roman"/>
          <w:sz w:val="26"/>
        </w:rPr>
        <w:t>Cái này không phải liền là nhỏ Allison bạn trai, tên là Giang Lan tên kia dị giới giác tỉnh giả sao?</w:t>
      </w:r>
    </w:p>
    <w:p>
      <w:pPr>
        <w:spacing w:after="120" w:line="360" w:lineRule="auto"/>
        <w:ind w:firstLine="720"/>
        <w:jc w:val="both"/>
      </w:pPr>
      <w:r>
        <w:rPr>
          <w:rFonts w:ascii="Times New Roman" w:hAnsi="Times New Roman" w:eastAsia="Times New Roman"/>
          <w:sz w:val="26"/>
        </w:rPr>
        <w:t>Captain America, Steve. Roger, ánh mắt lộ ra một tia vô lực thần sắc, mặc dù hắn danh xưng cùng ai đều có thể chia năm năm, nhưng đối mặt thể tích lớn đến có thể so với một khỏa tinh cầu đối thủ, cũng xuất phát từ nội tâm cảm giác có chút không thể làm gì.</w:t>
      </w:r>
    </w:p>
    <w:p>
      <w:pPr>
        <w:spacing w:after="120" w:line="360" w:lineRule="auto"/>
        <w:ind w:firstLine="720"/>
        <w:jc w:val="both"/>
      </w:pPr>
      <w:r>
        <w:rPr>
          <w:rFonts w:ascii="Times New Roman" w:hAnsi="Times New Roman" w:eastAsia="Times New Roman"/>
          <w:sz w:val="26"/>
        </w:rPr>
        <w:t>Hắn làm tiêm vào cường hóa huyết thanh nhân loại, cũng không có vũ trụ sống sót năng lực, đụng tới Celestial loại này từ ngoài không gian liền có thể phá hủy Địa Cầu địch nhân, hắn làm sao đối kháng, lấy cái gì đối kháng?</w:t>
      </w:r>
    </w:p>
    <w:p>
      <w:pPr>
        <w:spacing w:after="120" w:line="360" w:lineRule="auto"/>
        <w:ind w:firstLine="720"/>
        <w:jc w:val="both"/>
      </w:pPr>
      <w:r>
        <w:rPr>
          <w:rFonts w:ascii="Times New Roman" w:hAnsi="Times New Roman" w:eastAsia="Times New Roman"/>
          <w:sz w:val="26"/>
        </w:rPr>
        <w:t>"Cho nên, vừa rồi địa chấn cùng gió bão, là Giang Lan chặn đường cái này cánh tay đưa tới ba động sao? Chỉ là dư ba liền như thế cường đại, vậy hắn cùng phía ngoài Titan, đến tột cùng lại là cái gì thực lực?"</w:t>
      </w:r>
    </w:p>
    <w:p>
      <w:pPr>
        <w:spacing w:after="120" w:line="360" w:lineRule="auto"/>
        <w:ind w:firstLine="720"/>
        <w:jc w:val="both"/>
      </w:pPr>
      <w:r>
        <w:rPr>
          <w:rFonts w:ascii="Times New Roman" w:hAnsi="Times New Roman" w:eastAsia="Times New Roman"/>
          <w:sz w:val="26"/>
        </w:rPr>
        <w:t>Stark lắc đầu, bất đắc dĩ nói.</w:t>
      </w:r>
    </w:p>
    <w:p>
      <w:pPr>
        <w:spacing w:after="120" w:line="360" w:lineRule="auto"/>
        <w:ind w:firstLine="720"/>
        <w:jc w:val="both"/>
      </w:pPr>
      <w:r>
        <w:rPr>
          <w:rFonts w:ascii="Times New Roman" w:hAnsi="Times New Roman" w:eastAsia="Times New Roman"/>
          <w:sz w:val="26"/>
        </w:rPr>
        <w:t>"Không biết, lần trước hắn nói một người tiêu diệt Kang the Conqueror mấy trăm vạn người nhân bản đại quân, ta lúc ấy cho là hắn đang khoác lác, hoặc là dùng cái gì mưu lợi biện pháp, bây giờ nhìn, rất có thể hắn chính là mạnh như vậy."</w:t>
      </w:r>
    </w:p>
    <w:p>
      <w:pPr>
        <w:spacing w:after="120" w:line="360" w:lineRule="auto"/>
        <w:ind w:firstLine="720"/>
        <w:jc w:val="both"/>
      </w:pPr>
      <w:r>
        <w:rPr>
          <w:rFonts w:ascii="Times New Roman" w:hAnsi="Times New Roman" w:eastAsia="Times New Roman"/>
          <w:sz w:val="26"/>
        </w:rPr>
        <w:t>"Căn cứ tính toán của ta kết quả, vừa rồi một kích kia nếu như chính diện đánh trúng Địa Cầu, trên Địa Cầu mặt biển sẽ lên cao chí ít trăm mét, địa chấn đẳng cấp đem vượt qua 12 cấp, chí ít sẽ giết ch.ết trên Địa Cầu chín mươi chín phần trăm sinh vật!"</w:t>
      </w:r>
    </w:p>
    <w:p>
      <w:pPr>
        <w:spacing w:after="120" w:line="360" w:lineRule="auto"/>
        <w:ind w:firstLine="720"/>
        <w:jc w:val="both"/>
      </w:pPr>
      <w:r>
        <w:rPr>
          <w:rFonts w:ascii="Times New Roman" w:hAnsi="Times New Roman" w:eastAsia="Times New Roman"/>
          <w:sz w:val="26"/>
        </w:rPr>
        <w:t>Theo Stark lời nói, trong mắt mọi người đều hiện lên nghĩ mà sợ thần sắc, nếu như vừa rồi một kích kia Giang Lan không có ngăn lại, bọn hắn hiện tại đã hóa thành một đống thịt nát.</w:t>
      </w:r>
    </w:p>
    <w:p>
      <w:pPr>
        <w:spacing w:after="120" w:line="360" w:lineRule="auto"/>
        <w:ind w:firstLine="720"/>
        <w:jc w:val="both"/>
      </w:pPr>
      <w:r>
        <w:rPr>
          <w:rFonts w:ascii="Times New Roman" w:hAnsi="Times New Roman" w:eastAsia="Times New Roman"/>
          <w:sz w:val="26"/>
        </w:rPr>
        <w:t>Trong lúc nhất thời, trong phòng tĩnh đáng sợ, chỉ có Stark cao ốc không ngừng phát ra cốt thép đứt gãy âm thanh cùng bức tường sụp đổ thanh âm, phảng phất tại nhắc nhở đám người, Stark cao ốc đã không chống được quá lâu.</w:t>
      </w:r>
    </w:p>
    <w:p>
      <w:pPr>
        <w:spacing w:after="120" w:line="360" w:lineRule="auto"/>
        <w:ind w:firstLine="720"/>
        <w:jc w:val="both"/>
      </w:pPr>
      <w:r>
        <w:rPr>
          <w:rFonts w:ascii="Times New Roman" w:hAnsi="Times New Roman" w:eastAsia="Times New Roman"/>
          <w:sz w:val="26"/>
        </w:rPr>
        <w:t>Đạt đến loại này cấp bậc chiến đấu, tụ tập trên Địa Cầu cường đại nhất siêu anh hùng, thành lập liên minh báo thù, lập tức có vẻ hơi bất lực.</w:t>
      </w:r>
    </w:p>
    <w:p>
      <w:pPr>
        <w:spacing w:after="120" w:line="360" w:lineRule="auto"/>
        <w:ind w:firstLine="720"/>
        <w:jc w:val="both"/>
      </w:pPr>
      <w:r>
        <w:rPr>
          <w:rFonts w:ascii="Times New Roman" w:hAnsi="Times New Roman" w:eastAsia="Times New Roman"/>
          <w:sz w:val="26"/>
        </w:rPr>
        <w:t>Không nói những cái khác, ngoài không gian tên đại gia hỏa kia, bọn hắn lại nên xử trí như thế nào?</w:t>
      </w:r>
    </w:p>
    <w:p>
      <w:pPr>
        <w:spacing w:after="120" w:line="360" w:lineRule="auto"/>
        <w:ind w:firstLine="720"/>
        <w:jc w:val="both"/>
      </w:pPr>
      <w:r>
        <w:rPr>
          <w:rFonts w:ascii="Times New Roman" w:hAnsi="Times New Roman" w:eastAsia="Times New Roman"/>
          <w:sz w:val="26"/>
        </w:rPr>
        <w:t>Tony cổ tay vang lên tích tích tiếng cảnh báo, hắn nhìn thoáng qua, vẻ mặt nghiêm túc nói.</w:t>
      </w:r>
    </w:p>
    <w:p>
      <w:pPr>
        <w:spacing w:after="120" w:line="360" w:lineRule="auto"/>
        <w:ind w:firstLine="720"/>
        <w:jc w:val="both"/>
      </w:pPr>
      <w:r>
        <w:rPr>
          <w:rFonts w:ascii="Times New Roman" w:hAnsi="Times New Roman" w:eastAsia="Times New Roman"/>
          <w:sz w:val="26"/>
        </w:rPr>
        <w:t>"Các vị, sự tình khác sau đó trò chuyện tiếp, bên ngoài tên đại gia hỏa kia giao cho Giang Lan đi đối phó, chúng ta có hoạt kiền!"</w:t>
      </w:r>
    </w:p>
    <w:p>
      <w:pPr>
        <w:spacing w:after="120" w:line="360" w:lineRule="auto"/>
        <w:ind w:firstLine="720"/>
        <w:jc w:val="both"/>
      </w:pPr>
      <w:r>
        <w:rPr>
          <w:rFonts w:ascii="Times New Roman" w:hAnsi="Times New Roman" w:eastAsia="Times New Roman"/>
          <w:sz w:val="26"/>
        </w:rPr>
        <w:t>Bị Giang Lan cùng Ti-a Muth một kích sợ mất mật đông đảo địa ngục ác ma, mặc dù nội tâm tràn đầy tham lam cùng khát máu sa đọa dục vọng, nhưng cũng là có lý trí sinh vật, bọn chúng cũng không dám lại tới gần hai con sinh vật khủng bố.</w:t>
      </w:r>
    </w:p>
    <w:p>
      <w:pPr>
        <w:spacing w:after="120" w:line="360" w:lineRule="auto"/>
        <w:ind w:firstLine="720"/>
        <w:jc w:val="both"/>
      </w:pPr>
      <w:r>
        <w:rPr>
          <w:rFonts w:ascii="Times New Roman" w:hAnsi="Times New Roman" w:eastAsia="Times New Roman"/>
          <w:sz w:val="26"/>
        </w:rPr>
        <w:t>Địa Ngục Ma Vương cũng không có hai vị này như thế cường đại đi, chúng ta nghĩ như thế nào, còn muốn đi thôn phệ tên kia nhân loại, là ngại tự mình mạng dài sao?</w:t>
      </w:r>
    </w:p>
    <w:p>
      <w:pPr>
        <w:spacing w:after="120" w:line="360" w:lineRule="auto"/>
        <w:ind w:firstLine="720"/>
        <w:jc w:val="both"/>
      </w:pPr>
      <w:r>
        <w:rPr>
          <w:rFonts w:ascii="Times New Roman" w:hAnsi="Times New Roman" w:eastAsia="Times New Roman"/>
          <w:sz w:val="26"/>
        </w:rPr>
        <w:t>Thật vất vả đi vào Nhân Gian giới, thực lực cũng có cực lớn tiến bộ, không bằng hảo hảo hưởng thụ một phen, giữ lại mạng nhỏ về Địa Ngục làm tự mình Địa Ngục lãnh chúa, mỗi ngày đều có thể có yêu diễm Succubus vì bọn họ phục vụ, đây mới là hợp cách ma sinh.</w:t>
      </w:r>
    </w:p>
    <w:p>
      <w:pPr>
        <w:spacing w:after="120" w:line="360" w:lineRule="auto"/>
        <w:ind w:firstLine="720"/>
        <w:jc w:val="both"/>
      </w:pPr>
      <w:r>
        <w:rPr>
          <w:rFonts w:ascii="Times New Roman" w:hAnsi="Times New Roman" w:eastAsia="Times New Roman"/>
          <w:sz w:val="26"/>
        </w:rPr>
        <w:t>Cách trước khi đi, bọn chúng chịu đựng không nổi nội tâm khát máu bản năng, ngược lại bắt đầu tập kích New York thành vô tội thị dân, nhân loại yếu ớt thân thể, trong mắt bọn hắn liền như là sô cô la có nhân bánh kem đồng dạng mỹ vị.</w:t>
      </w:r>
    </w:p>
    <w:p>
      <w:pPr>
        <w:spacing w:after="120" w:line="360" w:lineRule="auto"/>
        <w:ind w:firstLine="720"/>
        <w:jc w:val="both"/>
      </w:pPr>
      <w:r>
        <w:rPr>
          <w:rFonts w:ascii="Times New Roman" w:hAnsi="Times New Roman" w:eastAsia="Times New Roman"/>
          <w:sz w:val="26"/>
        </w:rPr>
        <w:t>Tùy tiện bắt lấy một người nuốt vào, hỗn hợp huyết dịch cùng óc ngọt ngào khí tức, để bọn chúng lưu luyến quên về.</w:t>
      </w:r>
    </w:p>
    <w:p>
      <w:pPr>
        <w:spacing w:after="120" w:line="360" w:lineRule="auto"/>
        <w:ind w:firstLine="720"/>
        <w:jc w:val="both"/>
      </w:pPr>
      <w:r>
        <w:rPr>
          <w:rFonts w:ascii="Times New Roman" w:hAnsi="Times New Roman" w:eastAsia="Times New Roman"/>
          <w:sz w:val="26"/>
        </w:rPr>
        <w:t>Nhân loại hương vị, so trong địa ngục có thể so với bọ hung vị ác ma thịt, ăn ngon gấp một vạn lần.</w:t>
      </w:r>
    </w:p>
    <w:p>
      <w:pPr>
        <w:spacing w:after="120" w:line="360" w:lineRule="auto"/>
        <w:ind w:firstLine="720"/>
        <w:jc w:val="both"/>
      </w:pPr>
      <w:r>
        <w:rPr>
          <w:rFonts w:ascii="Times New Roman" w:hAnsi="Times New Roman" w:eastAsia="Times New Roman"/>
          <w:sz w:val="26"/>
        </w:rPr>
        <w:t>Đám ác ma từ bỏ công kích Giang Lan ý nghĩ, ngược lại hướng nhân loại phát động tập kích.</w:t>
      </w:r>
    </w:p>
    <w:p>
      <w:pPr>
        <w:spacing w:after="120" w:line="360" w:lineRule="auto"/>
        <w:ind w:firstLine="720"/>
        <w:jc w:val="both"/>
      </w:pPr>
      <w:r>
        <w:rPr>
          <w:rFonts w:ascii="Times New Roman" w:hAnsi="Times New Roman" w:eastAsia="Times New Roman"/>
          <w:sz w:val="26"/>
        </w:rPr>
        <w:t>Có Địa Ngục lãnh chúa thực lực bọn chúng, vũ khí nóng căn bản không đả thương được bọn chúng mảy may, đạn bắn vào bọn chúng thật dày da bên trên, phát ra phốc phốc trầm đục, bị bắn ngược rơi xuống đất, thậm chí ngay cả da đều không có chà phá một tia.</w:t>
      </w:r>
    </w:p>
    <w:p>
      <w:pPr>
        <w:spacing w:after="120" w:line="360" w:lineRule="auto"/>
        <w:ind w:firstLine="720"/>
        <w:jc w:val="both"/>
      </w:pPr>
      <w:r>
        <w:rPr>
          <w:rFonts w:ascii="Times New Roman" w:hAnsi="Times New Roman" w:eastAsia="Times New Roman"/>
          <w:sz w:val="26"/>
        </w:rPr>
        <w:t>Giờ phút này New York trong thành đã thành Địa Ngục, khắp nơi đều là nhân loại trước khi ch.ết tiếng kêu thảm thiết cùng ác ma hưng phấn tiếng gầm.</w:t>
      </w:r>
    </w:p>
    <w:p>
      <w:pPr>
        <w:spacing w:after="120" w:line="360" w:lineRule="auto"/>
        <w:ind w:firstLine="720"/>
        <w:jc w:val="both"/>
      </w:pPr>
      <w:r>
        <w:rPr>
          <w:rFonts w:ascii="Times New Roman" w:hAnsi="Times New Roman" w:eastAsia="Times New Roman"/>
          <w:sz w:val="26"/>
        </w:rPr>
        <w:t>Cho dù tại vừa rồi lần kia trong đụng chạm, tiêu diệt gần vạn con ác ma, nhưng còn có mấy vạn con may mắn còn sống sót, nếu như bỏ mặc không quan tâm, trong vòng mấy tiếng, New York thành sẽ không còn bất luận cái gì người sống.</w:t>
      </w:r>
    </w:p>
    <w:p>
      <w:pPr>
        <w:spacing w:after="120" w:line="360" w:lineRule="auto"/>
        <w:ind w:firstLine="720"/>
        <w:jc w:val="both"/>
      </w:pPr>
      <w:r>
        <w:rPr>
          <w:rFonts w:ascii="Times New Roman" w:hAnsi="Times New Roman" w:eastAsia="Times New Roman"/>
          <w:sz w:val="26"/>
        </w:rPr>
        <w:t>Steve nắm thật chặt tấm chắn cổ tay mang, ánh mắt chậm rãi biến thành kiên định.</w:t>
      </w:r>
    </w:p>
    <w:p>
      <w:pPr>
        <w:spacing w:after="120" w:line="360" w:lineRule="auto"/>
        <w:ind w:firstLine="720"/>
        <w:jc w:val="both"/>
      </w:pPr>
      <w:r>
        <w:rPr>
          <w:rFonts w:ascii="Times New Roman" w:hAnsi="Times New Roman" w:eastAsia="Times New Roman"/>
          <w:sz w:val="26"/>
        </w:rPr>
        <w:t>"Chư vị, làm tốt chúng ta chuyện nên làm, cái khác, giao cho vận mệnh!"</w:t>
      </w:r>
    </w:p>
    <w:p>
      <w:pPr>
        <w:spacing w:after="120" w:line="360" w:lineRule="auto"/>
        <w:ind w:firstLine="720"/>
        <w:jc w:val="both"/>
      </w:pPr>
      <w:r>
        <w:rPr>
          <w:rFonts w:ascii="Times New Roman" w:hAnsi="Times New Roman" w:eastAsia="Times New Roman"/>
          <w:sz w:val="26"/>
        </w:rPr>
        <w:t>Hắn không do dự nữa, đánh vỡ ba mươi tầng cao ốc cửa sổ pha lê trực tiếp liền xông ra ngoài.</w:t>
      </w:r>
    </w:p>
    <w:p>
      <w:pPr>
        <w:spacing w:after="120" w:line="360" w:lineRule="auto"/>
        <w:ind w:firstLine="720"/>
        <w:jc w:val="both"/>
      </w:pPr>
      <w:r>
        <w:rPr>
          <w:rFonts w:ascii="Times New Roman" w:hAnsi="Times New Roman" w:eastAsia="Times New Roman"/>
          <w:sz w:val="26"/>
        </w:rPr>
        <w:t>Steve trên không trung bắt lấy một con ác ma cánh chim, dùng tấm chắn hung hăng đem đầu lâu hết thảy vì hai, dù vậy, ác ma cũng không có tử vong, hai người trên không trung xoay đánh lấy rơi xuống mặt đất.</w:t>
      </w:r>
    </w:p>
    <w:p>
      <w:pPr>
        <w:spacing w:after="120" w:line="360" w:lineRule="auto"/>
        <w:ind w:firstLine="720"/>
        <w:jc w:val="both"/>
      </w:pPr>
      <w:r>
        <w:rPr>
          <w:rFonts w:ascii="Times New Roman" w:hAnsi="Times New Roman" w:eastAsia="Times New Roman"/>
          <w:sz w:val="26"/>
        </w:rPr>
        <w:t>Cái khác Avengers thấy thế, cũng rút đi thần sắc mê mang, nhao nhao dùng phương thức của mình gia nhập chiến đấu, New York trong thành, ánh lửa tiếng nổ không ngừng vang lên.</w:t>
      </w:r>
    </w:p>
    <w:p>
      <w:pPr>
        <w:spacing w:after="120" w:line="360" w:lineRule="auto"/>
        <w:ind w:firstLine="720"/>
        <w:jc w:val="both"/>
      </w:pPr>
      <w:r>
        <w:rPr>
          <w:rFonts w:ascii="Times New Roman" w:hAnsi="Times New Roman" w:eastAsia="Times New Roman"/>
          <w:sz w:val="26"/>
        </w:rPr>
        <w:t>Giờ phút này, trên Địa Cầu chiến đấu chia làm tam đại khối, khoa tác Vias, giác tỉnh giả ôm thành đoàn, gian nan chống cự lục bảo thạch Ultron máy móc binh sĩ.</w:t>
      </w:r>
    </w:p>
    <w:p>
      <w:pPr>
        <w:spacing w:after="120" w:line="360" w:lineRule="auto"/>
        <w:ind w:firstLine="720"/>
        <w:jc w:val="both"/>
      </w:pPr>
      <w:r>
        <w:rPr>
          <w:rFonts w:ascii="Times New Roman" w:hAnsi="Times New Roman" w:eastAsia="Times New Roman"/>
          <w:sz w:val="26"/>
        </w:rPr>
        <w:t>New York thành, liên minh báo thù đối chiến địa ngục ác ma lãnh chúa đại quân.</w:t>
      </w:r>
    </w:p>
    <w:p>
      <w:pPr>
        <w:spacing w:after="120" w:line="360" w:lineRule="auto"/>
        <w:ind w:firstLine="720"/>
        <w:jc w:val="both"/>
      </w:pPr>
      <w:r>
        <w:rPr>
          <w:rFonts w:ascii="Times New Roman" w:hAnsi="Times New Roman" w:eastAsia="Times New Roman"/>
          <w:sz w:val="26"/>
        </w:rPr>
        <w:t>Ngoài không gian, Giang Lan vs Celestial thậm chí còn có sắp trở về lục bảo thạch Ultron.</w:t>
      </w:r>
    </w:p>
    <w:p>
      <w:pPr>
        <w:spacing w:after="120" w:line="360" w:lineRule="auto"/>
        <w:ind w:firstLine="720"/>
        <w:jc w:val="both"/>
      </w:pPr>
      <w:r>
        <w:rPr>
          <w:rFonts w:ascii="Times New Roman" w:hAnsi="Times New Roman" w:eastAsia="Times New Roman"/>
          <w:sz w:val="26"/>
        </w:rPr>
        <w:t>Vô luận cái nào chiến trường, nhân loại phương, nhìn không có phần thắng chút nào.</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một quyền ngăn cản Ti-a Muth công kích, lập tức sử dụng thuấn gian di động đi vào ngoài không gian, nhìn thấy Ti-a Muth người mặc kim sắc áo giáp thân hình khổng lồ, Giang Lan quát lạnh nói.</w:t>
      </w:r>
    </w:p>
    <w:p>
      <w:pPr>
        <w:spacing w:after="120" w:line="360" w:lineRule="auto"/>
        <w:ind w:firstLine="720"/>
        <w:jc w:val="both"/>
      </w:pPr>
      <w:r>
        <w:rPr>
          <w:rFonts w:ascii="Times New Roman" w:hAnsi="Times New Roman" w:eastAsia="Times New Roman"/>
          <w:sz w:val="26"/>
        </w:rPr>
        <w:t>"Ti-a Muth, thân là Celestial, tại sao muốn khuất phục tại tà ác, cút về, dây dưa nữa không ngớt, hôm nay là tử kỳ của ngươi!"</w:t>
      </w:r>
    </w:p>
    <w:p>
      <w:pPr>
        <w:spacing w:after="120" w:line="360" w:lineRule="auto"/>
        <w:ind w:firstLine="720"/>
        <w:jc w:val="both"/>
      </w:pPr>
      <w:r>
        <w:rPr>
          <w:rFonts w:ascii="Times New Roman" w:hAnsi="Times New Roman" w:eastAsia="Times New Roman"/>
          <w:sz w:val="26"/>
        </w:rPr>
        <w:t>Hiện tại Giang Lan đã không cách nào trên địa cầu toàn lực chiến đấu, nếu không không chờ hắn đánh tử đối thủ, sẽ trước tiên đem Địa Cầu trực tiếp làm nát.</w:t>
      </w:r>
    </w:p>
    <w:p>
      <w:pPr>
        <w:spacing w:after="120" w:line="360" w:lineRule="auto"/>
        <w:ind w:firstLine="720"/>
        <w:jc w:val="both"/>
      </w:pPr>
      <w:r>
        <w:rPr>
          <w:rFonts w:ascii="Times New Roman" w:hAnsi="Times New Roman" w:eastAsia="Times New Roman"/>
          <w:sz w:val="26"/>
        </w:rPr>
        <w:t>May mắn hắn có Superman thiên phú, có thể tại ngoài không gian tác chiến, mới có thể buông tay buông chân toàn lực hành động.</w:t>
      </w:r>
    </w:p>
    <w:p>
      <w:pPr>
        <w:spacing w:after="120" w:line="360" w:lineRule="auto"/>
        <w:ind w:firstLine="720"/>
        <w:jc w:val="both"/>
      </w:pPr>
      <w:r>
        <w:rPr>
          <w:rFonts w:ascii="Times New Roman" w:hAnsi="Times New Roman" w:eastAsia="Times New Roman"/>
          <w:sz w:val="26"/>
        </w:rPr>
        <w:t>Ti-a Muth phảng phất không nghe thấy Giang Lan lời nói, không nói một lời, mười con to lớn đồng tử sáng lên, bắn ra cường đại quang mang, hình thành laser ma trận, hướng Giang Lan phát động công kích.</w:t>
      </w:r>
    </w:p>
    <w:p>
      <w:pPr>
        <w:spacing w:after="120" w:line="360" w:lineRule="auto"/>
        <w:ind w:firstLine="720"/>
        <w:jc w:val="both"/>
      </w:pPr>
      <w:r>
        <w:rPr>
          <w:rFonts w:ascii="Times New Roman" w:hAnsi="Times New Roman" w:eastAsia="Times New Roman"/>
          <w:sz w:val="26"/>
        </w:rPr>
        <w:t>Giang Lan lạnh hừ một tiếng, hắn đã nhiều lần lưu thủ, không muốn giết ch.ết Ti-a Muth, dù sao Celestial là Marvel vũ trụ cường đại nhất chủng tộc, nghe nói là từ Marvel vũ trụ cổ xưa nhất thần linh, thứ nhất thương khung sáng tạo.</w:t>
      </w:r>
    </w:p>
    <w:p>
      <w:pPr>
        <w:spacing w:after="120" w:line="360" w:lineRule="auto"/>
        <w:ind w:firstLine="720"/>
        <w:jc w:val="both"/>
      </w:pPr>
      <w:r>
        <w:rPr>
          <w:rFonts w:ascii="Times New Roman" w:hAnsi="Times New Roman" w:eastAsia="Times New Roman"/>
          <w:sz w:val="26"/>
        </w:rPr>
        <w:t>Celestial chức trách chủ yếu là, sáng tạo tinh cầu, chế định vũ trụ quy tắc, để vũ trụ khỏe mạnh trưởng thành.</w:t>
      </w:r>
    </w:p>
    <w:p>
      <w:pPr>
        <w:spacing w:after="120" w:line="360" w:lineRule="auto"/>
        <w:ind w:firstLine="720"/>
        <w:jc w:val="both"/>
      </w:pPr>
      <w:r>
        <w:rPr>
          <w:rFonts w:ascii="Times New Roman" w:hAnsi="Times New Roman" w:eastAsia="Times New Roman"/>
          <w:sz w:val="26"/>
        </w:rPr>
        <w:t>Chúng nó trong tộc cường giả, thậm chí có thể dùng ý niệm sáng tạo hủy diệt hằng tinh, mỗi một vị Celestial đều cần ngàn vạn năm trưởng thành, lấy một viên trải rộng sinh linh tinh cầu làm mẫu thể, mới có thể thai nghén mà ra.</w:t>
      </w:r>
    </w:p>
    <w:p>
      <w:pPr>
        <w:spacing w:after="120" w:line="360" w:lineRule="auto"/>
        <w:ind w:firstLine="720"/>
        <w:jc w:val="both"/>
      </w:pPr>
      <w:r>
        <w:rPr>
          <w:rFonts w:ascii="Times New Roman" w:hAnsi="Times New Roman" w:eastAsia="Times New Roman"/>
          <w:sz w:val="26"/>
        </w:rPr>
        <w:t>Celestial ra đời một khắc này, viên tinh cầu này sẽ từ nội bộ chia năm xẻ bảy, tinh cầu bên trên toàn bộ sinh linh đều đem hóa thành Celestial ra đời chất dinh dưỡng, loại hiện tượng này cũng được xưng là thần hiện.</w:t>
      </w:r>
    </w:p>
    <w:p>
      <w:pPr>
        <w:spacing w:after="120" w:line="360" w:lineRule="auto"/>
        <w:ind w:firstLine="720"/>
        <w:jc w:val="both"/>
      </w:pPr>
      <w:r>
        <w:rPr>
          <w:rFonts w:ascii="Times New Roman" w:hAnsi="Times New Roman" w:eastAsia="Times New Roman"/>
          <w:sz w:val="26"/>
        </w:rPr>
        <w:t>Mỗi một vị Celestial xuất sinh, đều có nó trọng yếu chức trách, Giang Lan giết hắn, tất nhiên sẽ dẫn tới Celestial trả thù.</w:t>
      </w:r>
    </w:p>
    <w:p>
      <w:pPr>
        <w:spacing w:after="120" w:line="360" w:lineRule="auto"/>
        <w:ind w:firstLine="720"/>
        <w:jc w:val="both"/>
      </w:pPr>
      <w:r>
        <w:rPr>
          <w:rFonts w:ascii="Times New Roman" w:hAnsi="Times New Roman" w:eastAsia="Times New Roman"/>
          <w:sz w:val="26"/>
        </w:rPr>
        <w:t>Nhưng rất rõ ràng, trước mắt cái này tên là Ti-a Muth Celestial, đã bị duy nhất triệt để khống chế, cự tuyệt cùng hắn câu thông, tận hết sức lực muốn đẩy hắn vào chỗ ch.ết.</w:t>
      </w:r>
    </w:p>
    <w:p>
      <w:pPr>
        <w:spacing w:after="120" w:line="360" w:lineRule="auto"/>
        <w:ind w:firstLine="720"/>
        <w:jc w:val="both"/>
      </w:pPr>
      <w:r>
        <w:rPr>
          <w:rFonts w:ascii="Times New Roman" w:hAnsi="Times New Roman" w:eastAsia="Times New Roman"/>
          <w:sz w:val="26"/>
        </w:rPr>
        <w:t>Giang Lan chỉ có thể lựa chọn đem nó nhanh chóng đánh giết, bằng không đợi Ultron giết trở lại đến, hắn đem đứng trước lấy một địch hai hoàn cảnh, hai cái cường địch chí ít đều đạt đến đơn thể vũ trụ cấp, cho dù Giang Lan lại thế nào cường đại, đồng thời đối phó hai vị cường giả, cũng có chút phí sức.</w:t>
      </w:r>
    </w:p>
    <w:p>
      <w:pPr>
        <w:spacing w:after="120" w:line="360" w:lineRule="auto"/>
        <w:ind w:firstLine="720"/>
        <w:jc w:val="both"/>
      </w:pPr>
      <w:r>
        <w:rPr>
          <w:rFonts w:ascii="Times New Roman" w:hAnsi="Times New Roman" w:eastAsia="Times New Roman"/>
          <w:sz w:val="26"/>
        </w:rPr>
        <w:t>Giang Lan thân hình hư hóa, xuất hiện tại Ti-a Muth cự đầu to bên cạnh, thân thể của hắn bên ngoài hiện ra màu lam hồ quang điện, Super Saiyan hai hình thái trong nháy mắt phát động.</w:t>
      </w:r>
    </w:p>
    <w:p>
      <w:pPr>
        <w:spacing w:after="120" w:line="360" w:lineRule="auto"/>
        <w:ind w:firstLine="720"/>
        <w:jc w:val="both"/>
      </w:pPr>
      <w:r>
        <w:rPr>
          <w:rFonts w:ascii="Times New Roman" w:hAnsi="Times New Roman" w:eastAsia="Times New Roman"/>
          <w:sz w:val="26"/>
        </w:rPr>
        <w:t>Tất sát hệ liệt, chăm chú một quyền!</w:t>
      </w:r>
    </w:p>
    <w:p>
      <w:pPr>
        <w:spacing w:after="120" w:line="360" w:lineRule="auto"/>
        <w:ind w:firstLine="720"/>
        <w:jc w:val="both"/>
      </w:pPr>
      <w:r>
        <w:rPr>
          <w:rFonts w:ascii="Times New Roman" w:hAnsi="Times New Roman" w:eastAsia="Times New Roman"/>
          <w:sz w:val="26"/>
        </w:rPr>
        <w:t>Ti-a Muth đột nhiên cảm giác thế giới của mình một mảnh hắc ám, hắn mười con thần nhãn, rốt cuộc nhìn không thấy bất kỳ vật gì, một cái cự đại chữ ch.ết tại trước mắt hắn biến lớn!</w:t>
      </w:r>
    </w:p>
    <w:p>
      <w:pPr>
        <w:spacing w:after="120" w:line="360" w:lineRule="auto"/>
        <w:ind w:firstLine="720"/>
        <w:jc w:val="both"/>
      </w:pPr>
      <w:r>
        <w:rPr>
          <w:rFonts w:ascii="Times New Roman" w:hAnsi="Times New Roman" w:eastAsia="Times New Roman"/>
          <w:sz w:val="26"/>
        </w:rPr>
        <w:t>Theo bịch một tiếng vang thật lớn!</w:t>
      </w:r>
    </w:p>
    <w:p>
      <w:pPr>
        <w:spacing w:after="120" w:line="360" w:lineRule="auto"/>
        <w:ind w:firstLine="720"/>
        <w:jc w:val="both"/>
      </w:pPr>
      <w:r>
        <w:rPr>
          <w:rFonts w:ascii="Times New Roman" w:hAnsi="Times New Roman" w:eastAsia="Times New Roman"/>
          <w:sz w:val="26"/>
        </w:rPr>
        <w:t>Cứ việc bị thật dày thần giáp bao trùm, Ti-a Muth đầu lâu trong nháy mắt vỡ nát, hóa thành vũ trụ ở giữa mảnh vẫn thạch nhỏ.</w:t>
      </w:r>
    </w:p>
    <w:p>
      <w:pPr>
        <w:spacing w:after="120" w:line="360" w:lineRule="auto"/>
        <w:ind w:firstLine="720"/>
        <w:jc w:val="both"/>
      </w:pPr>
      <w:r>
        <w:rPr>
          <w:rFonts w:ascii="Times New Roman" w:hAnsi="Times New Roman" w:eastAsia="Times New Roman"/>
          <w:sz w:val="26"/>
        </w:rPr>
        <w:t>Hắn to lớn thần khu mất đi khống chế, chậm rãi biến thành như đá cẩm thạch giống như màu xám trắng, thụ tới Địa Cầu lực hút, từ ngoài không gian hướng Địa Cầu bắt đầu rơi xuống.</w:t>
      </w:r>
    </w:p>
    <w:p>
      <w:pPr>
        <w:spacing w:after="120" w:line="360" w:lineRule="auto"/>
        <w:ind w:firstLine="720"/>
        <w:jc w:val="both"/>
      </w:pPr>
      <w:r>
        <w:rPr>
          <w:rFonts w:ascii="Times New Roman" w:hAnsi="Times New Roman" w:eastAsia="Times New Roman"/>
          <w:sz w:val="26"/>
        </w:rPr>
        <w:t>Chỉ là một kích, Giang Lan liền đánh ch.ết Ti-a Muth.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