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535: Meo meo chùy kiếp nạn, không cầm lên được? Không tồn tại!</w:t>
      </w:r>
    </w:p>
    <w:p>
      <w:pPr>
        <w:spacing w:after="120" w:line="360" w:lineRule="auto"/>
        <w:ind w:firstLine="720"/>
        <w:jc w:val="both"/>
      </w:pPr>
      <w:r>
        <w:rPr>
          <w:rFonts w:ascii="Times New Roman" w:hAnsi="Times New Roman" w:eastAsia="Times New Roman"/>
          <w:sz w:val="26"/>
        </w:rPr>
        <w:t>Giang Lan trong lòng hơi định, hắn biết dòng sông vận mệnh hướng chảy đã bị hắn cải biến, nhưng là mang tới hậu quả chính là, hắn đối tương lai kịch bản không còn là trăm phần trăm quen thuộc.</w:t>
      </w:r>
    </w:p>
    <w:p>
      <w:pPr>
        <w:spacing w:after="120" w:line="360" w:lineRule="auto"/>
        <w:ind w:firstLine="720"/>
        <w:jc w:val="both"/>
      </w:pPr>
      <w:r>
        <w:rPr>
          <w:rFonts w:ascii="Times New Roman" w:hAnsi="Times New Roman" w:eastAsia="Times New Roman"/>
          <w:sz w:val="26"/>
        </w:rPr>
        <w:t>Tỉ như lần này số mười hai linh cảnh, lục bảo thạch Ultron xuất hiện, lượng tử lĩnh vực Zombie virus bộc phát, Celestial đột nhiên đột kích, thứ nào đều để Giang Lan có chút trở tay không kịp, bất quá may mắn, hắn bằng vào tại các đại linh cảnh đạt được siêu cường thiên phú, hữu kinh vô hiểm vượt qua.</w:t>
      </w:r>
    </w:p>
    <w:p>
      <w:pPr>
        <w:spacing w:after="120" w:line="360" w:lineRule="auto"/>
        <w:ind w:firstLine="720"/>
        <w:jc w:val="both"/>
      </w:pPr>
      <w:r>
        <w:rPr>
          <w:rFonts w:ascii="Times New Roman" w:hAnsi="Times New Roman" w:eastAsia="Times New Roman"/>
          <w:sz w:val="26"/>
        </w:rPr>
        <w:t>Giang Lan lại đưa ánh mắt nhìn về phía ảo giác, cũng không phải là hắn thèm người ta thân thể, ngạch, tâm linh bảo thạch, mà là nếu như Tony không nguyện ý cùng hắn đi Lam Tinh, cái kia còn có một cái nhân tuyển, chính là ảo giác.</w:t>
      </w:r>
    </w:p>
    <w:p>
      <w:pPr>
        <w:spacing w:after="120" w:line="360" w:lineRule="auto"/>
        <w:ind w:firstLine="720"/>
        <w:jc w:val="both"/>
      </w:pPr>
      <w:r>
        <w:rPr>
          <w:rFonts w:ascii="Times New Roman" w:hAnsi="Times New Roman" w:eastAsia="Times New Roman"/>
          <w:sz w:val="26"/>
        </w:rPr>
        <w:t>Ảo giác có được tâm linh bảo thạch, đối tâm tình tự của người khác phi thường mẫn cảm, hắn nhìn về phía Giang Lan.</w:t>
      </w:r>
    </w:p>
    <w:p>
      <w:pPr>
        <w:spacing w:after="120" w:line="360" w:lineRule="auto"/>
        <w:ind w:firstLine="720"/>
        <w:jc w:val="both"/>
      </w:pPr>
      <w:r>
        <w:rPr>
          <w:rFonts w:ascii="Times New Roman" w:hAnsi="Times New Roman" w:eastAsia="Times New Roman"/>
          <w:sz w:val="26"/>
        </w:rPr>
        <w:t>"Vì cái gì ta đột nhiên cảm giác, ngươi đối ta lên tham niệm."</w:t>
      </w:r>
    </w:p>
    <w:p>
      <w:pPr>
        <w:spacing w:after="120" w:line="360" w:lineRule="auto"/>
        <w:ind w:firstLine="720"/>
        <w:jc w:val="both"/>
      </w:pPr>
      <w:r>
        <w:rPr>
          <w:rFonts w:ascii="Times New Roman" w:hAnsi="Times New Roman" w:eastAsia="Times New Roman"/>
          <w:sz w:val="26"/>
        </w:rPr>
        <w:t>Giang Lan không khỏi có chút xấu hổ, cảm giác như thế nhạy cảm sao.</w:t>
      </w:r>
    </w:p>
    <w:p>
      <w:pPr>
        <w:spacing w:after="120" w:line="360" w:lineRule="auto"/>
        <w:ind w:firstLine="720"/>
        <w:jc w:val="both"/>
      </w:pPr>
      <w:r>
        <w:rPr>
          <w:rFonts w:ascii="Times New Roman" w:hAnsi="Times New Roman" w:eastAsia="Times New Roman"/>
          <w:sz w:val="26"/>
        </w:rPr>
        <w:t>Hắn vội vàng giải thích nói.</w:t>
      </w:r>
    </w:p>
    <w:p>
      <w:pPr>
        <w:spacing w:after="120" w:line="360" w:lineRule="auto"/>
        <w:ind w:firstLine="720"/>
        <w:jc w:val="both"/>
      </w:pPr>
      <w:r>
        <w:rPr>
          <w:rFonts w:ascii="Times New Roman" w:hAnsi="Times New Roman" w:eastAsia="Times New Roman"/>
          <w:sz w:val="26"/>
        </w:rPr>
        <w:t>"Là như thế này, tinh cầu của chúng ta đứng trước một nan đề, cần phải mượn năng lực của ngươi, cho nên ta muốn hỏi hỏi ngươi, có nguyện ý hay không cùng chúng ta cùng một chỗ trở về Lam Tinh."</w:t>
      </w:r>
    </w:p>
    <w:p>
      <w:pPr>
        <w:spacing w:after="120" w:line="360" w:lineRule="auto"/>
        <w:ind w:firstLine="720"/>
        <w:jc w:val="both"/>
      </w:pPr>
      <w:r>
        <w:rPr>
          <w:rFonts w:ascii="Times New Roman" w:hAnsi="Times New Roman" w:eastAsia="Times New Roman"/>
          <w:sz w:val="26"/>
        </w:rPr>
        <w:t>Ảo giác có chút do dự, chỉ chỉ trán mình tâm linh bảo thạch.</w:t>
      </w:r>
    </w:p>
    <w:p>
      <w:pPr>
        <w:spacing w:after="120" w:line="360" w:lineRule="auto"/>
        <w:ind w:firstLine="720"/>
        <w:jc w:val="both"/>
      </w:pPr>
      <w:r>
        <w:rPr>
          <w:rFonts w:ascii="Times New Roman" w:hAnsi="Times New Roman" w:eastAsia="Times New Roman"/>
          <w:sz w:val="26"/>
        </w:rPr>
        <w:t>"Ngươi cũng nhìn thấy, ta cùng tâm linh bảo thạch là một cái chỉnh thể, rời đi bản vũ trụ, ta không biết, còn có thể có hiện tại năng lực không, huống hồ. . ."</w:t>
      </w:r>
    </w:p>
    <w:p>
      <w:pPr>
        <w:spacing w:after="120" w:line="360" w:lineRule="auto"/>
        <w:ind w:firstLine="720"/>
        <w:jc w:val="both"/>
      </w:pPr>
      <w:r>
        <w:rPr>
          <w:rFonts w:ascii="Times New Roman" w:hAnsi="Times New Roman" w:eastAsia="Times New Roman"/>
          <w:sz w:val="26"/>
        </w:rPr>
        <w:t>Ảo giác do dự một chút, lựa chọn ăn ngay nói thật, nói ra cố kỵ trong lòng.</w:t>
      </w:r>
    </w:p>
    <w:p>
      <w:pPr>
        <w:spacing w:after="120" w:line="360" w:lineRule="auto"/>
        <w:ind w:firstLine="720"/>
        <w:jc w:val="both"/>
      </w:pPr>
      <w:r>
        <w:rPr>
          <w:rFonts w:ascii="Times New Roman" w:hAnsi="Times New Roman" w:eastAsia="Times New Roman"/>
          <w:sz w:val="26"/>
        </w:rPr>
        <w:t>"Ta không biết ngươi dẫn ta đi các ngươi tinh cầu, đến tột cùng là cái mục đích gì, chúng ta dù sao lần thứ nhất gặp mặt."</w:t>
      </w:r>
    </w:p>
    <w:p>
      <w:pPr>
        <w:spacing w:after="120" w:line="360" w:lineRule="auto"/>
        <w:ind w:firstLine="720"/>
        <w:jc w:val="both"/>
      </w:pPr>
      <w:r>
        <w:rPr>
          <w:rFonts w:ascii="Times New Roman" w:hAnsi="Times New Roman" w:eastAsia="Times New Roman"/>
          <w:sz w:val="26"/>
        </w:rPr>
        <w:t>Ảo giác vừa ra đời không lâu, không giống Lôi Thần, Tony, đẹp đội bọn hắn đã cùng Giang Lan đánh qua mấy lần quan hệ, đối Giang Lan làm người có một ít nhận biết.</w:t>
      </w:r>
    </w:p>
    <w:p>
      <w:pPr>
        <w:spacing w:after="120" w:line="360" w:lineRule="auto"/>
        <w:ind w:firstLine="720"/>
        <w:jc w:val="both"/>
      </w:pPr>
      <w:r>
        <w:rPr>
          <w:rFonts w:ascii="Times New Roman" w:hAnsi="Times New Roman" w:eastAsia="Times New Roman"/>
          <w:sz w:val="26"/>
        </w:rPr>
        <w:t>Thor đứng dậy, ủng hộ Giang Lan.</w:t>
      </w:r>
    </w:p>
    <w:p>
      <w:pPr>
        <w:spacing w:after="120" w:line="360" w:lineRule="auto"/>
        <w:ind w:firstLine="720"/>
        <w:jc w:val="both"/>
      </w:pPr>
      <w:r>
        <w:rPr>
          <w:rFonts w:ascii="Times New Roman" w:hAnsi="Times New Roman" w:eastAsia="Times New Roman"/>
          <w:sz w:val="26"/>
        </w:rPr>
        <w:t>"Ta lấy Asgard vương tử danh nghĩa thề, Giang Lan là đại biểu chính nghĩa cùng lực lượng tồn tại, ngươi hoàn toàn có thể tin tưởng hắn!"</w:t>
      </w:r>
    </w:p>
    <w:p>
      <w:pPr>
        <w:spacing w:after="120" w:line="360" w:lineRule="auto"/>
        <w:ind w:firstLine="720"/>
        <w:jc w:val="both"/>
      </w:pPr>
      <w:r>
        <w:rPr>
          <w:rFonts w:ascii="Times New Roman" w:hAnsi="Times New Roman" w:eastAsia="Times New Roman"/>
          <w:sz w:val="26"/>
        </w:rPr>
        <w:t>Nói xong, Thor còn hướng về phía Giang Lan chớp chớp mắt, biểu thị thế nào huynh đệ, ta làm không tệ đi.</w:t>
      </w:r>
    </w:p>
    <w:p>
      <w:pPr>
        <w:spacing w:after="120" w:line="360" w:lineRule="auto"/>
        <w:ind w:firstLine="720"/>
        <w:jc w:val="both"/>
      </w:pPr>
      <w:r>
        <w:rPr>
          <w:rFonts w:ascii="Times New Roman" w:hAnsi="Times New Roman" w:eastAsia="Times New Roman"/>
          <w:sz w:val="26"/>
        </w:rPr>
        <w:t>Ảo giác bị Thor trung nhị lôi thương tích đầy mình, hắn mặc dù vừa sinh ra không lâu, nhưng hấp thu toàn Địa Cầu internet số liệu, cũng không có nghĩa là hắn ngốc, không kiến thức.</w:t>
      </w:r>
    </w:p>
    <w:p>
      <w:pPr>
        <w:spacing w:after="120" w:line="360" w:lineRule="auto"/>
        <w:ind w:firstLine="720"/>
        <w:jc w:val="both"/>
      </w:pPr>
      <w:r>
        <w:rPr>
          <w:rFonts w:ascii="Times New Roman" w:hAnsi="Times New Roman" w:eastAsia="Times New Roman"/>
          <w:sz w:val="26"/>
        </w:rPr>
        <w:t>Ảo giác cảm thấy trực tiếp cự tuyệt Giang Lan không quá phù hợp, thế là đưa ra một cái biện pháp.</w:t>
      </w:r>
    </w:p>
    <w:p>
      <w:pPr>
        <w:spacing w:after="120" w:line="360" w:lineRule="auto"/>
        <w:ind w:firstLine="720"/>
        <w:jc w:val="both"/>
      </w:pPr>
      <w:r>
        <w:rPr>
          <w:rFonts w:ascii="Times New Roman" w:hAnsi="Times New Roman" w:eastAsia="Times New Roman"/>
          <w:sz w:val="26"/>
        </w:rPr>
        <w:t>"Như vậy đi, nếu như ngươi có thể cầm lấy Thor Mjolnir, ta có thể cân nhắc cùng ngươi cùng một chỗ tiến về tinh cầu của các ngươi nhìn xem."</w:t>
      </w:r>
    </w:p>
    <w:p>
      <w:pPr>
        <w:spacing w:after="120" w:line="360" w:lineRule="auto"/>
        <w:ind w:firstLine="720"/>
        <w:jc w:val="both"/>
      </w:pPr>
      <w:r>
        <w:rPr>
          <w:rFonts w:ascii="Times New Roman" w:hAnsi="Times New Roman" w:eastAsia="Times New Roman"/>
          <w:sz w:val="26"/>
        </w:rPr>
        <w:t>Thor đứng ở một bên, trong tay chính nhàm chán dùng Mjolnir đảo quanh, nghe được ảo giác yêu cầu, Thor lập tức ngây ngẩn cả người.</w:t>
      </w:r>
    </w:p>
    <w:p>
      <w:pPr>
        <w:spacing w:after="120" w:line="360" w:lineRule="auto"/>
        <w:ind w:firstLine="720"/>
        <w:jc w:val="both"/>
      </w:pPr>
      <w:r>
        <w:rPr>
          <w:rFonts w:ascii="Times New Roman" w:hAnsi="Times New Roman" w:eastAsia="Times New Roman"/>
          <w:sz w:val="26"/>
        </w:rPr>
        <w:t>Hắn cẩn thận hồi tưởng hạ Giang Lan làm việc, bu lại, nhỏ giọng tại Giang Lan bên tai nói.</w:t>
      </w:r>
    </w:p>
    <w:p>
      <w:pPr>
        <w:spacing w:after="120" w:line="360" w:lineRule="auto"/>
        <w:ind w:firstLine="720"/>
        <w:jc w:val="both"/>
      </w:pPr>
      <w:r>
        <w:rPr>
          <w:rFonts w:ascii="Times New Roman" w:hAnsi="Times New Roman" w:eastAsia="Times New Roman"/>
          <w:sz w:val="26"/>
        </w:rPr>
        <w:t>"Huynh đệ, ta khuyên ngươi đừng thử! Thứ này ngoại trừ ta, ai cũng không cầm lên được."</w:t>
      </w:r>
    </w:p>
    <w:p>
      <w:pPr>
        <w:spacing w:after="120" w:line="360" w:lineRule="auto"/>
        <w:ind w:firstLine="720"/>
        <w:jc w:val="both"/>
      </w:pPr>
      <w:r>
        <w:rPr>
          <w:rFonts w:ascii="Times New Roman" w:hAnsi="Times New Roman" w:eastAsia="Times New Roman"/>
          <w:sz w:val="26"/>
        </w:rPr>
        <w:t>Giang Lan cười lạnh một tiếng, trò cười, còn ngoại trừ ngươi ai cũng không cầm lên được?</w:t>
      </w:r>
    </w:p>
    <w:p>
      <w:pPr>
        <w:spacing w:after="120" w:line="360" w:lineRule="auto"/>
        <w:ind w:firstLine="720"/>
        <w:jc w:val="both"/>
      </w:pPr>
      <w:r>
        <w:rPr>
          <w:rFonts w:ascii="Times New Roman" w:hAnsi="Times New Roman" w:eastAsia="Times New Roman"/>
          <w:sz w:val="26"/>
        </w:rPr>
        <w:t>Bên kia tay cầm chấn kim tấm chắn, người mặc màu lam quần áo bó, cái mông vểnh đến nổ nam nhân, đã đem thuẫn chùy liên chiêu đều nghĩ kỹ.</w:t>
      </w:r>
    </w:p>
    <w:p>
      <w:pPr>
        <w:spacing w:after="120" w:line="360" w:lineRule="auto"/>
        <w:ind w:firstLine="720"/>
        <w:jc w:val="both"/>
      </w:pPr>
      <w:r>
        <w:rPr>
          <w:rFonts w:ascii="Times New Roman" w:hAnsi="Times New Roman" w:eastAsia="Times New Roman"/>
          <w:sz w:val="26"/>
        </w:rPr>
        <w:t>Đẹp đội cảm giác Giang Lan ánh mắt, hắn cũng nghe thấy Thor lời nói, đỏ mặt lên, vội vàng ngẩng đầu, giống như phát hiện đại lục mới.</w:t>
      </w:r>
    </w:p>
    <w:p>
      <w:pPr>
        <w:spacing w:after="120" w:line="360" w:lineRule="auto"/>
        <w:ind w:firstLine="720"/>
        <w:jc w:val="both"/>
      </w:pPr>
      <w:r>
        <w:rPr>
          <w:rFonts w:ascii="Times New Roman" w:hAnsi="Times New Roman" w:eastAsia="Times New Roman"/>
          <w:sz w:val="26"/>
        </w:rPr>
        <w:t>"A, Natasha, ta làm sao nghe thấy mặt ngoài còn có ác ma bay lượn âm thanh, chúng ta đi xem một chút đi."</w:t>
      </w:r>
    </w:p>
    <w:p>
      <w:pPr>
        <w:spacing w:after="120" w:line="360" w:lineRule="auto"/>
        <w:ind w:firstLine="720"/>
        <w:jc w:val="both"/>
      </w:pPr>
      <w:r>
        <w:rPr>
          <w:rFonts w:ascii="Times New Roman" w:hAnsi="Times New Roman" w:eastAsia="Times New Roman"/>
          <w:sz w:val="26"/>
        </w:rPr>
        <w:t>Giang Lan đưa ánh mắt nhìn về phía meo meo chùy, nói với Thor.</w:t>
      </w:r>
    </w:p>
    <w:p>
      <w:pPr>
        <w:spacing w:after="120" w:line="360" w:lineRule="auto"/>
        <w:ind w:firstLine="720"/>
        <w:jc w:val="both"/>
      </w:pPr>
      <w:r>
        <w:rPr>
          <w:rFonts w:ascii="Times New Roman" w:hAnsi="Times New Roman" w:eastAsia="Times New Roman"/>
          <w:sz w:val="26"/>
        </w:rPr>
        <w:t>"Không có việc gì, để cho ta thử một chút đi, kỳ thật ta cũng rất tò mò, ta có hay không xứng với!"</w:t>
      </w:r>
    </w:p>
    <w:p>
      <w:pPr>
        <w:spacing w:after="120" w:line="360" w:lineRule="auto"/>
        <w:ind w:firstLine="720"/>
        <w:jc w:val="both"/>
      </w:pPr>
      <w:r>
        <w:rPr>
          <w:rFonts w:ascii="Times New Roman" w:hAnsi="Times New Roman" w:eastAsia="Times New Roman"/>
          <w:sz w:val="26"/>
        </w:rPr>
        <w:t>Vừa dứt lời, Giang Lan cảm giác nhạy cảm đến, meo meo chùy giống như rung động run một cái.</w:t>
      </w:r>
    </w:p>
    <w:p>
      <w:pPr>
        <w:spacing w:after="120" w:line="360" w:lineRule="auto"/>
        <w:ind w:firstLine="720"/>
        <w:jc w:val="both"/>
      </w:pPr>
      <w:r>
        <w:rPr>
          <w:rFonts w:ascii="Times New Roman" w:hAnsi="Times New Roman" w:eastAsia="Times New Roman"/>
          <w:sz w:val="26"/>
        </w:rPr>
        <w:t>Hắn tại trong lòng cười lạnh nói.</w:t>
      </w:r>
    </w:p>
    <w:p>
      <w:pPr>
        <w:spacing w:after="120" w:line="360" w:lineRule="auto"/>
        <w:ind w:firstLine="720"/>
        <w:jc w:val="both"/>
      </w:pPr>
      <w:r>
        <w:rPr>
          <w:rFonts w:ascii="Times New Roman" w:hAnsi="Times New Roman" w:eastAsia="Times New Roman"/>
          <w:sz w:val="26"/>
        </w:rPr>
        <w:t>"Meo meo chùy, ngươi tốt nhất thức thời một chút, nếu không ta không ngại phá hủy ngươi!"</w:t>
      </w:r>
    </w:p>
    <w:p>
      <w:pPr>
        <w:spacing w:after="120" w:line="360" w:lineRule="auto"/>
        <w:ind w:firstLine="720"/>
        <w:jc w:val="both"/>
      </w:pPr>
      <w:r>
        <w:rPr>
          <w:rFonts w:ascii="Times New Roman" w:hAnsi="Times New Roman" w:eastAsia="Times New Roman"/>
          <w:sz w:val="26"/>
        </w:rPr>
        <w:t>Thor bất đắc dĩ nhún vai, đem chùy đặt lên bàn, thối lui mấy bước, nói.</w:t>
      </w:r>
    </w:p>
    <w:p>
      <w:pPr>
        <w:spacing w:after="120" w:line="360" w:lineRule="auto"/>
        <w:ind w:firstLine="720"/>
        <w:jc w:val="both"/>
      </w:pPr>
      <w:r>
        <w:rPr>
          <w:rFonts w:ascii="Times New Roman" w:hAnsi="Times New Roman" w:eastAsia="Times New Roman"/>
          <w:sz w:val="26"/>
        </w:rPr>
        <w:t>"Tốt a, huynh đệ, ngươi nghĩ thử liền thử một chút đi."</w:t>
      </w:r>
    </w:p>
    <w:p>
      <w:pPr>
        <w:spacing w:after="120" w:line="360" w:lineRule="auto"/>
        <w:ind w:firstLine="720"/>
        <w:jc w:val="both"/>
      </w:pPr>
      <w:r>
        <w:rPr>
          <w:rFonts w:ascii="Times New Roman" w:hAnsi="Times New Roman" w:eastAsia="Times New Roman"/>
          <w:sz w:val="26"/>
        </w:rPr>
        <w:t>Giang Lan đi tới, ở trên cao nhìn xuống nhìn xuống meo meo chùy, hắn giống như có thể cảm giác được meo meo chùy thời khắc này cảm xúc, ngạo kiều bên trong lại dẫn một vẻ hoảng sợ.</w:t>
      </w:r>
    </w:p>
    <w:p>
      <w:pPr>
        <w:spacing w:after="120" w:line="360" w:lineRule="auto"/>
        <w:ind w:firstLine="720"/>
        <w:jc w:val="both"/>
      </w:pPr>
      <w:r>
        <w:rPr>
          <w:rFonts w:ascii="Times New Roman" w:hAnsi="Times New Roman" w:eastAsia="Times New Roman"/>
          <w:sz w:val="26"/>
        </w:rPr>
        <w:t>Giang Lan duỗi tay nắm chặt chùy đem, dùng sức nhấc lên, rất tốt, meo meo chùy không nhúc nhích tí nào.</w:t>
      </w:r>
    </w:p>
    <w:p>
      <w:pPr>
        <w:spacing w:after="120" w:line="360" w:lineRule="auto"/>
        <w:ind w:firstLine="720"/>
        <w:jc w:val="both"/>
      </w:pPr>
      <w:r>
        <w:rPr>
          <w:rFonts w:ascii="Times New Roman" w:hAnsi="Times New Roman" w:eastAsia="Times New Roman"/>
          <w:sz w:val="26"/>
        </w:rPr>
        <w:t>Phải biết hắn hiện tại hình thái là Super Saiyan một, từ khi yếu bớt cùng duy nhất neo định về sau, Giang Lan đã có thể đem tự thân duy trì tại Super Saiyan trạng thái bình thường.</w:t>
      </w:r>
    </w:p>
    <w:p>
      <w:pPr>
        <w:spacing w:after="120" w:line="360" w:lineRule="auto"/>
        <w:ind w:firstLine="720"/>
        <w:jc w:val="both"/>
      </w:pPr>
      <w:r>
        <w:rPr>
          <w:rFonts w:ascii="Times New Roman" w:hAnsi="Times New Roman" w:eastAsia="Times New Roman"/>
          <w:sz w:val="26"/>
        </w:rPr>
        <w:t>Nói cách khác, hắn thời khắc này bốn hạng chân thực thuộc tính, đều duy trì tại hơn một trăm năm mươi vạn, cộng lại, tổng thuộc tính đã đạt tới sáu trăm vạn biến thái tồn tại.</w:t>
      </w:r>
    </w:p>
    <w:p>
      <w:pPr>
        <w:spacing w:after="120" w:line="360" w:lineRule="auto"/>
        <w:ind w:firstLine="720"/>
        <w:jc w:val="both"/>
      </w:pPr>
      <w:r>
        <w:rPr>
          <w:rFonts w:ascii="Times New Roman" w:hAnsi="Times New Roman" w:eastAsia="Times New Roman"/>
          <w:sz w:val="26"/>
        </w:rPr>
        <w:t>Loại này thuộc tính vậy mà cầm không nổi một thanh Tiểu Tiểu meo meo chùy.</w:t>
      </w:r>
    </w:p>
    <w:p>
      <w:pPr>
        <w:spacing w:after="120" w:line="360" w:lineRule="auto"/>
        <w:ind w:firstLine="720"/>
        <w:jc w:val="both"/>
      </w:pPr>
      <w:r>
        <w:rPr>
          <w:rFonts w:ascii="Times New Roman" w:hAnsi="Times New Roman" w:eastAsia="Times New Roman"/>
          <w:sz w:val="26"/>
        </w:rPr>
        <w:t>Giang Lan lập tức nhếch miệng lên, cười lạnh, rất tốt, cho mặt không muốn, vậy cũng đừng trách ta.</w:t>
      </w:r>
    </w:p>
    <w:p>
      <w:pPr>
        <w:spacing w:after="120" w:line="360" w:lineRule="auto"/>
        <w:ind w:firstLine="720"/>
        <w:jc w:val="both"/>
      </w:pPr>
      <w:r>
        <w:rPr>
          <w:rFonts w:ascii="Times New Roman" w:hAnsi="Times New Roman" w:eastAsia="Times New Roman"/>
          <w:sz w:val="26"/>
        </w:rPr>
        <w:t>Hắn khẽ quát một tiếng, kích hoạt Super Saiyan hai hình thái, thân thể bên ngoài phun ra kim hoàng sắc khí tức, khí tức cường đại cùng không khí ma sát, sinh ra cường đại dòng điện, không ở phun trào ra.</w:t>
      </w:r>
    </w:p>
    <w:p>
      <w:pPr>
        <w:spacing w:after="120" w:line="360" w:lineRule="auto"/>
        <w:ind w:firstLine="720"/>
        <w:jc w:val="both"/>
      </w:pPr>
      <w:r>
        <w:rPr>
          <w:rFonts w:ascii="Times New Roman" w:hAnsi="Times New Roman" w:eastAsia="Times New Roman"/>
          <w:sz w:val="26"/>
        </w:rPr>
        <w:t>Giang Lan sợ Super Saiyan hai hình thái không đủ dùng, lại kích phát Bát Môn Độn Giáp, mở cửa, hưu môn, sinh môn, thương môn, ngay cả mở bốn môn.</w:t>
      </w:r>
    </w:p>
    <w:p>
      <w:pPr>
        <w:spacing w:after="120" w:line="360" w:lineRule="auto"/>
        <w:ind w:firstLine="720"/>
        <w:jc w:val="both"/>
      </w:pPr>
      <w:r>
        <w:rPr>
          <w:rFonts w:ascii="Times New Roman" w:hAnsi="Times New Roman" w:eastAsia="Times New Roman"/>
          <w:sz w:val="26"/>
        </w:rPr>
        <w:t>Giờ phút này Giang Lan mạnh đến chính mình cũng có chút sợ hãi, hắn chậm rãi bước ra một bước, Stark cao ốc cứng rắn mặt đất lập tức vỡ ra cự nhện lớn hình lưới vết rách, vừa từng chịu đựng địa chấn tập kích Stark cao ốc phát ra kẽo kẹt kẽo kẹt tiếng vang.</w:t>
      </w:r>
    </w:p>
    <w:p>
      <w:pPr>
        <w:spacing w:after="120" w:line="360" w:lineRule="auto"/>
        <w:ind w:firstLine="720"/>
        <w:jc w:val="both"/>
      </w:pPr>
      <w:r>
        <w:rPr>
          <w:rFonts w:ascii="Times New Roman" w:hAnsi="Times New Roman" w:eastAsia="Times New Roman"/>
          <w:sz w:val="26"/>
        </w:rPr>
        <w:t>Cao ốc cốt thép vặn vẹo biến hình không ngừng phát ra âm thanh.</w:t>
      </w:r>
    </w:p>
    <w:p>
      <w:pPr>
        <w:spacing w:after="120" w:line="360" w:lineRule="auto"/>
        <w:ind w:firstLine="720"/>
        <w:jc w:val="both"/>
      </w:pPr>
      <w:r>
        <w:rPr>
          <w:rFonts w:ascii="Times New Roman" w:hAnsi="Times New Roman" w:eastAsia="Times New Roman"/>
          <w:sz w:val="26"/>
        </w:rPr>
        <w:t>Giang Lan chậm rãi nắm chặt meo meo chùy, khẽ quát một tiếng.</w:t>
      </w:r>
    </w:p>
    <w:p>
      <w:pPr>
        <w:spacing w:after="120" w:line="360" w:lineRule="auto"/>
        <w:ind w:firstLine="720"/>
        <w:jc w:val="both"/>
      </w:pPr>
      <w:r>
        <w:rPr>
          <w:rFonts w:ascii="Times New Roman" w:hAnsi="Times New Roman" w:eastAsia="Times New Roman"/>
          <w:sz w:val="26"/>
        </w:rPr>
        <w:t>"Lên!"</w:t>
      </w:r>
    </w:p>
    <w:p>
      <w:pPr>
        <w:spacing w:after="120" w:line="360" w:lineRule="auto"/>
        <w:ind w:firstLine="720"/>
        <w:jc w:val="both"/>
      </w:pPr>
      <w:r>
        <w:rPr>
          <w:rFonts w:ascii="Times New Roman" w:hAnsi="Times New Roman" w:eastAsia="Times New Roman"/>
          <w:sz w:val="26"/>
        </w:rPr>
        <w:t>Trong nháy mắt, vô số vết nứt không gian từ meo meo chùy bên cạnh diên triển khai, meo meo chùy trên bàn run rẩy kịch liệt.</w:t>
      </w:r>
    </w:p>
    <w:p>
      <w:pPr>
        <w:spacing w:after="120" w:line="360" w:lineRule="auto"/>
        <w:ind w:firstLine="720"/>
        <w:jc w:val="both"/>
      </w:pPr>
      <w:r>
        <w:rPr>
          <w:rFonts w:ascii="Times New Roman" w:hAnsi="Times New Roman" w:eastAsia="Times New Roman"/>
          <w:sz w:val="26"/>
        </w:rPr>
        <w:t>Nó bị Thần Vương Odin thực hiện chú ngữ, kỳ thật cái gọi là chú ngữ, chính là tại trên người nó thực hiện một đạo quy tắc, chỉ có phẩm đức xứng đôi người mới có thể nâng lên thanh này chùy, rất hiển nhiên Giang Lan không tại nó công nhận phạm vi bên trong.</w:t>
      </w:r>
    </w:p>
    <w:p>
      <w:pPr>
        <w:spacing w:after="120" w:line="360" w:lineRule="auto"/>
        <w:ind w:firstLine="720"/>
        <w:jc w:val="both"/>
      </w:pPr>
      <w:r>
        <w:rPr>
          <w:rFonts w:ascii="Times New Roman" w:hAnsi="Times New Roman" w:eastAsia="Times New Roman"/>
          <w:sz w:val="26"/>
        </w:rPr>
        <w:t>Mà giờ khắc này Giang Lan nhưng thật ra là tại dùng thực lực bản thân cùng toàn vũ trụ quy tắc đối kháng.</w:t>
      </w:r>
    </w:p>
    <w:p>
      <w:pPr>
        <w:spacing w:after="120" w:line="360" w:lineRule="auto"/>
        <w:ind w:firstLine="720"/>
        <w:jc w:val="both"/>
      </w:pPr>
      <w:r>
        <w:rPr>
          <w:rFonts w:ascii="Times New Roman" w:hAnsi="Times New Roman" w:eastAsia="Times New Roman"/>
          <w:sz w:val="26"/>
        </w:rPr>
        <w:t>Đại địa run rẩy, vết nứt không gian không ngừng kéo dài tới, chỗ đến, tất cả vật phẩm phảng phất bị lưỡi dao cắt chém đồng dạng, trong nháy mắt một phân thành hai.</w:t>
      </w:r>
    </w:p>
    <w:p>
      <w:pPr>
        <w:spacing w:after="120" w:line="360" w:lineRule="auto"/>
        <w:ind w:firstLine="720"/>
        <w:jc w:val="both"/>
      </w:pPr>
      <w:r>
        <w:rPr>
          <w:rFonts w:ascii="Times New Roman" w:hAnsi="Times New Roman" w:eastAsia="Times New Roman"/>
          <w:sz w:val="26"/>
        </w:rPr>
        <w:t>Ngoại giới bầu trời đen kịt một màu, đại lượng mây đen tại New York trên thành không tụ tập, Điện Thiểm Lôi Minh ở giữa, thô to thiểm điện tại tầng mây bên trong, điện thiểm Du Long, sắp hung hăng đánh xuống.</w:t>
      </w:r>
    </w:p>
    <w:p>
      <w:pPr>
        <w:spacing w:after="120" w:line="360" w:lineRule="auto"/>
        <w:ind w:firstLine="720"/>
        <w:jc w:val="both"/>
      </w:pPr>
      <w:r>
        <w:rPr>
          <w:rFonts w:ascii="Times New Roman" w:hAnsi="Times New Roman" w:eastAsia="Times New Roman"/>
          <w:sz w:val="26"/>
        </w:rPr>
        <w:t>Dám can đảm dùng man lực chọn Chiến Lôi thần quy tắc người, chắc chắn lọt vào lôi điện mãnh liệt phản kích.</w:t>
      </w:r>
    </w:p>
    <w:p>
      <w:pPr>
        <w:spacing w:after="120" w:line="360" w:lineRule="auto"/>
        <w:ind w:firstLine="720"/>
        <w:jc w:val="both"/>
      </w:pPr>
      <w:r>
        <w:rPr>
          <w:rFonts w:ascii="Times New Roman" w:hAnsi="Times New Roman" w:eastAsia="Times New Roman"/>
          <w:sz w:val="26"/>
        </w:rPr>
        <w:t>Thor thấy thế, cái trán chảy ra lớn khỏa mồ hôi, hắn khuyên Giang Lan nói.</w:t>
      </w:r>
    </w:p>
    <w:p>
      <w:pPr>
        <w:spacing w:after="120" w:line="360" w:lineRule="auto"/>
        <w:ind w:firstLine="720"/>
        <w:jc w:val="both"/>
      </w:pPr>
      <w:r>
        <w:rPr>
          <w:rFonts w:ascii="Times New Roman" w:hAnsi="Times New Roman" w:eastAsia="Times New Roman"/>
          <w:sz w:val="26"/>
        </w:rPr>
        <w:t>"Huynh đệ, muốn không vẫn là thôi đi, ta sợ tiếp tục, chỉ sợ Địa Cầu sẽ không chịu nổi."</w:t>
      </w:r>
    </w:p>
    <w:p>
      <w:pPr>
        <w:spacing w:after="120" w:line="360" w:lineRule="auto"/>
        <w:ind w:firstLine="720"/>
        <w:jc w:val="both"/>
      </w:pPr>
      <w:r>
        <w:rPr>
          <w:rFonts w:ascii="Times New Roman" w:hAnsi="Times New Roman" w:eastAsia="Times New Roman"/>
          <w:sz w:val="26"/>
        </w:rPr>
        <w:t>Giang Lan mặt mũi có chút không nhịn được, ta đường đường một cái đơn thể vũ trụ cấp đỉnh tiêm chiến lực, chút mặt mũi này cũng không cho à.</w:t>
      </w:r>
    </w:p>
    <w:p>
      <w:pPr>
        <w:spacing w:after="120" w:line="360" w:lineRule="auto"/>
        <w:ind w:firstLine="720"/>
        <w:jc w:val="both"/>
      </w:pPr>
      <w:r>
        <w:rPr>
          <w:rFonts w:ascii="Times New Roman" w:hAnsi="Times New Roman" w:eastAsia="Times New Roman"/>
          <w:sz w:val="26"/>
        </w:rPr>
        <w:t>Vậy ngươi cũng không cần thiết tồn tại, cùng lắm thì bóp nát ngươi, mang Thor sớm đi tìm ải nhân vương chế tạo phong bạo Chiến Phủ, dù sao tương lai meo meo đập nát thành từng khối từng khối, tại giản trong tay cũng không gặp ảnh hưởng sử dụng.</w:t>
      </w:r>
    </w:p>
    <w:p>
      <w:pPr>
        <w:spacing w:after="120" w:line="360" w:lineRule="auto"/>
        <w:ind w:firstLine="720"/>
        <w:jc w:val="both"/>
      </w:pPr>
      <w:r>
        <w:rPr>
          <w:rFonts w:ascii="Times New Roman" w:hAnsi="Times New Roman" w:eastAsia="Times New Roman"/>
          <w:sz w:val="26"/>
        </w:rPr>
        <w:t>Hắn lạnh hừ một tiếng, phát lực dùng năm ngón tay nắm meo meo Chùy Chùy thân, ngón tay trực tiếp khảm vào từ hằng tinh hạch tâm chế tạo kiên cố Chùy Thân, lưu lại năm đạo thật sâu chỉ ấn, chùy mặt không chịu nổi Giang Lan lực lượng, bắt đầu xuất hiện nhỏ xíu khe hở.</w:t>
      </w:r>
    </w:p>
    <w:p>
      <w:pPr>
        <w:spacing w:after="120" w:line="360" w:lineRule="auto"/>
        <w:ind w:firstLine="720"/>
        <w:jc w:val="both"/>
      </w:pPr>
      <w:r>
        <w:rPr>
          <w:rFonts w:ascii="Times New Roman" w:hAnsi="Times New Roman" w:eastAsia="Times New Roman"/>
          <w:sz w:val="26"/>
        </w:rPr>
        <w:t>Một giây sau, meo meo chùy đột nhiên tránh thoát Giang Lan bàn tay, đem chùy đem chủ động đưa nhập lòng bàn tay của hắn, trên bầu trời mây đen trong nháy mắt tán đi, một bộ mưa qua Thiên Tình sáng sủa thời tiết.</w:t>
      </w:r>
    </w:p>
    <w:p>
      <w:pPr>
        <w:spacing w:after="120" w:line="360" w:lineRule="auto"/>
        <w:ind w:firstLine="720"/>
        <w:jc w:val="both"/>
      </w:pPr>
      <w:r>
        <w:rPr>
          <w:rFonts w:ascii="Times New Roman" w:hAnsi="Times New Roman" w:eastAsia="Times New Roman"/>
          <w:sz w:val="26"/>
        </w:rPr>
        <w:t>Ngay trước mặt mọi người, Giang Lan đem meo meo chùy giơ lên, những người khác hao phí chín Ngưu Nhị hổ chi lực đều không thể di động mảy may Mjolnir, tại Giang Lan trong tay nhu thuận như là mèo con.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