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194: Thời gian không nhiều Ancient One, thiếu nữ cầu nguyện</w:t>
      </w:r>
    </w:p>
    <w:p>
      <w:pPr>
        <w:spacing w:after="120" w:line="360" w:lineRule="auto"/>
        <w:ind w:firstLine="720"/>
        <w:jc w:val="both"/>
      </w:pPr>
      <w:r>
        <w:rPr>
          <w:rFonts w:ascii="Times New Roman" w:hAnsi="Times New Roman" w:eastAsia="Times New Roman"/>
          <w:sz w:val="26"/>
        </w:rPr>
        <w:t>Giang Lan cùng Ninh Đồng Tề Tề che mặt, Nhâm Bằng cái này hàng, không ngoài dự liệu, quả nhiên bị Loki khống chế, biến thành của hắn đồng lõa.</w:t>
      </w:r>
    </w:p>
    <w:p>
      <w:pPr>
        <w:spacing w:after="120" w:line="360" w:lineRule="auto"/>
        <w:ind w:firstLine="720"/>
        <w:jc w:val="both"/>
      </w:pPr>
      <w:r>
        <w:rPr>
          <w:rFonts w:ascii="Times New Roman" w:hAnsi="Times New Roman" w:eastAsia="Times New Roman"/>
          <w:sz w:val="26"/>
        </w:rPr>
        <w:t>Nhâm Bằng tại Avengers một thời gian điểm, biến thân thành Titan Thủy Tổ về sau, thực lực thẳng bức lục giai, cơ hồ không có giác tỉnh giả có thể ngăn cản hắn.</w:t>
      </w:r>
    </w:p>
    <w:p>
      <w:pPr>
        <w:spacing w:after="120" w:line="360" w:lineRule="auto"/>
        <w:ind w:firstLine="720"/>
        <w:jc w:val="both"/>
      </w:pPr>
      <w:r>
        <w:rPr>
          <w:rFonts w:ascii="Times New Roman" w:hAnsi="Times New Roman" w:eastAsia="Times New Roman"/>
          <w:sz w:val="26"/>
        </w:rPr>
        <w:t>Cho dù giác tỉnh giả nhóm biết, Titan nhược điểm tại phần cổ, nhưng có Loki ở một bên hiệp trợ, bọn hắn căn bản không có cơ hội tiếp cận Nhâm Bằng sau chỗ cổ.</w:t>
      </w:r>
    </w:p>
    <w:p>
      <w:pPr>
        <w:spacing w:after="120" w:line="360" w:lineRule="auto"/>
        <w:ind w:firstLine="720"/>
        <w:jc w:val="both"/>
      </w:pPr>
      <w:r>
        <w:rPr>
          <w:rFonts w:ascii="Times New Roman" w:hAnsi="Times New Roman" w:eastAsia="Times New Roman"/>
          <w:sz w:val="26"/>
        </w:rPr>
        <w:t>Loki phối hợp Nhâm Bằng, vậy mà trong lúc nhất thời không người có thể địch.</w:t>
      </w:r>
    </w:p>
    <w:p>
      <w:pPr>
        <w:spacing w:after="120" w:line="360" w:lineRule="auto"/>
        <w:ind w:firstLine="720"/>
        <w:jc w:val="both"/>
      </w:pPr>
      <w:r>
        <w:rPr>
          <w:rFonts w:ascii="Times New Roman" w:hAnsi="Times New Roman" w:eastAsia="Times New Roman"/>
          <w:sz w:val="26"/>
        </w:rPr>
        <w:t>Giang Lan thở dài, cái này bốn cái thái điểu, hoàn toàn không trông cậy được vào bọn hắn.</w:t>
      </w:r>
    </w:p>
    <w:p>
      <w:pPr>
        <w:spacing w:after="120" w:line="360" w:lineRule="auto"/>
        <w:ind w:firstLine="720"/>
        <w:jc w:val="both"/>
      </w:pPr>
      <w:r>
        <w:rPr>
          <w:rFonts w:ascii="Times New Roman" w:hAnsi="Times New Roman" w:eastAsia="Times New Roman"/>
          <w:sz w:val="26"/>
        </w:rPr>
        <w:t>Hắn thành khẩn thỉnh cầu nói.</w:t>
      </w:r>
    </w:p>
    <w:p>
      <w:pPr>
        <w:spacing w:after="120" w:line="360" w:lineRule="auto"/>
        <w:ind w:firstLine="720"/>
        <w:jc w:val="both"/>
      </w:pPr>
      <w:r>
        <w:rPr>
          <w:rFonts w:ascii="Times New Roman" w:hAnsi="Times New Roman" w:eastAsia="Times New Roman"/>
          <w:sz w:val="26"/>
        </w:rPr>
        <w:t>"Ancient One đại sư, mời trợ giúp chúng ta trở về hiện thực, ta phải đi ngăn cản cái này Titan, nếu không lần này linh cảnh giác tỉnh giả sẽ toàn quân bị diệt, Địa Cầu cũng sẽ bị Chitauri đại quân triệt để chiếm lĩnh!"</w:t>
      </w:r>
    </w:p>
    <w:p>
      <w:pPr>
        <w:spacing w:after="120" w:line="360" w:lineRule="auto"/>
        <w:ind w:firstLine="720"/>
        <w:jc w:val="both"/>
      </w:pPr>
      <w:r>
        <w:rPr>
          <w:rFonts w:ascii="Times New Roman" w:hAnsi="Times New Roman" w:eastAsia="Times New Roman"/>
          <w:sz w:val="26"/>
        </w:rPr>
        <w:t>Ancient One không nói gì, chỉ là khẽ gật đầu.</w:t>
      </w:r>
    </w:p>
    <w:p>
      <w:pPr>
        <w:spacing w:after="120" w:line="360" w:lineRule="auto"/>
        <w:ind w:firstLine="720"/>
        <w:jc w:val="both"/>
      </w:pPr>
      <w:r>
        <w:rPr>
          <w:rFonts w:ascii="Times New Roman" w:hAnsi="Times New Roman" w:eastAsia="Times New Roman"/>
          <w:sz w:val="26"/>
        </w:rPr>
        <w:t>Trước mặt mọi người, chậm rãi triển khai một đạo biên giới vì thất thải hồ quang cổng truyền tống.</w:t>
      </w:r>
    </w:p>
    <w:p>
      <w:pPr>
        <w:spacing w:after="120" w:line="360" w:lineRule="auto"/>
        <w:ind w:firstLine="720"/>
        <w:jc w:val="both"/>
      </w:pPr>
      <w:r>
        <w:rPr>
          <w:rFonts w:ascii="Times New Roman" w:hAnsi="Times New Roman" w:eastAsia="Times New Roman"/>
          <w:sz w:val="26"/>
        </w:rPr>
        <w:t>Giang Lan không để ý tới nhiều lời, cùng Ninh Đồng cùng đi nhập cổng truyền tống bên trong.</w:t>
      </w:r>
    </w:p>
    <w:p>
      <w:pPr>
        <w:spacing w:after="120" w:line="360" w:lineRule="auto"/>
        <w:ind w:firstLine="720"/>
        <w:jc w:val="both"/>
      </w:pPr>
      <w:r>
        <w:rPr>
          <w:rFonts w:ascii="Times New Roman" w:hAnsi="Times New Roman" w:eastAsia="Times New Roman"/>
          <w:sz w:val="26"/>
        </w:rPr>
        <w:t>Đợi đến truyền tống kết thúc, thông tin màn sáng quan bế.</w:t>
      </w:r>
    </w:p>
    <w:p>
      <w:pPr>
        <w:spacing w:after="120" w:line="360" w:lineRule="auto"/>
        <w:ind w:firstLine="720"/>
        <w:jc w:val="both"/>
      </w:pPr>
      <w:r>
        <w:rPr>
          <w:rFonts w:ascii="Times New Roman" w:hAnsi="Times New Roman" w:eastAsia="Times New Roman"/>
          <w:sz w:val="26"/>
        </w:rPr>
        <w:t>Ancient One mới xoay người lại, con mắt của nàng rõ ràng là đen nhánh một mảnh, phân không ra đồng tử cùng tròng trắng mắt, con mắt chung quanh vô số bầm đen sắc mạch máu đột xuất.</w:t>
      </w:r>
    </w:p>
    <w:p>
      <w:pPr>
        <w:spacing w:after="120" w:line="360" w:lineRule="auto"/>
        <w:ind w:firstLine="720"/>
        <w:jc w:val="both"/>
      </w:pPr>
      <w:r>
        <w:rPr>
          <w:rFonts w:ascii="Times New Roman" w:hAnsi="Times New Roman" w:eastAsia="Times New Roman"/>
          <w:sz w:val="26"/>
        </w:rPr>
        <w:t>Nàng khô gầy hai tay run rẩy, nhìn qua cực kỳ phí sức, thi triển lên pháp quyết.</w:t>
      </w:r>
    </w:p>
    <w:p>
      <w:pPr>
        <w:spacing w:after="120" w:line="360" w:lineRule="auto"/>
        <w:ind w:firstLine="720"/>
        <w:jc w:val="both"/>
      </w:pPr>
      <w:r>
        <w:rPr>
          <w:rFonts w:ascii="Times New Roman" w:hAnsi="Times New Roman" w:eastAsia="Times New Roman"/>
          <w:sz w:val="26"/>
        </w:rPr>
        <w:t>Ancient One ngực treo một cái cùng loại con mắt trạng đồ trang sức, phức tạp phù văn bí kim biến hóa giao thoa.</w:t>
      </w:r>
    </w:p>
    <w:p>
      <w:pPr>
        <w:spacing w:after="120" w:line="360" w:lineRule="auto"/>
        <w:ind w:firstLine="720"/>
        <w:jc w:val="both"/>
      </w:pPr>
      <w:r>
        <w:rPr>
          <w:rFonts w:ascii="Times New Roman" w:hAnsi="Times New Roman" w:eastAsia="Times New Roman"/>
          <w:sz w:val="26"/>
        </w:rPr>
        <w:t>Đồ trang sức từ từ mở ra, từ nội bộ lộ ra hào quang màu xanh lục, theo quang mang càng ngày càng mạnh.</w:t>
      </w:r>
    </w:p>
    <w:p>
      <w:pPr>
        <w:spacing w:after="120" w:line="360" w:lineRule="auto"/>
        <w:ind w:firstLine="720"/>
        <w:jc w:val="both"/>
      </w:pPr>
      <w:r>
        <w:rPr>
          <w:rFonts w:ascii="Times New Roman" w:hAnsi="Times New Roman" w:eastAsia="Times New Roman"/>
          <w:sz w:val="26"/>
        </w:rPr>
        <w:t>Một cái khác Ancient One, từ trong hư không hiển hiện, dung nhập cái này Ancient One trong thân thể.</w:t>
      </w:r>
    </w:p>
    <w:p>
      <w:pPr>
        <w:spacing w:after="120" w:line="360" w:lineRule="auto"/>
        <w:ind w:firstLine="720"/>
        <w:jc w:val="both"/>
      </w:pPr>
      <w:r>
        <w:rPr>
          <w:rFonts w:ascii="Times New Roman" w:hAnsi="Times New Roman" w:eastAsia="Times New Roman"/>
          <w:sz w:val="26"/>
        </w:rPr>
        <w:t>Ancient One đồng tử lần nữa khôi phục Thanh Minh, cánh tay cũng từ khô cạn trở nên mượt mà.</w:t>
      </w:r>
    </w:p>
    <w:p>
      <w:pPr>
        <w:spacing w:after="120" w:line="360" w:lineRule="auto"/>
        <w:ind w:firstLine="720"/>
        <w:jc w:val="both"/>
      </w:pPr>
      <w:r>
        <w:rPr>
          <w:rFonts w:ascii="Times New Roman" w:hAnsi="Times New Roman" w:eastAsia="Times New Roman"/>
          <w:sz w:val="26"/>
        </w:rPr>
        <w:t>Nàng cúi đầu thở dài, nhìn ra xa hướng phương xa, ánh mắt tập trung tại cái nào đó đốt, nàng phảng phất có thể xem thấu trong thành thị thật dày lâu vũ.</w:t>
      </w:r>
    </w:p>
    <w:p>
      <w:pPr>
        <w:spacing w:after="120" w:line="360" w:lineRule="auto"/>
        <w:ind w:firstLine="720"/>
        <w:jc w:val="both"/>
      </w:pPr>
      <w:r>
        <w:rPr>
          <w:rFonts w:ascii="Times New Roman" w:hAnsi="Times New Roman" w:eastAsia="Times New Roman"/>
          <w:sz w:val="26"/>
        </w:rPr>
        <w:t>Ancient One tự lẩm bẩm.</w:t>
      </w:r>
    </w:p>
    <w:p>
      <w:pPr>
        <w:spacing w:after="120" w:line="360" w:lineRule="auto"/>
        <w:ind w:firstLine="720"/>
        <w:jc w:val="both"/>
      </w:pPr>
      <w:r>
        <w:rPr>
          <w:rFonts w:ascii="Times New Roman" w:hAnsi="Times New Roman" w:eastAsia="Times New Roman"/>
          <w:sz w:val="26"/>
        </w:rPr>
        <w:t>"Strange, thời gian của ta không nhiều lắm, ngươi chừng nào thì mới có thể phóng ra một bước kia?"</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Giác tỉnh giả nhóm trải qua gian nan hiểm trở, đột phá trùng điệp cửa ải, rốt cục vọt tới cao ốc tầng cao nhất.</w:t>
      </w:r>
    </w:p>
    <w:p>
      <w:pPr>
        <w:spacing w:after="120" w:line="360" w:lineRule="auto"/>
        <w:ind w:firstLine="720"/>
        <w:jc w:val="both"/>
      </w:pPr>
      <w:r>
        <w:rPr>
          <w:rFonts w:ascii="Times New Roman" w:hAnsi="Times New Roman" w:eastAsia="Times New Roman"/>
          <w:sz w:val="26"/>
        </w:rPr>
        <w:t>Bọn hắn vây quanh người mặc lục sắc thần bào Loki, đã có giác tỉnh giả, thông qua thiên phú kỹ, kinh lịch mấy lần nếm thử, rốt cục tại Loki chân thân bên trên đánh lên tiêu ký.</w:t>
      </w:r>
    </w:p>
    <w:p>
      <w:pPr>
        <w:spacing w:after="120" w:line="360" w:lineRule="auto"/>
        <w:ind w:firstLine="720"/>
        <w:jc w:val="both"/>
      </w:pPr>
      <w:r>
        <w:rPr>
          <w:rFonts w:ascii="Times New Roman" w:hAnsi="Times New Roman" w:eastAsia="Times New Roman"/>
          <w:sz w:val="26"/>
        </w:rPr>
        <w:t>Dạng này Loki cho dù ẩn hình hoặc là phân thân, mọi người cũng có thể tuỳ tiện nhìn thấu, như thế cũng dẫn đến Loki cho dù lại thi triển huyễn ảnh cùng phân thân thuật, cũng sẽ bị trong nháy mắt nhìn thấu.</w:t>
      </w:r>
    </w:p>
    <w:p>
      <w:pPr>
        <w:spacing w:after="120" w:line="360" w:lineRule="auto"/>
        <w:ind w:firstLine="720"/>
        <w:jc w:val="both"/>
      </w:pPr>
      <w:r>
        <w:rPr>
          <w:rFonts w:ascii="Times New Roman" w:hAnsi="Times New Roman" w:eastAsia="Times New Roman"/>
          <w:sz w:val="26"/>
        </w:rPr>
        <w:t>Thấy được thắng lợi Thự Quang, có ít người lộ ra sắp thắng lợi nhe răng cười, thậm chí có người cả giận nói.</w:t>
      </w:r>
    </w:p>
    <w:p>
      <w:pPr>
        <w:spacing w:after="120" w:line="360" w:lineRule="auto"/>
        <w:ind w:firstLine="720"/>
        <w:jc w:val="both"/>
      </w:pPr>
      <w:r>
        <w:rPr>
          <w:rFonts w:ascii="Times New Roman" w:hAnsi="Times New Roman" w:eastAsia="Times New Roman"/>
          <w:sz w:val="26"/>
        </w:rPr>
        <w:t>"Đánh ch.ết hắn, cái này hỗn đản, hại ch.ết chúng ta nhiều ít người!"</w:t>
      </w:r>
    </w:p>
    <w:p>
      <w:pPr>
        <w:spacing w:after="120" w:line="360" w:lineRule="auto"/>
        <w:ind w:firstLine="720"/>
        <w:jc w:val="both"/>
      </w:pPr>
      <w:r>
        <w:rPr>
          <w:rFonts w:ascii="Times New Roman" w:hAnsi="Times New Roman" w:eastAsia="Times New Roman"/>
          <w:sz w:val="26"/>
        </w:rPr>
        <w:t>"Súc sinh, ngươi không phải có thể trốn sao, lần này xem ngươi còn thế nào tránh!"</w:t>
      </w:r>
    </w:p>
    <w:p>
      <w:pPr>
        <w:spacing w:after="120" w:line="360" w:lineRule="auto"/>
        <w:ind w:firstLine="720"/>
        <w:jc w:val="both"/>
      </w:pPr>
      <w:r>
        <w:rPr>
          <w:rFonts w:ascii="Times New Roman" w:hAnsi="Times New Roman" w:eastAsia="Times New Roman"/>
          <w:sz w:val="26"/>
        </w:rPr>
        <w:t>"Không có cái kia đầu trọc, chúng ta cũng có thể chiến thắng như thế địch nhân cường đại!"</w:t>
      </w:r>
    </w:p>
    <w:p>
      <w:pPr>
        <w:spacing w:after="120" w:line="360" w:lineRule="auto"/>
        <w:ind w:firstLine="720"/>
        <w:jc w:val="both"/>
      </w:pPr>
      <w:r>
        <w:rPr>
          <w:rFonts w:ascii="Times New Roman" w:hAnsi="Times New Roman" w:eastAsia="Times New Roman"/>
          <w:sz w:val="26"/>
        </w:rPr>
        <w:t>Mọi người đối Loki quỷ kế đa đoan phi thường phiền chán, rõ ràng thực lực không cao bằng bọn họ nhiều ít, nhưng bằng mượn một tay huyễn thuật, đem tất cả mọi người đùa bỡn tại ở trong lòng bàn tay.</w:t>
      </w:r>
    </w:p>
    <w:p>
      <w:pPr>
        <w:spacing w:after="120" w:line="360" w:lineRule="auto"/>
        <w:ind w:firstLine="720"/>
        <w:jc w:val="both"/>
      </w:pPr>
      <w:r>
        <w:rPr>
          <w:rFonts w:ascii="Times New Roman" w:hAnsi="Times New Roman" w:eastAsia="Times New Roman"/>
          <w:sz w:val="26"/>
        </w:rPr>
        <w:t>Nhất là đắc thủ về sau, khóe miệng loại kia xảo trá mỉm cười, để giác tỉnh giả nhóm càng thêm hận đến hàm răng ngứa.</w:t>
      </w:r>
    </w:p>
    <w:p>
      <w:pPr>
        <w:spacing w:after="120" w:line="360" w:lineRule="auto"/>
        <w:ind w:firstLine="720"/>
        <w:jc w:val="both"/>
      </w:pPr>
      <w:r>
        <w:rPr>
          <w:rFonts w:ascii="Times New Roman" w:hAnsi="Times New Roman" w:eastAsia="Times New Roman"/>
          <w:sz w:val="26"/>
        </w:rPr>
        <w:t>Nếu như Loki là bằng vào thực lực đánh bại bọn hắn, giác tỉnh giả nhóm không có như thế lớn oán khí.</w:t>
      </w:r>
    </w:p>
    <w:p>
      <w:pPr>
        <w:spacing w:after="120" w:line="360" w:lineRule="auto"/>
        <w:ind w:firstLine="720"/>
        <w:jc w:val="both"/>
      </w:pPr>
      <w:r>
        <w:rPr>
          <w:rFonts w:ascii="Times New Roman" w:hAnsi="Times New Roman" w:eastAsia="Times New Roman"/>
          <w:sz w:val="26"/>
        </w:rPr>
        <w:t>Nhưng bị một cái cùng bọn hắn trình độ không sai biệt lắm gia hỏa, bằng vào huyễn thuật cùng quỷ kế, đem bọn hắn đùa bỡn xoay quanh, thậm chí thân giữa bằng hữu đao binh tương hướng.</w:t>
      </w:r>
    </w:p>
    <w:p>
      <w:pPr>
        <w:spacing w:after="120" w:line="360" w:lineRule="auto"/>
        <w:ind w:firstLine="720"/>
        <w:jc w:val="both"/>
      </w:pPr>
      <w:r>
        <w:rPr>
          <w:rFonts w:ascii="Times New Roman" w:hAnsi="Times New Roman" w:eastAsia="Times New Roman"/>
          <w:sz w:val="26"/>
        </w:rPr>
        <w:t>Để giác tỉnh giả nhóm hận không thể đem trước mắt cái này lục bào nam nhân trực tiếp xé thành mảnh nhỏ.</w:t>
      </w:r>
    </w:p>
    <w:p>
      <w:pPr>
        <w:spacing w:after="120" w:line="360" w:lineRule="auto"/>
        <w:ind w:firstLine="720"/>
        <w:jc w:val="both"/>
      </w:pPr>
      <w:r>
        <w:rPr>
          <w:rFonts w:ascii="Times New Roman" w:hAnsi="Times New Roman" w:eastAsia="Times New Roman"/>
          <w:sz w:val="26"/>
        </w:rPr>
        <w:t>Loki đối diện với mấy cái này giác tỉnh giả, không có bối rối chút nào, khóe miệng của hắn lộ ra nụ cười quái dị.</w:t>
      </w:r>
    </w:p>
    <w:p>
      <w:pPr>
        <w:spacing w:after="120" w:line="360" w:lineRule="auto"/>
        <w:ind w:firstLine="720"/>
        <w:jc w:val="both"/>
      </w:pPr>
      <w:r>
        <w:rPr>
          <w:rFonts w:ascii="Times New Roman" w:hAnsi="Times New Roman" w:eastAsia="Times New Roman"/>
          <w:sz w:val="26"/>
        </w:rPr>
        <w:t>"Muốn giết ta? Cái kia trước được qua ta người hầu cái này liên quan!"</w:t>
      </w:r>
    </w:p>
    <w:p>
      <w:pPr>
        <w:spacing w:after="120" w:line="360" w:lineRule="auto"/>
        <w:ind w:firstLine="720"/>
        <w:jc w:val="both"/>
      </w:pPr>
      <w:r>
        <w:rPr>
          <w:rFonts w:ascii="Times New Roman" w:hAnsi="Times New Roman" w:eastAsia="Times New Roman"/>
          <w:sz w:val="26"/>
        </w:rPr>
        <w:t>Từ Loki sau lưng đi ra một vị mặt tròn thanh niên, hắn tướng mạo phổ thông, biểu lộ có chút ngốc trệ.</w:t>
      </w:r>
    </w:p>
    <w:p>
      <w:pPr>
        <w:spacing w:after="120" w:line="360" w:lineRule="auto"/>
        <w:ind w:firstLine="720"/>
        <w:jc w:val="both"/>
      </w:pPr>
      <w:r>
        <w:rPr>
          <w:rFonts w:ascii="Times New Roman" w:hAnsi="Times New Roman" w:eastAsia="Times New Roman"/>
          <w:sz w:val="26"/>
        </w:rPr>
        <w:t>Mặc dù hắn dáng dấp thường thường không có gì lạ, thuộc về lẫn vào trong đám người, liền sẽ lập tức biến mất không thấy gì nữa cái chủng loại kia loại hình.</w:t>
      </w:r>
    </w:p>
    <w:p>
      <w:pPr>
        <w:spacing w:after="120" w:line="360" w:lineRule="auto"/>
        <w:ind w:firstLine="720"/>
        <w:jc w:val="both"/>
      </w:pPr>
      <w:r>
        <w:rPr>
          <w:rFonts w:ascii="Times New Roman" w:hAnsi="Times New Roman" w:eastAsia="Times New Roman"/>
          <w:sz w:val="26"/>
        </w:rPr>
        <w:t>Ở đây giác tỉnh giả vẫn là lập tức nhận ra hắn, chỉ vì người thanh niên này, hắn am hiểu nhất kỹ năng là ôm đùi, mà bắp đùi của hắn, chính là lừng lẫy nổi danh Giang Lan cùng Ninh Đồng.</w:t>
      </w:r>
    </w:p>
    <w:p>
      <w:pPr>
        <w:spacing w:after="120" w:line="360" w:lineRule="auto"/>
        <w:ind w:firstLine="720"/>
        <w:jc w:val="both"/>
      </w:pPr>
      <w:r>
        <w:rPr>
          <w:rFonts w:ascii="Times New Roman" w:hAnsi="Times New Roman" w:eastAsia="Times New Roman"/>
          <w:sz w:val="26"/>
        </w:rPr>
        <w:t>Hắn vẫn là Giang Lan bạn học cùng lớp bên trong cường đại nhất, dựa vào ôm đùi, thu được Titan chi lực có thể biến thân thành siêu cấp Titan vị kia.</w:t>
      </w:r>
    </w:p>
    <w:p>
      <w:pPr>
        <w:spacing w:after="120" w:line="360" w:lineRule="auto"/>
        <w:ind w:firstLine="720"/>
        <w:jc w:val="both"/>
      </w:pPr>
      <w:r>
        <w:rPr>
          <w:rFonts w:ascii="Times New Roman" w:hAnsi="Times New Roman" w:eastAsia="Times New Roman"/>
          <w:sz w:val="26"/>
        </w:rPr>
        <w:t>Giác tỉnh giả nhóm lập tức cảm giác đại sự không ổn, bọn hắn con ngươi thít chặt, nhao nhao phóng tới Nhâm Bằng.</w:t>
      </w:r>
    </w:p>
    <w:p>
      <w:pPr>
        <w:spacing w:after="120" w:line="360" w:lineRule="auto"/>
        <w:ind w:firstLine="720"/>
        <w:jc w:val="both"/>
      </w:pPr>
      <w:r>
        <w:rPr>
          <w:rFonts w:ascii="Times New Roman" w:hAnsi="Times New Roman" w:eastAsia="Times New Roman"/>
          <w:sz w:val="26"/>
        </w:rPr>
        <w:t>"Mau đánh choáng hắn, không thể để cho hắn biến thân!"</w:t>
      </w:r>
    </w:p>
    <w:p>
      <w:pPr>
        <w:spacing w:after="120" w:line="360" w:lineRule="auto"/>
        <w:ind w:firstLine="720"/>
        <w:jc w:val="both"/>
      </w:pPr>
      <w:r>
        <w:rPr>
          <w:rFonts w:ascii="Times New Roman" w:hAnsi="Times New Roman" w:eastAsia="Times New Roman"/>
          <w:sz w:val="26"/>
        </w:rPr>
        <w:t>"Đáng ch.ết, hắn làm sao lại bị khống chế! Không phải mới vừa còn dưới lầu làm khiên thịt sao?"</w:t>
      </w:r>
    </w:p>
    <w:p>
      <w:pPr>
        <w:spacing w:after="120" w:line="360" w:lineRule="auto"/>
        <w:ind w:firstLine="720"/>
        <w:jc w:val="both"/>
      </w:pPr>
      <w:r>
        <w:rPr>
          <w:rFonts w:ascii="Times New Roman" w:hAnsi="Times New Roman" w:eastAsia="Times New Roman"/>
          <w:sz w:val="26"/>
        </w:rPr>
        <w:t>Đáng tiếc thì đã trễ, Nhâm Bằng hung hăng cắn hướng bàn tay của mình.</w:t>
      </w:r>
    </w:p>
    <w:p>
      <w:pPr>
        <w:spacing w:after="120" w:line="360" w:lineRule="auto"/>
        <w:ind w:firstLine="720"/>
        <w:jc w:val="both"/>
      </w:pPr>
      <w:r>
        <w:rPr>
          <w:rFonts w:ascii="Times New Roman" w:hAnsi="Times New Roman" w:eastAsia="Times New Roman"/>
          <w:sz w:val="26"/>
        </w:rPr>
        <w:t>Theo một đạo kim sắc thiểm điện bộc phát, đầy trời hơi nước bên trong, to lớn sừng sững nhục thể đang thức tỉnh đám người trước mặt dâng lên.</w:t>
      </w:r>
    </w:p>
    <w:p>
      <w:pPr>
        <w:spacing w:after="120" w:line="360" w:lineRule="auto"/>
        <w:ind w:firstLine="720"/>
        <w:jc w:val="both"/>
      </w:pPr>
      <w:r>
        <w:rPr>
          <w:rFonts w:ascii="Times New Roman" w:hAnsi="Times New Roman" w:eastAsia="Times New Roman"/>
          <w:sz w:val="26"/>
        </w:rPr>
        <w:t>Nhâm Bằng lần này trực tiếp biến thân thành, Titan Thủy Tổ hình thái, liền là trước kia cùng Godzilla đối chiến lần kia, biểu hiện ra qua mạnh nhất hình thái.</w:t>
      </w:r>
    </w:p>
    <w:p>
      <w:pPr>
        <w:spacing w:after="120" w:line="360" w:lineRule="auto"/>
        <w:ind w:firstLine="720"/>
        <w:jc w:val="both"/>
      </w:pPr>
      <w:r>
        <w:rPr>
          <w:rFonts w:ascii="Times New Roman" w:hAnsi="Times New Roman" w:eastAsia="Times New Roman"/>
          <w:sz w:val="26"/>
        </w:rPr>
        <w:t>Sau khi biến thân Titan Thủy Tổ hình thái, vậy mà cơ hồ cùng Stark cao ốc đủ cao.</w:t>
      </w:r>
    </w:p>
    <w:p>
      <w:pPr>
        <w:spacing w:after="120" w:line="360" w:lineRule="auto"/>
        <w:ind w:firstLine="720"/>
        <w:jc w:val="both"/>
      </w:pPr>
      <w:r>
        <w:rPr>
          <w:rFonts w:ascii="Times New Roman" w:hAnsi="Times New Roman" w:eastAsia="Times New Roman"/>
          <w:sz w:val="26"/>
        </w:rPr>
        <w:t>Nhâm Bằng nổi giận gầm lên một tiếng, bàn tay khổng lồ vỗ xuống, tại mái nhà giác tỉnh giả lọt vào trọng kích, lập tức Tề Tề phát ra tiếng kêu thảm.</w:t>
      </w:r>
    </w:p>
    <w:p>
      <w:pPr>
        <w:spacing w:after="120" w:line="360" w:lineRule="auto"/>
        <w:ind w:firstLine="720"/>
        <w:jc w:val="both"/>
      </w:pPr>
      <w:r>
        <w:rPr>
          <w:rFonts w:ascii="Times New Roman" w:hAnsi="Times New Roman" w:eastAsia="Times New Roman"/>
          <w:sz w:val="26"/>
        </w:rPr>
        <w:t>Tràng diện lập tức đảo ngược, ở đây tất cả giác tỉnh giả, nhao nhao mặt lộ vẻ vẻ tuyệt vọng.</w:t>
      </w:r>
    </w:p>
    <w:p>
      <w:pPr>
        <w:spacing w:after="120" w:line="360" w:lineRule="auto"/>
        <w:ind w:firstLine="720"/>
        <w:jc w:val="both"/>
      </w:pPr>
      <w:r>
        <w:rPr>
          <w:rFonts w:ascii="Times New Roman" w:hAnsi="Times New Roman" w:eastAsia="Times New Roman"/>
          <w:sz w:val="26"/>
        </w:rPr>
        <w:t>Mắt thấy thắng lợi đang ở trước mắt, kết quả lại bị Loki khống chế Nhâm Bằng cái này hàng, đánh quân địch không gặp hắn làm sao lợi hại, đánh người một nhà đơn giản có thể xưng vô địch.</w:t>
      </w:r>
    </w:p>
    <w:p>
      <w:pPr>
        <w:spacing w:after="120" w:line="360" w:lineRule="auto"/>
        <w:ind w:firstLine="720"/>
        <w:jc w:val="both"/>
      </w:pPr>
      <w:r>
        <w:rPr>
          <w:rFonts w:ascii="Times New Roman" w:hAnsi="Times New Roman" w:eastAsia="Times New Roman"/>
          <w:sz w:val="26"/>
        </w:rPr>
        <w:t>Không trung, Chitauri đại quân to lớn hình tròn thành lũy, chính đang chậm rãi thông qua lỗ sâu không gian, sắp đáp xuống New York trung tâm thành phố.</w:t>
      </w:r>
    </w:p>
    <w:p>
      <w:pPr>
        <w:spacing w:after="120" w:line="360" w:lineRule="auto"/>
        <w:ind w:firstLine="720"/>
        <w:jc w:val="both"/>
      </w:pPr>
      <w:r>
        <w:rPr>
          <w:rFonts w:ascii="Times New Roman" w:hAnsi="Times New Roman" w:eastAsia="Times New Roman"/>
          <w:sz w:val="26"/>
        </w:rPr>
        <w:t>Một khi tinh tế thành lũy thông qua lỗ sâu, nó đem sẽ sử dụng mấy ngàn đạo laser, không khác biệt cày địa, New York đem triệt để hóa vì nhân gian Địa Ngục.</w:t>
      </w:r>
    </w:p>
    <w:p>
      <w:pPr>
        <w:spacing w:after="120" w:line="360" w:lineRule="auto"/>
        <w:ind w:firstLine="720"/>
        <w:jc w:val="both"/>
      </w:pPr>
      <w:r>
        <w:rPr>
          <w:rFonts w:ascii="Times New Roman" w:hAnsi="Times New Roman" w:eastAsia="Times New Roman"/>
          <w:sz w:val="26"/>
        </w:rPr>
        <w:t>Các loại đến lúc đó, hết thảy đã trễ rồi, giác tỉnh giả nhóm chỉ có thể thông qua ẩn núp, sống qua ba ngày, mới có một khả năng nhỏ nhoi, còn sống trở về Lam Tinh!</w:t>
      </w:r>
    </w:p>
    <w:p>
      <w:pPr>
        <w:spacing w:after="120" w:line="360" w:lineRule="auto"/>
        <w:ind w:firstLine="720"/>
        <w:jc w:val="both"/>
      </w:pPr>
      <w:r>
        <w:rPr>
          <w:rFonts w:ascii="Times New Roman" w:hAnsi="Times New Roman" w:eastAsia="Times New Roman"/>
          <w:sz w:val="26"/>
        </w:rPr>
        <w:t>Đường Nguyệt, Vạn Nhị, Trương Tinh Hà cái này ba, bởi vì thực lực thấp, cũng không có bị Loki nhìn trúng, Nhâm Bằng tại mất đi bản ngã ý thức trước đó, đem bọn hắn ba để vào cao ốc 28 tầng gian phòng bên trong, bọn hắn mới may mắn trốn qua một kiếp.</w:t>
      </w:r>
    </w:p>
    <w:p>
      <w:pPr>
        <w:spacing w:after="120" w:line="360" w:lineRule="auto"/>
        <w:ind w:firstLine="720"/>
        <w:jc w:val="both"/>
      </w:pPr>
      <w:r>
        <w:rPr>
          <w:rFonts w:ascii="Times New Roman" w:hAnsi="Times New Roman" w:eastAsia="Times New Roman"/>
          <w:sz w:val="26"/>
        </w:rPr>
        <w:t>Đường Nguyệt cùng Vạn Nhị, mắt thấy chuyện không thể làm, hai nàng chắp tay trước ngực, hai mắt nhắm lại, bắt đầu thành kính cầu nguyện.</w:t>
      </w:r>
    </w:p>
    <w:p>
      <w:pPr>
        <w:spacing w:after="120" w:line="360" w:lineRule="auto"/>
        <w:ind w:firstLine="720"/>
        <w:jc w:val="both"/>
      </w:pPr>
      <w:r>
        <w:rPr>
          <w:rFonts w:ascii="Times New Roman" w:hAnsi="Times New Roman" w:eastAsia="Times New Roman"/>
          <w:sz w:val="26"/>
        </w:rPr>
        <w:t>Trương Tinh Hà nhịn không được im lặng nói.</w:t>
      </w:r>
    </w:p>
    <w:p>
      <w:pPr>
        <w:spacing w:after="120" w:line="360" w:lineRule="auto"/>
        <w:ind w:firstLine="720"/>
        <w:jc w:val="both"/>
      </w:pPr>
      <w:r>
        <w:rPr>
          <w:rFonts w:ascii="Times New Roman" w:hAnsi="Times New Roman" w:eastAsia="Times New Roman"/>
          <w:sz w:val="26"/>
        </w:rPr>
        <w:t>"Các ngươi đang làm gì, hiện đang cầu khẩn có làm được cái gì?"</w:t>
      </w:r>
    </w:p>
    <w:p>
      <w:pPr>
        <w:spacing w:after="120" w:line="360" w:lineRule="auto"/>
        <w:ind w:firstLine="720"/>
        <w:jc w:val="both"/>
      </w:pPr>
      <w:r>
        <w:rPr>
          <w:rFonts w:ascii="Times New Roman" w:hAnsi="Times New Roman" w:eastAsia="Times New Roman"/>
          <w:sz w:val="26"/>
        </w:rPr>
        <w:t>Đường Nguyệt mở ra một con mắt, nói.</w:t>
      </w:r>
    </w:p>
    <w:p>
      <w:pPr>
        <w:spacing w:after="120" w:line="360" w:lineRule="auto"/>
        <w:ind w:firstLine="720"/>
        <w:jc w:val="both"/>
      </w:pPr>
      <w:r>
        <w:rPr>
          <w:rFonts w:ascii="Times New Roman" w:hAnsi="Times New Roman" w:eastAsia="Times New Roman"/>
          <w:sz w:val="26"/>
        </w:rPr>
        <w:t>"Làm vật trang sức, liền muốn có vật trang sức giác ngộ, Tinh Hà mau tới cùng chúng ta cùng một chỗ cầu nguyện, lan ca, Đồng tỷ đùi nhanh lên trở về!"</w:t>
      </w:r>
    </w:p>
    <w:p>
      <w:pPr>
        <w:spacing w:after="120" w:line="360" w:lineRule="auto"/>
        <w:ind w:firstLine="720"/>
        <w:jc w:val="both"/>
      </w:pPr>
      <w:r>
        <w:rPr>
          <w:rFonts w:ascii="Times New Roman" w:hAnsi="Times New Roman" w:eastAsia="Times New Roman"/>
          <w:sz w:val="26"/>
        </w:rPr>
        <w:t>Trương Tinh Hà kém chút bị chọc giận quá mà cười lên, hắn im lặng nói.</w:t>
      </w:r>
    </w:p>
    <w:p>
      <w:pPr>
        <w:spacing w:after="120" w:line="360" w:lineRule="auto"/>
        <w:ind w:firstLine="720"/>
        <w:jc w:val="both"/>
      </w:pPr>
      <w:r>
        <w:rPr>
          <w:rFonts w:ascii="Times New Roman" w:hAnsi="Times New Roman" w:eastAsia="Times New Roman"/>
          <w:sz w:val="26"/>
        </w:rPr>
        <w:t>"Các ngươi có thể hay không thực tế một chút, lan ca bọn hắn nhất định là có chuyện bị chậm trễ, nếu có thể đến, không đã sớm tới. . . . ."</w:t>
      </w:r>
    </w:p>
    <w:p>
      <w:pPr>
        <w:spacing w:after="120" w:line="360" w:lineRule="auto"/>
        <w:ind w:firstLine="720"/>
        <w:jc w:val="both"/>
      </w:pPr>
      <w:r>
        <w:rPr>
          <w:rFonts w:ascii="Times New Roman" w:hAnsi="Times New Roman" w:eastAsia="Times New Roman"/>
          <w:sz w:val="26"/>
        </w:rPr>
        <w:t>Vạn Nhị đột nhiên đưa tay trái ra chỉ hướng phương xa, trong mắt to đều là kinh hỉ.</w:t>
      </w:r>
    </w:p>
    <w:p>
      <w:pPr>
        <w:spacing w:after="120" w:line="360" w:lineRule="auto"/>
        <w:ind w:firstLine="720"/>
        <w:jc w:val="both"/>
      </w:pPr>
      <w:r>
        <w:rPr>
          <w:rFonts w:ascii="Times New Roman" w:hAnsi="Times New Roman" w:eastAsia="Times New Roman"/>
          <w:sz w:val="26"/>
        </w:rPr>
        <w:t>"Mau nhìn, là bọn hắn, cầu nguyện thật có hiệu quả ai!"</w:t>
      </w:r>
    </w:p>
    <w:p>
      <w:pPr>
        <w:spacing w:after="120" w:line="360" w:lineRule="auto"/>
        <w:ind w:firstLine="720"/>
        <w:jc w:val="both"/>
      </w:pPr>
      <w:r>
        <w:rPr>
          <w:rFonts w:ascii="Times New Roman" w:hAnsi="Times New Roman" w:eastAsia="Times New Roman"/>
          <w:sz w:val="26"/>
        </w:rPr>
        <w:t>Ở phương xa, một cái úy lam sắc quang điểm chính đang nhanh chóng biến lớn sáng lên.</w:t>
      </w:r>
    </w:p>
    <w:p>
      <w:pPr>
        <w:spacing w:after="120" w:line="360" w:lineRule="auto"/>
        <w:ind w:firstLine="720"/>
        <w:jc w:val="both"/>
      </w:pPr>
      <w:r>
        <w:rPr>
          <w:rFonts w:ascii="Times New Roman" w:hAnsi="Times New Roman" w:eastAsia="Times New Roman"/>
          <w:sz w:val="26"/>
        </w:rPr>
        <w:t>Nhìn thấy Ninh Đồng mang tính tiêu chí sinh vật lực trường, Đường Nguyệt cùng Vạn Nhị nhảy dựng lên mà lên, Đường Nguyệt nàng giơ lên một con nắm tay nhỏ, hoan hô.</w:t>
      </w:r>
    </w:p>
    <w:p>
      <w:pPr>
        <w:spacing w:after="120" w:line="360" w:lineRule="auto"/>
        <w:ind w:firstLine="720"/>
        <w:jc w:val="both"/>
      </w:pPr>
      <w:r>
        <w:rPr>
          <w:rFonts w:ascii="Times New Roman" w:hAnsi="Times New Roman" w:eastAsia="Times New Roman"/>
          <w:sz w:val="26"/>
        </w:rPr>
        <w:t>"Ta liền biết, loli vớ đen thiếu nữ cầu nguyện, vẫn luôn đối lan ca hữu dụng!"</w:t>
      </w:r>
    </w:p>
    <w:p>
      <w:pPr>
        <w:spacing w:after="120" w:line="360" w:lineRule="auto"/>
        <w:ind w:firstLine="720"/>
        <w:jc w:val="both"/>
      </w:pPr>
      <w:r>
        <w:rPr>
          <w:rFonts w:ascii="Times New Roman" w:hAnsi="Times New Roman" w:eastAsia="Times New Roman"/>
          <w:sz w:val="26"/>
        </w:rPr>
        <w:t>Vạn Nhị thì bất mãn lẩm bẩm.</w:t>
      </w:r>
    </w:p>
    <w:p>
      <w:pPr>
        <w:spacing w:after="120" w:line="360" w:lineRule="auto"/>
        <w:ind w:firstLine="720"/>
        <w:jc w:val="both"/>
      </w:pPr>
      <w:r>
        <w:rPr>
          <w:rFonts w:ascii="Times New Roman" w:hAnsi="Times New Roman" w:eastAsia="Times New Roman"/>
          <w:sz w:val="26"/>
        </w:rPr>
        <w:t>"Rõ ràng là ta cầu nguyện không thèm đếm xỉa năm lần, đưa đến tác dụng đi!"</w:t>
      </w:r>
    </w:p>
    <w:p>
      <w:pPr>
        <w:spacing w:after="120" w:line="360" w:lineRule="auto"/>
        <w:ind w:firstLine="720"/>
        <w:jc w:val="both"/>
      </w:pPr>
      <w:r>
        <w:rPr>
          <w:rFonts w:ascii="Times New Roman" w:hAnsi="Times New Roman" w:eastAsia="Times New Roman"/>
          <w:sz w:val="26"/>
        </w:rPr>
        <w:t>Trương Tinh Hà há to miệng, khó có thể tin biểu lộ lộ rõ trên mặt.</w:t>
      </w:r>
    </w:p>
    <w:p>
      <w:pPr>
        <w:spacing w:after="120" w:line="360" w:lineRule="auto"/>
        <w:ind w:firstLine="720"/>
        <w:jc w:val="both"/>
      </w:pPr>
      <w:r>
        <w:rPr>
          <w:rFonts w:ascii="Times New Roman" w:hAnsi="Times New Roman" w:eastAsia="Times New Roman"/>
          <w:sz w:val="26"/>
        </w:rPr>
        <w:t>"Thật, thật sự hữu hiệu a. . ."</w:t>
      </w:r>
    </w:p>
    <w:p>
      <w:pPr>
        <w:spacing w:after="120" w:line="360" w:lineRule="auto"/>
        <w:ind w:firstLine="720"/>
        <w:jc w:val="both"/>
      </w:pPr>
      <w:r>
        <w:rPr>
          <w:rFonts w:ascii="Times New Roman" w:hAnsi="Times New Roman" w:eastAsia="Times New Roman"/>
          <w:sz w:val="26"/>
        </w:rPr>
        <w:t>Giang Lan bay đến Nhâm Bằng đỉnh đầu, hắn trực tiếp từ không trung rơi vào Titan trên thân, muốn ngăn cản Nhâm Bằng tiếp tục sai xuống dưới, lập tức bị Nhâm Bằng phát hiện.</w:t>
      </w:r>
    </w:p>
    <w:p>
      <w:pPr>
        <w:spacing w:after="120" w:line="360" w:lineRule="auto"/>
        <w:ind w:firstLine="720"/>
        <w:jc w:val="both"/>
      </w:pPr>
      <w:r>
        <w:rPr>
          <w:rFonts w:ascii="Times New Roman" w:hAnsi="Times New Roman" w:eastAsia="Times New Roman"/>
          <w:sz w:val="26"/>
        </w:rPr>
        <w:t>Hắn cười gằn nghiêng đầu sang chỗ khác, chuẩn bị đem dám không biết sống ch.ết, bò lên trên bả vai hắn nhân loại trực tiếp chụp ch.ết.</w:t>
      </w:r>
    </w:p>
    <w:p>
      <w:pPr>
        <w:spacing w:after="120" w:line="360" w:lineRule="auto"/>
        <w:ind w:firstLine="720"/>
        <w:jc w:val="both"/>
      </w:pPr>
      <w:r>
        <w:rPr>
          <w:rFonts w:ascii="Times New Roman" w:hAnsi="Times New Roman" w:eastAsia="Times New Roman"/>
          <w:sz w:val="26"/>
        </w:rPr>
        <w:t>Đột nhiên một trương quen thuộc đầu trọc mặt đẹp trai ánh vào Nhâm Bằng tầm mắt.</w:t>
      </w:r>
    </w:p>
    <w:p>
      <w:pPr>
        <w:spacing w:after="120" w:line="360" w:lineRule="auto"/>
        <w:ind w:firstLine="720"/>
        <w:jc w:val="both"/>
      </w:pPr>
      <w:r>
        <w:rPr>
          <w:rFonts w:ascii="Times New Roman" w:hAnsi="Times New Roman" w:eastAsia="Times New Roman"/>
          <w:sz w:val="26"/>
        </w:rPr>
        <w:t>Giang Lan càng là khẽ cười nói.</w:t>
      </w:r>
    </w:p>
    <w:p>
      <w:pPr>
        <w:spacing w:after="120" w:line="360" w:lineRule="auto"/>
        <w:ind w:firstLine="720"/>
        <w:jc w:val="both"/>
      </w:pPr>
      <w:r>
        <w:rPr>
          <w:rFonts w:ascii="Times New Roman" w:hAnsi="Times New Roman" w:eastAsia="Times New Roman"/>
          <w:sz w:val="26"/>
        </w:rPr>
        <w:t>"Bằng Bằng, nửa ngày không thấy, có muốn hay không 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