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153: Song thiên phú thức tỉnh, chăm chú một quyền!</w:t>
      </w:r>
    </w:p>
    <w:p>
      <w:pPr>
        <w:spacing w:after="120" w:line="360" w:lineRule="auto"/>
        <w:ind w:firstLine="720"/>
        <w:jc w:val="both"/>
      </w:pPr>
      <w:r>
        <w:rPr>
          <w:rFonts w:ascii="Times New Roman" w:hAnsi="Times New Roman" w:eastAsia="Times New Roman"/>
          <w:sz w:val="26"/>
        </w:rPr>
        <w:t>Giang Lan cùng Tam Giang đại học bên kia nói chuyện điện thoại, biết Túc Hạo đã thức tỉnh, mà Ninh Đồng bởi vì thể chất yếu kém, lọt vào hắn một cái cổ tay chặt, đến bây giờ còn không có tỉnh lại.</w:t>
      </w:r>
    </w:p>
    <w:p>
      <w:pPr>
        <w:spacing w:after="120" w:line="360" w:lineRule="auto"/>
        <w:ind w:firstLine="720"/>
        <w:jc w:val="both"/>
      </w:pPr>
      <w:r>
        <w:rPr>
          <w:rFonts w:ascii="Times New Roman" w:hAnsi="Times New Roman" w:eastAsia="Times New Roman"/>
          <w:sz w:val="26"/>
        </w:rPr>
        <w:t>Bất quá Ninh Đồng cũng vấn đề không lớn, hắn hiện tại đối lực đạo đem khống, đã lô hỏa thuần thanh.</w:t>
      </w:r>
    </w:p>
    <w:p>
      <w:pPr>
        <w:spacing w:after="120" w:line="360" w:lineRule="auto"/>
        <w:ind w:firstLine="720"/>
        <w:jc w:val="both"/>
      </w:pPr>
      <w:r>
        <w:rPr>
          <w:rFonts w:ascii="Times New Roman" w:hAnsi="Times New Roman" w:eastAsia="Times New Roman"/>
          <w:sz w:val="26"/>
        </w:rPr>
        <w:t>Lúc ấy một kích kia, chỉ là để Ninh Đồng não làm khu vực trong nháy mắt cao tốc chấn động, lâm vào hôn mê, tuyệt đối sẽ không làm bị thương thân thể nàng mảy may.</w:t>
      </w:r>
    </w:p>
    <w:p>
      <w:pPr>
        <w:spacing w:after="120" w:line="360" w:lineRule="auto"/>
        <w:ind w:firstLine="720"/>
        <w:jc w:val="both"/>
      </w:pPr>
      <w:r>
        <w:rPr>
          <w:rFonts w:ascii="Times New Roman" w:hAnsi="Times New Roman" w:eastAsia="Times New Roman"/>
          <w:sz w:val="26"/>
        </w:rPr>
        <w:t>Thậm chí Ninh Đồng sau khi tỉnh lại, chỉ sẽ cảm thấy ngủ một giấc ngon lành, sẽ không sinh ra bất kỳ khó chịu nào cảm giác.</w:t>
      </w:r>
    </w:p>
    <w:p>
      <w:pPr>
        <w:spacing w:after="120" w:line="360" w:lineRule="auto"/>
        <w:ind w:firstLine="720"/>
        <w:jc w:val="both"/>
      </w:pPr>
      <w:r>
        <w:rPr>
          <w:rFonts w:ascii="Times New Roman" w:hAnsi="Times New Roman" w:eastAsia="Times New Roman"/>
          <w:sz w:val="26"/>
        </w:rPr>
        <w:t>Giang Lan cùng Ninh hiệu trưởng liên tục căn dặn, nhất định phải cùng Ninh Đồng nói rõ ràng, hắn đã an toàn trở về, mới cúp điện thoại.</w:t>
      </w:r>
    </w:p>
    <w:p>
      <w:pPr>
        <w:spacing w:after="120" w:line="360" w:lineRule="auto"/>
        <w:ind w:firstLine="720"/>
        <w:jc w:val="both"/>
      </w:pPr>
      <w:r>
        <w:rPr>
          <w:rFonts w:ascii="Times New Roman" w:hAnsi="Times New Roman" w:eastAsia="Times New Roman"/>
          <w:sz w:val="26"/>
        </w:rPr>
        <w:t>Vừa nghiêng đầu, hắn trông thấy Ngu Linh cái kia gương mặt xinh đẹp, giống như cười mà không phải cười nhìn chằm chằm hắn, phảng phất trên mặt của hắn có hoàng kim.</w:t>
      </w:r>
    </w:p>
    <w:p>
      <w:pPr>
        <w:spacing w:after="120" w:line="360" w:lineRule="auto"/>
        <w:ind w:firstLine="720"/>
        <w:jc w:val="both"/>
      </w:pPr>
      <w:r>
        <w:rPr>
          <w:rFonts w:ascii="Times New Roman" w:hAnsi="Times New Roman" w:eastAsia="Times New Roman"/>
          <w:sz w:val="26"/>
        </w:rPr>
        <w:t>Ngu Linh lộ ra giảo hoạt tiếu dung.</w:t>
      </w:r>
    </w:p>
    <w:p>
      <w:pPr>
        <w:spacing w:after="120" w:line="360" w:lineRule="auto"/>
        <w:ind w:firstLine="720"/>
        <w:jc w:val="both"/>
      </w:pPr>
      <w:r>
        <w:rPr>
          <w:rFonts w:ascii="Times New Roman" w:hAnsi="Times New Roman" w:eastAsia="Times New Roman"/>
          <w:sz w:val="26"/>
        </w:rPr>
        <w:t>"Xin hỏi Giang Lan đại anh hùng, có thời gian cùng ta cái này yếu tiểu nữ tử, trò chuyện mười đồng tiền sao?"</w:t>
      </w:r>
    </w:p>
    <w:p>
      <w:pPr>
        <w:spacing w:after="120" w:line="360" w:lineRule="auto"/>
        <w:ind w:firstLine="720"/>
        <w:jc w:val="both"/>
      </w:pPr>
      <w:r>
        <w:rPr>
          <w:rFonts w:ascii="Times New Roman" w:hAnsi="Times New Roman" w:eastAsia="Times New Roman"/>
          <w:sz w:val="26"/>
        </w:rPr>
        <w:t>Trương An Bình trông thấy luôn luôn cao lạnh Ngu Hoàng, vậy mà tiếu nhan như vẽ, đối Giang Lan dùng loại này nũng nịu khẩu khí nói chuyện.</w:t>
      </w:r>
    </w:p>
    <w:p>
      <w:pPr>
        <w:spacing w:after="120" w:line="360" w:lineRule="auto"/>
        <w:ind w:firstLine="720"/>
        <w:jc w:val="both"/>
      </w:pPr>
      <w:r>
        <w:rPr>
          <w:rFonts w:ascii="Times New Roman" w:hAnsi="Times New Roman" w:eastAsia="Times New Roman"/>
          <w:sz w:val="26"/>
        </w:rPr>
        <w:t>Hắn lập tức cả người đều sợ ngây người, há to miệng, vừa đi vừa về nhìn xem Giang Lan cùng Ngu Linh.</w:t>
      </w:r>
    </w:p>
    <w:p>
      <w:pPr>
        <w:spacing w:after="120" w:line="360" w:lineRule="auto"/>
        <w:ind w:firstLine="720"/>
        <w:jc w:val="both"/>
      </w:pPr>
      <w:r>
        <w:rPr>
          <w:rFonts w:ascii="Times New Roman" w:hAnsi="Times New Roman" w:eastAsia="Times New Roman"/>
          <w:sz w:val="26"/>
        </w:rPr>
        <w:t>Trong lòng của hắn càng là toát ra một cái đáng sợ ý nghĩ, khiếp sợ toàn thân hắn run rẩy.</w:t>
      </w:r>
    </w:p>
    <w:p>
      <w:pPr>
        <w:spacing w:after="120" w:line="360" w:lineRule="auto"/>
        <w:ind w:firstLine="720"/>
        <w:jc w:val="both"/>
      </w:pPr>
      <w:r>
        <w:rPr>
          <w:rFonts w:ascii="Times New Roman" w:hAnsi="Times New Roman" w:eastAsia="Times New Roman"/>
          <w:sz w:val="26"/>
        </w:rPr>
        <w:t>"Trời ạ, ta nhìn thấy cái gì, Ngu Hoàng từ trước đến nay đối với bất kỳ người nào đều không nể mặt mũi, hôm nay đây là thế nào."</w:t>
      </w:r>
    </w:p>
    <w:p>
      <w:pPr>
        <w:spacing w:after="120" w:line="360" w:lineRule="auto"/>
        <w:ind w:firstLine="720"/>
        <w:jc w:val="both"/>
      </w:pPr>
      <w:r>
        <w:rPr>
          <w:rFonts w:ascii="Times New Roman" w:hAnsi="Times New Roman" w:eastAsia="Times New Roman"/>
          <w:sz w:val="26"/>
        </w:rPr>
        <w:t>"Chẳng lẽ lại, Ngu Hoàng cũng bị Giang Lan thịnh thế mỹ nhan, tám khối cơ bụng mê hoặc? Ta sát, ta biến trọc cũng thay đổi mạnh cái này thiên phú, thật quá kinh khủng, Lão Tử nếu có thể tuổi trẻ hai mươi năm, khẳng định tuyển cái này thiên phú!"</w:t>
      </w:r>
    </w:p>
    <w:p>
      <w:pPr>
        <w:spacing w:after="120" w:line="360" w:lineRule="auto"/>
        <w:ind w:firstLine="720"/>
        <w:jc w:val="both"/>
      </w:pPr>
      <w:r>
        <w:rPr>
          <w:rFonts w:ascii="Times New Roman" w:hAnsi="Times New Roman" w:eastAsia="Times New Roman"/>
          <w:sz w:val="26"/>
        </w:rPr>
        <w:t>"Thực lực mạnh không mạnh không quan trọng, chủ yếu có mỹ nữ đùi có thể ôm a!"</w:t>
      </w:r>
    </w:p>
    <w:p>
      <w:pPr>
        <w:spacing w:after="120" w:line="360" w:lineRule="auto"/>
        <w:ind w:firstLine="720"/>
        <w:jc w:val="both"/>
      </w:pPr>
      <w:r>
        <w:rPr>
          <w:rFonts w:ascii="Times New Roman" w:hAnsi="Times New Roman" w:eastAsia="Times New Roman"/>
          <w:sz w:val="26"/>
        </w:rPr>
        <w:t>Giang Lan không tì vết chú ý Trương cục nghĩ như thế nào.</w:t>
      </w:r>
    </w:p>
    <w:p>
      <w:pPr>
        <w:spacing w:after="120" w:line="360" w:lineRule="auto"/>
        <w:ind w:firstLine="720"/>
        <w:jc w:val="both"/>
      </w:pPr>
      <w:r>
        <w:rPr>
          <w:rFonts w:ascii="Times New Roman" w:hAnsi="Times New Roman" w:eastAsia="Times New Roman"/>
          <w:sz w:val="26"/>
        </w:rPr>
        <w:t>Hắn bất đắc dĩ thở dài, tại hung thú không gian bước ngoặt nguy hiểm, bất đắc dĩ, hắn toàn lực ứng phó, bại lộ tự mình một thân phận khác.</w:t>
      </w:r>
    </w:p>
    <w:p>
      <w:pPr>
        <w:spacing w:after="120" w:line="360" w:lineRule="auto"/>
        <w:ind w:firstLine="720"/>
        <w:jc w:val="both"/>
      </w:pPr>
      <w:r>
        <w:rPr>
          <w:rFonts w:ascii="Times New Roman" w:hAnsi="Times New Roman" w:eastAsia="Times New Roman"/>
          <w:sz w:val="26"/>
        </w:rPr>
        <w:t>Hiện hắn thấy đến Ngu Linh hảo hảo nói chuyện.</w:t>
      </w:r>
    </w:p>
    <w:p>
      <w:pPr>
        <w:spacing w:after="120" w:line="360" w:lineRule="auto"/>
        <w:ind w:firstLine="720"/>
        <w:jc w:val="both"/>
      </w:pPr>
      <w:r>
        <w:rPr>
          <w:rFonts w:ascii="Times New Roman" w:hAnsi="Times New Roman" w:eastAsia="Times New Roman"/>
          <w:sz w:val="26"/>
        </w:rPr>
        <w:t>Hai người tới một cái cách âm tính năng cực căn phòng tốt, Ngu Linh bày ra sinh vật lập trường, dùng tự mình niệm lực bao trùm toàn bộ gian phòng, lúc này mới bình tĩnh nói.</w:t>
      </w:r>
    </w:p>
    <w:p>
      <w:pPr>
        <w:spacing w:after="120" w:line="360" w:lineRule="auto"/>
        <w:ind w:firstLine="720"/>
        <w:jc w:val="both"/>
      </w:pPr>
      <w:r>
        <w:rPr>
          <w:rFonts w:ascii="Times New Roman" w:hAnsi="Times New Roman" w:eastAsia="Times New Roman"/>
          <w:sz w:val="26"/>
        </w:rPr>
        <w:t>"Cho nên, ngươi đến cùng là ai, Superman vẫn là Giang Lan?"</w:t>
      </w:r>
    </w:p>
    <w:p>
      <w:pPr>
        <w:spacing w:after="120" w:line="360" w:lineRule="auto"/>
        <w:ind w:firstLine="720"/>
        <w:jc w:val="both"/>
      </w:pPr>
      <w:r>
        <w:rPr>
          <w:rFonts w:ascii="Times New Roman" w:hAnsi="Times New Roman" w:eastAsia="Times New Roman"/>
          <w:sz w:val="26"/>
        </w:rPr>
        <w:t>Giang Lan nhún vai.</w:t>
      </w:r>
    </w:p>
    <w:p>
      <w:pPr>
        <w:spacing w:after="120" w:line="360" w:lineRule="auto"/>
        <w:ind w:firstLine="720"/>
        <w:jc w:val="both"/>
      </w:pPr>
      <w:r>
        <w:rPr>
          <w:rFonts w:ascii="Times New Roman" w:hAnsi="Times New Roman" w:eastAsia="Times New Roman"/>
          <w:sz w:val="26"/>
        </w:rPr>
        <w:t>"Ta chính là Giang Lan bản nhân, Superman là ta biến thân hình thái."</w:t>
      </w:r>
    </w:p>
    <w:p>
      <w:pPr>
        <w:spacing w:after="120" w:line="360" w:lineRule="auto"/>
        <w:ind w:firstLine="720"/>
        <w:jc w:val="both"/>
      </w:pPr>
      <w:r>
        <w:rPr>
          <w:rFonts w:ascii="Times New Roman" w:hAnsi="Times New Roman" w:eastAsia="Times New Roman"/>
          <w:sz w:val="26"/>
        </w:rPr>
        <w:t>Ngu Linh giật mình mở to hai mắt nhìn, nàng chần chờ nói.</w:t>
      </w:r>
    </w:p>
    <w:p>
      <w:pPr>
        <w:spacing w:after="120" w:line="360" w:lineRule="auto"/>
        <w:ind w:firstLine="720"/>
        <w:jc w:val="both"/>
      </w:pPr>
      <w:r>
        <w:rPr>
          <w:rFonts w:ascii="Times New Roman" w:hAnsi="Times New Roman" w:eastAsia="Times New Roman"/>
          <w:sz w:val="26"/>
        </w:rPr>
        <w:t>"Cho nên nói, ta biến trọc cũng thay đổi mạnh thiên phú, chẳng những có thể ăn nướng chín quái vật thịt, còn có thể biến thân?"</w:t>
      </w:r>
    </w:p>
    <w:p>
      <w:pPr>
        <w:spacing w:after="120" w:line="360" w:lineRule="auto"/>
        <w:ind w:firstLine="720"/>
        <w:jc w:val="both"/>
      </w:pPr>
      <w:r>
        <w:rPr>
          <w:rFonts w:ascii="Times New Roman" w:hAnsi="Times New Roman" w:eastAsia="Times New Roman"/>
          <w:sz w:val="26"/>
        </w:rPr>
        <w:t>Giang Lan do dự một chút, vẫn là quyết định ăn ngay nói thật, dù sao hắn thân phụ tam đại thiên phú, người Saiyan thiên phú cũng không bị thu nhận tại thiên phú trên đá, tạm thời không tính.</w:t>
      </w:r>
    </w:p>
    <w:p>
      <w:pPr>
        <w:spacing w:after="120" w:line="360" w:lineRule="auto"/>
        <w:ind w:firstLine="720"/>
        <w:jc w:val="both"/>
      </w:pPr>
      <w:r>
        <w:rPr>
          <w:rFonts w:ascii="Times New Roman" w:hAnsi="Times New Roman" w:eastAsia="Times New Roman"/>
          <w:sz w:val="26"/>
        </w:rPr>
        <w:t>Saitama thiên phú và Superman thiên phú, tương lai hắn đều dự định đem nó nâng lên thiên phú xếp hạng thứ nhất, đem tất cả năng lực đều thuộc về tại Saitama thiên phú, chỉ sợ đối lớn siêu ít nhiều có chút không công bằng.</w:t>
      </w:r>
    </w:p>
    <w:p>
      <w:pPr>
        <w:spacing w:after="120" w:line="360" w:lineRule="auto"/>
        <w:ind w:firstLine="720"/>
        <w:jc w:val="both"/>
      </w:pPr>
      <w:r>
        <w:rPr>
          <w:rFonts w:ascii="Times New Roman" w:hAnsi="Times New Roman" w:eastAsia="Times New Roman"/>
          <w:sz w:val="26"/>
        </w:rPr>
        <w:t>Đồng thời trước đó, hắn dùng Superman hình thái, một lần nữa xác định đẳng cấp thời điểm, cũng báo ra tự mình thiên phú vì ta phơi Thái Dương liền có thể mạnh lên .</w:t>
      </w:r>
    </w:p>
    <w:p>
      <w:pPr>
        <w:spacing w:after="120" w:line="360" w:lineRule="auto"/>
        <w:ind w:firstLine="720"/>
        <w:jc w:val="both"/>
      </w:pPr>
      <w:r>
        <w:rPr>
          <w:rFonts w:ascii="Times New Roman" w:hAnsi="Times New Roman" w:eastAsia="Times New Roman"/>
          <w:sz w:val="26"/>
        </w:rPr>
        <w:t>Nếu như tiếp tục đối Ngu Linh giấu diếm, cũng không có ý nghĩa quá lớn.</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"Kỳ thật, ta thức tỉnh chính là song thiên phú, ngươi có thể điều ta thức tỉnh cùng ngày thu hình lại xem xét, ta thức tỉnh hai lần, lúc ấy tất cả mọi người tưởng rằng thức tỉnh khoang thuyền ra Bug, nhưng cũng không phải là, ta là song thiên phú giác tỉnh giả."</w:t>
      </w:r>
    </w:p>
    <w:p>
      <w:pPr>
        <w:spacing w:after="120" w:line="360" w:lineRule="auto"/>
        <w:ind w:firstLine="720"/>
        <w:jc w:val="both"/>
      </w:pPr>
      <w:r>
        <w:rPr>
          <w:rFonts w:ascii="Times New Roman" w:hAnsi="Times New Roman" w:eastAsia="Times New Roman"/>
          <w:sz w:val="26"/>
        </w:rPr>
        <w:t>Ngu Linh nghe được hắn lời nói này, lộ ra nghi ngờ biểu lộ.</w:t>
      </w:r>
    </w:p>
    <w:p>
      <w:pPr>
        <w:spacing w:after="120" w:line="360" w:lineRule="auto"/>
        <w:ind w:firstLine="720"/>
        <w:jc w:val="both"/>
      </w:pPr>
      <w:r>
        <w:rPr>
          <w:rFonts w:ascii="Times New Roman" w:hAnsi="Times New Roman" w:eastAsia="Times New Roman"/>
          <w:sz w:val="26"/>
        </w:rPr>
        <w:t>"Có thể coi là ngươi hai cái thiên phú lại cường đại, cũng không có đạo lý, có thể tại ngắn ngủi thời gian nửa năm liền chèo chống ngươi, trưởng thành là bát giai giác tỉnh giả a."</w:t>
      </w:r>
    </w:p>
    <w:p>
      <w:pPr>
        <w:spacing w:after="120" w:line="360" w:lineRule="auto"/>
        <w:ind w:firstLine="720"/>
        <w:jc w:val="both"/>
      </w:pPr>
      <w:r>
        <w:rPr>
          <w:rFonts w:ascii="Times New Roman" w:hAnsi="Times New Roman" w:eastAsia="Times New Roman"/>
          <w:sz w:val="26"/>
        </w:rPr>
        <w:t>Giang Lan lắc đầu, nói.</w:t>
      </w:r>
    </w:p>
    <w:p>
      <w:pPr>
        <w:spacing w:after="120" w:line="360" w:lineRule="auto"/>
        <w:ind w:firstLine="720"/>
        <w:jc w:val="both"/>
      </w:pPr>
      <w:r>
        <w:rPr>
          <w:rFonts w:ascii="Times New Roman" w:hAnsi="Times New Roman" w:eastAsia="Times New Roman"/>
          <w:sz w:val="26"/>
        </w:rPr>
        <w:t>"Thiên phú không phân đẳng cấp, mấu chốt nhìn ngươi làm sao lợi dụng thôi, ta hai cái thiên phú , bất kỳ cái gì một cái đơn độc lấy ra, đều là siêu việt ngươi S1 thiên phú tồn tại."</w:t>
      </w:r>
    </w:p>
    <w:p>
      <w:pPr>
        <w:spacing w:after="120" w:line="360" w:lineRule="auto"/>
        <w:ind w:firstLine="720"/>
        <w:jc w:val="both"/>
      </w:pPr>
      <w:r>
        <w:rPr>
          <w:rFonts w:ascii="Times New Roman" w:hAnsi="Times New Roman" w:eastAsia="Times New Roman"/>
          <w:sz w:val="26"/>
        </w:rPr>
        <w:t>Ngu Linh xấu hổ cười một tiếng, trước kia Giang Lan muốn nói như vậy, cao thấp nàng phải nói Giang Lan không biết tốt xấu.</w:t>
      </w:r>
    </w:p>
    <w:p>
      <w:pPr>
        <w:spacing w:after="120" w:line="360" w:lineRule="auto"/>
        <w:ind w:firstLine="720"/>
        <w:jc w:val="both"/>
      </w:pPr>
      <w:r>
        <w:rPr>
          <w:rFonts w:ascii="Times New Roman" w:hAnsi="Times New Roman" w:eastAsia="Times New Roman"/>
          <w:sz w:val="26"/>
        </w:rPr>
        <w:t>Nhưng tại sự thật trước mặt, nàng chỉ có thể lựa chọn ngậm miệng.</w:t>
      </w:r>
    </w:p>
    <w:p>
      <w:pPr>
        <w:spacing w:after="120" w:line="360" w:lineRule="auto"/>
        <w:ind w:firstLine="720"/>
        <w:jc w:val="both"/>
      </w:pPr>
      <w:r>
        <w:rPr>
          <w:rFonts w:ascii="Times New Roman" w:hAnsi="Times New Roman" w:eastAsia="Times New Roman"/>
          <w:sz w:val="26"/>
        </w:rPr>
        <w:t>Ngu Linh đổi chủ đề, không muốn như vậy sự tình lại làm xâm nhập thảo luận, nàng nghiêm sắc mặt nói.</w:t>
      </w:r>
    </w:p>
    <w:p>
      <w:pPr>
        <w:spacing w:after="120" w:line="360" w:lineRule="auto"/>
        <w:ind w:firstLine="720"/>
        <w:jc w:val="both"/>
      </w:pPr>
      <w:r>
        <w:rPr>
          <w:rFonts w:ascii="Times New Roman" w:hAnsi="Times New Roman" w:eastAsia="Times New Roman"/>
          <w:sz w:val="26"/>
        </w:rPr>
        <w:t>"Đúng rồi, hung thú không gian bên kia đến cùng thế nào, chúng ta nếm thử mở ra hung thú không gian truyền tống, nhưng thủy chung thất bại, mà lại ngươi là thế nào trở về, nói thật, ngươi vừa rồi giải thích ta không tin."</w:t>
      </w:r>
    </w:p>
    <w:p>
      <w:pPr>
        <w:spacing w:after="120" w:line="360" w:lineRule="auto"/>
        <w:ind w:firstLine="720"/>
        <w:jc w:val="both"/>
      </w:pPr>
      <w:r>
        <w:rPr>
          <w:rFonts w:ascii="Times New Roman" w:hAnsi="Times New Roman" w:eastAsia="Times New Roman"/>
          <w:sz w:val="26"/>
        </w:rPr>
        <w:t>Giang Lan biết những lời kia, lừa gạt Trương An Bình vẫn được, nghĩ tại Ngu Linh nơi này lừa dối quá quan, là tuyệt đối không thể.</w:t>
      </w:r>
    </w:p>
    <w:p>
      <w:pPr>
        <w:spacing w:after="120" w:line="360" w:lineRule="auto"/>
        <w:ind w:firstLine="720"/>
        <w:jc w:val="both"/>
      </w:pPr>
      <w:r>
        <w:rPr>
          <w:rFonts w:ascii="Times New Roman" w:hAnsi="Times New Roman" w:eastAsia="Times New Roman"/>
          <w:sz w:val="26"/>
        </w:rPr>
        <w:t>Nhưng mình bây giờ thực lực. . . . . Ai, một lời khó nói hết.</w:t>
      </w:r>
    </w:p>
    <w:p>
      <w:pPr>
        <w:spacing w:after="120" w:line="360" w:lineRule="auto"/>
        <w:ind w:firstLine="720"/>
        <w:jc w:val="both"/>
      </w:pPr>
      <w:r>
        <w:rPr>
          <w:rFonts w:ascii="Times New Roman" w:hAnsi="Times New Roman" w:eastAsia="Times New Roman"/>
          <w:sz w:val="26"/>
        </w:rPr>
        <w:t>Vừa rồi tại hung thú không gian yếu ớt màu lam hằng tinh gia trì dưới, cái kia vô địch hắn đã biến trở về phổ thông trạng thái bình thường.</w:t>
      </w:r>
    </w:p>
    <w:p>
      <w:pPr>
        <w:spacing w:after="120" w:line="360" w:lineRule="auto"/>
        <w:ind w:firstLine="720"/>
        <w:jc w:val="both"/>
      </w:pPr>
      <w:r>
        <w:rPr>
          <w:rFonts w:ascii="Times New Roman" w:hAnsi="Times New Roman" w:eastAsia="Times New Roman"/>
          <w:sz w:val="26"/>
        </w:rPr>
        <w:t>Đột nhiên lấy được gấp mười cường hóa tăng phúc, tại hắn trở lại Lam Tinh, nhận màu vàng hằng tinh phóng xạ về sau, cũng hoàn toàn biến mất không thấy.</w:t>
      </w:r>
    </w:p>
    <w:p>
      <w:pPr>
        <w:spacing w:after="120" w:line="360" w:lineRule="auto"/>
        <w:ind w:firstLine="720"/>
        <w:jc w:val="both"/>
      </w:pPr>
      <w:r>
        <w:rPr>
          <w:rFonts w:ascii="Times New Roman" w:hAnsi="Times New Roman" w:eastAsia="Times New Roman"/>
          <w:sz w:val="26"/>
        </w:rPr>
        <w:t>Liền ngay cả cường hóa vô số lần thiên phú kỹ cũng toàn bộ lui trở về, mới thức tỉnh độ không tuyệt đối hô hấp và tốc độ siêu thanh phi hành, toàn bộ biến mất không thấy gì nữa, để Giang Lan khóc không ra nước mắt.</w:t>
      </w:r>
    </w:p>
    <w:p>
      <w:pPr>
        <w:spacing w:after="120" w:line="360" w:lineRule="auto"/>
        <w:ind w:firstLine="720"/>
        <w:jc w:val="both"/>
      </w:pPr>
      <w:r>
        <w:rPr>
          <w:rFonts w:ascii="Times New Roman" w:hAnsi="Times New Roman" w:eastAsia="Times New Roman"/>
          <w:sz w:val="26"/>
        </w:rPr>
        <w:t>Quá vô tình, tốt xấu lưu cho ta một hai cái kỹ năng đi.</w:t>
      </w:r>
    </w:p>
    <w:p>
      <w:pPr>
        <w:spacing w:after="120" w:line="360" w:lineRule="auto"/>
        <w:ind w:firstLine="720"/>
        <w:jc w:val="both"/>
      </w:pPr>
      <w:r>
        <w:rPr>
          <w:rFonts w:ascii="Times New Roman" w:hAnsi="Times New Roman" w:eastAsia="Times New Roman"/>
          <w:sz w:val="26"/>
        </w:rPr>
        <w:t>Giang Lan hiện tại có một loại, lâm thời khắc kim người chơi thể nghiệm thẻ đến kỳ cảm giác mất mát.</w:t>
      </w:r>
    </w:p>
    <w:p>
      <w:pPr>
        <w:spacing w:after="120" w:line="360" w:lineRule="auto"/>
        <w:ind w:firstLine="720"/>
        <w:jc w:val="both"/>
      </w:pPr>
      <w:r>
        <w:rPr>
          <w:rFonts w:ascii="Times New Roman" w:hAnsi="Times New Roman" w:eastAsia="Times New Roman"/>
          <w:sz w:val="26"/>
        </w:rPr>
        <w:t>Hiện tại Giang Lan giao diện thuộc tính đã biến trở về.</w:t>
      </w:r>
    </w:p>
    <w:p>
      <w:pPr>
        <w:spacing w:after="120" w:line="360" w:lineRule="auto"/>
        <w:ind w:firstLine="720"/>
        <w:jc w:val="both"/>
      </w:pPr>
      <w:r>
        <w:rPr>
          <w:rFonts w:ascii="Times New Roman" w:hAnsi="Times New Roman" w:eastAsia="Times New Roman"/>
          <w:sz w:val="26"/>
        </w:rPr>
        <w:t>Thể chất: 1860(+2190)</w:t>
      </w:r>
    </w:p>
    <w:p>
      <w:pPr>
        <w:spacing w:after="120" w:line="360" w:lineRule="auto"/>
        <w:ind w:firstLine="720"/>
        <w:jc w:val="both"/>
      </w:pPr>
      <w:r>
        <w:rPr>
          <w:rFonts w:ascii="Times New Roman" w:hAnsi="Times New Roman" w:eastAsia="Times New Roman"/>
          <w:sz w:val="26"/>
        </w:rPr>
        <w:t>Tinh thần: 1860</w:t>
      </w:r>
    </w:p>
    <w:p>
      <w:pPr>
        <w:spacing w:after="120" w:line="360" w:lineRule="auto"/>
        <w:ind w:firstLine="720"/>
        <w:jc w:val="both"/>
      </w:pPr>
      <w:r>
        <w:rPr>
          <w:rFonts w:ascii="Times New Roman" w:hAnsi="Times New Roman" w:eastAsia="Times New Roman"/>
          <w:sz w:val="26"/>
        </w:rPr>
        <w:t>Lực lượng: 1860(+2190)</w:t>
      </w:r>
    </w:p>
    <w:p>
      <w:pPr>
        <w:spacing w:after="120" w:line="360" w:lineRule="auto"/>
        <w:ind w:firstLine="720"/>
        <w:jc w:val="both"/>
      </w:pPr>
      <w:r>
        <w:rPr>
          <w:rFonts w:ascii="Times New Roman" w:hAnsi="Times New Roman" w:eastAsia="Times New Roman"/>
          <w:sz w:val="26"/>
        </w:rPr>
        <w:t>Nhanh nhẹn: 1860(+2190)</w:t>
      </w:r>
    </w:p>
    <w:p>
      <w:pPr>
        <w:spacing w:after="120" w:line="360" w:lineRule="auto"/>
        <w:ind w:firstLine="720"/>
        <w:jc w:val="both"/>
      </w:pPr>
      <w:r>
        <w:rPr>
          <w:rFonts w:ascii="Times New Roman" w:hAnsi="Times New Roman" w:eastAsia="Times New Roman"/>
          <w:sz w:val="26"/>
        </w:rPr>
        <w:t>Tiềm năng điểm: 522</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Bất quá Giang Lan cũng biết Superman thiên phú, chính xác kích hoạt phương pháp, nếu như vận dụng thoả đáng, có thể so với người Saiyan thiên phú.</w:t>
      </w:r>
    </w:p>
    <w:p>
      <w:pPr>
        <w:spacing w:after="120" w:line="360" w:lineRule="auto"/>
        <w:ind w:firstLine="720"/>
        <w:jc w:val="both"/>
      </w:pPr>
      <w:r>
        <w:rPr>
          <w:rFonts w:ascii="Times New Roman" w:hAnsi="Times New Roman" w:eastAsia="Times New Roman"/>
          <w:sz w:val="26"/>
        </w:rPr>
        <w:t>Nhìn như vậy, số ba mươi sáu linh cảnh cũng không có đáng sợ như vậy, bởi vì hắn nhớ kỹ, Namek giống như có ba cái Thái Dương tới.</w:t>
      </w:r>
    </w:p>
    <w:p>
      <w:pPr>
        <w:spacing w:after="120" w:line="360" w:lineRule="auto"/>
        <w:ind w:firstLine="720"/>
        <w:jc w:val="both"/>
      </w:pPr>
      <w:r>
        <w:rPr>
          <w:rFonts w:ascii="Times New Roman" w:hAnsi="Times New Roman" w:eastAsia="Times New Roman"/>
          <w:sz w:val="26"/>
        </w:rPr>
        <w:t>Chỉ cần không phải màu đỏ hằng tinh, hắn tại ba viên hằng tinh chiếu rọi xuống, đem sẽ có nhiều cường đại, chính hắn cũng không dám tưởng tượng.</w:t>
      </w:r>
    </w:p>
    <w:p>
      <w:pPr>
        <w:spacing w:after="120" w:line="360" w:lineRule="auto"/>
        <w:ind w:firstLine="720"/>
        <w:jc w:val="both"/>
      </w:pPr>
      <w:r>
        <w:rPr>
          <w:rFonts w:ascii="Times New Roman" w:hAnsi="Times New Roman" w:eastAsia="Times New Roman"/>
          <w:sz w:val="26"/>
        </w:rPr>
        <w:t>Mà lại tại hung thú không gian màu lam hằng tinh chiếu rọi xuống, ngắn ngủi không đến một giờ, hắn liền thu được 500 tiềm năng điểm, cuối cùng không phải không thu hoạch được gì.</w:t>
      </w:r>
    </w:p>
    <w:p>
      <w:pPr>
        <w:spacing w:after="120" w:line="360" w:lineRule="auto"/>
        <w:ind w:firstLine="720"/>
        <w:jc w:val="both"/>
      </w:pPr>
      <w:r>
        <w:rPr>
          <w:rFonts w:ascii="Times New Roman" w:hAnsi="Times New Roman" w:eastAsia="Times New Roman"/>
          <w:sz w:val="26"/>
        </w:rPr>
        <w:t>Nếu không phải hắn sợ cả một đời bị lưu tại hung thú không gian, thật muốn tại màu lam hằng tinh phóng xạ hạ nhiều đợi mấy ngày, góp nhặt cái mấy vạn tiềm năng điểm, lại trở về về Lam Tinh.</w:t>
      </w:r>
    </w:p>
    <w:p>
      <w:pPr>
        <w:spacing w:after="120" w:line="360" w:lineRule="auto"/>
        <w:ind w:firstLine="720"/>
        <w:jc w:val="both"/>
      </w:pPr>
      <w:r>
        <w:rPr>
          <w:rFonts w:ascii="Times New Roman" w:hAnsi="Times New Roman" w:eastAsia="Times New Roman"/>
          <w:sz w:val="26"/>
        </w:rPr>
        <w:t>Giang Lan đã thẳng thắn, hắn cũng lười tiếp tục nói bậy, dứt khoát liền cùng Ngu Linh ăn ngay nói thật.</w:t>
      </w:r>
    </w:p>
    <w:p>
      <w:pPr>
        <w:spacing w:after="120" w:line="360" w:lineRule="auto"/>
        <w:ind w:firstLine="720"/>
        <w:jc w:val="both"/>
      </w:pPr>
      <w:r>
        <w:rPr>
          <w:rFonts w:ascii="Times New Roman" w:hAnsi="Times New Roman" w:eastAsia="Times New Roman"/>
          <w:sz w:val="26"/>
        </w:rPr>
        <w:t>"Các ngươi rời đi về sau, ta đột nhiên đạt được gấp mười tăng phúc, càng là đã thức tỉnh cường đại thiên phú kỹ, kém chút đem hung thú tinh cầu triệt để phá huỷ, vĩnh tuyệt nhân loại hậu hoạn."</w:t>
      </w:r>
    </w:p>
    <w:p>
      <w:pPr>
        <w:spacing w:after="120" w:line="360" w:lineRule="auto"/>
        <w:ind w:firstLine="720"/>
        <w:jc w:val="both"/>
      </w:pPr>
      <w:r>
        <w:rPr>
          <w:rFonts w:ascii="Times New Roman" w:hAnsi="Times New Roman" w:eastAsia="Times New Roman"/>
          <w:sz w:val="26"/>
        </w:rPr>
        <w:t>"Chỉ tiếc tại thời khắc cuối cùng, còn thai nghén tại Lilith trong tử cung thần cấp hung thú xuất thủ, hóa giải ta diệt tinh một kích về sau, mang theo toàn bộ hung thú tinh cầu, hoàn toàn biến mất tại không gian vũ trụ."</w:t>
      </w:r>
    </w:p>
    <w:p>
      <w:pPr>
        <w:spacing w:after="120" w:line="360" w:lineRule="auto"/>
        <w:ind w:firstLine="720"/>
        <w:jc w:val="both"/>
      </w:pPr>
      <w:r>
        <w:rPr>
          <w:rFonts w:ascii="Times New Roman" w:hAnsi="Times New Roman" w:eastAsia="Times New Roman"/>
          <w:sz w:val="26"/>
        </w:rPr>
        <w:t>"Cuối cùng, ta căn cứ các ngươi truyền tống kích thích không gian ba động, định vị đến Lam Tinh, ta một quyền kích phá không gian, mới cuối cùng được lấy trở về Lam Tinh!"</w:t>
      </w:r>
    </w:p>
    <w:p>
      <w:pPr>
        <w:spacing w:after="120" w:line="360" w:lineRule="auto"/>
        <w:ind w:firstLine="720"/>
        <w:jc w:val="both"/>
      </w:pPr>
      <w:r>
        <w:rPr>
          <w:rFonts w:ascii="Times New Roman" w:hAnsi="Times New Roman" w:eastAsia="Times New Roman"/>
          <w:sz w:val="26"/>
        </w:rPr>
        <w:t>Ngu Linh trợn tròn tròng mắt nhìn xem hắn, hồi lâu không nói gì, cuối cùng nhàn nhạt nói một câu.</w:t>
      </w:r>
    </w:p>
    <w:p>
      <w:pPr>
        <w:spacing w:after="120" w:line="360" w:lineRule="auto"/>
        <w:ind w:firstLine="720"/>
        <w:jc w:val="both"/>
      </w:pPr>
      <w:r>
        <w:rPr>
          <w:rFonts w:ascii="Times New Roman" w:hAnsi="Times New Roman" w:eastAsia="Times New Roman"/>
          <w:sz w:val="26"/>
        </w:rPr>
        <w:t>"Được rồi, ngươi không muốn nói, ta cũng không miễn cưỡng, dù sao mỗi người đều có bí mật của mình."</w:t>
      </w:r>
    </w:p>
    <w:p>
      <w:pPr>
        <w:spacing w:after="120" w:line="360" w:lineRule="auto"/>
        <w:ind w:firstLine="720"/>
        <w:jc w:val="both"/>
      </w:pPr>
      <w:r>
        <w:rPr>
          <w:rFonts w:ascii="Times New Roman" w:hAnsi="Times New Roman" w:eastAsia="Times New Roman"/>
          <w:sz w:val="26"/>
        </w:rPr>
        <w:t>Giang Lan bất đắc dĩ lắc đầu, hắn lựa chọn nói thật, người khác ngược lại không tin, lập tức để hắn dở khóc dở cười.</w:t>
      </w:r>
    </w:p>
    <w:p>
      <w:pPr>
        <w:spacing w:after="120" w:line="360" w:lineRule="auto"/>
        <w:ind w:firstLine="720"/>
        <w:jc w:val="both"/>
      </w:pPr>
      <w:r>
        <w:rPr>
          <w:rFonts w:ascii="Times New Roman" w:hAnsi="Times New Roman" w:eastAsia="Times New Roman"/>
          <w:sz w:val="26"/>
        </w:rPr>
        <w:t>Nếu không phải sợ cả một đời lưu tại hung thú vũ trụ, hắn thật suy nghĩ nhiều đợi mấy tháng, lại trở về về Lam Tinh.</w:t>
      </w:r>
    </w:p>
    <w:p>
      <w:pPr>
        <w:spacing w:after="120" w:line="360" w:lineRule="auto"/>
        <w:ind w:firstLine="720"/>
        <w:jc w:val="both"/>
      </w:pPr>
      <w:r>
        <w:rPr>
          <w:rFonts w:ascii="Times New Roman" w:hAnsi="Times New Roman" w:eastAsia="Times New Roman"/>
          <w:sz w:val="26"/>
        </w:rPr>
        <w:t>Bất quá có thể trở về Lam Tinh, cũng may mà Ngu Linh kiên trì không ngừng lặp đi lặp lại nếm thử.</w:t>
      </w:r>
    </w:p>
    <w:p>
      <w:pPr>
        <w:spacing w:after="120" w:line="360" w:lineRule="auto"/>
        <w:ind w:firstLine="720"/>
        <w:jc w:val="both"/>
      </w:pPr>
      <w:r>
        <w:rPr>
          <w:rFonts w:ascii="Times New Roman" w:hAnsi="Times New Roman" w:eastAsia="Times New Roman"/>
          <w:sz w:val="26"/>
        </w:rPr>
        <w:t>Lúc ấy Giang Lan tại vũ trụ quan bên trong phiêu lưu, triệt để đã mất đi phương hướng cảm giác, thẳng đến hắn quan sát được không gian ba động, mới có vật tham chiếu.</w:t>
      </w:r>
    </w:p>
    <w:p>
      <w:pPr>
        <w:spacing w:after="120" w:line="360" w:lineRule="auto"/>
        <w:ind w:firstLine="720"/>
        <w:jc w:val="both"/>
      </w:pPr>
      <w:r>
        <w:rPr>
          <w:rFonts w:ascii="Times New Roman" w:hAnsi="Times New Roman" w:eastAsia="Times New Roman"/>
          <w:sz w:val="26"/>
        </w:rPr>
        <w:t>Sau đó hắn từ không gian ba động bên trong, cảm nhận được Lam Tinh khí tức.</w:t>
      </w:r>
    </w:p>
    <w:p>
      <w:pPr>
        <w:spacing w:after="120" w:line="360" w:lineRule="auto"/>
        <w:ind w:firstLine="720"/>
        <w:jc w:val="both"/>
      </w:pPr>
      <w:r>
        <w:rPr>
          <w:rFonts w:ascii="Times New Roman" w:hAnsi="Times New Roman" w:eastAsia="Times New Roman"/>
          <w:sz w:val="26"/>
        </w:rPr>
        <w:t>Phải biết vũ trụ mênh mông, vô cùng vô tận, một khi mất đi vật tham chiếu, hắn lại nghĩ tìm tới Lam Tinh tọa độ, vậy cơ hồ là không thể nào sự tình.</w:t>
      </w:r>
    </w:p>
    <w:p>
      <w:pPr>
        <w:spacing w:after="120" w:line="360" w:lineRule="auto"/>
        <w:ind w:firstLine="720"/>
        <w:jc w:val="both"/>
      </w:pPr>
      <w:r>
        <w:rPr>
          <w:rFonts w:ascii="Times New Roman" w:hAnsi="Times New Roman" w:eastAsia="Times New Roman"/>
          <w:sz w:val="26"/>
        </w:rPr>
        <w:t>Suy tư một hồi, Giang Lan quyết định vẫn là trước tiên phản hồi Lam Tinh.</w:t>
      </w:r>
    </w:p>
    <w:p>
      <w:pPr>
        <w:spacing w:after="120" w:line="360" w:lineRule="auto"/>
        <w:ind w:firstLine="720"/>
        <w:jc w:val="both"/>
      </w:pPr>
      <w:r>
        <w:rPr>
          <w:rFonts w:ascii="Times New Roman" w:hAnsi="Times New Roman" w:eastAsia="Times New Roman"/>
          <w:sz w:val="26"/>
        </w:rPr>
        <w:t>Hắn đối không gian cơ hồ hoàn toàn không biết gì cả, bỏ lỡ cơ hội lần này, coi như tu luyện tới vô địch, có thể tùy ý xuyên toa không gian, lại nghĩ tìm tới Lam Tinh, chỉ sợ cũng phải phi thường khó khăn.</w:t>
      </w:r>
    </w:p>
    <w:p>
      <w:pPr>
        <w:spacing w:after="120" w:line="360" w:lineRule="auto"/>
        <w:ind w:firstLine="720"/>
        <w:jc w:val="both"/>
      </w:pPr>
      <w:r>
        <w:rPr>
          <w:rFonts w:ascii="Times New Roman" w:hAnsi="Times New Roman" w:eastAsia="Times New Roman"/>
          <w:sz w:val="26"/>
        </w:rPr>
        <w:t>Mà hắn có thể kích phá không gian thủ đoạn, chỉ có Saitama lão sư chăm chú một quyền, trước đây đánh nát phá không kết giới cảm giác, hắn từ đầu đến cuối ghi nhớ trong lòng.</w:t>
      </w:r>
    </w:p>
    <w:p>
      <w:pPr>
        <w:spacing w:after="120" w:line="360" w:lineRule="auto"/>
        <w:ind w:firstLine="720"/>
        <w:jc w:val="both"/>
      </w:pPr>
      <w:r>
        <w:rPr>
          <w:rFonts w:ascii="Times New Roman" w:hAnsi="Times New Roman" w:eastAsia="Times New Roman"/>
          <w:sz w:val="26"/>
        </w:rPr>
        <w:t>Hôm nay tại màu lam hằng tinh gia trì dưới, hắn so với lần trước thần phạt tổ chức đột kích cường đại chí ít gấp hai mươi lần, hắn cảm thấy có thể nếm thử một lần nữa.</w:t>
      </w:r>
    </w:p>
    <w:p>
      <w:pPr>
        <w:spacing w:after="120" w:line="360" w:lineRule="auto"/>
        <w:ind w:firstLine="720"/>
        <w:jc w:val="both"/>
      </w:pPr>
      <w:r>
        <w:rPr>
          <w:rFonts w:ascii="Times New Roman" w:hAnsi="Times New Roman" w:eastAsia="Times New Roman"/>
          <w:sz w:val="26"/>
        </w:rPr>
        <w:t>Giang Lan tụ lực thật lâu, trong mắt tinh quang lóe lên, đầy cõi lòng lấy với người nhà cùng bằng hữu tưởng niệm, thành khẩn thỉnh cầu.</w:t>
      </w:r>
    </w:p>
    <w:p>
      <w:pPr>
        <w:spacing w:after="120" w:line="360" w:lineRule="auto"/>
        <w:ind w:firstLine="720"/>
        <w:jc w:val="both"/>
      </w:pPr>
      <w:r>
        <w:rPr>
          <w:rFonts w:ascii="Times New Roman" w:hAnsi="Times New Roman" w:eastAsia="Times New Roman"/>
          <w:sz w:val="26"/>
        </w:rPr>
        <w:t>"Giúp ta một chút, Saitama lão sư, vỡ vụn đi, chăm chú một quyền!"</w:t>
      </w:r>
    </w:p>
    <w:p>
      <w:pPr>
        <w:spacing w:after="120" w:line="360" w:lineRule="auto"/>
        <w:ind w:firstLine="720"/>
        <w:jc w:val="both"/>
      </w:pPr>
      <w:r>
        <w:rPr>
          <w:rFonts w:ascii="Times New Roman" w:hAnsi="Times New Roman" w:eastAsia="Times New Roman"/>
          <w:sz w:val="26"/>
        </w:rPr>
        <w:t>Một đạo chiến y màu vàng, màu trắng áo choàng đầu trọc nam tử thân ảnh dung nhập thân thể của hắn, hướng lên trước mắt không gian đánh tới, một quyền này, thanh thế Vô Song!..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