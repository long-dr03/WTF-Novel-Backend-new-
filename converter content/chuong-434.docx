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436: Linh cảnh sắp xếp nguyên do</w:t>
      </w:r>
    </w:p>
    <w:p>
      <w:pPr>
        <w:spacing w:after="120" w:line="360" w:lineRule="auto"/>
        <w:ind w:firstLine="720"/>
        <w:jc w:val="both"/>
      </w:pPr>
      <w:r>
        <w:rPr>
          <w:rFonts w:ascii="Times New Roman" w:hAnsi="Times New Roman" w:eastAsia="Times New Roman"/>
          <w:sz w:val="26"/>
        </w:rPr>
        <w:t>Rời đi Mỹ quốc, Giang Lan đi trước Thánh Sơn tìm Athena, hắn nghĩ thăng cấp cung Nhân Mã thánh y, xử lý trước Memphisto, giải quyết một cái tai hoạ ngầm lại nói.</w:t>
      </w:r>
    </w:p>
    <w:p>
      <w:pPr>
        <w:spacing w:after="120" w:line="360" w:lineRule="auto"/>
        <w:ind w:firstLine="720"/>
        <w:jc w:val="both"/>
      </w:pPr>
      <w:r>
        <w:rPr>
          <w:rFonts w:ascii="Times New Roman" w:hAnsi="Times New Roman" w:eastAsia="Times New Roman"/>
          <w:sz w:val="26"/>
        </w:rPr>
        <w:t>Nhưng rất đáng tiếc, Athena liên tục kinh lịch đại chiến cùng gia cố Lam Tinh, đã cơ hồ hao hết chỗ có thần lực, trong thời gian ngắn không cách nào đem hoàng kim thánh y lần nữa thăng cấp.</w:t>
      </w:r>
    </w:p>
    <w:p>
      <w:pPr>
        <w:spacing w:after="120" w:line="360" w:lineRule="auto"/>
        <w:ind w:firstLine="720"/>
        <w:jc w:val="both"/>
      </w:pPr>
      <w:r>
        <w:rPr>
          <w:rFonts w:ascii="Times New Roman" w:hAnsi="Times New Roman" w:eastAsia="Times New Roman"/>
          <w:sz w:val="26"/>
        </w:rPr>
        <w:t>Thánh đấu sĩ nhóm ngược lại là có thể xuất thủ, nhưng không có thần huyết gia trì, cho dù là cung Nhân Mã thí thần chi tiễn, cũng vô pháp bắn thủng kết giới.</w:t>
      </w:r>
    </w:p>
    <w:p>
      <w:pPr>
        <w:spacing w:after="120" w:line="360" w:lineRule="auto"/>
        <w:ind w:firstLine="720"/>
        <w:jc w:val="both"/>
      </w:pPr>
      <w:r>
        <w:rPr>
          <w:rFonts w:ascii="Times New Roman" w:hAnsi="Times New Roman" w:eastAsia="Times New Roman"/>
          <w:sz w:val="26"/>
        </w:rPr>
        <w:t>Rơi vào đường cùng, Giang Lan chỉ có thể trở lại Tam Giang đại học, tìm tới chính uống chút rượu, nhìn trong điện thoại di động muội tử khiêu vũ lão Vương.</w:t>
      </w:r>
    </w:p>
    <w:p>
      <w:pPr>
        <w:spacing w:after="120" w:line="360" w:lineRule="auto"/>
        <w:ind w:firstLine="720"/>
        <w:jc w:val="both"/>
      </w:pPr>
      <w:r>
        <w:rPr>
          <w:rFonts w:ascii="Times New Roman" w:hAnsi="Times New Roman" w:eastAsia="Times New Roman"/>
          <w:sz w:val="26"/>
        </w:rPr>
        <w:t>Giang Lan đem tiên đoán chi tử nói, còn có cùng Athena câu thông tình huống, đơn giản miêu tả một lần, mặc dù đại bộ phận thời điểm lão Vương đều không đáng tin cậy, nhưng có lúc, hắn cho ra đề nghị ngoài ý liệu dùng tốt.</w:t>
      </w:r>
    </w:p>
    <w:p>
      <w:pPr>
        <w:spacing w:after="120" w:line="360" w:lineRule="auto"/>
        <w:ind w:firstLine="720"/>
        <w:jc w:val="both"/>
      </w:pPr>
      <w:r>
        <w:rPr>
          <w:rFonts w:ascii="Times New Roman" w:hAnsi="Times New Roman" w:eastAsia="Times New Roman"/>
          <w:sz w:val="26"/>
        </w:rPr>
        <w:t>Đơn giản thô bạo, trực kích yếu hại.</w:t>
      </w:r>
    </w:p>
    <w:p>
      <w:pPr>
        <w:spacing w:after="120" w:line="360" w:lineRule="auto"/>
        <w:ind w:firstLine="720"/>
        <w:jc w:val="both"/>
      </w:pPr>
      <w:r>
        <w:rPr>
          <w:rFonts w:ascii="Times New Roman" w:hAnsi="Times New Roman" w:eastAsia="Times New Roman"/>
          <w:sz w:val="26"/>
        </w:rPr>
        <w:t>Lão Vương ngẩng đầu, trầm ngâm một lát.</w:t>
      </w:r>
    </w:p>
    <w:p>
      <w:pPr>
        <w:spacing w:after="120" w:line="360" w:lineRule="auto"/>
        <w:ind w:firstLine="720"/>
        <w:jc w:val="both"/>
      </w:pPr>
      <w:r>
        <w:rPr>
          <w:rFonts w:ascii="Times New Roman" w:hAnsi="Times New Roman" w:eastAsia="Times New Roman"/>
          <w:sz w:val="26"/>
        </w:rPr>
        <w:t>"Ta cẩn thận nghĩ nghĩ, nghĩ muốn giải quyết vấn đề lời nói, chỉ sợ còn phải từ linh cảnh bên trong nghĩ biện pháp!"</w:t>
      </w:r>
    </w:p>
    <w:p>
      <w:pPr>
        <w:spacing w:after="120" w:line="360" w:lineRule="auto"/>
        <w:ind w:firstLine="720"/>
        <w:jc w:val="both"/>
      </w:pPr>
      <w:r>
        <w:rPr>
          <w:rFonts w:ascii="Times New Roman" w:hAnsi="Times New Roman" w:eastAsia="Times New Roman"/>
          <w:sz w:val="26"/>
        </w:rPr>
        <w:t>Lão Vương dừng một chút, tiếp tục nói bổ sung.</w:t>
      </w:r>
    </w:p>
    <w:p>
      <w:pPr>
        <w:spacing w:after="120" w:line="360" w:lineRule="auto"/>
        <w:ind w:firstLine="720"/>
        <w:jc w:val="both"/>
      </w:pPr>
      <w:r>
        <w:rPr>
          <w:rFonts w:ascii="Times New Roman" w:hAnsi="Times New Roman" w:eastAsia="Times New Roman"/>
          <w:sz w:val="26"/>
        </w:rPr>
        <w:t>"Nếu có biện pháp rút ngắn ngươi tiến vào linh cảnh thời gian khoảng cách, để ngươi nhanh chóng công lược đến số mười, số hai mươi linh cảnh, mà không cần kinh lịch dài dằng dặc chờ đợi kỳ, thực lực của ngươi phải chăng có thể thực hiện đột phá thức tiến bộ?"</w:t>
      </w:r>
    </w:p>
    <w:p>
      <w:pPr>
        <w:spacing w:after="120" w:line="360" w:lineRule="auto"/>
        <w:ind w:firstLine="720"/>
        <w:jc w:val="both"/>
      </w:pPr>
      <w:r>
        <w:rPr>
          <w:rFonts w:ascii="Times New Roman" w:hAnsi="Times New Roman" w:eastAsia="Times New Roman"/>
          <w:sz w:val="26"/>
        </w:rPr>
        <w:t>Giang Lan nghe đến lão Vương lời nói này, lập tức mở to hai mắt nhìn, chần chờ nói.</w:t>
      </w:r>
    </w:p>
    <w:p>
      <w:pPr>
        <w:spacing w:after="120" w:line="360" w:lineRule="auto"/>
        <w:ind w:firstLine="720"/>
        <w:jc w:val="both"/>
      </w:pPr>
      <w:r>
        <w:rPr>
          <w:rFonts w:ascii="Times New Roman" w:hAnsi="Times New Roman" w:eastAsia="Times New Roman"/>
          <w:sz w:val="26"/>
        </w:rPr>
        <w:t>"Cái gì, rút ngắn linh cảnh khoảng cách thời gian, nhanh chóng công lược đến số mười thậm chí số hai mươi linh cảnh, Vương lão sư, thật có thể làm được sao?"</w:t>
      </w:r>
    </w:p>
    <w:p>
      <w:pPr>
        <w:spacing w:after="120" w:line="360" w:lineRule="auto"/>
        <w:ind w:firstLine="720"/>
        <w:jc w:val="both"/>
      </w:pPr>
      <w:r>
        <w:rPr>
          <w:rFonts w:ascii="Times New Roman" w:hAnsi="Times New Roman" w:eastAsia="Times New Roman"/>
          <w:sz w:val="26"/>
        </w:rPr>
        <w:t>Kỳ thật cho tới nay, Giang Lan đều cảm thấy linh cảnh cơ chế, có rất nhiều không hợp lý chỗ.</w:t>
      </w:r>
    </w:p>
    <w:p>
      <w:pPr>
        <w:spacing w:after="120" w:line="360" w:lineRule="auto"/>
        <w:ind w:firstLine="720"/>
        <w:jc w:val="both"/>
      </w:pPr>
      <w:r>
        <w:rPr>
          <w:rFonts w:ascii="Times New Roman" w:hAnsi="Times New Roman" w:eastAsia="Times New Roman"/>
          <w:sz w:val="26"/>
        </w:rPr>
        <w:t>Vì cái gì chỗ có người tiến vào linh cảnh, đều phải thông qua truyền tống vòng, đồng thời mấy số đầu linh cảnh sắp xếp trình tự, cực kỳ không hợp lý.</w:t>
      </w:r>
    </w:p>
    <w:p>
      <w:pPr>
        <w:spacing w:after="120" w:line="360" w:lineRule="auto"/>
        <w:ind w:firstLine="720"/>
        <w:jc w:val="both"/>
      </w:pPr>
      <w:r>
        <w:rPr>
          <w:rFonts w:ascii="Times New Roman" w:hAnsi="Times New Roman" w:eastAsia="Times New Roman"/>
          <w:sz w:val="26"/>
        </w:rPr>
        <w:t>Chỉ nói số bốn linh cảnh, đối chiến Vegeta, nếu như theo thông quan độ khó đến định, ít nhất phải xếp tới mười mấy linh cảnh về sau.</w:t>
      </w:r>
    </w:p>
    <w:p>
      <w:pPr>
        <w:spacing w:after="120" w:line="360" w:lineRule="auto"/>
        <w:ind w:firstLine="720"/>
        <w:jc w:val="both"/>
      </w:pPr>
      <w:r>
        <w:rPr>
          <w:rFonts w:ascii="Times New Roman" w:hAnsi="Times New Roman" w:eastAsia="Times New Roman"/>
          <w:sz w:val="26"/>
        </w:rPr>
        <w:t>Lúc trước hắn cùng lão Vương nói chuyện phiếm thời điểm, nghe lão Vương nói qua, đời thứ nhất giác tỉnh giả, tiến vào linh cảnh cũng không có cái gì sắp xếp trình tự, đều là đụng đại vận, tỉ lệ tử vong cực cao.</w:t>
      </w:r>
    </w:p>
    <w:p>
      <w:pPr>
        <w:spacing w:after="120" w:line="360" w:lineRule="auto"/>
        <w:ind w:firstLine="720"/>
        <w:jc w:val="both"/>
      </w:pPr>
      <w:r>
        <w:rPr>
          <w:rFonts w:ascii="Times New Roman" w:hAnsi="Times New Roman" w:eastAsia="Times New Roman"/>
          <w:sz w:val="26"/>
        </w:rPr>
        <w:t>Lão Vương nhẹ gật đầu, thần sắc lập tức nghiêm túc lên.</w:t>
      </w:r>
    </w:p>
    <w:p>
      <w:pPr>
        <w:spacing w:after="120" w:line="360" w:lineRule="auto"/>
        <w:ind w:firstLine="720"/>
        <w:jc w:val="both"/>
      </w:pPr>
      <w:r>
        <w:rPr>
          <w:rFonts w:ascii="Times New Roman" w:hAnsi="Times New Roman" w:eastAsia="Times New Roman"/>
          <w:sz w:val="26"/>
        </w:rPr>
        <w:t>"Giang Lan, đến giai đoạn này, có chút cơ mật tối cao, nhất định phải nói cho ngươi biết!"</w:t>
      </w:r>
    </w:p>
    <w:p>
      <w:pPr>
        <w:spacing w:after="120" w:line="360" w:lineRule="auto"/>
        <w:ind w:firstLine="720"/>
        <w:jc w:val="both"/>
      </w:pPr>
      <w:r>
        <w:rPr>
          <w:rFonts w:ascii="Times New Roman" w:hAnsi="Times New Roman" w:eastAsia="Times New Roman"/>
          <w:sz w:val="26"/>
        </w:rPr>
        <w:t>Hắn mang Giang Lan đi vào phòng làm việc của mình, đốt một điếu xì gà, hút một hơi, híp mắt hỏi Giang Lan.</w:t>
      </w:r>
    </w:p>
    <w:p>
      <w:pPr>
        <w:spacing w:after="120" w:line="360" w:lineRule="auto"/>
        <w:ind w:firstLine="720"/>
        <w:jc w:val="both"/>
      </w:pPr>
      <w:r>
        <w:rPr>
          <w:rFonts w:ascii="Times New Roman" w:hAnsi="Times New Roman" w:eastAsia="Times New Roman"/>
          <w:sz w:val="26"/>
        </w:rPr>
        <w:t>"Thức tỉnh thạch bí mật, ngươi đã thấy, thậm chí vật kia, hiện tại liền ở tại trong nhà người, vậy ngươi cảm thấy, linh cảnh bản thể lại sẽ là đồ vật như thế nào?"</w:t>
      </w:r>
    </w:p>
    <w:p>
      <w:pPr>
        <w:spacing w:after="120" w:line="360" w:lineRule="auto"/>
        <w:ind w:firstLine="720"/>
        <w:jc w:val="both"/>
      </w:pPr>
      <w:r>
        <w:rPr>
          <w:rFonts w:ascii="Times New Roman" w:hAnsi="Times New Roman" w:eastAsia="Times New Roman"/>
          <w:sz w:val="26"/>
        </w:rPr>
        <w:t>Giang Lan nghe thấy lão Vương câu nói này, lập tức trong lòng nhảy một cái, trong đầu hắn hiện ra, cái mông cái kia bởi vì ẩm thực qua tốt, càng phát ra to mọng không lông mập trắng thân thể.</w:t>
      </w:r>
    </w:p>
    <w:p>
      <w:pPr>
        <w:spacing w:after="120" w:line="360" w:lineRule="auto"/>
        <w:ind w:firstLine="720"/>
        <w:jc w:val="both"/>
      </w:pPr>
      <w:r>
        <w:rPr>
          <w:rFonts w:ascii="Times New Roman" w:hAnsi="Times New Roman" w:eastAsia="Times New Roman"/>
          <w:sz w:val="26"/>
        </w:rPr>
        <w:t>"Chẳng lẽ lại, linh cảnh bản thể cũng là một cái đại não trạng sinh vật?"</w:t>
      </w:r>
    </w:p>
    <w:p>
      <w:pPr>
        <w:spacing w:after="120" w:line="360" w:lineRule="auto"/>
        <w:ind w:firstLine="720"/>
        <w:jc w:val="both"/>
      </w:pPr>
      <w:r>
        <w:rPr>
          <w:rFonts w:ascii="Times New Roman" w:hAnsi="Times New Roman" w:eastAsia="Times New Roman"/>
          <w:sz w:val="26"/>
        </w:rPr>
        <w:t>Lão Vương lắc đầu, cũng không cho ra xác thực đáp án.</w:t>
      </w:r>
    </w:p>
    <w:p>
      <w:pPr>
        <w:spacing w:after="120" w:line="360" w:lineRule="auto"/>
        <w:ind w:firstLine="720"/>
        <w:jc w:val="both"/>
      </w:pPr>
      <w:r>
        <w:rPr>
          <w:rFonts w:ascii="Times New Roman" w:hAnsi="Times New Roman" w:eastAsia="Times New Roman"/>
          <w:sz w:val="26"/>
        </w:rPr>
        <w:t>"Không phải đại não, ta chỉ là có nghe thấy, không bằng hai ta tự mình đi chứng kiến một phen, có lẽ ngươi sẽ có biện pháp của mình."</w:t>
      </w:r>
    </w:p>
    <w:p>
      <w:pPr>
        <w:spacing w:after="120" w:line="360" w:lineRule="auto"/>
        <w:ind w:firstLine="720"/>
        <w:jc w:val="both"/>
      </w:pPr>
      <w:r>
        <w:rPr>
          <w:rFonts w:ascii="Times New Roman" w:hAnsi="Times New Roman" w:eastAsia="Times New Roman"/>
          <w:sz w:val="26"/>
        </w:rPr>
        <w:t>Lão Vương ra hiệu Giang Lan chờ một lát, hắn bấm Trương An Bình điện thoại, bình tĩnh nói.</w:t>
      </w:r>
    </w:p>
    <w:p>
      <w:pPr>
        <w:spacing w:after="120" w:line="360" w:lineRule="auto"/>
        <w:ind w:firstLine="720"/>
        <w:jc w:val="both"/>
      </w:pPr>
      <w:r>
        <w:rPr>
          <w:rFonts w:ascii="Times New Roman" w:hAnsi="Times New Roman" w:eastAsia="Times New Roman"/>
          <w:sz w:val="26"/>
        </w:rPr>
        <w:t>"Uy, tiểu Trương sao, ngươi an bài một chút, là thời điểm để Giang Lan nhìn xem linh cảnh cục quản lý, quản lý đến tột cùng là thứ đồ gì!"</w:t>
      </w:r>
    </w:p>
    <w:p>
      <w:pPr>
        <w:spacing w:after="120" w:line="360" w:lineRule="auto"/>
        <w:ind w:firstLine="720"/>
        <w:jc w:val="both"/>
      </w:pPr>
      <w:r>
        <w:rPr>
          <w:rFonts w:ascii="Times New Roman" w:hAnsi="Times New Roman" w:eastAsia="Times New Roman"/>
          <w:sz w:val="26"/>
        </w:rPr>
        <w:t>Trương An Bình tại đầu bên kia điện thoại có chút chần chờ.</w:t>
      </w:r>
    </w:p>
    <w:p>
      <w:pPr>
        <w:spacing w:after="120" w:line="360" w:lineRule="auto"/>
        <w:ind w:firstLine="720"/>
        <w:jc w:val="both"/>
      </w:pPr>
      <w:r>
        <w:rPr>
          <w:rFonts w:ascii="Times New Roman" w:hAnsi="Times New Roman" w:eastAsia="Times New Roman"/>
          <w:sz w:val="26"/>
        </w:rPr>
        <w:t>"Thật có thể chứ, thứ này vận hành mấy chục năm, đến nay không người có thể tìm hiểu được nó cơ chế, vạn nhất ra một chút lầm lỗi, tạo thành hậu quả, vô cùng nghiêm trọng."</w:t>
      </w:r>
    </w:p>
    <w:p>
      <w:pPr>
        <w:spacing w:after="120" w:line="360" w:lineRule="auto"/>
        <w:ind w:firstLine="720"/>
        <w:jc w:val="both"/>
      </w:pPr>
      <w:r>
        <w:rPr>
          <w:rFonts w:ascii="Times New Roman" w:hAnsi="Times New Roman" w:eastAsia="Times New Roman"/>
          <w:sz w:val="26"/>
        </w:rPr>
        <w:t>Lão Vương đem Giang Lan cùng tiên đoán chi tử gặp mặt tình huống đơn giản thuật lại một lần, sắc mặt không vui nói.</w:t>
      </w:r>
    </w:p>
    <w:p>
      <w:pPr>
        <w:spacing w:after="120" w:line="360" w:lineRule="auto"/>
        <w:ind w:firstLine="720"/>
        <w:jc w:val="both"/>
      </w:pPr>
      <w:r>
        <w:rPr>
          <w:rFonts w:ascii="Times New Roman" w:hAnsi="Times New Roman" w:eastAsia="Times New Roman"/>
          <w:sz w:val="26"/>
        </w:rPr>
        <w:t>"Móa nó, đến lúc nào rồi, cũng không làm ra cải biến, nhân loại sẽ tại sáu tháng sau diệt vong, không như bây giờ liều mạng một lần, là thời điểm nếm thử một lần nữa để lộ linh cảnh huyền bí, ta nghĩ không có người so Giang Lan thích hợp hơn!"</w:t>
      </w:r>
    </w:p>
    <w:p>
      <w:pPr>
        <w:spacing w:after="120" w:line="360" w:lineRule="auto"/>
        <w:ind w:firstLine="720"/>
        <w:jc w:val="both"/>
      </w:pPr>
      <w:r>
        <w:rPr>
          <w:rFonts w:ascii="Times New Roman" w:hAnsi="Times New Roman" w:eastAsia="Times New Roman"/>
          <w:sz w:val="26"/>
        </w:rPr>
        <w:t>Trương An Bình trầm mặc một lát, thấp giọng nói.</w:t>
      </w:r>
    </w:p>
    <w:p>
      <w:pPr>
        <w:spacing w:after="120" w:line="360" w:lineRule="auto"/>
        <w:ind w:firstLine="720"/>
        <w:jc w:val="both"/>
      </w:pPr>
      <w:r>
        <w:rPr>
          <w:rFonts w:ascii="Times New Roman" w:hAnsi="Times New Roman" w:eastAsia="Times New Roman"/>
          <w:sz w:val="26"/>
        </w:rPr>
        <w:t>"Ta hiểu được, cái này đi an bài, năm phút về sau, các ngươi đến đế đô linh cảnh cục quản lý đi, vật kia một mực bị bảo hộ nghiêm mật tại linh cảnh cục quản lý dưới mặt đất!"</w:t>
      </w:r>
    </w:p>
    <w:p>
      <w:pPr>
        <w:spacing w:after="120" w:line="360" w:lineRule="auto"/>
        <w:ind w:firstLine="720"/>
        <w:jc w:val="both"/>
      </w:pPr>
      <w:r>
        <w:rPr>
          <w:rFonts w:ascii="Times New Roman" w:hAnsi="Times New Roman" w:eastAsia="Times New Roman"/>
          <w:sz w:val="26"/>
        </w:rPr>
        <w:t>Lão Vương cúp điện thoại, thanh âm trầm thấp chậm rãi tố nói đến.</w:t>
      </w:r>
    </w:p>
    <w:p>
      <w:pPr>
        <w:spacing w:after="120" w:line="360" w:lineRule="auto"/>
        <w:ind w:firstLine="720"/>
        <w:jc w:val="both"/>
      </w:pPr>
      <w:r>
        <w:rPr>
          <w:rFonts w:ascii="Times New Roman" w:hAnsi="Times New Roman" w:eastAsia="Times New Roman"/>
          <w:sz w:val="26"/>
        </w:rPr>
        <w:t>"Chúng ta đời thứ nhất giác tỉnh giả, tiến vào linh cảnh có thể nói là cửu tử nhất sinh, lấp vô số cái mạng đi vào, mới chỉnh lý ra một phần đáng tin linh cảnh công lược, nhưng bây giờ từ kinh nghiệm của ngươi đến xem, rất nhiều linh cảnh chúng ta từ sắp xếp đến thông quan phương pháp, đều sai không hợp thói thường."</w:t>
      </w:r>
    </w:p>
    <w:p>
      <w:pPr>
        <w:spacing w:after="120" w:line="360" w:lineRule="auto"/>
        <w:ind w:firstLine="720"/>
        <w:jc w:val="both"/>
      </w:pPr>
      <w:r>
        <w:rPr>
          <w:rFonts w:ascii="Times New Roman" w:hAnsi="Times New Roman" w:eastAsia="Times New Roman"/>
          <w:sz w:val="26"/>
        </w:rPr>
        <w:t>Hắn nhìn về phía Giang Lan, trong mắt tràn đầy hi vọng.</w:t>
      </w:r>
    </w:p>
    <w:p>
      <w:pPr>
        <w:spacing w:after="120" w:line="360" w:lineRule="auto"/>
        <w:ind w:firstLine="720"/>
        <w:jc w:val="both"/>
      </w:pPr>
      <w:r>
        <w:rPr>
          <w:rFonts w:ascii="Times New Roman" w:hAnsi="Times New Roman" w:eastAsia="Times New Roman"/>
          <w:sz w:val="26"/>
        </w:rPr>
        <w:t>"Giang Lan, ta biết ngươi có một ít năng lực đặc thù, mỗi lần linh cảnh ngươi cũng có thể hoàn mỹ thông quan, cầm tới tối cao ban thưởng, ta cũng nghĩ thế thời điểm làm ra một chút cải biến."</w:t>
      </w:r>
    </w:p>
    <w:p>
      <w:pPr>
        <w:spacing w:after="120" w:line="360" w:lineRule="auto"/>
        <w:ind w:firstLine="720"/>
        <w:jc w:val="both"/>
      </w:pPr>
      <w:r>
        <w:rPr>
          <w:rFonts w:ascii="Times New Roman" w:hAnsi="Times New Roman" w:eastAsia="Times New Roman"/>
          <w:sz w:val="26"/>
        </w:rPr>
        <w:t>Giang Lan nghe xong lão Vương lời nói này, miệng đắng lưỡi khô, cường đại trái tim toàn diện trực nhảy.</w:t>
      </w:r>
    </w:p>
    <w:p>
      <w:pPr>
        <w:spacing w:after="120" w:line="360" w:lineRule="auto"/>
        <w:ind w:firstLine="720"/>
        <w:jc w:val="both"/>
      </w:pPr>
      <w:r>
        <w:rPr>
          <w:rFonts w:ascii="Times New Roman" w:hAnsi="Times New Roman" w:eastAsia="Times New Roman"/>
          <w:sz w:val="26"/>
        </w:rPr>
        <w:t>Hắn hiểu được, tiếp xuống, rất có thể muốn tiếp xúc đến linh cảnh chân chính bí mật.</w:t>
      </w:r>
    </w:p>
    <w:p>
      <w:pPr>
        <w:spacing w:after="120" w:line="360" w:lineRule="auto"/>
        <w:ind w:firstLine="720"/>
        <w:jc w:val="both"/>
      </w:pPr>
      <w:r>
        <w:rPr>
          <w:rFonts w:ascii="Times New Roman" w:hAnsi="Times New Roman" w:eastAsia="Times New Roman"/>
          <w:sz w:val="26"/>
        </w:rPr>
        <w:t>Giang Lan ɭϊếʍƈ môi một cái, thanh âm có chút khàn giọng.</w:t>
      </w:r>
    </w:p>
    <w:p>
      <w:pPr>
        <w:spacing w:after="120" w:line="360" w:lineRule="auto"/>
        <w:ind w:firstLine="720"/>
        <w:jc w:val="both"/>
      </w:pPr>
      <w:r>
        <w:rPr>
          <w:rFonts w:ascii="Times New Roman" w:hAnsi="Times New Roman" w:eastAsia="Times New Roman"/>
          <w:sz w:val="26"/>
        </w:rPr>
        <w:t>"Cho nên Vương lão sư, linh cảnh sắp xếp là người vì xác định?"</w:t>
      </w:r>
    </w:p>
    <w:p>
      <w:pPr>
        <w:spacing w:after="120" w:line="360" w:lineRule="auto"/>
        <w:ind w:firstLine="720"/>
        <w:jc w:val="both"/>
      </w:pPr>
      <w:r>
        <w:rPr>
          <w:rFonts w:ascii="Times New Roman" w:hAnsi="Times New Roman" w:eastAsia="Times New Roman"/>
          <w:sz w:val="26"/>
        </w:rPr>
        <w:t>Lão Vương nhẹ gật đầu, trên mặt hiện ra vẻ hồi ức.</w:t>
      </w:r>
    </w:p>
    <w:p>
      <w:pPr>
        <w:spacing w:after="120" w:line="360" w:lineRule="auto"/>
        <w:ind w:firstLine="720"/>
        <w:jc w:val="both"/>
      </w:pPr>
      <w:r>
        <w:rPr>
          <w:rFonts w:ascii="Times New Roman" w:hAnsi="Times New Roman" w:eastAsia="Times New Roman"/>
          <w:sz w:val="26"/>
        </w:rPr>
        <w:t>"Đúng vậy, năm đó tiến vào linh cảnh hoàn toàn không thể khống, ngẫu nhiên tiến vào, mỗi lần tiến vào linh cảnh, cũng giống như đang chơi Nga Ross luân bàn cược, tỉ lệ tử vong cực cao, đạt tới kinh khủng 75%!"</w:t>
      </w:r>
    </w:p>
    <w:p>
      <w:pPr>
        <w:spacing w:after="120" w:line="360" w:lineRule="auto"/>
        <w:ind w:firstLine="720"/>
        <w:jc w:val="both"/>
      </w:pPr>
      <w:r>
        <w:rPr>
          <w:rFonts w:ascii="Times New Roman" w:hAnsi="Times New Roman" w:eastAsia="Times New Roman"/>
          <w:sz w:val="26"/>
        </w:rPr>
        <w:t>"May mắn tồn còn sống đi ra người, cộng đồng chỉnh lý ra một phần linh cảnh công lược, dùng cho tới nay, lúc đương thời cái tiểu hỏa tử gọi Đoạn Kỳ, hắn phát minh linh cảnh truyền tống trang bị, có thể xác định vị trí truyền tống đến mục tiêu linh cảnh, đó chính là các chỗ đại học truyền tống vòng hình thức ban đầu."</w:t>
      </w:r>
    </w:p>
    <w:p>
      <w:pPr>
        <w:spacing w:after="120" w:line="360" w:lineRule="auto"/>
        <w:ind w:firstLine="720"/>
        <w:jc w:val="both"/>
      </w:pPr>
      <w:r>
        <w:rPr>
          <w:rFonts w:ascii="Times New Roman" w:hAnsi="Times New Roman" w:eastAsia="Times New Roman"/>
          <w:sz w:val="26"/>
        </w:rPr>
        <w:t>Lão Vương U u thở dài nói.</w:t>
      </w:r>
    </w:p>
    <w:p>
      <w:pPr>
        <w:spacing w:after="120" w:line="360" w:lineRule="auto"/>
        <w:ind w:firstLine="720"/>
        <w:jc w:val="both"/>
      </w:pPr>
      <w:r>
        <w:rPr>
          <w:rFonts w:ascii="Times New Roman" w:hAnsi="Times New Roman" w:eastAsia="Times New Roman"/>
          <w:sz w:val="26"/>
        </w:rPr>
        <w:t>"Đáng tiếc, tốt bao nhiêu tiểu hỏa tử a, hắn tại một lần thí nghiệm bên trong, trang bị thất thường, bị truyền tống vào không biết linh cảnh, chúng ta từ đây không còn có gặp qua hắn, hắn muốn có thể sống đến bây giờ, cũng không trở thành bộ kia trang bị không người có thể phá giải."</w:t>
      </w:r>
    </w:p>
    <w:p>
      <w:pPr>
        <w:spacing w:after="120" w:line="360" w:lineRule="auto"/>
        <w:ind w:firstLine="720"/>
        <w:jc w:val="both"/>
      </w:pPr>
      <w:r>
        <w:rPr>
          <w:rFonts w:ascii="Times New Roman" w:hAnsi="Times New Roman" w:eastAsia="Times New Roman"/>
          <w:sz w:val="26"/>
        </w:rPr>
        <w:t>Giang Lan càng nghe càng là giật mình, hợp lấy nguyên lai tiến linh cảnh lại là rút thưởng hình thức, không ai có thể biết, tự mình lần tiếp theo linh cảnh sẽ đi hướng cái nào cái thế giới.</w:t>
      </w:r>
    </w:p>
    <w:p>
      <w:pPr>
        <w:spacing w:after="120" w:line="360" w:lineRule="auto"/>
        <w:ind w:firstLine="720"/>
        <w:jc w:val="both"/>
      </w:pPr>
      <w:r>
        <w:rPr>
          <w:rFonts w:ascii="Times New Roman" w:hAnsi="Times New Roman" w:eastAsia="Times New Roman"/>
          <w:sz w:val="26"/>
        </w:rPr>
        <w:t>Cũng mà còn có một thiên tài phát minh trang bị khống chế linh cảnh, đáng tiếc tráng niên mất sớm, ch.ết với mình phát minh, bất quá cái này tựa như là phát minh vĩ đại nhà số mệnh.</w:t>
      </w:r>
    </w:p>
    <w:p>
      <w:pPr>
        <w:spacing w:after="120" w:line="360" w:lineRule="auto"/>
        <w:ind w:firstLine="720"/>
        <w:jc w:val="both"/>
      </w:pPr>
      <w:r>
        <w:rPr>
          <w:rFonts w:ascii="Times New Roman" w:hAnsi="Times New Roman" w:eastAsia="Times New Roman"/>
          <w:sz w:val="26"/>
        </w:rPr>
        <w:t>Giang Lan nuốt nước miếng, chần chờ nói.</w:t>
      </w:r>
    </w:p>
    <w:p>
      <w:pPr>
        <w:spacing w:after="120" w:line="360" w:lineRule="auto"/>
        <w:ind w:firstLine="720"/>
        <w:jc w:val="both"/>
      </w:pPr>
      <w:r>
        <w:rPr>
          <w:rFonts w:ascii="Times New Roman" w:hAnsi="Times New Roman" w:eastAsia="Times New Roman"/>
          <w:sz w:val="26"/>
        </w:rPr>
        <w:t>"Cho nên, Vương lão sư ngươi là muốn cho ta tới kiến thức hạ bộ kia trang bị?"</w:t>
      </w:r>
    </w:p>
    <w:p>
      <w:pPr>
        <w:spacing w:after="120" w:line="360" w:lineRule="auto"/>
        <w:ind w:firstLine="720"/>
        <w:jc w:val="both"/>
      </w:pPr>
      <w:r>
        <w:rPr>
          <w:rFonts w:ascii="Times New Roman" w:hAnsi="Times New Roman" w:eastAsia="Times New Roman"/>
          <w:sz w:val="26"/>
        </w:rPr>
        <w:t>Lão Vương lắc đầu, cầm trong tay xì gà hung hăng ép thành mảnh vỡ, trong ánh mắt để lộ ra một tia hung ác, nói ra một câu, lập tức để Giang Lan triệt để trầm mặc.</w:t>
      </w:r>
    </w:p>
    <w:p>
      <w:pPr>
        <w:spacing w:after="120" w:line="360" w:lineRule="auto"/>
        <w:ind w:firstLine="720"/>
        <w:jc w:val="both"/>
      </w:pPr>
      <w:r>
        <w:rPr>
          <w:rFonts w:ascii="Times New Roman" w:hAnsi="Times New Roman" w:eastAsia="Times New Roman"/>
          <w:sz w:val="26"/>
        </w:rPr>
        <w:t>"Không, ta muốn cho ngươi nhìn một chút linh cảnh bản thể! Lấy ngươi Superman thực lực, cũng có thể nhìn ra manh mối gì!"</w:t>
      </w:r>
    </w:p>
    <w:p>
      <w:pPr>
        <w:spacing w:after="120" w:line="360" w:lineRule="auto"/>
        <w:ind w:firstLine="720"/>
        <w:jc w:val="both"/>
      </w:pPr>
      <w:r>
        <w:rPr>
          <w:rFonts w:ascii="Times New Roman" w:hAnsi="Times New Roman" w:eastAsia="Times New Roman"/>
          <w:sz w:val="26"/>
        </w:rPr>
        <w:t>Lão Vương đưa tay nhìn đồng hồ đeo tay một cái, hào sảng nói.</w:t>
      </w:r>
    </w:p>
    <w:p>
      <w:pPr>
        <w:spacing w:after="120" w:line="360" w:lineRule="auto"/>
        <w:ind w:firstLine="720"/>
        <w:jc w:val="both"/>
      </w:pPr>
      <w:r>
        <w:rPr>
          <w:rFonts w:ascii="Times New Roman" w:hAnsi="Times New Roman" w:eastAsia="Times New Roman"/>
          <w:sz w:val="26"/>
        </w:rPr>
        <w:t>"Đã đến giờ, chúng ta qua đi tìm Trương An Bình đi!"</w:t>
      </w:r>
    </w:p>
    <w:p>
      <w:pPr>
        <w:spacing w:after="120" w:line="360" w:lineRule="auto"/>
        <w:ind w:firstLine="720"/>
        <w:jc w:val="both"/>
      </w:pPr>
      <w:r>
        <w:rPr>
          <w:rFonts w:ascii="Times New Roman" w:hAnsi="Times New Roman" w:eastAsia="Times New Roman"/>
          <w:sz w:val="26"/>
        </w:rPr>
        <w:t>Giang Lan nhẹ gật đầu, dựng ở lão Vương bả vai, hai người trong nháy mắt biến mất trong phòng làm việc.</w:t>
      </w:r>
    </w:p>
    <w:p>
      <w:pPr>
        <w:spacing w:after="120" w:line="360" w:lineRule="auto"/>
        <w:ind w:firstLine="720"/>
        <w:jc w:val="both"/>
      </w:pPr>
      <w:r>
        <w:rPr>
          <w:rFonts w:ascii="Times New Roman" w:hAnsi="Times New Roman" w:eastAsia="Times New Roman"/>
          <w:sz w:val="26"/>
        </w:rPr>
        <w:t>Một giây sau, Trương An Bình trông thấy trước mắt đột nhiên xuất hiện hai người, cũng không cảm thấy như thế nào ngoài ý muốn, hắn nhẹ gật đầu, nói.</w:t>
      </w:r>
    </w:p>
    <w:p>
      <w:pPr>
        <w:spacing w:after="120" w:line="360" w:lineRule="auto"/>
        <w:ind w:firstLine="720"/>
        <w:jc w:val="both"/>
      </w:pPr>
      <w:r>
        <w:rPr>
          <w:rFonts w:ascii="Times New Roman" w:hAnsi="Times New Roman" w:eastAsia="Times New Roman"/>
          <w:sz w:val="26"/>
        </w:rPr>
        <w:t>"Đi thôi, ta đã lấy được quyền hạn tối cao, từ tiền nhiệm đến nay, ta chỉ gặp qua đồ chơi kia một lần, hôm nay chúng ta liền lớn mật một lần."</w:t>
      </w:r>
    </w:p>
    <w:p>
      <w:pPr>
        <w:spacing w:after="120" w:line="360" w:lineRule="auto"/>
        <w:ind w:firstLine="720"/>
        <w:jc w:val="both"/>
      </w:pPr>
      <w:r>
        <w:rPr>
          <w:rFonts w:ascii="Times New Roman" w:hAnsi="Times New Roman" w:eastAsia="Times New Roman"/>
          <w:sz w:val="26"/>
        </w:rPr>
        <w:t>Trương An Bình mang theo hai người đi vào một gian mật thất, đưa vào mật mã phức tạp cùng vân tay, tròng đen phân biệt về sau, mật thất dưới mặt đất hãm, bình ổn đem ba người đưa đến một cái dưới đất nhà ga.</w:t>
      </w:r>
    </w:p>
    <w:p>
      <w:pPr>
        <w:spacing w:after="120" w:line="360" w:lineRule="auto"/>
        <w:ind w:firstLine="720"/>
        <w:jc w:val="both"/>
      </w:pPr>
      <w:r>
        <w:rPr>
          <w:rFonts w:ascii="Times New Roman" w:hAnsi="Times New Roman" w:eastAsia="Times New Roman"/>
          <w:sz w:val="26"/>
        </w:rPr>
        <w:t>Một cỗ ngân sắc bao con nhộng vi hình đoàn tàu ở chỗ này chờ bọn hắn, tiến vào toa xe về sau, đoàn tàu lấy tốc độ cực nhanh lao vùn vụt.</w:t>
      </w:r>
    </w:p>
    <w:p>
      <w:pPr>
        <w:spacing w:after="120" w:line="360" w:lineRule="auto"/>
        <w:ind w:firstLine="720"/>
        <w:jc w:val="both"/>
      </w:pPr>
      <w:r>
        <w:rPr>
          <w:rFonts w:ascii="Times New Roman" w:hAnsi="Times New Roman" w:eastAsia="Times New Roman"/>
          <w:sz w:val="26"/>
        </w:rPr>
        <w:t>Trương An Bình nhắm mắt lại, thần sắc bình tĩnh, thản nhiên nói.</w:t>
      </w:r>
    </w:p>
    <w:p>
      <w:pPr>
        <w:spacing w:after="120" w:line="360" w:lineRule="auto"/>
        <w:ind w:firstLine="720"/>
        <w:jc w:val="both"/>
      </w:pPr>
      <w:r>
        <w:rPr>
          <w:rFonts w:ascii="Times New Roman" w:hAnsi="Times New Roman" w:eastAsia="Times New Roman"/>
          <w:sz w:val="26"/>
        </w:rPr>
        <w:t>"Toàn bộ hành trình đại khái cần một cái nửa giờ, vật kia nhất định phải mượn nhờ vỏ quả đất chỗ sâu nguồn năng lượng, mới có thể phát động, có nghi vấn gì, Giang Lan ngươi đều có thể hỏi ta, chỉ cần ta biết, đều sẽ cho ngươi kỹ càng giải đáp."..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