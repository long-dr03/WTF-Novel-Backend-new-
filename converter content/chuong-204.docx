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204: Thế giới Bleach, Trảm Phách Đao</w:t>
      </w:r>
    </w:p>
    <w:p>
      <w:pPr>
        <w:spacing w:after="120" w:line="360" w:lineRule="auto"/>
        <w:ind w:firstLine="720"/>
        <w:jc w:val="both"/>
      </w:pPr>
      <w:r>
        <w:rPr>
          <w:rFonts w:ascii="Times New Roman" w:hAnsi="Times New Roman" w:eastAsia="Times New Roman"/>
          <w:sz w:val="26"/>
        </w:rPr>
        <w:t>Trương An Bình bọn hắn mới đầu, không nghĩ tới tình thế sẽ nghiêm trọng như vậy, thậm chí có thể uy hϊế͙p͙ được Tam Hoàng tính mệnh.</w:t>
      </w:r>
    </w:p>
    <w:p>
      <w:pPr>
        <w:spacing w:after="120" w:line="360" w:lineRule="auto"/>
        <w:ind w:firstLine="720"/>
        <w:jc w:val="both"/>
      </w:pPr>
      <w:r>
        <w:rPr>
          <w:rFonts w:ascii="Times New Roman" w:hAnsi="Times New Roman" w:eastAsia="Times New Roman"/>
          <w:sz w:val="26"/>
        </w:rPr>
        <w:t>Nhưng Giang Lan trước nay chưa từng có nghiêm túc biểu lộ, để bọn hắn không thể không hết sức coi trọng, bọn hắn không tiếp tục nhiều lời, trực tiếp cúp máy video trò chuyện, chuẩn bị tiến về Tam Giang thành phố.</w:t>
      </w:r>
    </w:p>
    <w:p>
      <w:pPr>
        <w:spacing w:after="120" w:line="360" w:lineRule="auto"/>
        <w:ind w:firstLine="720"/>
        <w:jc w:val="both"/>
      </w:pPr>
      <w:r>
        <w:rPr>
          <w:rFonts w:ascii="Times New Roman" w:hAnsi="Times New Roman" w:eastAsia="Times New Roman"/>
          <w:sz w:val="26"/>
        </w:rPr>
        <w:t>Giang Lan nhịn không được tự lẩm bẩm.</w:t>
      </w:r>
    </w:p>
    <w:p>
      <w:pPr>
        <w:spacing w:after="120" w:line="360" w:lineRule="auto"/>
        <w:ind w:firstLine="720"/>
        <w:jc w:val="both"/>
      </w:pPr>
      <w:r>
        <w:rPr>
          <w:rFonts w:ascii="Times New Roman" w:hAnsi="Times New Roman" w:eastAsia="Times New Roman"/>
          <w:sz w:val="26"/>
        </w:rPr>
        <w:t>"Số bảy linh cảnh, lại là tử thần thế giới, vậy cái này hạ có thể phiền toái a!"</w:t>
      </w:r>
    </w:p>
    <w:p>
      <w:pPr>
        <w:spacing w:after="120" w:line="360" w:lineRule="auto"/>
        <w:ind w:firstLine="720"/>
        <w:jc w:val="both"/>
      </w:pPr>
      <w:r>
        <w:rPr>
          <w:rFonts w:ascii="Times New Roman" w:hAnsi="Times New Roman" w:eastAsia="Times New Roman"/>
          <w:sz w:val="26"/>
        </w:rPr>
        <w:t>Thế giới Bleach, từ hiện thế, Thi Hồn giới, Hueco Mundo, Đoạn giới, Địa Ngục năm tầng tạo thành.</w:t>
      </w:r>
    </w:p>
    <w:p>
      <w:pPr>
        <w:spacing w:after="120" w:line="360" w:lineRule="auto"/>
        <w:ind w:firstLine="720"/>
        <w:jc w:val="both"/>
      </w:pPr>
      <w:r>
        <w:rPr>
          <w:rFonts w:ascii="Times New Roman" w:hAnsi="Times New Roman" w:eastAsia="Times New Roman"/>
          <w:sz w:val="26"/>
        </w:rPr>
        <w:t>Mà hư liền là sinh hoạt tại Hueco Mundo quái vật, thực lực chân thật cũng không phải là như thế nào cường đại, nhưng bọn hắn đều là từ linh hồn sa đọa mà thành, không có linh lực nhân loại, không cách nào nhìn thấy tung tích của bọn hắn, càng không cách nào đối nó tạo thành tổn thương.</w:t>
      </w:r>
    </w:p>
    <w:p>
      <w:pPr>
        <w:spacing w:after="120" w:line="360" w:lineRule="auto"/>
        <w:ind w:firstLine="720"/>
        <w:jc w:val="both"/>
      </w:pPr>
      <w:r>
        <w:rPr>
          <w:rFonts w:ascii="Times New Roman" w:hAnsi="Times New Roman" w:eastAsia="Times New Roman"/>
          <w:sz w:val="26"/>
        </w:rPr>
        <w:t>Đương nhiên điều kiện tiên quyết là phá mặt chưa từng xuất hiện, nếu không giống Aizen loại kia cường đại phá mặt, coi như Giang Lan hiện tại, cũng không nhất định là đối thủ của hắn.</w:t>
      </w:r>
    </w:p>
    <w:p>
      <w:pPr>
        <w:spacing w:after="120" w:line="360" w:lineRule="auto"/>
        <w:ind w:firstLine="720"/>
        <w:jc w:val="both"/>
      </w:pPr>
      <w:r>
        <w:rPr>
          <w:rFonts w:ascii="Times New Roman" w:hAnsi="Times New Roman" w:eastAsia="Times New Roman"/>
          <w:sz w:val="26"/>
        </w:rPr>
        <w:t>Mấu chốt là, Giang Lan cũng không xác thực nhận, tự mình năng lực thiên phú, phải chăng đối hư hữu dùng.</w:t>
      </w:r>
    </w:p>
    <w:p>
      <w:pPr>
        <w:spacing w:after="120" w:line="360" w:lineRule="auto"/>
        <w:ind w:firstLine="720"/>
        <w:jc w:val="both"/>
      </w:pPr>
      <w:r>
        <w:rPr>
          <w:rFonts w:ascii="Times New Roman" w:hAnsi="Times New Roman" w:eastAsia="Times New Roman"/>
          <w:sz w:val="26"/>
        </w:rPr>
        <w:t>Hắn truy vấn lão Ninh cùng lão Vương nói.</w:t>
      </w:r>
    </w:p>
    <w:p>
      <w:pPr>
        <w:spacing w:after="120" w:line="360" w:lineRule="auto"/>
        <w:ind w:firstLine="720"/>
        <w:jc w:val="both"/>
      </w:pPr>
      <w:r>
        <w:rPr>
          <w:rFonts w:ascii="Times New Roman" w:hAnsi="Times New Roman" w:eastAsia="Times New Roman"/>
          <w:sz w:val="26"/>
        </w:rPr>
        <w:t>"Số bảy linh cảnh, đến tột cùng là dạng gì thế giới, ta cần tiến một bước tư liệu, càng kỹ càng càng tốt."</w:t>
      </w:r>
    </w:p>
    <w:p>
      <w:pPr>
        <w:spacing w:after="120" w:line="360" w:lineRule="auto"/>
        <w:ind w:firstLine="720"/>
        <w:jc w:val="both"/>
      </w:pPr>
      <w:r>
        <w:rPr>
          <w:rFonts w:ascii="Times New Roman" w:hAnsi="Times New Roman" w:eastAsia="Times New Roman"/>
          <w:sz w:val="26"/>
        </w:rPr>
        <w:t>Lão Triệu nhếch miệng cười một tiếng, tìm được vi nhân sư biểu cảm giác, hắn cười nói.</w:t>
      </w:r>
    </w:p>
    <w:p>
      <w:pPr>
        <w:spacing w:after="120" w:line="360" w:lineRule="auto"/>
        <w:ind w:firstLine="720"/>
        <w:jc w:val="both"/>
      </w:pPr>
      <w:r>
        <w:rPr>
          <w:rFonts w:ascii="Times New Roman" w:hAnsi="Times New Roman" w:eastAsia="Times New Roman"/>
          <w:sz w:val="26"/>
        </w:rPr>
        <w:t>"Vừa vặn, lại qua mấy ngày, các ngươi tức sẽ tiến vào số bảy linh cảnh, sớm cùng các ngươi giảng giải hạ cũng tốt, đem Nhâm Bằng tên tiểu hỗn đản này cùng Đường Nguyệt mấy người bọn hắn, đều gọi đến cùng một chỗ nghe đi."</w:t>
      </w:r>
    </w:p>
    <w:p>
      <w:pPr>
        <w:spacing w:after="120" w:line="360" w:lineRule="auto"/>
        <w:ind w:firstLine="720"/>
        <w:jc w:val="both"/>
      </w:pPr>
      <w:r>
        <w:rPr>
          <w:rFonts w:ascii="Times New Roman" w:hAnsi="Times New Roman" w:eastAsia="Times New Roman"/>
          <w:sz w:val="26"/>
        </w:rPr>
        <w:t>Mười mấy phút sau, bị triệu tập mà đến sáu người, ngồi tại dưới đài, nhìn xem lão Triệu ngồi tại lão bản trong ghế tại, hai cây lớn thô chân vểnh lên trên bục giảng, hai tay ôm sau đầu, không có chuẩn bị phát ra khóa kiện hoặc là hình chiếu ý tứ.</w:t>
      </w:r>
    </w:p>
    <w:p>
      <w:pPr>
        <w:spacing w:after="120" w:line="360" w:lineRule="auto"/>
        <w:ind w:firstLine="720"/>
        <w:jc w:val="both"/>
      </w:pPr>
      <w:r>
        <w:rPr>
          <w:rFonts w:ascii="Times New Roman" w:hAnsi="Times New Roman" w:eastAsia="Times New Roman"/>
          <w:sz w:val="26"/>
        </w:rPr>
        <w:t>Lão Triệu biết mình họa kỹ không lấy ra được, lần này hắn dứt khoát trên bảng đen viết xuống ba cái rồng bay phượng múa chữ lớn.</w:t>
      </w:r>
    </w:p>
    <w:p>
      <w:pPr>
        <w:spacing w:after="120" w:line="360" w:lineRule="auto"/>
        <w:ind w:firstLine="720"/>
        <w:jc w:val="both"/>
      </w:pPr>
      <w:r>
        <w:rPr>
          <w:rFonts w:ascii="Times New Roman" w:hAnsi="Times New Roman" w:eastAsia="Times New Roman"/>
          <w:sz w:val="26"/>
        </w:rPr>
        <w:t>"Sống sót! ! !"</w:t>
      </w:r>
    </w:p>
    <w:p>
      <w:pPr>
        <w:spacing w:after="120" w:line="360" w:lineRule="auto"/>
        <w:ind w:firstLine="720"/>
        <w:jc w:val="both"/>
      </w:pPr>
      <w:r>
        <w:rPr>
          <w:rFonts w:ascii="Times New Roman" w:hAnsi="Times New Roman" w:eastAsia="Times New Roman"/>
          <w:sz w:val="26"/>
        </w:rPr>
        <w:t>Giờ phút này, dưới đài sáu cái đồng học, tâm linh bị trọng thương, bao quát Giang Lan, ánh mắt đều là mộng bức.</w:t>
      </w:r>
    </w:p>
    <w:p>
      <w:pPr>
        <w:spacing w:after="120" w:line="360" w:lineRule="auto"/>
        <w:ind w:firstLine="720"/>
        <w:jc w:val="both"/>
      </w:pPr>
      <w:r>
        <w:rPr>
          <w:rFonts w:ascii="Times New Roman" w:hAnsi="Times New Roman" w:eastAsia="Times New Roman"/>
          <w:sz w:val="26"/>
        </w:rPr>
        <w:t>Mọi người mặc dù không nói ra, nhưng là biểu lộ rõ ràng, đều biểu đạt, đối Triệu lão sư thẳng thắn tự do giờ học phương thức kính nể chi tâm.</w:t>
      </w:r>
    </w:p>
    <w:p>
      <w:pPr>
        <w:spacing w:after="120" w:line="360" w:lineRule="auto"/>
        <w:ind w:firstLine="720"/>
        <w:jc w:val="both"/>
      </w:pPr>
      <w:r>
        <w:rPr>
          <w:rFonts w:ascii="Times New Roman" w:hAnsi="Times New Roman" w:eastAsia="Times New Roman"/>
          <w:sz w:val="26"/>
        </w:rPr>
        <w:t>Lão Vương cười hắc hắc.</w:t>
      </w:r>
    </w:p>
    <w:p>
      <w:pPr>
        <w:spacing w:after="120" w:line="360" w:lineRule="auto"/>
        <w:ind w:firstLine="720"/>
        <w:jc w:val="both"/>
      </w:pPr>
      <w:r>
        <w:rPr>
          <w:rFonts w:ascii="Times New Roman" w:hAnsi="Times New Roman" w:eastAsia="Times New Roman"/>
          <w:sz w:val="26"/>
        </w:rPr>
        <w:t>"Mấy người các ngươi đừng trừng ta, trừng ta cũng vô dụng, số bảy linh cảnh, toàn thế giới lão sư đều chỉ sẽ truyền thụ ba chữ này."</w:t>
      </w:r>
    </w:p>
    <w:p>
      <w:pPr>
        <w:spacing w:after="120" w:line="360" w:lineRule="auto"/>
        <w:ind w:firstLine="720"/>
        <w:jc w:val="both"/>
      </w:pPr>
      <w:r>
        <w:rPr>
          <w:rFonts w:ascii="Times New Roman" w:hAnsi="Times New Roman" w:eastAsia="Times New Roman"/>
          <w:sz w:val="26"/>
        </w:rPr>
        <w:t>"Số bảy linh cảnh, tiến vào về sau, là cùng loại với Anh Hoa quốc thành thị, các ngươi phải làm, là ở trong đó sống sót nửa tháng, nửa tháng sau, liền có thể trở về Lam Tinh."</w:t>
      </w:r>
    </w:p>
    <w:p>
      <w:pPr>
        <w:spacing w:after="120" w:line="360" w:lineRule="auto"/>
        <w:ind w:firstLine="720"/>
        <w:jc w:val="both"/>
      </w:pPr>
      <w:r>
        <w:rPr>
          <w:rFonts w:ascii="Times New Roman" w:hAnsi="Times New Roman" w:eastAsia="Times New Roman"/>
          <w:sz w:val="26"/>
        </w:rPr>
        <w:t>"Số bảy linh cảnh nguy hiểm, đến từ một chút nhìn không thấy quái vật, kiến trúc cùng bức tường, thường xuyên sẽ chẳng hiểu ra sao xuất hiện tổn hại, nhưng là không có người, có thể phát hiện là quái vật gì làm."</w:t>
      </w:r>
    </w:p>
    <w:p>
      <w:pPr>
        <w:spacing w:after="120" w:line="360" w:lineRule="auto"/>
        <w:ind w:firstLine="720"/>
        <w:jc w:val="both"/>
      </w:pPr>
      <w:r>
        <w:rPr>
          <w:rFonts w:ascii="Times New Roman" w:hAnsi="Times New Roman" w:eastAsia="Times New Roman"/>
          <w:sz w:val="26"/>
        </w:rPr>
        <w:t>Giang Lan bất đắc dĩ lắc đầu, khá lắm, một cái chiến Đấu Linh cảnh, bị các ngươi chơi thành quỷ dị cầu sinh phó bản.</w:t>
      </w:r>
    </w:p>
    <w:p>
      <w:pPr>
        <w:spacing w:after="120" w:line="360" w:lineRule="auto"/>
        <w:ind w:firstLine="720"/>
        <w:jc w:val="both"/>
      </w:pPr>
      <w:r>
        <w:rPr>
          <w:rFonts w:ascii="Times New Roman" w:hAnsi="Times New Roman" w:eastAsia="Times New Roman"/>
          <w:sz w:val="26"/>
        </w:rPr>
        <w:t>Chẳng lẽ trước đây liền không ai thức tỉnh, thế giới Bleach tương quan thiên phú à.</w:t>
      </w:r>
    </w:p>
    <w:p>
      <w:pPr>
        <w:spacing w:after="120" w:line="360" w:lineRule="auto"/>
        <w:ind w:firstLine="720"/>
        <w:jc w:val="both"/>
      </w:pPr>
      <w:r>
        <w:rPr>
          <w:rFonts w:ascii="Times New Roman" w:hAnsi="Times New Roman" w:eastAsia="Times New Roman"/>
          <w:sz w:val="26"/>
        </w:rPr>
        <w:t>Hắn nhịn không được hỏi lão Vương nói.</w:t>
      </w:r>
    </w:p>
    <w:p>
      <w:pPr>
        <w:spacing w:after="120" w:line="360" w:lineRule="auto"/>
        <w:ind w:firstLine="720"/>
        <w:jc w:val="both"/>
      </w:pPr>
      <w:r>
        <w:rPr>
          <w:rFonts w:ascii="Times New Roman" w:hAnsi="Times New Roman" w:eastAsia="Times New Roman"/>
          <w:sz w:val="26"/>
        </w:rPr>
        <w:t>"Triệu lão sư, cái kia Nhiếp Duệ là tình huống như thế nào, vì cái gì hắn. . ."</w:t>
      </w:r>
    </w:p>
    <w:p>
      <w:pPr>
        <w:spacing w:after="120" w:line="360" w:lineRule="auto"/>
        <w:ind w:firstLine="720"/>
        <w:jc w:val="both"/>
      </w:pPr>
      <w:r>
        <w:rPr>
          <w:rFonts w:ascii="Times New Roman" w:hAnsi="Times New Roman" w:eastAsia="Times New Roman"/>
          <w:sz w:val="26"/>
        </w:rPr>
        <w:t>Lão Vương ngăn trở hắn, nói.</w:t>
      </w:r>
    </w:p>
    <w:p>
      <w:pPr>
        <w:spacing w:after="120" w:line="360" w:lineRule="auto"/>
        <w:ind w:firstLine="720"/>
        <w:jc w:val="both"/>
      </w:pPr>
      <w:r>
        <w:rPr>
          <w:rFonts w:ascii="Times New Roman" w:hAnsi="Times New Roman" w:eastAsia="Times New Roman"/>
          <w:sz w:val="26"/>
        </w:rPr>
        <w:t>"Nhiếp Duệ sự tình, một hồi tự mình lại nói, hiện tại trước hết để cho ta kể xong thông thường công lược."</w:t>
      </w:r>
    </w:p>
    <w:p>
      <w:pPr>
        <w:spacing w:after="120" w:line="360" w:lineRule="auto"/>
        <w:ind w:firstLine="720"/>
        <w:jc w:val="both"/>
      </w:pPr>
      <w:r>
        <w:rPr>
          <w:rFonts w:ascii="Times New Roman" w:hAnsi="Times New Roman" w:eastAsia="Times New Roman"/>
          <w:sz w:val="26"/>
        </w:rPr>
        <w:t>Lão Vương lắc đầu, trầm giọng nói.</w:t>
      </w:r>
    </w:p>
    <w:p>
      <w:pPr>
        <w:spacing w:after="120" w:line="360" w:lineRule="auto"/>
        <w:ind w:firstLine="720"/>
        <w:jc w:val="both"/>
      </w:pPr>
      <w:r>
        <w:rPr>
          <w:rFonts w:ascii="Times New Roman" w:hAnsi="Times New Roman" w:eastAsia="Times New Roman"/>
          <w:sz w:val="26"/>
        </w:rPr>
        <w:t>"Thành thị bên trong không có bất kỳ cái gì vật sống, ngoại trừ giác tỉnh giả, số bảy linh cảnh hung hiểm chỗ, ngay tại ở, càng là cường đại giác tỉnh giả, liền càng dễ dàng lọt vào tập kích, thường xuyên ban đêm trước khi ngủ còn rất tốt, tỉnh lại liền trở thành một bộ thi thể lạnh băng."</w:t>
      </w:r>
    </w:p>
    <w:p>
      <w:pPr>
        <w:spacing w:after="120" w:line="360" w:lineRule="auto"/>
        <w:ind w:firstLine="720"/>
        <w:jc w:val="both"/>
      </w:pPr>
      <w:r>
        <w:rPr>
          <w:rFonts w:ascii="Times New Roman" w:hAnsi="Times New Roman" w:eastAsia="Times New Roman"/>
          <w:sz w:val="26"/>
        </w:rPr>
        <w:t>Lão Vương vừa dứt lời, bốn vị vật trang sức đồng học, đều há to miệng, dùng khó có thể tin ánh mắt, nhìn về phía Giang Lan cùng Ninh Đồng.</w:t>
      </w:r>
    </w:p>
    <w:p>
      <w:pPr>
        <w:spacing w:after="120" w:line="360" w:lineRule="auto"/>
        <w:ind w:firstLine="720"/>
        <w:jc w:val="both"/>
      </w:pPr>
      <w:r>
        <w:rPr>
          <w:rFonts w:ascii="Times New Roman" w:hAnsi="Times New Roman" w:eastAsia="Times New Roman"/>
          <w:sz w:val="26"/>
        </w:rPr>
        <w:t>Muốn nói bọn hắn cái này một nhóm giác tỉnh giả bên trong, cường đại nhất, không phải Giang Lan cùng Ninh Đồng tổ hợp này không ai có thể hơn.</w:t>
      </w:r>
    </w:p>
    <w:p>
      <w:pPr>
        <w:spacing w:after="120" w:line="360" w:lineRule="auto"/>
        <w:ind w:firstLine="720"/>
        <w:jc w:val="both"/>
      </w:pPr>
      <w:r>
        <w:rPr>
          <w:rFonts w:ascii="Times New Roman" w:hAnsi="Times New Roman" w:eastAsia="Times New Roman"/>
          <w:sz w:val="26"/>
        </w:rPr>
        <w:t>Như vậy nói cách khác, số bảy linh cảnh, Giang Lan cùng Ninh Đồng phải đối mặt nguy hiểm, đem sẽ gấp bội gia tăng.</w:t>
      </w:r>
    </w:p>
    <w:p>
      <w:pPr>
        <w:spacing w:after="120" w:line="360" w:lineRule="auto"/>
        <w:ind w:firstLine="720"/>
        <w:jc w:val="both"/>
      </w:pPr>
      <w:r>
        <w:rPr>
          <w:rFonts w:ascii="Times New Roman" w:hAnsi="Times New Roman" w:eastAsia="Times New Roman"/>
          <w:sz w:val="26"/>
        </w:rPr>
        <w:t>Nguyên bản bị bọn hắn coi là dựa vào đùi, tại số bảy linh cảnh, sẽ trái lại thành vướng bận?</w:t>
      </w:r>
    </w:p>
    <w:p>
      <w:pPr>
        <w:spacing w:after="120" w:line="360" w:lineRule="auto"/>
        <w:ind w:firstLine="720"/>
        <w:jc w:val="both"/>
      </w:pPr>
      <w:r>
        <w:rPr>
          <w:rFonts w:ascii="Times New Roman" w:hAnsi="Times New Roman" w:eastAsia="Times New Roman"/>
          <w:sz w:val="26"/>
        </w:rPr>
        <w:t>Bốn trong lòng người riêng phần mình đánh lên tính toán nhỏ nhặt.</w:t>
      </w:r>
    </w:p>
    <w:p>
      <w:pPr>
        <w:spacing w:after="120" w:line="360" w:lineRule="auto"/>
        <w:ind w:firstLine="720"/>
        <w:jc w:val="both"/>
      </w:pPr>
      <w:r>
        <w:rPr>
          <w:rFonts w:ascii="Times New Roman" w:hAnsi="Times New Roman" w:eastAsia="Times New Roman"/>
          <w:sz w:val="26"/>
        </w:rPr>
        <w:t>"Làm sao bây giờ, còn muốn tiếp tục hay không ôm đùi, đi theo hắn hai tiến vào số bảy linh cảnh?"</w:t>
      </w:r>
    </w:p>
    <w:p>
      <w:pPr>
        <w:spacing w:after="120" w:line="360" w:lineRule="auto"/>
        <w:ind w:firstLine="720"/>
        <w:jc w:val="both"/>
      </w:pPr>
      <w:r>
        <w:rPr>
          <w:rFonts w:ascii="Times New Roman" w:hAnsi="Times New Roman" w:eastAsia="Times New Roman"/>
          <w:sz w:val="26"/>
        </w:rPr>
        <w:t>"Không ôm cũng không được a, vạn nhất lần này linh cảnh lạc hậu, lần sau linh cảnh liền theo không kịp hai người bọn họ."</w:t>
      </w:r>
    </w:p>
    <w:p>
      <w:pPr>
        <w:spacing w:after="120" w:line="360" w:lineRule="auto"/>
        <w:ind w:firstLine="720"/>
        <w:jc w:val="both"/>
      </w:pPr>
      <w:r>
        <w:rPr>
          <w:rFonts w:ascii="Times New Roman" w:hAnsi="Times New Roman" w:eastAsia="Times New Roman"/>
          <w:sz w:val="26"/>
        </w:rPr>
        <w:t>"Mặc kệ nhiều như vậy, lan ca đi đâu, ta liền đi na!"</w:t>
      </w:r>
    </w:p>
    <w:p>
      <w:pPr>
        <w:spacing w:after="120" w:line="360" w:lineRule="auto"/>
        <w:ind w:firstLine="720"/>
        <w:jc w:val="both"/>
      </w:pPr>
      <w:r>
        <w:rPr>
          <w:rFonts w:ascii="Times New Roman" w:hAnsi="Times New Roman" w:eastAsia="Times New Roman"/>
          <w:sz w:val="26"/>
        </w:rPr>
        <w:t>Lão Vương nhìn ra trong lòng bọn họ suy nghĩ, thân là uy tín lâu năm Võ Hoàng, gặp thêm loại này nhân tính xu lợi tránh hại, hắn thản nhiên nói.</w:t>
      </w:r>
    </w:p>
    <w:p>
      <w:pPr>
        <w:spacing w:after="120" w:line="360" w:lineRule="auto"/>
        <w:ind w:firstLine="720"/>
        <w:jc w:val="both"/>
      </w:pPr>
      <w:r>
        <w:rPr>
          <w:rFonts w:ascii="Times New Roman" w:hAnsi="Times New Roman" w:eastAsia="Times New Roman"/>
          <w:sz w:val="26"/>
        </w:rPr>
        <w:t>"Có đi hay không số bảy linh cảnh, bốn người các ngươi tự mình quyết định, tốt, tan học, Giang Lan cùng Ninh Đồng lưu một chút."</w:t>
      </w:r>
    </w:p>
    <w:p>
      <w:pPr>
        <w:spacing w:after="120" w:line="360" w:lineRule="auto"/>
        <w:ind w:firstLine="720"/>
        <w:jc w:val="both"/>
      </w:pPr>
      <w:r>
        <w:rPr>
          <w:rFonts w:ascii="Times New Roman" w:hAnsi="Times New Roman" w:eastAsia="Times New Roman"/>
          <w:sz w:val="26"/>
        </w:rPr>
        <w:t>Các loại Nhâm Bằng bọn hắn đi xa, lão Vương sầm mặt lại, chân thành nói.</w:t>
      </w:r>
    </w:p>
    <w:p>
      <w:pPr>
        <w:spacing w:after="120" w:line="360" w:lineRule="auto"/>
        <w:ind w:firstLine="720"/>
        <w:jc w:val="both"/>
      </w:pPr>
      <w:r>
        <w:rPr>
          <w:rFonts w:ascii="Times New Roman" w:hAnsi="Times New Roman" w:eastAsia="Times New Roman"/>
          <w:sz w:val="26"/>
        </w:rPr>
        <w:t>"Phía dưới, là đến từ Trương An Bình nhắc nhở, việc quan hệ toàn nhân loại, hi vọng các ngươi chăm chú cân nhắc."</w:t>
      </w:r>
    </w:p>
    <w:p>
      <w:pPr>
        <w:spacing w:after="120" w:line="360" w:lineRule="auto"/>
        <w:ind w:firstLine="720"/>
        <w:jc w:val="both"/>
      </w:pPr>
      <w:r>
        <w:rPr>
          <w:rFonts w:ascii="Times New Roman" w:hAnsi="Times New Roman" w:eastAsia="Times New Roman"/>
          <w:sz w:val="26"/>
        </w:rPr>
        <w:t>"Trước mắt toàn cầu các nơi đồng đều phát hiện cùng loại đế đô tình huống, bọn hắn làm ra dự đoán, số bảy linh cảnh rất có thể, cũng xuất hiện linh cảnh xâm lấn điềm báo."</w:t>
      </w:r>
    </w:p>
    <w:p>
      <w:pPr>
        <w:spacing w:after="120" w:line="360" w:lineRule="auto"/>
        <w:ind w:firstLine="720"/>
        <w:jc w:val="both"/>
      </w:pPr>
      <w:r>
        <w:rPr>
          <w:rFonts w:ascii="Times New Roman" w:hAnsi="Times New Roman" w:eastAsia="Times New Roman"/>
          <w:sz w:val="26"/>
        </w:rPr>
        <w:t>"Nếu như không cách nào tìm tới Căn Nguyên cũng đem nó kết thúc, rất có thể số bảy linh cảnh, lại biến thành cùng loại với hung thú không gian như thế thế giới, cùng Lam Tinh quán thông, không ngừng có ẩn hình quái vật, từ số bảy linh cảnh đi vào Lam Tinh."</w:t>
      </w:r>
    </w:p>
    <w:p>
      <w:pPr>
        <w:spacing w:after="120" w:line="360" w:lineRule="auto"/>
        <w:ind w:firstLine="720"/>
        <w:jc w:val="both"/>
      </w:pPr>
      <w:r>
        <w:rPr>
          <w:rFonts w:ascii="Times New Roman" w:hAnsi="Times New Roman" w:eastAsia="Times New Roman"/>
          <w:sz w:val="26"/>
        </w:rPr>
        <w:t>Giang Lan cũng cảm thấy đau đầu, số bảy linh cảnh, nếu quả như thật là tử thần thế giới, cái kia với hắn mà nói cũng là một cái khiêu chiến không nhỏ.</w:t>
      </w:r>
    </w:p>
    <w:p>
      <w:pPr>
        <w:spacing w:after="120" w:line="360" w:lineRule="auto"/>
        <w:ind w:firstLine="720"/>
        <w:jc w:val="both"/>
      </w:pPr>
      <w:r>
        <w:rPr>
          <w:rFonts w:ascii="Times New Roman" w:hAnsi="Times New Roman" w:eastAsia="Times New Roman"/>
          <w:sz w:val="26"/>
        </w:rPr>
        <w:t>Hắn có thể lấy được hiện tại huy hoàng chiến tích, là bởi vì tam đại thiên phú gia trì, cùng siêu cao thuộc tính trưởng thành mang tới thuộc tính nghiền ép.</w:t>
      </w:r>
    </w:p>
    <w:p>
      <w:pPr>
        <w:spacing w:after="120" w:line="360" w:lineRule="auto"/>
        <w:ind w:firstLine="720"/>
        <w:jc w:val="both"/>
      </w:pPr>
      <w:r>
        <w:rPr>
          <w:rFonts w:ascii="Times New Roman" w:hAnsi="Times New Roman" w:eastAsia="Times New Roman"/>
          <w:sz w:val="26"/>
        </w:rPr>
        <w:t>Nhưng tử thần thế giới, mạnh yếu muốn từ linh hồn cường độ quyết định, đồng thời cần có được Trảm Phách Đao, mới có thể đối kháng chính diện hư cùng phá mặt.</w:t>
      </w:r>
    </w:p>
    <w:p>
      <w:pPr>
        <w:spacing w:after="120" w:line="360" w:lineRule="auto"/>
        <w:ind w:firstLine="720"/>
        <w:jc w:val="both"/>
      </w:pPr>
      <w:r>
        <w:rPr>
          <w:rFonts w:ascii="Times New Roman" w:hAnsi="Times New Roman" w:eastAsia="Times New Roman"/>
          <w:sz w:val="26"/>
        </w:rPr>
        <w:t>Giang Lan cũng không xác thực nhận, tự mình tam đại thiên phú, tại linh hồn trạng thái, có hay không còn có thể đưa đến tác dụng.</w:t>
      </w:r>
    </w:p>
    <w:p>
      <w:pPr>
        <w:spacing w:after="120" w:line="360" w:lineRule="auto"/>
        <w:ind w:firstLine="720"/>
        <w:jc w:val="both"/>
      </w:pPr>
      <w:r>
        <w:rPr>
          <w:rFonts w:ascii="Times New Roman" w:hAnsi="Times New Roman" w:eastAsia="Times New Roman"/>
          <w:sz w:val="26"/>
        </w:rPr>
        <w:t>Giang Lan trực tiếp hỏi lão Vương.</w:t>
      </w:r>
    </w:p>
    <w:p>
      <w:pPr>
        <w:spacing w:after="120" w:line="360" w:lineRule="auto"/>
        <w:ind w:firstLine="720"/>
        <w:jc w:val="both"/>
      </w:pPr>
      <w:r>
        <w:rPr>
          <w:rFonts w:ascii="Times New Roman" w:hAnsi="Times New Roman" w:eastAsia="Times New Roman"/>
          <w:sz w:val="26"/>
        </w:rPr>
        <w:t>"Triệu lão sư, Nhiếp Duệ năng lực, đến cùng là làm thế nào đạt được? Năng lực của hắn, rất có thể là giải quyết số bảy linh cảnh mấu chốt chìa khoá."</w:t>
      </w:r>
    </w:p>
    <w:p>
      <w:pPr>
        <w:spacing w:after="120" w:line="360" w:lineRule="auto"/>
        <w:ind w:firstLine="720"/>
        <w:jc w:val="both"/>
      </w:pPr>
      <w:r>
        <w:rPr>
          <w:rFonts w:ascii="Times New Roman" w:hAnsi="Times New Roman" w:eastAsia="Times New Roman"/>
          <w:sz w:val="26"/>
        </w:rPr>
        <w:t>Căn cứ Giang Lan hiểu rõ, muốn trở thành Tử Thần, trước hết đi chết, sau đó tại Thi Hồn giới, thu hoạch được Tử Thần lực lượng về sau, liền có thể thức tỉnh Trảm Phách Đao, cùng hư có lực đánh một trận.</w:t>
      </w:r>
    </w:p>
    <w:p>
      <w:pPr>
        <w:spacing w:after="120" w:line="360" w:lineRule="auto"/>
        <w:ind w:firstLine="720"/>
        <w:jc w:val="both"/>
      </w:pPr>
      <w:r>
        <w:rPr>
          <w:rFonts w:ascii="Times New Roman" w:hAnsi="Times New Roman" w:eastAsia="Times New Roman"/>
          <w:sz w:val="26"/>
        </w:rPr>
        <w:t>Đương nhiên còn có một loại khác phương pháp, chính là đi treo so Kurosaki Ichigo con đường kia, trực tiếp bị tử thần chiến phách đao đâm trúng, kích phát linh lực, cũng có thể trở thành Tử Thần.</w:t>
      </w:r>
    </w:p>
    <w:p>
      <w:pPr>
        <w:spacing w:after="120" w:line="360" w:lineRule="auto"/>
        <w:ind w:firstLine="720"/>
        <w:jc w:val="both"/>
      </w:pPr>
      <w:r>
        <w:rPr>
          <w:rFonts w:ascii="Times New Roman" w:hAnsi="Times New Roman" w:eastAsia="Times New Roman"/>
          <w:sz w:val="26"/>
        </w:rPr>
        <w:t>Bất quá Kurosaki Ichigo có thể được xưng là treo so, tự nhiên có hắn chỗ bất phàm.</w:t>
      </w:r>
    </w:p>
    <w:p>
      <w:pPr>
        <w:spacing w:after="120" w:line="360" w:lineRule="auto"/>
        <w:ind w:firstLine="720"/>
        <w:jc w:val="both"/>
      </w:pPr>
      <w:r>
        <w:rPr>
          <w:rFonts w:ascii="Times New Roman" w:hAnsi="Times New Roman" w:eastAsia="Times New Roman"/>
          <w:sz w:val="26"/>
        </w:rPr>
        <w:t>Hắn còn là nhân loại lúc, liền có được rất cao linh áp, có thể trực tiếp nhìn thấy linh thể, đối linh thể tạo thành tổn thương.</w:t>
      </w:r>
    </w:p>
    <w:p>
      <w:pPr>
        <w:spacing w:after="120" w:line="360" w:lineRule="auto"/>
        <w:ind w:firstLine="720"/>
        <w:jc w:val="both"/>
      </w:pPr>
      <w:r>
        <w:rPr>
          <w:rFonts w:ascii="Times New Roman" w:hAnsi="Times New Roman" w:eastAsia="Times New Roman"/>
          <w:sz w:val="26"/>
        </w:rPr>
        <w:t>Đến tiếp sau chiến đấu, càng là toàn bộ hành trình đều đang bật hack, có thể nói một bảo vệ treo liền không có đóng qua, mỗi lần đánh không lại liền dựa vào bật hack tăng lên, được xưng là thế giới Bleach lớn nhất treo so.</w:t>
      </w:r>
    </w:p>
    <w:p>
      <w:pPr>
        <w:spacing w:after="120" w:line="360" w:lineRule="auto"/>
        <w:ind w:firstLine="720"/>
        <w:jc w:val="both"/>
      </w:pPr>
      <w:r>
        <w:rPr>
          <w:rFonts w:ascii="Times New Roman" w:hAnsi="Times New Roman" w:eastAsia="Times New Roman"/>
          <w:sz w:val="26"/>
        </w:rPr>
        <w:t>Giang Lan rất còn muốn chạy Kurosaki Ichigo con đường kia.</w:t>
      </w:r>
    </w:p>
    <w:p>
      <w:pPr>
        <w:spacing w:after="120" w:line="360" w:lineRule="auto"/>
        <w:ind w:firstLine="720"/>
        <w:jc w:val="both"/>
      </w:pPr>
      <w:r>
        <w:rPr>
          <w:rFonts w:ascii="Times New Roman" w:hAnsi="Times New Roman" w:eastAsia="Times New Roman"/>
          <w:sz w:val="26"/>
        </w:rPr>
        <w:t>Nếu như hắn có thể biết, Nhiếp Duệ lúc trước dùng chính là biện pháp gì, đạt được Trảm Phách Đao, cái kia tiến vào số bảy linh cảnh, hắn trở thành tử thần tỉ lệ, liền sẽ cao hơn rất nhiều lần.</w:t>
      </w:r>
    </w:p>
    <w:p>
      <w:pPr>
        <w:spacing w:after="120" w:line="360" w:lineRule="auto"/>
        <w:ind w:firstLine="720"/>
        <w:jc w:val="both"/>
      </w:pPr>
      <w:r>
        <w:rPr>
          <w:rFonts w:ascii="Times New Roman" w:hAnsi="Times New Roman" w:eastAsia="Times New Roman"/>
          <w:sz w:val="26"/>
        </w:rPr>
        <w:t>Lão Vương nheo mắt lại, phảng phất nhớ tới năm đó chuyện cũ, thanh âm hắn trầm giọng nói.</w:t>
      </w:r>
    </w:p>
    <w:p>
      <w:pPr>
        <w:spacing w:after="120" w:line="360" w:lineRule="auto"/>
        <w:ind w:firstLine="720"/>
        <w:jc w:val="both"/>
      </w:pPr>
      <w:r>
        <w:rPr>
          <w:rFonts w:ascii="Times New Roman" w:hAnsi="Times New Roman" w:eastAsia="Times New Roman"/>
          <w:sz w:val="26"/>
        </w:rPr>
        <w:t>"Nếu như ta nhớ không lầm, Nhiếp Duệ hắn hẳn là thiên phú thời điểm thức tỉnh, liền thu được cây đao kia, lúc ấy còn có người chế giễu hắn, tất cả mọi người lấy được chính là năng lực, liền hắn thu được một thanh vỡ thành rất nhiều khối phá đao."</w:t>
      </w:r>
    </w:p>
    <w:p>
      <w:pPr>
        <w:spacing w:after="120" w:line="360" w:lineRule="auto"/>
        <w:ind w:firstLine="720"/>
        <w:jc w:val="both"/>
      </w:pPr>
      <w:r>
        <w:rPr>
          <w:rFonts w:ascii="Times New Roman" w:hAnsi="Times New Roman" w:eastAsia="Times New Roman"/>
          <w:sz w:val="26"/>
        </w:rPr>
        <w:t>"Mười năm về sau, hắn tại hung thú xâm lấn bên trong, cho thấy cường đại lực phòng ngự, một người chặn long cấp hung thú thổ tức, thắng được Thán Tức Chi Tường xưng hào, đáng tiếc, cuối cùng vẫn là ngộ nhập lạc lối."</w:t>
      </w:r>
    </w:p>
    <w:p>
      <w:pPr>
        <w:spacing w:after="120" w:line="360" w:lineRule="auto"/>
        <w:ind w:firstLine="720"/>
        <w:jc w:val="both"/>
      </w:pPr>
      <w:r>
        <w:rPr>
          <w:rFonts w:ascii="Times New Roman" w:hAnsi="Times New Roman" w:eastAsia="Times New Roman"/>
          <w:sz w:val="26"/>
        </w:rPr>
        <w:t>Giang Lan lắc đầu, nếu như là thiên phú thạch giao phó Nhiếp Duệ Trảm Phách Đao năng lực, vậy hắn liền không có biện pháp.</w:t>
      </w:r>
    </w:p>
    <w:p>
      <w:pPr>
        <w:spacing w:after="120" w:line="360" w:lineRule="auto"/>
        <w:ind w:firstLine="720"/>
        <w:jc w:val="both"/>
      </w:pPr>
      <w:r>
        <w:rPr>
          <w:rFonts w:ascii="Times New Roman" w:hAnsi="Times New Roman" w:eastAsia="Times New Roman"/>
          <w:sz w:val="26"/>
        </w:rPr>
        <w:t>Hắn đã thông qua thiên phú thạch, đã thức tỉnh hai cái đỉnh cấp thiên phú, cũng không thể lại đi sờ thiên phú thạch, thức tỉnh một lần đi.</w:t>
      </w:r>
    </w:p>
    <w:p>
      <w:pPr>
        <w:spacing w:after="120" w:line="360" w:lineRule="auto"/>
        <w:ind w:firstLine="720"/>
        <w:jc w:val="both"/>
      </w:pPr>
      <w:r>
        <w:rPr>
          <w:rFonts w:ascii="Times New Roman" w:hAnsi="Times New Roman" w:eastAsia="Times New Roman"/>
          <w:sz w:val="26"/>
        </w:rPr>
        <w:t>Thực sự không được, chỉ có thể để Nhiếp Duệ đâm hắn một đao, nhìn xem có thể hay không kích hoạt hắn linh áp.</w:t>
      </w:r>
    </w:p>
    <w:p>
      <w:pPr>
        <w:spacing w:after="120" w:line="360" w:lineRule="auto"/>
        <w:ind w:firstLine="720"/>
        <w:jc w:val="both"/>
      </w:pPr>
      <w:r>
        <w:rPr>
          <w:rFonts w:ascii="Times New Roman" w:hAnsi="Times New Roman" w:eastAsia="Times New Roman"/>
          <w:sz w:val="26"/>
        </w:rPr>
        <w:t>Lão Vương lắc đầu, đem một chút đồi phế đuổi ra trong óc, hắn cười nói với Giang Lan.</w:t>
      </w:r>
    </w:p>
    <w:p>
      <w:pPr>
        <w:spacing w:after="120" w:line="360" w:lineRule="auto"/>
        <w:ind w:firstLine="720"/>
        <w:jc w:val="both"/>
      </w:pPr>
      <w:r>
        <w:rPr>
          <w:rFonts w:ascii="Times New Roman" w:hAnsi="Times New Roman" w:eastAsia="Times New Roman"/>
          <w:sz w:val="26"/>
        </w:rPr>
        <w:t>"Tiểu Linh bọn hắn không phải muốn đi qua sao, ta để bọn hắn đem Nhiếp Duệ cũng mang đi qua, đến lúc đó ngươi có thể ở trước mặt hỏi hắn."</w:t>
      </w:r>
    </w:p>
    <w:p>
      <w:pPr>
        <w:spacing w:after="120" w:line="360" w:lineRule="auto"/>
        <w:ind w:firstLine="720"/>
        <w:jc w:val="both"/>
      </w:pPr>
      <w:r>
        <w:rPr>
          <w:rFonts w:ascii="Times New Roman" w:hAnsi="Times New Roman" w:eastAsia="Times New Roman"/>
          <w:sz w:val="26"/>
        </w:rPr>
        <w:t>Giang Lan đột nhiên đi đến lão Vương bên người, nhìn từ trên xuống dưới hắn.</w:t>
      </w:r>
    </w:p>
    <w:p>
      <w:pPr>
        <w:spacing w:after="120" w:line="360" w:lineRule="auto"/>
        <w:ind w:firstLine="720"/>
        <w:jc w:val="both"/>
      </w:pPr>
      <w:r>
        <w:rPr>
          <w:rFonts w:ascii="Times New Roman" w:hAnsi="Times New Roman" w:eastAsia="Times New Roman"/>
          <w:sz w:val="26"/>
        </w:rPr>
        <w:t>"Kỳ quái, vì cái gì ta cảm thấy, ngươi tại nâng lên Ngu Linh thời điểm, phảng phất tại nói mình hậu bối, một điểm không có tôn kính chi ý, mà lại rất nhiều bí văn, rõ ràng không phải, ngươi cái này sắp về hưu giác tỉnh giả có thể biết a."</w:t>
      </w:r>
    </w:p>
    <w:p>
      <w:pPr>
        <w:spacing w:after="120" w:line="360" w:lineRule="auto"/>
        <w:ind w:firstLine="720"/>
        <w:jc w:val="both"/>
      </w:pPr>
      <w:r>
        <w:rPr>
          <w:rFonts w:ascii="Times New Roman" w:hAnsi="Times New Roman" w:eastAsia="Times New Roman"/>
          <w:sz w:val="26"/>
        </w:rPr>
        <w:t>"Còn nói cái gì, ngươi để Ngu Linh bọn hắn đem Nhiếp Duệ mang tới, giống như ngươi lớn bao nhiêu năng lượng giống như."</w:t>
      </w:r>
    </w:p>
    <w:p>
      <w:pPr>
        <w:spacing w:after="120" w:line="360" w:lineRule="auto"/>
        <w:ind w:firstLine="720"/>
        <w:jc w:val="both"/>
      </w:pPr>
      <w:r>
        <w:rPr>
          <w:rFonts w:ascii="Times New Roman" w:hAnsi="Times New Roman" w:eastAsia="Times New Roman"/>
          <w:sz w:val="26"/>
        </w:rPr>
        <w:t>Lão Vương trong lòng nhảy một cái, ghê tởm, cái này tiểu tử trực giác càng ngày càng nhạy cảm, vô tâm nói một câu nói, kém chút bị hắn nhìn ra sơ hở.</w:t>
      </w:r>
    </w:p>
    <w:p>
      <w:pPr>
        <w:spacing w:after="120" w:line="360" w:lineRule="auto"/>
        <w:ind w:firstLine="720"/>
        <w:jc w:val="both"/>
      </w:pPr>
      <w:r>
        <w:rPr>
          <w:rFonts w:ascii="Times New Roman" w:hAnsi="Times New Roman" w:eastAsia="Times New Roman"/>
          <w:sz w:val="26"/>
        </w:rPr>
        <w:t>Hắn vội vàng cười ha hả, ý đồ lừa dối quá quan.</w:t>
      </w:r>
    </w:p>
    <w:p>
      <w:pPr>
        <w:spacing w:after="120" w:line="360" w:lineRule="auto"/>
        <w:ind w:firstLine="720"/>
        <w:jc w:val="both"/>
      </w:pPr>
      <w:r>
        <w:rPr>
          <w:rFonts w:ascii="Times New Roman" w:hAnsi="Times New Roman" w:eastAsia="Times New Roman"/>
          <w:sz w:val="26"/>
        </w:rPr>
        <w:t>"Năm đó ta thế nhưng là nào đó cơ quan chính phủ yếu viên, nhiều ít còn có chút mặt mũi, nếu không ngươi cho rằng ta dựa vào cái gì, có thể lên làm các ngươi linh cảnh môn chuyên ngành lão sư, kinh nghiệm của ta chi phong phú, tuyệt không phải ngươi có thể tưởng tượng, ta ngủ qua. . ."</w:t>
      </w:r>
    </w:p>
    <w:p>
      <w:pPr>
        <w:spacing w:after="120" w:line="360" w:lineRule="auto"/>
        <w:ind w:firstLine="720"/>
        <w:jc w:val="both"/>
      </w:pPr>
      <w:r>
        <w:rPr>
          <w:rFonts w:ascii="Times New Roman" w:hAnsi="Times New Roman" w:eastAsia="Times New Roman"/>
          <w:sz w:val="26"/>
        </w:rPr>
        <w:t>Lão Vương nhìn thấy Ninh Đồng còn tại trận, lập tức vội ho một tiếng, đổi cái thuyết pháp.</w:t>
      </w:r>
    </w:p>
    <w:p>
      <w:pPr>
        <w:spacing w:after="120" w:line="360" w:lineRule="auto"/>
        <w:ind w:firstLine="720"/>
        <w:jc w:val="both"/>
      </w:pPr>
      <w:r>
        <w:rPr>
          <w:rFonts w:ascii="Times New Roman" w:hAnsi="Times New Roman" w:eastAsia="Times New Roman"/>
          <w:sz w:val="26"/>
        </w:rPr>
        <w:t>"Ta đi qua cầu, so ngươi đi qua đường còn nhiều."</w:t>
      </w:r>
    </w:p>
    <w:p>
      <w:pPr>
        <w:spacing w:after="120" w:line="360" w:lineRule="auto"/>
        <w:ind w:firstLine="720"/>
        <w:jc w:val="both"/>
      </w:pPr>
      <w:r>
        <w:rPr>
          <w:rFonts w:ascii="Times New Roman" w:hAnsi="Times New Roman" w:eastAsia="Times New Roman"/>
          <w:sz w:val="26"/>
        </w:rPr>
        <w:t>Giang Lan hừ lạnh một tiếng, bị lão Triệu cậy già lên mặt thức khinh bỉ, hắn không muốn cùng lão Triệu con hàng này tiếp tục quỷ kéo.</w:t>
      </w:r>
    </w:p>
    <w:p>
      <w:pPr>
        <w:spacing w:after="120" w:line="360" w:lineRule="auto"/>
        <w:ind w:firstLine="720"/>
        <w:jc w:val="both"/>
      </w:pPr>
      <w:r>
        <w:rPr>
          <w:rFonts w:ascii="Times New Roman" w:hAnsi="Times New Roman" w:eastAsia="Times New Roman"/>
          <w:sz w:val="26"/>
        </w:rPr>
        <w:t>Nhưng nghĩ lại, hắn đột nhiên có chút hưng phấn.</w:t>
      </w:r>
    </w:p>
    <w:p>
      <w:pPr>
        <w:spacing w:after="120" w:line="360" w:lineRule="auto"/>
        <w:ind w:firstLine="720"/>
        <w:jc w:val="both"/>
      </w:pPr>
      <w:r>
        <w:rPr>
          <w:rFonts w:ascii="Times New Roman" w:hAnsi="Times New Roman" w:eastAsia="Times New Roman"/>
          <w:sz w:val="26"/>
        </w:rPr>
        <w:t>Tại linh hồn không gian bên trong, bản thể của hắn từ đầu đến cuối xếp bằng ở một vũng trong đầm nước.</w:t>
      </w:r>
    </w:p>
    <w:p>
      <w:pPr>
        <w:spacing w:after="120" w:line="360" w:lineRule="auto"/>
        <w:ind w:firstLine="720"/>
        <w:jc w:val="both"/>
      </w:pPr>
      <w:r>
        <w:rPr>
          <w:rFonts w:ascii="Times New Roman" w:hAnsi="Times New Roman" w:eastAsia="Times New Roman"/>
          <w:sz w:val="26"/>
        </w:rPr>
        <w:t>Mặc dù bị tam đại thiên phú chỗ vờn quanh bảo hộ, nhưng từ trên bản chất tới nói, linh hồn của hắn vẫn là người bình thường.</w:t>
      </w:r>
    </w:p>
    <w:p>
      <w:pPr>
        <w:spacing w:after="120" w:line="360" w:lineRule="auto"/>
        <w:ind w:firstLine="720"/>
        <w:jc w:val="both"/>
      </w:pPr>
      <w:r>
        <w:rPr>
          <w:rFonts w:ascii="Times New Roman" w:hAnsi="Times New Roman" w:eastAsia="Times New Roman"/>
          <w:sz w:val="26"/>
        </w:rPr>
        <w:t>Nếu như lần này tại thế giới Bleach, hắn có thể thuận lợi chuyển chức thành Tử Thần, lấy được được bản thân Trảm Phách Đao, phải chăng là có thể đem cuối cùng một khối nhược điểm bổ đủ.</w:t>
      </w:r>
    </w:p>
    <w:p>
      <w:pPr>
        <w:spacing w:after="120" w:line="360" w:lineRule="auto"/>
        <w:ind w:firstLine="720"/>
        <w:jc w:val="both"/>
      </w:pPr>
      <w:r>
        <w:rPr>
          <w:rFonts w:ascii="Times New Roman" w:hAnsi="Times New Roman" w:eastAsia="Times New Roman"/>
          <w:sz w:val="26"/>
        </w:rPr>
        <w:t>Không cần phàm là gặp được khống chế tinh thần, hoặc là linh hồn xâm lấn, liền phải dựa vào tam đại thiên phú hư ảnh xuất thủ, mới có thể làm được.</w:t>
      </w:r>
    </w:p>
    <w:p>
      <w:pPr>
        <w:spacing w:after="120" w:line="360" w:lineRule="auto"/>
        <w:ind w:firstLine="720"/>
        <w:jc w:val="both"/>
      </w:pPr>
      <w:r>
        <w:rPr>
          <w:rFonts w:ascii="Times New Roman" w:hAnsi="Times New Roman" w:eastAsia="Times New Roman"/>
          <w:sz w:val="26"/>
        </w:rPr>
        <w:t>Tự mình cũng có thể kích phát Bankai, trảm phá thế gian hết thảy trói buộc!..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