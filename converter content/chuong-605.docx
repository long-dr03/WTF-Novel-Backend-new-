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625: Super Saiyan hai, siêu cấp Cell</w:t>
      </w:r>
    </w:p>
    <w:p>
      <w:pPr>
        <w:spacing w:after="120" w:line="360" w:lineRule="auto"/>
        <w:ind w:firstLine="720"/>
        <w:jc w:val="both"/>
      </w:pPr>
      <w:r>
        <w:rPr>
          <w:rFonts w:ascii="Times New Roman" w:hAnsi="Times New Roman" w:eastAsia="Times New Roman"/>
          <w:sz w:val="26"/>
        </w:rPr>
        <w:t>Trên lôi đài, Cell thân thể tàn phế đột nhiên từ mặt đất vọt lên, hắn tàn phá trong thân thể, huyết nhục ngọ nguậy, rất nhanh hoàn hảo không chút tổn hại Cell, xuất hiện ở trước mặt mọi người.</w:t>
      </w:r>
    </w:p>
    <w:p>
      <w:pPr>
        <w:spacing w:after="120" w:line="360" w:lineRule="auto"/>
        <w:ind w:firstLine="720"/>
        <w:jc w:val="both"/>
      </w:pPr>
      <w:r>
        <w:rPr>
          <w:rFonts w:ascii="Times New Roman" w:hAnsi="Times New Roman" w:eastAsia="Times New Roman"/>
          <w:sz w:val="26"/>
        </w:rPr>
        <w:t>Hắn hoạt động hạ cổ, cười lạnh.</w:t>
      </w:r>
    </w:p>
    <w:p>
      <w:pPr>
        <w:spacing w:after="120" w:line="360" w:lineRule="auto"/>
        <w:ind w:firstLine="720"/>
        <w:jc w:val="both"/>
      </w:pPr>
      <w:r>
        <w:rPr>
          <w:rFonts w:ascii="Times New Roman" w:hAnsi="Times New Roman" w:eastAsia="Times New Roman"/>
          <w:sz w:val="26"/>
        </w:rPr>
        <w:t>"Không tệ, Songoku, có thể đem ta đánh thành cái dạng này, thực lực của ngươi ta công nhận."</w:t>
      </w:r>
    </w:p>
    <w:p>
      <w:pPr>
        <w:spacing w:after="120" w:line="360" w:lineRule="auto"/>
        <w:ind w:firstLine="720"/>
        <w:jc w:val="both"/>
      </w:pPr>
      <w:r>
        <w:rPr>
          <w:rFonts w:ascii="Times New Roman" w:hAnsi="Times New Roman" w:eastAsia="Times New Roman"/>
          <w:sz w:val="26"/>
        </w:rPr>
        <w:t>Cell trong mắt lóe lên một tia hàn quang.</w:t>
      </w:r>
    </w:p>
    <w:p>
      <w:pPr>
        <w:spacing w:after="120" w:line="360" w:lineRule="auto"/>
        <w:ind w:firstLine="720"/>
        <w:jc w:val="both"/>
      </w:pPr>
      <w:r>
        <w:rPr>
          <w:rFonts w:ascii="Times New Roman" w:hAnsi="Times New Roman" w:eastAsia="Times New Roman"/>
          <w:sz w:val="26"/>
        </w:rPr>
        <w:t>"Nhưng, ta phải nhắc nhở ngươi, chiêu số giống vậy, lần thứ hai đem sẽ không có tác dụng."</w:t>
      </w:r>
    </w:p>
    <w:p>
      <w:pPr>
        <w:spacing w:after="120" w:line="360" w:lineRule="auto"/>
        <w:ind w:firstLine="720"/>
        <w:jc w:val="both"/>
      </w:pPr>
      <w:r>
        <w:rPr>
          <w:rFonts w:ascii="Times New Roman" w:hAnsi="Times New Roman" w:eastAsia="Times New Roman"/>
          <w:sz w:val="26"/>
        </w:rPr>
        <w:t>Hắn nhìn xem kịch liệt thở dốc, cái trán che kín mồ hôi Songoku, thậm chí hảo tâm nhắc nhở hắn.</w:t>
      </w:r>
    </w:p>
    <w:p>
      <w:pPr>
        <w:spacing w:after="120" w:line="360" w:lineRule="auto"/>
        <w:ind w:firstLine="720"/>
        <w:jc w:val="both"/>
      </w:pPr>
      <w:r>
        <w:rPr>
          <w:rFonts w:ascii="Times New Roman" w:hAnsi="Times New Roman" w:eastAsia="Times New Roman"/>
          <w:sz w:val="26"/>
        </w:rPr>
        <w:t>"Ngươi bây giờ, thực lực thực đã trên diện rộng hạ xuống, đi ăn khỏa đậu tiên lại để chiến đấu đi."</w:t>
      </w:r>
    </w:p>
    <w:p>
      <w:pPr>
        <w:spacing w:after="120" w:line="360" w:lineRule="auto"/>
        <w:ind w:firstLine="720"/>
        <w:jc w:val="both"/>
      </w:pPr>
      <w:r>
        <w:rPr>
          <w:rFonts w:ascii="Times New Roman" w:hAnsi="Times New Roman" w:eastAsia="Times New Roman"/>
          <w:sz w:val="26"/>
        </w:rPr>
        <w:t>Tại bên cạnh lôi đài quan chiến nhã mộc trà vội vàng nhìn về phía Krillin.</w:t>
      </w:r>
    </w:p>
    <w:p>
      <w:pPr>
        <w:spacing w:after="120" w:line="360" w:lineRule="auto"/>
        <w:ind w:firstLine="720"/>
        <w:jc w:val="both"/>
      </w:pPr>
      <w:r>
        <w:rPr>
          <w:rFonts w:ascii="Times New Roman" w:hAnsi="Times New Roman" w:eastAsia="Times New Roman"/>
          <w:sz w:val="26"/>
        </w:rPr>
        <w:t>"Nhanh cho Goku một viên đậu tiên, lại tiếp tục như thế, hắn sẽ bị giết ch.ết!"</w:t>
      </w:r>
    </w:p>
    <w:p>
      <w:pPr>
        <w:spacing w:after="120" w:line="360" w:lineRule="auto"/>
        <w:ind w:firstLine="720"/>
        <w:jc w:val="both"/>
      </w:pPr>
      <w:r>
        <w:rPr>
          <w:rFonts w:ascii="Times New Roman" w:hAnsi="Times New Roman" w:eastAsia="Times New Roman"/>
          <w:sz w:val="26"/>
        </w:rPr>
        <w:t>Nằm ngoài sự dự liệu của hắn, Krillin thần sắc nghiêm túc, cũng chưa hề đụng tới, mà đổ đầy đậu tiên cái túi liền treo ở bên hông hắn.</w:t>
      </w:r>
    </w:p>
    <w:p>
      <w:pPr>
        <w:spacing w:after="120" w:line="360" w:lineRule="auto"/>
        <w:ind w:firstLine="720"/>
        <w:jc w:val="both"/>
      </w:pPr>
      <w:r>
        <w:rPr>
          <w:rFonts w:ascii="Times New Roman" w:hAnsi="Times New Roman" w:eastAsia="Times New Roman"/>
          <w:sz w:val="26"/>
        </w:rPr>
        <w:t>"Ngươi đang làm gì, Krillin, không nghe thấy ta nói chuyện sao?"</w:t>
      </w:r>
    </w:p>
    <w:p>
      <w:pPr>
        <w:spacing w:after="120" w:line="360" w:lineRule="auto"/>
        <w:ind w:firstLine="720"/>
        <w:jc w:val="both"/>
      </w:pPr>
      <w:r>
        <w:rPr>
          <w:rFonts w:ascii="Times New Roman" w:hAnsi="Times New Roman" w:eastAsia="Times New Roman"/>
          <w:sz w:val="26"/>
        </w:rPr>
        <w:t>Nhã mộc trà càng phát ra lo lắng, thúc giục Krillin.</w:t>
      </w:r>
    </w:p>
    <w:p>
      <w:pPr>
        <w:spacing w:after="120" w:line="360" w:lineRule="auto"/>
        <w:ind w:firstLine="720"/>
        <w:jc w:val="both"/>
      </w:pPr>
      <w:r>
        <w:rPr>
          <w:rFonts w:ascii="Times New Roman" w:hAnsi="Times New Roman" w:eastAsia="Times New Roman"/>
          <w:sz w:val="26"/>
        </w:rPr>
        <w:t>Vegeta cũng nhìn không được nữa, thấp giọng phẫn nộ quát.</w:t>
      </w:r>
    </w:p>
    <w:p>
      <w:pPr>
        <w:spacing w:after="120" w:line="360" w:lineRule="auto"/>
        <w:ind w:firstLine="720"/>
        <w:jc w:val="both"/>
      </w:pPr>
      <w:r>
        <w:rPr>
          <w:rFonts w:ascii="Times New Roman" w:hAnsi="Times New Roman" w:eastAsia="Times New Roman"/>
          <w:sz w:val="26"/>
        </w:rPr>
        <w:t>"Im ngay, thân là người Saiyan, nếu như dựa vào loại thủ đoạn này, lấy được chiến đấu thắng lợi, là so tử vong còn muốn sỉ nhục sự tình."</w:t>
      </w:r>
    </w:p>
    <w:p>
      <w:pPr>
        <w:spacing w:after="120" w:line="360" w:lineRule="auto"/>
        <w:ind w:firstLine="720"/>
        <w:jc w:val="both"/>
      </w:pPr>
      <w:r>
        <w:rPr>
          <w:rFonts w:ascii="Times New Roman" w:hAnsi="Times New Roman" w:eastAsia="Times New Roman"/>
          <w:sz w:val="26"/>
        </w:rPr>
        <w:t>Nhã mộc trà khó có thể tin nói.</w:t>
      </w:r>
    </w:p>
    <w:p>
      <w:pPr>
        <w:spacing w:after="120" w:line="360" w:lineRule="auto"/>
        <w:ind w:firstLine="720"/>
        <w:jc w:val="both"/>
      </w:pPr>
      <w:r>
        <w:rPr>
          <w:rFonts w:ascii="Times New Roman" w:hAnsi="Times New Roman" w:eastAsia="Times New Roman"/>
          <w:sz w:val="26"/>
        </w:rPr>
        <w:t>"Khó nói chúng ta cứ như vậy nhìn xem Goku chiến bại sao? Goku là trong chúng ta cường đại nhất người, hắn sau khi chiến bại, Cell sẽ giết ch.ết toàn bộ người!"</w:t>
      </w:r>
    </w:p>
    <w:p>
      <w:pPr>
        <w:spacing w:after="120" w:line="360" w:lineRule="auto"/>
        <w:ind w:firstLine="720"/>
        <w:jc w:val="both"/>
      </w:pPr>
      <w:r>
        <w:rPr>
          <w:rFonts w:ascii="Times New Roman" w:hAnsi="Times New Roman" w:eastAsia="Times New Roman"/>
          <w:sz w:val="26"/>
        </w:rPr>
        <w:t>Vegeta nắm chặt song quyền, cắn chặt răng.</w:t>
      </w:r>
    </w:p>
    <w:p>
      <w:pPr>
        <w:spacing w:after="120" w:line="360" w:lineRule="auto"/>
        <w:ind w:firstLine="720"/>
        <w:jc w:val="both"/>
      </w:pPr>
      <w:r>
        <w:rPr>
          <w:rFonts w:ascii="Times New Roman" w:hAnsi="Times New Roman" w:eastAsia="Times New Roman"/>
          <w:sz w:val="26"/>
        </w:rPr>
        <w:t>"Ghê tởm, ta thực đã đem hết toàn lực tiến hành huấn luyện, nhưng vẫn là không có gặp phải Kakarot, mặc dù không muốn thừa nhận, nhưng Cell hắn thắng!"</w:t>
      </w:r>
    </w:p>
    <w:p>
      <w:pPr>
        <w:spacing w:after="120" w:line="360" w:lineRule="auto"/>
        <w:ind w:firstLine="720"/>
        <w:jc w:val="both"/>
      </w:pPr>
      <w:r>
        <w:rPr>
          <w:rFonts w:ascii="Times New Roman" w:hAnsi="Times New Roman" w:eastAsia="Times New Roman"/>
          <w:sz w:val="26"/>
        </w:rPr>
        <w:t>Trên lôi đài, Cell nghe thấy bên sân cãi lộn, nhịn không được khóe miệng bốc lên.</w:t>
      </w:r>
    </w:p>
    <w:p>
      <w:pPr>
        <w:spacing w:after="120" w:line="360" w:lineRule="auto"/>
        <w:ind w:firstLine="720"/>
        <w:jc w:val="both"/>
      </w:pPr>
      <w:r>
        <w:rPr>
          <w:rFonts w:ascii="Times New Roman" w:hAnsi="Times New Roman" w:eastAsia="Times New Roman"/>
          <w:sz w:val="26"/>
        </w:rPr>
        <w:t>"Songoku, ngươi cứ thế từ bỏ sao? Vẫn là nói, ngươi dự định ch.ết trên tay ta?"</w:t>
      </w:r>
    </w:p>
    <w:p>
      <w:pPr>
        <w:spacing w:after="120" w:line="360" w:lineRule="auto"/>
        <w:ind w:firstLine="720"/>
        <w:jc w:val="both"/>
      </w:pPr>
      <w:r>
        <w:rPr>
          <w:rFonts w:ascii="Times New Roman" w:hAnsi="Times New Roman" w:eastAsia="Times New Roman"/>
          <w:sz w:val="26"/>
        </w:rPr>
        <w:t>Songoku đột nhiên cười nhạt một tiếng, tóc của hắn biến thành màu đen, ngẩng đầu nhìn về phía cao lớn Cell, nhẹ nhàng nói.</w:t>
      </w:r>
    </w:p>
    <w:p>
      <w:pPr>
        <w:spacing w:after="120" w:line="360" w:lineRule="auto"/>
        <w:ind w:firstLine="720"/>
        <w:jc w:val="both"/>
      </w:pPr>
      <w:r>
        <w:rPr>
          <w:rFonts w:ascii="Times New Roman" w:hAnsi="Times New Roman" w:eastAsia="Times New Roman"/>
          <w:sz w:val="26"/>
        </w:rPr>
        <w:t>"Ta nhận thua!"</w:t>
      </w:r>
    </w:p>
    <w:p>
      <w:pPr>
        <w:spacing w:after="120" w:line="360" w:lineRule="auto"/>
        <w:ind w:firstLine="720"/>
        <w:jc w:val="both"/>
      </w:pPr>
      <w:r>
        <w:rPr>
          <w:rFonts w:ascii="Times New Roman" w:hAnsi="Times New Roman" w:eastAsia="Times New Roman"/>
          <w:sz w:val="26"/>
        </w:rPr>
        <w:t>Cái gì?</w:t>
      </w:r>
    </w:p>
    <w:p>
      <w:pPr>
        <w:spacing w:after="120" w:line="360" w:lineRule="auto"/>
        <w:ind w:firstLine="720"/>
        <w:jc w:val="both"/>
      </w:pPr>
      <w:r>
        <w:rPr>
          <w:rFonts w:ascii="Times New Roman" w:hAnsi="Times New Roman" w:eastAsia="Times New Roman"/>
          <w:sz w:val="26"/>
        </w:rPr>
        <w:t>Mọi người tại đây, nhao nhao trợn mắt hốc mồm, phát ra từ nội tâm hoài nghi nhân sinh.</w:t>
      </w:r>
    </w:p>
    <w:p>
      <w:pPr>
        <w:spacing w:after="120" w:line="360" w:lineRule="auto"/>
        <w:ind w:firstLine="720"/>
        <w:jc w:val="both"/>
      </w:pPr>
      <w:r>
        <w:rPr>
          <w:rFonts w:ascii="Times New Roman" w:hAnsi="Times New Roman" w:eastAsia="Times New Roman"/>
          <w:sz w:val="26"/>
        </w:rPr>
        <w:t>Songoku, mạnh nhất Long Châu chiến sĩ, cứ như vậy nhận thua?</w:t>
      </w:r>
    </w:p>
    <w:p>
      <w:pPr>
        <w:spacing w:after="120" w:line="360" w:lineRule="auto"/>
        <w:ind w:firstLine="720"/>
        <w:jc w:val="both"/>
      </w:pPr>
      <w:r>
        <w:rPr>
          <w:rFonts w:ascii="Times New Roman" w:hAnsi="Times New Roman" w:eastAsia="Times New Roman"/>
          <w:sz w:val="26"/>
        </w:rPr>
        <w:t>Cell ai đến đánh bại? Toàn Địa Cầu nhân loại làm sao bây giờ?</w:t>
      </w:r>
    </w:p>
    <w:p>
      <w:pPr>
        <w:spacing w:after="120" w:line="360" w:lineRule="auto"/>
        <w:ind w:firstLine="720"/>
        <w:jc w:val="both"/>
      </w:pPr>
      <w:r>
        <w:rPr>
          <w:rFonts w:ascii="Times New Roman" w:hAnsi="Times New Roman" w:eastAsia="Times New Roman"/>
          <w:sz w:val="26"/>
        </w:rPr>
        <w:t>Songoku không để cho mọi người suy đoán quá lâu, ánh mắt chuyển hướng đứng ở một bên Son Gohan.</w:t>
      </w:r>
    </w:p>
    <w:p>
      <w:pPr>
        <w:spacing w:after="120" w:line="360" w:lineRule="auto"/>
        <w:ind w:firstLine="720"/>
        <w:jc w:val="both"/>
      </w:pPr>
      <w:r>
        <w:rPr>
          <w:rFonts w:ascii="Times New Roman" w:hAnsi="Times New Roman" w:eastAsia="Times New Roman"/>
          <w:sz w:val="26"/>
        </w:rPr>
        <w:t>"Cell, ta cũng không phải là mạnh nhất chiến sĩ, có người so ta càng thích hợp đánh bại ngươi."</w:t>
      </w:r>
    </w:p>
    <w:p>
      <w:pPr>
        <w:spacing w:after="120" w:line="360" w:lineRule="auto"/>
        <w:ind w:firstLine="720"/>
        <w:jc w:val="both"/>
      </w:pPr>
      <w:r>
        <w:rPr>
          <w:rFonts w:ascii="Times New Roman" w:hAnsi="Times New Roman" w:eastAsia="Times New Roman"/>
          <w:sz w:val="26"/>
        </w:rPr>
        <w:t>Cell nhịn không được ha ha cười lạnh.</w:t>
      </w:r>
    </w:p>
    <w:p>
      <w:pPr>
        <w:spacing w:after="120" w:line="360" w:lineRule="auto"/>
        <w:ind w:firstLine="720"/>
        <w:jc w:val="both"/>
      </w:pPr>
      <w:r>
        <w:rPr>
          <w:rFonts w:ascii="Times New Roman" w:hAnsi="Times New Roman" w:eastAsia="Times New Roman"/>
          <w:sz w:val="26"/>
        </w:rPr>
        <w:t>"Songoku, ngươi đang nói đùa gì vậy, ngươi sẽ không muốn nói người kia là Giang Lan đi, vừa rồi hắn tình trạng, ngươi cũng nhìn thấy, tự thân khó đảm bảo, làm sao có thời giờ cùng ta chiến đấu."</w:t>
      </w:r>
    </w:p>
    <w:p>
      <w:pPr>
        <w:spacing w:after="120" w:line="360" w:lineRule="auto"/>
        <w:ind w:firstLine="720"/>
        <w:jc w:val="both"/>
      </w:pPr>
      <w:r>
        <w:rPr>
          <w:rFonts w:ascii="Times New Roman" w:hAnsi="Times New Roman" w:eastAsia="Times New Roman"/>
          <w:sz w:val="26"/>
        </w:rPr>
        <w:t>Songoku cười lắc đầu.</w:t>
      </w:r>
    </w:p>
    <w:p>
      <w:pPr>
        <w:spacing w:after="120" w:line="360" w:lineRule="auto"/>
        <w:ind w:firstLine="720"/>
        <w:jc w:val="both"/>
      </w:pPr>
      <w:r>
        <w:rPr>
          <w:rFonts w:ascii="Times New Roman" w:hAnsi="Times New Roman" w:eastAsia="Times New Roman"/>
          <w:sz w:val="26"/>
        </w:rPr>
        <w:t>"Không phải Giang Lan, hắn mặc dù rất mạnh, nhưng ở bắt đầu tranh tài trước, ta không có dự liệu được Giang Lan sẽ xuất hiện, huống hồ, chúng ta thế giới của mình, tại sao muốn dựa vào người khác đến thủ hộ?"</w:t>
      </w:r>
    </w:p>
    <w:p>
      <w:pPr>
        <w:spacing w:after="120" w:line="360" w:lineRule="auto"/>
        <w:ind w:firstLine="720"/>
        <w:jc w:val="both"/>
      </w:pPr>
      <w:r>
        <w:rPr>
          <w:rFonts w:ascii="Times New Roman" w:hAnsi="Times New Roman" w:eastAsia="Times New Roman"/>
          <w:sz w:val="26"/>
        </w:rPr>
        <w:t>Songoku nhảy xuống lôi đài, nhìn về phía mình nhi tử.</w:t>
      </w:r>
    </w:p>
    <w:p>
      <w:pPr>
        <w:spacing w:after="120" w:line="360" w:lineRule="auto"/>
        <w:ind w:firstLine="720"/>
        <w:jc w:val="both"/>
      </w:pPr>
      <w:r>
        <w:rPr>
          <w:rFonts w:ascii="Times New Roman" w:hAnsi="Times New Roman" w:eastAsia="Times New Roman"/>
          <w:sz w:val="26"/>
        </w:rPr>
        <w:t>"Tới đi, Gohan, đến lượt ngươi ra sân!"</w:t>
      </w:r>
    </w:p>
    <w:p>
      <w:pPr>
        <w:spacing w:after="120" w:line="360" w:lineRule="auto"/>
        <w:ind w:firstLine="720"/>
        <w:jc w:val="both"/>
      </w:pPr>
      <w:r>
        <w:rPr>
          <w:rFonts w:ascii="Times New Roman" w:hAnsi="Times New Roman" w:eastAsia="Times New Roman"/>
          <w:sz w:val="26"/>
        </w:rPr>
        <w:t>Cái gì? Gohan?</w:t>
      </w:r>
    </w:p>
    <w:p>
      <w:pPr>
        <w:spacing w:after="120" w:line="360" w:lineRule="auto"/>
        <w:ind w:firstLine="720"/>
        <w:jc w:val="both"/>
      </w:pPr>
      <w:r>
        <w:rPr>
          <w:rFonts w:ascii="Times New Roman" w:hAnsi="Times New Roman" w:eastAsia="Times New Roman"/>
          <w:sz w:val="26"/>
        </w:rPr>
        <w:t>Mọi người tại đây đều triệt để sợ ngây người, bọn hắn nhao nhao chất vấn Songoku.</w:t>
      </w:r>
    </w:p>
    <w:p>
      <w:pPr>
        <w:spacing w:after="120" w:line="360" w:lineRule="auto"/>
        <w:ind w:firstLine="720"/>
        <w:jc w:val="both"/>
      </w:pPr>
      <w:r>
        <w:rPr>
          <w:rFonts w:ascii="Times New Roman" w:hAnsi="Times New Roman" w:eastAsia="Times New Roman"/>
          <w:sz w:val="26"/>
        </w:rPr>
        <w:t>"Goku, ngươi có lầm hay không, Gohan hắn vẫn còn con nít!"</w:t>
      </w:r>
    </w:p>
    <w:p>
      <w:pPr>
        <w:spacing w:after="120" w:line="360" w:lineRule="auto"/>
        <w:ind w:firstLine="720"/>
        <w:jc w:val="both"/>
      </w:pPr>
      <w:r>
        <w:rPr>
          <w:rFonts w:ascii="Times New Roman" w:hAnsi="Times New Roman" w:eastAsia="Times New Roman"/>
          <w:sz w:val="26"/>
        </w:rPr>
        <w:t>"Đúng a, hắn vừa bao lớn, ngươi nghĩ như thế nào, để hắn cùng Cell loại này hung tàn gia hỏa chiến đấu."</w:t>
      </w:r>
    </w:p>
    <w:p>
      <w:pPr>
        <w:spacing w:after="120" w:line="360" w:lineRule="auto"/>
        <w:ind w:firstLine="720"/>
        <w:jc w:val="both"/>
      </w:pPr>
      <w:r>
        <w:rPr>
          <w:rFonts w:ascii="Times New Roman" w:hAnsi="Times New Roman" w:eastAsia="Times New Roman"/>
          <w:sz w:val="26"/>
        </w:rPr>
        <w:t>"Gohan sẽ bị đánh ch.ết!"</w:t>
      </w:r>
    </w:p>
    <w:p>
      <w:pPr>
        <w:spacing w:after="120" w:line="360" w:lineRule="auto"/>
        <w:ind w:firstLine="720"/>
        <w:jc w:val="both"/>
      </w:pPr>
      <w:r>
        <w:rPr>
          <w:rFonts w:ascii="Times New Roman" w:hAnsi="Times New Roman" w:eastAsia="Times New Roman"/>
          <w:sz w:val="26"/>
        </w:rPr>
        <w:t>Songoku trong nhà, Kỳ Kỳ nghe thấy Songoku quyết định, lập tức hai mắt tối đen, thủ tiếp té xỉu, Ngưu Ma Vương vội vàng tiếp được nàng, tự mình lẩm bẩm.</w:t>
      </w:r>
    </w:p>
    <w:p>
      <w:pPr>
        <w:spacing w:after="120" w:line="360" w:lineRule="auto"/>
        <w:ind w:firstLine="720"/>
        <w:jc w:val="both"/>
      </w:pPr>
      <w:r>
        <w:rPr>
          <w:rFonts w:ascii="Times New Roman" w:hAnsi="Times New Roman" w:eastAsia="Times New Roman"/>
          <w:sz w:val="26"/>
        </w:rPr>
        <w:t>"Goku, ngươi đang suy nghĩ gì?"</w:t>
      </w:r>
    </w:p>
    <w:p>
      <w:pPr>
        <w:spacing w:after="120" w:line="360" w:lineRule="auto"/>
        <w:ind w:firstLine="720"/>
        <w:jc w:val="both"/>
      </w:pPr>
      <w:r>
        <w:rPr>
          <w:rFonts w:ascii="Times New Roman" w:hAnsi="Times New Roman" w:eastAsia="Times New Roman"/>
          <w:sz w:val="26"/>
        </w:rPr>
        <w:t>Nhìn ra Son Gohan rất khẩn trương, hắn không nói một lời, cởi xuống áo choàng, người mặc tử sắc Namek phục đi lên lôi đài.</w:t>
      </w:r>
    </w:p>
    <w:p>
      <w:pPr>
        <w:spacing w:after="120" w:line="360" w:lineRule="auto"/>
        <w:ind w:firstLine="720"/>
        <w:jc w:val="both"/>
      </w:pPr>
      <w:r>
        <w:rPr>
          <w:rFonts w:ascii="Times New Roman" w:hAnsi="Times New Roman" w:eastAsia="Times New Roman"/>
          <w:sz w:val="26"/>
        </w:rPr>
        <w:t>Son Gohan giận quát một tiếng, bắt đầu bạo khí, khí tức cường đại so vừa rồi Songoku bạo khí càng thêm khoa trương, vô cùng vô tận năng lượng từ trên người Son Gohan tuôn ra, đại địa run rẩy, chân xuống lôi đài vỡ thành từng khối từng khối.</w:t>
      </w:r>
    </w:p>
    <w:p>
      <w:pPr>
        <w:spacing w:after="120" w:line="360" w:lineRule="auto"/>
        <w:ind w:firstLine="720"/>
        <w:jc w:val="both"/>
      </w:pPr>
      <w:r>
        <w:rPr>
          <w:rFonts w:ascii="Times New Roman" w:hAnsi="Times New Roman" w:eastAsia="Times New Roman"/>
          <w:sz w:val="26"/>
        </w:rPr>
        <w:t>Mấy phút sau, Son Gohan bạo khí hoàn thành, xung quanh thân thể của hắn có nhỏ bé thiểm điện không ngừng toát ra, trong không khí kích phát ra đôm đốp tiếng vang.</w:t>
      </w:r>
    </w:p>
    <w:p>
      <w:pPr>
        <w:spacing w:after="120" w:line="360" w:lineRule="auto"/>
        <w:ind w:firstLine="720"/>
        <w:jc w:val="both"/>
      </w:pPr>
      <w:r>
        <w:rPr>
          <w:rFonts w:ascii="Times New Roman" w:hAnsi="Times New Roman" w:eastAsia="Times New Roman"/>
          <w:sz w:val="26"/>
        </w:rPr>
        <w:t>Long Châu các chiến sĩ, bao quát Vegeta đều trợn mắt hốc mồm, giờ phút này Son Gohan khí tức, vậy mà so Songoku còn mạnh hơn nhiều.</w:t>
      </w:r>
    </w:p>
    <w:p>
      <w:pPr>
        <w:spacing w:after="120" w:line="360" w:lineRule="auto"/>
        <w:ind w:firstLine="720"/>
        <w:jc w:val="both"/>
      </w:pPr>
      <w:r>
        <w:rPr>
          <w:rFonts w:ascii="Times New Roman" w:hAnsi="Times New Roman" w:eastAsia="Times New Roman"/>
          <w:sz w:val="26"/>
        </w:rPr>
        <w:t>Thủ đến lúc này, Songoku mới giải thích nói.</w:t>
      </w:r>
    </w:p>
    <w:p>
      <w:pPr>
        <w:spacing w:after="120" w:line="360" w:lineRule="auto"/>
        <w:ind w:firstLine="720"/>
        <w:jc w:val="both"/>
      </w:pPr>
      <w:r>
        <w:rPr>
          <w:rFonts w:ascii="Times New Roman" w:hAnsi="Times New Roman" w:eastAsia="Times New Roman"/>
          <w:sz w:val="26"/>
        </w:rPr>
        <w:t>"Ta cùng Gohan tại thời gian phòng lúc huấn luyện, hắn liền thực đã siêu việt ta, hắn hiện tại hình thái, ta đem nó xưng là Super Saiyan hai, so Super Saiyan một hình thái càng thêm cường đại!"</w:t>
      </w:r>
    </w:p>
    <w:p>
      <w:pPr>
        <w:spacing w:after="120" w:line="360" w:lineRule="auto"/>
        <w:ind w:firstLine="720"/>
        <w:jc w:val="both"/>
      </w:pPr>
      <w:r>
        <w:rPr>
          <w:rFonts w:ascii="Times New Roman" w:hAnsi="Times New Roman" w:eastAsia="Times New Roman"/>
          <w:sz w:val="26"/>
        </w:rPr>
        <w:t>Nhã mộc trà cùng Krillin, lập tức hưng phấn lên.</w:t>
      </w:r>
    </w:p>
    <w:p>
      <w:pPr>
        <w:spacing w:after="120" w:line="360" w:lineRule="auto"/>
        <w:ind w:firstLine="720"/>
        <w:jc w:val="both"/>
      </w:pPr>
      <w:r>
        <w:rPr>
          <w:rFonts w:ascii="Times New Roman" w:hAnsi="Times New Roman" w:eastAsia="Times New Roman"/>
          <w:sz w:val="26"/>
        </w:rPr>
        <w:t>"Cell, lần này ngươi nhất định phải ch.ết!"</w:t>
      </w:r>
    </w:p>
    <w:p>
      <w:pPr>
        <w:spacing w:after="120" w:line="360" w:lineRule="auto"/>
        <w:ind w:firstLine="720"/>
        <w:jc w:val="both"/>
      </w:pPr>
      <w:r>
        <w:rPr>
          <w:rFonts w:ascii="Times New Roman" w:hAnsi="Times New Roman" w:eastAsia="Times New Roman"/>
          <w:sz w:val="26"/>
        </w:rPr>
        <w:t>Nhưng lệnh mọi người càng thêm kinh ngạc chính là, Cell khóe miệng bốc lên, khẽ vuốt cằm nói.</w:t>
      </w:r>
    </w:p>
    <w:p>
      <w:pPr>
        <w:spacing w:after="120" w:line="360" w:lineRule="auto"/>
        <w:ind w:firstLine="720"/>
        <w:jc w:val="both"/>
      </w:pPr>
      <w:r>
        <w:rPr>
          <w:rFonts w:ascii="Times New Roman" w:hAnsi="Times New Roman" w:eastAsia="Times New Roman"/>
          <w:sz w:val="26"/>
        </w:rPr>
        <w:t>"Rất tốt, dạng này trò chơi mới bắt đầu có chút ý tứ!"</w:t>
      </w:r>
    </w:p>
    <w:p>
      <w:pPr>
        <w:spacing w:after="120" w:line="360" w:lineRule="auto"/>
        <w:ind w:firstLine="720"/>
        <w:jc w:val="both"/>
      </w:pPr>
      <w:r>
        <w:rPr>
          <w:rFonts w:ascii="Times New Roman" w:hAnsi="Times New Roman" w:eastAsia="Times New Roman"/>
          <w:sz w:val="26"/>
        </w:rPr>
        <w:t>Vừa dứt lời, Cell hai tay mở ra, phẫn nộ quát.</w:t>
      </w:r>
    </w:p>
    <w:p>
      <w:pPr>
        <w:spacing w:after="120" w:line="360" w:lineRule="auto"/>
        <w:ind w:firstLine="720"/>
        <w:jc w:val="both"/>
      </w:pPr>
      <w:r>
        <w:rPr>
          <w:rFonts w:ascii="Times New Roman" w:hAnsi="Times New Roman" w:eastAsia="Times New Roman"/>
          <w:sz w:val="26"/>
        </w:rPr>
        <w:t>"Ha!"</w:t>
      </w:r>
    </w:p>
    <w:p>
      <w:pPr>
        <w:spacing w:after="120" w:line="360" w:lineRule="auto"/>
        <w:ind w:firstLine="720"/>
        <w:jc w:val="both"/>
      </w:pPr>
      <w:r>
        <w:rPr>
          <w:rFonts w:ascii="Times New Roman" w:hAnsi="Times New Roman" w:eastAsia="Times New Roman"/>
          <w:sz w:val="26"/>
        </w:rPr>
        <w:t>Trong nháy mắt khí tức càng khủng bố từ trên người Cell bộc phát ra, bản mình tàn phá không chịu nổi lôi đài triệt để hóa thành bột phấn, đại địa tại Cell dưới chân không ngừng run rẩy, đám mây trên trời bị triệt để thổi tan.</w:t>
      </w:r>
    </w:p>
    <w:p>
      <w:pPr>
        <w:spacing w:after="120" w:line="360" w:lineRule="auto"/>
        <w:ind w:firstLine="720"/>
        <w:jc w:val="both"/>
      </w:pPr>
      <w:r>
        <w:rPr>
          <w:rFonts w:ascii="Times New Roman" w:hAnsi="Times New Roman" w:eastAsia="Times New Roman"/>
          <w:sz w:val="26"/>
        </w:rPr>
        <w:t>Cell bạo khí hoàn tất, xung quanh thân thể của hắn cũng xuất hiện thiểm điện trạng gợn sóng, thậm chí so Son Gohan chung quanh thân thể thiểm điện, nhìn càng to lớn hơn, thiểm điện cùng không khí ma sát, không ngừng phát ra xoẹt xẹt xoẹt xẹt tiếng vang.</w:t>
      </w:r>
    </w:p>
    <w:p>
      <w:pPr>
        <w:spacing w:after="120" w:line="360" w:lineRule="auto"/>
        <w:ind w:firstLine="720"/>
        <w:jc w:val="both"/>
      </w:pPr>
      <w:r>
        <w:rPr>
          <w:rFonts w:ascii="Times New Roman" w:hAnsi="Times New Roman" w:eastAsia="Times New Roman"/>
          <w:sz w:val="26"/>
        </w:rPr>
        <w:t>Cảm ứng đến Cell khí tức, Songoku cùng Vegeta sắc mặt hết sức khó coi.</w:t>
      </w:r>
    </w:p>
    <w:p>
      <w:pPr>
        <w:spacing w:after="120" w:line="360" w:lineRule="auto"/>
        <w:ind w:firstLine="720"/>
        <w:jc w:val="both"/>
      </w:pPr>
      <w:r>
        <w:rPr>
          <w:rFonts w:ascii="Times New Roman" w:hAnsi="Times New Roman" w:eastAsia="Times New Roman"/>
          <w:sz w:val="26"/>
        </w:rPr>
        <w:t>Tại cảm giác của bọn hắn bên trong, Cell so Son Gohan còn muốn cường đại, nếu như nói Son Gohan là một tòa núi cao, cái kia Cell chính là một tòa sơn mạch, mấy trăm tòa núi cao hình thành loại kia.</w:t>
      </w:r>
    </w:p>
    <w:p>
      <w:pPr>
        <w:spacing w:after="120" w:line="360" w:lineRule="auto"/>
        <w:ind w:firstLine="720"/>
        <w:jc w:val="both"/>
      </w:pPr>
      <w:r>
        <w:rPr>
          <w:rFonts w:ascii="Times New Roman" w:hAnsi="Times New Roman" w:eastAsia="Times New Roman"/>
          <w:sz w:val="26"/>
        </w:rPr>
        <w:t>Cell lạnh hừ một tiếng.</w:t>
      </w:r>
    </w:p>
    <w:p>
      <w:pPr>
        <w:spacing w:after="120" w:line="360" w:lineRule="auto"/>
        <w:ind w:firstLine="720"/>
        <w:jc w:val="both"/>
      </w:pPr>
      <w:r>
        <w:rPr>
          <w:rFonts w:ascii="Times New Roman" w:hAnsi="Times New Roman" w:eastAsia="Times New Roman"/>
          <w:sz w:val="26"/>
        </w:rPr>
        <w:t>"Trong cơ thể của ta, hội tụ Namek chi chiến, tất cả cường giả gen, nhất là Giang Lan gen, cho ta càng lớn không gian phát triển, chỉ là người Saiyan, thực đã không phải là đối thủ của ta."</w:t>
      </w:r>
    </w:p>
    <w:p>
      <w:pPr>
        <w:spacing w:after="120" w:line="360" w:lineRule="auto"/>
        <w:ind w:firstLine="720"/>
        <w:jc w:val="both"/>
      </w:pPr>
      <w:r>
        <w:rPr>
          <w:rFonts w:ascii="Times New Roman" w:hAnsi="Times New Roman" w:eastAsia="Times New Roman"/>
          <w:sz w:val="26"/>
        </w:rPr>
        <w:t>Songoku nghe thấy Cell lời nói, lập tức sắc mặt kịch biến, Cell trong cơ thể hắn, vậy mà ẩn chứa Giang Lan gen à.</w:t>
      </w:r>
    </w:p>
    <w:p>
      <w:pPr>
        <w:spacing w:after="120" w:line="360" w:lineRule="auto"/>
        <w:ind w:firstLine="720"/>
        <w:jc w:val="both"/>
      </w:pPr>
      <w:r>
        <w:rPr>
          <w:rFonts w:ascii="Times New Roman" w:hAnsi="Times New Roman" w:eastAsia="Times New Roman"/>
          <w:sz w:val="26"/>
        </w:rPr>
        <w:t>Nói như vậy, Son Gohan tuyệt không có khả năng là Cell đối thủ.</w:t>
      </w:r>
    </w:p>
    <w:p>
      <w:pPr>
        <w:spacing w:after="120" w:line="360" w:lineRule="auto"/>
        <w:ind w:firstLine="720"/>
        <w:jc w:val="both"/>
      </w:pPr>
      <w:r>
        <w:rPr>
          <w:rFonts w:ascii="Times New Roman" w:hAnsi="Times New Roman" w:eastAsia="Times New Roman"/>
          <w:sz w:val="26"/>
        </w:rPr>
        <w:t>"Cẩn thận, Gohan!"</w:t>
      </w:r>
    </w:p>
    <w:p>
      <w:pPr>
        <w:spacing w:after="120" w:line="360" w:lineRule="auto"/>
        <w:ind w:firstLine="720"/>
        <w:jc w:val="both"/>
      </w:pPr>
      <w:r>
        <w:rPr>
          <w:rFonts w:ascii="Times New Roman" w:hAnsi="Times New Roman" w:eastAsia="Times New Roman"/>
          <w:sz w:val="26"/>
        </w:rPr>
        <w:t>Songoku vội vàng lớn tiếng nhắc nhở con của mình.</w:t>
      </w:r>
    </w:p>
    <w:p>
      <w:pPr>
        <w:spacing w:after="120" w:line="360" w:lineRule="auto"/>
        <w:ind w:firstLine="720"/>
        <w:jc w:val="both"/>
      </w:pPr>
      <w:r>
        <w:rPr>
          <w:rFonts w:ascii="Times New Roman" w:hAnsi="Times New Roman" w:eastAsia="Times New Roman"/>
          <w:sz w:val="26"/>
        </w:rPr>
        <w:t>Cell thân hình đột nhiên hư hóa, một giây sau, hắn xuất hiện tại Son Gohan trước mặt, nhẹ nhàng một chưởng chém ra.</w:t>
      </w:r>
    </w:p>
    <w:p>
      <w:pPr>
        <w:spacing w:after="120" w:line="360" w:lineRule="auto"/>
        <w:ind w:firstLine="720"/>
        <w:jc w:val="both"/>
      </w:pPr>
      <w:r>
        <w:rPr>
          <w:rFonts w:ascii="Times New Roman" w:hAnsi="Times New Roman" w:eastAsia="Times New Roman"/>
          <w:sz w:val="26"/>
        </w:rPr>
        <w:t>Cell tốc độ vượt qua Son Gohan phản ứng, hắn chỉ tới kịp nâng lên một cánh tay phòng ngự, chỉ nghe răng rắc một tiếng, Son Gohan bị thủ tiếp đánh bay, sử dụng Vũ Không Thuật miễn cưỡng không có rơi xuống đất.</w:t>
      </w:r>
    </w:p>
    <w:p>
      <w:pPr>
        <w:spacing w:after="120" w:line="360" w:lineRule="auto"/>
        <w:ind w:firstLine="720"/>
        <w:jc w:val="both"/>
      </w:pPr>
      <w:r>
        <w:rPr>
          <w:rFonts w:ascii="Times New Roman" w:hAnsi="Times New Roman" w:eastAsia="Times New Roman"/>
          <w:sz w:val="26"/>
        </w:rPr>
        <w:t>Son Gohan hai mắt khó có thể tin trợn to, con ngươi kịch liệt phóng đại, hắn cánh tay trái mất tự nhiên vặn vẹo lên, đúng là bị Cell một kích đánh gãy xương cốt.</w:t>
      </w:r>
    </w:p>
    <w:p>
      <w:pPr>
        <w:spacing w:after="120" w:line="360" w:lineRule="auto"/>
        <w:ind w:firstLine="720"/>
        <w:jc w:val="both"/>
      </w:pPr>
      <w:r>
        <w:rPr>
          <w:rFonts w:ascii="Times New Roman" w:hAnsi="Times New Roman" w:eastAsia="Times New Roman"/>
          <w:sz w:val="26"/>
        </w:rPr>
        <w:t>Cell không có tiếp tục ra tay với Gohan, lạnh hừ một tiếng.</w:t>
      </w:r>
    </w:p>
    <w:p>
      <w:pPr>
        <w:spacing w:after="120" w:line="360" w:lineRule="auto"/>
        <w:ind w:firstLine="720"/>
        <w:jc w:val="both"/>
      </w:pPr>
      <w:r>
        <w:rPr>
          <w:rFonts w:ascii="Times New Roman" w:hAnsi="Times New Roman" w:eastAsia="Times New Roman"/>
          <w:sz w:val="26"/>
        </w:rPr>
        <w:t>"Làm ta quá là thất vọng!"</w:t>
      </w:r>
    </w:p>
    <w:p>
      <w:pPr>
        <w:spacing w:after="120" w:line="360" w:lineRule="auto"/>
        <w:ind w:firstLine="720"/>
        <w:jc w:val="both"/>
      </w:pPr>
      <w:r>
        <w:rPr>
          <w:rFonts w:ascii="Times New Roman" w:hAnsi="Times New Roman" w:eastAsia="Times New Roman"/>
          <w:sz w:val="26"/>
        </w:rPr>
        <w:t>"Giang Lan đâu, vừa rồi hắn không phải xuất hiện sao, để hắn tới đánh với ta một trận!"</w:t>
      </w:r>
    </w:p>
    <w:p>
      <w:pPr>
        <w:spacing w:after="120" w:line="360" w:lineRule="auto"/>
        <w:ind w:firstLine="720"/>
        <w:jc w:val="both"/>
      </w:pPr>
      <w:r>
        <w:rPr>
          <w:rFonts w:ascii="Times New Roman" w:hAnsi="Times New Roman" w:eastAsia="Times New Roman"/>
          <w:sz w:val="26"/>
        </w:rPr>
        <w:t>"Nếu không, ta liền giết sạch người của toàn thế giới loại! Lại hủy diệt Địa Cầu!"</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Giờ phút này Thiên Thần Điện trên quảng trường, Piccolo chính mật thiết chú ý phía dưới chiến đấu, Giang Lan đột nhiên mở hai mắt ra, một đạo cường đại tia sáng màu đỏ, cắt chém qua Piccolo bả vai, đem hắn một cánh tay hoàn toàn chặt đứt, rớt xuống đất.</w:t>
      </w:r>
    </w:p>
    <w:p>
      <w:pPr>
        <w:spacing w:after="120" w:line="360" w:lineRule="auto"/>
        <w:ind w:firstLine="720"/>
        <w:jc w:val="both"/>
      </w:pPr>
      <w:r>
        <w:rPr>
          <w:rFonts w:ascii="Times New Roman" w:hAnsi="Times New Roman" w:eastAsia="Times New Roman"/>
          <w:sz w:val="26"/>
        </w:rPr>
        <w:t>Piccolo cái trán chảy ra lớn khỏa mồ hôi lạnh, hắn cắn chặt răng, quát khẽ nói.</w:t>
      </w:r>
    </w:p>
    <w:p>
      <w:pPr>
        <w:spacing w:after="120" w:line="360" w:lineRule="auto"/>
        <w:ind w:firstLine="720"/>
        <w:jc w:val="both"/>
      </w:pPr>
      <w:r>
        <w:rPr>
          <w:rFonts w:ascii="Times New Roman" w:hAnsi="Times New Roman" w:eastAsia="Times New Roman"/>
          <w:sz w:val="26"/>
        </w:rPr>
        <w:t>"Giang Lan, ngươi điên rồi sao, ngươi muốn làm gì?"</w:t>
      </w:r>
    </w:p>
    <w:p>
      <w:pPr>
        <w:spacing w:after="120" w:line="360" w:lineRule="auto"/>
        <w:ind w:firstLine="720"/>
        <w:jc w:val="both"/>
      </w:pPr>
      <w:r>
        <w:rPr>
          <w:rFonts w:ascii="Times New Roman" w:hAnsi="Times New Roman" w:eastAsia="Times New Roman"/>
          <w:sz w:val="26"/>
        </w:rPr>
        <w:t>Lệnh Piccolo con ngươi kịch liệt co vào chính là, hắn trông thấy Giang Lan một cánh tay hóa là màu đen xúc tu, quấn quanh lấy hắn tay cụt, ngắn ngủi mấy cái trong nháy mắt, trên đất tay cụt liền biến mất vô tung vô ảnh.</w:t>
      </w:r>
    </w:p>
    <w:p>
      <w:pPr>
        <w:spacing w:after="120" w:line="360" w:lineRule="auto"/>
        <w:ind w:firstLine="720"/>
        <w:jc w:val="both"/>
      </w:pPr>
      <w:r>
        <w:rPr>
          <w:rFonts w:ascii="Times New Roman" w:hAnsi="Times New Roman" w:eastAsia="Times New Roman"/>
          <w:sz w:val="26"/>
        </w:rPr>
        <w:t>Sau đó, Giang Lan phần bụng hở ra, hắn há to miệng, phun ra một viên to lớn vằn vện tia máu quả trứng lớn màu đen.</w:t>
      </w:r>
    </w:p>
    <w:p>
      <w:pPr>
        <w:spacing w:after="120" w:line="360" w:lineRule="auto"/>
        <w:ind w:firstLine="720"/>
        <w:jc w:val="both"/>
      </w:pPr>
      <w:r>
        <w:rPr>
          <w:rFonts w:ascii="Times New Roman" w:hAnsi="Times New Roman" w:eastAsia="Times New Roman"/>
          <w:sz w:val="26"/>
        </w:rPr>
        <w:t>Cự đản vỡ tan, một vị co ro thân thể Giang Lan, chậm rãi đứng người lên, hắn song mắt đỏ bừng, cười lạnh nhìn về phía một vị khác Giang Lan.</w:t>
      </w:r>
    </w:p>
    <w:p>
      <w:pPr>
        <w:spacing w:after="120" w:line="360" w:lineRule="auto"/>
        <w:ind w:firstLine="720"/>
        <w:jc w:val="both"/>
      </w:pPr>
      <w:r>
        <w:rPr>
          <w:rFonts w:ascii="Times New Roman" w:hAnsi="Times New Roman" w:eastAsia="Times New Roman"/>
          <w:sz w:val="26"/>
        </w:rPr>
        <w:t>"Tới đi, ca ca, chúng ta ngay tại Long Châu thế giới quyết nhất tử chiến!"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