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631: Golden Superman, Giang Lan trở về?</w:t>
      </w:r>
    </w:p>
    <w:p>
      <w:pPr>
        <w:spacing w:after="120" w:line="360" w:lineRule="auto"/>
        <w:ind w:firstLine="720"/>
        <w:jc w:val="both"/>
      </w:pPr>
      <w:r>
        <w:rPr>
          <w:rFonts w:ascii="Times New Roman" w:hAnsi="Times New Roman" w:eastAsia="Times New Roman"/>
          <w:sz w:val="26"/>
        </w:rPr>
        <w:t>Đáng ch.ết!</w:t>
      </w:r>
    </w:p>
    <w:p>
      <w:pPr>
        <w:spacing w:after="120" w:line="360" w:lineRule="auto"/>
        <w:ind w:firstLine="720"/>
        <w:jc w:val="both"/>
      </w:pPr>
      <w:r>
        <w:rPr>
          <w:rFonts w:ascii="Times New Roman" w:hAnsi="Times New Roman" w:eastAsia="Times New Roman"/>
          <w:sz w:val="26"/>
        </w:rPr>
        <w:t>Đến tột cùng, đến tột cùng có biện pháp nào, có thể đánh bại Thần Nghiệt cùng duy nhất!</w:t>
      </w:r>
    </w:p>
    <w:p>
      <w:pPr>
        <w:spacing w:after="120" w:line="360" w:lineRule="auto"/>
        <w:ind w:firstLine="720"/>
        <w:jc w:val="both"/>
      </w:pPr>
      <w:r>
        <w:rPr>
          <w:rFonts w:ascii="Times New Roman" w:hAnsi="Times New Roman" w:eastAsia="Times New Roman"/>
          <w:sz w:val="26"/>
        </w:rPr>
        <w:t>Giang Lan từ đầu đến cuối đều không có tin tưởng qua duy nhất cùng Thần Nghiệt.</w:t>
      </w:r>
    </w:p>
    <w:p>
      <w:pPr>
        <w:spacing w:after="120" w:line="360" w:lineRule="auto"/>
        <w:ind w:firstLine="720"/>
        <w:jc w:val="both"/>
      </w:pPr>
      <w:r>
        <w:rPr>
          <w:rFonts w:ascii="Times New Roman" w:hAnsi="Times New Roman" w:eastAsia="Times New Roman"/>
          <w:sz w:val="26"/>
        </w:rPr>
        <w:t>Hai cái này hàng, đều là vượt ngang mấy cái kỷ nguyên sinh vật cường đại, Thần Nghiệt bắt đầu còn hơi có vẻ non nớt, nhưng kinh lịch mấy cái linh cảnh về sau, mắt trần có thể thấy thực lực cùng quyền mưu chi thuật lên nhanh, dù sao có mấy cái kỷ nguyên kiến thức làm đặt cơ sở, làm sao có thể đơn thuần.</w:t>
      </w:r>
    </w:p>
    <w:p>
      <w:pPr>
        <w:spacing w:after="120" w:line="360" w:lineRule="auto"/>
        <w:ind w:firstLine="720"/>
        <w:jc w:val="both"/>
      </w:pPr>
      <w:r>
        <w:rPr>
          <w:rFonts w:ascii="Times New Roman" w:hAnsi="Times New Roman" w:eastAsia="Times New Roman"/>
          <w:sz w:val="26"/>
        </w:rPr>
        <w:t>Bọn hắn bản thân sớm đã siêu việt thần khái niệm, so thần còn muốn vô tình gấp trăm lần, không có bất kỳ người nào tình cảm.</w:t>
      </w:r>
    </w:p>
    <w:p>
      <w:pPr>
        <w:spacing w:after="120" w:line="360" w:lineRule="auto"/>
        <w:ind w:firstLine="720"/>
        <w:jc w:val="both"/>
      </w:pPr>
      <w:r>
        <w:rPr>
          <w:rFonts w:ascii="Times New Roman" w:hAnsi="Times New Roman" w:eastAsia="Times New Roman"/>
          <w:sz w:val="26"/>
        </w:rPr>
        <w:t>Giang Lan chỉ cảm thấy thể xác tinh thần mỏi mệt, rất muốn cứ như vậy ở trong vũ trụ chẳng có mục đích trôi nổi, thẳng đến kỷ nguyên kết thúc.</w:t>
      </w:r>
    </w:p>
    <w:p>
      <w:pPr>
        <w:spacing w:after="120" w:line="360" w:lineRule="auto"/>
        <w:ind w:firstLine="720"/>
        <w:jc w:val="both"/>
      </w:pPr>
      <w:r>
        <w:rPr>
          <w:rFonts w:ascii="Times New Roman" w:hAnsi="Times New Roman" w:eastAsia="Times New Roman"/>
          <w:sz w:val="26"/>
        </w:rPr>
        <w:t>Có lẽ, có lẽ dạng này mới là tốt nhất kết cục đi.</w:t>
      </w:r>
    </w:p>
    <w:p>
      <w:pPr>
        <w:spacing w:after="120" w:line="360" w:lineRule="auto"/>
        <w:ind w:firstLine="720"/>
        <w:jc w:val="both"/>
      </w:pPr>
      <w:r>
        <w:rPr>
          <w:rFonts w:ascii="Times New Roman" w:hAnsi="Times New Roman" w:eastAsia="Times New Roman"/>
          <w:sz w:val="26"/>
        </w:rPr>
        <w:t>Ta mệt mỏi, để Thần Nghiệt thôn phệ hết thảy đi.</w:t>
      </w:r>
    </w:p>
    <w:p>
      <w:pPr>
        <w:spacing w:after="120" w:line="360" w:lineRule="auto"/>
        <w:ind w:firstLine="720"/>
        <w:jc w:val="both"/>
      </w:pPr>
      <w:r>
        <w:rPr>
          <w:rFonts w:ascii="Times New Roman" w:hAnsi="Times New Roman" w:eastAsia="Times New Roman"/>
          <w:sz w:val="26"/>
        </w:rPr>
        <w:t>Giang Lan dần dần hai mắt nhắm lại, thân thể trở nên băng lãnh, dần dần hóa thành màu xám trắng, như là thiên thạch đồng dạng, ở trong vũ trụ chẳng có mục đích phiêu lưu.</w:t>
      </w:r>
    </w:p>
    <w:p>
      <w:pPr>
        <w:spacing w:after="120" w:line="360" w:lineRule="auto"/>
        <w:ind w:firstLine="720"/>
        <w:jc w:val="both"/>
      </w:pPr>
      <w:r>
        <w:rPr>
          <w:rFonts w:ascii="Times New Roman" w:hAnsi="Times New Roman" w:eastAsia="Times New Roman"/>
          <w:sz w:val="26"/>
        </w:rPr>
        <w:t>Đột nhiên một con ấm áp đại thủ, khoác lên Giang Lan bả vai, thành thục ổn trọng thanh âm tại Giang Lan vang lên bên tai.</w:t>
      </w:r>
    </w:p>
    <w:p>
      <w:pPr>
        <w:spacing w:after="120" w:line="360" w:lineRule="auto"/>
        <w:ind w:firstLine="720"/>
        <w:jc w:val="both"/>
      </w:pPr>
      <w:r>
        <w:rPr>
          <w:rFonts w:ascii="Times New Roman" w:hAnsi="Times New Roman" w:eastAsia="Times New Roman"/>
          <w:sz w:val="26"/>
        </w:rPr>
        <w:t>"Tỉnh lại, Giang Lan!"</w:t>
      </w:r>
    </w:p>
    <w:p>
      <w:pPr>
        <w:spacing w:after="120" w:line="360" w:lineRule="auto"/>
        <w:ind w:firstLine="720"/>
        <w:jc w:val="both"/>
      </w:pPr>
      <w:r>
        <w:rPr>
          <w:rFonts w:ascii="Times New Roman" w:hAnsi="Times New Roman" w:eastAsia="Times New Roman"/>
          <w:sz w:val="26"/>
        </w:rPr>
        <w:t>Giang Lan trong lòng giật mình, thanh âm này là?</w:t>
      </w:r>
    </w:p>
    <w:p>
      <w:pPr>
        <w:spacing w:after="120" w:line="360" w:lineRule="auto"/>
        <w:ind w:firstLine="720"/>
        <w:jc w:val="both"/>
      </w:pPr>
      <w:r>
        <w:rPr>
          <w:rFonts w:ascii="Times New Roman" w:hAnsi="Times New Roman" w:eastAsia="Times New Roman"/>
          <w:sz w:val="26"/>
        </w:rPr>
        <w:t>Hắn cố gắng mở hai mắt ra, đập vào mi mắt là Superman cái kia Trương Soái tức thành quen ổn trọng gương mặt.</w:t>
      </w:r>
    </w:p>
    <w:p>
      <w:pPr>
        <w:spacing w:after="120" w:line="360" w:lineRule="auto"/>
        <w:ind w:firstLine="720"/>
        <w:jc w:val="both"/>
      </w:pPr>
      <w:r>
        <w:rPr>
          <w:rFonts w:ascii="Times New Roman" w:hAnsi="Times New Roman" w:eastAsia="Times New Roman"/>
          <w:sz w:val="26"/>
        </w:rPr>
        <w:t>Nhưng lệnh Giang Lan kinh ngạc không hiểu chính là, trước mắt hắn vị này Superman, thân thể hiện lên kim hoàng sắc, ngực S chữ cái không ngừng tản mát ra kim sắc ấm áp quang mang, xua tán đi Giang Lan trên thân cảm giác lạnh như băng.</w:t>
      </w:r>
    </w:p>
    <w:p>
      <w:pPr>
        <w:spacing w:after="120" w:line="360" w:lineRule="auto"/>
        <w:ind w:firstLine="720"/>
        <w:jc w:val="both"/>
      </w:pPr>
      <w:r>
        <w:rPr>
          <w:rFonts w:ascii="Times New Roman" w:hAnsi="Times New Roman" w:eastAsia="Times New Roman"/>
          <w:sz w:val="26"/>
        </w:rPr>
        <w:t>"Superman, ngươi tấn thăng hoàng kim vượt qua?"</w:t>
      </w:r>
    </w:p>
    <w:p>
      <w:pPr>
        <w:spacing w:after="120" w:line="360" w:lineRule="auto"/>
        <w:ind w:firstLine="720"/>
        <w:jc w:val="both"/>
      </w:pPr>
      <w:r>
        <w:rPr>
          <w:rFonts w:ascii="Times New Roman" w:hAnsi="Times New Roman" w:eastAsia="Times New Roman"/>
          <w:sz w:val="26"/>
        </w:rPr>
        <w:t>Giang Lan mở to hai mắt nhìn, chần chờ nói.</w:t>
      </w:r>
    </w:p>
    <w:p>
      <w:pPr>
        <w:spacing w:after="120" w:line="360" w:lineRule="auto"/>
        <w:ind w:firstLine="720"/>
        <w:jc w:val="both"/>
      </w:pPr>
      <w:r>
        <w:rPr>
          <w:rFonts w:ascii="Times New Roman" w:hAnsi="Times New Roman" w:eastAsia="Times New Roman"/>
          <w:sz w:val="26"/>
        </w:rPr>
        <w:t>Superman nhẹ gật đầu, kéo lên một cái Giang Lan, cho Giang Lan một cái nhiệt tình ôm.</w:t>
      </w:r>
    </w:p>
    <w:p>
      <w:pPr>
        <w:spacing w:after="120" w:line="360" w:lineRule="auto"/>
        <w:ind w:firstLine="720"/>
        <w:jc w:val="both"/>
      </w:pPr>
      <w:r>
        <w:rPr>
          <w:rFonts w:ascii="Times New Roman" w:hAnsi="Times New Roman" w:eastAsia="Times New Roman"/>
          <w:sz w:val="26"/>
        </w:rPr>
        <w:t>"Tốt nhiều năm không gặp, ngươi vẫn là một điểm không thay đổi, ta cảm ứng được trong huyết mạch kêu gọi, chạy tới, lúc này mới tại vũ trụ thiên thạch bên trong phát hiện ngươi."</w:t>
      </w:r>
    </w:p>
    <w:p>
      <w:pPr>
        <w:spacing w:after="120" w:line="360" w:lineRule="auto"/>
        <w:ind w:firstLine="720"/>
        <w:jc w:val="both"/>
      </w:pPr>
      <w:r>
        <w:rPr>
          <w:rFonts w:ascii="Times New Roman" w:hAnsi="Times New Roman" w:eastAsia="Times New Roman"/>
          <w:sz w:val="26"/>
        </w:rPr>
        <w:t>Nếu như nói Saitama lão sư là Giang Lan thụ nghiệp ân sư, cái kia Superman tựa như Giang Lan hảo đại ca, tùy thời đều có thể cho Giang Lan lấy ấm áp cùng trợ giúp.</w:t>
      </w:r>
    </w:p>
    <w:p>
      <w:pPr>
        <w:spacing w:after="120" w:line="360" w:lineRule="auto"/>
        <w:ind w:firstLine="720"/>
        <w:jc w:val="both"/>
      </w:pPr>
      <w:r>
        <w:rPr>
          <w:rFonts w:ascii="Times New Roman" w:hAnsi="Times New Roman" w:eastAsia="Times New Roman"/>
          <w:sz w:val="26"/>
        </w:rPr>
        <w:t>"Clark, cách chúng ta bên trên lần gặp gỡ, trải qua bao lâu?"</w:t>
      </w:r>
    </w:p>
    <w:p>
      <w:pPr>
        <w:spacing w:after="120" w:line="360" w:lineRule="auto"/>
        <w:ind w:firstLine="720"/>
        <w:jc w:val="both"/>
      </w:pPr>
      <w:r>
        <w:rPr>
          <w:rFonts w:ascii="Times New Roman" w:hAnsi="Times New Roman" w:eastAsia="Times New Roman"/>
          <w:sz w:val="26"/>
        </w:rPr>
        <w:t>Tốt nhiều năm không gặp? Giang Lan không biết khoảng cách bên trên lần gặp gỡ, đến tột cùng trải qua bao lâu.</w:t>
      </w:r>
    </w:p>
    <w:p>
      <w:pPr>
        <w:spacing w:after="120" w:line="360" w:lineRule="auto"/>
        <w:ind w:firstLine="720"/>
        <w:jc w:val="both"/>
      </w:pPr>
      <w:r>
        <w:rPr>
          <w:rFonts w:ascii="Times New Roman" w:hAnsi="Times New Roman" w:eastAsia="Times New Roman"/>
          <w:sz w:val="26"/>
        </w:rPr>
        <w:t>Superman nhíu mày, cẩn thận suy tư hạ.</w:t>
      </w:r>
    </w:p>
    <w:p>
      <w:pPr>
        <w:spacing w:after="120" w:line="360" w:lineRule="auto"/>
        <w:ind w:firstLine="720"/>
        <w:jc w:val="both"/>
      </w:pPr>
      <w:r>
        <w:rPr>
          <w:rFonts w:ascii="Times New Roman" w:hAnsi="Times New Roman" w:eastAsia="Times New Roman"/>
          <w:sz w:val="26"/>
        </w:rPr>
        <w:t>"Để cho ta ngẫm lại, cùng Doomsday chiến đấu về sau, đại khái đến có hơn 1000 năm đi. . . ."</w:t>
      </w:r>
    </w:p>
    <w:p>
      <w:pPr>
        <w:spacing w:after="120" w:line="360" w:lineRule="auto"/>
        <w:ind w:firstLine="720"/>
        <w:jc w:val="both"/>
      </w:pPr>
      <w:r>
        <w:rPr>
          <w:rFonts w:ascii="Times New Roman" w:hAnsi="Times New Roman" w:eastAsia="Times New Roman"/>
          <w:sz w:val="26"/>
        </w:rPr>
        <w:t>"Hơn 1000 năm. . ."</w:t>
      </w:r>
    </w:p>
    <w:p>
      <w:pPr>
        <w:spacing w:after="120" w:line="360" w:lineRule="auto"/>
        <w:ind w:firstLine="720"/>
        <w:jc w:val="both"/>
      </w:pPr>
      <w:r>
        <w:rPr>
          <w:rFonts w:ascii="Times New Roman" w:hAnsi="Times New Roman" w:eastAsia="Times New Roman"/>
          <w:sz w:val="26"/>
        </w:rPr>
        <w:t>Doomsday?</w:t>
      </w:r>
    </w:p>
    <w:p>
      <w:pPr>
        <w:spacing w:after="120" w:line="360" w:lineRule="auto"/>
        <w:ind w:firstLine="720"/>
        <w:jc w:val="both"/>
      </w:pPr>
      <w:r>
        <w:rPr>
          <w:rFonts w:ascii="Times New Roman" w:hAnsi="Times New Roman" w:eastAsia="Times New Roman"/>
          <w:sz w:val="26"/>
        </w:rPr>
        <w:t>Giang Lan minh bạch, trước mắt vị này Superman hẳn là số mười một linh cảnh vị kia Superman, mà không phải số 31 linh cảnh hắc hóa Superman.</w:t>
      </w:r>
    </w:p>
    <w:p>
      <w:pPr>
        <w:spacing w:after="120" w:line="360" w:lineRule="auto"/>
        <w:ind w:firstLine="720"/>
        <w:jc w:val="both"/>
      </w:pPr>
      <w:r>
        <w:rPr>
          <w:rFonts w:ascii="Times New Roman" w:hAnsi="Times New Roman" w:eastAsia="Times New Roman"/>
          <w:sz w:val="26"/>
        </w:rPr>
        <w:t>Golden Superman hỏi Giang Lan.</w:t>
      </w:r>
    </w:p>
    <w:p>
      <w:pPr>
        <w:spacing w:after="120" w:line="360" w:lineRule="auto"/>
        <w:ind w:firstLine="720"/>
        <w:jc w:val="both"/>
      </w:pPr>
      <w:r>
        <w:rPr>
          <w:rFonts w:ascii="Times New Roman" w:hAnsi="Times New Roman" w:eastAsia="Times New Roman"/>
          <w:sz w:val="26"/>
        </w:rPr>
        <w:t>"Đến cùng xảy ra chuyện gì, ta cảm giác nội tâm của ngươi tràn đầy bàng hoàng?"</w:t>
      </w:r>
    </w:p>
    <w:p>
      <w:pPr>
        <w:spacing w:after="120" w:line="360" w:lineRule="auto"/>
        <w:ind w:firstLine="720"/>
        <w:jc w:val="both"/>
      </w:pPr>
      <w:r>
        <w:rPr>
          <w:rFonts w:ascii="Times New Roman" w:hAnsi="Times New Roman" w:eastAsia="Times New Roman"/>
          <w:sz w:val="26"/>
        </w:rPr>
        <w:t>Đối mặt Superman, Giang Lan không có gì có thể giấu diếm, đem Lam Tinh, Thần Nghiệt, duy nhất cùng hắn ở giữa phát sinh những sự tình này toàn bộ nói ra.</w:t>
      </w:r>
    </w:p>
    <w:p>
      <w:pPr>
        <w:spacing w:after="120" w:line="360" w:lineRule="auto"/>
        <w:ind w:firstLine="720"/>
        <w:jc w:val="both"/>
      </w:pPr>
      <w:r>
        <w:rPr>
          <w:rFonts w:ascii="Times New Roman" w:hAnsi="Times New Roman" w:eastAsia="Times New Roman"/>
          <w:sz w:val="26"/>
        </w:rPr>
        <w:t>Superman nghe xong Giang Lan giảng thuật, cương nghị trên mặt, lộ ra một tia ngưng trọng.</w:t>
      </w:r>
    </w:p>
    <w:p>
      <w:pPr>
        <w:spacing w:after="120" w:line="360" w:lineRule="auto"/>
        <w:ind w:firstLine="720"/>
        <w:jc w:val="both"/>
      </w:pPr>
      <w:r>
        <w:rPr>
          <w:rFonts w:ascii="Times New Roman" w:hAnsi="Times New Roman" w:eastAsia="Times New Roman"/>
          <w:sz w:val="26"/>
        </w:rPr>
        <w:t>"Ngươi nói là, kỷ nguyên thứ sáu sắp hủy diệt, tất cả mọi người sẽ bị cái kia tên là Thần Nghiệt quái vật thôn phệ?"</w:t>
      </w:r>
    </w:p>
    <w:p>
      <w:pPr>
        <w:spacing w:after="120" w:line="360" w:lineRule="auto"/>
        <w:ind w:firstLine="720"/>
        <w:jc w:val="both"/>
      </w:pPr>
      <w:r>
        <w:rPr>
          <w:rFonts w:ascii="Times New Roman" w:hAnsi="Times New Roman" w:eastAsia="Times New Roman"/>
          <w:sz w:val="26"/>
        </w:rPr>
        <w:t>Giang Lan nhẹ gật đầu.</w:t>
      </w:r>
    </w:p>
    <w:p>
      <w:pPr>
        <w:spacing w:after="120" w:line="360" w:lineRule="auto"/>
        <w:ind w:firstLine="720"/>
        <w:jc w:val="both"/>
      </w:pPr>
      <w:r>
        <w:rPr>
          <w:rFonts w:ascii="Times New Roman" w:hAnsi="Times New Roman" w:eastAsia="Times New Roman"/>
          <w:sz w:val="26"/>
        </w:rPr>
        <w:t>"Mà lại, cơ hồ tất cả thế giới Thần Minh, đều đầu nhập vào Thần Nghiệt, chỉ vì tại thế giới mạt nhật, bọn hắn có thể sống sót."</w:t>
      </w:r>
    </w:p>
    <w:p>
      <w:pPr>
        <w:spacing w:after="120" w:line="360" w:lineRule="auto"/>
        <w:ind w:firstLine="720"/>
        <w:jc w:val="both"/>
      </w:pPr>
      <w:r>
        <w:rPr>
          <w:rFonts w:ascii="Times New Roman" w:hAnsi="Times New Roman" w:eastAsia="Times New Roman"/>
          <w:sz w:val="26"/>
        </w:rPr>
        <w:t>Superman a cười một tiếng, lắc đầu, cũng không cảm giác như thế nào kỳ quái.</w:t>
      </w:r>
    </w:p>
    <w:p>
      <w:pPr>
        <w:spacing w:after="120" w:line="360" w:lineRule="auto"/>
        <w:ind w:firstLine="720"/>
        <w:jc w:val="both"/>
      </w:pPr>
      <w:r>
        <w:rPr>
          <w:rFonts w:ascii="Times New Roman" w:hAnsi="Times New Roman" w:eastAsia="Times New Roman"/>
          <w:sz w:val="26"/>
        </w:rPr>
        <w:t>"Bọn hắn luôn luôn như thế, cái gọi là Thần Minh, bất quá là so với người bình thường sinh vật hùng mạnh thôi."</w:t>
      </w:r>
    </w:p>
    <w:p>
      <w:pPr>
        <w:spacing w:after="120" w:line="360" w:lineRule="auto"/>
        <w:ind w:firstLine="720"/>
        <w:jc w:val="both"/>
      </w:pPr>
      <w:r>
        <w:rPr>
          <w:rFonts w:ascii="Times New Roman" w:hAnsi="Times New Roman" w:eastAsia="Times New Roman"/>
          <w:sz w:val="26"/>
        </w:rPr>
        <w:t>"Giang Lan, tình huống ta đã hiểu rõ, đã như vậy, vậy liền đánh đi!"</w:t>
      </w:r>
    </w:p>
    <w:p>
      <w:pPr>
        <w:spacing w:after="120" w:line="360" w:lineRule="auto"/>
        <w:ind w:firstLine="720"/>
        <w:jc w:val="both"/>
      </w:pPr>
      <w:r>
        <w:rPr>
          <w:rFonts w:ascii="Times New Roman" w:hAnsi="Times New Roman" w:eastAsia="Times New Roman"/>
          <w:sz w:val="26"/>
        </w:rPr>
        <w:t>"Chiến? Đối phương là kết thúc năm cái kỷ nguyên tồn tại, chúng ta lấy cái gì chiến?"</w:t>
      </w:r>
    </w:p>
    <w:p>
      <w:pPr>
        <w:spacing w:after="120" w:line="360" w:lineRule="auto"/>
        <w:ind w:firstLine="720"/>
        <w:jc w:val="both"/>
      </w:pPr>
      <w:r>
        <w:rPr>
          <w:rFonts w:ascii="Times New Roman" w:hAnsi="Times New Roman" w:eastAsia="Times New Roman"/>
          <w:sz w:val="26"/>
        </w:rPr>
        <w:t>Superman toàn thân tản ra vô tận quang mang, ánh mắt của hắn nhìn ra xa xa.</w:t>
      </w:r>
    </w:p>
    <w:p>
      <w:pPr>
        <w:spacing w:after="120" w:line="360" w:lineRule="auto"/>
        <w:ind w:firstLine="720"/>
        <w:jc w:val="both"/>
      </w:pPr>
      <w:r>
        <w:rPr>
          <w:rFonts w:ascii="Times New Roman" w:hAnsi="Times New Roman" w:eastAsia="Times New Roman"/>
          <w:sz w:val="26"/>
        </w:rPr>
        <w:t>"Ta đã từng cùng vô số cường đại tồn tại chiến đấu qua, đã từng bàng hoàng thất bại qua, nhưng chỉ cần không từ bỏ, bị đánh bại sau một lần một lần đứng lên, cuối cùng đều lấy được thắng lợi."</w:t>
      </w:r>
    </w:p>
    <w:p>
      <w:pPr>
        <w:spacing w:after="120" w:line="360" w:lineRule="auto"/>
        <w:ind w:firstLine="720"/>
        <w:jc w:val="both"/>
      </w:pPr>
      <w:r>
        <w:rPr>
          <w:rFonts w:ascii="Times New Roman" w:hAnsi="Times New Roman" w:eastAsia="Times New Roman"/>
          <w:sz w:val="26"/>
        </w:rPr>
        <w:t>Superman duỗi ra một cánh tay, mời Giang Lan.</w:t>
      </w:r>
    </w:p>
    <w:p>
      <w:pPr>
        <w:spacing w:after="120" w:line="360" w:lineRule="auto"/>
        <w:ind w:firstLine="720"/>
        <w:jc w:val="both"/>
      </w:pPr>
      <w:r>
        <w:rPr>
          <w:rFonts w:ascii="Times New Roman" w:hAnsi="Times New Roman" w:eastAsia="Times New Roman"/>
          <w:sz w:val="26"/>
        </w:rPr>
        <w:t>"Giang Lan, tin tưởng chính ngươi, tin tưởng mọi người lực lượng, là thời điểm liên hợp toàn bộ nhân loại, làm ra sau cùng chống lại."</w:t>
      </w:r>
    </w:p>
    <w:p>
      <w:pPr>
        <w:spacing w:after="120" w:line="360" w:lineRule="auto"/>
        <w:ind w:firstLine="720"/>
        <w:jc w:val="both"/>
      </w:pPr>
      <w:r>
        <w:rPr>
          <w:rFonts w:ascii="Times New Roman" w:hAnsi="Times New Roman" w:eastAsia="Times New Roman"/>
          <w:sz w:val="26"/>
        </w:rPr>
        <w:t>"Thế nhưng là, chúng ta sẽ không thắng đến, bọn hắn quá cường đại. . . ."</w:t>
      </w:r>
    </w:p>
    <w:p>
      <w:pPr>
        <w:spacing w:after="120" w:line="360" w:lineRule="auto"/>
        <w:ind w:firstLine="720"/>
        <w:jc w:val="both"/>
      </w:pPr>
      <w:r>
        <w:rPr>
          <w:rFonts w:ascii="Times New Roman" w:hAnsi="Times New Roman" w:eastAsia="Times New Roman"/>
          <w:sz w:val="26"/>
        </w:rPr>
        <w:t>"Thì tính sao, chí ít chúng ta cố gắng qua, hóa thân thành Thái Dương, chiếu sáng hết thảy đi!"</w:t>
      </w:r>
    </w:p>
    <w:p>
      <w:pPr>
        <w:spacing w:after="120" w:line="360" w:lineRule="auto"/>
        <w:ind w:firstLine="720"/>
        <w:jc w:val="both"/>
      </w:pPr>
      <w:r>
        <w:rPr>
          <w:rFonts w:ascii="Times New Roman" w:hAnsi="Times New Roman" w:eastAsia="Times New Roman"/>
          <w:sz w:val="26"/>
        </w:rPr>
        <w:t>"Tới đi Giang Lan, ta mang ngươi đi một nơi, làm có người Krypton huyết mạch ngươi, nhất định sẽ thích."</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Lam Tinh, từ khi Giang Lan mở xong buổi họp báo, tuyên bố tự mình là Superman về sau, đã qua hơn nửa năm, hơn nửa năm này bên trong chẳng những Superman mai danh ẩn tích, ngay cả Giang Lan cũng chưa từng tại đại chúng xuất hiện trước mặt qua.</w:t>
      </w:r>
    </w:p>
    <w:p>
      <w:pPr>
        <w:spacing w:after="120" w:line="360" w:lineRule="auto"/>
        <w:ind w:firstLine="720"/>
        <w:jc w:val="both"/>
      </w:pPr>
      <w:r>
        <w:rPr>
          <w:rFonts w:ascii="Times New Roman" w:hAnsi="Times New Roman" w:eastAsia="Times New Roman"/>
          <w:sz w:val="26"/>
        </w:rPr>
        <w:t>Thời gian dần trôi qua dân gian có nghe đồn, Giang Lan đã ch.ết, hắn ch.ết tại linh cảnh bên trong, ch.ết tại tự mình cuồng vọng tự đại hạ.</w:t>
      </w:r>
    </w:p>
    <w:p>
      <w:pPr>
        <w:spacing w:after="120" w:line="360" w:lineRule="auto"/>
        <w:ind w:firstLine="720"/>
        <w:jc w:val="both"/>
      </w:pPr>
      <w:r>
        <w:rPr>
          <w:rFonts w:ascii="Times New Roman" w:hAnsi="Times New Roman" w:eastAsia="Times New Roman"/>
          <w:sz w:val="26"/>
        </w:rPr>
        <w:t>Mặc dù có được siêu cường thiên phú, nhưng lại không thêm trân quý, vẻn vẹn thức tỉnh hơn một năm, liền mưu toan một người chinh phục tất cả linh cảnh, cuối cùng vẫn lạc tại linh cảnh bên trong.</w:t>
      </w:r>
    </w:p>
    <w:p>
      <w:pPr>
        <w:spacing w:after="120" w:line="360" w:lineRule="auto"/>
        <w:ind w:firstLine="720"/>
        <w:jc w:val="both"/>
      </w:pPr>
      <w:r>
        <w:rPr>
          <w:rFonts w:ascii="Times New Roman" w:hAnsi="Times New Roman" w:eastAsia="Times New Roman"/>
          <w:sz w:val="26"/>
        </w:rPr>
        <w:t>Giang Lan phù dung sớm nở tối tàn, làm cho tất cả mọi người cũng vì đó tiếc hận.</w:t>
      </w:r>
    </w:p>
    <w:p>
      <w:pPr>
        <w:spacing w:after="120" w:line="360" w:lineRule="auto"/>
        <w:ind w:firstLine="720"/>
        <w:jc w:val="both"/>
      </w:pPr>
      <w:r>
        <w:rPr>
          <w:rFonts w:ascii="Times New Roman" w:hAnsi="Times New Roman" w:eastAsia="Times New Roman"/>
          <w:sz w:val="26"/>
        </w:rPr>
        <w:t>Bất quá rất nhanh lớn ánh mắt của mọi người, lại bị một vị từ từ bay lên tân tinh hấp dẫn.</w:t>
      </w:r>
    </w:p>
    <w:p>
      <w:pPr>
        <w:spacing w:after="120" w:line="360" w:lineRule="auto"/>
        <w:ind w:firstLine="720"/>
        <w:jc w:val="both"/>
      </w:pPr>
      <w:r>
        <w:rPr>
          <w:rFonts w:ascii="Times New Roman" w:hAnsi="Times New Roman" w:eastAsia="Times New Roman"/>
          <w:sz w:val="26"/>
        </w:rPr>
        <w:t>Đó chính là Giang Lan từ kỷ nguyên thứ năm mang về Đoạn Kỳ.</w:t>
      </w:r>
    </w:p>
    <w:p>
      <w:pPr>
        <w:spacing w:after="120" w:line="360" w:lineRule="auto"/>
        <w:ind w:firstLine="720"/>
        <w:jc w:val="both"/>
      </w:pPr>
      <w:r>
        <w:rPr>
          <w:rFonts w:ascii="Times New Roman" w:hAnsi="Times New Roman" w:eastAsia="Times New Roman"/>
          <w:sz w:val="26"/>
        </w:rPr>
        <w:t>Đoạn tiến sĩ, trở lại Lam Tinh về sau, một lần nữa thành lập linh cảnh cơ chế, khôi phục trước số 36 linh cảnh sắp xếp.</w:t>
      </w:r>
    </w:p>
    <w:p>
      <w:pPr>
        <w:spacing w:after="120" w:line="360" w:lineRule="auto"/>
        <w:ind w:firstLine="720"/>
        <w:jc w:val="both"/>
      </w:pPr>
      <w:r>
        <w:rPr>
          <w:rFonts w:ascii="Times New Roman" w:hAnsi="Times New Roman" w:eastAsia="Times New Roman"/>
          <w:sz w:val="26"/>
        </w:rPr>
        <w:t>Mà hắn ở Địa Cầu thấy qua, liên quan tới các đại linh cảnh Anime tác phẩm, trở thành Giang Lan về sau, cái thứ hai mở ra Thượng Đế thị giác giác tỉnh giả.</w:t>
      </w:r>
    </w:p>
    <w:p>
      <w:pPr>
        <w:spacing w:after="120" w:line="360" w:lineRule="auto"/>
        <w:ind w:firstLine="720"/>
        <w:jc w:val="both"/>
      </w:pPr>
      <w:r>
        <w:rPr>
          <w:rFonts w:ascii="Times New Roman" w:hAnsi="Times New Roman" w:eastAsia="Times New Roman"/>
          <w:sz w:val="26"/>
        </w:rPr>
        <w:t>Lão Đoàn một đường quá quan trảm tướng, thế như chẻ tre, ngắn ngủi hơn nửa năm tấn thăng đến bát giai, trở thành Hoa quốc từ từ bay lên tân tinh.</w:t>
      </w:r>
    </w:p>
    <w:p>
      <w:pPr>
        <w:spacing w:after="120" w:line="360" w:lineRule="auto"/>
        <w:ind w:firstLine="720"/>
        <w:jc w:val="both"/>
      </w:pPr>
      <w:r>
        <w:rPr>
          <w:rFonts w:ascii="Times New Roman" w:hAnsi="Times New Roman" w:eastAsia="Times New Roman"/>
          <w:sz w:val="26"/>
        </w:rPr>
        <w:t>Giang Lan xây dựng Quy Tiên lưu phái võ đạo ban, tại toàn cầu mọc rễ nảy mầm, rất nhiều kẹt tại bát giai giác tỉnh giả, đạt được khí tức khống chế thuật hậu, tấn thăng làm cửu giai, Daniel, Renee các loại, hiện ra một phiếu cửu giai giác tỉnh giả.</w:t>
      </w:r>
    </w:p>
    <w:p>
      <w:pPr>
        <w:spacing w:after="120" w:line="360" w:lineRule="auto"/>
        <w:ind w:firstLine="720"/>
        <w:jc w:val="both"/>
      </w:pPr>
      <w:r>
        <w:rPr>
          <w:rFonts w:ascii="Times New Roman" w:hAnsi="Times New Roman" w:eastAsia="Times New Roman"/>
          <w:sz w:val="26"/>
        </w:rPr>
        <w:t>Lam Tinh nhân loại sau này phảng phất một mảnh quang minh.</w:t>
      </w:r>
    </w:p>
    <w:p>
      <w:pPr>
        <w:spacing w:after="120" w:line="360" w:lineRule="auto"/>
        <w:ind w:firstLine="720"/>
        <w:jc w:val="both"/>
      </w:pPr>
      <w:r>
        <w:rPr>
          <w:rFonts w:ascii="Times New Roman" w:hAnsi="Times New Roman" w:eastAsia="Times New Roman"/>
          <w:sz w:val="26"/>
        </w:rPr>
        <w:t>Trong nháy mắt, lại là khóa mới lớp mười hai học sinh, tiến Hành Thiên phú thức tỉnh nghi thức thời điểm.</w:t>
      </w:r>
    </w:p>
    <w:p>
      <w:pPr>
        <w:spacing w:after="120" w:line="360" w:lineRule="auto"/>
        <w:ind w:firstLine="720"/>
        <w:jc w:val="both"/>
      </w:pPr>
      <w:r>
        <w:rPr>
          <w:rFonts w:ascii="Times New Roman" w:hAnsi="Times New Roman" w:eastAsia="Times New Roman"/>
          <w:sz w:val="26"/>
        </w:rPr>
        <w:t>Ninh Đồng bay giữa không trung, vạch ra nguồn gốc từ tại Giang Lan Kamar-Taj cổng truyền tống.</w:t>
      </w:r>
    </w:p>
    <w:p>
      <w:pPr>
        <w:spacing w:after="120" w:line="360" w:lineRule="auto"/>
        <w:ind w:firstLine="720"/>
        <w:jc w:val="both"/>
      </w:pPr>
      <w:r>
        <w:rPr>
          <w:rFonts w:ascii="Times New Roman" w:hAnsi="Times New Roman" w:eastAsia="Times New Roman"/>
          <w:sz w:val="26"/>
        </w:rPr>
        <w:t>Tại nàng tha thiết trong ánh mắt, kim sắc gợn sóng trên không trung xuất hiện, từng đạo truyền tống cửa bị mở ra, Ninh Đồng chắp tay trước ngực, nội tâm yên lặng cầu nguyện, một đôi trong suốt hạnh hạch trong mắt tràn đầy chờ mong.</w:t>
      </w:r>
    </w:p>
    <w:p>
      <w:pPr>
        <w:spacing w:after="120" w:line="360" w:lineRule="auto"/>
        <w:ind w:firstLine="720"/>
        <w:jc w:val="both"/>
      </w:pPr>
      <w:r>
        <w:rPr>
          <w:rFonts w:ascii="Times New Roman" w:hAnsi="Times New Roman" w:eastAsia="Times New Roman"/>
          <w:sz w:val="26"/>
        </w:rPr>
        <w:t>Mặc dù nàng có thể thông qua Kamar-Taj bí thuật xác nhận, Giang Lan cũng chưa ch.ết.</w:t>
      </w:r>
    </w:p>
    <w:p>
      <w:pPr>
        <w:spacing w:after="120" w:line="360" w:lineRule="auto"/>
        <w:ind w:firstLine="720"/>
        <w:jc w:val="both"/>
      </w:pPr>
      <w:r>
        <w:rPr>
          <w:rFonts w:ascii="Times New Roman" w:hAnsi="Times New Roman" w:eastAsia="Times New Roman"/>
          <w:sz w:val="26"/>
        </w:rPr>
        <w:t>Nhưng giờ phút này, nàng hi vọng dường nào, có thể trông thấy Giang Lan cười từ trong truyền tống môn đi tới, đưa nàng ôm thật chặt vào trong ngực.</w:t>
      </w:r>
    </w:p>
    <w:p>
      <w:pPr>
        <w:spacing w:after="120" w:line="360" w:lineRule="auto"/>
        <w:ind w:firstLine="720"/>
        <w:jc w:val="both"/>
      </w:pPr>
      <w:r>
        <w:rPr>
          <w:rFonts w:ascii="Times New Roman" w:hAnsi="Times New Roman" w:eastAsia="Times New Roman"/>
          <w:sz w:val="26"/>
        </w:rPr>
        <w:t>Nhưng rất đáng tiếc, cổng truyền tống sau xuất hiện, chỉ là năm nay muốn thức tỉnh lớp mười hai học sinh, nàng cũng không có trông thấy viên kia quen thuộc đầu trọc.</w:t>
      </w:r>
    </w:p>
    <w:p>
      <w:pPr>
        <w:spacing w:after="120" w:line="360" w:lineRule="auto"/>
        <w:ind w:firstLine="720"/>
        <w:jc w:val="both"/>
      </w:pPr>
      <w:r>
        <w:rPr>
          <w:rFonts w:ascii="Times New Roman" w:hAnsi="Times New Roman" w:eastAsia="Times New Roman"/>
          <w:sz w:val="26"/>
        </w:rPr>
        <w:t>"Giang Lan, ngươi đến cùng ở đâu? Ta nhớ ngươi lắm, mau trở lại đi!"</w:t>
      </w:r>
    </w:p>
    <w:p>
      <w:pPr>
        <w:spacing w:after="120" w:line="360" w:lineRule="auto"/>
        <w:ind w:firstLine="720"/>
        <w:jc w:val="both"/>
      </w:pPr>
      <w:r>
        <w:rPr>
          <w:rFonts w:ascii="Times New Roman" w:hAnsi="Times New Roman" w:eastAsia="Times New Roman"/>
          <w:sz w:val="26"/>
        </w:rPr>
        <w:t>Lão Vương, Ngu Linh, Túc Hạo, Trương An Bình bọn hắn dẫn đầu trình diện, mặc dù Giang Lan mất tích, nhưng cũng không trở ngại Tam Giang đại học đại thế đã thành, hiện tại đã là Hoa quốc có sức ảnh hưởng nhất đại học một trong.</w:t>
      </w:r>
    </w:p>
    <w:p>
      <w:pPr>
        <w:spacing w:after="120" w:line="360" w:lineRule="auto"/>
        <w:ind w:firstLine="720"/>
        <w:jc w:val="both"/>
      </w:pPr>
      <w:r>
        <w:rPr>
          <w:rFonts w:ascii="Times New Roman" w:hAnsi="Times New Roman" w:eastAsia="Times New Roman"/>
          <w:sz w:val="26"/>
        </w:rPr>
        <w:t>Lão Ninh đứng tại trên bãi tập, nghênh đón đám người đến.</w:t>
      </w:r>
    </w:p>
    <w:p>
      <w:pPr>
        <w:spacing w:after="120" w:line="360" w:lineRule="auto"/>
        <w:ind w:firstLine="720"/>
        <w:jc w:val="both"/>
      </w:pPr>
      <w:r>
        <w:rPr>
          <w:rFonts w:ascii="Times New Roman" w:hAnsi="Times New Roman" w:eastAsia="Times New Roman"/>
          <w:sz w:val="26"/>
        </w:rPr>
        <w:t>Tại Giang Lan công bố thân phận về sau, lão Ninh bởi vì năm đó đặc biệt chiêu Giang Lan, tuệ nhãn biết trân châu hành vi, thu hoạch vô số danh hiệu.</w:t>
      </w:r>
    </w:p>
    <w:p>
      <w:pPr>
        <w:spacing w:after="120" w:line="360" w:lineRule="auto"/>
        <w:ind w:firstLine="720"/>
        <w:jc w:val="both"/>
      </w:pPr>
      <w:r>
        <w:rPr>
          <w:rFonts w:ascii="Times New Roman" w:hAnsi="Times New Roman" w:eastAsia="Times New Roman"/>
          <w:sz w:val="26"/>
        </w:rPr>
        <w:t>"Lam Tinh tốt nhất chuyên gia giáo dục" "Superman đạo sư" "Lớn nhất tuệ nhãn giáo dục người "</w:t>
      </w:r>
    </w:p>
    <w:p>
      <w:pPr>
        <w:spacing w:after="120" w:line="360" w:lineRule="auto"/>
        <w:ind w:firstLine="720"/>
        <w:jc w:val="both"/>
      </w:pPr>
      <w:r>
        <w:rPr>
          <w:rFonts w:ascii="Times New Roman" w:hAnsi="Times New Roman" w:eastAsia="Times New Roman"/>
          <w:sz w:val="26"/>
        </w:rPr>
        <w:t>Mấy người hàn huyên một phen, đứng tại trên bãi tập lẳng lặng quan sát lớp mười hai học sinh thức tỉnh, bọn hắn không nói một lời, ánh mắt bên trong tràn đầy thổn thức.</w:t>
      </w:r>
    </w:p>
    <w:p>
      <w:pPr>
        <w:spacing w:after="120" w:line="360" w:lineRule="auto"/>
        <w:ind w:firstLine="720"/>
        <w:jc w:val="both"/>
      </w:pPr>
      <w:r>
        <w:rPr>
          <w:rFonts w:ascii="Times New Roman" w:hAnsi="Times New Roman" w:eastAsia="Times New Roman"/>
          <w:sz w:val="26"/>
        </w:rPr>
        <w:t>Tiến hành mười mấy trận thức tỉnh nghi thức, cũng chưa từng xuất hiện Saitama cùng Superman giác tỉnh giả, đám người mặc dù không có nói chuyện, nhưng nội tâm đều thở dài một hơi, hết thảy dấu hiệu đều cho thấy, Giang Lan, còn sống.</w:t>
      </w:r>
    </w:p>
    <w:p>
      <w:pPr>
        <w:spacing w:after="120" w:line="360" w:lineRule="auto"/>
        <w:ind w:firstLine="720"/>
        <w:jc w:val="both"/>
      </w:pPr>
      <w:r>
        <w:rPr>
          <w:rFonts w:ascii="Times New Roman" w:hAnsi="Times New Roman" w:eastAsia="Times New Roman"/>
          <w:sz w:val="26"/>
        </w:rPr>
        <w:t>Tới gần giữa trưa, lão Ninh chào hỏi mấy vị.</w:t>
      </w:r>
    </w:p>
    <w:p>
      <w:pPr>
        <w:spacing w:after="120" w:line="360" w:lineRule="auto"/>
        <w:ind w:firstLine="720"/>
        <w:jc w:val="both"/>
      </w:pPr>
      <w:r>
        <w:rPr>
          <w:rFonts w:ascii="Times New Roman" w:hAnsi="Times New Roman" w:eastAsia="Times New Roman"/>
          <w:sz w:val="26"/>
        </w:rPr>
        <w:t>"Ta chuẩn bị cơm trưa, cùng một chỗ ăn chút đi, Giang Lan cái này thối tiểu tử, đi lâu như vậy, cũng không biết truyền cái tin tức trở về."</w:t>
      </w:r>
    </w:p>
    <w:p>
      <w:pPr>
        <w:spacing w:after="120" w:line="360" w:lineRule="auto"/>
        <w:ind w:firstLine="720"/>
        <w:jc w:val="both"/>
      </w:pPr>
      <w:r>
        <w:rPr>
          <w:rFonts w:ascii="Times New Roman" w:hAnsi="Times New Roman" w:eastAsia="Times New Roman"/>
          <w:sz w:val="26"/>
        </w:rPr>
        <w:t>Lão Ninh lời còn chưa dứt, Tam Giang đại học trên không, đột nhiên vỡ ra một đạo cự đại màu đỏ thẫm vết thương, giống như có ai thô bạo, từ nội bộ đem không gian xé rách.</w:t>
      </w:r>
    </w:p>
    <w:p>
      <w:pPr>
        <w:spacing w:after="120" w:line="360" w:lineRule="auto"/>
        <w:ind w:firstLine="720"/>
        <w:jc w:val="both"/>
      </w:pPr>
      <w:r>
        <w:rPr>
          <w:rFonts w:ascii="Times New Roman" w:hAnsi="Times New Roman" w:eastAsia="Times New Roman"/>
          <w:sz w:val="26"/>
        </w:rPr>
        <w:t>Đám người Tề Tề ngẩng đầu, nhìn thấy bên kia một bóng người khóe môi nhếch lên tà mị tiếu dung, chậm rãi từ trong cái khe đi ra.</w:t>
      </w:r>
    </w:p>
    <w:p>
      <w:pPr>
        <w:spacing w:after="120" w:line="360" w:lineRule="auto"/>
        <w:ind w:firstLine="720"/>
        <w:jc w:val="both"/>
      </w:pPr>
      <w:r>
        <w:rPr>
          <w:rFonts w:ascii="Times New Roman" w:hAnsi="Times New Roman" w:eastAsia="Times New Roman"/>
          <w:sz w:val="26"/>
        </w:rPr>
        <w:t>Ánh sáng mặt trời chiếu ở người tới trên mặt, phủi nhẹ bóng ma, đám người trong nháy mắt trừng lớn hai mắt, kinh hô.</w:t>
      </w:r>
    </w:p>
    <w:p>
      <w:pPr>
        <w:spacing w:after="120" w:line="360" w:lineRule="auto"/>
        <w:ind w:firstLine="720"/>
        <w:jc w:val="both"/>
      </w:pPr>
      <w:r>
        <w:rPr>
          <w:rFonts w:ascii="Times New Roman" w:hAnsi="Times New Roman" w:eastAsia="Times New Roman"/>
          <w:sz w:val="26"/>
        </w:rPr>
        <w:t>"Giang Lan?"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