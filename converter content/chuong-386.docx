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386: Mất đi linh thể, Inoue bị bắt</w:t>
      </w:r>
    </w:p>
    <w:p>
      <w:pPr>
        <w:spacing w:after="120" w:line="360" w:lineRule="auto"/>
        <w:ind w:firstLine="720"/>
        <w:jc w:val="both"/>
      </w:pPr>
      <w:r>
        <w:rPr>
          <w:rFonts w:ascii="Times New Roman" w:hAnsi="Times New Roman" w:eastAsia="Times New Roman"/>
          <w:sz w:val="26"/>
        </w:rPr>
        <w:t>Toàn Lam Tinh giác tỉnh giả, đều không có vượt qua hành tinh cấp?</w:t>
      </w:r>
    </w:p>
    <w:p>
      <w:pPr>
        <w:spacing w:after="120" w:line="360" w:lineRule="auto"/>
        <w:ind w:firstLine="720"/>
        <w:jc w:val="both"/>
      </w:pPr>
      <w:r>
        <w:rPr>
          <w:rFonts w:ascii="Times New Roman" w:hAnsi="Times New Roman" w:eastAsia="Times New Roman"/>
          <w:sz w:val="26"/>
        </w:rPr>
        <w:t>Lão Vương Trương mở miệng, bản năng muốn phản bác một hai.</w:t>
      </w:r>
    </w:p>
    <w:p>
      <w:pPr>
        <w:spacing w:after="120" w:line="360" w:lineRule="auto"/>
        <w:ind w:firstLine="720"/>
        <w:jc w:val="both"/>
      </w:pPr>
      <w:r>
        <w:rPr>
          <w:rFonts w:ascii="Times New Roman" w:hAnsi="Times New Roman" w:eastAsia="Times New Roman"/>
          <w:sz w:val="26"/>
        </w:rPr>
        <w:t>Nhưng nghĩ tới trước mấy ngày, Giang Lan một quyền đem Mỹ quốc Washington khu đánh thành vũ trụ rác rưởi hành động vĩ đại, hắn cũng chỉ có thể lạnh hừ một tiếng, bất đắc dĩ nói.</w:t>
      </w:r>
    </w:p>
    <w:p>
      <w:pPr>
        <w:spacing w:after="120" w:line="360" w:lineRule="auto"/>
        <w:ind w:firstLine="720"/>
        <w:jc w:val="both"/>
      </w:pPr>
      <w:r>
        <w:rPr>
          <w:rFonts w:ascii="Times New Roman" w:hAnsi="Times New Roman" w:eastAsia="Times New Roman"/>
          <w:sz w:val="26"/>
        </w:rPr>
        <w:t>"Cái kia muốn theo ngươi nói như vậy, nhân loại không phải không có chút nào hi vọng, trực tiếp nằm xuống chờ ch.ết tốt?"</w:t>
      </w:r>
    </w:p>
    <w:p>
      <w:pPr>
        <w:spacing w:after="120" w:line="360" w:lineRule="auto"/>
        <w:ind w:firstLine="720"/>
        <w:jc w:val="both"/>
      </w:pPr>
      <w:r>
        <w:rPr>
          <w:rFonts w:ascii="Times New Roman" w:hAnsi="Times New Roman" w:eastAsia="Times New Roman"/>
          <w:sz w:val="26"/>
        </w:rPr>
        <w:t>Giang Lan lắc đầu, cười giải thích nói.</w:t>
      </w:r>
    </w:p>
    <w:p>
      <w:pPr>
        <w:spacing w:after="120" w:line="360" w:lineRule="auto"/>
        <w:ind w:firstLine="720"/>
        <w:jc w:val="both"/>
      </w:pPr>
      <w:r>
        <w:rPr>
          <w:rFonts w:ascii="Times New Roman" w:hAnsi="Times New Roman" w:eastAsia="Times New Roman"/>
          <w:sz w:val="26"/>
        </w:rPr>
        <w:t>"Đương nhiên loại này chiến lực phân chia, chỉ là dùng lực phá hoại đến đơn giản giới định, còn có rất nhiều chỗ thiếu sót, cũng cũng không nhất định liền đại biểu song phương thực lực chân thật, tỉ như Vương lão sư ngươi cùng Linh tỷ tại không gian thu hẹp bên trong đối chiến, đại khái suất thắng vẫn là ngươi."</w:t>
      </w:r>
    </w:p>
    <w:p>
      <w:pPr>
        <w:spacing w:after="120" w:line="360" w:lineRule="auto"/>
        <w:ind w:firstLine="720"/>
        <w:jc w:val="both"/>
      </w:pPr>
      <w:r>
        <w:rPr>
          <w:rFonts w:ascii="Times New Roman" w:hAnsi="Times New Roman" w:eastAsia="Times New Roman"/>
          <w:sz w:val="26"/>
        </w:rPr>
        <w:t>Hắn nhe răng cười một tiếng nghiêm mặt nói.</w:t>
      </w:r>
    </w:p>
    <w:p>
      <w:pPr>
        <w:spacing w:after="120" w:line="360" w:lineRule="auto"/>
        <w:ind w:firstLine="720"/>
        <w:jc w:val="both"/>
      </w:pPr>
      <w:r>
        <w:rPr>
          <w:rFonts w:ascii="Times New Roman" w:hAnsi="Times New Roman" w:eastAsia="Times New Roman"/>
          <w:sz w:val="26"/>
        </w:rPr>
        <w:t>"Địch nhân lần này, còn ở vào giai đoạn khởi đầu, chưa thể đem toàn bộ lực lượng hình chiếu tới, nếu như một đối một chính diện tác chiến, ta có lòng tin đánh bại hắn!"</w:t>
      </w:r>
    </w:p>
    <w:p>
      <w:pPr>
        <w:spacing w:after="120" w:line="360" w:lineRule="auto"/>
        <w:ind w:firstLine="720"/>
        <w:jc w:val="both"/>
      </w:pPr>
      <w:r>
        <w:rPr>
          <w:rFonts w:ascii="Times New Roman" w:hAnsi="Times New Roman" w:eastAsia="Times New Roman"/>
          <w:sz w:val="26"/>
        </w:rPr>
        <w:t>Giang Lan vừa rồi tại màn sáng bên ngoài quan sát được, Anh Hoa quốc hoạt động ác ma, đều là tương đối yếu ớt cái chủng loại kia, tại hắc ám thế giới, chỉ xứng đợi tại tân thủ thôn bên ngoài, cung cấp người chơi xoát kinh nghiệm.</w:t>
      </w:r>
    </w:p>
    <w:p>
      <w:pPr>
        <w:spacing w:after="120" w:line="360" w:lineRule="auto"/>
        <w:ind w:firstLine="720"/>
        <w:jc w:val="both"/>
      </w:pPr>
      <w:r>
        <w:rPr>
          <w:rFonts w:ascii="Times New Roman" w:hAnsi="Times New Roman" w:eastAsia="Times New Roman"/>
          <w:sz w:val="26"/>
        </w:rPr>
        <w:t>Kết giới vừa hình thành, trước mắt sinh ra quái vật, đều là khô lâu, Fallen, Huyết Ưng loại hình.</w:t>
      </w:r>
    </w:p>
    <w:p>
      <w:pPr>
        <w:spacing w:after="120" w:line="360" w:lineRule="auto"/>
        <w:ind w:firstLine="720"/>
        <w:jc w:val="both"/>
      </w:pPr>
      <w:r>
        <w:rPr>
          <w:rFonts w:ascii="Times New Roman" w:hAnsi="Times New Roman" w:eastAsia="Times New Roman"/>
          <w:sz w:val="26"/>
        </w:rPr>
        <w:t>Mà lại Memphisto thiết kết giới, ngăn cản hắn tiến vào, khẳng định là ở trong đó tiến hành âm mưu trọng đại.</w:t>
      </w:r>
    </w:p>
    <w:p>
      <w:pPr>
        <w:spacing w:after="120" w:line="360" w:lineRule="auto"/>
        <w:ind w:firstLine="720"/>
        <w:jc w:val="both"/>
      </w:pPr>
      <w:r>
        <w:rPr>
          <w:rFonts w:ascii="Times New Roman" w:hAnsi="Times New Roman" w:eastAsia="Times New Roman"/>
          <w:sz w:val="26"/>
        </w:rPr>
        <w:t>Giang Lan bởi vậy ra kết luận, Memphisto Địa Ngục quân đoàn, cũng cần thời gian tiến một Bộ Thành dài.</w:t>
      </w:r>
    </w:p>
    <w:p>
      <w:pPr>
        <w:spacing w:after="120" w:line="360" w:lineRule="auto"/>
        <w:ind w:firstLine="720"/>
        <w:jc w:val="both"/>
      </w:pPr>
      <w:r>
        <w:rPr>
          <w:rFonts w:ascii="Times New Roman" w:hAnsi="Times New Roman" w:eastAsia="Times New Roman"/>
          <w:sz w:val="26"/>
        </w:rPr>
        <w:t>Nếu như Memphisto có thể đem tự mình bản thể hình chiếu tới, lấy hiện tại toàn Lam Tinh lực lượng, cộng lại cũng sẽ không là loại này tồn tại ức vạn năm Ma Thần đối thủ.</w:t>
      </w:r>
    </w:p>
    <w:p>
      <w:pPr>
        <w:spacing w:after="120" w:line="360" w:lineRule="auto"/>
        <w:ind w:firstLine="720"/>
        <w:jc w:val="both"/>
      </w:pPr>
      <w:r>
        <w:rPr>
          <w:rFonts w:ascii="Times New Roman" w:hAnsi="Times New Roman" w:eastAsia="Times New Roman"/>
          <w:sz w:val="26"/>
        </w:rPr>
        <w:t>Hắn nhất định phải nhanh chóng mạnh lên, tại Memphisto âm mưu đạt được trước đó, triệt để phá hủy ác ma cứ điểm, như thế còn có cơ hội cứu vớt Lam Tinh.</w:t>
      </w:r>
    </w:p>
    <w:p>
      <w:pPr>
        <w:spacing w:after="120" w:line="360" w:lineRule="auto"/>
        <w:ind w:firstLine="720"/>
        <w:jc w:val="both"/>
      </w:pPr>
      <w:r>
        <w:rPr>
          <w:rFonts w:ascii="Times New Roman" w:hAnsi="Times New Roman" w:eastAsia="Times New Roman"/>
          <w:sz w:val="26"/>
        </w:rPr>
        <w:t>Lão Vương bất đắc dĩ nói.</w:t>
      </w:r>
    </w:p>
    <w:p>
      <w:pPr>
        <w:spacing w:after="120" w:line="360" w:lineRule="auto"/>
        <w:ind w:firstLine="720"/>
        <w:jc w:val="both"/>
      </w:pPr>
      <w:r>
        <w:rPr>
          <w:rFonts w:ascii="Times New Roman" w:hAnsi="Times New Roman" w:eastAsia="Times New Roman"/>
          <w:sz w:val="26"/>
        </w:rPr>
        <w:t>"Anh Hoa quốc tình huống, chúng ta đối quốc gia khác làm sao tuyên bố? Hiện tại tất cả mọi người đang chờ ngươi, cho thế giới một đáp án."</w:t>
      </w:r>
    </w:p>
    <w:p>
      <w:pPr>
        <w:spacing w:after="120" w:line="360" w:lineRule="auto"/>
        <w:ind w:firstLine="720"/>
        <w:jc w:val="both"/>
      </w:pPr>
      <w:r>
        <w:rPr>
          <w:rFonts w:ascii="Times New Roman" w:hAnsi="Times New Roman" w:eastAsia="Times New Roman"/>
          <w:sz w:val="26"/>
        </w:rPr>
        <w:t>Giang Lan nắm chặt song quyền, ánh mắt dần dần chuyển thành kiên định.</w:t>
      </w:r>
    </w:p>
    <w:p>
      <w:pPr>
        <w:spacing w:after="120" w:line="360" w:lineRule="auto"/>
        <w:ind w:firstLine="720"/>
        <w:jc w:val="both"/>
      </w:pPr>
      <w:r>
        <w:rPr>
          <w:rFonts w:ascii="Times New Roman" w:hAnsi="Times New Roman" w:eastAsia="Times New Roman"/>
          <w:sz w:val="26"/>
        </w:rPr>
        <w:t>"Nói cho bọn hắn, không cần lo lắng, ta sẽ ra tay, còn thế giới lấy sáng sủa Càn Khôn!"</w:t>
      </w:r>
    </w:p>
    <w:p>
      <w:pPr>
        <w:spacing w:after="120" w:line="360" w:lineRule="auto"/>
        <w:ind w:firstLine="720"/>
        <w:jc w:val="both"/>
      </w:pPr>
      <w:r>
        <w:rPr>
          <w:rFonts w:ascii="Times New Roman" w:hAnsi="Times New Roman" w:eastAsia="Times New Roman"/>
          <w:sz w:val="26"/>
        </w:rPr>
        <w:t>"Vương lão sư, ngươi phải nghĩ biện pháp, phong tỏa Anh Hoa quốc chung quanh hải vực, không vực, không cho phép bất luận kẻ nào tới gần!"</w:t>
      </w:r>
    </w:p>
    <w:p>
      <w:pPr>
        <w:spacing w:after="120" w:line="360" w:lineRule="auto"/>
        <w:ind w:firstLine="720"/>
        <w:jc w:val="both"/>
      </w:pPr>
      <w:r>
        <w:rPr>
          <w:rFonts w:ascii="Times New Roman" w:hAnsi="Times New Roman" w:eastAsia="Times New Roman"/>
          <w:sz w:val="26"/>
        </w:rPr>
        <w:t>Lão Vương nhẹ gật đầu, trừ một chút lòng hiếu kỳ siêu cường tìm đường ch.ết Bảo Bảo, chỉ sợ cũng sẽ không những người khác, chạy đến Anh Hoa quốc bên kia đi tìm ch.ết.</w:t>
      </w:r>
    </w:p>
    <w:p>
      <w:pPr>
        <w:spacing w:after="120" w:line="360" w:lineRule="auto"/>
        <w:ind w:firstLine="720"/>
        <w:jc w:val="both"/>
      </w:pPr>
      <w:r>
        <w:rPr>
          <w:rFonts w:ascii="Times New Roman" w:hAnsi="Times New Roman" w:eastAsia="Times New Roman"/>
          <w:sz w:val="26"/>
        </w:rPr>
        <w:t>Giang Lan từ tự thân tao ngộ biết được, các Ma Thần đều có linh hồn phương diện ăn mòn thủ đoạn, vạn nhất một ít tìm đường ch.ết đám người biết được Memphisto tên thật, tại hắn mê hoặc dưới, thành lập tận thế giáo phái.</w:t>
      </w:r>
    </w:p>
    <w:p>
      <w:pPr>
        <w:spacing w:after="120" w:line="360" w:lineRule="auto"/>
        <w:ind w:firstLine="720"/>
        <w:jc w:val="both"/>
      </w:pPr>
      <w:r>
        <w:rPr>
          <w:rFonts w:ascii="Times New Roman" w:hAnsi="Times New Roman" w:eastAsia="Times New Roman"/>
          <w:sz w:val="26"/>
        </w:rPr>
        <w:t>Khẳng định sẽ tiến một bước gia tốc Memphisto khôi phục.</w:t>
      </w:r>
    </w:p>
    <w:p>
      <w:pPr>
        <w:spacing w:after="120" w:line="360" w:lineRule="auto"/>
        <w:ind w:firstLine="720"/>
        <w:jc w:val="both"/>
      </w:pPr>
      <w:r>
        <w:rPr>
          <w:rFonts w:ascii="Times New Roman" w:hAnsi="Times New Roman" w:eastAsia="Times New Roman"/>
          <w:sz w:val="26"/>
        </w:rPr>
        <w:t>Hắn hiện tại muốn làm, chính là cho toàn thế giới lòng tin, làm cho nhân loại bảo trì một phần hi vọng, phong tỏa Memphisto tên thật, để Anh Hoa quốc hóa thành đảo hoang.</w:t>
      </w:r>
    </w:p>
    <w:p>
      <w:pPr>
        <w:spacing w:after="120" w:line="360" w:lineRule="auto"/>
        <w:ind w:firstLine="720"/>
        <w:jc w:val="both"/>
      </w:pPr>
      <w:r>
        <w:rPr>
          <w:rFonts w:ascii="Times New Roman" w:hAnsi="Times New Roman" w:eastAsia="Times New Roman"/>
          <w:sz w:val="26"/>
        </w:rPr>
        <w:t>Mà hắn thì cần phải nhanh một chút mạnh lên, tìm về linh thể của mình năng lực, triệt để kết thúc Địa Ngục quân đoàn giáng lâm Lam Tinh.</w:t>
      </w:r>
    </w:p>
    <w:p>
      <w:pPr>
        <w:spacing w:after="120" w:line="360" w:lineRule="auto"/>
        <w:ind w:firstLine="720"/>
        <w:jc w:val="both"/>
      </w:pPr>
      <w:r>
        <w:rPr>
          <w:rFonts w:ascii="Times New Roman" w:hAnsi="Times New Roman" w:eastAsia="Times New Roman"/>
          <w:sz w:val="26"/>
        </w:rPr>
        <w:t>Giờ này khắc này, Giang Lan không khỏi hoài niệm từ bản thân hư hóa phân thân.</w:t>
      </w:r>
    </w:p>
    <w:p>
      <w:pPr>
        <w:spacing w:after="120" w:line="360" w:lineRule="auto"/>
        <w:ind w:firstLine="720"/>
        <w:jc w:val="both"/>
      </w:pPr>
      <w:r>
        <w:rPr>
          <w:rFonts w:ascii="Times New Roman" w:hAnsi="Times New Roman" w:eastAsia="Times New Roman"/>
          <w:sz w:val="26"/>
        </w:rPr>
        <w:t>Lần trước tại Kinh Đô, bởi vì ngộ nhập Nhan Thiến mất khống chế tạo ra thời không khoảng cách, bị Memphisto sử dụng linh hồn chi thạch, đem hắn hư hóa thiên phú phong ấn.</w:t>
      </w:r>
    </w:p>
    <w:p>
      <w:pPr>
        <w:spacing w:after="120" w:line="360" w:lineRule="auto"/>
        <w:ind w:firstLine="720"/>
        <w:jc w:val="both"/>
      </w:pPr>
      <w:r>
        <w:rPr>
          <w:rFonts w:ascii="Times New Roman" w:hAnsi="Times New Roman" w:eastAsia="Times New Roman"/>
          <w:sz w:val="26"/>
        </w:rPr>
        <w:t>Từ điểm này có thể nhìn ra, những thứ này Ma Thần, là e ngại hắn linh thể công kích.</w:t>
      </w:r>
    </w:p>
    <w:p>
      <w:pPr>
        <w:spacing w:after="120" w:line="360" w:lineRule="auto"/>
        <w:ind w:firstLine="720"/>
        <w:jc w:val="both"/>
      </w:pPr>
      <w:r>
        <w:rPr>
          <w:rFonts w:ascii="Times New Roman" w:hAnsi="Times New Roman" w:eastAsia="Times New Roman"/>
          <w:sz w:val="26"/>
        </w:rPr>
        <w:t>Hư hóa linh thể có được thôn phệ linh hồn năng lực, thiên lại chính là những thứ này từ sinh linh ý niệm tạo thành các Ma Thần khắc tinh.</w:t>
      </w:r>
    </w:p>
    <w:p>
      <w:pPr>
        <w:spacing w:after="120" w:line="360" w:lineRule="auto"/>
        <w:ind w:firstLine="720"/>
        <w:jc w:val="both"/>
      </w:pPr>
      <w:r>
        <w:rPr>
          <w:rFonts w:ascii="Times New Roman" w:hAnsi="Times New Roman" w:eastAsia="Times New Roman"/>
          <w:sz w:val="26"/>
        </w:rPr>
        <w:t>Đã mất đi linh thể, lại đối mặt Memphisto, Giang Lan liền giống như diều hâu bị bẻ gãy cánh, mãnh hổ bị nhổ răng như vậy khó chịu.</w:t>
      </w:r>
    </w:p>
    <w:p>
      <w:pPr>
        <w:spacing w:after="120" w:line="360" w:lineRule="auto"/>
        <w:ind w:firstLine="720"/>
        <w:jc w:val="both"/>
      </w:pPr>
      <w:r>
        <w:rPr>
          <w:rFonts w:ascii="Times New Roman" w:hAnsi="Times New Roman" w:eastAsia="Times New Roman"/>
          <w:sz w:val="26"/>
        </w:rPr>
        <w:t>May mắn Linh Vương hạch tâm còn tại Giang Lan thể nội, Giang Lan linh hồn mỗi ngày đều tại Linh Vương hạch tâm tẩm bổ dưới, không ngừng lớn mạnh ngưng thực.</w:t>
      </w:r>
    </w:p>
    <w:p>
      <w:pPr>
        <w:spacing w:after="120" w:line="360" w:lineRule="auto"/>
        <w:ind w:firstLine="720"/>
        <w:jc w:val="both"/>
      </w:pPr>
      <w:r>
        <w:rPr>
          <w:rFonts w:ascii="Times New Roman" w:hAnsi="Times New Roman" w:eastAsia="Times New Roman"/>
          <w:sz w:val="26"/>
        </w:rPr>
        <w:t>Một khi có thể thu được linh thể công kích thủ đoạn, nhất định có thể làm mất đi lực lượng toàn bộ đoạt lại.</w:t>
      </w:r>
    </w:p>
    <w:p>
      <w:pPr>
        <w:spacing w:after="120" w:line="360" w:lineRule="auto"/>
        <w:ind w:firstLine="720"/>
        <w:jc w:val="both"/>
      </w:pPr>
      <w:r>
        <w:rPr>
          <w:rFonts w:ascii="Times New Roman" w:hAnsi="Times New Roman" w:eastAsia="Times New Roman"/>
          <w:sz w:val="26"/>
        </w:rPr>
        <w:t>Giang Lan lúc đầu gửi hi vọng ở Ninh Đồng, Nhâm Bằng bọn hắn có thể lấy được Trảm Phách Đao tán thành, sau đó bắt chước Kuchiki Rukia, để bọn hắn dùng Trảm Phách Đao đâm vào tự mình linh thể, từ đó thuận lợi chuyển chức làm Tử Thần.</w:t>
      </w:r>
    </w:p>
    <w:p>
      <w:pPr>
        <w:spacing w:after="120" w:line="360" w:lineRule="auto"/>
        <w:ind w:firstLine="720"/>
        <w:jc w:val="both"/>
      </w:pPr>
      <w:r>
        <w:rPr>
          <w:rFonts w:ascii="Times New Roman" w:hAnsi="Times New Roman" w:eastAsia="Times New Roman"/>
          <w:sz w:val="26"/>
        </w:rPr>
        <w:t>Tại tam đại thiên phú chi lực gia trì dưới, hắn chí ít cũng có thể trở thành tổng đội trưởng cấp Tử Thần khác, thậm chí có đạt tới Linh Vương cấp bậc.</w:t>
      </w:r>
    </w:p>
    <w:p>
      <w:pPr>
        <w:spacing w:after="120" w:line="360" w:lineRule="auto"/>
        <w:ind w:firstLine="720"/>
        <w:jc w:val="both"/>
      </w:pPr>
      <w:r>
        <w:rPr>
          <w:rFonts w:ascii="Times New Roman" w:hAnsi="Times New Roman" w:eastAsia="Times New Roman"/>
          <w:sz w:val="26"/>
        </w:rPr>
        <w:t>Nhưng bốn vị này đồng học, là thật bất tranh khí, căn cứ Giang Lan quan sát, không có bất kì người nào, có thức tỉnh Tử Thần chi lực dấu hiệu.</w:t>
      </w:r>
    </w:p>
    <w:p>
      <w:pPr>
        <w:spacing w:after="120" w:line="360" w:lineRule="auto"/>
        <w:ind w:firstLine="720"/>
        <w:jc w:val="both"/>
      </w:pPr>
      <w:r>
        <w:rPr>
          <w:rFonts w:ascii="Times New Roman" w:hAnsi="Times New Roman" w:eastAsia="Times New Roman"/>
          <w:sz w:val="26"/>
        </w:rPr>
        <w:t>Cho nên dẫn đến, Giang Lan hiện tại chỉ có cường đại linh lực, lại không thể nào thi triển.</w:t>
      </w:r>
    </w:p>
    <w:p>
      <w:pPr>
        <w:spacing w:after="120" w:line="360" w:lineRule="auto"/>
        <w:ind w:firstLine="720"/>
        <w:jc w:val="both"/>
      </w:pPr>
      <w:r>
        <w:rPr>
          <w:rFonts w:ascii="Times New Roman" w:hAnsi="Times New Roman" w:eastAsia="Times New Roman"/>
          <w:sz w:val="26"/>
        </w:rPr>
        <w:t>Mỗi lần nghĩ tới đây, Giang Lan cũng chỉ có thể phát ra bất đắc dĩ thở dài, dù sao không phải tất cả mọi người, đều có thể giống hắn dạng này không tách ra treo, đột phá tự mình ta cực hạn.</w:t>
      </w:r>
    </w:p>
    <w:p>
      <w:pPr>
        <w:spacing w:after="120" w:line="360" w:lineRule="auto"/>
        <w:ind w:firstLine="720"/>
        <w:jc w:val="both"/>
      </w:pPr>
      <w:r>
        <w:rPr>
          <w:rFonts w:ascii="Times New Roman" w:hAnsi="Times New Roman" w:eastAsia="Times New Roman"/>
          <w:sz w:val="26"/>
        </w:rPr>
        <w:t>Đang lúc Giang Lan vô kế khả thi thời điểm, lão Vương lại nhận được một cú điện thoại, hắn một bên nghe, một bên bên mặt nhìn về phía Giang Lan, hai đầu lông mày mang lên một tia ngoạn vị tiếu dung.</w:t>
      </w:r>
    </w:p>
    <w:p>
      <w:pPr>
        <w:spacing w:after="120" w:line="360" w:lineRule="auto"/>
        <w:ind w:firstLine="720"/>
        <w:jc w:val="both"/>
      </w:pPr>
      <w:r>
        <w:rPr>
          <w:rFonts w:ascii="Times New Roman" w:hAnsi="Times New Roman" w:eastAsia="Times New Roman"/>
          <w:sz w:val="26"/>
        </w:rPr>
        <w:t>Giang Lan chính đang suy nghĩ chuyện gì có thể để cho Vương lão sư cao hứng như thế.</w:t>
      </w:r>
    </w:p>
    <w:p>
      <w:pPr>
        <w:spacing w:after="120" w:line="360" w:lineRule="auto"/>
        <w:ind w:firstLine="720"/>
        <w:jc w:val="both"/>
      </w:pPr>
      <w:r>
        <w:rPr>
          <w:rFonts w:ascii="Times New Roman" w:hAnsi="Times New Roman" w:eastAsia="Times New Roman"/>
          <w:sz w:val="26"/>
        </w:rPr>
        <w:t>Để điện thoại xuống lão Vương thân thiết, tới ôm Giang Lan cổ, ghé vào lỗ tai hắn nhỏ giọng nói.</w:t>
      </w:r>
    </w:p>
    <w:p>
      <w:pPr>
        <w:spacing w:after="120" w:line="360" w:lineRule="auto"/>
        <w:ind w:firstLine="720"/>
        <w:jc w:val="both"/>
      </w:pPr>
      <w:r>
        <w:rPr>
          <w:rFonts w:ascii="Times New Roman" w:hAnsi="Times New Roman" w:eastAsia="Times New Roman"/>
          <w:sz w:val="26"/>
        </w:rPr>
        <w:t>"Được a, tiểu tử, ngươi rốt cục khai khiếu, biết tìm cho mình cái mới bạn gái, vẫn là dị giới cô nương xinh đẹp, đi một chút, mang ta đi nhìn xem."</w:t>
      </w:r>
    </w:p>
    <w:p>
      <w:pPr>
        <w:spacing w:after="120" w:line="360" w:lineRule="auto"/>
        <w:ind w:firstLine="720"/>
        <w:jc w:val="both"/>
      </w:pPr>
      <w:r>
        <w:rPr>
          <w:rFonts w:ascii="Times New Roman" w:hAnsi="Times New Roman" w:eastAsia="Times New Roman"/>
          <w:sz w:val="26"/>
        </w:rPr>
        <w:t>Giang Lan một mặt kinh ngạc, cái gì mới bạn gái, lão Vương ngươi phát cái gì thần kinh.</w:t>
      </w:r>
    </w:p>
    <w:p>
      <w:pPr>
        <w:spacing w:after="120" w:line="360" w:lineRule="auto"/>
        <w:ind w:firstLine="720"/>
        <w:jc w:val="both"/>
      </w:pPr>
      <w:r>
        <w:rPr>
          <w:rFonts w:ascii="Times New Roman" w:hAnsi="Times New Roman" w:eastAsia="Times New Roman"/>
          <w:sz w:val="26"/>
        </w:rPr>
        <w:t>"Ngươi nói gì thế, Vương lão sư, cái gì mới bạn gái?"</w:t>
      </w:r>
    </w:p>
    <w:p>
      <w:pPr>
        <w:spacing w:after="120" w:line="360" w:lineRule="auto"/>
        <w:ind w:firstLine="720"/>
        <w:jc w:val="both"/>
      </w:pPr>
      <w:r>
        <w:rPr>
          <w:rFonts w:ascii="Times New Roman" w:hAnsi="Times New Roman" w:eastAsia="Times New Roman"/>
          <w:sz w:val="26"/>
        </w:rPr>
        <w:t>Đây chính là tại lão Ninh gia phụ cận, Ninh Đồng tinh thần lực hiện tại chí ít cũng phải có hơn 5000, vạn nhất bị nàng nghe thấy, Giang Lan tiếp xuống một đoạn thời gian muốn sờ tiến khuê phòng, chỉ sợ đều không đùa.</w:t>
      </w:r>
    </w:p>
    <w:p>
      <w:pPr>
        <w:spacing w:after="120" w:line="360" w:lineRule="auto"/>
        <w:ind w:firstLine="720"/>
        <w:jc w:val="both"/>
      </w:pPr>
      <w:r>
        <w:rPr>
          <w:rFonts w:ascii="Times New Roman" w:hAnsi="Times New Roman" w:eastAsia="Times New Roman"/>
          <w:sz w:val="26"/>
        </w:rPr>
        <w:t>Lão Vương câu nói tiếp theo, để Giang Lan một trái tim lập tức như rớt vào hầm băng.</w:t>
      </w:r>
    </w:p>
    <w:p>
      <w:pPr>
        <w:spacing w:after="120" w:line="360" w:lineRule="auto"/>
        <w:ind w:firstLine="720"/>
        <w:jc w:val="both"/>
      </w:pPr>
      <w:r>
        <w:rPr>
          <w:rFonts w:ascii="Times New Roman" w:hAnsi="Times New Roman" w:eastAsia="Times New Roman"/>
          <w:sz w:val="26"/>
        </w:rPr>
        <w:t>"Đừng không thừa nhận, người ta nữ hài nói thế giới này nàng chỉ nhận ngươi, đối nàng nói mình tên gọi, Inoue Orihime!"</w:t>
      </w:r>
    </w:p>
    <w:p>
      <w:pPr>
        <w:spacing w:after="120" w:line="360" w:lineRule="auto"/>
        <w:ind w:firstLine="720"/>
        <w:jc w:val="both"/>
      </w:pPr>
      <w:r>
        <w:rPr>
          <w:rFonts w:ascii="Times New Roman" w:hAnsi="Times New Roman" w:eastAsia="Times New Roman"/>
          <w:sz w:val="26"/>
        </w:rPr>
        <w:t>Giang Lan chật vật nghiêng đầu sang chỗ khác, mở to hai mắt nhìn, chần chờ nói.</w:t>
      </w:r>
    </w:p>
    <w:p>
      <w:pPr>
        <w:spacing w:after="120" w:line="360" w:lineRule="auto"/>
        <w:ind w:firstLine="720"/>
        <w:jc w:val="both"/>
      </w:pPr>
      <w:r>
        <w:rPr>
          <w:rFonts w:ascii="Times New Roman" w:hAnsi="Times New Roman" w:eastAsia="Times New Roman"/>
          <w:sz w:val="26"/>
        </w:rPr>
        <w:t>"Cái, cái gì, Vương lão sư ngươi lặp lại lần nữa?"</w:t>
      </w:r>
    </w:p>
    <w:p>
      <w:pPr>
        <w:spacing w:after="120" w:line="360" w:lineRule="auto"/>
        <w:ind w:firstLine="720"/>
        <w:jc w:val="both"/>
      </w:pPr>
      <w:r>
        <w:rPr>
          <w:rFonts w:ascii="Times New Roman" w:hAnsi="Times New Roman" w:eastAsia="Times New Roman"/>
          <w:sz w:val="26"/>
        </w:rPr>
        <w:t>Lão Vương cũng phát giác Giang Lan không thích hợp, hắn chần chờ nói.</w:t>
      </w:r>
    </w:p>
    <w:p>
      <w:pPr>
        <w:spacing w:after="120" w:line="360" w:lineRule="auto"/>
        <w:ind w:firstLine="720"/>
        <w:jc w:val="both"/>
      </w:pPr>
      <w:r>
        <w:rPr>
          <w:rFonts w:ascii="Times New Roman" w:hAnsi="Times New Roman" w:eastAsia="Times New Roman"/>
          <w:sz w:val="26"/>
        </w:rPr>
        <w:t>"Làm sao vậy, vì cái gì nghe thấy cái tên này, nét mặt của ngươi chẳng khác nào gặp ma, Inoue Orihime cái tên này rất đáng sợ sao? Nói đi, ngươi có phải hay không làm cái gì có lỗi với người ta sự tình?"</w:t>
      </w:r>
    </w:p>
    <w:p>
      <w:pPr>
        <w:spacing w:after="120" w:line="360" w:lineRule="auto"/>
        <w:ind w:firstLine="720"/>
        <w:jc w:val="both"/>
      </w:pPr>
      <w:r>
        <w:rPr>
          <w:rFonts w:ascii="Times New Roman" w:hAnsi="Times New Roman" w:eastAsia="Times New Roman"/>
          <w:sz w:val="26"/>
        </w:rPr>
        <w:t>Giang Lan cười khổ lắc đầu, thật sự là nhà dột bị trong đêm mưa.</w:t>
      </w:r>
    </w:p>
    <w:p>
      <w:pPr>
        <w:spacing w:after="120" w:line="360" w:lineRule="auto"/>
        <w:ind w:firstLine="720"/>
        <w:jc w:val="both"/>
      </w:pPr>
      <w:r>
        <w:rPr>
          <w:rFonts w:ascii="Times New Roman" w:hAnsi="Times New Roman" w:eastAsia="Times New Roman"/>
          <w:sz w:val="26"/>
        </w:rPr>
        <w:t>Memphisto Địa Ngục quân đoàn sự tình còn không có giải quyết, thế giới Bleach lại xâm lấn Lam Tinh.</w:t>
      </w:r>
    </w:p>
    <w:p>
      <w:pPr>
        <w:spacing w:after="120" w:line="360" w:lineRule="auto"/>
        <w:ind w:firstLine="720"/>
        <w:jc w:val="both"/>
      </w:pPr>
      <w:r>
        <w:rPr>
          <w:rFonts w:ascii="Times New Roman" w:hAnsi="Times New Roman" w:eastAsia="Times New Roman"/>
          <w:sz w:val="26"/>
        </w:rPr>
        <w:t>Inoue Orihime có thể đi vào thế giới này, vậy liền mang ý nghĩa, ròng rã một cái thế giới Tử Thần muốn cùng hắn khai chiến!</w:t>
      </w:r>
    </w:p>
    <w:p>
      <w:pPr>
        <w:spacing w:after="120" w:line="360" w:lineRule="auto"/>
        <w:ind w:firstLine="720"/>
        <w:jc w:val="both"/>
      </w:pPr>
      <w:r>
        <w:rPr>
          <w:rFonts w:ascii="Times New Roman" w:hAnsi="Times New Roman" w:eastAsia="Times New Roman"/>
          <w:sz w:val="26"/>
        </w:rPr>
        <w:t>Hắn tại số bảy linh cảnh, bởi vì vừa thu hoạch được hư hóa lực lượng, cuồng bạo sau xuất thủ không có nặng nhẹ, giết lầm một phen đội tổng đội trưởng Yamamoto Genryuusai Shigekuni.</w:t>
      </w:r>
    </w:p>
    <w:p>
      <w:pPr>
        <w:spacing w:after="120" w:line="360" w:lineRule="auto"/>
        <w:ind w:firstLine="720"/>
        <w:jc w:val="both"/>
      </w:pPr>
      <w:r>
        <w:rPr>
          <w:rFonts w:ascii="Times New Roman" w:hAnsi="Times New Roman" w:eastAsia="Times New Roman"/>
          <w:sz w:val="26"/>
        </w:rPr>
        <w:t>Sau đó lại bị Linh Vương hạch tâm chủ động dung nhập trong cơ thể của hắn, cùng linh hồn của hắn hợp làm một thể.</w:t>
      </w:r>
    </w:p>
    <w:p>
      <w:pPr>
        <w:spacing w:after="120" w:line="360" w:lineRule="auto"/>
        <w:ind w:firstLine="720"/>
        <w:jc w:val="both"/>
      </w:pPr>
      <w:r>
        <w:rPr>
          <w:rFonts w:ascii="Times New Roman" w:hAnsi="Times New Roman" w:eastAsia="Times New Roman"/>
          <w:sz w:val="26"/>
        </w:rPr>
        <w:t>Loại hành vi này chẳng khác gì là tới cửa đánh ch.ết người khác lão ba, còn đoạt người ta đáng giá nhất bảo vật gia truyền.</w:t>
      </w:r>
    </w:p>
    <w:p>
      <w:pPr>
        <w:spacing w:after="120" w:line="360" w:lineRule="auto"/>
        <w:ind w:firstLine="720"/>
        <w:jc w:val="both"/>
      </w:pPr>
      <w:r>
        <w:rPr>
          <w:rFonts w:ascii="Times New Roman" w:hAnsi="Times New Roman" w:eastAsia="Times New Roman"/>
          <w:sz w:val="26"/>
        </w:rPr>
        <w:t>Có thể nói, hắn cùng Tử Thần ở giữa mâu thuẫn không thể điều hòa, đổi thành Giang Lan tự mình, loại này thâm cừu đại hận khẳng định không thể nhịn, song phương nhất định phải một bên ch.ết tuyệt, cừu hận mới có thể kết thúc.</w:t>
      </w:r>
    </w:p>
    <w:p>
      <w:pPr>
        <w:spacing w:after="120" w:line="360" w:lineRule="auto"/>
        <w:ind w:firstLine="720"/>
        <w:jc w:val="both"/>
      </w:pPr>
      <w:r>
        <w:rPr>
          <w:rFonts w:ascii="Times New Roman" w:hAnsi="Times New Roman" w:eastAsia="Times New Roman"/>
          <w:sz w:val="26"/>
        </w:rPr>
        <w:t>Một khi thế giới Bleach xâm lấn Lam Tinh, Tử Thần nhóm cái thứ nhất muốn giết người, chính là hắn.</w:t>
      </w:r>
    </w:p>
    <w:p>
      <w:pPr>
        <w:spacing w:after="120" w:line="360" w:lineRule="auto"/>
        <w:ind w:firstLine="720"/>
        <w:jc w:val="both"/>
      </w:pPr>
      <w:r>
        <w:rPr>
          <w:rFonts w:ascii="Times New Roman" w:hAnsi="Times New Roman" w:eastAsia="Times New Roman"/>
          <w:sz w:val="26"/>
        </w:rPr>
        <w:t>Đầy Lam Tinh nhân loại, tại có thể linh thể hóa Tử Thần trước mặt, tất cả đều là mù lòa kẻ điếc, ngoại trừ Nhiếp Duệ, căn bản không có thủ đoạn đối kháng linh thể công kích.</w:t>
      </w:r>
    </w:p>
    <w:p>
      <w:pPr>
        <w:spacing w:after="120" w:line="360" w:lineRule="auto"/>
        <w:ind w:firstLine="720"/>
        <w:jc w:val="both"/>
      </w:pPr>
      <w:r>
        <w:rPr>
          <w:rFonts w:ascii="Times New Roman" w:hAnsi="Times New Roman" w:eastAsia="Times New Roman"/>
          <w:sz w:val="26"/>
        </w:rPr>
        <w:t>Giang Lan không kịp nhiều lời, hỏi rõ ràng lão Vương Inoue Orihime địa điểm, thi triển ra Kamar-Taj truyền tống thuật, mang theo lão Vương đi vào Ma Đô.</w:t>
      </w:r>
    </w:p>
    <w:p>
      <w:pPr>
        <w:spacing w:after="120" w:line="360" w:lineRule="auto"/>
        <w:ind w:firstLine="720"/>
        <w:jc w:val="both"/>
      </w:pPr>
      <w:r>
        <w:rPr>
          <w:rFonts w:ascii="Times New Roman" w:hAnsi="Times New Roman" w:eastAsia="Times New Roman"/>
          <w:sz w:val="26"/>
        </w:rPr>
        <w:t>Ma Đô thành phố cảnh thự, một vị có màu cam tóc dài, xám hai con ngươi màu xanh lam thiếu nữ, chính cúi đầu, mấy ngón tay đan vào một chỗ, tay chân luống cuống ngồi tại cảnh thự chờ thời gian.</w:t>
      </w:r>
    </w:p>
    <w:p>
      <w:pPr>
        <w:spacing w:after="120" w:line="360" w:lineRule="auto"/>
        <w:ind w:firstLine="720"/>
        <w:jc w:val="both"/>
      </w:pPr>
      <w:r>
        <w:rPr>
          <w:rFonts w:ascii="Times New Roman" w:hAnsi="Times New Roman" w:eastAsia="Times New Roman"/>
          <w:sz w:val="26"/>
        </w:rPr>
        <w:t>Nàng bởi vì đói khát, đi ngang qua một nhà hai mươi bốn giờ tiện lợi siêu thị, nghe được giá rẻ thực phẩm mùi thơm, xông vào trong điếm, cầm lấy liền làm có một bữa cơm no đủ.</w:t>
      </w:r>
    </w:p>
    <w:p>
      <w:pPr>
        <w:spacing w:after="120" w:line="360" w:lineRule="auto"/>
        <w:ind w:firstLine="720"/>
        <w:jc w:val="both"/>
      </w:pPr>
      <w:r>
        <w:rPr>
          <w:rFonts w:ascii="Times New Roman" w:hAnsi="Times New Roman" w:eastAsia="Times New Roman"/>
          <w:sz w:val="26"/>
        </w:rPr>
        <w:t>Về sau bởi vì giao không ra tiền, bị nhân viên cửa hàng báo cảnh bắt được cảnh thự.</w:t>
      </w:r>
    </w:p>
    <w:p>
      <w:pPr>
        <w:spacing w:after="120" w:line="360" w:lineRule="auto"/>
        <w:ind w:firstLine="720"/>
        <w:jc w:val="both"/>
      </w:pPr>
      <w:r>
        <w:rPr>
          <w:rFonts w:ascii="Times New Roman" w:hAnsi="Times New Roman" w:eastAsia="Times New Roman"/>
          <w:sz w:val="26"/>
        </w:rPr>
        <w:t>Inoue ở cái thế giới này, chỉ nhận biết Giang Lan một người, Ninh Đồng lúc ấy thái độ đối với nàng phi thường không thân thiện, để nàng vô ý thức quên lãng Ninh Đồng tồn tại.</w:t>
      </w:r>
    </w:p>
    <w:p>
      <w:pPr>
        <w:spacing w:after="120" w:line="360" w:lineRule="auto"/>
        <w:ind w:firstLine="720"/>
        <w:jc w:val="both"/>
      </w:pPr>
      <w:r>
        <w:rPr>
          <w:rFonts w:ascii="Times New Roman" w:hAnsi="Times New Roman" w:eastAsia="Times New Roman"/>
          <w:sz w:val="26"/>
        </w:rPr>
        <w:t>Tại đối mặt nhân viên cảnh sát hỏi thăm thời điểm, Inoue lẽ thẳng khí hùng nói ra tên Giang Lan.</w:t>
      </w:r>
    </w:p>
    <w:p>
      <w:pPr>
        <w:spacing w:after="120" w:line="360" w:lineRule="auto"/>
        <w:ind w:firstLine="720"/>
        <w:jc w:val="both"/>
      </w:pPr>
      <w:r>
        <w:rPr>
          <w:rFonts w:ascii="Times New Roman" w:hAnsi="Times New Roman" w:eastAsia="Times New Roman"/>
          <w:sz w:val="26"/>
        </w:rPr>
        <w:t>Lấy Inoue Orihime ngây thơ bề ngoài cùng đần độn tính cách, mọi người rất khó đối nàng sinh ra ác ý.</w:t>
      </w:r>
    </w:p>
    <w:p>
      <w:pPr>
        <w:spacing w:after="120" w:line="360" w:lineRule="auto"/>
        <w:ind w:firstLine="720"/>
        <w:jc w:val="both"/>
      </w:pPr>
      <w:r>
        <w:rPr>
          <w:rFonts w:ascii="Times New Roman" w:hAnsi="Times New Roman" w:eastAsia="Times New Roman"/>
          <w:sz w:val="26"/>
        </w:rPr>
        <w:t>Thấy được nàng đần độn manh một mặt, chúng nhân viên cảnh sát bắt đầu cho là nàng mất trí nhớ, là ai nhà nữ hài, Giang Lan nhan trị nữ phấn.</w:t>
      </w:r>
    </w:p>
    <w:p>
      <w:pPr>
        <w:spacing w:after="120" w:line="360" w:lineRule="auto"/>
        <w:ind w:firstLine="720"/>
        <w:jc w:val="both"/>
      </w:pPr>
      <w:r>
        <w:rPr>
          <w:rFonts w:ascii="Times New Roman" w:hAnsi="Times New Roman" w:eastAsia="Times New Roman"/>
          <w:sz w:val="26"/>
        </w:rPr>
        <w:t>Nhưng khi Inoue thi triển ra tự mình thiên phú kỹ, ba ngày kết thuẫn, màu cam kiên cố hộ thuẫn, thậm chí ngay cả súng ngắn đều không thể đánh tan.</w:t>
      </w:r>
    </w:p>
    <w:p>
      <w:pPr>
        <w:spacing w:after="120" w:line="360" w:lineRule="auto"/>
        <w:ind w:firstLine="720"/>
        <w:jc w:val="both"/>
      </w:pPr>
      <w:r>
        <w:rPr>
          <w:rFonts w:ascii="Times New Roman" w:hAnsi="Times New Roman" w:eastAsia="Times New Roman"/>
          <w:sz w:val="26"/>
        </w:rPr>
        <w:t>Mọi người cái này mới minh Bạch Nhãn trước, cái này tóc cam ngực lớn thiếu nữ, vậy mà cũng là một vị cường đại giác tỉnh giả.</w:t>
      </w:r>
    </w:p>
    <w:p>
      <w:pPr>
        <w:spacing w:after="120" w:line="360" w:lineRule="auto"/>
        <w:ind w:firstLine="720"/>
        <w:jc w:val="both"/>
      </w:pPr>
      <w:r>
        <w:rPr>
          <w:rFonts w:ascii="Times New Roman" w:hAnsi="Times New Roman" w:eastAsia="Times New Roman"/>
          <w:sz w:val="26"/>
        </w:rPr>
        <w:t>Đám người không dám thất lễ, trực tiếp trình lên thiên phú cục, thiên phú cục hiện tại về lão Vương phân công quản lý, cho nên trước tiên liền thông tri đến lão Vương nơi này.</w:t>
      </w:r>
    </w:p>
    <w:p>
      <w:pPr>
        <w:spacing w:after="120" w:line="360" w:lineRule="auto"/>
        <w:ind w:firstLine="720"/>
        <w:jc w:val="both"/>
      </w:pPr>
      <w:r>
        <w:rPr>
          <w:rFonts w:ascii="Times New Roman" w:hAnsi="Times New Roman" w:eastAsia="Times New Roman"/>
          <w:sz w:val="26"/>
        </w:rPr>
        <w:t>Giang Lan cùng lão Vương đi vào Ma Đô Tĩnh Giang khu cảnh thự, trông thấy Inoue mang tính tiêu chí tóc cam ngực lớn về sau, Giang Lan lập tức nội tâm lộp bộp một tiếng, hắn biết, tự mình một mực lo lắng sự tình, rốt cục phát sinh.</w:t>
      </w:r>
    </w:p>
    <w:p>
      <w:pPr>
        <w:spacing w:after="120" w:line="360" w:lineRule="auto"/>
        <w:ind w:firstLine="720"/>
        <w:jc w:val="both"/>
      </w:pPr>
      <w:r>
        <w:rPr>
          <w:rFonts w:ascii="Times New Roman" w:hAnsi="Times New Roman" w:eastAsia="Times New Roman"/>
          <w:sz w:val="26"/>
        </w:rPr>
        <w:t>Thế giới Bleach, xâm lấn Lam Tinh!..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