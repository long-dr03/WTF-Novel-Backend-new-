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222: Phòng tắm phong ba, bán buôn Tử Thần chi lực</w:t>
      </w:r>
    </w:p>
    <w:p>
      <w:pPr>
        <w:spacing w:after="120" w:line="360" w:lineRule="auto"/>
        <w:ind w:firstLine="720"/>
        <w:jc w:val="both"/>
      </w:pPr>
      <w:r>
        <w:rPr>
          <w:rFonts w:ascii="Times New Roman" w:hAnsi="Times New Roman" w:eastAsia="Times New Roman"/>
          <w:sz w:val="26"/>
        </w:rPr>
        <w:t>Đột nhiên Giang Lan sợ ngây người, trong phòng, hai viên cực đại mượt mà xe ngựa đèn, hoàn toàn bại lộ tại trước mắt hắn.</w:t>
      </w:r>
    </w:p>
    <w:p>
      <w:pPr>
        <w:spacing w:after="120" w:line="360" w:lineRule="auto"/>
        <w:ind w:firstLine="720"/>
        <w:jc w:val="both"/>
      </w:pPr>
      <w:r>
        <w:rPr>
          <w:rFonts w:ascii="Times New Roman" w:hAnsi="Times New Roman" w:eastAsia="Times New Roman"/>
          <w:sz w:val="26"/>
        </w:rPr>
        <w:t>Một bộ Bạch Hoa Hoa thân thể, để Giang Lan lập tức xoang mũi nóng lên.</w:t>
      </w:r>
    </w:p>
    <w:p>
      <w:pPr>
        <w:spacing w:after="120" w:line="360" w:lineRule="auto"/>
        <w:ind w:firstLine="720"/>
        <w:jc w:val="both"/>
      </w:pPr>
      <w:r>
        <w:rPr>
          <w:rFonts w:ascii="Times New Roman" w:hAnsi="Times New Roman" w:eastAsia="Times New Roman"/>
          <w:sz w:val="26"/>
        </w:rPr>
        <w:t>Mà cỗ này hoàn mỹ thân thể chủ nhân, trừng mắt một đôi ngốc manh ngây thơ màu nâu đồng tử, ngốc ngốc nhìn xem Giang Lan.</w:t>
      </w:r>
    </w:p>
    <w:p>
      <w:pPr>
        <w:spacing w:after="120" w:line="360" w:lineRule="auto"/>
        <w:ind w:firstLine="720"/>
        <w:jc w:val="both"/>
      </w:pPr>
      <w:r>
        <w:rPr>
          <w:rFonts w:ascii="Times New Roman" w:hAnsi="Times New Roman" w:eastAsia="Times New Roman"/>
          <w:sz w:val="26"/>
        </w:rPr>
        <w:t>Sau một lát, nàng phát ra rít lên một tiếng!</w:t>
      </w:r>
    </w:p>
    <w:p>
      <w:pPr>
        <w:spacing w:after="120" w:line="360" w:lineRule="auto"/>
        <w:ind w:firstLine="720"/>
        <w:jc w:val="both"/>
      </w:pPr>
      <w:r>
        <w:rPr>
          <w:rFonts w:ascii="Times New Roman" w:hAnsi="Times New Roman" w:eastAsia="Times New Roman"/>
          <w:sz w:val="26"/>
        </w:rPr>
        <w:t>"A! Yamete!"</w:t>
      </w:r>
    </w:p>
    <w:p>
      <w:pPr>
        <w:spacing w:after="120" w:line="360" w:lineRule="auto"/>
        <w:ind w:firstLine="720"/>
        <w:jc w:val="both"/>
      </w:pPr>
      <w:r>
        <w:rPr>
          <w:rFonts w:ascii="Times New Roman" w:hAnsi="Times New Roman" w:eastAsia="Times New Roman"/>
          <w:sz w:val="26"/>
        </w:rPr>
        <w:t>"Ngươi mau đi ra a!"</w:t>
      </w:r>
    </w:p>
    <w:p>
      <w:pPr>
        <w:spacing w:after="120" w:line="360" w:lineRule="auto"/>
        <w:ind w:firstLine="720"/>
        <w:jc w:val="both"/>
      </w:pPr>
      <w:r>
        <w:rPr>
          <w:rFonts w:ascii="Times New Roman" w:hAnsi="Times New Roman" w:eastAsia="Times New Roman"/>
          <w:sz w:val="26"/>
        </w:rPr>
        <w:t>Giang Lan tiếng Nhật tạo nghệ mặc dù không cao, nhưng Yamete câu này vẫn là minh bạch.</w:t>
      </w:r>
    </w:p>
    <w:p>
      <w:pPr>
        <w:spacing w:after="120" w:line="360" w:lineRule="auto"/>
        <w:ind w:firstLine="720"/>
        <w:jc w:val="both"/>
      </w:pPr>
      <w:r>
        <w:rPr>
          <w:rFonts w:ascii="Times New Roman" w:hAnsi="Times New Roman" w:eastAsia="Times New Roman"/>
          <w:sz w:val="26"/>
        </w:rPr>
        <w:t>Cái gì có thể chớ nó, một kho, đả diệt, a nàng tây nặc ờ kho ngươi, a ép kho, đều nhớ kỹ trong lòng.</w:t>
      </w:r>
    </w:p>
    <w:p>
      <w:pPr>
        <w:spacing w:after="120" w:line="360" w:lineRule="auto"/>
        <w:ind w:firstLine="720"/>
        <w:jc w:val="both"/>
      </w:pPr>
      <w:r>
        <w:rPr>
          <w:rFonts w:ascii="Times New Roman" w:hAnsi="Times New Roman" w:eastAsia="Times New Roman"/>
          <w:sz w:val="26"/>
        </w:rPr>
        <w:t>Hắn vội vàng đóng lại cửa phòng tắm, trong nháy mắt im lặng, ngươi cái này đang làm cái gì máy bay a, Inoue Orihime!</w:t>
      </w:r>
    </w:p>
    <w:p>
      <w:pPr>
        <w:spacing w:after="120" w:line="360" w:lineRule="auto"/>
        <w:ind w:firstLine="720"/>
        <w:jc w:val="both"/>
      </w:pPr>
      <w:r>
        <w:rPr>
          <w:rFonts w:ascii="Times New Roman" w:hAnsi="Times New Roman" w:eastAsia="Times New Roman"/>
          <w:sz w:val="26"/>
        </w:rPr>
        <w:t>Trong phòng tắm thiếu nữ kia, mặc dù nàng không mặc quần áo, còn hơi nước lượn lờ, thanh xuân chặt chẽ thân thể như ẩn như hiện.</w:t>
      </w:r>
    </w:p>
    <w:p>
      <w:pPr>
        <w:spacing w:after="120" w:line="360" w:lineRule="auto"/>
        <w:ind w:firstLine="720"/>
        <w:jc w:val="both"/>
      </w:pPr>
      <w:r>
        <w:rPr>
          <w:rFonts w:ascii="Times New Roman" w:hAnsi="Times New Roman" w:eastAsia="Times New Roman"/>
          <w:sz w:val="26"/>
        </w:rPr>
        <w:t>Nhưng Giang Lan vẫn là từ nàng một đầu sáng màu quýt tóc dài, cùng dễ thấy mang tính tiêu chí đèn xe, nhận ra thiếu nữ này.</w:t>
      </w:r>
    </w:p>
    <w:p>
      <w:pPr>
        <w:spacing w:after="120" w:line="360" w:lineRule="auto"/>
        <w:ind w:firstLine="720"/>
        <w:jc w:val="both"/>
      </w:pPr>
      <w:r>
        <w:rPr>
          <w:rFonts w:ascii="Times New Roman" w:hAnsi="Times New Roman" w:eastAsia="Times New Roman"/>
          <w:sz w:val="26"/>
        </w:rPr>
        <w:t>Đúng là hắn, vừa rồi muốn gặp thế giới Bleach trứ danh tam đại đèn xe một trong, Inoue Orihime.</w:t>
      </w:r>
    </w:p>
    <w:p>
      <w:pPr>
        <w:spacing w:after="120" w:line="360" w:lineRule="auto"/>
        <w:ind w:firstLine="720"/>
        <w:jc w:val="both"/>
      </w:pPr>
      <w:r>
        <w:rPr>
          <w:rFonts w:ascii="Times New Roman" w:hAnsi="Times New Roman" w:eastAsia="Times New Roman"/>
          <w:sz w:val="26"/>
        </w:rPr>
        <w:t>Không nghĩ tới ngắn ngủi trong vòng một ngày, tam đại đèn xe đều bị hắn nhìn toàn, cuối cùng cái này càng quá phận, quả thực là phúc lợi đại phóng đưa.</w:t>
      </w:r>
    </w:p>
    <w:p>
      <w:pPr>
        <w:spacing w:after="120" w:line="360" w:lineRule="auto"/>
        <w:ind w:firstLine="720"/>
        <w:jc w:val="both"/>
      </w:pPr>
      <w:r>
        <w:rPr>
          <w:rFonts w:ascii="Times New Roman" w:hAnsi="Times New Roman" w:eastAsia="Times New Roman"/>
          <w:sz w:val="26"/>
        </w:rPr>
        <w:t>Giang Lan cũng không khỏi thật sâu hoài nghi, số bảy linh cảnh thật là đứng đắn linh cảnh sao, vì cái gì khắp nơi đều là xe ngựa đèn?</w:t>
      </w:r>
    </w:p>
    <w:p>
      <w:pPr>
        <w:spacing w:after="120" w:line="360" w:lineRule="auto"/>
        <w:ind w:firstLine="720"/>
        <w:jc w:val="both"/>
      </w:pPr>
      <w:r>
        <w:rPr>
          <w:rFonts w:ascii="Times New Roman" w:hAnsi="Times New Roman" w:eastAsia="Times New Roman"/>
          <w:sz w:val="26"/>
        </w:rPr>
        <w:t>Hắn trông thấy bên ngoài gian phòng bị màu cam màn sáng bao phủ, hẳn là Inoue Orihime xong hiện thuật, ba ngày kết thuẫn.</w:t>
      </w:r>
    </w:p>
    <w:p>
      <w:pPr>
        <w:spacing w:after="120" w:line="360" w:lineRule="auto"/>
        <w:ind w:firstLine="720"/>
        <w:jc w:val="both"/>
      </w:pPr>
      <w:r>
        <w:rPr>
          <w:rFonts w:ascii="Times New Roman" w:hAnsi="Times New Roman" w:eastAsia="Times New Roman"/>
          <w:sz w:val="26"/>
        </w:rPr>
        <w:t>Hắn hiểu được cái này lần gặp gỡ, chỉ sợ là Inoue Orihime cố ý mà vì.</w:t>
      </w:r>
    </w:p>
    <w:p>
      <w:pPr>
        <w:spacing w:after="120" w:line="360" w:lineRule="auto"/>
        <w:ind w:firstLine="720"/>
        <w:jc w:val="both"/>
      </w:pPr>
      <w:r>
        <w:rPr>
          <w:rFonts w:ascii="Times New Roman" w:hAnsi="Times New Roman" w:eastAsia="Times New Roman"/>
          <w:sz w:val="26"/>
        </w:rPr>
        <w:t>Mọi người trong nhà ai hiểu a, thế giới Bleach những người này, thật sự là vô sỉ đến cực điểm, mỗi cái thế lực, đều chiếu vào hắn uy hϊế͙p͙ đạp mạnh, để hắn không có chút nào chống đỡ chi lực.</w:t>
      </w:r>
    </w:p>
    <w:p>
      <w:pPr>
        <w:spacing w:after="120" w:line="360" w:lineRule="auto"/>
        <w:ind w:firstLine="720"/>
        <w:jc w:val="both"/>
      </w:pPr>
      <w:r>
        <w:rPr>
          <w:rFonts w:ascii="Times New Roman" w:hAnsi="Times New Roman" w:eastAsia="Times New Roman"/>
          <w:sz w:val="26"/>
        </w:rPr>
        <w:t>Giang Lan giờ phút này chỉ muốn nói, các ngươi. . . . Nhìn người thật chuẩn!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Một lát sau, cửa phòng tắm mở ra, Inoue Orihime chỉ bọc lấy một đầu màu trắng khăn tắm, đi ra, nàng không có nói câu nào, liền lấy đầu rạp xuống đất tư thế nằm trên đất.</w:t>
      </w:r>
    </w:p>
    <w:p>
      <w:pPr>
        <w:spacing w:after="120" w:line="360" w:lineRule="auto"/>
        <w:ind w:firstLine="720"/>
        <w:jc w:val="both"/>
      </w:pPr>
      <w:r>
        <w:rPr>
          <w:rFonts w:ascii="Times New Roman" w:hAnsi="Times New Roman" w:eastAsia="Times New Roman"/>
          <w:sz w:val="26"/>
        </w:rPr>
        <w:t>Khăn tắm trượt xuống, lộ ra thiếu nữ hoàn mỹ tuyết trắng thân thể, cái tư thế này, rõ ràng là mặc cho Giang Lan hái.</w:t>
      </w:r>
    </w:p>
    <w:p>
      <w:pPr>
        <w:spacing w:after="120" w:line="360" w:lineRule="auto"/>
        <w:ind w:firstLine="720"/>
        <w:jc w:val="both"/>
      </w:pPr>
      <w:r>
        <w:rPr>
          <w:rFonts w:ascii="Times New Roman" w:hAnsi="Times New Roman" w:eastAsia="Times New Roman"/>
          <w:sz w:val="26"/>
        </w:rPr>
        <w:t>Giang Lan lập tức quay lưng đi, dù sao lấy Inoue tư sắc cùng dáng người, chỉ cần là cái nam nhân, sẽ rất khó không động tâm.</w:t>
      </w:r>
    </w:p>
    <w:p>
      <w:pPr>
        <w:spacing w:after="120" w:line="360" w:lineRule="auto"/>
        <w:ind w:firstLine="720"/>
        <w:jc w:val="both"/>
      </w:pPr>
      <w:r>
        <w:rPr>
          <w:rFonts w:ascii="Times New Roman" w:hAnsi="Times New Roman" w:eastAsia="Times New Roman"/>
          <w:sz w:val="26"/>
        </w:rPr>
        <w:t>Giang Lan mặc dù thích xe ngựa đèn, nhưng cũng là quân tử háo sắc, phát hồ tại tình, dừng hồ tại lễ.</w:t>
      </w:r>
    </w:p>
    <w:p>
      <w:pPr>
        <w:spacing w:after="120" w:line="360" w:lineRule="auto"/>
        <w:ind w:firstLine="720"/>
        <w:jc w:val="both"/>
      </w:pPr>
      <w:r>
        <w:rPr>
          <w:rFonts w:ascii="Times New Roman" w:hAnsi="Times New Roman" w:eastAsia="Times New Roman"/>
          <w:sz w:val="26"/>
        </w:rPr>
        <w:t>Một cái vừa gặp mặt không siêu qua mấy phút nữ nhân, đột nhiên bày ra loại này tư thế, Giang Lan không biết là vì cái gì.</w:t>
      </w:r>
    </w:p>
    <w:p>
      <w:pPr>
        <w:spacing w:after="120" w:line="360" w:lineRule="auto"/>
        <w:ind w:firstLine="720"/>
        <w:jc w:val="both"/>
      </w:pPr>
      <w:r>
        <w:rPr>
          <w:rFonts w:ascii="Times New Roman" w:hAnsi="Times New Roman" w:eastAsia="Times New Roman"/>
          <w:sz w:val="26"/>
        </w:rPr>
        <w:t>Nhưng thân phụ ba đại anh hùng truyền thừa hắn, quyết không cho phép mình làm ra loại chuyện này, người yêu của hắn sẽ chỉ có Ninh Đồng một người, hắn hỏi.</w:t>
      </w:r>
    </w:p>
    <w:p>
      <w:pPr>
        <w:spacing w:after="120" w:line="360" w:lineRule="auto"/>
        <w:ind w:firstLine="720"/>
        <w:jc w:val="both"/>
      </w:pPr>
      <w:r>
        <w:rPr>
          <w:rFonts w:ascii="Times New Roman" w:hAnsi="Times New Roman" w:eastAsia="Times New Roman"/>
          <w:sz w:val="26"/>
        </w:rPr>
        <w:t>"Ngươi làm cái gì vậy, Inoue Orihime."</w:t>
      </w:r>
    </w:p>
    <w:p>
      <w:pPr>
        <w:spacing w:after="120" w:line="360" w:lineRule="auto"/>
        <w:ind w:firstLine="720"/>
        <w:jc w:val="both"/>
      </w:pPr>
      <w:r>
        <w:rPr>
          <w:rFonts w:ascii="Times New Roman" w:hAnsi="Times New Roman" w:eastAsia="Times New Roman"/>
          <w:sz w:val="26"/>
        </w:rPr>
        <w:t>Giang Lan nghe thấy thiếu nữ bất lực mà yếu ớt tiếng khóc.</w:t>
      </w:r>
    </w:p>
    <w:p>
      <w:pPr>
        <w:spacing w:after="120" w:line="360" w:lineRule="auto"/>
        <w:ind w:firstLine="720"/>
        <w:jc w:val="both"/>
      </w:pPr>
      <w:r>
        <w:rPr>
          <w:rFonts w:ascii="Times New Roman" w:hAnsi="Times New Roman" w:eastAsia="Times New Roman"/>
          <w:sz w:val="26"/>
        </w:rPr>
        <w:t>"Van cầu ngươi, van cầu ngươi, mau cứu một hộ quân!"</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"Ngươi trước mặc xong quần áo, có chuyện gì từ từ nói."</w:t>
      </w:r>
    </w:p>
    <w:p>
      <w:pPr>
        <w:spacing w:after="120" w:line="360" w:lineRule="auto"/>
        <w:ind w:firstLine="720"/>
        <w:jc w:val="both"/>
      </w:pPr>
      <w:r>
        <w:rPr>
          <w:rFonts w:ascii="Times New Roman" w:hAnsi="Times New Roman" w:eastAsia="Times New Roman"/>
          <w:sz w:val="26"/>
        </w:rPr>
        <w:t>Inoue Orihime nức nở, nhào tới, hai đại đoàn mềm mại đè ép Giang Lan phần lưng.</w:t>
      </w:r>
    </w:p>
    <w:p>
      <w:pPr>
        <w:spacing w:after="120" w:line="360" w:lineRule="auto"/>
        <w:ind w:firstLine="720"/>
        <w:jc w:val="both"/>
      </w:pPr>
      <w:r>
        <w:rPr>
          <w:rFonts w:ascii="Times New Roman" w:hAnsi="Times New Roman" w:eastAsia="Times New Roman"/>
          <w:sz w:val="26"/>
        </w:rPr>
        <w:t>"Van cầu ngươi, giúp chúng ta một tay, mau cứu một hộ quân, ta không có gì có thể đưa cho ngươi, chỉ có thân thể của ta. . . ."</w:t>
      </w:r>
    </w:p>
    <w:p>
      <w:pPr>
        <w:spacing w:after="120" w:line="360" w:lineRule="auto"/>
        <w:ind w:firstLine="720"/>
        <w:jc w:val="both"/>
      </w:pPr>
      <w:r>
        <w:rPr>
          <w:rFonts w:ascii="Times New Roman" w:hAnsi="Times New Roman" w:eastAsia="Times New Roman"/>
          <w:sz w:val="26"/>
        </w:rPr>
        <w:t>Giang Lan cảm thụ được đến từ sau lưng thiếu nữ mềm mại, hắn giờ phút này rất muốn nói ra câu kia danh ngôn.</w:t>
      </w:r>
    </w:p>
    <w:p>
      <w:pPr>
        <w:spacing w:after="120" w:line="360" w:lineRule="auto"/>
        <w:ind w:firstLine="720"/>
        <w:jc w:val="both"/>
      </w:pPr>
      <w:r>
        <w:rPr>
          <w:rFonts w:ascii="Times New Roman" w:hAnsi="Times New Roman" w:eastAsia="Times New Roman"/>
          <w:sz w:val="26"/>
        </w:rPr>
        <w:t>"Orihime-san, ngươi cũng không muốn một hộ quân xảy ra chuyện đi."</w:t>
      </w:r>
    </w:p>
    <w:p>
      <w:pPr>
        <w:spacing w:after="120" w:line="360" w:lineRule="auto"/>
        <w:ind w:firstLine="720"/>
        <w:jc w:val="both"/>
      </w:pPr>
      <w:r>
        <w:rPr>
          <w:rFonts w:ascii="Times New Roman" w:hAnsi="Times New Roman" w:eastAsia="Times New Roman"/>
          <w:sz w:val="26"/>
        </w:rPr>
        <w:t>Nhưng, hắn vẫn là làm không được loại sự tình này.</w:t>
      </w:r>
    </w:p>
    <w:p>
      <w:pPr>
        <w:spacing w:after="120" w:line="360" w:lineRule="auto"/>
        <w:ind w:firstLine="720"/>
        <w:jc w:val="both"/>
      </w:pPr>
      <w:r>
        <w:rPr>
          <w:rFonts w:ascii="Times New Roman" w:hAnsi="Times New Roman" w:eastAsia="Times New Roman"/>
          <w:sz w:val="26"/>
        </w:rPr>
        <w:t>Ba đại truyền thừa anh hùng, đều là quang minh lỗi lạc người, trong đó Superman càng là tình chủng, cả đời chỉ thích một người.</w:t>
      </w:r>
    </w:p>
    <w:p>
      <w:pPr>
        <w:spacing w:after="120" w:line="360" w:lineRule="auto"/>
        <w:ind w:firstLine="720"/>
        <w:jc w:val="both"/>
      </w:pPr>
      <w:r>
        <w:rPr>
          <w:rFonts w:ascii="Times New Roman" w:hAnsi="Times New Roman" w:eastAsia="Times New Roman"/>
          <w:sz w:val="26"/>
        </w:rPr>
        <w:t>Giang Lan nhận bọn hắn ảnh hưởng, tuyệt sẽ không làm ra lợi dụng lúc người ta gặp khó khăn sự tình.</w:t>
      </w:r>
    </w:p>
    <w:p>
      <w:pPr>
        <w:spacing w:after="120" w:line="360" w:lineRule="auto"/>
        <w:ind w:firstLine="720"/>
        <w:jc w:val="both"/>
      </w:pPr>
      <w:r>
        <w:rPr>
          <w:rFonts w:ascii="Times New Roman" w:hAnsi="Times New Roman" w:eastAsia="Times New Roman"/>
          <w:sz w:val="26"/>
        </w:rPr>
        <w:t>Hắn lắc đầu, trầm giọng nói.</w:t>
      </w:r>
    </w:p>
    <w:p>
      <w:pPr>
        <w:spacing w:after="120" w:line="360" w:lineRule="auto"/>
        <w:ind w:firstLine="720"/>
        <w:jc w:val="both"/>
      </w:pPr>
      <w:r>
        <w:rPr>
          <w:rFonts w:ascii="Times New Roman" w:hAnsi="Times New Roman" w:eastAsia="Times New Roman"/>
          <w:sz w:val="26"/>
        </w:rPr>
        <w:t>"Orihime-san, mặc dù chúng ta là lần đầu tiên gặp mặt, nhưng Kurosaki Ichigo nếu như xảy ra vấn đề gì, ta tuyệt sẽ không bó tay đứng ngoài quan sát, ngươi yên tâm đi, không cần thiết như thế."</w:t>
      </w:r>
    </w:p>
    <w:p>
      <w:pPr>
        <w:spacing w:after="120" w:line="360" w:lineRule="auto"/>
        <w:ind w:firstLine="720"/>
        <w:jc w:val="both"/>
      </w:pPr>
      <w:r>
        <w:rPr>
          <w:rFonts w:ascii="Times New Roman" w:hAnsi="Times New Roman" w:eastAsia="Times New Roman"/>
          <w:sz w:val="26"/>
        </w:rPr>
        <w:t>Giang Lan từ vừa rồi, cũng cảm giác tự mình, hẳn là tiếp xúc đến linh cảnh sụp đổ hạch tâm vấn đề.</w:t>
      </w:r>
    </w:p>
    <w:p>
      <w:pPr>
        <w:spacing w:after="120" w:line="360" w:lineRule="auto"/>
        <w:ind w:firstLine="720"/>
        <w:jc w:val="both"/>
      </w:pPr>
      <w:r>
        <w:rPr>
          <w:rFonts w:ascii="Times New Roman" w:hAnsi="Times New Roman" w:eastAsia="Times New Roman"/>
          <w:sz w:val="26"/>
        </w:rPr>
        <w:t>Kurosaki Ichigo, thế giới Bleach nhân vật chính, thiên mệnh chi tử, nếu như hắn xảy ra chuyện, cái kia thế giới Bleach sụp đổ lại chỗ khó tránh khỏi.</w:t>
      </w:r>
    </w:p>
    <w:p>
      <w:pPr>
        <w:spacing w:after="120" w:line="360" w:lineRule="auto"/>
        <w:ind w:firstLine="720"/>
        <w:jc w:val="both"/>
      </w:pPr>
      <w:r>
        <w:rPr>
          <w:rFonts w:ascii="Times New Roman" w:hAnsi="Times New Roman" w:eastAsia="Times New Roman"/>
          <w:sz w:val="26"/>
        </w:rPr>
        <w:t>Cứu vớt một hộ, đồng thời cũng là tại cứu vớt Lam Tinh.</w:t>
      </w:r>
    </w:p>
    <w:p>
      <w:pPr>
        <w:spacing w:after="120" w:line="360" w:lineRule="auto"/>
        <w:ind w:firstLine="720"/>
        <w:jc w:val="both"/>
      </w:pPr>
      <w:r>
        <w:rPr>
          <w:rFonts w:ascii="Times New Roman" w:hAnsi="Times New Roman" w:eastAsia="Times New Roman"/>
          <w:sz w:val="26"/>
        </w:rPr>
        <w:t>Giang Lan hỏi Inoue nói.</w:t>
      </w:r>
    </w:p>
    <w:p>
      <w:pPr>
        <w:spacing w:after="120" w:line="360" w:lineRule="auto"/>
        <w:ind w:firstLine="720"/>
        <w:jc w:val="both"/>
      </w:pPr>
      <w:r>
        <w:rPr>
          <w:rFonts w:ascii="Times New Roman" w:hAnsi="Times New Roman" w:eastAsia="Times New Roman"/>
          <w:sz w:val="26"/>
        </w:rPr>
        <w:t>"Đến cùng xảy ra chuyện gì, ta ở cái thế giới này, còn có thể dừng lại một chút thời gian, ngươi trước mặc quần áo tử tế, chúng ta từ từ nói."</w:t>
      </w:r>
    </w:p>
    <w:p>
      <w:pPr>
        <w:spacing w:after="120" w:line="360" w:lineRule="auto"/>
        <w:ind w:firstLine="720"/>
        <w:jc w:val="both"/>
      </w:pPr>
      <w:r>
        <w:rPr>
          <w:rFonts w:ascii="Times New Roman" w:hAnsi="Times New Roman" w:eastAsia="Times New Roman"/>
          <w:sz w:val="26"/>
        </w:rPr>
        <w:t>Inoue Orihime lúc này mới xác nhận, Giang Lan xác thực không có phương diện kia ý nghĩ, nàng thấp giọng kêu gọi.</w:t>
      </w:r>
    </w:p>
    <w:p>
      <w:pPr>
        <w:spacing w:after="120" w:line="360" w:lineRule="auto"/>
        <w:ind w:firstLine="720"/>
        <w:jc w:val="both"/>
      </w:pPr>
      <w:r>
        <w:rPr>
          <w:rFonts w:ascii="Times New Roman" w:hAnsi="Times New Roman" w:eastAsia="Times New Roman"/>
          <w:sz w:val="26"/>
        </w:rPr>
        <w:t>"Rukia, ngươi cũng ra đi."</w:t>
      </w:r>
    </w:p>
    <w:p>
      <w:pPr>
        <w:spacing w:after="120" w:line="360" w:lineRule="auto"/>
        <w:ind w:firstLine="720"/>
        <w:jc w:val="both"/>
      </w:pPr>
      <w:r>
        <w:rPr>
          <w:rFonts w:ascii="Times New Roman" w:hAnsi="Times New Roman" w:eastAsia="Times New Roman"/>
          <w:sz w:val="26"/>
        </w:rPr>
        <w:t>Giang Lan trước người đột nhiên toát ra một vị người mặc ch.ết bá phục, tóc đen Đào Tử đầu thiếu nữ, chính là Kuchiki Rukia.</w:t>
      </w:r>
    </w:p>
    <w:p>
      <w:pPr>
        <w:spacing w:after="120" w:line="360" w:lineRule="auto"/>
        <w:ind w:firstLine="720"/>
        <w:jc w:val="both"/>
      </w:pPr>
      <w:r>
        <w:rPr>
          <w:rFonts w:ascii="Times New Roman" w:hAnsi="Times New Roman" w:eastAsia="Times New Roman"/>
          <w:sz w:val="26"/>
        </w:rPr>
        <w:t>Giang Lan lập tức xuất mồ hôi lạnh cả người, vừa rồi vạn nhất cầm giữ không được, đây không phải chính giữa địch nhân bẫy rập.</w:t>
      </w:r>
    </w:p>
    <w:p>
      <w:pPr>
        <w:spacing w:after="120" w:line="360" w:lineRule="auto"/>
        <w:ind w:firstLine="720"/>
        <w:jc w:val="both"/>
      </w:pPr>
      <w:r>
        <w:rPr>
          <w:rFonts w:ascii="Times New Roman" w:hAnsi="Times New Roman" w:eastAsia="Times New Roman"/>
          <w:sz w:val="26"/>
        </w:rPr>
        <w:t>Không được, ta phải đi gọi cái nhân chứng.</w:t>
      </w:r>
    </w:p>
    <w:p>
      <w:pPr>
        <w:spacing w:after="120" w:line="360" w:lineRule="auto"/>
        <w:ind w:firstLine="720"/>
        <w:jc w:val="both"/>
      </w:pPr>
      <w:r>
        <w:rPr>
          <w:rFonts w:ascii="Times New Roman" w:hAnsi="Times New Roman" w:eastAsia="Times New Roman"/>
          <w:sz w:val="26"/>
        </w:rPr>
        <w:t>Mấy phút sau, Giang Lan đánh thức bị thi hạ mê man chú pháp Ninh Đồng.</w:t>
      </w:r>
    </w:p>
    <w:p>
      <w:pPr>
        <w:spacing w:after="120" w:line="360" w:lineRule="auto"/>
        <w:ind w:firstLine="720"/>
        <w:jc w:val="both"/>
      </w:pPr>
      <w:r>
        <w:rPr>
          <w:rFonts w:ascii="Times New Roman" w:hAnsi="Times New Roman" w:eastAsia="Times New Roman"/>
          <w:sz w:val="26"/>
        </w:rPr>
        <w:t>Đối diện ngồi quỳ chân, mặc quần áo tử tế Inoue Orihime cùng Kuchiki Rukia.</w:t>
      </w:r>
    </w:p>
    <w:p>
      <w:pPr>
        <w:spacing w:after="120" w:line="360" w:lineRule="auto"/>
        <w:ind w:firstLine="720"/>
        <w:jc w:val="both"/>
      </w:pPr>
      <w:r>
        <w:rPr>
          <w:rFonts w:ascii="Times New Roman" w:hAnsi="Times New Roman" w:eastAsia="Times New Roman"/>
          <w:sz w:val="26"/>
        </w:rPr>
        <w:t>Hai vị thế giới Bleach thiếu nữ mặt mũi tràn đầy xấu hổ, ngay cả ngay cả cúi đầu nhận sai xin lỗi.</w:t>
      </w:r>
    </w:p>
    <w:p>
      <w:pPr>
        <w:spacing w:after="120" w:line="360" w:lineRule="auto"/>
        <w:ind w:firstLine="720"/>
        <w:jc w:val="both"/>
      </w:pPr>
      <w:r>
        <w:rPr>
          <w:rFonts w:ascii="Times New Roman" w:hAnsi="Times New Roman" w:eastAsia="Times New Roman"/>
          <w:sz w:val="26"/>
        </w:rPr>
        <w:t>"Tư gạo Marseilles, Giang-san, thà Tang, là chúng ta mạo muội!"</w:t>
      </w:r>
    </w:p>
    <w:p>
      <w:pPr>
        <w:spacing w:after="120" w:line="360" w:lineRule="auto"/>
        <w:ind w:firstLine="720"/>
        <w:jc w:val="both"/>
      </w:pPr>
      <w:r>
        <w:rPr>
          <w:rFonts w:ascii="Times New Roman" w:hAnsi="Times New Roman" w:eastAsia="Times New Roman"/>
          <w:sz w:val="26"/>
        </w:rPr>
        <w:t>Inoue Orihime là thực thể trạng thái, mà Kuchiki Rukia là Tử Thần linh thể trạng thái, hiện tại Ninh Đồng chỉ có thể nhìn thấy Inoue Orihime một người.</w:t>
      </w:r>
    </w:p>
    <w:p>
      <w:pPr>
        <w:spacing w:after="120" w:line="360" w:lineRule="auto"/>
        <w:ind w:firstLine="720"/>
        <w:jc w:val="both"/>
      </w:pPr>
      <w:r>
        <w:rPr>
          <w:rFonts w:ascii="Times New Roman" w:hAnsi="Times New Roman" w:eastAsia="Times New Roman"/>
          <w:sz w:val="26"/>
        </w:rPr>
        <w:t>Nàng bị đánh ngất xỉu là Rukia làm, nhưng Ninh Đồng nhìn không thấy Rukia, lửa giận của nàng tất cả đều nhắm ngay Inoue Orihime.</w:t>
      </w:r>
    </w:p>
    <w:p>
      <w:pPr>
        <w:spacing w:after="120" w:line="360" w:lineRule="auto"/>
        <w:ind w:firstLine="720"/>
        <w:jc w:val="both"/>
      </w:pPr>
      <w:r>
        <w:rPr>
          <w:rFonts w:ascii="Times New Roman" w:hAnsi="Times New Roman" w:eastAsia="Times New Roman"/>
          <w:sz w:val="26"/>
        </w:rPr>
        <w:t>Ninh Đồng hai mắt bên trong chớp động lên úy lam sắc quang mang, từng sợi tóc dựng ngược, trong lòng bàn tay ngưng tụ ra không gian chi lực.</w:t>
      </w:r>
    </w:p>
    <w:p>
      <w:pPr>
        <w:spacing w:after="120" w:line="360" w:lineRule="auto"/>
        <w:ind w:firstLine="720"/>
        <w:jc w:val="both"/>
      </w:pPr>
      <w:r>
        <w:rPr>
          <w:rFonts w:ascii="Times New Roman" w:hAnsi="Times New Roman" w:eastAsia="Times New Roman"/>
          <w:sz w:val="26"/>
        </w:rPr>
        <w:t>Nếu không phải Giang Lan ngăn đón, Inoue Orihime hiện tại đã đau mất, sữa của mình sữa.</w:t>
      </w:r>
    </w:p>
    <w:p>
      <w:pPr>
        <w:spacing w:after="120" w:line="360" w:lineRule="auto"/>
        <w:ind w:firstLine="720"/>
        <w:jc w:val="both"/>
      </w:pPr>
      <w:r>
        <w:rPr>
          <w:rFonts w:ascii="Times New Roman" w:hAnsi="Times New Roman" w:eastAsia="Times New Roman"/>
          <w:sz w:val="26"/>
        </w:rPr>
        <w:t>Ninh Đồng cắn chặt hàm răng, nắm chặt nắm đấm.</w:t>
      </w:r>
    </w:p>
    <w:p>
      <w:pPr>
        <w:spacing w:after="120" w:line="360" w:lineRule="auto"/>
        <w:ind w:firstLine="720"/>
        <w:jc w:val="both"/>
      </w:pPr>
      <w:r>
        <w:rPr>
          <w:rFonts w:ascii="Times New Roman" w:hAnsi="Times New Roman" w:eastAsia="Times New Roman"/>
          <w:sz w:val="26"/>
        </w:rPr>
        <w:t>Quả thực là vô cùng nhục nhã a, ban đêm nàng chính ôm Giang Lan nhục thân nói thì thầm.</w:t>
      </w:r>
    </w:p>
    <w:p>
      <w:pPr>
        <w:spacing w:after="120" w:line="360" w:lineRule="auto"/>
        <w:ind w:firstLine="720"/>
        <w:jc w:val="both"/>
      </w:pPr>
      <w:r>
        <w:rPr>
          <w:rFonts w:ascii="Times New Roman" w:hAnsi="Times New Roman" w:eastAsia="Times New Roman"/>
          <w:sz w:val="26"/>
        </w:rPr>
        <w:t>Mặc dù Giang Lan không cách nào đáp lại, nhưng bình thường có chút khó mà nói ra miệng lời nói, hiện tại có thể hết thảy thổ lộ hết cho hắn nghe.</w:t>
      </w:r>
    </w:p>
    <w:p>
      <w:pPr>
        <w:spacing w:after="120" w:line="360" w:lineRule="auto"/>
        <w:ind w:firstLine="720"/>
        <w:jc w:val="both"/>
      </w:pPr>
      <w:r>
        <w:rPr>
          <w:rFonts w:ascii="Times New Roman" w:hAnsi="Times New Roman" w:eastAsia="Times New Roman"/>
          <w:sz w:val="26"/>
        </w:rPr>
        <w:t>Nói nói, nàng càng xem Giang Lan mặt đẹp trai, càng thích, nhịn không được nhắm mắt lại, chậm rãi đưa tới, nhưng sau một khắc nàng mắt tối sầm lại, liền triệt để hôn mê bất tỉnh.</w:t>
      </w:r>
    </w:p>
    <w:p>
      <w:pPr>
        <w:spacing w:after="120" w:line="360" w:lineRule="auto"/>
        <w:ind w:firstLine="720"/>
        <w:jc w:val="both"/>
      </w:pPr>
      <w:r>
        <w:rPr>
          <w:rFonts w:ascii="Times New Roman" w:hAnsi="Times New Roman" w:eastAsia="Times New Roman"/>
          <w:sz w:val="26"/>
        </w:rPr>
        <w:t>Lại sau khi tỉnh lại, mới biết được, vừa rồi kém chút bị người đánh cắp nhà!</w:t>
      </w:r>
    </w:p>
    <w:p>
      <w:pPr>
        <w:spacing w:after="120" w:line="360" w:lineRule="auto"/>
        <w:ind w:firstLine="720"/>
        <w:jc w:val="both"/>
      </w:pPr>
      <w:r>
        <w:rPr>
          <w:rFonts w:ascii="Times New Roman" w:hAnsi="Times New Roman" w:eastAsia="Times New Roman"/>
          <w:sz w:val="26"/>
        </w:rPr>
        <w:t>Cái này khiến Ninh Đồng sao có thể nhẫn, nàng cố ý đem Đường Nguyệt, Vạn Nhị đều chạy tới phòng bọn họ khác tử ở lại, chính là phòng ngừa bị nửa đêm trộm nhà.</w:t>
      </w:r>
    </w:p>
    <w:p>
      <w:pPr>
        <w:spacing w:after="120" w:line="360" w:lineRule="auto"/>
        <w:ind w:firstLine="720"/>
        <w:jc w:val="both"/>
      </w:pPr>
      <w:r>
        <w:rPr>
          <w:rFonts w:ascii="Times New Roman" w:hAnsi="Times New Roman" w:eastAsia="Times New Roman"/>
          <w:sz w:val="26"/>
        </w:rPr>
        <w:t>Không nghĩ tới, ngàn phòng vạn phòng, lại có nữ quỷ xuống tay với nàng.</w:t>
      </w:r>
    </w:p>
    <w:p>
      <w:pPr>
        <w:spacing w:after="120" w:line="360" w:lineRule="auto"/>
        <w:ind w:firstLine="720"/>
        <w:jc w:val="both"/>
      </w:pPr>
      <w:r>
        <w:rPr>
          <w:rFonts w:ascii="Times New Roman" w:hAnsi="Times New Roman" w:eastAsia="Times New Roman"/>
          <w:sz w:val="26"/>
        </w:rPr>
        <w:t>Mặc dù Giang Lan nhiều lần giải thích, cái kia là Tử Thần, không phải nữ quỷ.</w:t>
      </w:r>
    </w:p>
    <w:p>
      <w:pPr>
        <w:spacing w:after="120" w:line="360" w:lineRule="auto"/>
        <w:ind w:firstLine="720"/>
        <w:jc w:val="both"/>
      </w:pPr>
      <w:r>
        <w:rPr>
          <w:rFonts w:ascii="Times New Roman" w:hAnsi="Times New Roman" w:eastAsia="Times New Roman"/>
          <w:sz w:val="26"/>
        </w:rPr>
        <w:t>Nhưng Ninh Đồng tại nổi nóng, cố chấp cho rằng, số bảy linh cảnh nữ nhân, nữ quỷ đều là kẻ giống nhau, liền biết câu dẫn nam nhân!</w:t>
      </w:r>
    </w:p>
    <w:p>
      <w:pPr>
        <w:spacing w:after="120" w:line="360" w:lineRule="auto"/>
        <w:ind w:firstLine="720"/>
        <w:jc w:val="both"/>
      </w:pPr>
      <w:r>
        <w:rPr>
          <w:rFonts w:ascii="Times New Roman" w:hAnsi="Times New Roman" w:eastAsia="Times New Roman"/>
          <w:sz w:val="26"/>
        </w:rPr>
        <w:t>Số bảy linh cảnh tuyệt đối không phải đứng đắn gì linh cảnh!</w:t>
      </w:r>
    </w:p>
    <w:p>
      <w:pPr>
        <w:spacing w:after="120" w:line="360" w:lineRule="auto"/>
        <w:ind w:firstLine="720"/>
        <w:jc w:val="both"/>
      </w:pPr>
      <w:r>
        <w:rPr>
          <w:rFonts w:ascii="Times New Roman" w:hAnsi="Times New Roman" w:eastAsia="Times New Roman"/>
          <w:sz w:val="26"/>
        </w:rPr>
        <w:t>Giang Lan thật vất vả làm yên lòng bạo tẩu bạn gái, quay đầu hỏi Inoue Orihime nói.</w:t>
      </w:r>
    </w:p>
    <w:p>
      <w:pPr>
        <w:spacing w:after="120" w:line="360" w:lineRule="auto"/>
        <w:ind w:firstLine="720"/>
        <w:jc w:val="both"/>
      </w:pPr>
      <w:r>
        <w:rPr>
          <w:rFonts w:ascii="Times New Roman" w:hAnsi="Times New Roman" w:eastAsia="Times New Roman"/>
          <w:sz w:val="26"/>
        </w:rPr>
        <w:t>"Tốt, các ngươi nói bao che đến cùng đã xảy ra chuyện gì, hiện tại có thể nói rõ chi tiết nói."</w:t>
      </w:r>
    </w:p>
    <w:p>
      <w:pPr>
        <w:spacing w:after="120" w:line="360" w:lineRule="auto"/>
        <w:ind w:firstLine="720"/>
        <w:jc w:val="both"/>
      </w:pPr>
      <w:r>
        <w:rPr>
          <w:rFonts w:ascii="Times New Roman" w:hAnsi="Times New Roman" w:eastAsia="Times New Roman"/>
          <w:sz w:val="26"/>
        </w:rPr>
        <w:t>Kuchiki Rukia nhìn Inoue một mắt, chậm rãi nói.</w:t>
      </w:r>
    </w:p>
    <w:p>
      <w:pPr>
        <w:spacing w:after="120" w:line="360" w:lineRule="auto"/>
        <w:ind w:firstLine="720"/>
        <w:jc w:val="both"/>
      </w:pPr>
      <w:r>
        <w:rPr>
          <w:rFonts w:ascii="Times New Roman" w:hAnsi="Times New Roman" w:eastAsia="Times New Roman"/>
          <w:sz w:val="26"/>
        </w:rPr>
        <w:t>"Từ lần trước cùng Aizen quyết chiến về sau, Kurosaki Ichigo liền không còn xuất hiện, mặc kệ ta đi tìm ai, tất cả mọi người đối một hộ hướng đi, tránh không đáp, Yamamoto trung đoàn trưởng nói hắn đi tiến hành đặc huấn, nhưng chúng ta đã có nhiều năm không có nhìn thấy Kurosaki Ichigo, ta hoài nghi hắn khẳng định có đại sự xảy ra."</w:t>
      </w:r>
    </w:p>
    <w:p>
      <w:pPr>
        <w:spacing w:after="120" w:line="360" w:lineRule="auto"/>
        <w:ind w:firstLine="720"/>
        <w:jc w:val="both"/>
      </w:pPr>
      <w:r>
        <w:rPr>
          <w:rFonts w:ascii="Times New Roman" w:hAnsi="Times New Roman" w:eastAsia="Times New Roman"/>
          <w:sz w:val="26"/>
        </w:rPr>
        <w:t>Inoue nhẹ gật đầu, khóe mắt đột nhiên chảy xuống nước mắt, nàng bi thiết nói.</w:t>
      </w:r>
    </w:p>
    <w:p>
      <w:pPr>
        <w:spacing w:after="120" w:line="360" w:lineRule="auto"/>
        <w:ind w:firstLine="720"/>
        <w:jc w:val="both"/>
      </w:pPr>
      <w:r>
        <w:rPr>
          <w:rFonts w:ascii="Times New Roman" w:hAnsi="Times New Roman" w:eastAsia="Times New Roman"/>
          <w:sz w:val="26"/>
        </w:rPr>
        <w:t>"Có một ngày, ta đột nhiên cảm giác đã mất đi cái gì, ta biết, đó nhất định là một hộ quân tại cùng ta cáo biệt."</w:t>
      </w:r>
    </w:p>
    <w:p>
      <w:pPr>
        <w:spacing w:after="120" w:line="360" w:lineRule="auto"/>
        <w:ind w:firstLine="720"/>
        <w:jc w:val="both"/>
      </w:pPr>
      <w:r>
        <w:rPr>
          <w:rFonts w:ascii="Times New Roman" w:hAnsi="Times New Roman" w:eastAsia="Times New Roman"/>
          <w:sz w:val="26"/>
        </w:rPr>
        <w:t>Giang Lan nghi hoặc.</w:t>
      </w:r>
    </w:p>
    <w:p>
      <w:pPr>
        <w:spacing w:after="120" w:line="360" w:lineRule="auto"/>
        <w:ind w:firstLine="720"/>
        <w:jc w:val="both"/>
      </w:pPr>
      <w:r>
        <w:rPr>
          <w:rFonts w:ascii="Times New Roman" w:hAnsi="Times New Roman" w:eastAsia="Times New Roman"/>
          <w:sz w:val="26"/>
        </w:rPr>
        <w:t>"Rukia, ngươi không có đi tìm ngươi ca hỏi một chút sao? Các ngươi gia tộc cũng coi là danh môn quý tộc, nếu như một hộ thật xảy ra chuyện, các ngươi gia tộc không có đạo lý không rõ ràng đi."</w:t>
      </w:r>
    </w:p>
    <w:p>
      <w:pPr>
        <w:spacing w:after="120" w:line="360" w:lineRule="auto"/>
        <w:ind w:firstLine="720"/>
        <w:jc w:val="both"/>
      </w:pPr>
      <w:r>
        <w:rPr>
          <w:rFonts w:ascii="Times New Roman" w:hAnsi="Times New Roman" w:eastAsia="Times New Roman"/>
          <w:sz w:val="26"/>
        </w:rPr>
        <w:t>Nhà Kuchiki tộc, là thế giới Bleach một trong tứ đại gia tộc, có được tuyệt đối quyền thế.</w:t>
      </w:r>
    </w:p>
    <w:p>
      <w:pPr>
        <w:spacing w:after="120" w:line="360" w:lineRule="auto"/>
        <w:ind w:firstLine="720"/>
        <w:jc w:val="both"/>
      </w:pPr>
      <w:r>
        <w:rPr>
          <w:rFonts w:ascii="Times New Roman" w:hAnsi="Times New Roman" w:eastAsia="Times New Roman"/>
          <w:sz w:val="26"/>
        </w:rPr>
        <w:t>Kuchiki Rukia, đặt ở trên đùi song tay cầm thật chặt, nàng trầm mặc một hồi, nhẹ nhàng nói.</w:t>
      </w:r>
    </w:p>
    <w:p>
      <w:pPr>
        <w:spacing w:after="120" w:line="360" w:lineRule="auto"/>
        <w:ind w:firstLine="720"/>
        <w:jc w:val="both"/>
      </w:pPr>
      <w:r>
        <w:rPr>
          <w:rFonts w:ascii="Times New Roman" w:hAnsi="Times New Roman" w:eastAsia="Times New Roman"/>
          <w:sz w:val="26"/>
        </w:rPr>
        <w:t>"Ta bởi vì truy tr.a một bảo vệ sự tình, bị gia tộc truy nã, nếu như bị bắt được, sẽ bị nhốt vào Vô Gian Địa Ngục, thời hạn thi hành án vì mười vạn năm!"</w:t>
      </w:r>
    </w:p>
    <w:p>
      <w:pPr>
        <w:spacing w:after="120" w:line="360" w:lineRule="auto"/>
        <w:ind w:firstLine="720"/>
        <w:jc w:val="both"/>
      </w:pPr>
      <w:r>
        <w:rPr>
          <w:rFonts w:ascii="Times New Roman" w:hAnsi="Times New Roman" w:eastAsia="Times New Roman"/>
          <w:sz w:val="26"/>
        </w:rPr>
        <w:t>Nghe được câu này, Giang Lan lập tức giật mình há to miệng, hắn nhớ kỹ Aizen sau khi chiến bại, bị giam giữ kỳ hạn cũng bất quá là hai vạn năm.</w:t>
      </w:r>
    </w:p>
    <w:p>
      <w:pPr>
        <w:spacing w:after="120" w:line="360" w:lineRule="auto"/>
        <w:ind w:firstLine="720"/>
        <w:jc w:val="both"/>
      </w:pPr>
      <w:r>
        <w:rPr>
          <w:rFonts w:ascii="Times New Roman" w:hAnsi="Times New Roman" w:eastAsia="Times New Roman"/>
          <w:sz w:val="26"/>
        </w:rPr>
        <w:t>Rukia đến cùng làm cái gì, sẽ bị phán hạ mười vạn năm thời hạn thi hành 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