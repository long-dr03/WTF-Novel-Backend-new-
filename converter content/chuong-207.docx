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207: Số bảy linh cảnh sống sót bí kỹ, sáu người tiểu đội tập kết</w:t>
      </w:r>
    </w:p>
    <w:p>
      <w:pPr>
        <w:spacing w:after="120" w:line="360" w:lineRule="auto"/>
        <w:ind w:firstLine="720"/>
        <w:jc w:val="both"/>
      </w:pPr>
      <w:r>
        <w:rPr>
          <w:rFonts w:ascii="Times New Roman" w:hAnsi="Times New Roman" w:eastAsia="Times New Roman"/>
          <w:sz w:val="26"/>
        </w:rPr>
        <w:t>Mỹ quốc nào đó đại học, bị khẩn cấp triệu tập đến các học sinh, tập trung tinh thần nhìn chằm chằm lão sư trên bục giảng.</w:t>
      </w:r>
    </w:p>
    <w:p>
      <w:pPr>
        <w:spacing w:after="120" w:line="360" w:lineRule="auto"/>
        <w:ind w:firstLine="720"/>
        <w:jc w:val="both"/>
      </w:pPr>
      <w:r>
        <w:rPr>
          <w:rFonts w:ascii="Times New Roman" w:hAnsi="Times New Roman" w:eastAsia="Times New Roman"/>
          <w:sz w:val="26"/>
        </w:rPr>
        <w:t>Bởi vì bọn hắn tức sẽ tiến vào, danh xưng tân thủ tỉ lệ tử vong tối cao, nhất vô giải số bảy linh cảnh.</w:t>
      </w:r>
    </w:p>
    <w:p>
      <w:pPr>
        <w:spacing w:after="120" w:line="360" w:lineRule="auto"/>
        <w:ind w:firstLine="720"/>
        <w:jc w:val="both"/>
      </w:pPr>
      <w:r>
        <w:rPr>
          <w:rFonts w:ascii="Times New Roman" w:hAnsi="Times New Roman" w:eastAsia="Times New Roman"/>
          <w:sz w:val="26"/>
        </w:rPr>
        <w:t>Từ trên mạng lưu truyền ra một chút tư liệu, mọi người đều biết, số bảy linh cảnh có thể xưng tân thủ giai đoạn, kinh khủng nhất linh dị phó bản.</w:t>
      </w:r>
    </w:p>
    <w:p>
      <w:pPr>
        <w:spacing w:after="120" w:line="360" w:lineRule="auto"/>
        <w:ind w:firstLine="720"/>
        <w:jc w:val="both"/>
      </w:pPr>
      <w:r>
        <w:rPr>
          <w:rFonts w:ascii="Times New Roman" w:hAnsi="Times New Roman" w:eastAsia="Times New Roman"/>
          <w:sz w:val="26"/>
        </w:rPr>
        <w:t>Chủ yếu là đừng quản nhiều cường đại giác tỉnh giả, tại số bảy linh cảnh đều ch.ết không rõ ràng.</w:t>
      </w:r>
    </w:p>
    <w:p>
      <w:pPr>
        <w:spacing w:after="120" w:line="360" w:lineRule="auto"/>
        <w:ind w:firstLine="720"/>
        <w:jc w:val="both"/>
      </w:pPr>
      <w:r>
        <w:rPr>
          <w:rFonts w:ascii="Times New Roman" w:hAnsi="Times New Roman" w:eastAsia="Times New Roman"/>
          <w:sz w:val="26"/>
        </w:rPr>
        <w:t>Đi tới đi tới, không nhìn thấy bất cứ địch nhân nào, ngẹo đầu, trực tiếp mới ngã xuống đất, cả người mấy phút sau liền triệt để tử vong, ngay cả cường đại nhất khôi phục hệ giác tỉnh giả đều không cứu lại được tới.</w:t>
      </w:r>
    </w:p>
    <w:p>
      <w:pPr>
        <w:spacing w:after="120" w:line="360" w:lineRule="auto"/>
        <w:ind w:firstLine="720"/>
        <w:jc w:val="both"/>
      </w:pPr>
      <w:r>
        <w:rPr>
          <w:rFonts w:ascii="Times New Roman" w:hAnsi="Times New Roman" w:eastAsia="Times New Roman"/>
          <w:sz w:val="26"/>
        </w:rPr>
        <w:t>Cho nên lần này số bảy linh cảnh, để tất cả học sinh đều như lâm đại địch.</w:t>
      </w:r>
    </w:p>
    <w:p>
      <w:pPr>
        <w:spacing w:after="120" w:line="360" w:lineRule="auto"/>
        <w:ind w:firstLine="720"/>
        <w:jc w:val="both"/>
      </w:pPr>
      <w:r>
        <w:rPr>
          <w:rFonts w:ascii="Times New Roman" w:hAnsi="Times New Roman" w:eastAsia="Times New Roman"/>
          <w:sz w:val="26"/>
        </w:rPr>
        <w:t>Mà lại có truyền ngôn, bởi vì số bảy linh cảnh, muốn xuất hiện giống số năm linh cảnh xâm lấn hiện thực sự kiện, bọn hắn những học sinh này gánh vác cứu vớt toàn nhân loại trách nhiệm, để mọi người tâm tình phá lệ khẩn trương.</w:t>
      </w:r>
    </w:p>
    <w:p>
      <w:pPr>
        <w:spacing w:after="120" w:line="360" w:lineRule="auto"/>
        <w:ind w:firstLine="720"/>
        <w:jc w:val="both"/>
      </w:pPr>
      <w:r>
        <w:rPr>
          <w:rFonts w:ascii="Times New Roman" w:hAnsi="Times New Roman" w:eastAsia="Times New Roman"/>
          <w:sz w:val="26"/>
        </w:rPr>
        <w:t>Giờ phút này, lão sư nói tới mỗi một câu, đều đối sinh tử của bọn hắn, cực kỳ trọng yếu.</w:t>
      </w:r>
    </w:p>
    <w:p>
      <w:pPr>
        <w:spacing w:after="120" w:line="360" w:lineRule="auto"/>
        <w:ind w:firstLine="720"/>
        <w:jc w:val="both"/>
      </w:pPr>
      <w:r>
        <w:rPr>
          <w:rFonts w:ascii="Times New Roman" w:hAnsi="Times New Roman" w:eastAsia="Times New Roman"/>
          <w:sz w:val="26"/>
        </w:rPr>
        <w:t>Mọi người móc ra tiểu Bổn Bổn, trong tay nắm chặt viết ký tên, hai mắt trừng đến căng tròn, đi học nhiều năm như vậy, chưa bao giờ giống hôm nay dạng này chăm chú qua.</w:t>
      </w:r>
    </w:p>
    <w:p>
      <w:pPr>
        <w:spacing w:after="120" w:line="360" w:lineRule="auto"/>
        <w:ind w:firstLine="720"/>
        <w:jc w:val="both"/>
      </w:pPr>
      <w:r>
        <w:rPr>
          <w:rFonts w:ascii="Times New Roman" w:hAnsi="Times New Roman" w:eastAsia="Times New Roman"/>
          <w:sz w:val="26"/>
        </w:rPr>
        <w:t>Tất cả mọi người âm thầm thề, thế tất yếu đem lão sư nói từng chữ đều nhớ kỹ.</w:t>
      </w:r>
    </w:p>
    <w:p>
      <w:pPr>
        <w:spacing w:after="120" w:line="360" w:lineRule="auto"/>
        <w:ind w:firstLine="720"/>
        <w:jc w:val="both"/>
      </w:pPr>
      <w:r>
        <w:rPr>
          <w:rFonts w:ascii="Times New Roman" w:hAnsi="Times New Roman" w:eastAsia="Times New Roman"/>
          <w:sz w:val="26"/>
        </w:rPr>
        <w:t>Mà lão sư trên bục giảng, cũng không có giống lão Vương như vậy tùy ý, chỉ viết ba chữ.</w:t>
      </w:r>
    </w:p>
    <w:p>
      <w:pPr>
        <w:spacing w:after="120" w:line="360" w:lineRule="auto"/>
        <w:ind w:firstLine="720"/>
        <w:jc w:val="both"/>
      </w:pPr>
      <w:r>
        <w:rPr>
          <w:rFonts w:ascii="Times New Roman" w:hAnsi="Times New Roman" w:eastAsia="Times New Roman"/>
          <w:sz w:val="26"/>
        </w:rPr>
        <w:t>Trên mặt bọn họ lộ ra ánh mắt đắc ý, tằng hắng một cái, chính nhan nói.</w:t>
      </w:r>
    </w:p>
    <w:p>
      <w:pPr>
        <w:spacing w:after="120" w:line="360" w:lineRule="auto"/>
        <w:ind w:firstLine="720"/>
        <w:jc w:val="both"/>
      </w:pPr>
      <w:r>
        <w:rPr>
          <w:rFonts w:ascii="Times New Roman" w:hAnsi="Times New Roman" w:eastAsia="Times New Roman"/>
          <w:sz w:val="26"/>
        </w:rPr>
        <w:t>"Phía dưới là chỉ châm đối với nước ta giác tỉnh giả, mới có thể ban bố tuyệt mật số liệu, căn cứ mới nhất toàn cục theo thống kê kết quả, nước ta các nhà khoa học, tổng kết số bảy linh cảnh thập đại chú ý hạng mục, chỉ cần lão sư truyền thụ cho tới làm, chí ít có thể đem các vị tỉ lệ sống sót, đề cao ba mươi phần trăm!"</w:t>
      </w:r>
    </w:p>
    <w:p>
      <w:pPr>
        <w:spacing w:after="120" w:line="360" w:lineRule="auto"/>
        <w:ind w:firstLine="720"/>
        <w:jc w:val="both"/>
      </w:pPr>
      <w:r>
        <w:rPr>
          <w:rFonts w:ascii="Times New Roman" w:hAnsi="Times New Roman" w:eastAsia="Times New Roman"/>
          <w:sz w:val="26"/>
        </w:rPr>
        <w:t>"Phía dưới, mọi người nhất định nghe cho kỹ, số bảy linh cảnh pháp tắc sinh tồn."</w:t>
      </w:r>
    </w:p>
    <w:p>
      <w:pPr>
        <w:spacing w:after="120" w:line="360" w:lineRule="auto"/>
        <w:ind w:firstLine="720"/>
        <w:jc w:val="both"/>
      </w:pPr>
      <w:r>
        <w:rPr>
          <w:rFonts w:ascii="Times New Roman" w:hAnsi="Times New Roman" w:eastAsia="Times New Roman"/>
          <w:sz w:val="26"/>
        </w:rPr>
        <w:t>Dưới đài các học sinh, đem đầu đều điểm cùng gà con ăn gạo, lộ ra khâm phục biểu lộ.</w:t>
      </w:r>
    </w:p>
    <w:p>
      <w:pPr>
        <w:spacing w:after="120" w:line="360" w:lineRule="auto"/>
        <w:ind w:firstLine="720"/>
        <w:jc w:val="both"/>
      </w:pPr>
      <w:r>
        <w:rPr>
          <w:rFonts w:ascii="Times New Roman" w:hAnsi="Times New Roman" w:eastAsia="Times New Roman"/>
          <w:sz w:val="26"/>
        </w:rPr>
        <w:t>Cái này cực lớn thỏa mãn lão sư lòng hư vinh, càng thêm thần thái bay bổng lên.</w:t>
      </w:r>
    </w:p>
    <w:p>
      <w:pPr>
        <w:spacing w:after="120" w:line="360" w:lineRule="auto"/>
        <w:ind w:firstLine="720"/>
        <w:jc w:val="both"/>
      </w:pPr>
      <w:r>
        <w:rPr>
          <w:rFonts w:ascii="Times New Roman" w:hAnsi="Times New Roman" w:eastAsia="Times New Roman"/>
          <w:sz w:val="26"/>
        </w:rPr>
        <w:t>"Đầu thứ nhất, không muốn một người đơn độc đi nhà xí!"</w:t>
      </w:r>
    </w:p>
    <w:p>
      <w:pPr>
        <w:spacing w:after="120" w:line="360" w:lineRule="auto"/>
        <w:ind w:firstLine="720"/>
        <w:jc w:val="both"/>
      </w:pPr>
      <w:r>
        <w:rPr>
          <w:rFonts w:ascii="Times New Roman" w:hAnsi="Times New Roman" w:eastAsia="Times New Roman"/>
          <w:sz w:val="26"/>
        </w:rPr>
        <w:t>"Đầu thứ hai, đi đến ngã tư đường, không muốn tại đèn đỏ thời điểm xâm nhập người đi Hoành Đạo!"</w:t>
      </w:r>
    </w:p>
    <w:p>
      <w:pPr>
        <w:spacing w:after="120" w:line="360" w:lineRule="auto"/>
        <w:ind w:firstLine="720"/>
        <w:jc w:val="both"/>
      </w:pPr>
      <w:r>
        <w:rPr>
          <w:rFonts w:ascii="Times New Roman" w:hAnsi="Times New Roman" w:eastAsia="Times New Roman"/>
          <w:sz w:val="26"/>
        </w:rPr>
        <w:t>"Điều thứ ba, không muốn vào đi nhiều người vận động!"</w:t>
      </w:r>
    </w:p>
    <w:p>
      <w:pPr>
        <w:spacing w:after="120" w:line="360" w:lineRule="auto"/>
        <w:ind w:firstLine="720"/>
        <w:jc w:val="both"/>
      </w:pPr>
      <w:r>
        <w:rPr>
          <w:rFonts w:ascii="Times New Roman" w:hAnsi="Times New Roman" w:eastAsia="Times New Roman"/>
          <w:sz w:val="26"/>
        </w:rPr>
        <w:t>"Đầu thứ tư, kiên quyết không thể tại trên đường cái tùy chỗ tiểu tiện!"</w:t>
      </w:r>
    </w:p>
    <w:p>
      <w:pPr>
        <w:spacing w:after="120" w:line="360" w:lineRule="auto"/>
        <w:ind w:firstLine="720"/>
        <w:jc w:val="both"/>
      </w:pPr>
      <w:r>
        <w:rPr>
          <w:rFonts w:ascii="Times New Roman" w:hAnsi="Times New Roman" w:eastAsia="Times New Roman"/>
          <w:sz w:val="26"/>
        </w:rPr>
        <w:t>"Đầu thứ năm. . . ."</w:t>
      </w:r>
    </w:p>
    <w:p>
      <w:pPr>
        <w:spacing w:after="120" w:line="360" w:lineRule="auto"/>
        <w:ind w:firstLine="720"/>
        <w:jc w:val="both"/>
      </w:pPr>
      <w:r>
        <w:rPr>
          <w:rFonts w:ascii="Times New Roman" w:hAnsi="Times New Roman" w:eastAsia="Times New Roman"/>
          <w:sz w:val="26"/>
        </w:rPr>
        <w:t>Theo lão sư từng đầu quy tắc đọc lên, dưới đài các học sinh, biểu lộ là đờ đẫn, nội tâm là sụp đổ.</w:t>
      </w:r>
    </w:p>
    <w:p>
      <w:pPr>
        <w:spacing w:after="120" w:line="360" w:lineRule="auto"/>
        <w:ind w:firstLine="720"/>
        <w:jc w:val="both"/>
      </w:pPr>
      <w:r>
        <w:rPr>
          <w:rFonts w:ascii="Times New Roman" w:hAnsi="Times New Roman" w:eastAsia="Times New Roman"/>
          <w:sz w:val="26"/>
        </w:rPr>
        <w:t>Cái này đều cái gì cùng cái gì a, cái gì đi nhà cầu xong phải dùng mấy tờ giấy đều có giảng cứu, quá nói nhảm đi, đây quả thật là linh cảnh pháp tắc sinh tồn sao?</w:t>
      </w:r>
    </w:p>
    <w:p>
      <w:pPr>
        <w:spacing w:after="120" w:line="360" w:lineRule="auto"/>
        <w:ind w:firstLine="720"/>
        <w:jc w:val="both"/>
      </w:pPr>
      <w:r>
        <w:rPr>
          <w:rFonts w:ascii="Times New Roman" w:hAnsi="Times New Roman" w:eastAsia="Times New Roman"/>
          <w:sz w:val="26"/>
        </w:rPr>
        <w:t>Nhưng bọn hắn giờ phút này, cũng không có biện pháp gì tốt.</w:t>
      </w:r>
    </w:p>
    <w:p>
      <w:pPr>
        <w:spacing w:after="120" w:line="360" w:lineRule="auto"/>
        <w:ind w:firstLine="720"/>
        <w:jc w:val="both"/>
      </w:pPr>
      <w:r>
        <w:rPr>
          <w:rFonts w:ascii="Times New Roman" w:hAnsi="Times New Roman" w:eastAsia="Times New Roman"/>
          <w:sz w:val="26"/>
        </w:rPr>
        <w:t>Chỉ có thể cau mày, mỗi chữ mỗi câu đem lão sư lời nói ghi tạc tiểu Bổn Bổn bên trên, tranh thủ trở về học thuộc lòng, hình thành cùng loại với bản năng đồng dạng phản ứng, mới có thể cho mình số bảy linh cảnh chi hành tăng thêm một chút chắc chắn.</w:t>
      </w:r>
    </w:p>
    <w:p>
      <w:pPr>
        <w:spacing w:after="120" w:line="360" w:lineRule="auto"/>
        <w:ind w:firstLine="720"/>
        <w:jc w:val="both"/>
      </w:pPr>
      <w:r>
        <w:rPr>
          <w:rFonts w:ascii="Times New Roman" w:hAnsi="Times New Roman" w:eastAsia="Times New Roman"/>
          <w:sz w:val="26"/>
        </w:rPr>
        <w:t>Kể xong chú ý hạng mục, lão sư thuận tay lại đem Giang Lan cùng Ninh Đồng ảnh chụp hình chiếu ra.</w:t>
      </w:r>
    </w:p>
    <w:p>
      <w:pPr>
        <w:spacing w:after="120" w:line="360" w:lineRule="auto"/>
        <w:ind w:firstLine="720"/>
        <w:jc w:val="both"/>
      </w:pPr>
      <w:r>
        <w:rPr>
          <w:rFonts w:ascii="Times New Roman" w:hAnsi="Times New Roman" w:eastAsia="Times New Roman"/>
          <w:sz w:val="26"/>
        </w:rPr>
        <w:t>Mọi người hai mắt tỏa sáng, có học sinh nhấc tay đoạt đáp.</w:t>
      </w:r>
    </w:p>
    <w:p>
      <w:pPr>
        <w:spacing w:after="120" w:line="360" w:lineRule="auto"/>
        <w:ind w:firstLine="720"/>
        <w:jc w:val="both"/>
      </w:pPr>
      <w:r>
        <w:rPr>
          <w:rFonts w:ascii="Times New Roman" w:hAnsi="Times New Roman" w:eastAsia="Times New Roman"/>
          <w:sz w:val="26"/>
        </w:rPr>
        <w:t>"Lão sư, ta biết, lần này là không phải còn phải ôm chặt hai người bọn họ đùi, ngài thật đúng là đừng nói, lần trước số sáu linh cảnh, cái này đầu trọc vừa đến, trong nháy mắt liền đem Boss giải quyết."</w:t>
      </w:r>
    </w:p>
    <w:p>
      <w:pPr>
        <w:spacing w:after="120" w:line="360" w:lineRule="auto"/>
        <w:ind w:firstLine="720"/>
        <w:jc w:val="both"/>
      </w:pPr>
      <w:r>
        <w:rPr>
          <w:rFonts w:ascii="Times New Roman" w:hAnsi="Times New Roman" w:eastAsia="Times New Roman"/>
          <w:sz w:val="26"/>
        </w:rPr>
        <w:t>Lão sư sắc mặt trầm thống, lắc đầu nói.</w:t>
      </w:r>
    </w:p>
    <w:p>
      <w:pPr>
        <w:spacing w:after="120" w:line="360" w:lineRule="auto"/>
        <w:ind w:firstLine="720"/>
        <w:jc w:val="both"/>
      </w:pPr>
      <w:r>
        <w:rPr>
          <w:rFonts w:ascii="Times New Roman" w:hAnsi="Times New Roman" w:eastAsia="Times New Roman"/>
          <w:sz w:val="26"/>
        </w:rPr>
        <w:t>"Cũng không phải là, lần này cho mọi người nhìn hắn hai ảnh chụp, là để mọi người tại số bảy linh cảnh, nhất định phải rời xa hai vị này."</w:t>
      </w:r>
    </w:p>
    <w:p>
      <w:pPr>
        <w:spacing w:after="120" w:line="360" w:lineRule="auto"/>
        <w:ind w:firstLine="720"/>
        <w:jc w:val="both"/>
      </w:pPr>
      <w:r>
        <w:rPr>
          <w:rFonts w:ascii="Times New Roman" w:hAnsi="Times New Roman" w:eastAsia="Times New Roman"/>
          <w:sz w:val="26"/>
        </w:rPr>
        <w:t>Các học sinh đều há to miệng, a?</w:t>
      </w:r>
    </w:p>
    <w:p>
      <w:pPr>
        <w:spacing w:after="120" w:line="360" w:lineRule="auto"/>
        <w:ind w:firstLine="720"/>
        <w:jc w:val="both"/>
      </w:pPr>
      <w:r>
        <w:rPr>
          <w:rFonts w:ascii="Times New Roman" w:hAnsi="Times New Roman" w:eastAsia="Times New Roman"/>
          <w:sz w:val="26"/>
        </w:rPr>
        <w:t>Lần trước lão sư ngươi cũng không phải nói như vậy a, số sáu linh cảnh không phải còn để chúng ta, ôm chặt lấy hai cái vị này đùi sao, làm sao đến số bảy linh cảnh, hết thảy đều trái ngược?</w:t>
      </w:r>
    </w:p>
    <w:p>
      <w:pPr>
        <w:spacing w:after="120" w:line="360" w:lineRule="auto"/>
        <w:ind w:firstLine="720"/>
        <w:jc w:val="both"/>
      </w:pPr>
      <w:r>
        <w:rPr>
          <w:rFonts w:ascii="Times New Roman" w:hAnsi="Times New Roman" w:eastAsia="Times New Roman"/>
          <w:sz w:val="26"/>
        </w:rPr>
        <w:t>Lão sư sắc mặt có chút xấu hổ, vội ho một tiếng nói.</w:t>
      </w:r>
    </w:p>
    <w:p>
      <w:pPr>
        <w:spacing w:after="120" w:line="360" w:lineRule="auto"/>
        <w:ind w:firstLine="720"/>
        <w:jc w:val="both"/>
      </w:pPr>
      <w:r>
        <w:rPr>
          <w:rFonts w:ascii="Times New Roman" w:hAnsi="Times New Roman" w:eastAsia="Times New Roman"/>
          <w:sz w:val="26"/>
        </w:rPr>
        <w:t>"Trước khác nay khác, số bảy linh cảnh, càng là cường đại giác tỉnh giả càng dễ dàng lọt vào linh dị công kích, mọi người nhất định phải cách hắn hai xa một chút, nếu không cho dù theo lão sư pháp tắc sinh tồn tới làm, rất có thể cũng sẽ ch.ết oan ch.ết uổng."</w:t>
      </w:r>
    </w:p>
    <w:p>
      <w:pPr>
        <w:spacing w:after="120" w:line="360" w:lineRule="auto"/>
        <w:ind w:firstLine="720"/>
        <w:jc w:val="both"/>
      </w:pPr>
      <w:r>
        <w:rPr>
          <w:rFonts w:ascii="Times New Roman" w:hAnsi="Times New Roman" w:eastAsia="Times New Roman"/>
          <w:sz w:val="26"/>
        </w:rPr>
        <w:t>Các bạn học lập tức hưng phấn lên.</w:t>
      </w:r>
    </w:p>
    <w:p>
      <w:pPr>
        <w:spacing w:after="120" w:line="360" w:lineRule="auto"/>
        <w:ind w:firstLine="720"/>
        <w:jc w:val="both"/>
      </w:pPr>
      <w:r>
        <w:rPr>
          <w:rFonts w:ascii="Times New Roman" w:hAnsi="Times New Roman" w:eastAsia="Times New Roman"/>
          <w:sz w:val="26"/>
        </w:rPr>
        <w:t>"A ha ha, hai người bọn họ cũng có hôm nay, nghĩ không ra còn có loại này linh cảnh, càng là cường đại giác tỉnh giả ch.ết càng nhanh."</w:t>
      </w:r>
    </w:p>
    <w:p>
      <w:pPr>
        <w:spacing w:after="120" w:line="360" w:lineRule="auto"/>
        <w:ind w:firstLine="720"/>
        <w:jc w:val="both"/>
      </w:pPr>
      <w:r>
        <w:rPr>
          <w:rFonts w:ascii="Times New Roman" w:hAnsi="Times New Roman" w:eastAsia="Times New Roman"/>
          <w:sz w:val="26"/>
        </w:rPr>
        <w:t>"Hắc hắc, đã sớm nhìn cái kia đầu trọc không vừa mắt, lần này chỉ sợ vận may của hắn thiên phú, cũng cứu không được hắn."</w:t>
      </w:r>
    </w:p>
    <w:p>
      <w:pPr>
        <w:spacing w:after="120" w:line="360" w:lineRule="auto"/>
        <w:ind w:firstLine="720"/>
        <w:jc w:val="both"/>
      </w:pPr>
      <w:r>
        <w:rPr>
          <w:rFonts w:ascii="Times New Roman" w:hAnsi="Times New Roman" w:eastAsia="Times New Roman"/>
          <w:sz w:val="26"/>
        </w:rPr>
        <w:t>"Đáng tiếc, Hoa quốc tốt cơ bụng nếu là ch.ết tại số bảy linh cảnh, hắn rèn luyện video, có thể hay không tăng giá?"</w:t>
      </w:r>
    </w:p>
    <w:p>
      <w:pPr>
        <w:spacing w:after="120" w:line="360" w:lineRule="auto"/>
        <w:ind w:firstLine="720"/>
        <w:jc w:val="both"/>
      </w:pPr>
      <w:r>
        <w:rPr>
          <w:rFonts w:ascii="Times New Roman" w:hAnsi="Times New Roman" w:eastAsia="Times New Roman"/>
          <w:sz w:val="26"/>
        </w:rPr>
        <w:t>Tình huống tương tự, tại các nơi trên thế giới trình diễn.</w:t>
      </w:r>
    </w:p>
    <w:p>
      <w:pPr>
        <w:spacing w:after="120" w:line="360" w:lineRule="auto"/>
        <w:ind w:firstLine="720"/>
        <w:jc w:val="both"/>
      </w:pPr>
      <w:r>
        <w:rPr>
          <w:rFonts w:ascii="Times New Roman" w:hAnsi="Times New Roman" w:eastAsia="Times New Roman"/>
          <w:sz w:val="26"/>
        </w:rPr>
        <w:t>Các lão sư đều đem tự mình tổng kết kỳ quái sinh tồn kinh nghiệm, truyền thụ cho đồng học.</w:t>
      </w:r>
    </w:p>
    <w:p>
      <w:pPr>
        <w:spacing w:after="120" w:line="360" w:lineRule="auto"/>
        <w:ind w:firstLine="720"/>
        <w:jc w:val="both"/>
      </w:pPr>
      <w:r>
        <w:rPr>
          <w:rFonts w:ascii="Times New Roman" w:hAnsi="Times New Roman" w:eastAsia="Times New Roman"/>
          <w:sz w:val="26"/>
        </w:rPr>
        <w:t>Chỗ khác biệt chính là, có chút là pháp tắc sinh tồn mười đầu, có chút thì là hai mươi đầu, năm mươi đầu.</w:t>
      </w:r>
    </w:p>
    <w:p>
      <w:pPr>
        <w:spacing w:after="120" w:line="360" w:lineRule="auto"/>
        <w:ind w:firstLine="720"/>
        <w:jc w:val="both"/>
      </w:pPr>
      <w:r>
        <w:rPr>
          <w:rFonts w:ascii="Times New Roman" w:hAnsi="Times New Roman" w:eastAsia="Times New Roman"/>
          <w:sz w:val="26"/>
        </w:rPr>
        <w:t>Thiên kì bách quái, không phải trường hợp cá biệt.</w:t>
      </w:r>
    </w:p>
    <w:p>
      <w:pPr>
        <w:spacing w:after="120" w:line="360" w:lineRule="auto"/>
        <w:ind w:firstLine="720"/>
        <w:jc w:val="both"/>
      </w:pPr>
      <w:r>
        <w:rPr>
          <w:rFonts w:ascii="Times New Roman" w:hAnsi="Times New Roman" w:eastAsia="Times New Roman"/>
          <w:sz w:val="26"/>
        </w:rPr>
        <w:t>Nhưng có một chút lạ thường giống nhau, tất cả quốc gia, bao quát Hoa quốc, đều đem Giang Lan cùng Ninh Đồng liệt vào số một nguy hiểm phần tử.</w:t>
      </w:r>
    </w:p>
    <w:p>
      <w:pPr>
        <w:spacing w:after="120" w:line="360" w:lineRule="auto"/>
        <w:ind w:firstLine="720"/>
        <w:jc w:val="both"/>
      </w:pPr>
      <w:r>
        <w:rPr>
          <w:rFonts w:ascii="Times New Roman" w:hAnsi="Times New Roman" w:eastAsia="Times New Roman"/>
          <w:sz w:val="26"/>
        </w:rPr>
        <w:t>Các lão sư ân cần căn dặn mọi người, nhất định phải rời xa hai cái vị này, mới có thể sống mà đi ra số bảy linh cảnh.</w:t>
      </w:r>
    </w:p>
    <w:p>
      <w:pPr>
        <w:spacing w:after="120" w:line="360" w:lineRule="auto"/>
        <w:ind w:firstLine="720"/>
        <w:jc w:val="both"/>
      </w:pPr>
      <w:r>
        <w:rPr>
          <w:rFonts w:ascii="Times New Roman" w:hAnsi="Times New Roman" w:eastAsia="Times New Roman"/>
          <w:sz w:val="26"/>
        </w:rPr>
        <w:t>Quốc tế linh cảnh quản lý tổ chức nhận được đến từ Trương An Bình cảnh cáo, bọn hắn cân nhắc thật lâu, cũng không có đem Giang Lan lời nói, chuyển đạt cho các quốc gia giác tỉnh giả nhóm.</w:t>
      </w:r>
    </w:p>
    <w:p>
      <w:pPr>
        <w:spacing w:after="120" w:line="360" w:lineRule="auto"/>
        <w:ind w:firstLine="720"/>
        <w:jc w:val="both"/>
      </w:pPr>
      <w:r>
        <w:rPr>
          <w:rFonts w:ascii="Times New Roman" w:hAnsi="Times New Roman" w:eastAsia="Times New Roman"/>
          <w:sz w:val="26"/>
        </w:rPr>
        <w:t>Phan văn gà càng là mặt mũi tràn đầy khinh thường.</w:t>
      </w:r>
    </w:p>
    <w:p>
      <w:pPr>
        <w:spacing w:after="120" w:line="360" w:lineRule="auto"/>
        <w:ind w:firstLine="720"/>
        <w:jc w:val="both"/>
      </w:pPr>
      <w:r>
        <w:rPr>
          <w:rFonts w:ascii="Times New Roman" w:hAnsi="Times New Roman" w:eastAsia="Times New Roman"/>
          <w:sz w:val="26"/>
        </w:rPr>
        <w:t>"Cái gì, người khác đều không tiến, liền hắn cùng Ninh Đồng tiến, có phải hay không choáng váng, quỷ dị linh cảnh, liền dựa vào hắn cùng Ninh Đồng hai người, có thể làm được sao?"</w:t>
      </w:r>
    </w:p>
    <w:p>
      <w:pPr>
        <w:spacing w:after="120" w:line="360" w:lineRule="auto"/>
        <w:ind w:firstLine="720"/>
        <w:jc w:val="both"/>
      </w:pPr>
      <w:r>
        <w:rPr>
          <w:rFonts w:ascii="Times New Roman" w:hAnsi="Times New Roman" w:eastAsia="Times New Roman"/>
          <w:sz w:val="26"/>
        </w:rPr>
        <w:t>"Đây chính là quan hệ đến toàn nhân loại sinh tử tồn vong linh cảnh, không thể chỉ dựa vào hai người bọn họ, nhất định phải toàn viên để lên!"</w:t>
      </w:r>
    </w:p>
    <w:p>
      <w:pPr>
        <w:spacing w:after="120" w:line="360" w:lineRule="auto"/>
        <w:ind w:firstLine="720"/>
        <w:jc w:val="both"/>
      </w:pPr>
      <w:r>
        <w:rPr>
          <w:rFonts w:ascii="Times New Roman" w:hAnsi="Times New Roman" w:eastAsia="Times New Roman"/>
          <w:sz w:val="26"/>
        </w:rPr>
        <w:t>Cuối cùng cái tin tức này, bị linh cảnh cục quản lý đặt ở nội bộ, căn bản không có truyền đạt đến các quốc gia.</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Rất nhanh, đến tiến vào số bảy linh cảnh thời gian.</w:t>
      </w:r>
    </w:p>
    <w:p>
      <w:pPr>
        <w:spacing w:after="120" w:line="360" w:lineRule="auto"/>
        <w:ind w:firstLine="720"/>
        <w:jc w:val="both"/>
      </w:pPr>
      <w:r>
        <w:rPr>
          <w:rFonts w:ascii="Times New Roman" w:hAnsi="Times New Roman" w:eastAsia="Times New Roman"/>
          <w:sz w:val="26"/>
        </w:rPr>
        <w:t>Giang Lan cùng Ninh Đồng đứng tại truyền tống trong vòng, bên cạnh không có một ai, Giang Lan nhịn không được lắc đầu.</w:t>
      </w:r>
    </w:p>
    <w:p>
      <w:pPr>
        <w:spacing w:after="120" w:line="360" w:lineRule="auto"/>
        <w:ind w:firstLine="720"/>
        <w:jc w:val="both"/>
      </w:pPr>
      <w:r>
        <w:rPr>
          <w:rFonts w:ascii="Times New Roman" w:hAnsi="Times New Roman" w:eastAsia="Times New Roman"/>
          <w:sz w:val="26"/>
        </w:rPr>
        <w:t>Cái khác bốn cái xuẩn manh đồng học, không cùng bọn hắn cùng một chỗ tiến vào số bảy linh cảnh, hắn cũng có thể hiểu được, nhưng là tóm lại vẫn cảm thấy có chút đáng tiếc.</w:t>
      </w:r>
    </w:p>
    <w:p>
      <w:pPr>
        <w:spacing w:after="120" w:line="360" w:lineRule="auto"/>
        <w:ind w:firstLine="720"/>
        <w:jc w:val="both"/>
      </w:pPr>
      <w:r>
        <w:rPr>
          <w:rFonts w:ascii="Times New Roman" w:hAnsi="Times New Roman" w:eastAsia="Times New Roman"/>
          <w:sz w:val="26"/>
        </w:rPr>
        <w:t>Nếu có thể, hắn vẫn là muốn cho cái này bốn cái hàng, một người làm một thanh Trảm Phách Đao, chuyển chức thành Tử Thần.</w:t>
      </w:r>
    </w:p>
    <w:p>
      <w:pPr>
        <w:spacing w:after="120" w:line="360" w:lineRule="auto"/>
        <w:ind w:firstLine="720"/>
        <w:jc w:val="both"/>
      </w:pPr>
      <w:r>
        <w:rPr>
          <w:rFonts w:ascii="Times New Roman" w:hAnsi="Times New Roman" w:eastAsia="Times New Roman"/>
          <w:sz w:val="26"/>
        </w:rPr>
        <w:t>Coi như thăng cấp một chút tự mình vật trang sức.</w:t>
      </w:r>
    </w:p>
    <w:p>
      <w:pPr>
        <w:spacing w:after="120" w:line="360" w:lineRule="auto"/>
        <w:ind w:firstLine="720"/>
        <w:jc w:val="both"/>
      </w:pPr>
      <w:r>
        <w:rPr>
          <w:rFonts w:ascii="Times New Roman" w:hAnsi="Times New Roman" w:eastAsia="Times New Roman"/>
          <w:sz w:val="26"/>
        </w:rPr>
        <w:t>Linh hồn đạt được cường hóa về sau, tỉnh mấy cái này hàng, động một chút lại bị người khống chế, mất hết mặt mũi của hắn.</w:t>
      </w:r>
    </w:p>
    <w:p>
      <w:pPr>
        <w:spacing w:after="120" w:line="360" w:lineRule="auto"/>
        <w:ind w:firstLine="720"/>
        <w:jc w:val="both"/>
      </w:pPr>
      <w:r>
        <w:rPr>
          <w:rFonts w:ascii="Times New Roman" w:hAnsi="Times New Roman" w:eastAsia="Times New Roman"/>
          <w:sz w:val="26"/>
        </w:rPr>
        <w:t>Nhưng cũng tiếc, vậy mà không ai, dám cùng hắn cùng một chỗ tiến về số bảy linh cảnh, Giang Lan cũng chỉ có thể biểu thị bất đắc dĩ, nhưng vẫn là tôn trọng lựa chọn của bọn hắn.</w:t>
      </w:r>
    </w:p>
    <w:p>
      <w:pPr>
        <w:spacing w:after="120" w:line="360" w:lineRule="auto"/>
        <w:ind w:firstLine="720"/>
        <w:jc w:val="both"/>
      </w:pPr>
      <w:r>
        <w:rPr>
          <w:rFonts w:ascii="Times New Roman" w:hAnsi="Times New Roman" w:eastAsia="Times New Roman"/>
          <w:sz w:val="26"/>
        </w:rPr>
        <w:t>Lão Ninh cùng Hopper, một mặt lo lắng đứng tại truyền tống vòng bên cạnh.</w:t>
      </w:r>
    </w:p>
    <w:p>
      <w:pPr>
        <w:spacing w:after="120" w:line="360" w:lineRule="auto"/>
        <w:ind w:firstLine="720"/>
        <w:jc w:val="both"/>
      </w:pPr>
      <w:r>
        <w:rPr>
          <w:rFonts w:ascii="Times New Roman" w:hAnsi="Times New Roman" w:eastAsia="Times New Roman"/>
          <w:sz w:val="26"/>
        </w:rPr>
        <w:t>Hiểu rõ đến lần này số bảy linh cảnh hung hiểm chỗ, dù cho là thanh Sở Giang lan thực lực chân thật Hopper, cũng nắm thật chặt Ninh Đồng tay, đầy mắt đều là lo nghĩ, nhiều lần dặn dò Ninh Đồng.</w:t>
      </w:r>
    </w:p>
    <w:p>
      <w:pPr>
        <w:spacing w:after="120" w:line="360" w:lineRule="auto"/>
        <w:ind w:firstLine="720"/>
        <w:jc w:val="both"/>
      </w:pPr>
      <w:r>
        <w:rPr>
          <w:rFonts w:ascii="Times New Roman" w:hAnsi="Times New Roman" w:eastAsia="Times New Roman"/>
          <w:sz w:val="26"/>
        </w:rPr>
        <w:t>"Allison, thấy tình thế không ổn, nhất định phải thu nhỏ, thực sự không được liền tiến vào lượng tử lĩnh vực, ở nơi đó, là chúng ta Ant-Man sân nhà, quái vật không cách nào đến cái không gian kia, đối ngươi tạo thành bất cứ thương tổn gì."</w:t>
      </w:r>
    </w:p>
    <w:p>
      <w:pPr>
        <w:spacing w:after="120" w:line="360" w:lineRule="auto"/>
        <w:ind w:firstLine="720"/>
        <w:jc w:val="both"/>
      </w:pPr>
      <w:r>
        <w:rPr>
          <w:rFonts w:ascii="Times New Roman" w:hAnsi="Times New Roman" w:eastAsia="Times New Roman"/>
          <w:sz w:val="26"/>
        </w:rPr>
        <w:t>Ninh Đồng cười gật đầu đáp ứng, an ủi Hopper.</w:t>
      </w:r>
    </w:p>
    <w:p>
      <w:pPr>
        <w:spacing w:after="120" w:line="360" w:lineRule="auto"/>
        <w:ind w:firstLine="720"/>
        <w:jc w:val="both"/>
      </w:pPr>
      <w:r>
        <w:rPr>
          <w:rFonts w:ascii="Times New Roman" w:hAnsi="Times New Roman" w:eastAsia="Times New Roman"/>
          <w:sz w:val="26"/>
        </w:rPr>
        <w:t>"Yên tâm đi, mụ mụ, chúng ta nhất định Hội Bình an trở về, mà lại ta có ẩn tàng không gian, liền xem như hư cũng đối với ta không thể làm gì."</w:t>
      </w:r>
    </w:p>
    <w:p>
      <w:pPr>
        <w:spacing w:after="120" w:line="360" w:lineRule="auto"/>
        <w:ind w:firstLine="720"/>
        <w:jc w:val="both"/>
      </w:pPr>
      <w:r>
        <w:rPr>
          <w:rFonts w:ascii="Times New Roman" w:hAnsi="Times New Roman" w:eastAsia="Times New Roman"/>
          <w:sz w:val="26"/>
        </w:rPr>
        <w:t>Ninh Đồng thân có The Wasp chiến phục cùng ẩn tàng không gian năng lực, muốn nói tại số bảy linh cảnh bên trong bảo mệnh năng lực, nàng khả năng mới là thứ nhất.</w:t>
      </w:r>
    </w:p>
    <w:p>
      <w:pPr>
        <w:spacing w:after="120" w:line="360" w:lineRule="auto"/>
        <w:ind w:firstLine="720"/>
        <w:jc w:val="both"/>
      </w:pPr>
      <w:r>
        <w:rPr>
          <w:rFonts w:ascii="Times New Roman" w:hAnsi="Times New Roman" w:eastAsia="Times New Roman"/>
          <w:sz w:val="26"/>
        </w:rPr>
        <w:t>Bất quá The Wasp chiến phục Pim hạt không nhiều lắm, tại Lam Tinh, bị giới hạn Lam Tinh khoa học kỹ thuật, không cách nào sản xuất.</w:t>
      </w:r>
    </w:p>
    <w:p>
      <w:pPr>
        <w:spacing w:after="120" w:line="360" w:lineRule="auto"/>
        <w:ind w:firstLine="720"/>
        <w:jc w:val="both"/>
      </w:pPr>
      <w:r>
        <w:rPr>
          <w:rFonts w:ascii="Times New Roman" w:hAnsi="Times New Roman" w:eastAsia="Times New Roman"/>
          <w:sz w:val="26"/>
        </w:rPr>
        <w:t>Cho nên The Wasp chiến phục, không đến thời khắc mấu chốt, không thể tuỳ tiện vận dụng.</w:t>
      </w:r>
    </w:p>
    <w:p>
      <w:pPr>
        <w:spacing w:after="120" w:line="360" w:lineRule="auto"/>
        <w:ind w:firstLine="720"/>
        <w:jc w:val="both"/>
      </w:pPr>
      <w:r>
        <w:rPr>
          <w:rFonts w:ascii="Times New Roman" w:hAnsi="Times New Roman" w:eastAsia="Times New Roman"/>
          <w:sz w:val="26"/>
        </w:rPr>
        <w:t>Giang Lan lần đầu đối linh cảnh, không có trăm phần trăm nắm chắc, hắn căn dặn Ninh Đồng nói.</w:t>
      </w:r>
    </w:p>
    <w:p>
      <w:pPr>
        <w:spacing w:after="120" w:line="360" w:lineRule="auto"/>
        <w:ind w:firstLine="720"/>
        <w:jc w:val="both"/>
      </w:pPr>
      <w:r>
        <w:rPr>
          <w:rFonts w:ascii="Times New Roman" w:hAnsi="Times New Roman" w:eastAsia="Times New Roman"/>
          <w:sz w:val="26"/>
        </w:rPr>
        <w:t>"Thấy tình thế không ổn, ngươi liền trốn trước, ta không có việc gì, nhất định phải tin tưởng ta."</w:t>
      </w:r>
    </w:p>
    <w:p>
      <w:pPr>
        <w:spacing w:after="120" w:line="360" w:lineRule="auto"/>
        <w:ind w:firstLine="720"/>
        <w:jc w:val="both"/>
      </w:pPr>
      <w:r>
        <w:rPr>
          <w:rFonts w:ascii="Times New Roman" w:hAnsi="Times New Roman" w:eastAsia="Times New Roman"/>
          <w:sz w:val="26"/>
        </w:rPr>
        <w:t>Ninh Đồng cắn khóe môi, trầm mặc nhẹ gật đầu, nhưng Giang Lan biết, nàng tuyệt đối sẽ không bỏ xuống tự mình một mình đào mệnh.</w:t>
      </w:r>
    </w:p>
    <w:p>
      <w:pPr>
        <w:spacing w:after="120" w:line="360" w:lineRule="auto"/>
        <w:ind w:firstLine="720"/>
        <w:jc w:val="both"/>
      </w:pPr>
      <w:r>
        <w:rPr>
          <w:rFonts w:ascii="Times New Roman" w:hAnsi="Times New Roman" w:eastAsia="Times New Roman"/>
          <w:sz w:val="26"/>
        </w:rPr>
        <w:t>Đã như vậy, vậy cũng chỉ có giết ra một con đường sống.</w:t>
      </w:r>
    </w:p>
    <w:p>
      <w:pPr>
        <w:spacing w:after="120" w:line="360" w:lineRule="auto"/>
        <w:ind w:firstLine="720"/>
        <w:jc w:val="both"/>
      </w:pPr>
      <w:r>
        <w:rPr>
          <w:rFonts w:ascii="Times New Roman" w:hAnsi="Times New Roman" w:eastAsia="Times New Roman"/>
          <w:sz w:val="26"/>
        </w:rPr>
        <w:t>Biết rõ kịch bản hắn, tại thế giới Bleach, chỉ cần có thể tìm tới linh hồn xuất khiếu phương pháp, tiến về Thi Hồn giới, làm một thanh Asauchi, đúc thành tự mình Trảm Phách Đao.</w:t>
      </w:r>
    </w:p>
    <w:p>
      <w:pPr>
        <w:spacing w:after="120" w:line="360" w:lineRule="auto"/>
        <w:ind w:firstLine="720"/>
        <w:jc w:val="both"/>
      </w:pPr>
      <w:r>
        <w:rPr>
          <w:rFonts w:ascii="Times New Roman" w:hAnsi="Times New Roman" w:eastAsia="Times New Roman"/>
          <w:sz w:val="26"/>
        </w:rPr>
        <w:t>Lại có tam đại năng lực thiên phú gia trì, không nhất định lại so với một hộ yếu đi nơi nào.</w:t>
      </w:r>
    </w:p>
    <w:p>
      <w:pPr>
        <w:spacing w:after="120" w:line="360" w:lineRule="auto"/>
        <w:ind w:firstLine="720"/>
        <w:jc w:val="both"/>
      </w:pPr>
      <w:r>
        <w:rPr>
          <w:rFonts w:ascii="Times New Roman" w:hAnsi="Times New Roman" w:eastAsia="Times New Roman"/>
          <w:sz w:val="26"/>
        </w:rPr>
        <w:t>Lão Ninh nhìn không có có người khác đến, đối Trương An Bình nhẹ gật đầu, ra hiệu có thể bắt đầu.</w:t>
      </w:r>
    </w:p>
    <w:p>
      <w:pPr>
        <w:spacing w:after="120" w:line="360" w:lineRule="auto"/>
        <w:ind w:firstLine="720"/>
        <w:jc w:val="both"/>
      </w:pPr>
      <w:r>
        <w:rPr>
          <w:rFonts w:ascii="Times New Roman" w:hAnsi="Times New Roman" w:eastAsia="Times New Roman"/>
          <w:sz w:val="26"/>
        </w:rPr>
        <w:t>Trương An Bình đang chuẩn bị thao tác truyền tống, đột nhiên vài bóng người, từ trong trường học vọt ra.</w:t>
      </w:r>
    </w:p>
    <w:p>
      <w:pPr>
        <w:spacing w:after="120" w:line="360" w:lineRule="auto"/>
        <w:ind w:firstLine="720"/>
        <w:jc w:val="both"/>
      </w:pPr>
      <w:r>
        <w:rPr>
          <w:rFonts w:ascii="Times New Roman" w:hAnsi="Times New Roman" w:eastAsia="Times New Roman"/>
          <w:sz w:val="26"/>
        </w:rPr>
        <w:t>Trong đó một vị tóc ngắn nữ sinh đang kịch liệt chạy dưới, càng là vung ra đoàng. . . . Đoàng. . . Đoàng. . . sống động sóng ánh sáng...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