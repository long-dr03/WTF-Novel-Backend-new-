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127: Cự nhân chi lực chân tướng</w:t>
      </w:r>
    </w:p>
    <w:p>
      <w:pPr>
        <w:spacing w:after="120" w:line="360" w:lineRule="auto"/>
        <w:ind w:firstLine="720"/>
        <w:jc w:val="both"/>
      </w:pPr>
      <w:r>
        <w:rPr>
          <w:rFonts w:ascii="Times New Roman" w:hAnsi="Times New Roman" w:eastAsia="Times New Roman"/>
          <w:sz w:val="26"/>
        </w:rPr>
        <w:t>Vừa rạng sáng ngày thứ hai, Giang Lan không biết từ chỗ nào làm tới một cái lớn loa, khí vận đan điền, rống giận.</w:t>
      </w:r>
    </w:p>
    <w:p>
      <w:pPr>
        <w:spacing w:after="120" w:line="360" w:lineRule="auto"/>
        <w:ind w:firstLine="720"/>
        <w:jc w:val="both"/>
      </w:pPr>
      <w:r>
        <w:rPr>
          <w:rFonts w:ascii="Times New Roman" w:hAnsi="Times New Roman" w:eastAsia="Times New Roman"/>
          <w:sz w:val="26"/>
        </w:rPr>
        <w:t>"Đều TM chớ ngủ, cự người đến!"</w:t>
      </w:r>
    </w:p>
    <w:p>
      <w:pPr>
        <w:spacing w:after="120" w:line="360" w:lineRule="auto"/>
        <w:ind w:firstLine="720"/>
        <w:jc w:val="both"/>
      </w:pPr>
      <w:r>
        <w:rPr>
          <w:rFonts w:ascii="Times New Roman" w:hAnsi="Times New Roman" w:eastAsia="Times New Roman"/>
          <w:sz w:val="26"/>
        </w:rPr>
        <w:t>Trong nháy mắt tất cả giác tỉnh giả đều bị bừng tỉnh, nhao nhao xông ra phòng, mặt mũi tràn đầy vẻ giận dữ.</w:t>
      </w:r>
    </w:p>
    <w:p>
      <w:pPr>
        <w:spacing w:after="120" w:line="360" w:lineRule="auto"/>
        <w:ind w:firstLine="720"/>
        <w:jc w:val="both"/>
      </w:pPr>
      <w:r>
        <w:rPr>
          <w:rFonts w:ascii="Times New Roman" w:hAnsi="Times New Roman" w:eastAsia="Times New Roman"/>
          <w:sz w:val="26"/>
        </w:rPr>
        <w:t>Ai như thế không có đạo đức công cộng, sáng sớm ngay tại cái kia ồn ào, nào có cự nhân?</w:t>
      </w:r>
    </w:p>
    <w:p>
      <w:pPr>
        <w:spacing w:after="120" w:line="360" w:lineRule="auto"/>
        <w:ind w:firstLine="720"/>
        <w:jc w:val="both"/>
      </w:pPr>
      <w:r>
        <w:rPr>
          <w:rFonts w:ascii="Times New Roman" w:hAnsi="Times New Roman" w:eastAsia="Times New Roman"/>
          <w:sz w:val="26"/>
        </w:rPr>
        <w:t>Làm mọi người trông thấy một thân chiến y màu vàng, đỉnh đầu chiếu lấp lánh nam tử.</w:t>
      </w:r>
    </w:p>
    <w:p>
      <w:pPr>
        <w:spacing w:after="120" w:line="360" w:lineRule="auto"/>
        <w:ind w:firstLine="720"/>
        <w:jc w:val="both"/>
      </w:pPr>
      <w:r>
        <w:rPr>
          <w:rFonts w:ascii="Times New Roman" w:hAnsi="Times New Roman" w:eastAsia="Times New Roman"/>
          <w:sz w:val="26"/>
        </w:rPr>
        <w:t>Bọn hắn tràn ngập nộ khí sắc mặt, lập tức cấp tốc biến hóa, nhao nhao khuôn mặt tươi cười đón lấy nói.</w:t>
      </w:r>
    </w:p>
    <w:p>
      <w:pPr>
        <w:spacing w:after="120" w:line="360" w:lineRule="auto"/>
        <w:ind w:firstLine="720"/>
        <w:jc w:val="both"/>
      </w:pPr>
      <w:r>
        <w:rPr>
          <w:rFonts w:ascii="Times New Roman" w:hAnsi="Times New Roman" w:eastAsia="Times New Roman"/>
          <w:sz w:val="26"/>
        </w:rPr>
        <w:t>"Giang Lan đại ca a, ngươi buổi sáng như thế có tinh thần sao?"</w:t>
      </w:r>
    </w:p>
    <w:p>
      <w:pPr>
        <w:spacing w:after="120" w:line="360" w:lineRule="auto"/>
        <w:ind w:firstLine="720"/>
        <w:jc w:val="both"/>
      </w:pPr>
      <w:r>
        <w:rPr>
          <w:rFonts w:ascii="Times New Roman" w:hAnsi="Times New Roman" w:eastAsia="Times New Roman"/>
          <w:sz w:val="26"/>
        </w:rPr>
        <w:t>"Giang Lan nam thần, ta yêu ngươi! Đến ta trong phòng ngủ cái hồi lung giác đi!"</w:t>
      </w:r>
    </w:p>
    <w:p>
      <w:pPr>
        <w:spacing w:after="120" w:line="360" w:lineRule="auto"/>
        <w:ind w:firstLine="720"/>
        <w:jc w:val="both"/>
      </w:pPr>
      <w:r>
        <w:rPr>
          <w:rFonts w:ascii="Times New Roman" w:hAnsi="Times New Roman" w:eastAsia="Times New Roman"/>
          <w:sz w:val="26"/>
        </w:rPr>
        <w:t>"Nam thần, ta là thủy hệ giác tỉnh giả a, đặc biệt am hiểu trị liệu."</w:t>
      </w:r>
    </w:p>
    <w:p>
      <w:pPr>
        <w:spacing w:after="120" w:line="360" w:lineRule="auto"/>
        <w:ind w:firstLine="720"/>
        <w:jc w:val="both"/>
      </w:pPr>
      <w:r>
        <w:rPr>
          <w:rFonts w:ascii="Times New Roman" w:hAnsi="Times New Roman" w:eastAsia="Times New Roman"/>
          <w:sz w:val="26"/>
        </w:rPr>
        <w:t>Giang Lan nhịn không được trừng cái kia tự xưng thủy hệ muội tử một nhãn, một mực nhớ kỹ diện mạo của nàng, lấy thực lực của ta, cần cái rắm thuỷ liệu pháp.</w:t>
      </w:r>
    </w:p>
    <w:p>
      <w:pPr>
        <w:spacing w:after="120" w:line="360" w:lineRule="auto"/>
        <w:ind w:firstLine="720"/>
        <w:jc w:val="both"/>
      </w:pPr>
      <w:r>
        <w:rPr>
          <w:rFonts w:ascii="Times New Roman" w:hAnsi="Times New Roman" w:eastAsia="Times New Roman"/>
          <w:sz w:val="26"/>
        </w:rPr>
        <w:t>Ngươi có phải hay không xem thường ta!</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"Các vị, mặc dù hôm qua ta đánh bại lớn Boss, nhưng cũng không phát động linh cảnh thông cáo, vậy đã nói rõ, hắn không có triệt để bị tiêu diệt, hôm nay ban ngày thừa dịp cự nhân không có tới tập kích, ta hi vọng mọi người giúp ta làm một chuyện, đó chính là đào sâu ba thước."</w:t>
      </w:r>
    </w:p>
    <w:p>
      <w:pPr>
        <w:spacing w:after="120" w:line="360" w:lineRule="auto"/>
        <w:ind w:firstLine="720"/>
        <w:jc w:val="both"/>
      </w:pPr>
      <w:r>
        <w:rPr>
          <w:rFonts w:ascii="Times New Roman" w:hAnsi="Times New Roman" w:eastAsia="Times New Roman"/>
          <w:sz w:val="26"/>
        </w:rPr>
        <w:t>Giang Lan nhớ mang máng, Vương Thành có cái tầng hầm, là lịch đại Vương tộc truyền thừa chi địa, nơi đó hẳn là sẽ có một ít Thủy tổ cự nhân manh mối.</w:t>
      </w:r>
    </w:p>
    <w:p>
      <w:pPr>
        <w:spacing w:after="120" w:line="360" w:lineRule="auto"/>
        <w:ind w:firstLine="720"/>
        <w:jc w:val="both"/>
      </w:pPr>
      <w:r>
        <w:rPr>
          <w:rFonts w:ascii="Times New Roman" w:hAnsi="Times New Roman" w:eastAsia="Times New Roman"/>
          <w:sz w:val="26"/>
        </w:rPr>
        <w:t>Ellen lúc trước cũng là ở phòng hầm, tiếp xúc đến càng di ngươi linh hồn, biết được cự nhân chân tướng, cuối cùng mới có thể có lấy phát động địa minh.</w:t>
      </w:r>
    </w:p>
    <w:p>
      <w:pPr>
        <w:spacing w:after="120" w:line="360" w:lineRule="auto"/>
        <w:ind w:firstLine="720"/>
        <w:jc w:val="both"/>
      </w:pPr>
      <w:r>
        <w:rPr>
          <w:rFonts w:ascii="Times New Roman" w:hAnsi="Times New Roman" w:eastAsia="Times New Roman"/>
          <w:sz w:val="26"/>
        </w:rPr>
        <w:t>Cho nên nói, kỳ thật Thủy tổ cự nhân, từ đầu đến cuối chỉ có càng di ngươi một người, những người khác là tại mượn dùng nàng lực lượng thôi, tám đại trí tuệ cự nhân cũng tốt, không một hạt bụi cự nhân cũng tốt, đều là nàng hậu đại.</w:t>
      </w:r>
    </w:p>
    <w:p>
      <w:pPr>
        <w:spacing w:after="120" w:line="360" w:lineRule="auto"/>
        <w:ind w:firstLine="720"/>
        <w:jc w:val="both"/>
      </w:pPr>
      <w:r>
        <w:rPr>
          <w:rFonts w:ascii="Times New Roman" w:hAnsi="Times New Roman" w:eastAsia="Times New Roman"/>
          <w:sz w:val="26"/>
        </w:rPr>
        <w:t>Tuỷ sống của nàng dịch, là lúc trước truyền thừa cự nhân chi lực mấu chốt vật chất.</w:t>
      </w:r>
    </w:p>
    <w:p>
      <w:pPr>
        <w:spacing w:after="120" w:line="360" w:lineRule="auto"/>
        <w:ind w:firstLine="720"/>
        <w:jc w:val="both"/>
      </w:pPr>
      <w:r>
        <w:rPr>
          <w:rFonts w:ascii="Times New Roman" w:hAnsi="Times New Roman" w:eastAsia="Times New Roman"/>
          <w:sz w:val="26"/>
        </w:rPr>
        <w:t>Nếu như có thể trực tiếp đối thoại càng di ngươi, hẳn là có thể hiểu rõ đến, xuất hiện hai cái Thủy tổ cự nhân chân tướng đi.</w:t>
      </w:r>
    </w:p>
    <w:p>
      <w:pPr>
        <w:spacing w:after="120" w:line="360" w:lineRule="auto"/>
        <w:ind w:firstLine="720"/>
        <w:jc w:val="both"/>
      </w:pPr>
      <w:r>
        <w:rPr>
          <w:rFonts w:ascii="Times New Roman" w:hAnsi="Times New Roman" w:eastAsia="Times New Roman"/>
          <w:sz w:val="26"/>
        </w:rPr>
        <w:t>Giác tỉnh giả nhóm hiện tại đem Giang Lan lời nói, xem như thánh chỉ đồng dạng nghe, không có cách, ai bảo Giang Lan hiện tại mạnh nhất.</w:t>
      </w:r>
    </w:p>
    <w:p>
      <w:pPr>
        <w:spacing w:after="120" w:line="360" w:lineRule="auto"/>
        <w:ind w:firstLine="720"/>
        <w:jc w:val="both"/>
      </w:pPr>
      <w:r>
        <w:rPr>
          <w:rFonts w:ascii="Times New Roman" w:hAnsi="Times New Roman" w:eastAsia="Times New Roman"/>
          <w:sz w:val="26"/>
        </w:rPr>
        <w:t>Chẳng những mạnh nhất, hơn nữa còn có nghịch thiên vận khí, đáng giận nhất là nhan trị vô địch, mấy dạng này cộng lại, kia liền càng là tuyệt đối chính nghĩa.</w:t>
      </w:r>
    </w:p>
    <w:p>
      <w:pPr>
        <w:spacing w:after="120" w:line="360" w:lineRule="auto"/>
        <w:ind w:firstLine="720"/>
        <w:jc w:val="both"/>
      </w:pPr>
      <w:r>
        <w:rPr>
          <w:rFonts w:ascii="Times New Roman" w:hAnsi="Times New Roman" w:eastAsia="Times New Roman"/>
          <w:sz w:val="26"/>
        </w:rPr>
        <w:t>Đào sâu ba thước sao, chúng ta đào chính là, chỉ cần dưới mặt đất không có cự nhân là được.</w:t>
      </w:r>
    </w:p>
    <w:p>
      <w:pPr>
        <w:spacing w:after="120" w:line="360" w:lineRule="auto"/>
        <w:ind w:firstLine="720"/>
        <w:jc w:val="both"/>
      </w:pPr>
      <w:r>
        <w:rPr>
          <w:rFonts w:ascii="Times New Roman" w:hAnsi="Times New Roman" w:eastAsia="Times New Roman"/>
          <w:sz w:val="26"/>
        </w:rPr>
        <w:t>Nửa ngày về sau, Giang Lan nhận được tin tức.</w:t>
      </w:r>
    </w:p>
    <w:p>
      <w:pPr>
        <w:spacing w:after="120" w:line="360" w:lineRule="auto"/>
        <w:ind w:firstLine="720"/>
        <w:jc w:val="both"/>
      </w:pPr>
      <w:r>
        <w:rPr>
          <w:rFonts w:ascii="Times New Roman" w:hAnsi="Times New Roman" w:eastAsia="Times New Roman"/>
          <w:sz w:val="26"/>
        </w:rPr>
        <w:t>Giác tỉnh giả nhóm, tại Vương Thành khu một tòa giáo đường dưới, phát hiện một cái thần kỳ dưới mặt đất hang động, nội bộ có cự nhân hài cốt, đồng thời vách tường đều là từ phát sáng tinh thể tạo thành.</w:t>
      </w:r>
    </w:p>
    <w:p>
      <w:pPr>
        <w:spacing w:after="120" w:line="360" w:lineRule="auto"/>
        <w:ind w:firstLine="720"/>
        <w:jc w:val="both"/>
      </w:pPr>
      <w:r>
        <w:rPr>
          <w:rFonts w:ascii="Times New Roman" w:hAnsi="Times New Roman" w:eastAsia="Times New Roman"/>
          <w:sz w:val="26"/>
        </w:rPr>
        <w:t>Giang Lan lập tức ánh mắt ngưng tụ, hẳn là nơi này, hắn nhớ kỹ Vương tộc truyền thừa nghi thức, đều cần tại cái này dưới mặt đất trong huyệt động tiến hành, trên vách tường tinh thể, tên là băng thác nước thạch, hư hư thực thực cùng Thủy tổ chi lực truyền thừa có quan hệ.</w:t>
      </w:r>
    </w:p>
    <w:p>
      <w:pPr>
        <w:spacing w:after="120" w:line="360" w:lineRule="auto"/>
        <w:ind w:firstLine="720"/>
        <w:jc w:val="both"/>
      </w:pPr>
      <w:r>
        <w:rPr>
          <w:rFonts w:ascii="Times New Roman" w:hAnsi="Times New Roman" w:eastAsia="Times New Roman"/>
          <w:sz w:val="26"/>
        </w:rPr>
        <w:t>Giang Lan nhảy mấy cái đi vào giáo đường chỗ, một bộ to lớn hài cốt đem hang động nhồi vào, phát hiện nơi đây giác tỉnh giả bởi vì sợ, chỉ thủ tại cửa ra vào, không dám vào nhập.</w:t>
      </w:r>
    </w:p>
    <w:p>
      <w:pPr>
        <w:spacing w:after="120" w:line="360" w:lineRule="auto"/>
        <w:ind w:firstLine="720"/>
        <w:jc w:val="both"/>
      </w:pPr>
      <w:r>
        <w:rPr>
          <w:rFonts w:ascii="Times New Roman" w:hAnsi="Times New Roman" w:eastAsia="Times New Roman"/>
          <w:sz w:val="26"/>
        </w:rPr>
        <w:t>Giang Lan một thân một mình tiến vào đi vào dưới mặt đất hang động, băng lãnh khí tức quanh quẩn tại chung quanh thân thể hắn, Giang Lan cảm thụ phát từ nội tâm đến thấy lạnh cả người.</w:t>
      </w:r>
    </w:p>
    <w:p>
      <w:pPr>
        <w:spacing w:after="120" w:line="360" w:lineRule="auto"/>
        <w:ind w:firstLine="720"/>
        <w:jc w:val="both"/>
      </w:pPr>
      <w:r>
        <w:rPr>
          <w:rFonts w:ascii="Times New Roman" w:hAnsi="Times New Roman" w:eastAsia="Times New Roman"/>
          <w:sz w:val="26"/>
        </w:rPr>
        <w:t>Lấy hắn hiện tại thân thể mạnh mẽ, coi như bại lộ tại chân không hoàn cảnh, cũng không nên sẽ có loại cảm giác này.</w:t>
      </w:r>
    </w:p>
    <w:p>
      <w:pPr>
        <w:spacing w:after="120" w:line="360" w:lineRule="auto"/>
        <w:ind w:firstLine="720"/>
        <w:jc w:val="both"/>
      </w:pPr>
      <w:r>
        <w:rPr>
          <w:rFonts w:ascii="Times New Roman" w:hAnsi="Times New Roman" w:eastAsia="Times New Roman"/>
          <w:sz w:val="26"/>
        </w:rPr>
        <w:t>Hắn có thể cảm nhận được loại này hàn ý, đó phải là đến từ linh hồn phương diện.</w:t>
      </w:r>
    </w:p>
    <w:p>
      <w:pPr>
        <w:spacing w:after="120" w:line="360" w:lineRule="auto"/>
        <w:ind w:firstLine="720"/>
        <w:jc w:val="both"/>
      </w:pPr>
      <w:r>
        <w:rPr>
          <w:rFonts w:ascii="Times New Roman" w:hAnsi="Times New Roman" w:eastAsia="Times New Roman"/>
          <w:sz w:val="26"/>
        </w:rPr>
        <w:t>Giang Lan đoán chừng, giờ phút này trong huyệt động hài cốt không phải càng di ngươi chính là Ellen, cũng hoặc cả hai đều tại.</w:t>
      </w:r>
    </w:p>
    <w:p>
      <w:pPr>
        <w:spacing w:after="120" w:line="360" w:lineRule="auto"/>
        <w:ind w:firstLine="720"/>
        <w:jc w:val="both"/>
      </w:pPr>
      <w:r>
        <w:rPr>
          <w:rFonts w:ascii="Times New Roman" w:hAnsi="Times New Roman" w:eastAsia="Times New Roman"/>
          <w:sz w:val="26"/>
        </w:rPr>
        <w:t>Giang Lan thử nghiệm câu thông hai vị này Thủy tổ cự nhân, hắn vuốt ve to lớn hài cốt, trầm giọng nói.</w:t>
      </w:r>
    </w:p>
    <w:p>
      <w:pPr>
        <w:spacing w:after="120" w:line="360" w:lineRule="auto"/>
        <w:ind w:firstLine="720"/>
        <w:jc w:val="both"/>
      </w:pPr>
      <w:r>
        <w:rPr>
          <w:rFonts w:ascii="Times New Roman" w:hAnsi="Times New Roman" w:eastAsia="Times New Roman"/>
          <w:sz w:val="26"/>
        </w:rPr>
        <w:t>"Ta là tới từ Lam Tinh giác tỉnh giả, các ngươi có cái gì tiếng lòng, có thể đối ta kể ra."</w:t>
      </w:r>
    </w:p>
    <w:p>
      <w:pPr>
        <w:spacing w:after="120" w:line="360" w:lineRule="auto"/>
        <w:ind w:firstLine="720"/>
        <w:jc w:val="both"/>
      </w:pPr>
      <w:r>
        <w:rPr>
          <w:rFonts w:ascii="Times New Roman" w:hAnsi="Times New Roman" w:eastAsia="Times New Roman"/>
          <w:sz w:val="26"/>
        </w:rPr>
        <w:t>Sau một khắc, hắn thấy hoa mắt, đứng tại một đầu màu đen rộng lớn trên đại đạo.</w:t>
      </w:r>
    </w:p>
    <w:p>
      <w:pPr>
        <w:spacing w:after="120" w:line="360" w:lineRule="auto"/>
        <w:ind w:firstLine="720"/>
        <w:jc w:val="both"/>
      </w:pPr>
      <w:r>
        <w:rPr>
          <w:rFonts w:ascii="Times New Roman" w:hAnsi="Times New Roman" w:eastAsia="Times New Roman"/>
          <w:sz w:val="26"/>
        </w:rPr>
        <w:t>Trước mắt của hắn, một cái nam nhân cùng một cái người thấp nhỏ nữ nhân, lẳng lặng nổi lên, không nói một lời.</w:t>
      </w:r>
    </w:p>
    <w:p>
      <w:pPr>
        <w:spacing w:after="120" w:line="360" w:lineRule="auto"/>
        <w:ind w:firstLine="720"/>
        <w:jc w:val="both"/>
      </w:pPr>
      <w:r>
        <w:rPr>
          <w:rFonts w:ascii="Times New Roman" w:hAnsi="Times New Roman" w:eastAsia="Times New Roman"/>
          <w:sz w:val="26"/>
        </w:rPr>
        <w:t>Nam nhân giữ lại một sợi ria mép, nữ nhân thì như là tiểu nữ hài đồng dạng, còng lưng thân thể.</w:t>
      </w:r>
    </w:p>
    <w:p>
      <w:pPr>
        <w:spacing w:after="120" w:line="360" w:lineRule="auto"/>
        <w:ind w:firstLine="720"/>
        <w:jc w:val="both"/>
      </w:pPr>
      <w:r>
        <w:rPr>
          <w:rFonts w:ascii="Times New Roman" w:hAnsi="Times New Roman" w:eastAsia="Times New Roman"/>
          <w:sz w:val="26"/>
        </w:rPr>
        <w:t>Giang Lan minh bạch, đây chính là Ellen cùng càng di ngươi, hắn trầm giọng nói.</w:t>
      </w:r>
    </w:p>
    <w:p>
      <w:pPr>
        <w:spacing w:after="120" w:line="360" w:lineRule="auto"/>
        <w:ind w:firstLine="720"/>
        <w:jc w:val="both"/>
      </w:pPr>
      <w:r>
        <w:rPr>
          <w:rFonts w:ascii="Times New Roman" w:hAnsi="Times New Roman" w:eastAsia="Times New Roman"/>
          <w:sz w:val="26"/>
        </w:rPr>
        <w:t>"Đến cùng xảy ra chuyện gì, hai người các ngươi đều tại cái này, vì cái gì bên ngoài còn có một cái Thủy tổ cự nhân?"</w:t>
      </w:r>
    </w:p>
    <w:p>
      <w:pPr>
        <w:spacing w:after="120" w:line="360" w:lineRule="auto"/>
        <w:ind w:firstLine="720"/>
        <w:jc w:val="both"/>
      </w:pPr>
      <w:r>
        <w:rPr>
          <w:rFonts w:ascii="Times New Roman" w:hAnsi="Times New Roman" w:eastAsia="Times New Roman"/>
          <w:sz w:val="26"/>
        </w:rPr>
        <w:t>Ellen cùng càng di ngươi không nói gì, Giang Lan cảnh sắc trước mắt đột nhiên biến hóa, hắn phảng phất vượt qua thời không, về tới Ellen thu hoạch được Thủy tổ chi lực vào cái ngày đó.</w:t>
      </w:r>
    </w:p>
    <w:p>
      <w:pPr>
        <w:spacing w:after="120" w:line="360" w:lineRule="auto"/>
        <w:ind w:firstLine="720"/>
        <w:jc w:val="both"/>
      </w:pPr>
      <w:r>
        <w:rPr>
          <w:rFonts w:ascii="Times New Roman" w:hAnsi="Times New Roman" w:eastAsia="Times New Roman"/>
          <w:sz w:val="26"/>
        </w:rPr>
        <w:t>Dưới đất động trong hầm, Ellen linh hồn tiến vào cự nhân con đường, hắn từ phía sau lưng ôm lấy càng di ngươi.</w:t>
      </w:r>
    </w:p>
    <w:p>
      <w:pPr>
        <w:spacing w:after="120" w:line="360" w:lineRule="auto"/>
        <w:ind w:firstLine="720"/>
        <w:jc w:val="both"/>
      </w:pPr>
      <w:r>
        <w:rPr>
          <w:rFonts w:ascii="Times New Roman" w:hAnsi="Times New Roman" w:eastAsia="Times New Roman"/>
          <w:sz w:val="26"/>
        </w:rPr>
        <w:t>"Thế giới này, ngải ngươi Diya người nhận chịu quá nhiều thống khổ, là thời điểm đem cái này dị dạng thế giới kết thúc, ta cần lực lượng của ngươi, càng di ngươi, đem nó cho ta, để cho ta tới kết thúc đây hết thảy."</w:t>
      </w:r>
    </w:p>
    <w:p>
      <w:pPr>
        <w:spacing w:after="120" w:line="360" w:lineRule="auto"/>
        <w:ind w:firstLine="720"/>
        <w:jc w:val="both"/>
      </w:pPr>
      <w:r>
        <w:rPr>
          <w:rFonts w:ascii="Times New Roman" w:hAnsi="Times New Roman" w:eastAsia="Times New Roman"/>
          <w:sz w:val="26"/>
        </w:rPr>
        <w:t>Sau đó, hình tượng chuyển động, Ellen lấy tiến công cự hình dạng người, quỳ trên mặt đất trong huyệt động, một đầu đen nhánh mọc đầy xúc giác cự trùng, ngay tại hướng hắn cột sống bên trong chui vào.</w:t>
      </w:r>
    </w:p>
    <w:p>
      <w:pPr>
        <w:spacing w:after="120" w:line="360" w:lineRule="auto"/>
        <w:ind w:firstLine="720"/>
        <w:jc w:val="both"/>
      </w:pPr>
      <w:r>
        <w:rPr>
          <w:rFonts w:ascii="Times New Roman" w:hAnsi="Times New Roman" w:eastAsia="Times New Roman"/>
          <w:sz w:val="26"/>
        </w:rPr>
        <w:t>Ellen phát ra thống khổ gào thét, cho dù là tiến công cự nhân thân thể, hắn cũng không chịu nổi loại thống khổ này.</w:t>
      </w:r>
    </w:p>
    <w:p>
      <w:pPr>
        <w:spacing w:after="120" w:line="360" w:lineRule="auto"/>
        <w:ind w:firstLine="720"/>
        <w:jc w:val="both"/>
      </w:pPr>
      <w:r>
        <w:rPr>
          <w:rFonts w:ascii="Times New Roman" w:hAnsi="Times New Roman" w:eastAsia="Times New Roman"/>
          <w:sz w:val="26"/>
        </w:rPr>
        <w:t>Ngay tại hướng hắn cột sống bên trong chui vào cự trùng tên là quái đản trùng, một loại ký sinh sinh vật.</w:t>
      </w:r>
    </w:p>
    <w:p>
      <w:pPr>
        <w:spacing w:after="120" w:line="360" w:lineRule="auto"/>
        <w:ind w:firstLine="720"/>
        <w:jc w:val="both"/>
      </w:pPr>
      <w:r>
        <w:rPr>
          <w:rFonts w:ascii="Times New Roman" w:hAnsi="Times New Roman" w:eastAsia="Times New Roman"/>
          <w:sz w:val="26"/>
        </w:rPr>
        <w:t>Bị nó ký sinh nhân loại, sẽ thu hoạch được cự nhân Thủy tổ chi lực, cũng có thể đem huyết mạch của mình hậu duệ, chuyển hóa thành loại cực lớn cự nhân.</w:t>
      </w:r>
    </w:p>
    <w:p>
      <w:pPr>
        <w:spacing w:after="120" w:line="360" w:lineRule="auto"/>
        <w:ind w:firstLine="720"/>
        <w:jc w:val="both"/>
      </w:pPr>
      <w:r>
        <w:rPr>
          <w:rFonts w:ascii="Times New Roman" w:hAnsi="Times New Roman" w:eastAsia="Times New Roman"/>
          <w:sz w:val="26"/>
        </w:rPr>
        <w:t>Quái đản trùng là càng di ngươi thu hoạch được cự nhân chi lực mấu chốt, giờ phút này, Ellen đang tiếp thụ truyền thừa, như quả không có gì bất ngờ xảy ra, hẳn là từ hắn đến phát động địa minh.</w:t>
      </w:r>
    </w:p>
    <w:p>
      <w:pPr>
        <w:spacing w:after="120" w:line="360" w:lineRule="auto"/>
        <w:ind w:firstLine="720"/>
        <w:jc w:val="both"/>
      </w:pPr>
      <w:r>
        <w:rPr>
          <w:rFonts w:ascii="Times New Roman" w:hAnsi="Times New Roman" w:eastAsia="Times New Roman"/>
          <w:sz w:val="26"/>
        </w:rPr>
        <w:t>Lại từ Mikasa tiểu đội đem hắn chém giết, kết thúc cự nhân chi lực truyền thừa, triệt để kết thúc ngải ngươi Diya người vận mệnh bi thảm.</w:t>
      </w:r>
    </w:p>
    <w:p>
      <w:pPr>
        <w:spacing w:after="120" w:line="360" w:lineRule="auto"/>
        <w:ind w:firstLine="720"/>
        <w:jc w:val="both"/>
      </w:pPr>
      <w:r>
        <w:rPr>
          <w:rFonts w:ascii="Times New Roman" w:hAnsi="Times New Roman" w:eastAsia="Times New Roman"/>
          <w:sz w:val="26"/>
        </w:rPr>
        <w:t>Ngay tại thời khắc mấu chốt này, đầu này to lớn đen nhánh côn trùng bị một cỗ màu đỏ sậm, lực lượng vô hình thu lấy, sinh sinh từ Ellen xương sống bên trong rút ra ngoài.</w:t>
      </w:r>
    </w:p>
    <w:p>
      <w:pPr>
        <w:spacing w:after="120" w:line="360" w:lineRule="auto"/>
        <w:ind w:firstLine="720"/>
        <w:jc w:val="both"/>
      </w:pPr>
      <w:r>
        <w:rPr>
          <w:rFonts w:ascii="Times New Roman" w:hAnsi="Times New Roman" w:eastAsia="Times New Roman"/>
          <w:sz w:val="26"/>
        </w:rPr>
        <w:t>Máu tươi cuồng phún, Ellen rống giận, nhào về phía quái đản trùng, nhưng lại bị một cái cơ bắp khung kết tráng hán ngăn lại.</w:t>
      </w:r>
    </w:p>
    <w:p>
      <w:pPr>
        <w:spacing w:after="120" w:line="360" w:lineRule="auto"/>
        <w:ind w:firstLine="720"/>
        <w:jc w:val="both"/>
      </w:pPr>
      <w:r>
        <w:rPr>
          <w:rFonts w:ascii="Times New Roman" w:hAnsi="Times New Roman" w:eastAsia="Times New Roman"/>
          <w:sz w:val="26"/>
        </w:rPr>
        <w:t>"Hắc hắc, buồn nôn đồ chơi, để Lão Tử cùng ngươi hảo hảo chơi đùa!"</w:t>
      </w:r>
    </w:p>
    <w:p>
      <w:pPr>
        <w:spacing w:after="120" w:line="360" w:lineRule="auto"/>
        <w:ind w:firstLine="720"/>
        <w:jc w:val="both"/>
      </w:pPr>
      <w:r>
        <w:rPr>
          <w:rFonts w:ascii="Times New Roman" w:hAnsi="Times New Roman" w:eastAsia="Times New Roman"/>
          <w:sz w:val="26"/>
        </w:rPr>
        <w:t>Ellen như bị điên, nghĩ muốn đoạt lại quái đản trùng, Attack on Titan thực lực cũng liền tại tam giai, tứ giai trình độ, bị mấy cái tam giai giác tỉnh giả ngăn đón, trong lúc nhất thời vậy mà không cách nào đoạt lại quái đản trùng.</w:t>
      </w:r>
    </w:p>
    <w:p>
      <w:pPr>
        <w:spacing w:after="120" w:line="360" w:lineRule="auto"/>
        <w:ind w:firstLine="720"/>
        <w:jc w:val="both"/>
      </w:pPr>
      <w:r>
        <w:rPr>
          <w:rFonts w:ascii="Times New Roman" w:hAnsi="Times New Roman" w:eastAsia="Times New Roman"/>
          <w:sz w:val="26"/>
        </w:rPr>
        <w:t>Quái đản trùng nhất định phải dựa vào nhân thể mới có thể tồn tại, thời gian dài rời đi nhân thể, nó giống như nổi điên giằng co, vậy mà đột phá hào quang màu đỏ sậm trói buộc, chui vào nó trước mắt tên kia giác tỉnh giả trong thân thể.</w:t>
      </w:r>
    </w:p>
    <w:p>
      <w:pPr>
        <w:spacing w:after="120" w:line="360" w:lineRule="auto"/>
        <w:ind w:firstLine="720"/>
        <w:jc w:val="both"/>
      </w:pPr>
      <w:r>
        <w:rPr>
          <w:rFonts w:ascii="Times New Roman" w:hAnsi="Times New Roman" w:eastAsia="Times New Roman"/>
          <w:sz w:val="26"/>
        </w:rPr>
        <w:t>Trong nháy mắt, một đạo cự đại thiểm điện, tại nguyên chỗ nổ tung. Dưới mặt đất trong huyệt động, một cái cự đại hình người chậm rãi hình thành.</w:t>
      </w:r>
    </w:p>
    <w:p>
      <w:pPr>
        <w:spacing w:after="120" w:line="360" w:lineRule="auto"/>
        <w:ind w:firstLine="720"/>
        <w:jc w:val="both"/>
      </w:pPr>
      <w:r>
        <w:rPr>
          <w:rFonts w:ascii="Times New Roman" w:hAnsi="Times New Roman" w:eastAsia="Times New Roman"/>
          <w:sz w:val="26"/>
        </w:rPr>
        <w:t>"Đây là cái gì lực lượng, ha ha ha, nguyên lai cự nhân chân tướng là như thế này, quá tốt rồi , chờ ta trở lại Lam Tinh, ta liền có thể chúa tể thế giới!"</w:t>
      </w:r>
    </w:p>
    <w:p>
      <w:pPr>
        <w:spacing w:after="120" w:line="360" w:lineRule="auto"/>
        <w:ind w:firstLine="720"/>
        <w:jc w:val="both"/>
      </w:pPr>
      <w:r>
        <w:rPr>
          <w:rFonts w:ascii="Times New Roman" w:hAnsi="Times New Roman" w:eastAsia="Times New Roman"/>
          <w:sz w:val="26"/>
        </w:rPr>
        <w:t>Sau đó tên này giác tỉnh giả, bằng vào Thủy tổ cự nhân chi lực, giết ch.ết đồng bạn của hắn cùng Ellen tiến công cự nhân.</w:t>
      </w:r>
    </w:p>
    <w:p>
      <w:pPr>
        <w:spacing w:after="120" w:line="360" w:lineRule="auto"/>
        <w:ind w:firstLine="720"/>
        <w:jc w:val="both"/>
      </w:pPr>
      <w:r>
        <w:rPr>
          <w:rFonts w:ascii="Times New Roman" w:hAnsi="Times New Roman" w:eastAsia="Times New Roman"/>
          <w:sz w:val="26"/>
        </w:rPr>
        <w:t>Sau đó hình tượng lần nữa biến hóa, to lớn như đại lục Thủy tổ cự nhân, đem Mạt Lạp địch đảo bao phủ tại thân thể của hắn bên trong.</w:t>
      </w:r>
    </w:p>
    <w:p>
      <w:pPr>
        <w:spacing w:after="120" w:line="360" w:lineRule="auto"/>
        <w:ind w:firstLine="720"/>
        <w:jc w:val="both"/>
      </w:pPr>
      <w:r>
        <w:rPr>
          <w:rFonts w:ascii="Times New Roman" w:hAnsi="Times New Roman" w:eastAsia="Times New Roman"/>
          <w:sz w:val="26"/>
        </w:rPr>
        <w:t>Theo thiểm điện đánh xuống, tại hắn xương sườn phạm vi bao phủ bên trong nhân loại, đều bị nó chuyển hóa thành cự nhân.</w:t>
      </w:r>
    </w:p>
    <w:p>
      <w:pPr>
        <w:spacing w:after="120" w:line="360" w:lineRule="auto"/>
        <w:ind w:firstLine="720"/>
        <w:jc w:val="both"/>
      </w:pPr>
      <w:r>
        <w:rPr>
          <w:rFonts w:ascii="Times New Roman" w:hAnsi="Times New Roman" w:eastAsia="Times New Roman"/>
          <w:sz w:val="26"/>
        </w:rPr>
        <w:t>Hình tượng chậm rãi kết thúc, Giang Lan minh bạc cả tóc sinh hết thảy, có một đội giác tỉnh giả, đánh bậy đánh bạ, phát hiện đang tiếp thụ Thủy tổ chi lực Ellen.</w:t>
      </w:r>
    </w:p>
    <w:p>
      <w:pPr>
        <w:spacing w:after="120" w:line="360" w:lineRule="auto"/>
        <w:ind w:firstLine="720"/>
        <w:jc w:val="both"/>
      </w:pPr>
      <w:r>
        <w:rPr>
          <w:rFonts w:ascii="Times New Roman" w:hAnsi="Times New Roman" w:eastAsia="Times New Roman"/>
          <w:sz w:val="26"/>
        </w:rPr>
        <w:t>Nhân loại tham niệm, hại ch.ết cái này đội giác tỉnh giả.</w:t>
      </w:r>
    </w:p>
    <w:p>
      <w:pPr>
        <w:spacing w:after="120" w:line="360" w:lineRule="auto"/>
        <w:ind w:firstLine="720"/>
        <w:jc w:val="both"/>
      </w:pPr>
      <w:r>
        <w:rPr>
          <w:rFonts w:ascii="Times New Roman" w:hAnsi="Times New Roman" w:eastAsia="Times New Roman"/>
          <w:sz w:val="26"/>
        </w:rPr>
        <w:t>Mà bị quái đản trùng ký sinh tên kia giác tỉnh giả, bởi vì dung nhập số năm linh cảnh mấu chốt vật phẩm, cùng hắn kết hợp thành một thể, cuối cùng tạo thành hắn không cách nào trở về Lam Tinh.</w:t>
      </w:r>
    </w:p>
    <w:p>
      <w:pPr>
        <w:spacing w:after="120" w:line="360" w:lineRule="auto"/>
        <w:ind w:firstLine="720"/>
        <w:jc w:val="both"/>
      </w:pPr>
      <w:r>
        <w:rPr>
          <w:rFonts w:ascii="Times New Roman" w:hAnsi="Times New Roman" w:eastAsia="Times New Roman"/>
          <w:sz w:val="26"/>
        </w:rPr>
        <w:t>Số năm linh cảnh cũng bởi vì mấu chốt kịch bản vật phẩm bị cướp đoạt, không cách nào bình thường thiết lập lại, rất nhanh toàn bộ linh cảnh thế giới liền đi tới bờ biên giới chuẩn bị sụp đổ.</w:t>
      </w:r>
    </w:p>
    <w:p>
      <w:pPr>
        <w:spacing w:after="120" w:line="360" w:lineRule="auto"/>
        <w:ind w:firstLine="720"/>
        <w:jc w:val="both"/>
      </w:pPr>
      <w:r>
        <w:rPr>
          <w:rFonts w:ascii="Times New Roman" w:hAnsi="Times New Roman" w:eastAsia="Times New Roman"/>
          <w:sz w:val="26"/>
        </w:rPr>
        <w:t>Đáng ch.ết a! Đám súc sinh này!</w:t>
      </w:r>
    </w:p>
    <w:p>
      <w:pPr>
        <w:spacing w:after="120" w:line="360" w:lineRule="auto"/>
        <w:ind w:firstLine="720"/>
        <w:jc w:val="both"/>
      </w:pPr>
      <w:r>
        <w:rPr>
          <w:rFonts w:ascii="Times New Roman" w:hAnsi="Times New Roman" w:eastAsia="Times New Roman"/>
          <w:sz w:val="26"/>
        </w:rPr>
        <w:t>Giang Lan trong nháy mắt dâng lên vô tận sát 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