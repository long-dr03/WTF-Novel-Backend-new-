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371: Superman trở về, chăm chú hất bàn!</w:t>
      </w:r>
    </w:p>
    <w:p>
      <w:pPr>
        <w:spacing w:after="120" w:line="360" w:lineRule="auto"/>
        <w:ind w:firstLine="720"/>
        <w:jc w:val="both"/>
      </w:pPr>
      <w:r>
        <w:rPr>
          <w:rFonts w:ascii="Times New Roman" w:hAnsi="Times New Roman" w:eastAsia="Times New Roman"/>
          <w:sz w:val="26"/>
        </w:rPr>
        <w:t>Cái thanh âm kia đắc ý chi cực, thậm chí hắn đều không nỡ một chút cướp đi Túc Hạo nhục thể cùng linh hồn, chỉ vì thưởng thức Túc Hạo tuyệt vọng biểu lộ.</w:t>
      </w:r>
    </w:p>
    <w:p>
      <w:pPr>
        <w:spacing w:after="120" w:line="360" w:lineRule="auto"/>
        <w:ind w:firstLine="720"/>
        <w:jc w:val="both"/>
      </w:pPr>
      <w:r>
        <w:rPr>
          <w:rFonts w:ascii="Times New Roman" w:hAnsi="Times New Roman" w:eastAsia="Times New Roman"/>
          <w:sz w:val="26"/>
        </w:rPr>
        <w:t>"Nhìn xem ngươi thời khắc này biểu lộ, tuyệt vọng, bất đắc dĩ, sợ hãi, ha ha ha!"</w:t>
      </w:r>
    </w:p>
    <w:p>
      <w:pPr>
        <w:spacing w:after="120" w:line="360" w:lineRule="auto"/>
        <w:ind w:firstLine="720"/>
        <w:jc w:val="both"/>
      </w:pPr>
      <w:r>
        <w:rPr>
          <w:rFonts w:ascii="Times New Roman" w:hAnsi="Times New Roman" w:eastAsia="Times New Roman"/>
          <w:sz w:val="26"/>
        </w:rPr>
        <w:t>"Rốt cục, rốt cục có cơ hội, một lần nữa lấy được được hoàn mỹ nhục thân!"</w:t>
      </w:r>
    </w:p>
    <w:p>
      <w:pPr>
        <w:spacing w:after="120" w:line="360" w:lineRule="auto"/>
        <w:ind w:firstLine="720"/>
        <w:jc w:val="both"/>
      </w:pPr>
      <w:r>
        <w:rPr>
          <w:rFonts w:ascii="Times New Roman" w:hAnsi="Times New Roman" w:eastAsia="Times New Roman"/>
          <w:sz w:val="26"/>
        </w:rPr>
        <w:t>"Túc Hạo, năm đó ngươi thức tỉnh, chính là vì giờ phút này!"</w:t>
      </w:r>
    </w:p>
    <w:p>
      <w:pPr>
        <w:spacing w:after="120" w:line="360" w:lineRule="auto"/>
        <w:ind w:firstLine="720"/>
        <w:jc w:val="both"/>
      </w:pPr>
      <w:r>
        <w:rPr>
          <w:rFonts w:ascii="Times New Roman" w:hAnsi="Times New Roman" w:eastAsia="Times New Roman"/>
          <w:sz w:val="26"/>
        </w:rPr>
        <w:t>Túc Hạo ở trong ý thức, phát ra kinh thiên động địa gầm thét.</w:t>
      </w:r>
    </w:p>
    <w:p>
      <w:pPr>
        <w:spacing w:after="120" w:line="360" w:lineRule="auto"/>
        <w:ind w:firstLine="720"/>
        <w:jc w:val="both"/>
      </w:pPr>
      <w:r>
        <w:rPr>
          <w:rFonts w:ascii="Times New Roman" w:hAnsi="Times New Roman" w:eastAsia="Times New Roman"/>
          <w:sz w:val="26"/>
        </w:rPr>
        <w:t>"Đáng ch.ết! Cho Lão Tử động a! Dù là động một cái!"</w:t>
      </w:r>
    </w:p>
    <w:p>
      <w:pPr>
        <w:spacing w:after="120" w:line="360" w:lineRule="auto"/>
        <w:ind w:firstLine="720"/>
        <w:jc w:val="both"/>
      </w:pPr>
      <w:r>
        <w:rPr>
          <w:rFonts w:ascii="Times New Roman" w:hAnsi="Times New Roman" w:eastAsia="Times New Roman"/>
          <w:sz w:val="26"/>
        </w:rPr>
        <w:t>Lệnh cái kia tồn tại vạn phần kinh ngạc sự tình, Túc Hạo một ngón tay, vậy mà khẽ nhăn một cái, hắn trào phúng thanh âm trong nháy mắt đột nhiên ngừng lại.</w:t>
      </w:r>
    </w:p>
    <w:p>
      <w:pPr>
        <w:spacing w:after="120" w:line="360" w:lineRule="auto"/>
        <w:ind w:firstLine="720"/>
        <w:jc w:val="both"/>
      </w:pPr>
      <w:r>
        <w:rPr>
          <w:rFonts w:ascii="Times New Roman" w:hAnsi="Times New Roman" w:eastAsia="Times New Roman"/>
          <w:sz w:val="26"/>
        </w:rPr>
        <w:t>"Không, không có khả năng, ngươi sao có thể đoạt về quyền khống chế thân thể, cho dù là một ngón tay!"</w:t>
      </w:r>
    </w:p>
    <w:p>
      <w:pPr>
        <w:spacing w:after="120" w:line="360" w:lineRule="auto"/>
        <w:ind w:firstLine="720"/>
        <w:jc w:val="both"/>
      </w:pPr>
      <w:r>
        <w:rPr>
          <w:rFonts w:ascii="Times New Roman" w:hAnsi="Times New Roman" w:eastAsia="Times New Roman"/>
          <w:sz w:val="26"/>
        </w:rPr>
        <w:t>Cái thanh âm kia kinh ngạc phía dưới, ngay cả quang cầu hạ lạc tốc độ, đều bởi vậy ngừng lại một chút, lập tức hắn lại thoải mái nói.</w:t>
      </w:r>
    </w:p>
    <w:p>
      <w:pPr>
        <w:spacing w:after="120" w:line="360" w:lineRule="auto"/>
        <w:ind w:firstLine="720"/>
        <w:jc w:val="both"/>
      </w:pPr>
      <w:r>
        <w:rPr>
          <w:rFonts w:ascii="Times New Roman" w:hAnsi="Times New Roman" w:eastAsia="Times New Roman"/>
          <w:sz w:val="26"/>
        </w:rPr>
        <w:t>"Bất quá không quan hệ, ngươi đã không có cơ hội lật bàn! Chuẩn bị kỹ càng, cùng ta hòa làm một thể, trở thành chí cao vô thượng thần linh đi!"</w:t>
      </w:r>
    </w:p>
    <w:p>
      <w:pPr>
        <w:spacing w:after="120" w:line="360" w:lineRule="auto"/>
        <w:ind w:firstLine="720"/>
        <w:jc w:val="both"/>
      </w:pPr>
      <w:r>
        <w:rPr>
          <w:rFonts w:ascii="Times New Roman" w:hAnsi="Times New Roman" w:eastAsia="Times New Roman"/>
          <w:sz w:val="26"/>
        </w:rPr>
        <w:t>"Đến lúc đó, ngươi liền sẽ biết, hôm nay hết thảy, sẽ là buồn cười biết bao mà nhỏ bé, thế giới của các ngươi đều đem bởi vì giờ khắc này mà thăng hoa!"</w:t>
      </w:r>
    </w:p>
    <w:p>
      <w:pPr>
        <w:spacing w:after="120" w:line="360" w:lineRule="auto"/>
        <w:ind w:firstLine="720"/>
        <w:jc w:val="both"/>
      </w:pPr>
      <w:r>
        <w:rPr>
          <w:rFonts w:ascii="Times New Roman" w:hAnsi="Times New Roman" w:eastAsia="Times New Roman"/>
          <w:sz w:val="26"/>
        </w:rPr>
        <w:t>Oanh! Quang cầu đột nhiên trượt, sắp chạm đến Túc Hạo đỉnh đầu đỉnh đầu, nơi này là, đại não cùng ý thức ở tại, một khi bị xâm lấn, lại không lật bàn khả năng!</w:t>
      </w:r>
    </w:p>
    <w:p>
      <w:pPr>
        <w:spacing w:after="120" w:line="360" w:lineRule="auto"/>
        <w:ind w:firstLine="720"/>
        <w:jc w:val="both"/>
      </w:pPr>
      <w:r>
        <w:rPr>
          <w:rFonts w:ascii="Times New Roman" w:hAnsi="Times New Roman" w:eastAsia="Times New Roman"/>
          <w:sz w:val="26"/>
        </w:rPr>
        <w:t>Còn kém một centimet, quang cầu sắp tiếp xúc đến Túc Hạo đỉnh đầu, nhưng vào lúc này, một bóng người đột nhiên xuất hiện tại Túc Hạo bên cạnh.</w:t>
      </w:r>
    </w:p>
    <w:p>
      <w:pPr>
        <w:spacing w:after="120" w:line="360" w:lineRule="auto"/>
        <w:ind w:firstLine="720"/>
        <w:jc w:val="both"/>
      </w:pPr>
      <w:r>
        <w:rPr>
          <w:rFonts w:ascii="Times New Roman" w:hAnsi="Times New Roman" w:eastAsia="Times New Roman"/>
          <w:sz w:val="26"/>
        </w:rPr>
        <w:t>Hắn người mặc màu lam xám quần áo bó, hiển lộ rõ ràng toàn thân phát đạt cơ bắp, phía sau hất lên đỏ chót áo choàng, sung mãn cơ ngực bên trên, thêu lên một cái đại hào màu đỏ S chữ cái.</w:t>
      </w:r>
    </w:p>
    <w:p>
      <w:pPr>
        <w:spacing w:after="120" w:line="360" w:lineRule="auto"/>
        <w:ind w:firstLine="720"/>
        <w:jc w:val="both"/>
      </w:pPr>
      <w:r>
        <w:rPr>
          <w:rFonts w:ascii="Times New Roman" w:hAnsi="Times New Roman" w:eastAsia="Times New Roman"/>
          <w:sz w:val="26"/>
        </w:rPr>
        <w:t>Hắn đến hiện trường về sau, lập tức phun ra một ngụm màu trắng khí tức, đem ánh sáng cầu đông kết giữa không trung.</w:t>
      </w:r>
    </w:p>
    <w:p>
      <w:pPr>
        <w:spacing w:after="120" w:line="360" w:lineRule="auto"/>
        <w:ind w:firstLine="720"/>
        <w:jc w:val="both"/>
      </w:pPr>
      <w:r>
        <w:rPr>
          <w:rFonts w:ascii="Times New Roman" w:hAnsi="Times New Roman" w:eastAsia="Times New Roman"/>
          <w:sz w:val="26"/>
        </w:rPr>
        <w:t>Thấy cảnh này, trực tiếp thời gian, toàn cầu khán giả, trầm mặc mấy giây.</w:t>
      </w:r>
    </w:p>
    <w:p>
      <w:pPr>
        <w:spacing w:after="120" w:line="360" w:lineRule="auto"/>
        <w:ind w:firstLine="720"/>
        <w:jc w:val="both"/>
      </w:pPr>
      <w:r>
        <w:rPr>
          <w:rFonts w:ascii="Times New Roman" w:hAnsi="Times New Roman" w:eastAsia="Times New Roman"/>
          <w:sz w:val="26"/>
        </w:rPr>
        <w:t>Lập tức mưa đạn thật giống như tuyết lông ngỗng đồng dạng, phiêu đầy cả cái màn ảnh!</w:t>
      </w:r>
    </w:p>
    <w:p>
      <w:pPr>
        <w:spacing w:after="120" w:line="360" w:lineRule="auto"/>
        <w:ind w:firstLine="720"/>
        <w:jc w:val="both"/>
      </w:pPr>
      <w:r>
        <w:rPr>
          <w:rFonts w:ascii="Times New Roman" w:hAnsi="Times New Roman" w:eastAsia="Times New Roman"/>
          <w:sz w:val="26"/>
        </w:rPr>
        <w:t>"Trời ạ, ta nhìn thấy cái gì!"</w:t>
      </w:r>
    </w:p>
    <w:p>
      <w:pPr>
        <w:spacing w:after="120" w:line="360" w:lineRule="auto"/>
        <w:ind w:firstLine="720"/>
        <w:jc w:val="both"/>
      </w:pPr>
      <w:r>
        <w:rPr>
          <w:rFonts w:ascii="Times New Roman" w:hAnsi="Times New Roman" w:eastAsia="Times New Roman"/>
          <w:sz w:val="26"/>
        </w:rPr>
        <w:t>"Là, là nam nhân kia sao?"</w:t>
      </w:r>
    </w:p>
    <w:p>
      <w:pPr>
        <w:spacing w:after="120" w:line="360" w:lineRule="auto"/>
        <w:ind w:firstLine="720"/>
        <w:jc w:val="both"/>
      </w:pPr>
      <w:r>
        <w:rPr>
          <w:rFonts w:ascii="Times New Roman" w:hAnsi="Times New Roman" w:eastAsia="Times New Roman"/>
          <w:sz w:val="26"/>
        </w:rPr>
        <w:t>"Không sai, là hắn, Superman, Lam Tinh mạnh nhất nam nhân kia!"</w:t>
      </w:r>
    </w:p>
    <w:p>
      <w:pPr>
        <w:spacing w:after="120" w:line="360" w:lineRule="auto"/>
        <w:ind w:firstLine="720"/>
        <w:jc w:val="both"/>
      </w:pPr>
      <w:r>
        <w:rPr>
          <w:rFonts w:ascii="Times New Roman" w:hAnsi="Times New Roman" w:eastAsia="Times New Roman"/>
          <w:sz w:val="26"/>
        </w:rPr>
        <w:t>"Siêu, Superman!"</w:t>
      </w:r>
    </w:p>
    <w:p>
      <w:pPr>
        <w:spacing w:after="120" w:line="360" w:lineRule="auto"/>
        <w:ind w:firstLine="720"/>
        <w:jc w:val="both"/>
      </w:pPr>
      <w:r>
        <w:rPr>
          <w:rFonts w:ascii="Times New Roman" w:hAnsi="Times New Roman" w:eastAsia="Times New Roman"/>
          <w:sz w:val="26"/>
        </w:rPr>
        <w:t>"Superman về đến rồi!"</w:t>
      </w:r>
    </w:p>
    <w:p>
      <w:pPr>
        <w:spacing w:after="120" w:line="360" w:lineRule="auto"/>
        <w:ind w:firstLine="720"/>
        <w:jc w:val="both"/>
      </w:pPr>
      <w:r>
        <w:rPr>
          <w:rFonts w:ascii="Times New Roman" w:hAnsi="Times New Roman" w:eastAsia="Times New Roman"/>
          <w:sz w:val="26"/>
        </w:rPr>
        <w:t>"Tuyệt nhất, Superman hắn rốt cục về đến rồi!"</w:t>
      </w:r>
    </w:p>
    <w:p>
      <w:pPr>
        <w:spacing w:after="120" w:line="360" w:lineRule="auto"/>
        <w:ind w:firstLine="720"/>
        <w:jc w:val="both"/>
      </w:pPr>
      <w:r>
        <w:rPr>
          <w:rFonts w:ascii="Times New Roman" w:hAnsi="Times New Roman" w:eastAsia="Times New Roman"/>
          <w:sz w:val="26"/>
        </w:rPr>
        <w:t>"Vạn tuế, nhân loại được cứu!"</w:t>
      </w:r>
    </w:p>
    <w:p>
      <w:pPr>
        <w:spacing w:after="120" w:line="360" w:lineRule="auto"/>
        <w:ind w:firstLine="720"/>
        <w:jc w:val="both"/>
      </w:pPr>
      <w:r>
        <w:rPr>
          <w:rFonts w:ascii="Times New Roman" w:hAnsi="Times New Roman" w:eastAsia="Times New Roman"/>
          <w:sz w:val="26"/>
        </w:rPr>
        <w:t>"Trong bất tri bất giác, ta đột nhiên lệ rơi đầy mặt, quá tốt rồi, Superman hắn về đến rồi!"</w:t>
      </w:r>
    </w:p>
    <w:p>
      <w:pPr>
        <w:spacing w:after="120" w:line="360" w:lineRule="auto"/>
        <w:ind w:firstLine="720"/>
        <w:jc w:val="both"/>
      </w:pPr>
      <w:r>
        <w:rPr>
          <w:rFonts w:ascii="Times New Roman" w:hAnsi="Times New Roman" w:eastAsia="Times New Roman"/>
          <w:sz w:val="26"/>
        </w:rPr>
        <w:t>"Mau giúp ta đánh 120, lão bà của ta trông thấy Superman quá kích động, trực tiếp ngất đi."</w:t>
      </w:r>
    </w:p>
    <w:p>
      <w:pPr>
        <w:spacing w:after="120" w:line="360" w:lineRule="auto"/>
        <w:ind w:firstLine="720"/>
        <w:jc w:val="both"/>
      </w:pPr>
      <w:r>
        <w:rPr>
          <w:rFonts w:ascii="Times New Roman" w:hAnsi="Times New Roman" w:eastAsia="Times New Roman"/>
          <w:sz w:val="26"/>
        </w:rPr>
        <w:t>Giang Lan ánh mắt băng lãnh như vạn cổ băng sơn, lẳng lặng quét mắt một vòng sân bãi.</w:t>
      </w:r>
    </w:p>
    <w:p>
      <w:pPr>
        <w:spacing w:after="120" w:line="360" w:lineRule="auto"/>
        <w:ind w:firstLine="720"/>
        <w:jc w:val="both"/>
      </w:pPr>
      <w:r>
        <w:rPr>
          <w:rFonts w:ascii="Times New Roman" w:hAnsi="Times New Roman" w:eastAsia="Times New Roman"/>
          <w:sz w:val="26"/>
        </w:rPr>
        <w:t>Khi hắn trông thấy nằm rạp trên mặt đất, sống ch.ết không rõ Kim Cương, còn có toàn thân bị đen nhánh xác ngoài bao trùm, rõ ràng đã không phải là nhân loại Túc Hạo, con ngươi của hắn gấp rụt lại!</w:t>
      </w:r>
    </w:p>
    <w:p>
      <w:pPr>
        <w:spacing w:after="120" w:line="360" w:lineRule="auto"/>
        <w:ind w:firstLine="720"/>
        <w:jc w:val="both"/>
      </w:pPr>
      <w:r>
        <w:rPr>
          <w:rFonts w:ascii="Times New Roman" w:hAnsi="Times New Roman" w:eastAsia="Times New Roman"/>
          <w:sz w:val="26"/>
        </w:rPr>
        <w:t>Trong nháy mắt một vòng băng sương khí tức, từ thân thể của hắn phát ra, bởi vì Evil Natural Water bị đánh bạo, hạ lên mao mao tế vũ, trong nháy mắt biến thành bông tuyết!</w:t>
      </w:r>
    </w:p>
    <w:p>
      <w:pPr>
        <w:spacing w:after="120" w:line="360" w:lineRule="auto"/>
        <w:ind w:firstLine="720"/>
        <w:jc w:val="both"/>
      </w:pPr>
      <w:r>
        <w:rPr>
          <w:rFonts w:ascii="Times New Roman" w:hAnsi="Times New Roman" w:eastAsia="Times New Roman"/>
          <w:sz w:val="26"/>
        </w:rPr>
        <w:t>"Rất tốt, các ngươi thành công chọc giận ta!"</w:t>
      </w:r>
    </w:p>
    <w:p>
      <w:pPr>
        <w:spacing w:after="120" w:line="360" w:lineRule="auto"/>
        <w:ind w:firstLine="720"/>
        <w:jc w:val="both"/>
      </w:pPr>
      <w:r>
        <w:rPr>
          <w:rFonts w:ascii="Times New Roman" w:hAnsi="Times New Roman" w:eastAsia="Times New Roman"/>
          <w:sz w:val="26"/>
        </w:rPr>
        <w:t>Giang Lan giận quá mà cười, nhếch môi, lộ ra trắng noãn chỉnh tề răng.</w:t>
      </w:r>
    </w:p>
    <w:p>
      <w:pPr>
        <w:spacing w:after="120" w:line="360" w:lineRule="auto"/>
        <w:ind w:firstLine="720"/>
        <w:jc w:val="both"/>
      </w:pPr>
      <w:r>
        <w:rPr>
          <w:rFonts w:ascii="Times New Roman" w:hAnsi="Times New Roman" w:eastAsia="Times New Roman"/>
          <w:sz w:val="26"/>
        </w:rPr>
        <w:t>Ngắn ngủi mấy giây bên trong, đỉnh đầu hắn tóc đen, từng chiếc đứng lên, biến thành như là hỏa diễm giống như cháy hừng hực kim hoàng sắc!</w:t>
      </w:r>
    </w:p>
    <w:p>
      <w:pPr>
        <w:spacing w:after="120" w:line="360" w:lineRule="auto"/>
        <w:ind w:firstLine="720"/>
        <w:jc w:val="both"/>
      </w:pPr>
      <w:r>
        <w:rPr>
          <w:rFonts w:ascii="Times New Roman" w:hAnsi="Times New Roman" w:eastAsia="Times New Roman"/>
          <w:sz w:val="26"/>
        </w:rPr>
        <w:t>Oanh!</w:t>
      </w:r>
    </w:p>
    <w:p>
      <w:pPr>
        <w:spacing w:after="120" w:line="360" w:lineRule="auto"/>
        <w:ind w:firstLine="720"/>
        <w:jc w:val="both"/>
      </w:pPr>
      <w:r>
        <w:rPr>
          <w:rFonts w:ascii="Times New Roman" w:hAnsi="Times New Roman" w:eastAsia="Times New Roman"/>
          <w:sz w:val="26"/>
        </w:rPr>
        <w:t>Năng lượng màu vàng óng sóng phóng lên tận trời, to lớn vòi rồng tại chung quanh thân thể hắn thành hình, phong bạo cuốn sạch lấy toàn bộ châu Bắc Mĩ!</w:t>
      </w:r>
    </w:p>
    <w:p>
      <w:pPr>
        <w:spacing w:after="120" w:line="360" w:lineRule="auto"/>
        <w:ind w:firstLine="720"/>
        <w:jc w:val="both"/>
      </w:pPr>
      <w:r>
        <w:rPr>
          <w:rFonts w:ascii="Times New Roman" w:hAnsi="Times New Roman" w:eastAsia="Times New Roman"/>
          <w:sz w:val="26"/>
        </w:rPr>
        <w:t>Túc Hạo chỉ tới kịp chỉ vào Kim Cương trong tay niệm lực quang cầu, nói ra một câu.</w:t>
      </w:r>
    </w:p>
    <w:p>
      <w:pPr>
        <w:spacing w:after="120" w:line="360" w:lineRule="auto"/>
        <w:ind w:firstLine="720"/>
        <w:jc w:val="both"/>
      </w:pPr>
      <w:r>
        <w:rPr>
          <w:rFonts w:ascii="Times New Roman" w:hAnsi="Times New Roman" w:eastAsia="Times New Roman"/>
          <w:sz w:val="26"/>
        </w:rPr>
        <w:t>"Cứu, cứu đại thúc cùng Ngu Linh. . ."</w:t>
      </w:r>
    </w:p>
    <w:p>
      <w:pPr>
        <w:spacing w:after="120" w:line="360" w:lineRule="auto"/>
        <w:ind w:firstLine="720"/>
        <w:jc w:val="both"/>
      </w:pPr>
      <w:r>
        <w:rPr>
          <w:rFonts w:ascii="Times New Roman" w:hAnsi="Times New Roman" w:eastAsia="Times New Roman"/>
          <w:sz w:val="26"/>
        </w:rPr>
        <w:t>Hắn cùng cái quang cầu kia bị một đạo màu đen Uzumaki hút vào.</w:t>
      </w:r>
    </w:p>
    <w:p>
      <w:pPr>
        <w:spacing w:after="120" w:line="360" w:lineRule="auto"/>
        <w:ind w:firstLine="720"/>
        <w:jc w:val="both"/>
      </w:pPr>
      <w:r>
        <w:rPr>
          <w:rFonts w:ascii="Times New Roman" w:hAnsi="Times New Roman" w:eastAsia="Times New Roman"/>
          <w:sz w:val="26"/>
        </w:rPr>
        <w:t>Giang Lan sầm mặt lại, hắn đang chuẩn bị cho Túc Hạo tiêm vào giải dược, không nghĩ tới Túc Hạo lại lần nữa biến mất tại trước mắt hắn, bất quá không quan hệ, chỉ cần Túc Hạo còn tại Lam Tinh bên trên, hắn liền có thể trong nháy mắt đến bên cạnh hắn.</w:t>
      </w:r>
    </w:p>
    <w:p>
      <w:pPr>
        <w:spacing w:after="120" w:line="360" w:lineRule="auto"/>
        <w:ind w:firstLine="720"/>
        <w:jc w:val="both"/>
      </w:pPr>
      <w:r>
        <w:rPr>
          <w:rFonts w:ascii="Times New Roman" w:hAnsi="Times New Roman" w:eastAsia="Times New Roman"/>
          <w:sz w:val="26"/>
        </w:rPr>
        <w:t>Hiện tại việc cấp bách, là xử lý trong tràng còn may mắn còn sống sót mấy cái quái nhân, đứng mũi chịu sào chính là cái này không biết xấu hổ, ở trần to lớn xà nữ.</w:t>
      </w:r>
    </w:p>
    <w:p>
      <w:pPr>
        <w:spacing w:after="120" w:line="360" w:lineRule="auto"/>
        <w:ind w:firstLine="720"/>
        <w:jc w:val="both"/>
      </w:pPr>
      <w:r>
        <w:rPr>
          <w:rFonts w:ascii="Times New Roman" w:hAnsi="Times New Roman" w:eastAsia="Times New Roman"/>
          <w:sz w:val="26"/>
        </w:rPr>
        <w:t>Một đôi lớn trái bưởi đều đen, đỉnh Ruby đều thiếu nửa viên, còn không biết xấu hổ không mặc quần áo, nghĩ như thế nào a!</w:t>
      </w:r>
    </w:p>
    <w:p>
      <w:pPr>
        <w:spacing w:after="120" w:line="360" w:lineRule="auto"/>
        <w:ind w:firstLine="720"/>
        <w:jc w:val="both"/>
      </w:pPr>
      <w:r>
        <w:rPr>
          <w:rFonts w:ascii="Times New Roman" w:hAnsi="Times New Roman" w:eastAsia="Times New Roman"/>
          <w:sz w:val="26"/>
        </w:rPr>
        <w:t>Giang Lan nhìn Liễu Liễu vài lần, cảm giác tự mình con mắt đều ô uế, cái gì cấp bậc quái nhân, cũng dám học người ta mỹ nữ, vô thượng giả ra đường phố.</w:t>
      </w:r>
    </w:p>
    <w:p>
      <w:pPr>
        <w:spacing w:after="120" w:line="360" w:lineRule="auto"/>
        <w:ind w:firstLine="720"/>
        <w:jc w:val="both"/>
      </w:pPr>
      <w:r>
        <w:rPr>
          <w:rFonts w:ascii="Times New Roman" w:hAnsi="Times New Roman" w:eastAsia="Times New Roman"/>
          <w:sz w:val="26"/>
        </w:rPr>
        <w:t>Hắn đối loại này ô nhiễm thị giác đồ chơi, càng thêm không lưu tình chút nào, trong nháy mắt xuất hiện tại Orochi Psykos dưới thân, nhẹ nhàng dùng sức đem Orochi Psykos hướng không trung quăng lên.</w:t>
      </w:r>
    </w:p>
    <w:p>
      <w:pPr>
        <w:spacing w:after="120" w:line="360" w:lineRule="auto"/>
        <w:ind w:firstLine="720"/>
        <w:jc w:val="both"/>
      </w:pPr>
      <w:r>
        <w:rPr>
          <w:rFonts w:ascii="Times New Roman" w:hAnsi="Times New Roman" w:eastAsia="Times New Roman"/>
          <w:sz w:val="26"/>
        </w:rPr>
        <w:t>Sau đó ghim lên trung bình tấn, hai tay khép lại, một phát to lớn Kamehameha sóng đuổi theo như hỏa tiễn phát xạ giống như bay về phía vũ trụ thần Orochi Psykos mà đi.</w:t>
      </w:r>
    </w:p>
    <w:p>
      <w:pPr>
        <w:spacing w:after="120" w:line="360" w:lineRule="auto"/>
        <w:ind w:firstLine="720"/>
        <w:jc w:val="both"/>
      </w:pPr>
      <w:r>
        <w:rPr>
          <w:rFonts w:ascii="Times New Roman" w:hAnsi="Times New Roman" w:eastAsia="Times New Roman"/>
          <w:sz w:val="26"/>
        </w:rPr>
        <w:t>Psykos khuôn mặt đẹp đẽ lộ ra sợ hãi tử vong, nàng nghiêm nghị thét chói tai vang lên.</w:t>
      </w:r>
    </w:p>
    <w:p>
      <w:pPr>
        <w:spacing w:after="120" w:line="360" w:lineRule="auto"/>
        <w:ind w:firstLine="720"/>
        <w:jc w:val="both"/>
      </w:pPr>
      <w:r>
        <w:rPr>
          <w:rFonts w:ascii="Times New Roman" w:hAnsi="Times New Roman" w:eastAsia="Times New Roman"/>
          <w:sz w:val="26"/>
        </w:rPr>
        <w:t>"Cứu ta, ngươi đáp ứng ta, sẽ bảo đảm ta bất tử!"</w:t>
      </w:r>
    </w:p>
    <w:p>
      <w:pPr>
        <w:spacing w:after="120" w:line="360" w:lineRule="auto"/>
        <w:ind w:firstLine="720"/>
        <w:jc w:val="both"/>
      </w:pPr>
      <w:r>
        <w:rPr>
          <w:rFonts w:ascii="Times New Roman" w:hAnsi="Times New Roman" w:eastAsia="Times New Roman"/>
          <w:sz w:val="26"/>
        </w:rPr>
        <w:t>Nhưng lần này cũng không có kỳ tích xuất hiện, sau lưng nàng cái kia tồn tại cũng không có xuất thủ, đem nàng giống Túc Hạo như thế thông qua Uzumaki mang đi.</w:t>
      </w:r>
    </w:p>
    <w:p>
      <w:pPr>
        <w:spacing w:after="120" w:line="360" w:lineRule="auto"/>
        <w:ind w:firstLine="720"/>
        <w:jc w:val="both"/>
      </w:pPr>
      <w:r>
        <w:rPr>
          <w:rFonts w:ascii="Times New Roman" w:hAnsi="Times New Roman" w:eastAsia="Times New Roman"/>
          <w:sz w:val="26"/>
        </w:rPr>
        <w:t>Psykos cắn chặt răng, hai tay phát ra cường đại niệm lực sóng phóng tới Kamehameha, nàng nửa người dưới mấy chục con đại xà cũng mở ra che kín răng nanh miệng lớn, phun ra lửa cháy hừng hực trụ, mưu toan nhờ vào đó ngăn cản Kamehameha một lát.</w:t>
      </w:r>
    </w:p>
    <w:p>
      <w:pPr>
        <w:spacing w:after="120" w:line="360" w:lineRule="auto"/>
        <w:ind w:firstLine="720"/>
        <w:jc w:val="both"/>
      </w:pPr>
      <w:r>
        <w:rPr>
          <w:rFonts w:ascii="Times New Roman" w:hAnsi="Times New Roman" w:eastAsia="Times New Roman"/>
          <w:sz w:val="26"/>
        </w:rPr>
        <w:t>"Chỉ cần, chỉ cần có thể kiên trì vài giây đồng hồ, ta liền có thể hoàn thành dịch chuyển không gian!"</w:t>
      </w:r>
    </w:p>
    <w:p>
      <w:pPr>
        <w:spacing w:after="120" w:line="360" w:lineRule="auto"/>
        <w:ind w:firstLine="720"/>
        <w:jc w:val="both"/>
      </w:pPr>
      <w:r>
        <w:rPr>
          <w:rFonts w:ascii="Times New Roman" w:hAnsi="Times New Roman" w:eastAsia="Times New Roman"/>
          <w:sz w:val="26"/>
        </w:rPr>
        <w:t>Psykos trên mặt lộ ra vẻ chờ mong thần sắc, nàng hết sức chăm chú, nhìn chăm chú lên năng lượng chạm vào nhau chỗ.</w:t>
      </w:r>
    </w:p>
    <w:p>
      <w:pPr>
        <w:spacing w:after="120" w:line="360" w:lineRule="auto"/>
        <w:ind w:firstLine="720"/>
        <w:jc w:val="both"/>
      </w:pPr>
      <w:r>
        <w:rPr>
          <w:rFonts w:ascii="Times New Roman" w:hAnsi="Times New Roman" w:eastAsia="Times New Roman"/>
          <w:sz w:val="26"/>
        </w:rPr>
        <w:t>Nhưng rất đáng tiếc, Giang Lan bởi vì mắt thấy Kim Cương cùng Túc Hạo thảm trạng, đang đứng ở phẫn nộ Super Saiyan hình thái.</w:t>
      </w:r>
    </w:p>
    <w:p>
      <w:pPr>
        <w:spacing w:after="120" w:line="360" w:lineRule="auto"/>
        <w:ind w:firstLine="720"/>
        <w:jc w:val="both"/>
      </w:pPr>
      <w:r>
        <w:rPr>
          <w:rFonts w:ascii="Times New Roman" w:hAnsi="Times New Roman" w:eastAsia="Times New Roman"/>
          <w:sz w:val="26"/>
        </w:rPr>
        <w:t>Hắn bốn hạng thuộc tính toàn bộ đột phá 60 vạn, tổng cộng 240 vạn chân thực thuộc tính, có thể xưng kinh khủng!</w:t>
      </w:r>
    </w:p>
    <w:p>
      <w:pPr>
        <w:spacing w:after="120" w:line="360" w:lineRule="auto"/>
        <w:ind w:firstLine="720"/>
        <w:jc w:val="both"/>
      </w:pPr>
      <w:r>
        <w:rPr>
          <w:rFonts w:ascii="Times New Roman" w:hAnsi="Times New Roman" w:eastAsia="Times New Roman"/>
          <w:sz w:val="26"/>
        </w:rPr>
        <w:t>Cao như vậy thuộc tính, để hắn cái nào sợ không phải toàn lực Kamehameha, cũng có được hủy diệt một cái tinh cầu sức mạnh mạnh mẽ.</w:t>
      </w:r>
    </w:p>
    <w:p>
      <w:pPr>
        <w:spacing w:after="120" w:line="360" w:lineRule="auto"/>
        <w:ind w:firstLine="720"/>
        <w:jc w:val="both"/>
      </w:pPr>
      <w:r>
        <w:rPr>
          <w:rFonts w:ascii="Times New Roman" w:hAnsi="Times New Roman" w:eastAsia="Times New Roman"/>
          <w:sz w:val="26"/>
        </w:rPr>
        <w:t>Loại lực lượng này, như là hạo nhật giữa trời, uy năng bái như thần ân, làm sao có thể là chỉ là một cái thần Orochi Psykos chống đỡ được.</w:t>
      </w:r>
    </w:p>
    <w:p>
      <w:pPr>
        <w:spacing w:after="120" w:line="360" w:lineRule="auto"/>
        <w:ind w:firstLine="720"/>
        <w:jc w:val="both"/>
      </w:pPr>
      <w:r>
        <w:rPr>
          <w:rFonts w:ascii="Times New Roman" w:hAnsi="Times New Roman" w:eastAsia="Times New Roman"/>
          <w:sz w:val="26"/>
        </w:rPr>
        <w:t>Psykos màu vàng sáng niệm lực sóng và mấy chục đạo hỏa diễm phun ra, tại Kamehameha trước mặt, thật giống như dùng tiểu kê kê đi đỗi cột đá cẩm thạch đồng dạng, gà bay trứng vỡ, trong nháy mắt sụp đổ, huyết nhục tách rời.</w:t>
      </w:r>
    </w:p>
    <w:p>
      <w:pPr>
        <w:spacing w:after="120" w:line="360" w:lineRule="auto"/>
        <w:ind w:firstLine="720"/>
        <w:jc w:val="both"/>
      </w:pPr>
      <w:r>
        <w:rPr>
          <w:rFonts w:ascii="Times New Roman" w:hAnsi="Times New Roman" w:eastAsia="Times New Roman"/>
          <w:sz w:val="26"/>
        </w:rPr>
        <w:t>Loại kia phát ra từ sâu trong linh hồn đau đớn bất kỳ cái gì nam nhân đều không thể thừa nhận!</w:t>
      </w:r>
    </w:p>
    <w:p>
      <w:pPr>
        <w:spacing w:after="120" w:line="360" w:lineRule="auto"/>
        <w:ind w:firstLine="720"/>
        <w:jc w:val="both"/>
      </w:pPr>
      <w:r>
        <w:rPr>
          <w:rFonts w:ascii="Times New Roman" w:hAnsi="Times New Roman" w:eastAsia="Times New Roman"/>
          <w:sz w:val="26"/>
        </w:rPr>
        <w:t>To lớn Kamehameha cọ rửa mà qua, Tái Đại Xà chỉ tới kịp phát ra một tiếng thê thảm thét lên, liền bị sôi trào mãnh liệt năng lượng cọ rửa mà qua, hoàn toàn biến mất ở trong không gian, ngay cả một điểm cặn bã đều không có còn lại.</w:t>
      </w:r>
    </w:p>
    <w:p>
      <w:pPr>
        <w:spacing w:after="120" w:line="360" w:lineRule="auto"/>
        <w:ind w:firstLine="720"/>
        <w:jc w:val="both"/>
      </w:pPr>
      <w:r>
        <w:rPr>
          <w:rFonts w:ascii="Times New Roman" w:hAnsi="Times New Roman" w:eastAsia="Times New Roman"/>
          <w:sz w:val="26"/>
        </w:rPr>
        <w:t>Xử lý Tái Đại Xà, Giang Lan mấy bước đi lên trước, cẩn thận từng li từng tí từ hôn mê bất tỉnh Kim Cương trong tay cầm lấy thứ nguyên ngục giam.</w:t>
      </w:r>
    </w:p>
    <w:p>
      <w:pPr>
        <w:spacing w:after="120" w:line="360" w:lineRule="auto"/>
        <w:ind w:firstLine="720"/>
        <w:jc w:val="both"/>
      </w:pPr>
      <w:r>
        <w:rPr>
          <w:rFonts w:ascii="Times New Roman" w:hAnsi="Times New Roman" w:eastAsia="Times New Roman"/>
          <w:sz w:val="26"/>
        </w:rPr>
        <w:t>Hai tay của hắn phát lực, khẽ quát một tiếng, một đạo quang mang hiện lên, bị giam tại thứ nguyên trong ngục giam gần trăm tên giác tỉnh giả, đều trong nháy mắt lại xuất hiện tại Lam Tinh.</w:t>
      </w:r>
    </w:p>
    <w:p>
      <w:pPr>
        <w:spacing w:after="120" w:line="360" w:lineRule="auto"/>
        <w:ind w:firstLine="720"/>
        <w:jc w:val="both"/>
      </w:pPr>
      <w:r>
        <w:rPr>
          <w:rFonts w:ascii="Times New Roman" w:hAnsi="Times New Roman" w:eastAsia="Times New Roman"/>
          <w:sz w:val="26"/>
        </w:rPr>
        <w:t>Giang Lan vậy mà dùng man lực, trực tiếp xé nát Liễu Không ở giữa ngục giam.</w:t>
      </w:r>
    </w:p>
    <w:p>
      <w:pPr>
        <w:spacing w:after="120" w:line="360" w:lineRule="auto"/>
        <w:ind w:firstLine="720"/>
        <w:jc w:val="both"/>
      </w:pPr>
      <w:r>
        <w:rPr>
          <w:rFonts w:ascii="Times New Roman" w:hAnsi="Times New Roman" w:eastAsia="Times New Roman"/>
          <w:sz w:val="26"/>
        </w:rPr>
        <w:t>Hắn không để ý tới cùng lão Vương bọn hắn hàn huyên, tại hắn mắt nhìn xuyên tường dưới, có thể rõ ràng nhìn thấy tiếp theo đầu to lớn con rết quái nhân, chính đang điên cuồng đào mệnh.</w:t>
      </w:r>
    </w:p>
    <w:p>
      <w:pPr>
        <w:spacing w:after="120" w:line="360" w:lineRule="auto"/>
        <w:ind w:firstLine="720"/>
        <w:jc w:val="both"/>
      </w:pPr>
      <w:r>
        <w:rPr>
          <w:rFonts w:ascii="Times New Roman" w:hAnsi="Times New Roman" w:eastAsia="Times New Roman"/>
          <w:sz w:val="26"/>
        </w:rPr>
        <w:t>Giang Lan nhịn không được có chút buồn bực, loại này buồn nôn con rết quái nhân, đến cùng có bao nhiêu đầu, hắn nhớ được bản thân trước đó không lâu, vừa dùng Saitama hình thái đánh nát một đầu, làm sao đột nhiên lại xuất hiện một đầu?</w:t>
      </w:r>
    </w:p>
    <w:p>
      <w:pPr>
        <w:spacing w:after="120" w:line="360" w:lineRule="auto"/>
        <w:ind w:firstLine="720"/>
        <w:jc w:val="both"/>
      </w:pPr>
      <w:r>
        <w:rPr>
          <w:rFonts w:ascii="Times New Roman" w:hAnsi="Times New Roman" w:eastAsia="Times New Roman"/>
          <w:sz w:val="26"/>
        </w:rPr>
        <w:t>Chẳng lẽ lại, Lam Tinh bên trên còn có con rết sào huyệt sao?</w:t>
      </w:r>
    </w:p>
    <w:p>
      <w:pPr>
        <w:spacing w:after="120" w:line="360" w:lineRule="auto"/>
        <w:ind w:firstLine="720"/>
        <w:jc w:val="both"/>
      </w:pPr>
      <w:r>
        <w:rPr>
          <w:rFonts w:ascii="Times New Roman" w:hAnsi="Times New Roman" w:eastAsia="Times New Roman"/>
          <w:sz w:val="26"/>
        </w:rPr>
        <w:t>Sự tình lần này hiểu rõ về sau, Giang Lan quyết định phải thật tốt thanh lý hạ Lam Tinh, khiến cái này quái nhân không còn chỗ ẩn thân!</w:t>
      </w:r>
    </w:p>
    <w:p>
      <w:pPr>
        <w:spacing w:after="120" w:line="360" w:lineRule="auto"/>
        <w:ind w:firstLine="720"/>
        <w:jc w:val="both"/>
      </w:pPr>
      <w:r>
        <w:rPr>
          <w:rFonts w:ascii="Times New Roman" w:hAnsi="Times New Roman" w:eastAsia="Times New Roman"/>
          <w:sz w:val="26"/>
        </w:rPr>
        <w:t>Bất quá việc cấp bách, khẳng định không thể để cho cái này đại ngô công chạy, nếu không lại không biết sẽ bị hắn thôn phệ bao nhiêu nhân loại.</w:t>
      </w:r>
    </w:p>
    <w:p>
      <w:pPr>
        <w:spacing w:after="120" w:line="360" w:lineRule="auto"/>
        <w:ind w:firstLine="720"/>
        <w:jc w:val="both"/>
      </w:pPr>
      <w:r>
        <w:rPr>
          <w:rFonts w:ascii="Times New Roman" w:hAnsi="Times New Roman" w:eastAsia="Times New Roman"/>
          <w:sz w:val="26"/>
        </w:rPr>
        <w:t>Giang Lan tìm đúng một chỗ, hai tay cắm vào mặt đất, hơi vừa dùng lực, đại địa như là sóng biển đồng dạng, giũ ra mê người S đường cong!</w:t>
      </w:r>
    </w:p>
    <w:p>
      <w:pPr>
        <w:spacing w:after="120" w:line="360" w:lineRule="auto"/>
        <w:ind w:firstLine="720"/>
        <w:jc w:val="both"/>
      </w:pPr>
      <w:r>
        <w:rPr>
          <w:rFonts w:ascii="Times New Roman" w:hAnsi="Times New Roman" w:eastAsia="Times New Roman"/>
          <w:sz w:val="26"/>
        </w:rPr>
        <w:t>Giang Lan hét lớn một tiếng, lên!</w:t>
      </w:r>
    </w:p>
    <w:p>
      <w:pPr>
        <w:spacing w:after="120" w:line="360" w:lineRule="auto"/>
        <w:ind w:firstLine="720"/>
        <w:jc w:val="both"/>
      </w:pPr>
      <w:r>
        <w:rPr>
          <w:rFonts w:ascii="Times New Roman" w:hAnsi="Times New Roman" w:eastAsia="Times New Roman"/>
          <w:sz w:val="26"/>
        </w:rPr>
        <w:t>Theo oanh! một tiếng vang thật lớn!</w:t>
      </w:r>
    </w:p>
    <w:p>
      <w:pPr>
        <w:spacing w:after="120" w:line="360" w:lineRule="auto"/>
        <w:ind w:firstLine="720"/>
        <w:jc w:val="both"/>
      </w:pPr>
      <w:r>
        <w:rPr>
          <w:rFonts w:ascii="Times New Roman" w:hAnsi="Times New Roman" w:eastAsia="Times New Roman"/>
          <w:sz w:val="26"/>
        </w:rPr>
        <w:t>Trực tiếp thời gian, khán giả nhao nhao khuôn mặt ngốc trệ, há to miệng, nhìn xem vẫn còn tại quay chụp hình tượng.</w:t>
      </w:r>
    </w:p>
    <w:p>
      <w:pPr>
        <w:spacing w:after="120" w:line="360" w:lineRule="auto"/>
        <w:ind w:firstLine="720"/>
        <w:jc w:val="both"/>
      </w:pPr>
      <w:r>
        <w:rPr>
          <w:rFonts w:ascii="Times New Roman" w:hAnsi="Times New Roman" w:eastAsia="Times New Roman"/>
          <w:sz w:val="26"/>
        </w:rPr>
        <w:t>Chỉ gặp Mỹ quốc Washington thành, mảng lớn mặt đất xi măng liên đới lấy phía trên công trình kiến trúc, trọn vẹn Phương Viên mấy trăm cây số thổ địa tầng nham thạch, toàn bộ bay lên giữa không trung!</w:t>
      </w:r>
    </w:p>
    <w:p>
      <w:pPr>
        <w:spacing w:after="120" w:line="360" w:lineRule="auto"/>
        <w:ind w:firstLine="720"/>
        <w:jc w:val="both"/>
      </w:pPr>
      <w:r>
        <w:rPr>
          <w:rFonts w:ascii="Times New Roman" w:hAnsi="Times New Roman" w:eastAsia="Times New Roman"/>
          <w:sz w:val="26"/>
        </w:rPr>
        <w:t>Lộ ra dưới mặt đất một đầu uốn lượn quanh co Rết khổng lồ quái vật!</w:t>
      </w:r>
    </w:p>
    <w:p>
      <w:pPr>
        <w:spacing w:after="120" w:line="360" w:lineRule="auto"/>
        <w:ind w:firstLine="720"/>
        <w:jc w:val="both"/>
      </w:pPr>
      <w:r>
        <w:rPr>
          <w:rFonts w:ascii="Times New Roman" w:hAnsi="Times New Roman" w:eastAsia="Times New Roman"/>
          <w:sz w:val="26"/>
        </w:rPr>
        <w:t>Saitama lão sư chi, chăm chú hất bàn!..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