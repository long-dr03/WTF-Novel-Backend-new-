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05: Chấn kinh, thức tỉnh song thiên phú</w:t>
      </w:r>
    </w:p>
    <w:p>
      <w:pPr>
        <w:spacing w:after="120" w:line="360" w:lineRule="auto"/>
        <w:ind w:firstLine="720"/>
        <w:jc w:val="both"/>
      </w:pPr>
      <w:r>
        <w:rPr>
          <w:rFonts w:ascii="Times New Roman" w:hAnsi="Times New Roman" w:eastAsia="Times New Roman"/>
          <w:sz w:val="26"/>
        </w:rPr>
        <w:t>Giang Lan bước vào thức tỉnh khoang thuyền, trong khoang thuyền ngoài ý muốn lớn, đầy đủ cả người hắn nằm xuống, ở giữa trưng bày nhất đại khối màu lam phát sáng tảng đá.</w:t>
      </w:r>
    </w:p>
    <w:p>
      <w:pPr>
        <w:spacing w:after="120" w:line="360" w:lineRule="auto"/>
        <w:ind w:firstLine="720"/>
        <w:jc w:val="both"/>
      </w:pPr>
      <w:r>
        <w:rPr>
          <w:rFonts w:ascii="Times New Roman" w:hAnsi="Times New Roman" w:eastAsia="Times New Roman"/>
          <w:sz w:val="26"/>
        </w:rPr>
        <w:t>Đây chính là trong truyền thuyết trên trời rơi xuống thiên thạch đi, nghe nói vừa mới bắt đầu có một toà nhà lầu lớn nhỏ, đời sau nhân loại phát hiện dù cho đưa nó chia cắt, cũng không ảnh hưởng hiệu quả.</w:t>
      </w:r>
    </w:p>
    <w:p>
      <w:pPr>
        <w:spacing w:after="120" w:line="360" w:lineRule="auto"/>
        <w:ind w:firstLine="720"/>
        <w:jc w:val="both"/>
      </w:pPr>
      <w:r>
        <w:rPr>
          <w:rFonts w:ascii="Times New Roman" w:hAnsi="Times New Roman" w:eastAsia="Times New Roman"/>
          <w:sz w:val="26"/>
        </w:rPr>
        <w:t>Thế là liền bị chia tách thành rất nhiều khối, phân phát đến từng cái địa khu, dùng cho học sinh thức tỉnh nghi thức.</w:t>
      </w:r>
    </w:p>
    <w:p>
      <w:pPr>
        <w:spacing w:after="120" w:line="360" w:lineRule="auto"/>
        <w:ind w:firstLine="720"/>
        <w:jc w:val="both"/>
      </w:pPr>
      <w:r>
        <w:rPr>
          <w:rFonts w:ascii="Times New Roman" w:hAnsi="Times New Roman" w:eastAsia="Times New Roman"/>
          <w:sz w:val="26"/>
        </w:rPr>
        <w:t>Thức tỉnh bên ngoài khoang thuyền nhân viên công tác nhắc nhở Giang Lan, nắm tay đặt ở trên tảng đá, mặc nghĩ ngươi muốn thức tỉnh thiên phú là được rồi.</w:t>
      </w:r>
    </w:p>
    <w:p>
      <w:pPr>
        <w:spacing w:after="120" w:line="360" w:lineRule="auto"/>
        <w:ind w:firstLine="720"/>
        <w:jc w:val="both"/>
      </w:pPr>
      <w:r>
        <w:rPr>
          <w:rFonts w:ascii="Times New Roman" w:hAnsi="Times New Roman" w:eastAsia="Times New Roman"/>
          <w:sz w:val="26"/>
        </w:rPr>
        <w:t>Giang Lan hít sâu một hơi, đem hai cánh tay thả đang thức tỉnh trên đá, lập tức, Giang Lan cảm giác tự mình linh hồn ly thể, đi tới một cái từ đường cong tạo thành không gian bên trong</w:t>
      </w:r>
    </w:p>
    <w:p>
      <w:pPr>
        <w:spacing w:after="120" w:line="360" w:lineRule="auto"/>
        <w:ind w:firstLine="720"/>
        <w:jc w:val="both"/>
      </w:pPr>
      <w:r>
        <w:rPr>
          <w:rFonts w:ascii="Times New Roman" w:hAnsi="Times New Roman" w:eastAsia="Times New Roman"/>
          <w:sz w:val="26"/>
        </w:rPr>
        <w:t>Trước mặt hắn có vô số anh hùng thân ảnh, ẩn ẩn hiện ra.</w:t>
      </w:r>
    </w:p>
    <w:p>
      <w:pPr>
        <w:spacing w:after="120" w:line="360" w:lineRule="auto"/>
        <w:ind w:firstLine="720"/>
        <w:jc w:val="both"/>
      </w:pPr>
      <w:r>
        <w:rPr>
          <w:rFonts w:ascii="Times New Roman" w:hAnsi="Times New Roman" w:eastAsia="Times New Roman"/>
          <w:sz w:val="26"/>
        </w:rPr>
        <w:t>Bên tai càng là vang lên một âm thanh lạnh lùng.</w:t>
      </w:r>
    </w:p>
    <w:p>
      <w:pPr>
        <w:spacing w:after="120" w:line="360" w:lineRule="auto"/>
        <w:ind w:firstLine="720"/>
        <w:jc w:val="both"/>
      </w:pPr>
      <w:r>
        <w:rPr>
          <w:rFonts w:ascii="Times New Roman" w:hAnsi="Times New Roman" w:eastAsia="Times New Roman"/>
          <w:sz w:val="26"/>
        </w:rPr>
        <w:t>"Mời lựa chọn ngươi muốn thức tỉnh anh hùng thiên phú."</w:t>
      </w:r>
    </w:p>
    <w:p>
      <w:pPr>
        <w:spacing w:after="120" w:line="360" w:lineRule="auto"/>
        <w:ind w:firstLine="720"/>
        <w:jc w:val="both"/>
      </w:pPr>
      <w:r>
        <w:rPr>
          <w:rFonts w:ascii="Times New Roman" w:hAnsi="Times New Roman" w:eastAsia="Times New Roman"/>
          <w:sz w:val="26"/>
        </w:rPr>
        <w:t>Giang Lan trầm giọng nói.</w:t>
      </w:r>
    </w:p>
    <w:p>
      <w:pPr>
        <w:spacing w:after="120" w:line="360" w:lineRule="auto"/>
        <w:ind w:firstLine="720"/>
        <w:jc w:val="both"/>
      </w:pPr>
      <w:r>
        <w:rPr>
          <w:rFonts w:ascii="Times New Roman" w:hAnsi="Times New Roman" w:eastAsia="Times New Roman"/>
          <w:sz w:val="26"/>
        </w:rPr>
        <w:t>"Saitama!"</w:t>
      </w:r>
    </w:p>
    <w:p>
      <w:pPr>
        <w:spacing w:after="120" w:line="360" w:lineRule="auto"/>
        <w:ind w:firstLine="720"/>
        <w:jc w:val="both"/>
      </w:pPr>
      <w:r>
        <w:rPr>
          <w:rFonts w:ascii="Times New Roman" w:hAnsi="Times New Roman" w:eastAsia="Times New Roman"/>
          <w:sz w:val="26"/>
        </w:rPr>
        <w:t>Đúng vậy, hắn cân nhắc nửa ngày, vẫn là lựa chọn Saitama lão sư, mặc dù Superman thiên phú cũng rất mạnh, nằm là được.</w:t>
      </w:r>
    </w:p>
    <w:p>
      <w:pPr>
        <w:spacing w:after="120" w:line="360" w:lineRule="auto"/>
        <w:ind w:firstLine="720"/>
        <w:jc w:val="both"/>
      </w:pPr>
      <w:r>
        <w:rPr>
          <w:rFonts w:ascii="Times New Roman" w:hAnsi="Times New Roman" w:eastAsia="Times New Roman"/>
          <w:sz w:val="26"/>
        </w:rPr>
        <w:t>Nhưng có Lưu Tịnh cái này tai hoạ ngầm, để hắn không thể không nhanh chóng mạnh lên.</w:t>
      </w:r>
    </w:p>
    <w:p>
      <w:pPr>
        <w:spacing w:after="120" w:line="360" w:lineRule="auto"/>
        <w:ind w:firstLine="720"/>
        <w:jc w:val="both"/>
      </w:pPr>
      <w:r>
        <w:rPr>
          <w:rFonts w:ascii="Times New Roman" w:hAnsi="Times New Roman" w:eastAsia="Times New Roman"/>
          <w:sz w:val="26"/>
        </w:rPr>
        <w:t>Saitama lão sư rèn luyện pháp, chỉ cần nỗ lực cố gắng, như vậy thì có thể mỗi ngày mạnh lên.</w:t>
      </w:r>
    </w:p>
    <w:p>
      <w:pPr>
        <w:spacing w:after="120" w:line="360" w:lineRule="auto"/>
        <w:ind w:firstLine="720"/>
        <w:jc w:val="both"/>
      </w:pPr>
      <w:r>
        <w:rPr>
          <w:rFonts w:ascii="Times New Roman" w:hAnsi="Times New Roman" w:eastAsia="Times New Roman"/>
          <w:sz w:val="26"/>
        </w:rPr>
        <w:t>Mà Superman thiên phú, liền có chút im lặng, vạn nhất liên tiếp tháng sau mưa đâu, không có ánh mặt trời chiếu xạ, hắn lại nên ứng đối ra sao.</w:t>
      </w:r>
    </w:p>
    <w:p>
      <w:pPr>
        <w:spacing w:after="120" w:line="360" w:lineRule="auto"/>
        <w:ind w:firstLine="720"/>
        <w:jc w:val="both"/>
      </w:pPr>
      <w:r>
        <w:rPr>
          <w:rFonts w:ascii="Times New Roman" w:hAnsi="Times New Roman" w:eastAsia="Times New Roman"/>
          <w:sz w:val="26"/>
        </w:rPr>
        <w:t>Tam Giang thành phố chỗ Giang Nam địa khu, hàng năm có hai tháng mưa dầm mùa, thiên Thiên Đô sau đó mưa, không ngừng không nghỉ.</w:t>
      </w:r>
    </w:p>
    <w:p>
      <w:pPr>
        <w:spacing w:after="120" w:line="360" w:lineRule="auto"/>
        <w:ind w:firstLine="720"/>
        <w:jc w:val="both"/>
      </w:pPr>
      <w:r>
        <w:rPr>
          <w:rFonts w:ascii="Times New Roman" w:hAnsi="Times New Roman" w:eastAsia="Times New Roman"/>
          <w:sz w:val="26"/>
        </w:rPr>
        <w:t>Cho nên tại tổng hợp suy tính về sau, Giang Lan vẫn là quyết định chọn lựa đầu tiên Saitama lão sư.</w:t>
      </w:r>
    </w:p>
    <w:p>
      <w:pPr>
        <w:spacing w:after="120" w:line="360" w:lineRule="auto"/>
        <w:ind w:firstLine="720"/>
        <w:jc w:val="both"/>
      </w:pPr>
      <w:r>
        <w:rPr>
          <w:rFonts w:ascii="Times New Roman" w:hAnsi="Times New Roman" w:eastAsia="Times New Roman"/>
          <w:sz w:val="26"/>
        </w:rPr>
        <w:t>Thân là cấp D thiên phú, chỉ cần tiêu hao 10 điểm thiên phú, dạng này Giang Lan còn lại 10 điểm thiên phú.</w:t>
      </w:r>
    </w:p>
    <w:p>
      <w:pPr>
        <w:spacing w:after="120" w:line="360" w:lineRule="auto"/>
        <w:ind w:firstLine="720"/>
        <w:jc w:val="both"/>
      </w:pPr>
      <w:r>
        <w:rPr>
          <w:rFonts w:ascii="Times New Roman" w:hAnsi="Times New Roman" w:eastAsia="Times New Roman"/>
          <w:sz w:val="26"/>
        </w:rPr>
        <w:t>Không dùng hết điểm thiên phú, sau khi thức tỉnh có thể trực tiếp lấy 10 so 1 tỉ lệ, gia tăng đến người thuộc tính bên trên.</w:t>
      </w:r>
    </w:p>
    <w:p>
      <w:pPr>
        <w:spacing w:after="120" w:line="360" w:lineRule="auto"/>
        <w:ind w:firstLine="720"/>
        <w:jc w:val="both"/>
      </w:pPr>
      <w:r>
        <w:rPr>
          <w:rFonts w:ascii="Times New Roman" w:hAnsi="Times New Roman" w:eastAsia="Times New Roman"/>
          <w:sz w:val="26"/>
        </w:rPr>
        <w:t>Đây cũng là một chút con em nhà giàu, sau khi thức tỉnh liền có thể nhảy lên trở thành nhị giai, tam giai cường giả nguyên nhân.</w:t>
      </w:r>
    </w:p>
    <w:p>
      <w:pPr>
        <w:spacing w:after="120" w:line="360" w:lineRule="auto"/>
        <w:ind w:firstLine="720"/>
        <w:jc w:val="both"/>
      </w:pPr>
      <w:r>
        <w:rPr>
          <w:rFonts w:ascii="Times New Roman" w:hAnsi="Times New Roman" w:eastAsia="Times New Roman"/>
          <w:sz w:val="26"/>
        </w:rPr>
        <w:t>"Xin lỗi rồi, Superman, nếu có cơ hội lựa chọn thứ hai thiên phú, ta nhất định sẽ tuyển ngươi."</w:t>
      </w:r>
    </w:p>
    <w:p>
      <w:pPr>
        <w:spacing w:after="120" w:line="360" w:lineRule="auto"/>
        <w:ind w:firstLine="720"/>
        <w:jc w:val="both"/>
      </w:pPr>
      <w:r>
        <w:rPr>
          <w:rFonts w:ascii="Times New Roman" w:hAnsi="Times New Roman" w:eastAsia="Times New Roman"/>
          <w:sz w:val="26"/>
        </w:rPr>
        <w:t>Giang Lan yên lặng thầm nghĩ.</w:t>
      </w:r>
    </w:p>
    <w:p>
      <w:pPr>
        <w:spacing w:after="120" w:line="360" w:lineRule="auto"/>
        <w:ind w:firstLine="720"/>
        <w:jc w:val="both"/>
      </w:pPr>
      <w:r>
        <w:rPr>
          <w:rFonts w:ascii="Times New Roman" w:hAnsi="Times New Roman" w:eastAsia="Times New Roman"/>
          <w:sz w:val="26"/>
        </w:rPr>
        <w:t>Trước mắt của hắn chậm rãi xuất hiện một người mặc chiến y màu vàng nam tử đầu trọc.</w:t>
      </w:r>
    </w:p>
    <w:p>
      <w:pPr>
        <w:spacing w:after="120" w:line="360" w:lineRule="auto"/>
        <w:ind w:firstLine="720"/>
        <w:jc w:val="both"/>
      </w:pPr>
      <w:r>
        <w:rPr>
          <w:rFonts w:ascii="Times New Roman" w:hAnsi="Times New Roman" w:eastAsia="Times New Roman"/>
          <w:sz w:val="26"/>
        </w:rPr>
        <w:t>Thành, thành công, Giang Lan kích động hô hấp dồn dập.</w:t>
      </w:r>
    </w:p>
    <w:p>
      <w:pPr>
        <w:spacing w:after="120" w:line="360" w:lineRule="auto"/>
        <w:ind w:firstLine="720"/>
        <w:jc w:val="both"/>
      </w:pPr>
      <w:r>
        <w:rPr>
          <w:rFonts w:ascii="Times New Roman" w:hAnsi="Times New Roman" w:eastAsia="Times New Roman"/>
          <w:sz w:val="26"/>
        </w:rPr>
        <w:t>Trước đó học sinh, tại lựa chọn Saitama thiên phú lúc, đều gọi hô Saitama lão sư vì, người mặc chiến y màu vàng đầu trọc nam tử.</w:t>
      </w:r>
    </w:p>
    <w:p>
      <w:pPr>
        <w:spacing w:after="120" w:line="360" w:lineRule="auto"/>
        <w:ind w:firstLine="720"/>
        <w:jc w:val="both"/>
      </w:pPr>
      <w:r>
        <w:rPr>
          <w:rFonts w:ascii="Times New Roman" w:hAnsi="Times New Roman" w:eastAsia="Times New Roman"/>
          <w:sz w:val="26"/>
        </w:rPr>
        <w:t>Giang Lan thậm chí lo lắng, hắn kêu gọi Saitama, có thể hay không dẫn đến thức tỉnh nghi thức không thừa nhận, không cách nào kêu gọi ra Saitama Đại Ma Vương.</w:t>
      </w:r>
    </w:p>
    <w:p>
      <w:pPr>
        <w:spacing w:after="120" w:line="360" w:lineRule="auto"/>
        <w:ind w:firstLine="720"/>
        <w:jc w:val="both"/>
      </w:pPr>
      <w:r>
        <w:rPr>
          <w:rFonts w:ascii="Times New Roman" w:hAnsi="Times New Roman" w:eastAsia="Times New Roman"/>
          <w:sz w:val="26"/>
        </w:rPr>
        <w:t>Nam tử thụy nhãn mông lung, gãi gãi mặt, phi thường tùy ý nói.</w:t>
      </w:r>
    </w:p>
    <w:p>
      <w:pPr>
        <w:spacing w:after="120" w:line="360" w:lineRule="auto"/>
        <w:ind w:firstLine="720"/>
        <w:jc w:val="both"/>
      </w:pPr>
      <w:r>
        <w:rPr>
          <w:rFonts w:ascii="Times New Roman" w:hAnsi="Times New Roman" w:eastAsia="Times New Roman"/>
          <w:sz w:val="26"/>
        </w:rPr>
        <w:t>"Nói cho ta, ngươi vì cái gì muốn trở thành anh hùng!"</w:t>
      </w:r>
    </w:p>
    <w:p>
      <w:pPr>
        <w:spacing w:after="120" w:line="360" w:lineRule="auto"/>
        <w:ind w:firstLine="720"/>
        <w:jc w:val="both"/>
      </w:pPr>
      <w:r>
        <w:rPr>
          <w:rFonts w:ascii="Times New Roman" w:hAnsi="Times New Roman" w:eastAsia="Times New Roman"/>
          <w:sz w:val="26"/>
        </w:rPr>
        <w:t>Giang Lan minh bạch thời khắc mấu chốt tới, khả năng này là truyền thừa khâu trọng yếu nhất, lấy được anh hùng tán thành.</w:t>
      </w:r>
    </w:p>
    <w:p>
      <w:pPr>
        <w:spacing w:after="120" w:line="360" w:lineRule="auto"/>
        <w:ind w:firstLine="720"/>
        <w:jc w:val="both"/>
      </w:pPr>
      <w:r>
        <w:rPr>
          <w:rFonts w:ascii="Times New Roman" w:hAnsi="Times New Roman" w:eastAsia="Times New Roman"/>
          <w:sz w:val="26"/>
        </w:rPr>
        <w:t>Hắn nhớ tới Saitama lão sư manga bên trong thiết lập, Saitama thành là anh hùng, là bởi vì hứng thú.</w:t>
      </w:r>
    </w:p>
    <w:p>
      <w:pPr>
        <w:spacing w:after="120" w:line="360" w:lineRule="auto"/>
        <w:ind w:firstLine="720"/>
        <w:jc w:val="both"/>
      </w:pPr>
      <w:r>
        <w:rPr>
          <w:rFonts w:ascii="Times New Roman" w:hAnsi="Times New Roman" w:eastAsia="Times New Roman"/>
          <w:sz w:val="26"/>
        </w:rPr>
        <w:t>Giang Lan chăm chú nhìn nam tử trước mắt, mặc dù Saitama hiện tại, đại khái suất là hình chiếu hoặc là phân thân.</w:t>
      </w:r>
    </w:p>
    <w:p>
      <w:pPr>
        <w:spacing w:after="120" w:line="360" w:lineRule="auto"/>
        <w:ind w:firstLine="720"/>
        <w:jc w:val="both"/>
      </w:pPr>
      <w:r>
        <w:rPr>
          <w:rFonts w:ascii="Times New Roman" w:hAnsi="Times New Roman" w:eastAsia="Times New Roman"/>
          <w:sz w:val="26"/>
        </w:rPr>
        <w:t>Nhưng Giang Lan cảm giác được cảm giác áp bách mạnh mẽ, phảng phất đối mặt chính là Saitama bản tôn.</w:t>
      </w:r>
    </w:p>
    <w:p>
      <w:pPr>
        <w:spacing w:after="120" w:line="360" w:lineRule="auto"/>
        <w:ind w:firstLine="720"/>
        <w:jc w:val="both"/>
      </w:pPr>
      <w:r>
        <w:rPr>
          <w:rFonts w:ascii="Times New Roman" w:hAnsi="Times New Roman" w:eastAsia="Times New Roman"/>
          <w:sz w:val="26"/>
        </w:rPr>
        <w:t>Xem ra là hắn chính xác xưng hô, dẫn đến truyền thừa nghi thức đều phát sinh biến hóa.</w:t>
      </w:r>
    </w:p>
    <w:p>
      <w:pPr>
        <w:spacing w:after="120" w:line="360" w:lineRule="auto"/>
        <w:ind w:firstLine="720"/>
        <w:jc w:val="both"/>
      </w:pPr>
      <w:r>
        <w:rPr>
          <w:rFonts w:ascii="Times New Roman" w:hAnsi="Times New Roman" w:eastAsia="Times New Roman"/>
          <w:sz w:val="26"/>
        </w:rPr>
        <w:t>Hắn nghĩ nghĩ, chăm chú đáp trả.</w:t>
      </w:r>
    </w:p>
    <w:p>
      <w:pPr>
        <w:spacing w:after="120" w:line="360" w:lineRule="auto"/>
        <w:ind w:firstLine="720"/>
        <w:jc w:val="both"/>
      </w:pPr>
      <w:r>
        <w:rPr>
          <w:rFonts w:ascii="Times New Roman" w:hAnsi="Times New Roman" w:eastAsia="Times New Roman"/>
          <w:sz w:val="26"/>
        </w:rPr>
        <w:t>"Bởi vì hứng thú cho phép, ta muốn trở thành giống Saitama lão sư ngài dạng này người."</w:t>
      </w:r>
    </w:p>
    <w:p>
      <w:pPr>
        <w:spacing w:after="120" w:line="360" w:lineRule="auto"/>
        <w:ind w:firstLine="720"/>
        <w:jc w:val="both"/>
      </w:pPr>
      <w:r>
        <w:rPr>
          <w:rFonts w:ascii="Times New Roman" w:hAnsi="Times New Roman" w:eastAsia="Times New Roman"/>
          <w:sz w:val="26"/>
        </w:rPr>
        <w:t>Saitama đột nhiên nở nụ cười.</w:t>
      </w:r>
    </w:p>
    <w:p>
      <w:pPr>
        <w:spacing w:after="120" w:line="360" w:lineRule="auto"/>
        <w:ind w:firstLine="720"/>
        <w:jc w:val="both"/>
      </w:pPr>
      <w:r>
        <w:rPr>
          <w:rFonts w:ascii="Times New Roman" w:hAnsi="Times New Roman" w:eastAsia="Times New Roman"/>
          <w:sz w:val="26"/>
        </w:rPr>
        <w:t>"Có ý tứ, hứng thú cho phép sao, ngươi rất giống ta lúc tuổi còn trẻ."</w:t>
      </w:r>
    </w:p>
    <w:p>
      <w:pPr>
        <w:spacing w:after="120" w:line="360" w:lineRule="auto"/>
        <w:ind w:firstLine="720"/>
        <w:jc w:val="both"/>
      </w:pPr>
      <w:r>
        <w:rPr>
          <w:rFonts w:ascii="Times New Roman" w:hAnsi="Times New Roman" w:eastAsia="Times New Roman"/>
          <w:sz w:val="26"/>
        </w:rPr>
        <w:t>Không đợi Giang Lan nói chuyện, Saitama đột nhiên vừa người tới gần, một con không ngừng phóng đại nắm đấm, xuất hiện tại Giang Lan trước mắt.</w:t>
      </w:r>
    </w:p>
    <w:p>
      <w:pPr>
        <w:spacing w:after="120" w:line="360" w:lineRule="auto"/>
        <w:ind w:firstLine="720"/>
        <w:jc w:val="both"/>
      </w:pPr>
      <w:r>
        <w:rPr>
          <w:rFonts w:ascii="Times New Roman" w:hAnsi="Times New Roman" w:eastAsia="Times New Roman"/>
          <w:sz w:val="26"/>
        </w:rPr>
        <w:t>Giang Lan giác quan thứ sáu điên cuồng phát ra dự cảnh</w:t>
      </w:r>
    </w:p>
    <w:p>
      <w:pPr>
        <w:spacing w:after="120" w:line="360" w:lineRule="auto"/>
        <w:ind w:firstLine="720"/>
        <w:jc w:val="both"/>
      </w:pPr>
      <w:r>
        <w:rPr>
          <w:rFonts w:ascii="Times New Roman" w:hAnsi="Times New Roman" w:eastAsia="Times New Roman"/>
          <w:sz w:val="26"/>
        </w:rPr>
        <w:t>ch.ết, tuyệt đối sẽ ch.ết!</w:t>
      </w:r>
    </w:p>
    <w:p>
      <w:pPr>
        <w:spacing w:after="120" w:line="360" w:lineRule="auto"/>
        <w:ind w:firstLine="720"/>
        <w:jc w:val="both"/>
      </w:pPr>
      <w:r>
        <w:rPr>
          <w:rFonts w:ascii="Times New Roman" w:hAnsi="Times New Roman" w:eastAsia="Times New Roman"/>
          <w:sz w:val="26"/>
        </w:rPr>
        <w:t>Có thể hắn hiện tại căn bản là không có cách di động mảy may.</w:t>
      </w:r>
    </w:p>
    <w:p>
      <w:pPr>
        <w:spacing w:after="120" w:line="360" w:lineRule="auto"/>
        <w:ind w:firstLine="720"/>
        <w:jc w:val="both"/>
      </w:pPr>
      <w:r>
        <w:rPr>
          <w:rFonts w:ascii="Times New Roman" w:hAnsi="Times New Roman" w:eastAsia="Times New Roman"/>
          <w:sz w:val="26"/>
        </w:rPr>
        <w:t>Saitama nắm đấm, tại khoảng cách Giang Lan đầu lâu, không đến một centimet thời điểm ngừng lại, nhẹ nhàng gảy hạ Giang Lan trán.</w:t>
      </w:r>
    </w:p>
    <w:p>
      <w:pPr>
        <w:spacing w:after="120" w:line="360" w:lineRule="auto"/>
        <w:ind w:firstLine="720"/>
        <w:jc w:val="both"/>
      </w:pPr>
      <w:r>
        <w:rPr>
          <w:rFonts w:ascii="Times New Roman" w:hAnsi="Times New Roman" w:eastAsia="Times New Roman"/>
          <w:sz w:val="26"/>
        </w:rPr>
        <w:t>"Không tệ, tiểu tử, có cơ hội gặp lại! Sana "</w:t>
      </w:r>
    </w:p>
    <w:p>
      <w:pPr>
        <w:spacing w:after="120" w:line="360" w:lineRule="auto"/>
        <w:ind w:firstLine="720"/>
        <w:jc w:val="both"/>
      </w:pPr>
      <w:r>
        <w:rPr>
          <w:rFonts w:ascii="Times New Roman" w:hAnsi="Times New Roman" w:eastAsia="Times New Roman"/>
          <w:sz w:val="26"/>
        </w:rPr>
        <w:t>Lời còn chưa dứt, Saitama thân ảnh chậm rãi biến mất tại Giang Lan trước mặt.</w:t>
      </w:r>
    </w:p>
    <w:p>
      <w:pPr>
        <w:spacing w:after="120" w:line="360" w:lineRule="auto"/>
        <w:ind w:firstLine="720"/>
        <w:jc w:val="both"/>
      </w:pPr>
      <w:r>
        <w:rPr>
          <w:rFonts w:ascii="Times New Roman" w:hAnsi="Times New Roman" w:eastAsia="Times New Roman"/>
          <w:sz w:val="26"/>
        </w:rPr>
        <w:t>Giang Lan rốt cục thở dài một hơi, đang lúc hắn chuẩn bị rời đi thức tỉnh thạch, không cẩn thận dùng tay phải chạm đến thức tỉnh thạch.</w:t>
      </w:r>
    </w:p>
    <w:p>
      <w:pPr>
        <w:spacing w:after="120" w:line="360" w:lineRule="auto"/>
        <w:ind w:firstLine="720"/>
        <w:jc w:val="both"/>
      </w:pPr>
      <w:r>
        <w:rPr>
          <w:rFonts w:ascii="Times New Roman" w:hAnsi="Times New Roman" w:eastAsia="Times New Roman"/>
          <w:sz w:val="26"/>
        </w:rPr>
        <w:t>Trong tai vang lên lần nữa cái kia thanh âm lạnh lùng.</w:t>
      </w:r>
    </w:p>
    <w:p>
      <w:pPr>
        <w:spacing w:after="120" w:line="360" w:lineRule="auto"/>
        <w:ind w:firstLine="720"/>
        <w:jc w:val="both"/>
      </w:pPr>
      <w:r>
        <w:rPr>
          <w:rFonts w:ascii="Times New Roman" w:hAnsi="Times New Roman" w:eastAsia="Times New Roman"/>
          <w:sz w:val="26"/>
        </w:rPr>
        <w:t>"Mời lựa chọn ngươi muốn thức tỉnh anh hùng thiên phú."</w:t>
      </w:r>
    </w:p>
    <w:p>
      <w:pPr>
        <w:spacing w:after="120" w:line="360" w:lineRule="auto"/>
        <w:ind w:firstLine="720"/>
        <w:jc w:val="both"/>
      </w:pPr>
      <w:r>
        <w:rPr>
          <w:rFonts w:ascii="Times New Roman" w:hAnsi="Times New Roman" w:eastAsia="Times New Roman"/>
          <w:sz w:val="26"/>
        </w:rPr>
        <w:t>A?</w:t>
      </w:r>
    </w:p>
    <w:p>
      <w:pPr>
        <w:spacing w:after="120" w:line="360" w:lineRule="auto"/>
        <w:ind w:firstLine="720"/>
        <w:jc w:val="both"/>
      </w:pPr>
      <w:r>
        <w:rPr>
          <w:rFonts w:ascii="Times New Roman" w:hAnsi="Times New Roman" w:eastAsia="Times New Roman"/>
          <w:sz w:val="26"/>
        </w:rPr>
        <w:t>Giang Lan ngạnh sinh sinh đem đã xoay người thân thể lại uốn éo trở về.</w:t>
      </w:r>
    </w:p>
    <w:p>
      <w:pPr>
        <w:spacing w:after="120" w:line="360" w:lineRule="auto"/>
        <w:ind w:firstLine="720"/>
        <w:jc w:val="both"/>
      </w:pPr>
      <w:r>
        <w:rPr>
          <w:rFonts w:ascii="Times New Roman" w:hAnsi="Times New Roman" w:eastAsia="Times New Roman"/>
          <w:sz w:val="26"/>
        </w:rPr>
        <w:t>Tình huống như thế nào, lại tới một lần?</w:t>
      </w:r>
    </w:p>
    <w:p>
      <w:pPr>
        <w:spacing w:after="120" w:line="360" w:lineRule="auto"/>
        <w:ind w:firstLine="720"/>
        <w:jc w:val="both"/>
      </w:pPr>
      <w:r>
        <w:rPr>
          <w:rFonts w:ascii="Times New Roman" w:hAnsi="Times New Roman" w:eastAsia="Times New Roman"/>
          <w:sz w:val="26"/>
        </w:rPr>
        <w:t>Hệ thống Bug?</w:t>
      </w:r>
    </w:p>
    <w:p>
      <w:pPr>
        <w:spacing w:after="120" w:line="360" w:lineRule="auto"/>
        <w:ind w:firstLine="720"/>
        <w:jc w:val="both"/>
      </w:pPr>
      <w:r>
        <w:rPr>
          <w:rFonts w:ascii="Times New Roman" w:hAnsi="Times New Roman" w:eastAsia="Times New Roman"/>
          <w:sz w:val="26"/>
        </w:rPr>
        <w:t>Nhưng lập tức vô cùng vô tận cuồng hỉ đem Giang Lan bao phủ, như thế vừa vặn, lúc đầu hai cái thiên phú hắn đều muốn, lần này có cơ hội thứ hai, là bên trên thiên cho hắn người "xuyên việt" này mở treo sao?</w:t>
      </w:r>
    </w:p>
    <w:p>
      <w:pPr>
        <w:spacing w:after="120" w:line="360" w:lineRule="auto"/>
        <w:ind w:firstLine="720"/>
        <w:jc w:val="both"/>
      </w:pPr>
      <w:r>
        <w:rPr>
          <w:rFonts w:ascii="Times New Roman" w:hAnsi="Times New Roman" w:eastAsia="Times New Roman"/>
          <w:sz w:val="26"/>
        </w:rPr>
        <w:t>Lại hoặc là thân thể này đã từng ở lại hai cái linh hồn?</w:t>
      </w:r>
    </w:p>
    <w:p>
      <w:pPr>
        <w:spacing w:after="120" w:line="360" w:lineRule="auto"/>
        <w:ind w:firstLine="720"/>
        <w:jc w:val="both"/>
      </w:pPr>
      <w:r>
        <w:rPr>
          <w:rFonts w:ascii="Times New Roman" w:hAnsi="Times New Roman" w:eastAsia="Times New Roman"/>
          <w:sz w:val="26"/>
        </w:rPr>
        <w:t>Tất cả hắn mới có lần thứ hai lựa chọn cơ hội?</w:t>
      </w:r>
    </w:p>
    <w:p>
      <w:pPr>
        <w:spacing w:after="120" w:line="360" w:lineRule="auto"/>
        <w:ind w:firstLine="720"/>
        <w:jc w:val="both"/>
      </w:pPr>
      <w:r>
        <w:rPr>
          <w:rFonts w:ascii="Times New Roman" w:hAnsi="Times New Roman" w:eastAsia="Times New Roman"/>
          <w:sz w:val="26"/>
        </w:rPr>
        <w:t>Tiểu hài tử mới làm lựa chọn, làm người trưởng thành, ta đều muốn.</w:t>
      </w:r>
    </w:p>
    <w:p>
      <w:pPr>
        <w:spacing w:after="120" w:line="360" w:lineRule="auto"/>
        <w:ind w:firstLine="720"/>
        <w:jc w:val="both"/>
      </w:pPr>
      <w:r>
        <w:rPr>
          <w:rFonts w:ascii="Times New Roman" w:hAnsi="Times New Roman" w:eastAsia="Times New Roman"/>
          <w:sz w:val="26"/>
        </w:rPr>
        <w:t>Giang Lan cưỡng ép ổn định tâm tình kích động, nói ra cái kia mang theo tên ma lực.</w:t>
      </w:r>
    </w:p>
    <w:p>
      <w:pPr>
        <w:spacing w:after="120" w:line="360" w:lineRule="auto"/>
        <w:ind w:firstLine="720"/>
        <w:jc w:val="both"/>
      </w:pPr>
      <w:r>
        <w:rPr>
          <w:rFonts w:ascii="Times New Roman" w:hAnsi="Times New Roman" w:eastAsia="Times New Roman"/>
          <w:sz w:val="26"/>
        </w:rPr>
        <w:t>"Superman! Clark, Kent, thẻ, ngải ngươi."</w:t>
      </w:r>
    </w:p>
    <w:p>
      <w:pPr>
        <w:spacing w:after="120" w:line="360" w:lineRule="auto"/>
        <w:ind w:firstLine="720"/>
        <w:jc w:val="both"/>
      </w:pPr>
      <w:r>
        <w:rPr>
          <w:rFonts w:ascii="Times New Roman" w:hAnsi="Times New Roman" w:eastAsia="Times New Roman"/>
          <w:sz w:val="26"/>
        </w:rPr>
        <w:t>Hắn sợ một cái tên không được, đem Superman gia phả kém chút đều báo ra tới.</w:t>
      </w:r>
    </w:p>
    <w:p>
      <w:pPr>
        <w:spacing w:after="120" w:line="360" w:lineRule="auto"/>
        <w:ind w:firstLine="720"/>
        <w:jc w:val="both"/>
      </w:pPr>
      <w:r>
        <w:rPr>
          <w:rFonts w:ascii="Times New Roman" w:hAnsi="Times New Roman" w:eastAsia="Times New Roman"/>
          <w:sz w:val="26"/>
        </w:rPr>
        <w:t>Lập tức giữa không trung hiện ra một vị người khoác mũ che màu đỏ, bọc quần tam giác ở ngoài cơ bắp hình nam, hai mắt của hắn bên trong phảng phất ẩn chứa vô cực năng lượng.</w:t>
      </w:r>
    </w:p>
    <w:p>
      <w:pPr>
        <w:spacing w:after="120" w:line="360" w:lineRule="auto"/>
        <w:ind w:firstLine="720"/>
        <w:jc w:val="both"/>
      </w:pPr>
      <w:r>
        <w:rPr>
          <w:rFonts w:ascii="Times New Roman" w:hAnsi="Times New Roman" w:eastAsia="Times New Roman"/>
          <w:sz w:val="26"/>
        </w:rPr>
        <w:t>Giang Lan cùng Superman liếc nhau, cảm giác được tự mình giống như trần như nhộng.</w:t>
      </w:r>
    </w:p>
    <w:p>
      <w:pPr>
        <w:spacing w:after="120" w:line="360" w:lineRule="auto"/>
        <w:ind w:firstLine="720"/>
        <w:jc w:val="both"/>
      </w:pPr>
      <w:r>
        <w:rPr>
          <w:rFonts w:ascii="Times New Roman" w:hAnsi="Times New Roman" w:eastAsia="Times New Roman"/>
          <w:sz w:val="26"/>
        </w:rPr>
        <w:t>Superman khóe miệng giơ lên, nhìn ra được hắn giờ phút này tâm tình không tệ, một người trầm ổn lại thanh âm nhu hòa vang lên.</w:t>
      </w:r>
    </w:p>
    <w:p>
      <w:pPr>
        <w:spacing w:after="120" w:line="360" w:lineRule="auto"/>
        <w:ind w:firstLine="720"/>
        <w:jc w:val="both"/>
      </w:pPr>
      <w:r>
        <w:rPr>
          <w:rFonts w:ascii="Times New Roman" w:hAnsi="Times New Roman" w:eastAsia="Times New Roman"/>
          <w:sz w:val="26"/>
        </w:rPr>
        <w:t>"Nhân loại, ngươi vì sao lại muốn có được lực lượng của ta?"</w:t>
      </w:r>
    </w:p>
    <w:p>
      <w:pPr>
        <w:spacing w:after="120" w:line="360" w:lineRule="auto"/>
        <w:ind w:firstLine="720"/>
        <w:jc w:val="both"/>
      </w:pPr>
      <w:r>
        <w:rPr>
          <w:rFonts w:ascii="Times New Roman" w:hAnsi="Times New Roman" w:eastAsia="Times New Roman"/>
          <w:sz w:val="26"/>
        </w:rPr>
        <w:t>Giang Lan có Saitama thiên phú hạng chót, hắn càng thêm thong dong, tuân từ nội tâm, kiên định nói ra đáp án của mình.</w:t>
      </w:r>
    </w:p>
    <w:p>
      <w:pPr>
        <w:spacing w:after="120" w:line="360" w:lineRule="auto"/>
        <w:ind w:firstLine="720"/>
        <w:jc w:val="both"/>
      </w:pPr>
      <w:r>
        <w:rPr>
          <w:rFonts w:ascii="Times New Roman" w:hAnsi="Times New Roman" w:eastAsia="Times New Roman"/>
          <w:sz w:val="26"/>
        </w:rPr>
        <w:t>"Ta cần lực lượng đi chấp hành chính nghĩa!"</w:t>
      </w:r>
    </w:p>
    <w:p>
      <w:pPr>
        <w:spacing w:after="120" w:line="360" w:lineRule="auto"/>
        <w:ind w:firstLine="720"/>
        <w:jc w:val="both"/>
      </w:pPr>
      <w:r>
        <w:rPr>
          <w:rFonts w:ascii="Times New Roman" w:hAnsi="Times New Roman" w:eastAsia="Times New Roman"/>
          <w:sz w:val="26"/>
        </w:rPr>
        <w:t>Làm nhưng cái này chính nghĩa là Giang Lan trong lòng chính nghĩa, mà không phải bị thế tục chỗ ước thúc chính nghĩa.</w:t>
      </w:r>
    </w:p>
    <w:p>
      <w:pPr>
        <w:spacing w:after="120" w:line="360" w:lineRule="auto"/>
        <w:ind w:firstLine="720"/>
        <w:jc w:val="both"/>
      </w:pPr>
      <w:r>
        <w:rPr>
          <w:rFonts w:ascii="Times New Roman" w:hAnsi="Times New Roman" w:eastAsia="Times New Roman"/>
          <w:sz w:val="26"/>
        </w:rPr>
        <w:t>Superman nhẹ gật đầu, nói.</w:t>
      </w:r>
    </w:p>
    <w:p>
      <w:pPr>
        <w:spacing w:after="120" w:line="360" w:lineRule="auto"/>
        <w:ind w:firstLine="720"/>
        <w:jc w:val="both"/>
      </w:pPr>
      <w:r>
        <w:rPr>
          <w:rFonts w:ascii="Times New Roman" w:hAnsi="Times New Roman" w:eastAsia="Times New Roman"/>
          <w:sz w:val="26"/>
        </w:rPr>
        <w:t>"Rất tốt, hi vọng ngươi nói được thì làm được, vậy liền đem lực lượng chia sẻ cho ngươi đi!"</w:t>
      </w:r>
    </w:p>
    <w:p>
      <w:pPr>
        <w:spacing w:after="120" w:line="360" w:lineRule="auto"/>
        <w:ind w:firstLine="720"/>
        <w:jc w:val="both"/>
      </w:pPr>
      <w:r>
        <w:rPr>
          <w:rFonts w:ascii="Times New Roman" w:hAnsi="Times New Roman" w:eastAsia="Times New Roman"/>
          <w:sz w:val="26"/>
        </w:rPr>
        <w:t>Thức tỉnh trong khoang thuyền, thiên thạch tản mát ra vô cùng vô tận quang mang, chia làm hai đoàn, một đoàn kim sắc, một đoàn màu đỏ, toàn bộ tràn vào Giang Lan thể nội.</w:t>
      </w:r>
    </w:p>
    <w:p>
      <w:pPr>
        <w:spacing w:after="120" w:line="360" w:lineRule="auto"/>
        <w:ind w:firstLine="720"/>
        <w:jc w:val="both"/>
      </w:pPr>
      <w:r>
        <w:rPr>
          <w:rFonts w:ascii="Times New Roman" w:hAnsi="Times New Roman" w:eastAsia="Times New Roman"/>
          <w:sz w:val="26"/>
        </w:rPr>
        <w:t>Không có người chú ý tới, theo Giang Lan thức tỉnh thành công, thiên thạch bên trong, hai vị siêu anh hùng thân ảnh vậy mà tại dần dần làm nhạt, càng ngày càng cạn. . .</w:t>
      </w:r>
    </w:p>
    <w:p>
      <w:pPr>
        <w:spacing w:after="120" w:line="360" w:lineRule="auto"/>
        <w:ind w:firstLine="720"/>
        <w:jc w:val="both"/>
      </w:pPr>
      <w:r>
        <w:rPr>
          <w:rFonts w:ascii="Times New Roman" w:hAnsi="Times New Roman" w:eastAsia="Times New Roman"/>
          <w:sz w:val="26"/>
        </w:rPr>
        <w:t>. . .</w:t>
      </w:r>
    </w:p>
    <w:p>
      <w:pPr>
        <w:spacing w:after="120" w:line="360" w:lineRule="auto"/>
        <w:ind w:firstLine="720"/>
        <w:jc w:val="both"/>
      </w:pPr>
      <w:r>
        <w:rPr>
          <w:rFonts w:ascii="Times New Roman" w:hAnsi="Times New Roman" w:eastAsia="Times New Roman"/>
          <w:sz w:val="26"/>
        </w:rPr>
        <w:t>Bên ngoài, trông thấy Giang Lan tiến vào thức tỉnh khoang thuyền, Lý lão sư ánh mắt ảm đạm, nội tâm vẫn là dâng lên một chút bi ai.</w:t>
      </w:r>
    </w:p>
    <w:p>
      <w:pPr>
        <w:spacing w:after="120" w:line="360" w:lineRule="auto"/>
        <w:ind w:firstLine="720"/>
        <w:jc w:val="both"/>
      </w:pPr>
      <w:r>
        <w:rPr>
          <w:rFonts w:ascii="Times New Roman" w:hAnsi="Times New Roman" w:eastAsia="Times New Roman"/>
          <w:sz w:val="26"/>
        </w:rPr>
        <w:t>Hắn đã có thể đoán được Giang Lan lựa chọn, chỉ có cấp D thiên phú, Giang Lan mới tuyển nổi.</w:t>
      </w:r>
    </w:p>
    <w:p>
      <w:pPr>
        <w:spacing w:after="120" w:line="360" w:lineRule="auto"/>
        <w:ind w:firstLine="720"/>
        <w:jc w:val="both"/>
      </w:pPr>
      <w:r>
        <w:rPr>
          <w:rFonts w:ascii="Times New Roman" w:hAnsi="Times New Roman" w:eastAsia="Times New Roman"/>
          <w:sz w:val="26"/>
        </w:rPr>
        <w:t>Quả nhiên ánh đèn lóe lên, sau đó dừng lại tại màu trắng.</w:t>
      </w:r>
    </w:p>
    <w:p>
      <w:pPr>
        <w:spacing w:after="120" w:line="360" w:lineRule="auto"/>
        <w:ind w:firstLine="720"/>
        <w:jc w:val="both"/>
      </w:pPr>
      <w:r>
        <w:rPr>
          <w:rFonts w:ascii="Times New Roman" w:hAnsi="Times New Roman" w:eastAsia="Times New Roman"/>
          <w:sz w:val="26"/>
        </w:rPr>
        <w:t>Thức tỉnh bên ngoài khoang thuyền, một vị người mặc màu vàng chiến đấu phục, hất lên màu trắng áo choàng đầu trọc nam tử, thân thể cơ hồ ngưng tụ thành thực thể, hướng về thức tỉnh khoang thuyền đấm tới một quyền.</w:t>
      </w:r>
    </w:p>
    <w:p>
      <w:pPr>
        <w:spacing w:after="120" w:line="360" w:lineRule="auto"/>
        <w:ind w:firstLine="720"/>
        <w:jc w:val="both"/>
      </w:pPr>
      <w:r>
        <w:rPr>
          <w:rFonts w:ascii="Times New Roman" w:hAnsi="Times New Roman" w:eastAsia="Times New Roman"/>
          <w:sz w:val="26"/>
        </w:rPr>
        <w:t>Sau đó mới chậm rãi tiêu tán trong không khí.</w:t>
      </w:r>
    </w:p>
    <w:p>
      <w:pPr>
        <w:spacing w:after="120" w:line="360" w:lineRule="auto"/>
        <w:ind w:firstLine="720"/>
        <w:jc w:val="both"/>
      </w:pPr>
      <w:r>
        <w:rPr>
          <w:rFonts w:ascii="Times New Roman" w:hAnsi="Times New Roman" w:eastAsia="Times New Roman"/>
          <w:sz w:val="26"/>
        </w:rPr>
        <w:t>Dưới đài mấy ngàn đồng học lập tức đều ngây dại, chúng ta không nhìn lầm đi, là màu trắng?</w:t>
      </w:r>
    </w:p>
    <w:p>
      <w:pPr>
        <w:spacing w:after="120" w:line="360" w:lineRule="auto"/>
        <w:ind w:firstLine="720"/>
        <w:jc w:val="both"/>
      </w:pPr>
      <w:r>
        <w:rPr>
          <w:rFonts w:ascii="Times New Roman" w:hAnsi="Times New Roman" w:eastAsia="Times New Roman"/>
          <w:sz w:val="26"/>
        </w:rPr>
        <w:t>Cấp D thiên phú, có làm được cái gì?</w:t>
      </w:r>
    </w:p>
    <w:p>
      <w:pPr>
        <w:spacing w:after="120" w:line="360" w:lineRule="auto"/>
        <w:ind w:firstLine="720"/>
        <w:jc w:val="both"/>
      </w:pPr>
      <w:r>
        <w:rPr>
          <w:rFonts w:ascii="Times New Roman" w:hAnsi="Times New Roman" w:eastAsia="Times New Roman"/>
          <w:sz w:val="26"/>
        </w:rPr>
        <w:t>Căn bản sẽ không có đại học chiêu ngươi được không.</w:t>
      </w:r>
    </w:p>
    <w:p>
      <w:pPr>
        <w:spacing w:after="120" w:line="360" w:lineRule="auto"/>
        <w:ind w:firstLine="720"/>
        <w:jc w:val="both"/>
      </w:pPr>
      <w:r>
        <w:rPr>
          <w:rFonts w:ascii="Times New Roman" w:hAnsi="Times New Roman" w:eastAsia="Times New Roman"/>
          <w:sz w:val="26"/>
        </w:rPr>
        <w:t>Tuyển nhận cấp D thiên phú học sinh, đơn thuần lãng phí quốc gia tài nguyên.</w:t>
      </w:r>
    </w:p>
    <w:p>
      <w:pPr>
        <w:spacing w:after="120" w:line="360" w:lineRule="auto"/>
        <w:ind w:firstLine="720"/>
        <w:jc w:val="both"/>
      </w:pPr>
      <w:r>
        <w:rPr>
          <w:rFonts w:ascii="Times New Roman" w:hAnsi="Times New Roman" w:eastAsia="Times New Roman"/>
          <w:sz w:val="26"/>
        </w:rPr>
        <w:t>Trực tiếp thời gian các gia trưởng cũng sợ ngây người, đây là con cái nhà ai, làm sao tuyển cấp D thiên phú, cả một đời hủy a.</w:t>
      </w:r>
    </w:p>
    <w:p>
      <w:pPr>
        <w:spacing w:after="120" w:line="360" w:lineRule="auto"/>
        <w:ind w:firstLine="720"/>
        <w:jc w:val="both"/>
      </w:pPr>
      <w:r>
        <w:rPr>
          <w:rFonts w:ascii="Times New Roman" w:hAnsi="Times New Roman" w:eastAsia="Times New Roman"/>
          <w:sz w:val="26"/>
        </w:rPr>
        <w:t>Thật lâu mới có một ngôi nhà dài nói.</w:t>
      </w:r>
    </w:p>
    <w:p>
      <w:pPr>
        <w:spacing w:after="120" w:line="360" w:lineRule="auto"/>
        <w:ind w:firstLine="720"/>
        <w:jc w:val="both"/>
      </w:pPr>
      <w:r>
        <w:rPr>
          <w:rFonts w:ascii="Times New Roman" w:hAnsi="Times New Roman" w:eastAsia="Times New Roman"/>
          <w:sz w:val="26"/>
        </w:rPr>
        <w:t>"Đứa nhỏ này gọi Giang Lan, là hài tử của ta đồng học, phụ thân hắn là bảo vệ môi trường công nhân, mẫu thân nghỉ việc ở nhà chờ sắp xếp việc làm, trong nhà còn có cái lên tiểu học muội muội, khả năng hắn thật không có lựa chọn khác."</w:t>
      </w:r>
    </w:p>
    <w:p>
      <w:pPr>
        <w:spacing w:after="120" w:line="360" w:lineRule="auto"/>
        <w:ind w:firstLine="720"/>
        <w:jc w:val="both"/>
      </w:pPr>
      <w:r>
        <w:rPr>
          <w:rFonts w:ascii="Times New Roman" w:hAnsi="Times New Roman" w:eastAsia="Times New Roman"/>
          <w:sz w:val="26"/>
        </w:rPr>
        <w:t>"Ai. . . . ."</w:t>
      </w:r>
    </w:p>
    <w:p>
      <w:pPr>
        <w:spacing w:after="120" w:line="360" w:lineRule="auto"/>
        <w:ind w:firstLine="720"/>
        <w:jc w:val="both"/>
      </w:pPr>
      <w:r>
        <w:rPr>
          <w:rFonts w:ascii="Times New Roman" w:hAnsi="Times New Roman" w:eastAsia="Times New Roman"/>
          <w:sz w:val="26"/>
        </w:rPr>
        <w:t>Xã hội giàu nghèo chênh lệch càng lúc càng lớn, rất nhiều người một ngày cơm trưa tốn hao, có thể là nhà khác một năm tiền sinh hoạt.</w:t>
      </w:r>
    </w:p>
    <w:p>
      <w:pPr>
        <w:spacing w:after="120" w:line="360" w:lineRule="auto"/>
        <w:ind w:firstLine="720"/>
        <w:jc w:val="both"/>
      </w:pPr>
      <w:r>
        <w:rPr>
          <w:rFonts w:ascii="Times New Roman" w:hAnsi="Times New Roman" w:eastAsia="Times New Roman"/>
          <w:sz w:val="26"/>
        </w:rPr>
        <w:t>Trực tiếp thời gian tất cả mọi người phảng phất bị làm trầm mặc thuật, hết mấy vạn người trực tiếp ở giữa, hiếm thấy xuất hiện tẻ ngắt.</w:t>
      </w:r>
    </w:p>
    <w:p>
      <w:pPr>
        <w:spacing w:after="120" w:line="360" w:lineRule="auto"/>
        <w:ind w:firstLine="720"/>
        <w:jc w:val="both"/>
      </w:pPr>
      <w:r>
        <w:rPr>
          <w:rFonts w:ascii="Times New Roman" w:hAnsi="Times New Roman" w:eastAsia="Times New Roman"/>
          <w:sz w:val="26"/>
        </w:rPr>
        <w:t>Nhưng ngay lúc này, đã dừng lại là màu trắng ánh đèn, một lần nữa lại toả ra hào quang, thất thải ánh đèn tuần hoàn.</w:t>
      </w:r>
    </w:p>
    <w:p>
      <w:pPr>
        <w:spacing w:after="120" w:line="360" w:lineRule="auto"/>
        <w:ind w:firstLine="720"/>
        <w:jc w:val="both"/>
      </w:pPr>
      <w:r>
        <w:rPr>
          <w:rFonts w:ascii="Times New Roman" w:hAnsi="Times New Roman" w:eastAsia="Times New Roman"/>
          <w:sz w:val="26"/>
        </w:rPr>
        <w:t>"A?"</w:t>
      </w:r>
    </w:p>
    <w:p>
      <w:pPr>
        <w:spacing w:after="120" w:line="360" w:lineRule="auto"/>
        <w:ind w:firstLine="720"/>
        <w:jc w:val="both"/>
      </w:pPr>
      <w:r>
        <w:rPr>
          <w:rFonts w:ascii="Times New Roman" w:hAnsi="Times New Roman" w:eastAsia="Times New Roman"/>
          <w:sz w:val="26"/>
        </w:rPr>
        <w:t>Lão Triệu Đốn lúc mở to hai mắt nhìn, tình huống như thế nào, thức tỉnh khoang thuyền ra Bug rồi?</w:t>
      </w:r>
    </w:p>
    <w:p>
      <w:pPr>
        <w:spacing w:after="120" w:line="360" w:lineRule="auto"/>
        <w:ind w:firstLine="720"/>
        <w:jc w:val="both"/>
      </w:pPr>
      <w:r>
        <w:rPr>
          <w:rFonts w:ascii="Times New Roman" w:hAnsi="Times New Roman" w:eastAsia="Times New Roman"/>
          <w:sz w:val="26"/>
        </w:rPr>
        <w:t>Vẫn là nói, Giang Lan hắn sáng tạo ra kỳ tích.</w:t>
      </w:r>
    </w:p>
    <w:p>
      <w:pPr>
        <w:spacing w:after="120" w:line="360" w:lineRule="auto"/>
        <w:ind w:firstLine="720"/>
        <w:jc w:val="both"/>
      </w:pPr>
      <w:r>
        <w:rPr>
          <w:rFonts w:ascii="Times New Roman" w:hAnsi="Times New Roman" w:eastAsia="Times New Roman"/>
          <w:sz w:val="26"/>
        </w:rPr>
        <w:t>Chính đang nghi ngờ ở giữa, thức tỉnh khoang thuyền ánh đèn lại lần nữa như ngừng lại màu trắng.</w:t>
      </w:r>
    </w:p>
    <w:p>
      <w:pPr>
        <w:spacing w:after="120" w:line="360" w:lineRule="auto"/>
        <w:ind w:firstLine="720"/>
        <w:jc w:val="both"/>
      </w:pPr>
      <w:r>
        <w:rPr>
          <w:rFonts w:ascii="Times New Roman" w:hAnsi="Times New Roman" w:eastAsia="Times New Roman"/>
          <w:sz w:val="26"/>
        </w:rPr>
        <w:t>Sau đó một vị hất lên mũ che màu đỏ, bọc quần tam giác ở ngoài cường tráng nam tử, cơ bắp như là đao điêu rìu khắc giống như, hai mắt bên trong bắn ra tia sáng màu đỏ, đánh vào thức tỉnh khoang thuyền phía trên.</w:t>
      </w:r>
    </w:p>
    <w:p>
      <w:pPr>
        <w:spacing w:after="120" w:line="360" w:lineRule="auto"/>
        <w:ind w:firstLine="720"/>
        <w:jc w:val="both"/>
      </w:pPr>
      <w:r>
        <w:rPr>
          <w:rFonts w:ascii="Times New Roman" w:hAnsi="Times New Roman" w:eastAsia="Times New Roman"/>
          <w:sz w:val="26"/>
        </w:rPr>
        <w:t>Sau đó cũng chầm chậm tiêu tán.</w:t>
      </w:r>
    </w:p>
    <w:p>
      <w:pPr>
        <w:spacing w:after="120" w:line="360" w:lineRule="auto"/>
        <w:ind w:firstLine="720"/>
        <w:jc w:val="both"/>
      </w:pPr>
      <w:r>
        <w:rPr>
          <w:rFonts w:ascii="Times New Roman" w:hAnsi="Times New Roman" w:eastAsia="Times New Roman"/>
          <w:sz w:val="26"/>
        </w:rPr>
        <w:t>Lão Triệu lắc đầu, nhịn không được tự giễu nói.</w:t>
      </w:r>
    </w:p>
    <w:p>
      <w:pPr>
        <w:spacing w:after="120" w:line="360" w:lineRule="auto"/>
        <w:ind w:firstLine="720"/>
        <w:jc w:val="both"/>
      </w:pPr>
      <w:r>
        <w:rPr>
          <w:rFonts w:ascii="Times New Roman" w:hAnsi="Times New Roman" w:eastAsia="Times New Roman"/>
          <w:sz w:val="26"/>
        </w:rPr>
        <w:t>"Ngươi đang suy nghĩ gì, Giang Lan hắn có tối đa nhất 15 điểm thiên phú, chỉ đủ lựa chọn một lần cấp D thiên phú."</w:t>
      </w:r>
    </w:p>
    <w:p>
      <w:pPr>
        <w:spacing w:after="120" w:line="360" w:lineRule="auto"/>
        <w:ind w:firstLine="720"/>
        <w:jc w:val="both"/>
      </w:pPr>
      <w:r>
        <w:rPr>
          <w:rFonts w:ascii="Times New Roman" w:hAnsi="Times New Roman" w:eastAsia="Times New Roman"/>
          <w:sz w:val="26"/>
        </w:rPr>
        <w:t>Trực tiếp ở giữa mưa đạn giống như nước thủy triều điên cuồng xoát bình phong.</w:t>
      </w:r>
    </w:p>
    <w:p>
      <w:pPr>
        <w:spacing w:after="120" w:line="360" w:lineRule="auto"/>
        <w:ind w:firstLine="720"/>
        <w:jc w:val="both"/>
      </w:pPr>
      <w:r>
        <w:rPr>
          <w:rFonts w:ascii="Times New Roman" w:hAnsi="Times New Roman" w:eastAsia="Times New Roman"/>
          <w:sz w:val="26"/>
        </w:rPr>
        <w:t>"Ngọa tào, tình huống như thế nào, thức tỉnh khoang thuyền ra Bug rồi? Vì cái gì hắn giống như đã thức tỉnh hai lần?"</w:t>
      </w:r>
    </w:p>
    <w:p>
      <w:pPr>
        <w:spacing w:after="120" w:line="360" w:lineRule="auto"/>
        <w:ind w:firstLine="720"/>
        <w:jc w:val="both"/>
      </w:pPr>
      <w:r>
        <w:rPr>
          <w:rFonts w:ascii="Times New Roman" w:hAnsi="Times New Roman" w:eastAsia="Times New Roman"/>
          <w:sz w:val="26"/>
        </w:rPr>
        <w:t>"Không phải nói, trăm phần trăm an toàn có thể tin được không?"</w:t>
      </w:r>
    </w:p>
    <w:p>
      <w:pPr>
        <w:spacing w:after="120" w:line="360" w:lineRule="auto"/>
        <w:ind w:firstLine="720"/>
        <w:jc w:val="both"/>
      </w:pPr>
      <w:r>
        <w:rPr>
          <w:rFonts w:ascii="Times New Roman" w:hAnsi="Times New Roman" w:eastAsia="Times New Roman"/>
          <w:sz w:val="26"/>
        </w:rPr>
        <w:t>"Ta đang nghĩ, có thể hay không thức tỉnh là người vì có thể."</w:t>
      </w:r>
    </w:p>
    <w:p>
      <w:pPr>
        <w:spacing w:after="120" w:line="360" w:lineRule="auto"/>
        <w:ind w:firstLine="720"/>
        <w:jc w:val="both"/>
      </w:pPr>
      <w:r>
        <w:rPr>
          <w:rFonts w:ascii="Times New Roman" w:hAnsi="Times New Roman" w:eastAsia="Times New Roman"/>
          <w:sz w:val="26"/>
        </w:rPr>
        <w:t>"Rất có thể, trên lầu sự nghi ngờ này, kỳ thật ta một mực cũng có."</w:t>
      </w:r>
    </w:p>
    <w:p>
      <w:pPr>
        <w:spacing w:after="120" w:line="360" w:lineRule="auto"/>
        <w:ind w:firstLine="720"/>
        <w:jc w:val="both"/>
      </w:pPr>
      <w:r>
        <w:rPr>
          <w:rFonts w:ascii="Times New Roman" w:hAnsi="Times New Roman" w:eastAsia="Times New Roman"/>
          <w:sz w:val="26"/>
        </w:rPr>
        <w:t>Tình huống hiện tại, liền giống với phúc màu bóng hai màu dao thưởng lúc, bảy viên bóng bàn, lập thành một đường thẳng như vậy hoang đường.</w:t>
      </w:r>
    </w:p>
    <w:p>
      <w:pPr>
        <w:spacing w:after="120" w:line="360" w:lineRule="auto"/>
        <w:ind w:firstLine="720"/>
        <w:jc w:val="both"/>
      </w:pPr>
      <w:r>
        <w:rPr>
          <w:rFonts w:ascii="Times New Roman" w:hAnsi="Times New Roman" w:eastAsia="Times New Roman"/>
          <w:sz w:val="26"/>
        </w:rPr>
        <w:t>Mà lại trước đây mọi người vẫn luôn đối thức tỉnh phương thức có chất nghi, dựa vào cái gì nhà giàu có hài tử bằng vào hải lượng điểm thiên phú, có thể lặp đi lặp lại nếm thử cấp S thiên phú, kém cỏi nhất cũng có thể hỗn cái cấp A thiên phú giữ gốc.</w:t>
      </w:r>
    </w:p>
    <w:p>
      <w:pPr>
        <w:spacing w:after="120" w:line="360" w:lineRule="auto"/>
        <w:ind w:firstLine="720"/>
        <w:jc w:val="both"/>
      </w:pPr>
      <w:r>
        <w:rPr>
          <w:rFonts w:ascii="Times New Roman" w:hAnsi="Times New Roman" w:eastAsia="Times New Roman"/>
          <w:sz w:val="26"/>
        </w:rPr>
        <w:t>Mà nhà nghèo hài tử chỉ có thể luân lạc tới tuyển chọn cấp C, cấp D thiên phú.</w:t>
      </w:r>
    </w:p>
    <w:p>
      <w:pPr>
        <w:spacing w:after="120" w:line="360" w:lineRule="auto"/>
        <w:ind w:firstLine="720"/>
        <w:jc w:val="both"/>
      </w:pPr>
      <w:r>
        <w:rPr>
          <w:rFonts w:ascii="Times New Roman" w:hAnsi="Times New Roman" w:eastAsia="Times New Roman"/>
          <w:sz w:val="26"/>
        </w:rPr>
        <w:t>Nếu như nói thức tỉnh là thượng thiên ban cho nhân loại lễ vật, cái kia nên chúng sinh bình đẳng.</w:t>
      </w:r>
    </w:p>
    <w:p>
      <w:pPr>
        <w:spacing w:after="120" w:line="360" w:lineRule="auto"/>
        <w:ind w:firstLine="720"/>
        <w:jc w:val="both"/>
      </w:pPr>
      <w:r>
        <w:rPr>
          <w:rFonts w:ascii="Times New Roman" w:hAnsi="Times New Roman" w:eastAsia="Times New Roman"/>
          <w:sz w:val="26"/>
        </w:rPr>
        <w:t>Giang Lan người đang thức tỉnh trong khoang thuyền, lại là không biết, hắn trong lúc vô tình hành vi, đã tại trên internet nhấc lên sóng to gió lớn.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