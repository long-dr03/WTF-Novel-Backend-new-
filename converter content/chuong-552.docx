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572: Anh hùng hiệp hội, cấp S anh hùng</w:t>
      </w:r>
    </w:p>
    <w:p>
      <w:pPr>
        <w:spacing w:after="120" w:line="360" w:lineRule="auto"/>
        <w:ind w:firstLine="720"/>
        <w:jc w:val="both"/>
      </w:pPr>
      <w:r>
        <w:rPr>
          <w:rFonts w:ascii="Times New Roman" w:hAnsi="Times New Roman" w:eastAsia="Times New Roman"/>
          <w:sz w:val="26"/>
        </w:rPr>
        <w:t>Giang Lan bay lên về sau, trong nháy mắt nhìn thấy tại thành thị bên ngoài, mấy chục cây số chỗ, đứng vững một tòa cự đại sắt thép thành lũy.</w:t>
      </w:r>
    </w:p>
    <w:p>
      <w:pPr>
        <w:spacing w:after="120" w:line="360" w:lineRule="auto"/>
        <w:ind w:firstLine="720"/>
        <w:jc w:val="both"/>
      </w:pPr>
      <w:r>
        <w:rPr>
          <w:rFonts w:ascii="Times New Roman" w:hAnsi="Times New Roman" w:eastAsia="Times New Roman"/>
          <w:sz w:val="26"/>
        </w:rPr>
        <w:t>Cái này tòa pháo đài phi thường khổng lồ, chiếm diện tích vậy mà so toàn bộ A thành phố còn muốn lớn hơn mấy lần.</w:t>
      </w:r>
    </w:p>
    <w:p>
      <w:pPr>
        <w:spacing w:after="120" w:line="360" w:lineRule="auto"/>
        <w:ind w:firstLine="720"/>
        <w:jc w:val="both"/>
      </w:pPr>
      <w:r>
        <w:rPr>
          <w:rFonts w:ascii="Times New Roman" w:hAnsi="Times New Roman" w:eastAsia="Times New Roman"/>
          <w:sz w:val="26"/>
        </w:rPr>
        <w:t>Thành lũy, không nên nói trong thành thị kiến trúc cao vút trong mây, chỗ cao nhất kiến trúc thậm chí đã thăm dò vào tầng mây.</w:t>
      </w:r>
    </w:p>
    <w:p>
      <w:pPr>
        <w:spacing w:after="120" w:line="360" w:lineRule="auto"/>
        <w:ind w:firstLine="720"/>
        <w:jc w:val="both"/>
      </w:pPr>
      <w:r>
        <w:rPr>
          <w:rFonts w:ascii="Times New Roman" w:hAnsi="Times New Roman" w:eastAsia="Times New Roman"/>
          <w:sz w:val="26"/>
        </w:rPr>
        <w:t>Thành thị chung quanh đào ra một vòng thật sâu Hộ Thành Hà, xây dựng đại lượng bốn phương thông suốt đường cao tốc, không thông báo thông hướng nơi đó.</w:t>
      </w:r>
    </w:p>
    <w:p>
      <w:pPr>
        <w:spacing w:after="120" w:line="360" w:lineRule="auto"/>
        <w:ind w:firstLine="720"/>
        <w:jc w:val="both"/>
      </w:pPr>
      <w:r>
        <w:rPr>
          <w:rFonts w:ascii="Times New Roman" w:hAnsi="Times New Roman" w:eastAsia="Times New Roman"/>
          <w:sz w:val="26"/>
        </w:rPr>
        <w:t>Trên đường lớn không ngừng có đoàn tàu cao tốc, xe con xuyên qua.</w:t>
      </w:r>
    </w:p>
    <w:p>
      <w:pPr>
        <w:spacing w:after="120" w:line="360" w:lineRule="auto"/>
        <w:ind w:firstLine="720"/>
        <w:jc w:val="both"/>
      </w:pPr>
      <w:r>
        <w:rPr>
          <w:rFonts w:ascii="Times New Roman" w:hAnsi="Times New Roman" w:eastAsia="Times New Roman"/>
          <w:sz w:val="26"/>
        </w:rPr>
        <w:t>Làm một quyền thế giới tụ tập tất cả anh hùng mạnh nhất chính thức tổ chức, thành lũy hiện tại khí thế, xác thực cũng gánh lên anh hùng hiệp hội xưng hào.</w:t>
      </w:r>
    </w:p>
    <w:p>
      <w:pPr>
        <w:spacing w:after="120" w:line="360" w:lineRule="auto"/>
        <w:ind w:firstLine="720"/>
        <w:jc w:val="both"/>
      </w:pPr>
      <w:r>
        <w:rPr>
          <w:rFonts w:ascii="Times New Roman" w:hAnsi="Times New Roman" w:eastAsia="Times New Roman"/>
          <w:sz w:val="26"/>
        </w:rPr>
        <w:t>Bất quá cái này thật còn có thể được xưng là thành lũy sao, chẳng lẽ không nên gọi thành thị càng thêm thích hợp sao?</w:t>
      </w:r>
    </w:p>
    <w:p>
      <w:pPr>
        <w:spacing w:after="120" w:line="360" w:lineRule="auto"/>
        <w:ind w:firstLine="720"/>
        <w:jc w:val="both"/>
      </w:pPr>
      <w:r>
        <w:rPr>
          <w:rFonts w:ascii="Times New Roman" w:hAnsi="Times New Roman" w:eastAsia="Times New Roman"/>
          <w:sz w:val="26"/>
        </w:rPr>
        <w:t>Giang Lan nhịn không được nhả rãnh lấy nhìn thấy trước mắt hết thảy.</w:t>
      </w:r>
    </w:p>
    <w:p>
      <w:pPr>
        <w:spacing w:after="120" w:line="360" w:lineRule="auto"/>
        <w:ind w:firstLine="720"/>
        <w:jc w:val="both"/>
      </w:pPr>
      <w:r>
        <w:rPr>
          <w:rFonts w:ascii="Times New Roman" w:hAnsi="Times New Roman" w:eastAsia="Times New Roman"/>
          <w:sz w:val="26"/>
        </w:rPr>
        <w:t>Hắn suy đoán sở dĩ anh hùng hiệp hội tổng bộ, tu kiến to lớn như thế, là vì đem toàn thế giới kẻ có tiền, tụ tập đến nơi đây.</w:t>
      </w:r>
    </w:p>
    <w:p>
      <w:pPr>
        <w:spacing w:after="120" w:line="360" w:lineRule="auto"/>
        <w:ind w:firstLine="720"/>
        <w:jc w:val="both"/>
      </w:pPr>
      <w:r>
        <w:rPr>
          <w:rFonts w:ascii="Times New Roman" w:hAnsi="Times New Roman" w:eastAsia="Times New Roman"/>
          <w:sz w:val="26"/>
        </w:rPr>
        <w:t>Đang quái nhân nhiều lần ra thế giới, có chỗ nào, có thể so sánh tụ tập tất cả cường đại nhất anh hùng anh hùng hiệp hội, an toàn hơn thành thị đâu.</w:t>
      </w:r>
    </w:p>
    <w:p>
      <w:pPr>
        <w:spacing w:after="120" w:line="360" w:lineRule="auto"/>
        <w:ind w:firstLine="720"/>
        <w:jc w:val="both"/>
      </w:pPr>
      <w:r>
        <w:rPr>
          <w:rFonts w:ascii="Times New Roman" w:hAnsi="Times New Roman" w:eastAsia="Times New Roman"/>
          <w:sz w:val="26"/>
        </w:rPr>
        <w:t>Dù sao bất động sản mới là nhất bạo lợi ngành nghề.</w:t>
      </w:r>
    </w:p>
    <w:p>
      <w:pPr>
        <w:spacing w:after="120" w:line="360" w:lineRule="auto"/>
        <w:ind w:firstLine="720"/>
        <w:jc w:val="both"/>
      </w:pPr>
      <w:r>
        <w:rPr>
          <w:rFonts w:ascii="Times New Roman" w:hAnsi="Times New Roman" w:eastAsia="Times New Roman"/>
          <w:sz w:val="26"/>
        </w:rPr>
        <w:t>Một gian còn như ximăng vách quan tài hẹp phòng nhỏ, liền có thể móc sạch đời đời kiếp kiếp vất vả góp nhặt tất cả tài phú, làm cho tất cả mọi người dùng một đời thời gian, đi mua sắm cái gọi là quyền cư ngụ, đây mới là thế giới tàn nhẫn chân tướng.</w:t>
      </w:r>
    </w:p>
    <w:p>
      <w:pPr>
        <w:spacing w:after="120" w:line="360" w:lineRule="auto"/>
        <w:ind w:firstLine="720"/>
        <w:jc w:val="both"/>
      </w:pPr>
      <w:r>
        <w:rPr>
          <w:rFonts w:ascii="Times New Roman" w:hAnsi="Times New Roman" w:eastAsia="Times New Roman"/>
          <w:sz w:val="26"/>
        </w:rPr>
        <w:t>Nhưng thân là người bình thường, tại quái nhân này khắp nơi trên đất đi thế giới, không có lựa chọn nào khác, hoặc là tiêu hết tất cả tích súc, vào ở băng lãnh trong quan tài, hoặc là ở bên ngoài ngày càng rách nát trong thành thị, biến thành quái thực vật.</w:t>
      </w:r>
    </w:p>
    <w:p>
      <w:pPr>
        <w:spacing w:after="120" w:line="360" w:lineRule="auto"/>
        <w:ind w:firstLine="720"/>
        <w:jc w:val="both"/>
      </w:pPr>
      <w:r>
        <w:rPr>
          <w:rFonts w:ascii="Times New Roman" w:hAnsi="Times New Roman" w:eastAsia="Times New Roman"/>
          <w:sz w:val="26"/>
        </w:rPr>
        <w:t>Giang Lan nhớ tới kiếp trước kinh lịch, không khỏi cảm khái vạn phần, vô luận ở đâu đều không cải biến được, người ăn người xã hội bản chất.</w:t>
      </w:r>
    </w:p>
    <w:p>
      <w:pPr>
        <w:spacing w:after="120" w:line="360" w:lineRule="auto"/>
        <w:ind w:firstLine="720"/>
        <w:jc w:val="both"/>
      </w:pPr>
      <w:r>
        <w:rPr>
          <w:rFonts w:ascii="Times New Roman" w:hAnsi="Times New Roman" w:eastAsia="Times New Roman"/>
          <w:sz w:val="26"/>
        </w:rPr>
        <w:t>Hơi ngây người một lúc ở giữa, bọn hắn đã bay đến bên ngoài, mấy chiếc phi hành khí bay tới, vây quanh bọn hắn, trong phi hành khí không có nhân loại, thoạt nhìn là máy bay không người lái.</w:t>
      </w:r>
    </w:p>
    <w:p>
      <w:pPr>
        <w:spacing w:after="120" w:line="360" w:lineRule="auto"/>
        <w:ind w:firstLine="720"/>
        <w:jc w:val="both"/>
      </w:pPr>
      <w:r>
        <w:rPr>
          <w:rFonts w:ascii="Times New Roman" w:hAnsi="Times New Roman" w:eastAsia="Times New Roman"/>
          <w:sz w:val="26"/>
        </w:rPr>
        <w:t>Số đạo điểm sáng màu đỏ chiếu xạ tại Giang Lan trên người bọn họ, máy bay không người lái bên trong vang lên thanh âm.</w:t>
      </w:r>
    </w:p>
    <w:p>
      <w:pPr>
        <w:spacing w:after="120" w:line="360" w:lineRule="auto"/>
        <w:ind w:firstLine="720"/>
        <w:jc w:val="both"/>
      </w:pPr>
      <w:r>
        <w:rPr>
          <w:rFonts w:ascii="Times New Roman" w:hAnsi="Times New Roman" w:eastAsia="Times New Roman"/>
          <w:sz w:val="26"/>
        </w:rPr>
        <w:t>"Người đến người nào, thông báo tính danh, là anh hùng sao? Các ngươi chẳng lẽ, không rõ ràng anh hùng tổng bộ không cho phép phi hành sao, các ngươi là lệ thuộc vào cái kia phân bộ?"</w:t>
      </w:r>
    </w:p>
    <w:p>
      <w:pPr>
        <w:spacing w:after="120" w:line="360" w:lineRule="auto"/>
        <w:ind w:firstLine="720"/>
        <w:jc w:val="both"/>
      </w:pPr>
      <w:r>
        <w:rPr>
          <w:rFonts w:ascii="Times New Roman" w:hAnsi="Times New Roman" w:eastAsia="Times New Roman"/>
          <w:sz w:val="26"/>
        </w:rPr>
        <w:t>Giang Lan bọn hắn giờ phút này đều là nhân loại hình thái, mà lại có thể phi hành ở trên trời, xem xét chính là cường đại anh hùng.</w:t>
      </w:r>
    </w:p>
    <w:p>
      <w:pPr>
        <w:spacing w:after="120" w:line="360" w:lineRule="auto"/>
        <w:ind w:firstLine="720"/>
        <w:jc w:val="both"/>
      </w:pPr>
      <w:r>
        <w:rPr>
          <w:rFonts w:ascii="Times New Roman" w:hAnsi="Times New Roman" w:eastAsia="Times New Roman"/>
          <w:sz w:val="26"/>
        </w:rPr>
        <w:t>Máy bay không người lái người điều khiển cũng không dám thất lễ, mặc dù vây quanh bọn hắn, vẫn là khách khách khí khí đặt câu hỏi.</w:t>
      </w:r>
    </w:p>
    <w:p>
      <w:pPr>
        <w:spacing w:after="120" w:line="360" w:lineRule="auto"/>
        <w:ind w:firstLine="720"/>
        <w:jc w:val="both"/>
      </w:pPr>
      <w:r>
        <w:rPr>
          <w:rFonts w:ascii="Times New Roman" w:hAnsi="Times New Roman" w:eastAsia="Times New Roman"/>
          <w:sz w:val="26"/>
        </w:rPr>
        <w:t>Giang Lan bay ra, đem Ninh Đồng bọn hắn hộ tại sau lưng, máy bay không người lái bên trong lập tức có người hét lên kinh ngạc.</w:t>
      </w:r>
    </w:p>
    <w:p>
      <w:pPr>
        <w:spacing w:after="120" w:line="360" w:lineRule="auto"/>
        <w:ind w:firstLine="720"/>
        <w:jc w:val="both"/>
      </w:pPr>
      <w:r>
        <w:rPr>
          <w:rFonts w:ascii="Times New Roman" w:hAnsi="Times New Roman" w:eastAsia="Times New Roman"/>
          <w:sz w:val="26"/>
        </w:rPr>
        <w:t>"Là đầu trọc áo choàng hiệp, đầu trọc áo choàng hiệp về đến rồi! Nhanh đi thông tri quản sự đoàn."</w:t>
      </w:r>
    </w:p>
    <w:p>
      <w:pPr>
        <w:spacing w:after="120" w:line="360" w:lineRule="auto"/>
        <w:ind w:firstLine="720"/>
        <w:jc w:val="both"/>
      </w:pPr>
      <w:r>
        <w:rPr>
          <w:rFonts w:ascii="Times New Roman" w:hAnsi="Times New Roman" w:eastAsia="Times New Roman"/>
          <w:sz w:val="26"/>
        </w:rPr>
        <w:t>"Các vị anh hùng, mời hạ xuống phía dưới A 038 bình đài, sẽ có chính thức nhân viên tiếp tân tiếp đối đãi các ngươi."</w:t>
      </w:r>
    </w:p>
    <w:p>
      <w:pPr>
        <w:spacing w:after="120" w:line="360" w:lineRule="auto"/>
        <w:ind w:firstLine="720"/>
        <w:jc w:val="both"/>
      </w:pPr>
      <w:r>
        <w:rPr>
          <w:rFonts w:ascii="Times New Roman" w:hAnsi="Times New Roman" w:eastAsia="Times New Roman"/>
          <w:sz w:val="26"/>
        </w:rPr>
        <w:t>Giang Lan bọn hắn hạ xuống trong thành thị, một cái dùng màu đỏ chót kiểu chữ viết ra A 038 trên bình đài, lẳng lặng chờ đợi.</w:t>
      </w:r>
    </w:p>
    <w:p>
      <w:pPr>
        <w:spacing w:after="120" w:line="360" w:lineRule="auto"/>
        <w:ind w:firstLine="720"/>
        <w:jc w:val="both"/>
      </w:pPr>
      <w:r>
        <w:rPr>
          <w:rFonts w:ascii="Times New Roman" w:hAnsi="Times New Roman" w:eastAsia="Times New Roman"/>
          <w:sz w:val="26"/>
        </w:rPr>
        <w:t>Ninh Đồng bu lại, nhỏ giọng nói.</w:t>
      </w:r>
    </w:p>
    <w:p>
      <w:pPr>
        <w:spacing w:after="120" w:line="360" w:lineRule="auto"/>
        <w:ind w:firstLine="720"/>
        <w:jc w:val="both"/>
      </w:pPr>
      <w:r>
        <w:rPr>
          <w:rFonts w:ascii="Times New Roman" w:hAnsi="Times New Roman" w:eastAsia="Times New Roman"/>
          <w:sz w:val="26"/>
        </w:rPr>
        <w:t>"Cho nên, ngươi Saitama lão sư kỳ thật rất nổi danh thật sao? Mà lại cùng dung mạo ngươi rất giống?"</w:t>
      </w:r>
    </w:p>
    <w:p>
      <w:pPr>
        <w:spacing w:after="120" w:line="360" w:lineRule="auto"/>
        <w:ind w:firstLine="720"/>
        <w:jc w:val="both"/>
      </w:pPr>
      <w:r>
        <w:rPr>
          <w:rFonts w:ascii="Times New Roman" w:hAnsi="Times New Roman" w:eastAsia="Times New Roman"/>
          <w:sz w:val="26"/>
        </w:rPr>
        <w:t>Giang Lan nhịn không được sờ lên tự mình đầu trọc, cảm giác rất bất đắc dĩ.</w:t>
      </w:r>
    </w:p>
    <w:p>
      <w:pPr>
        <w:spacing w:after="120" w:line="360" w:lineRule="auto"/>
        <w:ind w:firstLine="720"/>
        <w:jc w:val="both"/>
      </w:pPr>
      <w:r>
        <w:rPr>
          <w:rFonts w:ascii="Times New Roman" w:hAnsi="Times New Roman" w:eastAsia="Times New Roman"/>
          <w:sz w:val="26"/>
        </w:rPr>
        <w:t>"Kỳ thật ta cùng Saitama lão sư trưởng đến không hề giống, nhưng ngươi biết, có ít người mặt mù, sẽ đem đầu trọc đều nhận thành một người."</w:t>
      </w:r>
    </w:p>
    <w:p>
      <w:pPr>
        <w:spacing w:after="120" w:line="360" w:lineRule="auto"/>
        <w:ind w:firstLine="720"/>
        <w:jc w:val="both"/>
      </w:pPr>
      <w:r>
        <w:rPr>
          <w:rFonts w:ascii="Times New Roman" w:hAnsi="Times New Roman" w:eastAsia="Times New Roman"/>
          <w:sz w:val="26"/>
        </w:rPr>
        <w:t>Rất nhanh mấy tên người mặc anh hùng hiệp hội màu đen chính thức chế phục nhân viên công tác, đi vào trên bình đài, bọn hắn một đường chạy chậm bò lên bậc cấp, có chút thở hồng hộc.</w:t>
      </w:r>
    </w:p>
    <w:p>
      <w:pPr>
        <w:spacing w:after="120" w:line="360" w:lineRule="auto"/>
        <w:ind w:firstLine="720"/>
        <w:jc w:val="both"/>
      </w:pPr>
      <w:r>
        <w:rPr>
          <w:rFonts w:ascii="Times New Roman" w:hAnsi="Times New Roman" w:eastAsia="Times New Roman"/>
          <w:sz w:val="26"/>
        </w:rPr>
        <w:t>Trong đó một tên song tóc mai hoa râm nam tử trung niên, xông về phía trước mấy bước, nắm chặt Giang Lan tay, nhiệt tình lung lay.</w:t>
      </w:r>
    </w:p>
    <w:p>
      <w:pPr>
        <w:spacing w:after="120" w:line="360" w:lineRule="auto"/>
        <w:ind w:firstLine="720"/>
        <w:jc w:val="both"/>
      </w:pPr>
      <w:r>
        <w:rPr>
          <w:rFonts w:ascii="Times New Roman" w:hAnsi="Times New Roman" w:eastAsia="Times New Roman"/>
          <w:sz w:val="26"/>
        </w:rPr>
        <w:t>"Saitama đại nhân, ngài rốt cục chịu trở về rồi sao? Ngươi không biết, trong khoảng thời gian này chúng ta có mơ tưởng niệm tình ngươi."</w:t>
      </w:r>
    </w:p>
    <w:p>
      <w:pPr>
        <w:spacing w:after="120" w:line="360" w:lineRule="auto"/>
        <w:ind w:firstLine="720"/>
        <w:jc w:val="both"/>
      </w:pPr>
      <w:r>
        <w:rPr>
          <w:rFonts w:ascii="Times New Roman" w:hAnsi="Times New Roman" w:eastAsia="Times New Roman"/>
          <w:sz w:val="26"/>
        </w:rPr>
        <w:t>Nhưng khi hắn trông thấy Giang Lan mặt, lập tức ngây ngẩn cả người.</w:t>
      </w:r>
    </w:p>
    <w:p>
      <w:pPr>
        <w:spacing w:after="120" w:line="360" w:lineRule="auto"/>
        <w:ind w:firstLine="720"/>
        <w:jc w:val="both"/>
      </w:pPr>
      <w:r>
        <w:rPr>
          <w:rFonts w:ascii="Times New Roman" w:hAnsi="Times New Roman" w:eastAsia="Times New Roman"/>
          <w:sz w:val="26"/>
        </w:rPr>
        <w:t>"Ngươi. . . Ngươi không phải Saitama, ngươi là ai, tại sao muốn cùng Saitama đại nhân đồng dạng cách ăn mặc?"</w:t>
      </w:r>
    </w:p>
    <w:p>
      <w:pPr>
        <w:spacing w:after="120" w:line="360" w:lineRule="auto"/>
        <w:ind w:firstLine="720"/>
        <w:jc w:val="both"/>
      </w:pPr>
      <w:r>
        <w:rPr>
          <w:rFonts w:ascii="Times New Roman" w:hAnsi="Times New Roman" w:eastAsia="Times New Roman"/>
          <w:sz w:val="26"/>
        </w:rPr>
        <w:t>Giang Lan rút tay ra, thản nhiên nói.</w:t>
      </w:r>
    </w:p>
    <w:p>
      <w:pPr>
        <w:spacing w:after="120" w:line="360" w:lineRule="auto"/>
        <w:ind w:firstLine="720"/>
        <w:jc w:val="both"/>
      </w:pPr>
      <w:r>
        <w:rPr>
          <w:rFonts w:ascii="Times New Roman" w:hAnsi="Times New Roman" w:eastAsia="Times New Roman"/>
          <w:sz w:val="26"/>
        </w:rPr>
        <w:t>"Saitama là lão sư của ta, ta lần này đến, là muốn từ anh hùng hiệp sẽ có được Saitama lão sư tin tức, nếu như các ngươi biết thật sự là hắn cắt địa chỉ hoặc là đi hướng, làm ơn tất nói cho ta."</w:t>
      </w:r>
    </w:p>
    <w:p>
      <w:pPr>
        <w:spacing w:after="120" w:line="360" w:lineRule="auto"/>
        <w:ind w:firstLine="720"/>
        <w:jc w:val="both"/>
      </w:pPr>
      <w:r>
        <w:rPr>
          <w:rFonts w:ascii="Times New Roman" w:hAnsi="Times New Roman" w:eastAsia="Times New Roman"/>
          <w:sz w:val="26"/>
        </w:rPr>
        <w:t>Nam tử trung niên nghe xong Giang Lan là Saitama đệ tử, trên mặt lại lần nữa toả ra mừng rỡ quang mang.</w:t>
      </w:r>
    </w:p>
    <w:p>
      <w:pPr>
        <w:spacing w:after="120" w:line="360" w:lineRule="auto"/>
        <w:ind w:firstLine="720"/>
        <w:jc w:val="both"/>
      </w:pPr>
      <w:r>
        <w:rPr>
          <w:rFonts w:ascii="Times New Roman" w:hAnsi="Times New Roman" w:eastAsia="Times New Roman"/>
          <w:sz w:val="26"/>
        </w:rPr>
        <w:t>"Có đúng không, nguyên lai ngươi là Saitama đại nhân đệ tử sao? Kỳ quái, trước kia chỉ nghe nói Kiệt Nặc Tư là đệ tử của hắn, chưa thấy qua ngươi, bất quá không quan hệ, ta đại biểu anh hùng hiệp hội nhiệt tình mời chư vị gia nhập."</w:t>
      </w:r>
    </w:p>
    <w:p>
      <w:pPr>
        <w:spacing w:after="120" w:line="360" w:lineRule="auto"/>
        <w:ind w:firstLine="720"/>
        <w:jc w:val="both"/>
      </w:pPr>
      <w:r>
        <w:rPr>
          <w:rFonts w:ascii="Times New Roman" w:hAnsi="Times New Roman" w:eastAsia="Times New Roman"/>
          <w:sz w:val="26"/>
        </w:rPr>
        <w:t>"Saitama đại nhân thực lực cường hãn, đệ tử của hắn, Kiệt Nặc Tư cũng là cấp S anh hùng, vị tiểu huynh đệ này, ngươi làm qua anh hùng đẳng cấp phán định sao?"</w:t>
      </w:r>
    </w:p>
    <w:p>
      <w:pPr>
        <w:spacing w:after="120" w:line="360" w:lineRule="auto"/>
        <w:ind w:firstLine="720"/>
        <w:jc w:val="both"/>
      </w:pPr>
      <w:r>
        <w:rPr>
          <w:rFonts w:ascii="Times New Roman" w:hAnsi="Times New Roman" w:eastAsia="Times New Roman"/>
          <w:sz w:val="26"/>
        </w:rPr>
        <w:t>Giang Lan hơi không kiên nhẫn, lạnh lùng nói.</w:t>
      </w:r>
    </w:p>
    <w:p>
      <w:pPr>
        <w:spacing w:after="120" w:line="360" w:lineRule="auto"/>
        <w:ind w:firstLine="720"/>
        <w:jc w:val="both"/>
      </w:pPr>
      <w:r>
        <w:rPr>
          <w:rFonts w:ascii="Times New Roman" w:hAnsi="Times New Roman" w:eastAsia="Times New Roman"/>
          <w:sz w:val="26"/>
        </w:rPr>
        <w:t>"Ta không có thời gian cùng ngươi khách sáo, tận mau nói cho ta biết Saitama lão sư đi hướng, ta tìm lão sư có việc gấp."</w:t>
      </w:r>
    </w:p>
    <w:p>
      <w:pPr>
        <w:spacing w:after="120" w:line="360" w:lineRule="auto"/>
        <w:ind w:firstLine="720"/>
        <w:jc w:val="both"/>
      </w:pPr>
      <w:r>
        <w:rPr>
          <w:rFonts w:ascii="Times New Roman" w:hAnsi="Times New Roman" w:eastAsia="Times New Roman"/>
          <w:sz w:val="26"/>
        </w:rPr>
        <w:t>Duy nhất tức đem đột kích, Giang Lan không có thời gian cùng anh hùng hiệp hội bọn này cá ướp muối hàn huyên, hắn nhất định phải nhanh tìm tới Saitama, thu hoạch được Saitama lão sư tán thành.</w:t>
      </w:r>
    </w:p>
    <w:p>
      <w:pPr>
        <w:spacing w:after="120" w:line="360" w:lineRule="auto"/>
        <w:ind w:firstLine="720"/>
        <w:jc w:val="both"/>
      </w:pPr>
      <w:r>
        <w:rPr>
          <w:rFonts w:ascii="Times New Roman" w:hAnsi="Times New Roman" w:eastAsia="Times New Roman"/>
          <w:sz w:val="26"/>
        </w:rPr>
        <w:t>Giang Lan cảm giác tự mình Saitama thiên phú, còn có tiến bộ rất lớn không gian, chỉ là khổ vì một mực không thể đạt được Saitama tự mình giáo dục, dẫn đến hiện tại Saitama thiên phú, thành tam đại thiên phú bên trong phát triển chậm nhất cái kia.</w:t>
      </w:r>
    </w:p>
    <w:p>
      <w:pPr>
        <w:spacing w:after="120" w:line="360" w:lineRule="auto"/>
        <w:ind w:firstLine="720"/>
        <w:jc w:val="both"/>
      </w:pPr>
      <w:r>
        <w:rPr>
          <w:rFonts w:ascii="Times New Roman" w:hAnsi="Times New Roman" w:eastAsia="Times New Roman"/>
          <w:sz w:val="26"/>
        </w:rPr>
        <w:t>Lần này hắn đi vào một quyền thế giới, mặt khác giải duy nhất đến cùng là cái gì, một mặt khác chính là thăng cấp Saitama thiên phú, thành là chân chính Onepunch Man.</w:t>
      </w:r>
    </w:p>
    <w:p>
      <w:pPr>
        <w:spacing w:after="120" w:line="360" w:lineRule="auto"/>
        <w:ind w:firstLine="720"/>
        <w:jc w:val="both"/>
      </w:pPr>
      <w:r>
        <w:rPr>
          <w:rFonts w:ascii="Times New Roman" w:hAnsi="Times New Roman" w:eastAsia="Times New Roman"/>
          <w:sz w:val="26"/>
        </w:rPr>
        <w:t>Nam tử trung niên ánh mắt Vi Vi chớp động, nhưng trên mặt biểu lộ, vẫn như cũ bảo trì nhiệt tình.</w:t>
      </w:r>
    </w:p>
    <w:p>
      <w:pPr>
        <w:spacing w:after="120" w:line="360" w:lineRule="auto"/>
        <w:ind w:firstLine="720"/>
        <w:jc w:val="both"/>
      </w:pPr>
      <w:r>
        <w:rPr>
          <w:rFonts w:ascii="Times New Roman" w:hAnsi="Times New Roman" w:eastAsia="Times New Roman"/>
          <w:sz w:val="26"/>
        </w:rPr>
        <w:t>"Saitama đại nhân hướng đi, chúng ta tự nhiên là có tình báo, nhưng những tin tức này chỉ đối anh hùng hiệp hội anh hùng mở ra, nếu như mấy vị anh hùng bên trong, có ai anh hùng đẳng cấp đạt đến cấp S, tự nhiên có thể vô điều kiện thẩm tr.a tài liệu tương quan."</w:t>
      </w:r>
    </w:p>
    <w:p>
      <w:pPr>
        <w:spacing w:after="120" w:line="360" w:lineRule="auto"/>
        <w:ind w:firstLine="720"/>
        <w:jc w:val="both"/>
      </w:pPr>
      <w:r>
        <w:rPr>
          <w:rFonts w:ascii="Times New Roman" w:hAnsi="Times New Roman" w:eastAsia="Times New Roman"/>
          <w:sz w:val="26"/>
        </w:rPr>
        <w:t>Giang Lan bọn hắn mới đến thế giới này, nào có cái gì anh hùng đẳng cấp.</w:t>
      </w:r>
    </w:p>
    <w:p>
      <w:pPr>
        <w:spacing w:after="120" w:line="360" w:lineRule="auto"/>
        <w:ind w:firstLine="720"/>
        <w:jc w:val="both"/>
      </w:pPr>
      <w:r>
        <w:rPr>
          <w:rFonts w:ascii="Times New Roman" w:hAnsi="Times New Roman" w:eastAsia="Times New Roman"/>
          <w:sz w:val="26"/>
        </w:rPr>
        <w:t>Ngu Linh hỏi nam tử trung niên nói.</w:t>
      </w:r>
    </w:p>
    <w:p>
      <w:pPr>
        <w:spacing w:after="120" w:line="360" w:lineRule="auto"/>
        <w:ind w:firstLine="720"/>
        <w:jc w:val="both"/>
      </w:pPr>
      <w:r>
        <w:rPr>
          <w:rFonts w:ascii="Times New Roman" w:hAnsi="Times New Roman" w:eastAsia="Times New Roman"/>
          <w:sz w:val="26"/>
        </w:rPr>
        <w:t>"Cái kia anh hùng vòi rồng đâu, nàng giờ khắc này ở anh hùng hiệp hội sao?"</w:t>
      </w:r>
    </w:p>
    <w:p>
      <w:pPr>
        <w:spacing w:after="120" w:line="360" w:lineRule="auto"/>
        <w:ind w:firstLine="720"/>
        <w:jc w:val="both"/>
      </w:pPr>
      <w:r>
        <w:rPr>
          <w:rFonts w:ascii="Times New Roman" w:hAnsi="Times New Roman" w:eastAsia="Times New Roman"/>
          <w:sz w:val="26"/>
        </w:rPr>
        <w:t>Nam tử trung niên nhìn về phía Ngu Linh, nhíu mày, chần chờ nói.</w:t>
      </w:r>
    </w:p>
    <w:p>
      <w:pPr>
        <w:spacing w:after="120" w:line="360" w:lineRule="auto"/>
        <w:ind w:firstLine="720"/>
        <w:jc w:val="both"/>
      </w:pPr>
      <w:r>
        <w:rPr>
          <w:rFonts w:ascii="Times New Roman" w:hAnsi="Times New Roman" w:eastAsia="Times New Roman"/>
          <w:sz w:val="26"/>
        </w:rPr>
        <w:t>"Ngài là?"</w:t>
      </w:r>
    </w:p>
    <w:p>
      <w:pPr>
        <w:spacing w:after="120" w:line="360" w:lineRule="auto"/>
        <w:ind w:firstLine="720"/>
        <w:jc w:val="both"/>
      </w:pPr>
      <w:r>
        <w:rPr>
          <w:rFonts w:ascii="Times New Roman" w:hAnsi="Times New Roman" w:eastAsia="Times New Roman"/>
          <w:sz w:val="26"/>
        </w:rPr>
        <w:t>Ngu Linh không thèm phí lời với hắn, nhấc tay khẽ vẫy, một cỗ lục sắc niệm lực đem hắn bao trùm, từ dưới đất giơ lên.</w:t>
      </w:r>
    </w:p>
    <w:p>
      <w:pPr>
        <w:spacing w:after="120" w:line="360" w:lineRule="auto"/>
        <w:ind w:firstLine="720"/>
        <w:jc w:val="both"/>
      </w:pPr>
      <w:r>
        <w:rPr>
          <w:rFonts w:ascii="Times New Roman" w:hAnsi="Times New Roman" w:eastAsia="Times New Roman"/>
          <w:sz w:val="26"/>
        </w:rPr>
        <w:t>Nam tử trung niên sắc mặt kịch biến, hắn vội vàng nghẹn ngào kêu lên.</w:t>
      </w:r>
    </w:p>
    <w:p>
      <w:pPr>
        <w:spacing w:after="120" w:line="360" w:lineRule="auto"/>
        <w:ind w:firstLine="720"/>
        <w:jc w:val="both"/>
      </w:pPr>
      <w:r>
        <w:rPr>
          <w:rFonts w:ascii="Times New Roman" w:hAnsi="Times New Roman" w:eastAsia="Times New Roman"/>
          <w:sz w:val="26"/>
        </w:rPr>
        <w:t>"Năng lực của ngươi, vì cái gì cùng anh hùng Xuy Tuyết, không, vòi rồng đại nhân, như thế cùng loại, chẳng lẽ ngươi là vòi rồng đại nhân đệ tử?"</w:t>
      </w:r>
    </w:p>
    <w:p>
      <w:pPr>
        <w:spacing w:after="120" w:line="360" w:lineRule="auto"/>
        <w:ind w:firstLine="720"/>
        <w:jc w:val="both"/>
      </w:pPr>
      <w:r>
        <w:rPr>
          <w:rFonts w:ascii="Times New Roman" w:hAnsi="Times New Roman" w:eastAsia="Times New Roman"/>
          <w:sz w:val="26"/>
        </w:rPr>
        <w:t>Ngu Linh lạnh hừ một tiếng, muốn nói nàng là vòi rồng đệ tử cũng không có vấn đề quá lớn.</w:t>
      </w:r>
    </w:p>
    <w:p>
      <w:pPr>
        <w:spacing w:after="120" w:line="360" w:lineRule="auto"/>
        <w:ind w:firstLine="720"/>
        <w:jc w:val="both"/>
      </w:pPr>
      <w:r>
        <w:rPr>
          <w:rFonts w:ascii="Times New Roman" w:hAnsi="Times New Roman" w:eastAsia="Times New Roman"/>
          <w:sz w:val="26"/>
        </w:rPr>
        <w:t>Nàng không có phủ nhận, hai tay vòng ngực, không quá nguyện ý phản ứng cái thế lực này tiểu nhân.</w:t>
      </w:r>
    </w:p>
    <w:p>
      <w:pPr>
        <w:spacing w:after="120" w:line="360" w:lineRule="auto"/>
        <w:ind w:firstLine="720"/>
        <w:jc w:val="both"/>
      </w:pPr>
      <w:r>
        <w:rPr>
          <w:rFonts w:ascii="Times New Roman" w:hAnsi="Times New Roman" w:eastAsia="Times New Roman"/>
          <w:sz w:val="26"/>
        </w:rPr>
        <w:t>Nam tử trung niên sau khi hạ xuống, lại cẩn thận từng li từng tí hỏi Túc Hạo nói.</w:t>
      </w:r>
    </w:p>
    <w:p>
      <w:pPr>
        <w:spacing w:after="120" w:line="360" w:lineRule="auto"/>
        <w:ind w:firstLine="720"/>
        <w:jc w:val="both"/>
      </w:pPr>
      <w:r>
        <w:rPr>
          <w:rFonts w:ascii="Times New Roman" w:hAnsi="Times New Roman" w:eastAsia="Times New Roman"/>
          <w:sz w:val="26"/>
        </w:rPr>
        <w:t>"Vậy vị này đâu, lại là đệ tử của ai?"</w:t>
      </w:r>
    </w:p>
    <w:p>
      <w:pPr>
        <w:spacing w:after="120" w:line="360" w:lineRule="auto"/>
        <w:ind w:firstLine="720"/>
        <w:jc w:val="both"/>
      </w:pPr>
      <w:r>
        <w:rPr>
          <w:rFonts w:ascii="Times New Roman" w:hAnsi="Times New Roman" w:eastAsia="Times New Roman"/>
          <w:sz w:val="26"/>
        </w:rPr>
        <w:t>Túc Hạo gãy mất cánh tay, lại bị Orochimaru nối liền, hai tay của hắn hoạt động, trong lòng bàn tay lộ ra lam sắc quang mang, trong không khí hình thành một vòng tròn, thật lâu không tiêu tan.</w:t>
      </w:r>
    </w:p>
    <w:p>
      <w:pPr>
        <w:spacing w:after="120" w:line="360" w:lineRule="auto"/>
        <w:ind w:firstLine="720"/>
        <w:jc w:val="both"/>
      </w:pPr>
      <w:r>
        <w:rPr>
          <w:rFonts w:ascii="Times New Roman" w:hAnsi="Times New Roman" w:eastAsia="Times New Roman"/>
          <w:sz w:val="26"/>
        </w:rPr>
        <w:t>Nam tử trung niên tròng mắt đều nhanh trợn lồi ra, hắn lui lại hai bước giật mình nói.</w:t>
      </w:r>
    </w:p>
    <w:p>
      <w:pPr>
        <w:spacing w:after="120" w:line="360" w:lineRule="auto"/>
        <w:ind w:firstLine="720"/>
        <w:jc w:val="both"/>
      </w:pPr>
      <w:r>
        <w:rPr>
          <w:rFonts w:ascii="Times New Roman" w:hAnsi="Times New Roman" w:eastAsia="Times New Roman"/>
          <w:sz w:val="26"/>
        </w:rPr>
        <w:t>"Lưu, Lưu Thủy Nham Toái Quyền, ngài là Bang đại nhân đệ tử sao?"</w:t>
      </w:r>
    </w:p>
    <w:p>
      <w:pPr>
        <w:spacing w:after="120" w:line="360" w:lineRule="auto"/>
        <w:ind w:firstLine="720"/>
        <w:jc w:val="both"/>
      </w:pPr>
      <w:r>
        <w:rPr>
          <w:rFonts w:ascii="Times New Roman" w:hAnsi="Times New Roman" w:eastAsia="Times New Roman"/>
          <w:sz w:val="26"/>
        </w:rPr>
        <w:t>Túc Hạo có chút không vui, quát lạnh nói.</w:t>
      </w:r>
    </w:p>
    <w:p>
      <w:pPr>
        <w:spacing w:after="120" w:line="360" w:lineRule="auto"/>
        <w:ind w:firstLine="720"/>
        <w:jc w:val="both"/>
      </w:pPr>
      <w:r>
        <w:rPr>
          <w:rFonts w:ascii="Times New Roman" w:hAnsi="Times New Roman" w:eastAsia="Times New Roman"/>
          <w:sz w:val="26"/>
        </w:rPr>
        <w:t>"Cho nên đừng trì hoãn thời gian của chúng ta, đem thầy của chúng ta tìm đến, chúng ta có rất chuyện khẩn cấp."</w:t>
      </w:r>
    </w:p>
    <w:p>
      <w:pPr>
        <w:spacing w:after="120" w:line="360" w:lineRule="auto"/>
        <w:ind w:firstLine="720"/>
        <w:jc w:val="both"/>
      </w:pPr>
      <w:r>
        <w:rPr>
          <w:rFonts w:ascii="Times New Roman" w:hAnsi="Times New Roman" w:eastAsia="Times New Roman"/>
          <w:sz w:val="26"/>
        </w:rPr>
        <w:t>Nam tử trung niên xoa xoa mồ hôi lạnh trên trán, cúi người, bồi tươi cười nói.</w:t>
      </w:r>
    </w:p>
    <w:p>
      <w:pPr>
        <w:spacing w:after="120" w:line="360" w:lineRule="auto"/>
        <w:ind w:firstLine="720"/>
        <w:jc w:val="both"/>
      </w:pPr>
      <w:r>
        <w:rPr>
          <w:rFonts w:ascii="Times New Roman" w:hAnsi="Times New Roman" w:eastAsia="Times New Roman"/>
          <w:sz w:val="26"/>
        </w:rPr>
        <w:t>"Chư vị, không phải ta không phối hợp, thật sự là ba ngày trước, chư vị anh hùng đạt được nhân vật thần bí triệu hoán, giờ phút này bọn hắn đều không tại anh hùng hiệp hội."</w:t>
      </w:r>
    </w:p>
    <w:p>
      <w:pPr>
        <w:spacing w:after="120" w:line="360" w:lineRule="auto"/>
        <w:ind w:firstLine="720"/>
        <w:jc w:val="both"/>
      </w:pPr>
      <w:r>
        <w:rPr>
          <w:rFonts w:ascii="Times New Roman" w:hAnsi="Times New Roman" w:eastAsia="Times New Roman"/>
          <w:sz w:val="26"/>
        </w:rPr>
        <w:t>Hắn nhìn Túc Hạo sắc mặt càng thêm âm trầm, vội vàng nói.</w:t>
      </w:r>
    </w:p>
    <w:p>
      <w:pPr>
        <w:spacing w:after="120" w:line="360" w:lineRule="auto"/>
        <w:ind w:firstLine="720"/>
        <w:jc w:val="both"/>
      </w:pPr>
      <w:r>
        <w:rPr>
          <w:rFonts w:ascii="Times New Roman" w:hAnsi="Times New Roman" w:eastAsia="Times New Roman"/>
          <w:sz w:val="26"/>
        </w:rPr>
        <w:t>"Bọn hắn trước khi đi, lưu lại tin tức, nhưng là chỉ có đạt tới cấp S anh hùng đẳng cấp, mới có tư cách xem xét, cho nên cũng không phải là ta làm khó chư vị, thật sự là sự kiện lần này, không giống Tiểu Khả, chư vị những anh hùng phán đoán, chỉ có cấp S anh hùng mới có xem xét tư cách!"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