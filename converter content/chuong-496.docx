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503: Tất sát, siêu hai hình thái, Địa Cầu bên trong phân quyền</w:t>
      </w:r>
    </w:p>
    <w:p>
      <w:pPr>
        <w:spacing w:after="120" w:line="360" w:lineRule="auto"/>
        <w:ind w:firstLine="720"/>
        <w:jc w:val="both"/>
      </w:pPr>
      <w:r>
        <w:rPr>
          <w:rFonts w:ascii="Times New Roman" w:hAnsi="Times New Roman" w:eastAsia="Times New Roman"/>
          <w:sz w:val="26"/>
        </w:rPr>
        <w:t>Đối mặt vài tỷ loại ma, Giang Lan không chút hoang mang, tại thần tốc lực thời gian bên trong, đem quân phản kháng toàn bộ mang về trong huyệt động.</w:t>
      </w:r>
    </w:p>
    <w:p>
      <w:pPr>
        <w:spacing w:after="120" w:line="360" w:lineRule="auto"/>
        <w:ind w:firstLine="720"/>
        <w:jc w:val="both"/>
      </w:pPr>
      <w:r>
        <w:rPr>
          <w:rFonts w:ascii="Times New Roman" w:hAnsi="Times New Roman" w:eastAsia="Times New Roman"/>
          <w:sz w:val="26"/>
        </w:rPr>
        <w:t>Sau đó hắn mới giải trừ thần tốc lực, trong nháy mắt, loại ma tự bạo hỏa đoàn, cuốn sạch lấy đại địa, không ngừng phát ra to lớn đánh nổ âm thanh cùng ánh lửa chói mắt.</w:t>
      </w:r>
    </w:p>
    <w:p>
      <w:pPr>
        <w:spacing w:after="120" w:line="360" w:lineRule="auto"/>
        <w:ind w:firstLine="720"/>
        <w:jc w:val="both"/>
      </w:pPr>
      <w:r>
        <w:rPr>
          <w:rFonts w:ascii="Times New Roman" w:hAnsi="Times New Roman" w:eastAsia="Times New Roman"/>
          <w:sz w:val="26"/>
        </w:rPr>
        <w:t>Hoang Nguyên Lang leo lên một chiếc phi thuyền, trông thấy đại địa bên trên không ngừng dâng lên hỏa diễm, lộ ra một tia nhe răng cười.</w:t>
      </w:r>
    </w:p>
    <w:p>
      <w:pPr>
        <w:spacing w:after="120" w:line="360" w:lineRule="auto"/>
        <w:ind w:firstLine="720"/>
        <w:jc w:val="both"/>
      </w:pPr>
      <w:r>
        <w:rPr>
          <w:rFonts w:ascii="Times New Roman" w:hAnsi="Times New Roman" w:eastAsia="Times New Roman"/>
          <w:sz w:val="26"/>
        </w:rPr>
        <w:t>"Đã sớm nên giết chỉ riêng hắn nhóm, ở Địa Cầu lãng phí quá nhiều thời gian."</w:t>
      </w:r>
    </w:p>
    <w:p>
      <w:pPr>
        <w:spacing w:after="120" w:line="360" w:lineRule="auto"/>
        <w:ind w:firstLine="720"/>
        <w:jc w:val="both"/>
      </w:pPr>
      <w:r>
        <w:rPr>
          <w:rFonts w:ascii="Times New Roman" w:hAnsi="Times New Roman" w:eastAsia="Times New Roman"/>
          <w:sz w:val="26"/>
        </w:rPr>
        <w:t>Giang Lan nhìn xem bên ngoài hang động phô thiên cái địa loại ma cũng có chút đau đầu, loại ma số lượng, đơn giản giống nạn châu chấu đồng dạng, vô cùng vô tận.</w:t>
      </w:r>
    </w:p>
    <w:p>
      <w:pPr>
        <w:spacing w:after="120" w:line="360" w:lineRule="auto"/>
        <w:ind w:firstLine="720"/>
        <w:jc w:val="both"/>
      </w:pPr>
      <w:r>
        <w:rPr>
          <w:rFonts w:ascii="Times New Roman" w:hAnsi="Times New Roman" w:eastAsia="Times New Roman"/>
          <w:sz w:val="26"/>
        </w:rPr>
        <w:t>Hắn cố nhiên là không sợ, coi như hàng vạn con loại ma ở bên cạnh hắn tự bạo, cũng sẽ không đối với hắn tạo thành bất cứ thương tổn gì.</w:t>
      </w:r>
    </w:p>
    <w:p>
      <w:pPr>
        <w:spacing w:after="120" w:line="360" w:lineRule="auto"/>
        <w:ind w:firstLine="720"/>
        <w:jc w:val="both"/>
      </w:pPr>
      <w:r>
        <w:rPr>
          <w:rFonts w:ascii="Times New Roman" w:hAnsi="Times New Roman" w:eastAsia="Times New Roman"/>
          <w:sz w:val="26"/>
        </w:rPr>
        <w:t>Nhưng là những người khác, bao quát hôn mê bất tỉnh Ngu Linh, còn có cơ bản mất đi năng lực chiến đấu mấy ngàn quân phản kháng, rõ ràng không thích hợp tiếp tục tác chiến.</w:t>
      </w:r>
    </w:p>
    <w:p>
      <w:pPr>
        <w:spacing w:after="120" w:line="360" w:lineRule="auto"/>
        <w:ind w:firstLine="720"/>
        <w:jc w:val="both"/>
      </w:pPr>
      <w:r>
        <w:rPr>
          <w:rFonts w:ascii="Times New Roman" w:hAnsi="Times New Roman" w:eastAsia="Times New Roman"/>
          <w:sz w:val="26"/>
        </w:rPr>
        <w:t>Việc cấp bách, cần trước tìm một chỗ tĩnh dưỡng, biết rõ ràng số 31 linh cảnh đến cùng xảy ra chuyện gì, làm ra bước kế tiếp kế hoạch mới đúng.</w:t>
      </w:r>
    </w:p>
    <w:p>
      <w:pPr>
        <w:spacing w:after="120" w:line="360" w:lineRule="auto"/>
        <w:ind w:firstLine="720"/>
        <w:jc w:val="both"/>
      </w:pPr>
      <w:r>
        <w:rPr>
          <w:rFonts w:ascii="Times New Roman" w:hAnsi="Times New Roman" w:eastAsia="Times New Roman"/>
          <w:sz w:val="26"/>
        </w:rPr>
        <w:t>Bất quá có phát hiểm một điểm, để Giang Lan có chút vui mừng.</w:t>
      </w:r>
    </w:p>
    <w:p>
      <w:pPr>
        <w:spacing w:after="120" w:line="360" w:lineRule="auto"/>
        <w:ind w:firstLine="720"/>
        <w:jc w:val="both"/>
      </w:pPr>
      <w:r>
        <w:rPr>
          <w:rFonts w:ascii="Times New Roman" w:hAnsi="Times New Roman" w:eastAsia="Times New Roman"/>
          <w:sz w:val="26"/>
        </w:rPr>
        <w:t>Tại hắn làm dùng thần tốc lực thời gian trong lúc đó, trên lý luận không nhận thần tốc lực ảnh hưởng Superman, chỉ là lẳng lặng phiêu phù ở giữa không trung, cũng không có xuất thủ ngăn cản hắn cứu người.</w:t>
      </w:r>
    </w:p>
    <w:p>
      <w:pPr>
        <w:spacing w:after="120" w:line="360" w:lineRule="auto"/>
        <w:ind w:firstLine="720"/>
        <w:jc w:val="both"/>
      </w:pPr>
      <w:r>
        <w:rPr>
          <w:rFonts w:ascii="Times New Roman" w:hAnsi="Times New Roman" w:eastAsia="Times New Roman"/>
          <w:sz w:val="26"/>
        </w:rPr>
        <w:t>Thậm chí làm Giang Lan đem cơ hồ bể nát Batman, từ trong vách đá móc lúc đi ra, Superman cũng chỉ là lạnh lùng nhìn xem.</w:t>
      </w:r>
    </w:p>
    <w:p>
      <w:pPr>
        <w:spacing w:after="120" w:line="360" w:lineRule="auto"/>
        <w:ind w:firstLine="720"/>
        <w:jc w:val="both"/>
      </w:pPr>
      <w:r>
        <w:rPr>
          <w:rFonts w:ascii="Times New Roman" w:hAnsi="Times New Roman" w:eastAsia="Times New Roman"/>
          <w:sz w:val="26"/>
        </w:rPr>
        <w:t>Phát hiện này để Giang Lan nội tâm có một tia vui mừng, xem ra, Superman cũng chưa hoàn toàn hắc hóa, chí ít bảo lưu lại một tia nhân tính, có lẽ thông qua một chút biện pháp, còn có thể gọi về Superman bản tính.</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phân phó có thể hành động đám người mang theo mọi người hướng hang động chỗ sâu tiến lên, hắn thì một mình đi ra hang động, canh giữ ở cửa hang, phàm là có dám đến gần loại ma, đều bị hắn dùng nóng ánh mắt cắt thành hai đoạn.</w:t>
      </w:r>
    </w:p>
    <w:p>
      <w:pPr>
        <w:spacing w:after="120" w:line="360" w:lineRule="auto"/>
        <w:ind w:firstLine="720"/>
        <w:jc w:val="both"/>
      </w:pPr>
      <w:r>
        <w:rPr>
          <w:rFonts w:ascii="Times New Roman" w:hAnsi="Times New Roman" w:eastAsia="Times New Roman"/>
          <w:sz w:val="26"/>
        </w:rPr>
        <w:t>Giang Lan vẻn vẹn một người, đối mặt vài tỷ loại ma, không hề sợ hãi, giống như trường thành bằng sắt thép, một mực giữ vững cửa hang, không có một con loại ma năng vượt qua hắn nửa bước, thậm chí có loại ma muốn đào mở vách đá tiến vào động rộng rãi, cũng bị hắn cùng nhau đánh giết.</w:t>
      </w:r>
    </w:p>
    <w:p>
      <w:pPr>
        <w:spacing w:after="120" w:line="360" w:lineRule="auto"/>
        <w:ind w:firstLine="720"/>
        <w:jc w:val="both"/>
      </w:pPr>
      <w:r>
        <w:rPr>
          <w:rFonts w:ascii="Times New Roman" w:hAnsi="Times New Roman" w:eastAsia="Times New Roman"/>
          <w:sz w:val="26"/>
        </w:rPr>
        <w:t>Hoang Nguyên Lang bị Giang Lan vừa rồi một kích kia đánh đấu chí hoàn toàn không có, căn bản không dám lên trước, hắn nhìn về phía Superman.</w:t>
      </w:r>
    </w:p>
    <w:p>
      <w:pPr>
        <w:spacing w:after="120" w:line="360" w:lineRule="auto"/>
        <w:ind w:firstLine="720"/>
        <w:jc w:val="both"/>
      </w:pPr>
      <w:r>
        <w:rPr>
          <w:rFonts w:ascii="Times New Roman" w:hAnsi="Times New Roman" w:eastAsia="Times New Roman"/>
          <w:sz w:val="26"/>
        </w:rPr>
        <w:t>"Cứ như vậy để bọn hắn rời đi sao?"</w:t>
      </w:r>
    </w:p>
    <w:p>
      <w:pPr>
        <w:spacing w:after="120" w:line="360" w:lineRule="auto"/>
        <w:ind w:firstLine="720"/>
        <w:jc w:val="both"/>
      </w:pPr>
      <w:r>
        <w:rPr>
          <w:rFonts w:ascii="Times New Roman" w:hAnsi="Times New Roman" w:eastAsia="Times New Roman"/>
          <w:sz w:val="26"/>
        </w:rPr>
        <w:t>Superman mặt không biểu tình, thản nhiên nói.</w:t>
      </w:r>
    </w:p>
    <w:p>
      <w:pPr>
        <w:spacing w:after="120" w:line="360" w:lineRule="auto"/>
        <w:ind w:firstLine="720"/>
        <w:jc w:val="both"/>
      </w:pPr>
      <w:r>
        <w:rPr>
          <w:rFonts w:ascii="Times New Roman" w:hAnsi="Times New Roman" w:eastAsia="Times New Roman"/>
          <w:sz w:val="26"/>
        </w:rPr>
        <w:t>"Quản tốt chính ngươi, ta tự có chủ trương."</w:t>
      </w:r>
    </w:p>
    <w:p>
      <w:pPr>
        <w:spacing w:after="120" w:line="360" w:lineRule="auto"/>
        <w:ind w:firstLine="720"/>
        <w:jc w:val="both"/>
      </w:pPr>
      <w:r>
        <w:rPr>
          <w:rFonts w:ascii="Times New Roman" w:hAnsi="Times New Roman" w:eastAsia="Times New Roman"/>
          <w:sz w:val="26"/>
        </w:rPr>
        <w:t>Hoang Nguyên Lang lạnh hừ một tiếng, Superman cùng hắn đều là Darkseid tinh anh thống lĩnh, thậm chí Superman vị trí còn ở phía trên hắn, chỉ bất quá giữa hai người không có trực tiếp lệ thuộc quan hệ, hắn cũng không dám mệnh lệnh Superman đi làm cái gì.</w:t>
      </w:r>
    </w:p>
    <w:p>
      <w:pPr>
        <w:spacing w:after="120" w:line="360" w:lineRule="auto"/>
        <w:ind w:firstLine="720"/>
        <w:jc w:val="both"/>
      </w:pPr>
      <w:r>
        <w:rPr>
          <w:rFonts w:ascii="Times New Roman" w:hAnsi="Times New Roman" w:eastAsia="Times New Roman"/>
          <w:sz w:val="26"/>
        </w:rPr>
        <w:t>Hắn nhìn Giang Lan đâu vào đấy đánh giết lấy loại ma, nóng ánh mắt một khắc chưa ngừng, không có chút nào vẻ mệt mỏi, minh bạch nếu như Superman không xuất thủ, hôm nay khả năng lại là không công mà lui một lần.</w:t>
      </w:r>
    </w:p>
    <w:p>
      <w:pPr>
        <w:spacing w:after="120" w:line="360" w:lineRule="auto"/>
        <w:ind w:firstLine="720"/>
        <w:jc w:val="both"/>
      </w:pPr>
      <w:r>
        <w:rPr>
          <w:rFonts w:ascii="Times New Roman" w:hAnsi="Times New Roman" w:eastAsia="Times New Roman"/>
          <w:sz w:val="26"/>
        </w:rPr>
        <w:t>Mấy lần không thể tiêu diệt quân phản kháng, để hắn hết sức nổi nóng.</w:t>
      </w:r>
    </w:p>
    <w:p>
      <w:pPr>
        <w:spacing w:after="120" w:line="360" w:lineRule="auto"/>
        <w:ind w:firstLine="720"/>
        <w:jc w:val="both"/>
      </w:pPr>
      <w:r>
        <w:rPr>
          <w:rFonts w:ascii="Times New Roman" w:hAnsi="Times New Roman" w:eastAsia="Times New Roman"/>
          <w:sz w:val="26"/>
        </w:rPr>
        <w:t>Hoang Nguyên Lang không cam tâm thả Giang Lan bọn hắn cứ thế mà đi, nhịn không được mở miệng trào phúng Giang Lan nói.</w:t>
      </w:r>
    </w:p>
    <w:p>
      <w:pPr>
        <w:spacing w:after="120" w:line="360" w:lineRule="auto"/>
        <w:ind w:firstLine="720"/>
        <w:jc w:val="both"/>
      </w:pPr>
      <w:r>
        <w:rPr>
          <w:rFonts w:ascii="Times New Roman" w:hAnsi="Times New Roman" w:eastAsia="Times New Roman"/>
          <w:sz w:val="26"/>
        </w:rPr>
        <w:t>"Trốn đi, giống chuột như thế, thâm tàng dưới đất, thẳng đến các ngươi phần cuối của sinh mệnh, ngươi cũng liền chút bản lãnh này đi, ha ha ha!"</w:t>
      </w:r>
    </w:p>
    <w:p>
      <w:pPr>
        <w:spacing w:after="120" w:line="360" w:lineRule="auto"/>
        <w:ind w:firstLine="720"/>
        <w:jc w:val="both"/>
      </w:pPr>
      <w:r>
        <w:rPr>
          <w:rFonts w:ascii="Times New Roman" w:hAnsi="Times New Roman" w:eastAsia="Times New Roman"/>
          <w:sz w:val="26"/>
        </w:rPr>
        <w:t>Giang Lan nghe thấy Hoang Nguyên Lang trào phúng, có chút ngoài ý muốn nhìn hắn một cái.</w:t>
      </w:r>
    </w:p>
    <w:p>
      <w:pPr>
        <w:spacing w:after="120" w:line="360" w:lineRule="auto"/>
        <w:ind w:firstLine="720"/>
        <w:jc w:val="both"/>
      </w:pPr>
      <w:r>
        <w:rPr>
          <w:rFonts w:ascii="Times New Roman" w:hAnsi="Times New Roman" w:eastAsia="Times New Roman"/>
          <w:sz w:val="26"/>
        </w:rPr>
        <w:t>Tiểu tử, ngươi rất có dũng khí a, ta vốn định hoạch vẩy nước, về sau lại lấy ngươi mạng chó, không nghĩ tới ngươi là thật bất tử ở chỗ này, thề không bỏ qua a!</w:t>
      </w:r>
    </w:p>
    <w:p>
      <w:pPr>
        <w:spacing w:after="120" w:line="360" w:lineRule="auto"/>
        <w:ind w:firstLine="720"/>
        <w:jc w:val="both"/>
      </w:pPr>
      <w:r>
        <w:rPr>
          <w:rFonts w:ascii="Times New Roman" w:hAnsi="Times New Roman" w:eastAsia="Times New Roman"/>
          <w:sz w:val="26"/>
        </w:rPr>
        <w:t>Đã như vậy, vậy cũng chớ đi, mạng chó của ngươi, ta nhận!</w:t>
      </w:r>
    </w:p>
    <w:p>
      <w:pPr>
        <w:spacing w:after="120" w:line="360" w:lineRule="auto"/>
        <w:ind w:firstLine="720"/>
        <w:jc w:val="both"/>
      </w:pPr>
      <w:r>
        <w:rPr>
          <w:rFonts w:ascii="Times New Roman" w:hAnsi="Times New Roman" w:eastAsia="Times New Roman"/>
          <w:sz w:val="26"/>
        </w:rPr>
        <w:t>Giang Lan cao giọng quát.</w:t>
      </w:r>
    </w:p>
    <w:p>
      <w:pPr>
        <w:spacing w:after="120" w:line="360" w:lineRule="auto"/>
        <w:ind w:firstLine="720"/>
        <w:jc w:val="both"/>
      </w:pPr>
      <w:r>
        <w:rPr>
          <w:rFonts w:ascii="Times New Roman" w:hAnsi="Times New Roman" w:eastAsia="Times New Roman"/>
          <w:sz w:val="26"/>
        </w:rPr>
        <w:t>"Hoang Nguyên Lang, ngươi đứng ở nơi đó đừng nhúc nhích, xem ta như thế nào lấy ngươi mạng chó!"</w:t>
      </w:r>
    </w:p>
    <w:p>
      <w:pPr>
        <w:spacing w:after="120" w:line="360" w:lineRule="auto"/>
        <w:ind w:firstLine="720"/>
        <w:jc w:val="both"/>
      </w:pPr>
      <w:r>
        <w:rPr>
          <w:rFonts w:ascii="Times New Roman" w:hAnsi="Times New Roman" w:eastAsia="Times New Roman"/>
          <w:sz w:val="26"/>
        </w:rPr>
        <w:t>Hoang Nguyên Lang phát ra cuồng vọng cười to, hắn chậm rãi lui lại tiến vào trong phi thuyền, hạ lệnh.</w:t>
      </w:r>
    </w:p>
    <w:p>
      <w:pPr>
        <w:spacing w:after="120" w:line="360" w:lineRule="auto"/>
        <w:ind w:firstLine="720"/>
        <w:jc w:val="both"/>
      </w:pPr>
      <w:r>
        <w:rPr>
          <w:rFonts w:ascii="Times New Roman" w:hAnsi="Times New Roman" w:eastAsia="Times New Roman"/>
          <w:sz w:val="26"/>
        </w:rPr>
        <w:t>"Tất cả loại ma, không tiếc bất cứ giá nào, đánh giết nam tử này! Còn có thủ hộ ta tọa giá!"</w:t>
      </w:r>
    </w:p>
    <w:p>
      <w:pPr>
        <w:spacing w:after="120" w:line="360" w:lineRule="auto"/>
        <w:ind w:firstLine="720"/>
        <w:jc w:val="both"/>
      </w:pPr>
      <w:r>
        <w:rPr>
          <w:rFonts w:ascii="Times New Roman" w:hAnsi="Times New Roman" w:eastAsia="Times New Roman"/>
          <w:sz w:val="26"/>
        </w:rPr>
        <w:t>Lít nha lít nhít loại ma tướng cả chiếc trong phi thuyền ba tầng ba tầng ngoài, chăm chú bao vây lại, cho dù ai muốn công kích Hoang Nguyên Lang, đều phải giết ch.ết ngàn vạn cái loại ma, mới có thể nhìn thấy Hoang Nguyên Lang.</w:t>
      </w:r>
    </w:p>
    <w:p>
      <w:pPr>
        <w:spacing w:after="120" w:line="360" w:lineRule="auto"/>
        <w:ind w:firstLine="720"/>
        <w:jc w:val="both"/>
      </w:pPr>
      <w:r>
        <w:rPr>
          <w:rFonts w:ascii="Times New Roman" w:hAnsi="Times New Roman" w:eastAsia="Times New Roman"/>
          <w:sz w:val="26"/>
        </w:rPr>
        <w:t>Đạt được đến từ Đại thống lĩnh tối cao chỉ thị, loại ma nhóm bị kích phát điên cuồng nhất khát máu một mặt, bọn chúng như là như mưa rơi điên cuồng phóng tới Giang Lan, tại nửa đường liền mở ra tự bạo hình thức.</w:t>
      </w:r>
    </w:p>
    <w:p>
      <w:pPr>
        <w:spacing w:after="120" w:line="360" w:lineRule="auto"/>
        <w:ind w:firstLine="720"/>
        <w:jc w:val="both"/>
      </w:pPr>
      <w:r>
        <w:rPr>
          <w:rFonts w:ascii="Times New Roman" w:hAnsi="Times New Roman" w:eastAsia="Times New Roman"/>
          <w:sz w:val="26"/>
        </w:rPr>
        <w:t>Giang Lan đối mặt phô thiên cái địa mà đến loại ma, hắn giận quá thành cười, hít một hơi thật sâu, nắm chặt song quyền, khẽ quát một tiếng!</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Oanh! Kim sắc khí tức cột sáng lần nữa phóng lên tận trời, so trước đó lần thứ nhất càng tăng mạnh hơn hoành.</w:t>
      </w:r>
    </w:p>
    <w:p>
      <w:pPr>
        <w:spacing w:after="120" w:line="360" w:lineRule="auto"/>
        <w:ind w:firstLine="720"/>
        <w:jc w:val="both"/>
      </w:pPr>
      <w:r>
        <w:rPr>
          <w:rFonts w:ascii="Times New Roman" w:hAnsi="Times New Roman" w:eastAsia="Times New Roman"/>
          <w:sz w:val="26"/>
        </w:rPr>
        <w:t>Super Saiyan hai hình thái phát động!</w:t>
      </w:r>
    </w:p>
    <w:p>
      <w:pPr>
        <w:spacing w:after="120" w:line="360" w:lineRule="auto"/>
        <w:ind w:firstLine="720"/>
        <w:jc w:val="both"/>
      </w:pPr>
      <w:r>
        <w:rPr>
          <w:rFonts w:ascii="Times New Roman" w:hAnsi="Times New Roman" w:eastAsia="Times New Roman"/>
          <w:sz w:val="26"/>
        </w:rPr>
        <w:t>Theo từng đạo nhỏ bé thiểm điện hiển hiện, khí tức cường đại cao tốc dâng trào, cùng không khí ma sát phát ra tư tư tiếng vang.</w:t>
      </w:r>
    </w:p>
    <w:p>
      <w:pPr>
        <w:spacing w:after="120" w:line="360" w:lineRule="auto"/>
        <w:ind w:firstLine="720"/>
        <w:jc w:val="both"/>
      </w:pPr>
      <w:r>
        <w:rPr>
          <w:rFonts w:ascii="Times New Roman" w:hAnsi="Times New Roman" w:eastAsia="Times New Roman"/>
          <w:sz w:val="26"/>
        </w:rPr>
        <w:t>Giang Lan lui lại nửa bước, làm dáng, đối mặt nhiều như vậy bia sống, hắn thật không nhịn được muốn đến bên trên một phát, Super Saiyan hai hình thái hạ chăm chú một quyền!</w:t>
      </w:r>
    </w:p>
    <w:p>
      <w:pPr>
        <w:spacing w:after="120" w:line="360" w:lineRule="auto"/>
        <w:ind w:firstLine="720"/>
        <w:jc w:val="both"/>
      </w:pPr>
      <w:r>
        <w:rPr>
          <w:rFonts w:ascii="Times New Roman" w:hAnsi="Times New Roman" w:eastAsia="Times New Roman"/>
          <w:sz w:val="26"/>
        </w:rPr>
        <w:t>Từ khi thức tỉnh Super Saiyan hai hình thái về sau, hắn còn không có toàn lực xuất thủ qua, chủ yếu là điều kiện không cho phép bất kỳ cái gì tinh cầu đã chịu đựng không được toàn lực của hắn xuất thủ, cho dù là trải qua Athena phong ấn sau Lam Tinh cũng không được.</w:t>
      </w:r>
    </w:p>
    <w:p>
      <w:pPr>
        <w:spacing w:after="120" w:line="360" w:lineRule="auto"/>
        <w:ind w:firstLine="720"/>
        <w:jc w:val="both"/>
      </w:pPr>
      <w:r>
        <w:rPr>
          <w:rFonts w:ascii="Times New Roman" w:hAnsi="Times New Roman" w:eastAsia="Times New Roman"/>
          <w:sz w:val="26"/>
        </w:rPr>
        <w:t>Nhưng số 31 linh cảnh DC Địa Cầu, ngoại trừ phía sau hắn trong huyệt động mấy ngàn người bình thường, đã không có bất luận cái gì vật sống, chính thích hợp hắn toàn lực thu phát một lần, hào không kiêng sợ phát tiết lực lượng của mình.</w:t>
      </w:r>
    </w:p>
    <w:p>
      <w:pPr>
        <w:spacing w:after="120" w:line="360" w:lineRule="auto"/>
        <w:ind w:firstLine="720"/>
        <w:jc w:val="both"/>
      </w:pPr>
      <w:r>
        <w:rPr>
          <w:rFonts w:ascii="Times New Roman" w:hAnsi="Times New Roman" w:eastAsia="Times New Roman"/>
          <w:sz w:val="26"/>
        </w:rPr>
        <w:t>Giang Lan cũng rất tò mò, mình bây giờ, phải chăng có tư cách cho Địa Cầu chải trong đó phân.</w:t>
      </w:r>
    </w:p>
    <w:p>
      <w:pPr>
        <w:spacing w:after="120" w:line="360" w:lineRule="auto"/>
        <w:ind w:firstLine="720"/>
        <w:jc w:val="both"/>
      </w:pPr>
      <w:r>
        <w:rPr>
          <w:rFonts w:ascii="Times New Roman" w:hAnsi="Times New Roman" w:eastAsia="Times New Roman"/>
          <w:sz w:val="26"/>
        </w:rPr>
        <w:t>Một chút cường đại loại ma, trên không trung vỡ ra răng nanh giao thoa giác hút, chuẩn bị đối Giang Lan phát xạ ch.ết sạch.</w:t>
      </w:r>
    </w:p>
    <w:p>
      <w:pPr>
        <w:spacing w:after="120" w:line="360" w:lineRule="auto"/>
        <w:ind w:firstLine="720"/>
        <w:jc w:val="both"/>
      </w:pPr>
      <w:r>
        <w:rPr>
          <w:rFonts w:ascii="Times New Roman" w:hAnsi="Times New Roman" w:eastAsia="Times New Roman"/>
          <w:sz w:val="26"/>
        </w:rPr>
        <w:t>Giang Lan trợn trừng hai mắt, toàn lực một quyền đánh ra.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Giờ khắc này, toàn thế giới đều u ám không sáng, tất cả loại ma cảm thấy mắt tối sầm lại, một viên to lớn nắm đấm tại bọn chúng trước mắt không ngừng biến lớn.</w:t>
      </w:r>
    </w:p>
    <w:p>
      <w:pPr>
        <w:spacing w:after="120" w:line="360" w:lineRule="auto"/>
        <w:ind w:firstLine="720"/>
        <w:jc w:val="both"/>
      </w:pPr>
      <w:r>
        <w:rPr>
          <w:rFonts w:ascii="Times New Roman" w:hAnsi="Times New Roman" w:eastAsia="Times New Roman"/>
          <w:sz w:val="26"/>
        </w:rPr>
        <w:t>Sau đó, loá mắt tới cực điểm quang mang từ Giang Lan quyền phong bắn ra, một giây sau, thời gian cùng không gian phảng phất đều vỡ vụn. . . . .</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Tất sát. Chăm chú một quyền!</w:t>
      </w:r>
    </w:p>
    <w:p>
      <w:pPr>
        <w:spacing w:after="120" w:line="360" w:lineRule="auto"/>
        <w:ind w:firstLine="720"/>
        <w:jc w:val="both"/>
      </w:pPr>
      <w:r>
        <w:rPr>
          <w:rFonts w:ascii="Times New Roman" w:hAnsi="Times New Roman" w:eastAsia="Times New Roman"/>
          <w:sz w:val="26"/>
        </w:rPr>
        <w:t>Giữa thiên địa nhét đầy loại Ma Đại quân, lập tức biến mất chí ít một nửa, nguyên bản chen lấn lít nha lít nhít hoang dã, trong nháy mắt trống trải ra.</w:t>
      </w:r>
    </w:p>
    <w:p>
      <w:pPr>
        <w:spacing w:after="120" w:line="360" w:lineRule="auto"/>
        <w:ind w:firstLine="720"/>
        <w:jc w:val="both"/>
      </w:pPr>
      <w:r>
        <w:rPr>
          <w:rFonts w:ascii="Times New Roman" w:hAnsi="Times New Roman" w:eastAsia="Times New Roman"/>
          <w:sz w:val="26"/>
        </w:rPr>
        <w:t>Nương theo lấy phảng phất từ chỗ sâu trong lòng đất truyền đến ngột ngạt tiếng vang, đại địa không ngừng run rẩy, cứng rắn sa hóa nham thạch mặt đất tại Giang Lan một quyền này dưới, bị oanh mở sâu đạt mấy chục cây số to lớn khe rãnh, nham tương như máu tươi giống như phun ra ngoài!</w:t>
      </w:r>
    </w:p>
    <w:p>
      <w:pPr>
        <w:spacing w:after="120" w:line="360" w:lineRule="auto"/>
        <w:ind w:firstLine="720"/>
        <w:jc w:val="both"/>
      </w:pPr>
      <w:r>
        <w:rPr>
          <w:rFonts w:ascii="Times New Roman" w:hAnsi="Times New Roman" w:eastAsia="Times New Roman"/>
          <w:sz w:val="26"/>
        </w:rPr>
        <w:t>Từ vũ trụ nhìn lại, bị thật dày màu vàng sậm tầng mây bao trùm Địa Cầu, tầng khí quyển thành hình quạt, trong nháy mắt vỡ ra một đạo vết thương thật lớn, lộ ra Địa Cầu bị phản sinh mệnh phương trình chà đạp trôi qua thân thể già nua.</w:t>
      </w:r>
    </w:p>
    <w:p>
      <w:pPr>
        <w:spacing w:after="120" w:line="360" w:lineRule="auto"/>
        <w:ind w:firstLine="720"/>
        <w:jc w:val="both"/>
      </w:pPr>
      <w:r>
        <w:rPr>
          <w:rFonts w:ascii="Times New Roman" w:hAnsi="Times New Roman" w:eastAsia="Times New Roman"/>
          <w:sz w:val="26"/>
        </w:rPr>
        <w:t>Chỉ có giữa thiên địa tiếng gió vù vù, phảng phất như nói vô tận đau thương.</w:t>
      </w:r>
    </w:p>
    <w:p>
      <w:pPr>
        <w:spacing w:after="120" w:line="360" w:lineRule="auto"/>
        <w:ind w:firstLine="720"/>
        <w:jc w:val="both"/>
      </w:pPr>
      <w:r>
        <w:rPr>
          <w:rFonts w:ascii="Times New Roman" w:hAnsi="Times New Roman" w:eastAsia="Times New Roman"/>
          <w:sz w:val="26"/>
        </w:rPr>
        <w:t>Tại chỗ rất xa thiên khải tinh căn cứ, cũng bị Giang Lan Quyền Phong nghiền ép mà qua, cả cái căn cứ như bị to lớn bánh xe từ giữa đó ép qua, vô số phòng ngự trang bị triệt để mất đi hiệu lực, căn cứ bên trong khắp nơi chớp động lên điện hỏa hoa.</w:t>
      </w:r>
    </w:p>
    <w:p>
      <w:pPr>
        <w:spacing w:after="120" w:line="360" w:lineRule="auto"/>
        <w:ind w:firstLine="720"/>
        <w:jc w:val="both"/>
      </w:pPr>
      <w:r>
        <w:rPr>
          <w:rFonts w:ascii="Times New Roman" w:hAnsi="Times New Roman" w:eastAsia="Times New Roman"/>
          <w:sz w:val="26"/>
        </w:rPr>
        <w:t>Ông!</w:t>
      </w:r>
    </w:p>
    <w:p>
      <w:pPr>
        <w:spacing w:after="120" w:line="360" w:lineRule="auto"/>
        <w:ind w:firstLine="720"/>
        <w:jc w:val="both"/>
      </w:pPr>
      <w:r>
        <w:rPr>
          <w:rFonts w:ascii="Times New Roman" w:hAnsi="Times New Roman" w:eastAsia="Times New Roman"/>
          <w:sz w:val="26"/>
        </w:rPr>
        <w:t>Hoang Nguyên Lang trong tai tràn ngập cao tần tiếng ông ông, hắn giờ phút này mới phản ứng được, tự mình loại Ma Đại quân, tại Giang Lan một quyền phía dưới, trực tiếp giảm bớt hơn phân nửa.</w:t>
      </w:r>
    </w:p>
    <w:p>
      <w:pPr>
        <w:spacing w:after="120" w:line="360" w:lineRule="auto"/>
        <w:ind w:firstLine="720"/>
        <w:jc w:val="both"/>
      </w:pPr>
      <w:r>
        <w:rPr>
          <w:rFonts w:ascii="Times New Roman" w:hAnsi="Times New Roman" w:eastAsia="Times New Roman"/>
          <w:sz w:val="26"/>
        </w:rPr>
        <w:t>Hắn đại não hỗn loạn tưng bừng, phát hiện mình cùng cả chiếc phi thuyền, bị Superman đẩy dời đến số mười cây số bên ngoài. Nếu không vừa rồi một quyền kia, hắn sẽ cùng vài tỷ loại ma cùng một chỗ hóa thành bụi bặm.</w:t>
      </w:r>
    </w:p>
    <w:p>
      <w:pPr>
        <w:spacing w:after="120" w:line="360" w:lineRule="auto"/>
        <w:ind w:firstLine="720"/>
        <w:jc w:val="both"/>
      </w:pPr>
      <w:r>
        <w:rPr>
          <w:rFonts w:ascii="Times New Roman" w:hAnsi="Times New Roman" w:eastAsia="Times New Roman"/>
          <w:sz w:val="26"/>
        </w:rPr>
        <w:t>Hoang Nguyên Lang toàn thân run rẩy, cực độ hoảng sợ phía dưới, thanh âm của hắn đều có chút khàn giọng.</w:t>
      </w:r>
    </w:p>
    <w:p>
      <w:pPr>
        <w:spacing w:after="120" w:line="360" w:lineRule="auto"/>
        <w:ind w:firstLine="720"/>
        <w:jc w:val="both"/>
      </w:pPr>
      <w:r>
        <w:rPr>
          <w:rFonts w:ascii="Times New Roman" w:hAnsi="Times New Roman" w:eastAsia="Times New Roman"/>
          <w:sz w:val="26"/>
        </w:rPr>
        <w:t>"Đây, đây là cái gì lực lượng? Quá kinh khủng!"</w:t>
      </w:r>
    </w:p>
    <w:p>
      <w:pPr>
        <w:spacing w:after="120" w:line="360" w:lineRule="auto"/>
        <w:ind w:firstLine="720"/>
        <w:jc w:val="both"/>
      </w:pPr>
      <w:r>
        <w:rPr>
          <w:rFonts w:ascii="Times New Roman" w:hAnsi="Times New Roman" w:eastAsia="Times New Roman"/>
          <w:sz w:val="26"/>
        </w:rPr>
        <w:t>"Nhanh. . . Đi mau, không nên dừng lại!"</w:t>
      </w:r>
    </w:p>
    <w:p>
      <w:pPr>
        <w:spacing w:after="120" w:line="360" w:lineRule="auto"/>
        <w:ind w:firstLine="720"/>
        <w:jc w:val="both"/>
      </w:pPr>
      <w:r>
        <w:rPr>
          <w:rFonts w:ascii="Times New Roman" w:hAnsi="Times New Roman" w:eastAsia="Times New Roman"/>
          <w:sz w:val="26"/>
        </w:rPr>
        <w:t>Phi thuyền lập tức khởi động động cơ, nghĩ phải thoát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