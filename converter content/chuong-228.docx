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228: Chúng ta báo cáo, có người bật hack!</w:t>
      </w:r>
    </w:p>
    <w:p>
      <w:pPr>
        <w:spacing w:after="120" w:line="360" w:lineRule="auto"/>
        <w:ind w:firstLine="720"/>
        <w:jc w:val="both"/>
      </w:pPr>
      <w:r>
        <w:rPr>
          <w:rFonts w:ascii="Times New Roman" w:hAnsi="Times New Roman" w:eastAsia="Times New Roman"/>
          <w:sz w:val="26"/>
        </w:rPr>
        <w:t>Theo đầu trọc hòa thượng thanh âm rơi xuống đất, Giang Lan lập tức cảm giác đến vô số sát ý bao phủ ở trên người hắn.</w:t>
      </w:r>
    </w:p>
    <w:p>
      <w:pPr>
        <w:spacing w:after="120" w:line="360" w:lineRule="auto"/>
        <w:ind w:firstLine="720"/>
        <w:jc w:val="both"/>
      </w:pPr>
      <w:r>
        <w:rPr>
          <w:rFonts w:ascii="Times New Roman" w:hAnsi="Times New Roman" w:eastAsia="Times New Roman"/>
          <w:sz w:val="26"/>
        </w:rPr>
        <w:t>Hắn biết, hòa thượng này tên là một binh vệ, lại được xưng là, tên thật Hô Hòa còn.</w:t>
      </w:r>
    </w:p>
    <w:p>
      <w:pPr>
        <w:spacing w:after="120" w:line="360" w:lineRule="auto"/>
        <w:ind w:firstLine="720"/>
        <w:jc w:val="both"/>
      </w:pPr>
      <w:r>
        <w:rPr>
          <w:rFonts w:ascii="Times New Roman" w:hAnsi="Times New Roman" w:eastAsia="Times New Roman"/>
          <w:sz w:val="26"/>
        </w:rPr>
        <w:t>Đầu trọc hòa thượng một binh vệ, là Thi Hồn giới ban sơ hết thảy sự vật mệnh danh người, hắn cùng loại với thiên địa quy tắc giống như tồn tại, chỉ cần thế giới Bleach tồn tại, cho dù hắn bị giết ch.ết, cũng sẽ tại Linh Vương cung phục sinh.</w:t>
      </w:r>
    </w:p>
    <w:p>
      <w:pPr>
        <w:spacing w:after="120" w:line="360" w:lineRule="auto"/>
        <w:ind w:firstLine="720"/>
        <w:jc w:val="both"/>
      </w:pPr>
      <w:r>
        <w:rPr>
          <w:rFonts w:ascii="Times New Roman" w:hAnsi="Times New Roman" w:eastAsia="Times New Roman"/>
          <w:sz w:val="26"/>
        </w:rPr>
        <w:t>Bị một binh vệ mệnh danh về sau, Giang Lan tại thế giới Bleach coi như có được danh hào của mình, nghiệt đọa.</w:t>
      </w:r>
    </w:p>
    <w:p>
      <w:pPr>
        <w:spacing w:after="120" w:line="360" w:lineRule="auto"/>
        <w:ind w:firstLine="720"/>
        <w:jc w:val="both"/>
      </w:pPr>
      <w:r>
        <w:rPr>
          <w:rFonts w:ascii="Times New Roman" w:hAnsi="Times New Roman" w:eastAsia="Times New Roman"/>
          <w:sz w:val="26"/>
        </w:rPr>
        <w:t>Nương theo lấy cái danh hiệu này, hắn sẽ gặp phải tất cả Tử Thần phương chán ghét cùng thống hận.</w:t>
      </w:r>
    </w:p>
    <w:p>
      <w:pPr>
        <w:spacing w:after="120" w:line="360" w:lineRule="auto"/>
        <w:ind w:firstLine="720"/>
        <w:jc w:val="both"/>
      </w:pPr>
      <w:r>
        <w:rPr>
          <w:rFonts w:ascii="Times New Roman" w:hAnsi="Times New Roman" w:eastAsia="Times New Roman"/>
          <w:sz w:val="26"/>
        </w:rPr>
        <w:t>Kurotsuchi Mayuri thanh âm giống như rắn độc, nhắm người mà phệ.</w:t>
      </w:r>
    </w:p>
    <w:p>
      <w:pPr>
        <w:spacing w:after="120" w:line="360" w:lineRule="auto"/>
        <w:ind w:firstLine="720"/>
        <w:jc w:val="both"/>
      </w:pPr>
      <w:r>
        <w:rPr>
          <w:rFonts w:ascii="Times New Roman" w:hAnsi="Times New Roman" w:eastAsia="Times New Roman"/>
          <w:sz w:val="26"/>
        </w:rPr>
        <w:t>"Giang Lan, giao ra Linh Vương hạch tâm, nếu không ngươi cũng là không đi được!"</w:t>
      </w:r>
    </w:p>
    <w:p>
      <w:pPr>
        <w:spacing w:after="120" w:line="360" w:lineRule="auto"/>
        <w:ind w:firstLine="720"/>
        <w:jc w:val="both"/>
      </w:pPr>
      <w:r>
        <w:rPr>
          <w:rFonts w:ascii="Times New Roman" w:hAnsi="Times New Roman" w:eastAsia="Times New Roman"/>
          <w:sz w:val="26"/>
        </w:rPr>
        <w:t>Giang Lan cười lạnh nói.</w:t>
      </w:r>
    </w:p>
    <w:p>
      <w:pPr>
        <w:spacing w:after="120" w:line="360" w:lineRule="auto"/>
        <w:ind w:firstLine="720"/>
        <w:jc w:val="both"/>
      </w:pPr>
      <w:r>
        <w:rPr>
          <w:rFonts w:ascii="Times New Roman" w:hAnsi="Times New Roman" w:eastAsia="Times New Roman"/>
          <w:sz w:val="26"/>
        </w:rPr>
        <w:t>"Một binh vệ, Kurotsuchi Mayuri, các ngươi chớ cùng ta cái này miệng đầy nhân nghĩa đạo đức, ta hỏi các ngươi, Kurosaki Ichigo đâu?"</w:t>
      </w:r>
    </w:p>
    <w:p>
      <w:pPr>
        <w:spacing w:after="120" w:line="360" w:lineRule="auto"/>
        <w:ind w:firstLine="720"/>
        <w:jc w:val="both"/>
      </w:pPr>
      <w:r>
        <w:rPr>
          <w:rFonts w:ascii="Times New Roman" w:hAnsi="Times New Roman" w:eastAsia="Times New Roman"/>
          <w:sz w:val="26"/>
        </w:rPr>
        <w:t>Mọi người tại đây nghe được Giang Lan câu nói này, lập tức sắc mặt cứng đờ, tràng diện vậy mà quạnh quẽ xuống tới.</w:t>
      </w:r>
    </w:p>
    <w:p>
      <w:pPr>
        <w:spacing w:after="120" w:line="360" w:lineRule="auto"/>
        <w:ind w:firstLine="720"/>
        <w:jc w:val="both"/>
      </w:pPr>
      <w:r>
        <w:rPr>
          <w:rFonts w:ascii="Times New Roman" w:hAnsi="Times New Roman" w:eastAsia="Times New Roman"/>
          <w:sz w:val="26"/>
        </w:rPr>
        <w:t>Giang Lan trong lòng cười lạnh không thôi, từ những người này biểu hiện bên trên, hắn đại khái đã rõ ràng, Kurosaki Ichigo đến cùng xảy ra chuyện gì tình huống.</w:t>
      </w:r>
    </w:p>
    <w:p>
      <w:pPr>
        <w:spacing w:after="120" w:line="360" w:lineRule="auto"/>
        <w:ind w:firstLine="720"/>
        <w:jc w:val="both"/>
      </w:pPr>
      <w:r>
        <w:rPr>
          <w:rFonts w:ascii="Times New Roman" w:hAnsi="Times New Roman" w:eastAsia="Times New Roman"/>
          <w:sz w:val="26"/>
        </w:rPr>
        <w:t>Mà lại vừa rồi chủ động dung nhập hắn hồn thể Linh Vương hạch tâm, càng thêm đã chứng minh điểm này.</w:t>
      </w:r>
    </w:p>
    <w:p>
      <w:pPr>
        <w:spacing w:after="120" w:line="360" w:lineRule="auto"/>
        <w:ind w:firstLine="720"/>
        <w:jc w:val="both"/>
      </w:pPr>
      <w:r>
        <w:rPr>
          <w:rFonts w:ascii="Times New Roman" w:hAnsi="Times New Roman" w:eastAsia="Times New Roman"/>
          <w:sz w:val="26"/>
        </w:rPr>
        <w:t>Vì vững chắc tam giới, Kurosaki Ichigo rất có thể đã hóa thành tam giới phần đệm, bị chế thành người trệ, phong ấn tại thủy tinh bên trong, làm tam giới kéo dài nền tảng.</w:t>
      </w:r>
    </w:p>
    <w:p>
      <w:pPr>
        <w:spacing w:after="120" w:line="360" w:lineRule="auto"/>
        <w:ind w:firstLine="720"/>
        <w:jc w:val="both"/>
      </w:pPr>
      <w:r>
        <w:rPr>
          <w:rFonts w:ascii="Times New Roman" w:hAnsi="Times New Roman" w:eastAsia="Times New Roman"/>
          <w:sz w:val="26"/>
        </w:rPr>
        <w:t>Đồng thời có cực lớn khả năng, Kurosaki Ichigo cũng không phải là tự nguyện trở thành Linh Vương, mà là trúng chưởng quản thế giới, những quý tộc này cái bẫy!</w:t>
      </w:r>
    </w:p>
    <w:p>
      <w:pPr>
        <w:spacing w:after="120" w:line="360" w:lineRule="auto"/>
        <w:ind w:firstLine="720"/>
        <w:jc w:val="both"/>
      </w:pPr>
      <w:r>
        <w:rPr>
          <w:rFonts w:ascii="Times New Roman" w:hAnsi="Times New Roman" w:eastAsia="Times New Roman"/>
          <w:sz w:val="26"/>
        </w:rPr>
        <w:t>Nếu không không có đạo lý, Linh Vương hạch tâm, sẽ chủ động lựa chọn hắn cái này dị giới khách tới.</w:t>
      </w:r>
    </w:p>
    <w:p>
      <w:pPr>
        <w:spacing w:after="120" w:line="360" w:lineRule="auto"/>
        <w:ind w:firstLine="720"/>
        <w:jc w:val="both"/>
      </w:pPr>
      <w:r>
        <w:rPr>
          <w:rFonts w:ascii="Times New Roman" w:hAnsi="Times New Roman" w:eastAsia="Times New Roman"/>
          <w:sz w:val="26"/>
        </w:rPr>
        <w:t>Giang Lan suy đoán Kurosaki Ichigo nội tâm ý nghĩ, khẳng định là:</w:t>
      </w:r>
    </w:p>
    <w:p>
      <w:pPr>
        <w:spacing w:after="120" w:line="360" w:lineRule="auto"/>
        <w:ind w:firstLine="720"/>
        <w:jc w:val="both"/>
      </w:pPr>
      <w:r>
        <w:rPr>
          <w:rFonts w:ascii="Times New Roman" w:hAnsi="Times New Roman" w:eastAsia="Times New Roman"/>
          <w:sz w:val="26"/>
        </w:rPr>
        <w:t>Muốn lấy được ta lực lượng sao, ta coi như cho một cái dị giới người, cũng sẽ không cho các ngươi!</w:t>
      </w:r>
    </w:p>
    <w:p>
      <w:pPr>
        <w:spacing w:after="120" w:line="360" w:lineRule="auto"/>
        <w:ind w:firstLine="720"/>
        <w:jc w:val="both"/>
      </w:pPr>
      <w:r>
        <w:rPr>
          <w:rFonts w:ascii="Times New Roman" w:hAnsi="Times New Roman" w:eastAsia="Times New Roman"/>
          <w:sz w:val="26"/>
        </w:rPr>
        <w:t>Aizen mở ra hai tay, mời Giang Lan.</w:t>
      </w:r>
    </w:p>
    <w:p>
      <w:pPr>
        <w:spacing w:after="120" w:line="360" w:lineRule="auto"/>
        <w:ind w:firstLine="720"/>
        <w:jc w:val="both"/>
      </w:pPr>
      <w:r>
        <w:rPr>
          <w:rFonts w:ascii="Times New Roman" w:hAnsi="Times New Roman" w:eastAsia="Times New Roman"/>
          <w:sz w:val="26"/>
        </w:rPr>
        <w:t>"Nhìn thấy đi, Giang Lan, ngàn năm thế gia, lũng đoạn thế giới tài nguyên, cho dù mạnh như một hộ, cũng bị bọn hắn tùy ý đùa bỡn tại ở trong lòng bàn tay, toàn bộ thế giới đều tản mát ra mục nát mà dối trá hôi thối, để cho ta buồn nôn."</w:t>
      </w:r>
    </w:p>
    <w:p>
      <w:pPr>
        <w:spacing w:after="120" w:line="360" w:lineRule="auto"/>
        <w:ind w:firstLine="720"/>
        <w:jc w:val="both"/>
      </w:pPr>
      <w:r>
        <w:rPr>
          <w:rFonts w:ascii="Times New Roman" w:hAnsi="Times New Roman" w:eastAsia="Times New Roman"/>
          <w:sz w:val="26"/>
        </w:rPr>
        <w:t>"Gia nhập ta đi, giết sạch những thứ này ngồi không ăn bám quý tộc! Một lần nữa tạo dựng một cái thế giới hoàn toàn mới! ."</w:t>
      </w:r>
    </w:p>
    <w:p>
      <w:pPr>
        <w:spacing w:after="120" w:line="360" w:lineRule="auto"/>
        <w:ind w:firstLine="720"/>
        <w:jc w:val="both"/>
      </w:pPr>
      <w:r>
        <w:rPr>
          <w:rFonts w:ascii="Times New Roman" w:hAnsi="Times New Roman" w:eastAsia="Times New Roman"/>
          <w:sz w:val="26"/>
        </w:rPr>
        <w:t>Giang Lan trợn trắng mắt, hắn lại không phải người của thế giới này, lập tức liền muốn về Lam Tinh, làm sao cùng Aizen liên thủ.</w:t>
      </w:r>
    </w:p>
    <w:p>
      <w:pPr>
        <w:spacing w:after="120" w:line="360" w:lineRule="auto"/>
        <w:ind w:firstLine="720"/>
        <w:jc w:val="both"/>
      </w:pPr>
      <w:r>
        <w:rPr>
          <w:rFonts w:ascii="Times New Roman" w:hAnsi="Times New Roman" w:eastAsia="Times New Roman"/>
          <w:sz w:val="26"/>
        </w:rPr>
        <w:t>Huống hồ hắn Giang Lan làm việc, chỉ tuân từ nội tâm, lấy thực lực của hắn bây giờ, sao lại cần cùng người bên ngoài liên thủ.</w:t>
      </w:r>
    </w:p>
    <w:p>
      <w:pPr>
        <w:spacing w:after="120" w:line="360" w:lineRule="auto"/>
        <w:ind w:firstLine="720"/>
        <w:jc w:val="both"/>
      </w:pPr>
      <w:r>
        <w:rPr>
          <w:rFonts w:ascii="Times New Roman" w:hAnsi="Times New Roman" w:eastAsia="Times New Roman"/>
          <w:sz w:val="26"/>
        </w:rPr>
        <w:t>Lúc đầu hắn khiếm khuyết bất quá là linh lực không đủ, hiện tại có Linh Vương hạch tâm, những người này lại nghĩ dựa vào xa luân chiến đánh bại hắn, đơn thuần nằm mơ.</w:t>
      </w:r>
    </w:p>
    <w:p>
      <w:pPr>
        <w:spacing w:after="120" w:line="360" w:lineRule="auto"/>
        <w:ind w:firstLine="720"/>
        <w:jc w:val="both"/>
      </w:pPr>
      <w:r>
        <w:rPr>
          <w:rFonts w:ascii="Times New Roman" w:hAnsi="Times New Roman" w:eastAsia="Times New Roman"/>
          <w:sz w:val="26"/>
        </w:rPr>
        <w:t>Lúc này trong đầu hắn linh cảnh thoát ly đếm ngược đã đi tới cuối cùng.</w:t>
      </w:r>
    </w:p>
    <w:p>
      <w:pPr>
        <w:spacing w:after="120" w:line="360" w:lineRule="auto"/>
        <w:ind w:firstLine="720"/>
        <w:jc w:val="both"/>
      </w:pPr>
      <w:r>
        <w:rPr>
          <w:rFonts w:ascii="Times New Roman" w:hAnsi="Times New Roman" w:eastAsia="Times New Roman"/>
          <w:sz w:val="26"/>
        </w:rPr>
        <w:t>Mười, chín, tám. . . .</w:t>
      </w:r>
    </w:p>
    <w:p>
      <w:pPr>
        <w:spacing w:after="120" w:line="360" w:lineRule="auto"/>
        <w:ind w:firstLine="720"/>
        <w:jc w:val="both"/>
      </w:pPr>
      <w:r>
        <w:rPr>
          <w:rFonts w:ascii="Times New Roman" w:hAnsi="Times New Roman" w:eastAsia="Times New Roman"/>
          <w:sz w:val="26"/>
        </w:rPr>
        <w:t>Giang Lan nhìn thời gian không đủ, không kịp tính tổng nợ, hắn lạnh hừ một tiếng, đối thế giới Bleach các thế lực lớn, lạnh lùng nói.</w:t>
      </w:r>
    </w:p>
    <w:p>
      <w:pPr>
        <w:spacing w:after="120" w:line="360" w:lineRule="auto"/>
        <w:ind w:firstLine="720"/>
        <w:jc w:val="both"/>
      </w:pPr>
      <w:r>
        <w:rPr>
          <w:rFonts w:ascii="Times New Roman" w:hAnsi="Times New Roman" w:eastAsia="Times New Roman"/>
          <w:sz w:val="26"/>
        </w:rPr>
        <w:t>"Lần sau gặp lại, chính là tử kỳ của các ngươi, Kurosaki Ichigo sự tình, ta nhất định sẽ tr.a cái tr.a ra manh mối!"</w:t>
      </w:r>
    </w:p>
    <w:p>
      <w:pPr>
        <w:spacing w:after="120" w:line="360" w:lineRule="auto"/>
        <w:ind w:firstLine="720"/>
        <w:jc w:val="both"/>
      </w:pPr>
      <w:r>
        <w:rPr>
          <w:rFonts w:ascii="Times New Roman" w:hAnsi="Times New Roman" w:eastAsia="Times New Roman"/>
          <w:sz w:val="26"/>
        </w:rPr>
        <w:t>Một binh vệ rống giận.</w:t>
      </w:r>
    </w:p>
    <w:p>
      <w:pPr>
        <w:spacing w:after="120" w:line="360" w:lineRule="auto"/>
        <w:ind w:firstLine="720"/>
        <w:jc w:val="both"/>
      </w:pPr>
      <w:r>
        <w:rPr>
          <w:rFonts w:ascii="Times New Roman" w:hAnsi="Times New Roman" w:eastAsia="Times New Roman"/>
          <w:sz w:val="26"/>
        </w:rPr>
        <w:t>"Ngươi mang đi Linh Vương hạch tâm, chúng ta tuyệt sẽ không từ bỏ ý đồ, thế giới của ngươi đã bị chúng ta khóa chặt, ngươi trốn không thoát! Tất cả mọi người, phong tỏa hắn hành động!"</w:t>
      </w:r>
    </w:p>
    <w:p>
      <w:pPr>
        <w:spacing w:after="120" w:line="360" w:lineRule="auto"/>
        <w:ind w:firstLine="720"/>
        <w:jc w:val="both"/>
      </w:pPr>
      <w:r>
        <w:rPr>
          <w:rFonts w:ascii="Times New Roman" w:hAnsi="Times New Roman" w:eastAsia="Times New Roman"/>
          <w:sz w:val="26"/>
        </w:rPr>
        <w:t>Tử Thần phương đạt được chỉ lệnh, riêng phần mình mở ra vạn giải, đếm không hết phược đạo linh quang, hướng về phía Giang Lan bay đi.</w:t>
      </w:r>
    </w:p>
    <w:p>
      <w:pPr>
        <w:spacing w:after="120" w:line="360" w:lineRule="auto"/>
        <w:ind w:firstLine="720"/>
        <w:jc w:val="both"/>
      </w:pPr>
      <w:r>
        <w:rPr>
          <w:rFonts w:ascii="Times New Roman" w:hAnsi="Times New Roman" w:eastAsia="Times New Roman"/>
          <w:sz w:val="26"/>
        </w:rPr>
        <w:t>Trong nháy mắt, Giang Lan chung quanh dựng thẳng lên vô số đạo Linh Tử giam cầm.</w:t>
      </w:r>
    </w:p>
    <w:p>
      <w:pPr>
        <w:spacing w:after="120" w:line="360" w:lineRule="auto"/>
        <w:ind w:firstLine="720"/>
        <w:jc w:val="both"/>
      </w:pPr>
      <w:r>
        <w:rPr>
          <w:rFonts w:ascii="Times New Roman" w:hAnsi="Times New Roman" w:eastAsia="Times New Roman"/>
          <w:sz w:val="26"/>
        </w:rPr>
        <w:t>Nhưng đã quá muộn, vội vàng ở giữa cấm chế, đối linh cảnh loại này thao túng thời gian tồn tại, không dùng được.</w:t>
      </w:r>
    </w:p>
    <w:p>
      <w:pPr>
        <w:spacing w:after="120" w:line="360" w:lineRule="auto"/>
        <w:ind w:firstLine="720"/>
        <w:jc w:val="both"/>
      </w:pPr>
      <w:r>
        <w:rPr>
          <w:rFonts w:ascii="Times New Roman" w:hAnsi="Times New Roman" w:eastAsia="Times New Roman"/>
          <w:sz w:val="26"/>
        </w:rPr>
        <w:t>Giang Lan thân hình tại chỗ hóa thành một đạo lưu quang, đầu nhập thiên khung biến mất không thấy gì nữa.</w:t>
      </w:r>
    </w:p>
    <w:p>
      <w:pPr>
        <w:spacing w:after="120" w:line="360" w:lineRule="auto"/>
        <w:ind w:firstLine="720"/>
        <w:jc w:val="both"/>
      </w:pPr>
      <w:r>
        <w:rPr>
          <w:rFonts w:ascii="Times New Roman" w:hAnsi="Times New Roman" w:eastAsia="Times New Roman"/>
          <w:sz w:val="26"/>
        </w:rPr>
        <w:t>Ở đây mấy vạn kết giới sư, mặc dù dốc hết toàn lực, nhưng đều đối Giang Lan không thể làm gì.</w:t>
      </w:r>
    </w:p>
    <w:p>
      <w:pPr>
        <w:spacing w:after="120" w:line="360" w:lineRule="auto"/>
        <w:ind w:firstLine="720"/>
        <w:jc w:val="both"/>
      </w:pPr>
      <w:r>
        <w:rPr>
          <w:rFonts w:ascii="Times New Roman" w:hAnsi="Times New Roman" w:eastAsia="Times New Roman"/>
          <w:sz w:val="26"/>
        </w:rPr>
        <w:t>Chỉ có thể trơ mắt nhìn xem, tất cả dị giới khách tới, nhao nhao hóa thành lưu quang, biến mất tại bọn hắn trước mắt.</w:t>
      </w:r>
    </w:p>
    <w:p>
      <w:pPr>
        <w:spacing w:after="120" w:line="360" w:lineRule="auto"/>
        <w:ind w:firstLine="720"/>
        <w:jc w:val="both"/>
      </w:pPr>
      <w:r>
        <w:rPr>
          <w:rFonts w:ascii="Times New Roman" w:hAnsi="Times New Roman" w:eastAsia="Times New Roman"/>
          <w:sz w:val="26"/>
        </w:rPr>
        <w:t>Linh cảnh đang thức tỉnh người trong đầu, lạnh lùng thông cáo.</w:t>
      </w:r>
    </w:p>
    <w:p>
      <w:pPr>
        <w:spacing w:after="120" w:line="360" w:lineRule="auto"/>
        <w:ind w:firstLine="720"/>
        <w:jc w:val="both"/>
      </w:pPr>
      <w:r>
        <w:rPr>
          <w:rFonts w:ascii="Times New Roman" w:hAnsi="Times New Roman" w:eastAsia="Times New Roman"/>
          <w:sz w:val="26"/>
        </w:rPr>
        <w:t>[ lần này linh cảnh, Giang Lan, Ninh Đồng thu hoạch được thứ nhất, chữa trị số bảy linh cảnh thế giới, ban thưởng hai ngàn tiềm năng điểm! ]</w:t>
      </w:r>
    </w:p>
    <w:p>
      <w:pPr>
        <w:spacing w:after="120" w:line="360" w:lineRule="auto"/>
        <w:ind w:firstLine="720"/>
        <w:jc w:val="both"/>
      </w:pPr>
      <w:r>
        <w:rPr>
          <w:rFonts w:ascii="Times New Roman" w:hAnsi="Times New Roman" w:eastAsia="Times New Roman"/>
          <w:sz w:val="26"/>
        </w:rPr>
        <w:t>Còn có thần trí giác tỉnh giả nhóm, nghe được linh cảnh ban bố tin tức, nhao nhao há to miệng.</w:t>
      </w:r>
    </w:p>
    <w:p>
      <w:pPr>
        <w:spacing w:after="120" w:line="360" w:lineRule="auto"/>
        <w:ind w:firstLine="720"/>
        <w:jc w:val="both"/>
      </w:pPr>
      <w:r>
        <w:rPr>
          <w:rFonts w:ascii="Times New Roman" w:hAnsi="Times New Roman" w:eastAsia="Times New Roman"/>
          <w:sz w:val="26"/>
        </w:rPr>
        <w:t>Thứ đồ gì, liền ban thưởng hai ngàn tiềm năng điểm?</w:t>
      </w:r>
    </w:p>
    <w:p>
      <w:pPr>
        <w:spacing w:after="120" w:line="360" w:lineRule="auto"/>
        <w:ind w:firstLine="720"/>
        <w:jc w:val="both"/>
      </w:pPr>
      <w:r>
        <w:rPr>
          <w:rFonts w:ascii="Times New Roman" w:hAnsi="Times New Roman" w:eastAsia="Times New Roman"/>
          <w:sz w:val="26"/>
        </w:rPr>
        <w:t>Dĩ vãng mấy lần linh cảnh, bọn hắn phần lớn người không có tận mắt Giang Lan chiến đấu hiện trường, không tốt nói lung tung.</w:t>
      </w:r>
    </w:p>
    <w:p>
      <w:pPr>
        <w:spacing w:after="120" w:line="360" w:lineRule="auto"/>
        <w:ind w:firstLine="720"/>
        <w:jc w:val="both"/>
      </w:pPr>
      <w:r>
        <w:rPr>
          <w:rFonts w:ascii="Times New Roman" w:hAnsi="Times New Roman" w:eastAsia="Times New Roman"/>
          <w:sz w:val="26"/>
        </w:rPr>
        <w:t>Nhưng lần này linh cảnh, bởi vì kết giới nguyên nhân, tất cả mọi người tụ tập tại nho nhỏ mấy chục cây số phạm vi bên trong.</w:t>
      </w:r>
    </w:p>
    <w:p>
      <w:pPr>
        <w:spacing w:after="120" w:line="360" w:lineRule="auto"/>
        <w:ind w:firstLine="720"/>
        <w:jc w:val="both"/>
      </w:pPr>
      <w:r>
        <w:rPr>
          <w:rFonts w:ascii="Times New Roman" w:hAnsi="Times New Roman" w:eastAsia="Times New Roman"/>
          <w:sz w:val="26"/>
        </w:rPr>
        <w:t>Bọn hắn tự cho là toàn bộ hành trình chứng kiến, Giang Lan nhục thân hoạt động.</w:t>
      </w:r>
    </w:p>
    <w:p>
      <w:pPr>
        <w:spacing w:after="120" w:line="360" w:lineRule="auto"/>
        <w:ind w:firstLine="720"/>
        <w:jc w:val="both"/>
      </w:pPr>
      <w:r>
        <w:rPr>
          <w:rFonts w:ascii="Times New Roman" w:hAnsi="Times New Roman" w:eastAsia="Times New Roman"/>
          <w:sz w:val="26"/>
        </w:rPr>
        <w:t>Cái kia Hoa quốc đầu trọc mỗi ngày ngoại trừ ngốc đứng đấy, chính là cởi quần áo ra rèn luyện.</w:t>
      </w:r>
    </w:p>
    <w:p>
      <w:pPr>
        <w:spacing w:after="120" w:line="360" w:lineRule="auto"/>
        <w:ind w:firstLine="720"/>
        <w:jc w:val="both"/>
      </w:pPr>
      <w:r>
        <w:rPr>
          <w:rFonts w:ascii="Times New Roman" w:hAnsi="Times New Roman" w:eastAsia="Times New Roman"/>
          <w:sz w:val="26"/>
        </w:rPr>
        <w:t>Kết quả cái này đầu trọc, chẳng những không ch.ết vào số bảy linh cảnh cường đại quỷ dị, còn chữa trị linh cảnh cơ chế?</w:t>
      </w:r>
    </w:p>
    <w:p>
      <w:pPr>
        <w:spacing w:after="120" w:line="360" w:lineRule="auto"/>
        <w:ind w:firstLine="720"/>
        <w:jc w:val="both"/>
      </w:pPr>
      <w:r>
        <w:rPr>
          <w:rFonts w:ascii="Times New Roman" w:hAnsi="Times New Roman" w:eastAsia="Times New Roman"/>
          <w:sz w:val="26"/>
        </w:rPr>
        <w:t>Nói đùa cái gì, rõ ràng tên đầu trọc này chính là toàn bộ hành trình vẩy nước, chuyện đứng đắn một kiện không có làm được không?</w:t>
      </w:r>
    </w:p>
    <w:p>
      <w:pPr>
        <w:spacing w:after="120" w:line="360" w:lineRule="auto"/>
        <w:ind w:firstLine="720"/>
        <w:jc w:val="both"/>
      </w:pPr>
      <w:r>
        <w:rPr>
          <w:rFonts w:ascii="Times New Roman" w:hAnsi="Times New Roman" w:eastAsia="Times New Roman"/>
          <w:sz w:val="26"/>
        </w:rPr>
        <w:t>Hắn lấy cái gì chữa trị linh cảnh, ban đêm cùng mấy cái nữ đồng học trong phòng vụng trộm cố gắng sao?</w:t>
      </w:r>
    </w:p>
    <w:p>
      <w:pPr>
        <w:spacing w:after="120" w:line="360" w:lineRule="auto"/>
        <w:ind w:firstLine="720"/>
        <w:jc w:val="both"/>
      </w:pPr>
      <w:r>
        <w:rPr>
          <w:rFonts w:ascii="Times New Roman" w:hAnsi="Times New Roman" w:eastAsia="Times New Roman"/>
          <w:sz w:val="26"/>
        </w:rPr>
        <w:t>Dùng đầu ngón chân nghĩ, đều biết không có khả năng a!</w:t>
      </w:r>
    </w:p>
    <w:p>
      <w:pPr>
        <w:spacing w:after="120" w:line="360" w:lineRule="auto"/>
        <w:ind w:firstLine="720"/>
        <w:jc w:val="both"/>
      </w:pPr>
      <w:r>
        <w:rPr>
          <w:rFonts w:ascii="Times New Roman" w:hAnsi="Times New Roman" w:eastAsia="Times New Roman"/>
          <w:sz w:val="26"/>
        </w:rPr>
        <w:t>Cái nào nam nhân bình thường, ban đêm cùng thanh xuân tuổi trẻ nữ đồng học ở một phòng, còn công lược linh cảnh a.</w:t>
      </w:r>
    </w:p>
    <w:p>
      <w:pPr>
        <w:spacing w:after="120" w:line="360" w:lineRule="auto"/>
        <w:ind w:firstLine="720"/>
        <w:jc w:val="both"/>
      </w:pPr>
      <w:r>
        <w:rPr>
          <w:rFonts w:ascii="Times New Roman" w:hAnsi="Times New Roman" w:eastAsia="Times New Roman"/>
          <w:sz w:val="26"/>
        </w:rPr>
        <w:t>Người bình thường đều đi sửa ống nước được không!</w:t>
      </w:r>
    </w:p>
    <w:p>
      <w:pPr>
        <w:spacing w:after="120" w:line="360" w:lineRule="auto"/>
        <w:ind w:firstLine="720"/>
        <w:jc w:val="both"/>
      </w:pPr>
      <w:r>
        <w:rPr>
          <w:rFonts w:ascii="Times New Roman" w:hAnsi="Times New Roman" w:eastAsia="Times New Roman"/>
          <w:sz w:val="26"/>
        </w:rPr>
        <w:t>Mọi người nghĩ tới đây, nội tâm càng phát ra oán giận không thôi.</w:t>
      </w:r>
    </w:p>
    <w:p>
      <w:pPr>
        <w:spacing w:after="120" w:line="360" w:lineRule="auto"/>
        <w:ind w:firstLine="720"/>
        <w:jc w:val="both"/>
      </w:pPr>
      <w:r>
        <w:rPr>
          <w:rFonts w:ascii="Times New Roman" w:hAnsi="Times New Roman" w:eastAsia="Times New Roman"/>
          <w:sz w:val="26"/>
        </w:rPr>
        <w:t>Tu cái ống nước, đều có thể sửa phục linh cảnh thế giới, chẳng lẽ lại linh cảnh là cái?</w:t>
      </w:r>
    </w:p>
    <w:p>
      <w:pPr>
        <w:spacing w:after="120" w:line="360" w:lineRule="auto"/>
        <w:ind w:firstLine="720"/>
        <w:jc w:val="both"/>
      </w:pPr>
      <w:r>
        <w:rPr>
          <w:rFonts w:ascii="Times New Roman" w:hAnsi="Times New Roman" w:eastAsia="Times New Roman"/>
          <w:sz w:val="26"/>
        </w:rPr>
        <w:t>Rốt cục tất cả phẫn nộ hội tụ thành một câu.</w:t>
      </w:r>
    </w:p>
    <w:p>
      <w:pPr>
        <w:spacing w:after="120" w:line="360" w:lineRule="auto"/>
        <w:ind w:firstLine="720"/>
        <w:jc w:val="both"/>
      </w:pPr>
      <w:r>
        <w:rPr>
          <w:rFonts w:ascii="Times New Roman" w:hAnsi="Times New Roman" w:eastAsia="Times New Roman"/>
          <w:sz w:val="26"/>
        </w:rPr>
        <w:t>Ngọa tào, có người bật hack!</w:t>
      </w:r>
    </w:p>
    <w:p>
      <w:pPr>
        <w:spacing w:after="120" w:line="360" w:lineRule="auto"/>
        <w:ind w:firstLine="720"/>
        <w:jc w:val="both"/>
      </w:pPr>
      <w:r>
        <w:rPr>
          <w:rFonts w:ascii="Times New Roman" w:hAnsi="Times New Roman" w:eastAsia="Times New Roman"/>
          <w:sz w:val="26"/>
        </w:rPr>
        <w:t>Thậm chí có người ngửa mặt lên trời gào thét nói.</w:t>
      </w:r>
    </w:p>
    <w:p>
      <w:pPr>
        <w:spacing w:after="120" w:line="360" w:lineRule="auto"/>
        <w:ind w:firstLine="720"/>
        <w:jc w:val="both"/>
      </w:pPr>
      <w:r>
        <w:rPr>
          <w:rFonts w:ascii="Times New Roman" w:hAnsi="Times New Roman" w:eastAsia="Times New Roman"/>
          <w:sz w:val="26"/>
        </w:rPr>
        <w:t>"Linh cảnh, ta báo cáo Hoa quốc Giang Lan cùng Ninh Đồng bật hack, cái kia đầu trọc cái gì cũng không có làm, một mực đứng ở nơi đó, dựa vào cái gì nói hắn cùng Ninh Đồng hạng nhất?"</w:t>
      </w:r>
    </w:p>
    <w:p>
      <w:pPr>
        <w:spacing w:after="120" w:line="360" w:lineRule="auto"/>
        <w:ind w:firstLine="720"/>
        <w:jc w:val="both"/>
      </w:pPr>
      <w:r>
        <w:rPr>
          <w:rFonts w:ascii="Times New Roman" w:hAnsi="Times New Roman" w:eastAsia="Times New Roman"/>
          <w:sz w:val="26"/>
        </w:rPr>
        <w:t>"Linh cảnh ngươi mắt bị mù đi, cái này cũng có thể được hạng nhất? Nói cho ta dựa vào cái gì?"</w:t>
      </w:r>
    </w:p>
    <w:p>
      <w:pPr>
        <w:spacing w:after="120" w:line="360" w:lineRule="auto"/>
        <w:ind w:firstLine="720"/>
        <w:jc w:val="both"/>
      </w:pPr>
      <w:r>
        <w:rPr>
          <w:rFonts w:ascii="Times New Roman" w:hAnsi="Times New Roman" w:eastAsia="Times New Roman"/>
          <w:sz w:val="26"/>
        </w:rPr>
        <w:t>Linh cảnh giống như một bộ băng lãnh máy móc, những người này phàn nàn cùng bực tức, chú định đến không đến bất luận cái gì đáp lại, bị truyền đưa ra số bảy linh cảnh.</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Mà thế giới Bleach đám người, theo giác tỉnh giả rời sân, bọn hắn lẳng lặng nhìn chăm chú lên, trước mắt một cái không ngừng biến lớn xám trắng quang cầu.</w:t>
      </w:r>
    </w:p>
    <w:p>
      <w:pPr>
        <w:spacing w:after="120" w:line="360" w:lineRule="auto"/>
        <w:ind w:firstLine="720"/>
        <w:jc w:val="both"/>
      </w:pPr>
      <w:r>
        <w:rPr>
          <w:rFonts w:ascii="Times New Roman" w:hAnsi="Times New Roman" w:eastAsia="Times New Roman"/>
          <w:sz w:val="26"/>
        </w:rPr>
        <w:t>Đối kháng qua cái đồ chơi này bọn hắn biết , chờ quang cầu nổ tung, chính là phát động thời gian quay lại một khắc này.</w:t>
      </w:r>
    </w:p>
    <w:p>
      <w:pPr>
        <w:spacing w:after="120" w:line="360" w:lineRule="auto"/>
        <w:ind w:firstLine="720"/>
        <w:jc w:val="both"/>
      </w:pPr>
      <w:r>
        <w:rPr>
          <w:rFonts w:ascii="Times New Roman" w:hAnsi="Times New Roman" w:eastAsia="Times New Roman"/>
          <w:sz w:val="26"/>
        </w:rPr>
        <w:t>Kurotsuchi Mayuri biết bọn hắn bị thiết lập lại, không thể tránh né, ngẩng đầu nhìn về phía Aizen, thanh âm khàn khàn nói.</w:t>
      </w:r>
    </w:p>
    <w:p>
      <w:pPr>
        <w:spacing w:after="120" w:line="360" w:lineRule="auto"/>
        <w:ind w:firstLine="720"/>
        <w:jc w:val="both"/>
      </w:pPr>
      <w:r>
        <w:rPr>
          <w:rFonts w:ascii="Times New Roman" w:hAnsi="Times New Roman" w:eastAsia="Times New Roman"/>
          <w:sz w:val="26"/>
        </w:rPr>
        <w:t>"Aizen, ta cần năng lực của ngươi, giúp ta tìm về đoạn này ký ức!"</w:t>
      </w:r>
    </w:p>
    <w:p>
      <w:pPr>
        <w:spacing w:after="120" w:line="360" w:lineRule="auto"/>
        <w:ind w:firstLine="720"/>
        <w:jc w:val="both"/>
      </w:pPr>
      <w:r>
        <w:rPr>
          <w:rFonts w:ascii="Times New Roman" w:hAnsi="Times New Roman" w:eastAsia="Times New Roman"/>
          <w:sz w:val="26"/>
        </w:rPr>
        <w:t>Aizen Trảm Phách Đao có suy nghĩ của mình, có thể giúp Aizen tại thiết lập lại về sau, cấp tốc gọi về ký ức, cũng tương tự có thể tác dụng cho người khác.</w:t>
      </w:r>
    </w:p>
    <w:p>
      <w:pPr>
        <w:spacing w:after="120" w:line="360" w:lineRule="auto"/>
        <w:ind w:firstLine="720"/>
        <w:jc w:val="both"/>
      </w:pPr>
      <w:r>
        <w:rPr>
          <w:rFonts w:ascii="Times New Roman" w:hAnsi="Times New Roman" w:eastAsia="Times New Roman"/>
          <w:sz w:val="26"/>
        </w:rPr>
        <w:t>Aizen trên khóe miệng chọn, hắn cố nén nội tâm cuồng hỉ, tay trái ở trước ngực xắn cái lễ tiết, ưu nhã khẽ cười nói.</w:t>
      </w:r>
    </w:p>
    <w:p>
      <w:pPr>
        <w:spacing w:after="120" w:line="360" w:lineRule="auto"/>
        <w:ind w:firstLine="720"/>
        <w:jc w:val="both"/>
      </w:pPr>
      <w:r>
        <w:rPr>
          <w:rFonts w:ascii="Times New Roman" w:hAnsi="Times New Roman" w:eastAsia="Times New Roman"/>
          <w:sz w:val="26"/>
        </w:rPr>
        <w:t>"Nguyện ý vì ngươi cống hiến sức lực, vinh hạnh đã đến!"</w:t>
      </w:r>
    </w:p>
    <w:p>
      <w:pPr>
        <w:spacing w:after="120" w:line="360" w:lineRule="auto"/>
        <w:ind w:firstLine="720"/>
        <w:jc w:val="both"/>
      </w:pPr>
      <w:r>
        <w:rPr>
          <w:rFonts w:ascii="Times New Roman" w:hAnsi="Times New Roman" w:eastAsia="Times New Roman"/>
          <w:sz w:val="26"/>
        </w:rPr>
        <w:t>Toushirou trong mắt tràn đầy cừu hận hỏa diễm, hắn cắn chặt hàm răng.</w:t>
      </w:r>
    </w:p>
    <w:p>
      <w:pPr>
        <w:spacing w:after="120" w:line="360" w:lineRule="auto"/>
        <w:ind w:firstLine="720"/>
        <w:jc w:val="both"/>
      </w:pPr>
      <w:r>
        <w:rPr>
          <w:rFonts w:ascii="Times New Roman" w:hAnsi="Times New Roman" w:eastAsia="Times New Roman"/>
          <w:sz w:val="26"/>
        </w:rPr>
        <w:t>"Linh Vương hạch tâm bị dị giới người cướp đi, thế giới sợ không thể tiếp tục được nữa, đã bọn hắn không cho chúng ta đường sống, vậy liền giết vào thế giới của bọn hắn, đem bọn hắn toàn bộ chinh phục!"</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Theo Lam Tinh giác tỉnh giả nhóm trở về hiện thế, chờ đợi tại truyền tống vòng cái khác lão sư gia trưởng, nhìn thấy trở về đồng học lần đầu tiên, giật nảy mình.</w:t>
      </w:r>
    </w:p>
    <w:p>
      <w:pPr>
        <w:spacing w:after="120" w:line="360" w:lineRule="auto"/>
        <w:ind w:firstLine="720"/>
        <w:jc w:val="both"/>
      </w:pPr>
      <w:r>
        <w:rPr>
          <w:rFonts w:ascii="Times New Roman" w:hAnsi="Times New Roman" w:eastAsia="Times New Roman"/>
          <w:sz w:val="26"/>
        </w:rPr>
        <w:t>Làm sao đi vào thời điểm đều châu tròn ngọc sáng, ra tới một cái cái cùng Châu Phi nạn dân, vừa khô vừa gầy.</w:t>
      </w:r>
    </w:p>
    <w:p>
      <w:pPr>
        <w:spacing w:after="120" w:line="360" w:lineRule="auto"/>
        <w:ind w:firstLine="720"/>
        <w:jc w:val="both"/>
      </w:pPr>
      <w:r>
        <w:rPr>
          <w:rFonts w:ascii="Times New Roman" w:hAnsi="Times New Roman" w:eastAsia="Times New Roman"/>
          <w:sz w:val="26"/>
        </w:rPr>
        <w:t>Có chút cường hóa hệ giác tỉnh giả, mất nước thoát cái kia làm, cơ bắp toàn bộ kéo, nếu như đi tham gia khỏe đẹp cân đối giải thi đấu, có thể thỏa thỏa giữ chắc quán quân.</w:t>
      </w:r>
    </w:p>
    <w:p>
      <w:pPr>
        <w:spacing w:after="120" w:line="360" w:lineRule="auto"/>
        <w:ind w:firstLine="720"/>
        <w:jc w:val="both"/>
      </w:pPr>
      <w:r>
        <w:rPr>
          <w:rFonts w:ascii="Times New Roman" w:hAnsi="Times New Roman" w:eastAsia="Times New Roman"/>
          <w:sz w:val="26"/>
        </w:rPr>
        <w:t>Theo giác tỉnh giả nhóm một bên bổ nước, một bên miêu tả số bảy linh cảnh, phát sinh những cái kia không thể tưởng tượng sự tình.</w:t>
      </w:r>
    </w:p>
    <w:p>
      <w:pPr>
        <w:spacing w:after="120" w:line="360" w:lineRule="auto"/>
        <w:ind w:firstLine="720"/>
        <w:jc w:val="both"/>
      </w:pPr>
      <w:r>
        <w:rPr>
          <w:rFonts w:ascii="Times New Roman" w:hAnsi="Times New Roman" w:eastAsia="Times New Roman"/>
          <w:sz w:val="26"/>
        </w:rPr>
        <w:t>Người nghe đều mặt lộ vẻ kinh ngạc thần sắc, đến bắt đầu hoài nghi bọn họ có phải hay không đều trúng huyễn thuật.</w:t>
      </w:r>
    </w:p>
    <w:p>
      <w:pPr>
        <w:spacing w:after="120" w:line="360" w:lineRule="auto"/>
        <w:ind w:firstLine="720"/>
        <w:jc w:val="both"/>
      </w:pPr>
      <w:r>
        <w:rPr>
          <w:rFonts w:ascii="Times New Roman" w:hAnsi="Times New Roman" w:eastAsia="Times New Roman"/>
          <w:sz w:val="26"/>
        </w:rPr>
        <w:t>Cái gì lại là địa chấn lại là gió lốc, bầu trời còn mở mấy cái đại lỗ thủng, thậm chí cuối cùng tất cả mọi người lọt vào không rõ quỷ dị tập kích, tất cả đều muốn mất nước mà ch.ết?</w:t>
      </w:r>
    </w:p>
    <w:p>
      <w:pPr>
        <w:spacing w:after="120" w:line="360" w:lineRule="auto"/>
        <w:ind w:firstLine="720"/>
        <w:jc w:val="both"/>
      </w:pPr>
      <w:r>
        <w:rPr>
          <w:rFonts w:ascii="Times New Roman" w:hAnsi="Times New Roman" w:eastAsia="Times New Roman"/>
          <w:sz w:val="26"/>
        </w:rPr>
        <w:t>Các ngươi tiến chính là số bảy linh cảnh sao?</w:t>
      </w:r>
    </w:p>
    <w:p>
      <w:pPr>
        <w:spacing w:after="120" w:line="360" w:lineRule="auto"/>
        <w:ind w:firstLine="720"/>
        <w:jc w:val="both"/>
      </w:pPr>
      <w:r>
        <w:rPr>
          <w:rFonts w:ascii="Times New Roman" w:hAnsi="Times New Roman" w:eastAsia="Times New Roman"/>
          <w:sz w:val="26"/>
        </w:rPr>
        <w:t>Vì cái gì cùng chúng ta thời đại kia, cảm giác hoàn toàn không phải một chỗ?</w:t>
      </w:r>
    </w:p>
    <w:p>
      <w:pPr>
        <w:spacing w:after="120" w:line="360" w:lineRule="auto"/>
        <w:ind w:firstLine="720"/>
        <w:jc w:val="both"/>
      </w:pPr>
      <w:r>
        <w:rPr>
          <w:rFonts w:ascii="Times New Roman" w:hAnsi="Times New Roman" w:eastAsia="Times New Roman"/>
          <w:sz w:val="26"/>
        </w:rPr>
        <w:t>Có giác tỉnh giả nhớ ra cái gì đó, nắm thật chặt các lão sư quần áo, cực kỳ bi ai thổ lộ hết.</w:t>
      </w:r>
    </w:p>
    <w:p>
      <w:pPr>
        <w:spacing w:after="120" w:line="360" w:lineRule="auto"/>
        <w:ind w:firstLine="720"/>
        <w:jc w:val="both"/>
      </w:pPr>
      <w:r>
        <w:rPr>
          <w:rFonts w:ascii="Times New Roman" w:hAnsi="Times New Roman" w:eastAsia="Times New Roman"/>
          <w:sz w:val="26"/>
        </w:rPr>
        <w:t>"Đúng rồi, Hoa quốc cái kia trứ danh tiểu bạch kiểm đầu trọc, hắn gian lận, cái gì cũng không làm, liền đứng ở nơi đó, mỗi ngày cởi quần áo ra tú dáng người, kết quả là được hạng nhất, ban thưởng hai ngàn tiềm năng điểm."</w:t>
      </w:r>
    </w:p>
    <w:p>
      <w:pPr>
        <w:spacing w:after="120" w:line="360" w:lineRule="auto"/>
        <w:ind w:firstLine="720"/>
        <w:jc w:val="both"/>
      </w:pPr>
      <w:r>
        <w:rPr>
          <w:rFonts w:ascii="Times New Roman" w:hAnsi="Times New Roman" w:eastAsia="Times New Roman"/>
          <w:sz w:val="26"/>
        </w:rPr>
        <w:t>Có những người khác bu lại, phụ họa nói.</w:t>
      </w:r>
    </w:p>
    <w:p>
      <w:pPr>
        <w:spacing w:after="120" w:line="360" w:lineRule="auto"/>
        <w:ind w:firstLine="720"/>
        <w:jc w:val="both"/>
      </w:pPr>
      <w:r>
        <w:rPr>
          <w:rFonts w:ascii="Times New Roman" w:hAnsi="Times New Roman" w:eastAsia="Times New Roman"/>
          <w:sz w:val="26"/>
        </w:rPr>
        <w:t>"Đúng, hắn tuyệt đối là có gian lận phương pháp, lần này tất cả chúng ta đều có thể chứng kiến, hắn liền đứng ở nơi đó, cái gì cũng không làm, kết quả được đệ nhất!"</w:t>
      </w:r>
    </w:p>
    <w:p>
      <w:pPr>
        <w:spacing w:after="120" w:line="360" w:lineRule="auto"/>
        <w:ind w:firstLine="720"/>
        <w:jc w:val="both"/>
      </w:pPr>
      <w:r>
        <w:rPr>
          <w:rFonts w:ascii="Times New Roman" w:hAnsi="Times New Roman" w:eastAsia="Times New Roman"/>
          <w:sz w:val="26"/>
        </w:rPr>
        <w:t>Một hai cái học sinh nói như vậy, các lão sư khả năng còn chưa để ý, nhưng cơ hồ tất cả mọi người nói như vậy, lập tức đưa tới chính phủ các nước, cùng quốc tế linh cảnh cục quản lý coi trọng.</w:t>
      </w:r>
    </w:p>
    <w:p>
      <w:pPr>
        <w:spacing w:after="120" w:line="360" w:lineRule="auto"/>
        <w:ind w:firstLine="720"/>
        <w:jc w:val="both"/>
      </w:pPr>
      <w:r>
        <w:rPr>
          <w:rFonts w:ascii="Times New Roman" w:hAnsi="Times New Roman" w:eastAsia="Times New Roman"/>
          <w:sz w:val="26"/>
        </w:rPr>
        <w:t>Gian lận?</w:t>
      </w:r>
    </w:p>
    <w:p>
      <w:pPr>
        <w:spacing w:after="120" w:line="360" w:lineRule="auto"/>
        <w:ind w:firstLine="720"/>
        <w:jc w:val="both"/>
      </w:pPr>
      <w:r>
        <w:rPr>
          <w:rFonts w:ascii="Times New Roman" w:hAnsi="Times New Roman" w:eastAsia="Times New Roman"/>
          <w:sz w:val="26"/>
        </w:rPr>
        <w:t>Bật hack?</w:t>
      </w:r>
    </w:p>
    <w:p>
      <w:pPr>
        <w:spacing w:after="120" w:line="360" w:lineRule="auto"/>
        <w:ind w:firstLine="720"/>
        <w:jc w:val="both"/>
      </w:pPr>
      <w:r>
        <w:rPr>
          <w:rFonts w:ascii="Times New Roman" w:hAnsi="Times New Roman" w:eastAsia="Times New Roman"/>
          <w:sz w:val="26"/>
        </w:rPr>
        <w:t>Chẳng lẽ Hoa quốc cái kia cường đại nhất học sinh thiên phú, kỳ thật chúng ta vẫn luôn sai lầm?</w:t>
      </w:r>
    </w:p>
    <w:p>
      <w:pPr>
        <w:spacing w:after="120" w:line="360" w:lineRule="auto"/>
        <w:ind w:firstLine="720"/>
        <w:jc w:val="both"/>
      </w:pPr>
      <w:r>
        <w:rPr>
          <w:rFonts w:ascii="Times New Roman" w:hAnsi="Times New Roman" w:eastAsia="Times New Roman"/>
          <w:sz w:val="26"/>
        </w:rPr>
        <w:t>Chân chính cách dùng là tại linh cảnh mở máy sửa chữa?..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