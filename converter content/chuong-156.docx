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156: Kim Cương, nhân loại bằng hữu</w:t>
      </w:r>
    </w:p>
    <w:p>
      <w:pPr>
        <w:spacing w:after="120" w:line="360" w:lineRule="auto"/>
        <w:ind w:firstLine="720"/>
        <w:jc w:val="both"/>
      </w:pPr>
      <w:r>
        <w:rPr>
          <w:rFonts w:ascii="Times New Roman" w:hAnsi="Times New Roman" w:eastAsia="Times New Roman"/>
          <w:sz w:val="26"/>
        </w:rPr>
        <w:t>Sau đó, Giang Lan tổ chức ngắn gọn phóng viên buổi trình diễn thời trang, hắn đối các phóng viên tuyên bố.</w:t>
      </w:r>
    </w:p>
    <w:p>
      <w:pPr>
        <w:spacing w:after="120" w:line="360" w:lineRule="auto"/>
        <w:ind w:firstLine="720"/>
        <w:jc w:val="both"/>
      </w:pPr>
      <w:r>
        <w:rPr>
          <w:rFonts w:ascii="Times New Roman" w:hAnsi="Times New Roman" w:eastAsia="Times New Roman"/>
          <w:sz w:val="26"/>
        </w:rPr>
        <w:t>"Cái này Tinh Tinh trạng long cấp hung thú, tên là Kim Cương, là bằng hữu của chúng ta, bị ta cùng Ngu Hoàng từ hung thú không gian cứu trở về, về sau sẽ trường kỳ ở tại Tam Giang thành phố phụ cận, làm Tam Giang thành phố thủ hộ thú tồn tại."</w:t>
      </w:r>
    </w:p>
    <w:p>
      <w:pPr>
        <w:spacing w:after="120" w:line="360" w:lineRule="auto"/>
        <w:ind w:firstLine="720"/>
        <w:jc w:val="both"/>
      </w:pPr>
      <w:r>
        <w:rPr>
          <w:rFonts w:ascii="Times New Roman" w:hAnsi="Times New Roman" w:eastAsia="Times New Roman"/>
          <w:sz w:val="26"/>
        </w:rPr>
        <w:t>Giang Lan không có ý định đem Kim Cương giao cho quốc gia, cùng nó bị một ít người làm đi làm thành vật thí nghiệm, vậy còn không như để cho nó lưu tại hung thú thế giới.</w:t>
      </w:r>
    </w:p>
    <w:p>
      <w:pPr>
        <w:spacing w:after="120" w:line="360" w:lineRule="auto"/>
        <w:ind w:firstLine="720"/>
        <w:jc w:val="both"/>
      </w:pPr>
      <w:r>
        <w:rPr>
          <w:rFonts w:ascii="Times New Roman" w:hAnsi="Times New Roman" w:eastAsia="Times New Roman"/>
          <w:sz w:val="26"/>
        </w:rPr>
        <w:t>Chính hắn Tinh Tinh, tự mình đến nuôi.</w:t>
      </w:r>
    </w:p>
    <w:p>
      <w:pPr>
        <w:spacing w:after="120" w:line="360" w:lineRule="auto"/>
        <w:ind w:firstLine="720"/>
        <w:jc w:val="both"/>
      </w:pPr>
      <w:r>
        <w:rPr>
          <w:rFonts w:ascii="Times New Roman" w:hAnsi="Times New Roman" w:eastAsia="Times New Roman"/>
          <w:sz w:val="26"/>
        </w:rPr>
        <w:t>Đương nhiên Kim Cương cũng cơ bản không cần hắn nuôi, thành thị bên ngoài khắp nơi đều là hung thú.</w:t>
      </w:r>
    </w:p>
    <w:p>
      <w:pPr>
        <w:spacing w:after="120" w:line="360" w:lineRule="auto"/>
        <w:ind w:firstLine="720"/>
        <w:jc w:val="both"/>
      </w:pPr>
      <w:r>
        <w:rPr>
          <w:rFonts w:ascii="Times New Roman" w:hAnsi="Times New Roman" w:eastAsia="Times New Roman"/>
          <w:sz w:val="26"/>
        </w:rPr>
        <w:t>Lấy Kim Cương thực lực, chỉ cần không đụng với xếp hạng trước ba cái kia mấy cái long cấp hung thú, tại Lam Tinh có thể hoành hành Vô Kỵ.</w:t>
      </w:r>
    </w:p>
    <w:p>
      <w:pPr>
        <w:spacing w:after="120" w:line="360" w:lineRule="auto"/>
        <w:ind w:firstLine="720"/>
        <w:jc w:val="both"/>
      </w:pPr>
      <w:r>
        <w:rPr>
          <w:rFonts w:ascii="Times New Roman" w:hAnsi="Times New Roman" w:eastAsia="Times New Roman"/>
          <w:sz w:val="26"/>
        </w:rPr>
        <w:t>Đụng phải cũng không quan hệ, đánh không lại, còn không có hắn có đây không.</w:t>
      </w:r>
    </w:p>
    <w:p>
      <w:pPr>
        <w:spacing w:after="120" w:line="360" w:lineRule="auto"/>
        <w:ind w:firstLine="720"/>
        <w:jc w:val="both"/>
      </w:pPr>
      <w:r>
        <w:rPr>
          <w:rFonts w:ascii="Times New Roman" w:hAnsi="Times New Roman" w:eastAsia="Times New Roman"/>
          <w:sz w:val="26"/>
        </w:rPr>
        <w:t>Dám khi dễ hắn Tinh Tinh, Lam Tinh bên trên có thực lực này người hoặc là thú, đã không có mấy cái.</w:t>
      </w:r>
    </w:p>
    <w:p>
      <w:pPr>
        <w:spacing w:after="120" w:line="360" w:lineRule="auto"/>
        <w:ind w:firstLine="720"/>
        <w:jc w:val="both"/>
      </w:pPr>
      <w:r>
        <w:rPr>
          <w:rFonts w:ascii="Times New Roman" w:hAnsi="Times New Roman" w:eastAsia="Times New Roman"/>
          <w:sz w:val="26"/>
        </w:rPr>
        <w:t>Nghe được Giang Lan nói như vậy, đông đảo phóng viên toàn bộ sợ ngây người, nhao nhao há to miệng, lộ ra một mặt vẻ mặt bất khả tư nghị.</w:t>
      </w:r>
    </w:p>
    <w:p>
      <w:pPr>
        <w:spacing w:after="120" w:line="360" w:lineRule="auto"/>
        <w:ind w:firstLine="720"/>
        <w:jc w:val="both"/>
      </w:pPr>
      <w:r>
        <w:rPr>
          <w:rFonts w:ascii="Times New Roman" w:hAnsi="Times New Roman" w:eastAsia="Times New Roman"/>
          <w:sz w:val="26"/>
        </w:rPr>
        <w:t>Từ khi hung thú nguy cơ giáng lâm Lam Tinh về sau, mọi người đối hung thú khái niệm chính là hung tàn, khát máu, tuyệt đối không thể có thể cùng nhân loại chung sống hoà bình.</w:t>
      </w:r>
    </w:p>
    <w:p>
      <w:pPr>
        <w:spacing w:after="120" w:line="360" w:lineRule="auto"/>
        <w:ind w:firstLine="720"/>
        <w:jc w:val="both"/>
      </w:pPr>
      <w:r>
        <w:rPr>
          <w:rFonts w:ascii="Times New Roman" w:hAnsi="Times New Roman" w:eastAsia="Times New Roman"/>
          <w:sz w:val="26"/>
        </w:rPr>
        <w:t>Đây là bởi vì hung thú dung hợp, vòng Thái Bình Dương ngoài hành tinh quái thú gen cùng sứ đồ gen nguyên nhân.</w:t>
      </w:r>
    </w:p>
    <w:p>
      <w:pPr>
        <w:spacing w:after="120" w:line="360" w:lineRule="auto"/>
        <w:ind w:firstLine="720"/>
        <w:jc w:val="both"/>
      </w:pPr>
      <w:r>
        <w:rPr>
          <w:rFonts w:ascii="Times New Roman" w:hAnsi="Times New Roman" w:eastAsia="Times New Roman"/>
          <w:sz w:val="26"/>
        </w:rPr>
        <w:t>Hai cái này từ sinh ra mới bắt đầu, liền bị cắm vào chỉ lệnh, muốn đem nhân loại triệt để diệt tuyệt.</w:t>
      </w:r>
    </w:p>
    <w:p>
      <w:pPr>
        <w:spacing w:after="120" w:line="360" w:lineRule="auto"/>
        <w:ind w:firstLine="720"/>
        <w:jc w:val="both"/>
      </w:pPr>
      <w:r>
        <w:rPr>
          <w:rFonts w:ascii="Times New Roman" w:hAnsi="Times New Roman" w:eastAsia="Times New Roman"/>
          <w:sz w:val="26"/>
        </w:rPr>
        <w:t>Cho nên trước đây, giác tỉnh giả nhóm mặc dù tiến hành qua một hệ liệt dũng cảm (tìm đường ch.ết)</w:t>
      </w:r>
    </w:p>
    <w:p>
      <w:pPr>
        <w:spacing w:after="120" w:line="360" w:lineRule="auto"/>
        <w:ind w:firstLine="720"/>
        <w:jc w:val="both"/>
      </w:pPr>
      <w:r>
        <w:rPr>
          <w:rFonts w:ascii="Times New Roman" w:hAnsi="Times New Roman" w:eastAsia="Times New Roman"/>
          <w:sz w:val="26"/>
        </w:rPr>
        <w:t>nếm thử, nhưng đều không thể đem hung thú thu để bản thân sử dụng.</w:t>
      </w:r>
    </w:p>
    <w:p>
      <w:pPr>
        <w:spacing w:after="120" w:line="360" w:lineRule="auto"/>
        <w:ind w:firstLine="720"/>
        <w:jc w:val="both"/>
      </w:pPr>
      <w:r>
        <w:rPr>
          <w:rFonts w:ascii="Times New Roman" w:hAnsi="Times New Roman" w:eastAsia="Times New Roman"/>
          <w:sz w:val="26"/>
        </w:rPr>
        <w:t>Chỉ có Kim Cương, làm quái thú vũ trụ trí lực đảm đương, duy nhất có thể lấy thân nhân loại thời nay cự hình quái thú, là trong đó còn sót lại dị số.</w:t>
      </w:r>
    </w:p>
    <w:p>
      <w:pPr>
        <w:spacing w:after="120" w:line="360" w:lineRule="auto"/>
        <w:ind w:firstLine="720"/>
        <w:jc w:val="both"/>
      </w:pPr>
      <w:r>
        <w:rPr>
          <w:rFonts w:ascii="Times New Roman" w:hAnsi="Times New Roman" w:eastAsia="Times New Roman"/>
          <w:sz w:val="26"/>
        </w:rPr>
        <w:t>Cũng may mắn Giang Lan cùng Ngu Linh bọn hắn tiến về hung thú không gian, cứu trở về nó, nếu không Kim Cương sớm muộn sẽ ch.ết tại sứ đồ hung thú trong tay.</w:t>
      </w:r>
    </w:p>
    <w:p>
      <w:pPr>
        <w:spacing w:after="120" w:line="360" w:lineRule="auto"/>
        <w:ind w:firstLine="720"/>
        <w:jc w:val="both"/>
      </w:pPr>
      <w:r>
        <w:rPr>
          <w:rFonts w:ascii="Times New Roman" w:hAnsi="Times New Roman" w:eastAsia="Times New Roman"/>
          <w:sz w:val="26"/>
        </w:rPr>
        <w:t>Dưới đài các phóng viên nhao nhao nhịn không được châu đầu ghé tai.</w:t>
      </w:r>
    </w:p>
    <w:p>
      <w:pPr>
        <w:spacing w:after="120" w:line="360" w:lineRule="auto"/>
        <w:ind w:firstLine="720"/>
        <w:jc w:val="both"/>
      </w:pPr>
      <w:r>
        <w:rPr>
          <w:rFonts w:ascii="Times New Roman" w:hAnsi="Times New Roman" w:eastAsia="Times New Roman"/>
          <w:sz w:val="26"/>
        </w:rPr>
        <w:t>"Tình huống như thế nào, long cấp hung thú cũng có thể cùng nhân loại chung sống hoà bình sao?"</w:t>
      </w:r>
    </w:p>
    <w:p>
      <w:pPr>
        <w:spacing w:after="120" w:line="360" w:lineRule="auto"/>
        <w:ind w:firstLine="720"/>
        <w:jc w:val="both"/>
      </w:pPr>
      <w:r>
        <w:rPr>
          <w:rFonts w:ascii="Times New Roman" w:hAnsi="Times New Roman" w:eastAsia="Times New Roman"/>
          <w:sz w:val="26"/>
        </w:rPr>
        <w:t>"Không có khả năng này đi, muốn không tại sao trước đó những cái kia nếm thử đều thất bại."</w:t>
      </w:r>
    </w:p>
    <w:p>
      <w:pPr>
        <w:spacing w:after="120" w:line="360" w:lineRule="auto"/>
        <w:ind w:firstLine="720"/>
        <w:jc w:val="both"/>
      </w:pPr>
      <w:r>
        <w:rPr>
          <w:rFonts w:ascii="Times New Roman" w:hAnsi="Times New Roman" w:eastAsia="Times New Roman"/>
          <w:sz w:val="26"/>
        </w:rPr>
        <w:t>"Có thể hay không, ai thiên phú có thể cùng hung thú câu thông?"</w:t>
      </w:r>
    </w:p>
    <w:p>
      <w:pPr>
        <w:spacing w:after="120" w:line="360" w:lineRule="auto"/>
        <w:ind w:firstLine="720"/>
        <w:jc w:val="both"/>
      </w:pPr>
      <w:r>
        <w:rPr>
          <w:rFonts w:ascii="Times New Roman" w:hAnsi="Times New Roman" w:eastAsia="Times New Roman"/>
          <w:sz w:val="26"/>
        </w:rPr>
        <w:t>"Ngươi kiểu nói này, ta cảm giác, rất có thể là Giang Lan, dù sao chỉ có hắn mới có loại này nghịch thiên vận khí."</w:t>
      </w:r>
    </w:p>
    <w:p>
      <w:pPr>
        <w:spacing w:after="120" w:line="360" w:lineRule="auto"/>
        <w:ind w:firstLine="720"/>
        <w:jc w:val="both"/>
      </w:pPr>
      <w:r>
        <w:rPr>
          <w:rFonts w:ascii="Times New Roman" w:hAnsi="Times New Roman" w:eastAsia="Times New Roman"/>
          <w:sz w:val="26"/>
        </w:rPr>
        <w:t>"Ngọa tào, chẳng lẽ hắn thiên phú thật còn có cùng hung thú câu thông năng lực? Đây cũng quá nghịch thiên."</w:t>
      </w:r>
    </w:p>
    <w:p>
      <w:pPr>
        <w:spacing w:after="120" w:line="360" w:lineRule="auto"/>
        <w:ind w:firstLine="720"/>
        <w:jc w:val="both"/>
      </w:pPr>
      <w:r>
        <w:rPr>
          <w:rFonts w:ascii="Times New Roman" w:hAnsi="Times New Roman" w:eastAsia="Times New Roman"/>
          <w:sz w:val="26"/>
        </w:rPr>
        <w:t>"Có phải hay không là hắn thịnh thế dung nhan, đối hung thú cũng có tác dụng?"</w:t>
      </w:r>
    </w:p>
    <w:p>
      <w:pPr>
        <w:spacing w:after="120" w:line="360" w:lineRule="auto"/>
        <w:ind w:firstLine="720"/>
        <w:jc w:val="both"/>
      </w:pPr>
      <w:r>
        <w:rPr>
          <w:rFonts w:ascii="Times New Roman" w:hAnsi="Times New Roman" w:eastAsia="Times New Roman"/>
          <w:sz w:val="26"/>
        </w:rPr>
        <w:t>"Có khả năng, nhưng ta nhìn con kia Tinh Tinh hung thú tựa như là công, dưới hông lớn như vậy một cây. . . . ."</w:t>
      </w:r>
    </w:p>
    <w:p>
      <w:pPr>
        <w:spacing w:after="120" w:line="360" w:lineRule="auto"/>
        <w:ind w:firstLine="720"/>
        <w:jc w:val="both"/>
      </w:pPr>
      <w:r>
        <w:rPr>
          <w:rFonts w:ascii="Times New Roman" w:hAnsi="Times New Roman" w:eastAsia="Times New Roman"/>
          <w:sz w:val="26"/>
        </w:rPr>
        <w:t>"Giang Lan đẹp trai, nam nữ ăn sạch, ta liền nói sao, tuyệt đối không chỉ có ta một người, cảm thấy hắn suất khí đáng yêu, công Tinh Tinh cũng nghĩ như vậy."</w:t>
      </w:r>
    </w:p>
    <w:p>
      <w:pPr>
        <w:spacing w:after="120" w:line="360" w:lineRule="auto"/>
        <w:ind w:firstLine="720"/>
        <w:jc w:val="both"/>
      </w:pPr>
      <w:r>
        <w:rPr>
          <w:rFonts w:ascii="Times New Roman" w:hAnsi="Times New Roman" w:eastAsia="Times New Roman"/>
          <w:sz w:val="26"/>
        </w:rPr>
        <w:t>Nghe được câu này, đông đảo nữ phóng viên trợn trắng mắt, yên lặng rời đi vị này bôi son môi nam phóng viên, trong nháy mắt trống đi một mảng lớn sân bãi.</w:t>
      </w:r>
    </w:p>
    <w:p>
      <w:pPr>
        <w:spacing w:after="120" w:line="360" w:lineRule="auto"/>
        <w:ind w:firstLine="720"/>
        <w:jc w:val="both"/>
      </w:pPr>
      <w:r>
        <w:rPr>
          <w:rFonts w:ascii="Times New Roman" w:hAnsi="Times New Roman" w:eastAsia="Times New Roman"/>
          <w:sz w:val="26"/>
        </w:rPr>
        <w:t>Giang Lan cũng nghe thấy dưới đài phóng viên nghị luận, hắn bất đắc dĩ nói.</w:t>
      </w:r>
    </w:p>
    <w:p>
      <w:pPr>
        <w:spacing w:after="120" w:line="360" w:lineRule="auto"/>
        <w:ind w:firstLine="720"/>
        <w:jc w:val="both"/>
      </w:pPr>
      <w:r>
        <w:rPr>
          <w:rFonts w:ascii="Times New Roman" w:hAnsi="Times New Roman" w:eastAsia="Times New Roman"/>
          <w:sz w:val="26"/>
        </w:rPr>
        <w:t>"Mọi người không nên hiểu lầm, Kim Cương là chỉ có một con có thể cùng nhân loại sống chung hòa bình hung thú, chúng ta tại hung thú không gian, trông thấy nó cùng long cấp hung thú vật lộn, mới quyết định cứu nó."</w:t>
      </w:r>
    </w:p>
    <w:p>
      <w:pPr>
        <w:spacing w:after="120" w:line="360" w:lineRule="auto"/>
        <w:ind w:firstLine="720"/>
        <w:jc w:val="both"/>
      </w:pPr>
      <w:r>
        <w:rPr>
          <w:rFonts w:ascii="Times New Roman" w:hAnsi="Times New Roman" w:eastAsia="Times New Roman"/>
          <w:sz w:val="26"/>
        </w:rPr>
        <w:t>Giang Lan sợ đám này ký giả không lương tâm, trở về mù viết viết linh tinh, tỉ như cái gì.</w:t>
      </w:r>
    </w:p>
    <w:p>
      <w:pPr>
        <w:spacing w:after="120" w:line="360" w:lineRule="auto"/>
        <w:ind w:firstLine="720"/>
        <w:jc w:val="both"/>
      </w:pPr>
      <w:r>
        <w:rPr>
          <w:rFonts w:ascii="Times New Roman" w:hAnsi="Times New Roman" w:eastAsia="Times New Roman"/>
          <w:sz w:val="26"/>
        </w:rPr>
        <w:t>[ Giang Lan mị lực, nam nữ ăn sạch, nhân thú ăn sạch! ]</w:t>
      </w:r>
    </w:p>
    <w:p>
      <w:pPr>
        <w:spacing w:after="120" w:line="360" w:lineRule="auto"/>
        <w:ind w:firstLine="720"/>
        <w:jc w:val="both"/>
      </w:pPr>
      <w:r>
        <w:rPr>
          <w:rFonts w:ascii="Times New Roman" w:hAnsi="Times New Roman" w:eastAsia="Times New Roman"/>
          <w:sz w:val="26"/>
        </w:rPr>
        <w:t>[ Giang Lan thiên phú có thuần phục hung thú năng lực! ]</w:t>
      </w:r>
    </w:p>
    <w:p>
      <w:pPr>
        <w:spacing w:after="120" w:line="360" w:lineRule="auto"/>
        <w:ind w:firstLine="720"/>
        <w:jc w:val="both"/>
      </w:pPr>
      <w:r>
        <w:rPr>
          <w:rFonts w:ascii="Times New Roman" w:hAnsi="Times New Roman" w:eastAsia="Times New Roman"/>
          <w:sz w:val="26"/>
        </w:rPr>
        <w:t>Hắn nếu không làm sáng tỏ một chút, sau khi trở về khẳng định các loại không hợp thói thường tin tức bay đầy trời.</w:t>
      </w:r>
    </w:p>
    <w:p>
      <w:pPr>
        <w:spacing w:after="120" w:line="360" w:lineRule="auto"/>
        <w:ind w:firstLine="720"/>
        <w:jc w:val="both"/>
      </w:pPr>
      <w:r>
        <w:rPr>
          <w:rFonts w:ascii="Times New Roman" w:hAnsi="Times New Roman" w:eastAsia="Times New Roman"/>
          <w:sz w:val="26"/>
        </w:rPr>
        <w:t>Saitama thiên phú, càng là sẽ ở cái gì nghịch thiên vận khí, có thể ăn nướng chín quỷ quái trên thịt, lại mới tăng một hệ liệt loạn thất bát tao năng lực.</w:t>
      </w:r>
    </w:p>
    <w:p>
      <w:pPr>
        <w:spacing w:after="120" w:line="360" w:lineRule="auto"/>
        <w:ind w:firstLine="720"/>
        <w:jc w:val="both"/>
      </w:pPr>
      <w:r>
        <w:rPr>
          <w:rFonts w:ascii="Times New Roman" w:hAnsi="Times New Roman" w:eastAsia="Times New Roman"/>
          <w:sz w:val="26"/>
        </w:rPr>
        <w:t>So như nhân thú ăn sạch mị hoặc năng lực, thuần phục hung thú năng lực. . .</w:t>
      </w:r>
    </w:p>
    <w:p>
      <w:pPr>
        <w:spacing w:after="120" w:line="360" w:lineRule="auto"/>
        <w:ind w:firstLine="720"/>
        <w:jc w:val="both"/>
      </w:pPr>
      <w:r>
        <w:rPr>
          <w:rFonts w:ascii="Times New Roman" w:hAnsi="Times New Roman" w:eastAsia="Times New Roman"/>
          <w:sz w:val="26"/>
        </w:rPr>
        <w:t>Các phóng viên nghe được Giang Lan giải thích, lập tức bừng tỉnh đại ngộ, thì ra là thế.</w:t>
      </w:r>
    </w:p>
    <w:p>
      <w:pPr>
        <w:spacing w:after="120" w:line="360" w:lineRule="auto"/>
        <w:ind w:firstLine="720"/>
        <w:jc w:val="both"/>
      </w:pPr>
      <w:r>
        <w:rPr>
          <w:rFonts w:ascii="Times New Roman" w:hAnsi="Times New Roman" w:eastAsia="Times New Roman"/>
          <w:sz w:val="26"/>
        </w:rPr>
        <w:t>Nhưng cũng càng thêm hâm mộ Giang Lan vận khí.</w:t>
      </w:r>
    </w:p>
    <w:p>
      <w:pPr>
        <w:spacing w:after="120" w:line="360" w:lineRule="auto"/>
        <w:ind w:firstLine="720"/>
        <w:jc w:val="both"/>
      </w:pPr>
      <w:r>
        <w:rPr>
          <w:rFonts w:ascii="Times New Roman" w:hAnsi="Times New Roman" w:eastAsia="Times New Roman"/>
          <w:sz w:val="26"/>
        </w:rPr>
        <w:t>"Cái này nghịch thiên vận khí, đi ra ngoài đều có thể nhặt một đầu long cấp hung thú về nhà."</w:t>
      </w:r>
    </w:p>
    <w:p>
      <w:pPr>
        <w:spacing w:after="120" w:line="360" w:lineRule="auto"/>
        <w:ind w:firstLine="720"/>
        <w:jc w:val="both"/>
      </w:pPr>
      <w:r>
        <w:rPr>
          <w:rFonts w:ascii="Times New Roman" w:hAnsi="Times New Roman" w:eastAsia="Times New Roman"/>
          <w:sz w:val="26"/>
        </w:rPr>
        <w:t>"Hắn cùng Ngu Hoàng đi hung thú không gian làm gì?"</w:t>
      </w:r>
    </w:p>
    <w:p>
      <w:pPr>
        <w:spacing w:after="120" w:line="360" w:lineRule="auto"/>
        <w:ind w:firstLine="720"/>
        <w:jc w:val="both"/>
      </w:pPr>
      <w:r>
        <w:rPr>
          <w:rFonts w:ascii="Times New Roman" w:hAnsi="Times New Roman" w:eastAsia="Times New Roman"/>
          <w:sz w:val="26"/>
        </w:rPr>
        <w:t>"Về sau Tam Giang thành phố có cái này thủ hộ thú, rốt cuộc không cần sợ thú triều đi."</w:t>
      </w:r>
    </w:p>
    <w:p>
      <w:pPr>
        <w:spacing w:after="120" w:line="360" w:lineRule="auto"/>
        <w:ind w:firstLine="720"/>
        <w:jc w:val="both"/>
      </w:pPr>
      <w:r>
        <w:rPr>
          <w:rFonts w:ascii="Times New Roman" w:hAnsi="Times New Roman" w:eastAsia="Times New Roman"/>
          <w:sz w:val="26"/>
        </w:rPr>
        <w:t>"Trở về tranh thủ thời gian mua Tam Giang thành phố phòng ở, hẳn là sẽ tăng gia trị, từ nay về sau, cả nước ngoại trừ đế đô, Ma Đô, chỉ sợ Tam Giang thành phố có thể coi là chỗ an toàn nhất."</w:t>
      </w:r>
    </w:p>
    <w:p>
      <w:pPr>
        <w:spacing w:after="120" w:line="360" w:lineRule="auto"/>
        <w:ind w:firstLine="720"/>
        <w:jc w:val="both"/>
      </w:pPr>
      <w:r>
        <w:rPr>
          <w:rFonts w:ascii="Times New Roman" w:hAnsi="Times New Roman" w:eastAsia="Times New Roman"/>
          <w:sz w:val="26"/>
        </w:rPr>
        <w:t>"Hắn thiên phú định tại cấp B, ta cái thứ nhất không phục."</w:t>
      </w:r>
    </w:p>
    <w:p>
      <w:pPr>
        <w:spacing w:after="120" w:line="360" w:lineRule="auto"/>
        <w:ind w:firstLine="720"/>
        <w:jc w:val="both"/>
      </w:pPr>
      <w:r>
        <w:rPr>
          <w:rFonts w:ascii="Times New Roman" w:hAnsi="Times New Roman" w:eastAsia="Times New Roman"/>
          <w:sz w:val="26"/>
        </w:rPr>
        <w:t>Giang Lan nghĩ nghĩ, vẫn là liên tục căn dặn những ký giả này.</w:t>
      </w:r>
    </w:p>
    <w:p>
      <w:pPr>
        <w:spacing w:after="120" w:line="360" w:lineRule="auto"/>
        <w:ind w:firstLine="720"/>
        <w:jc w:val="both"/>
      </w:pPr>
      <w:r>
        <w:rPr>
          <w:rFonts w:ascii="Times New Roman" w:hAnsi="Times New Roman" w:eastAsia="Times New Roman"/>
          <w:sz w:val="26"/>
        </w:rPr>
        <w:t>"Đúng rồi, mặc dù Kim Cương đối với nhân loại rất thân mật, nhưng mọi người cũng không cần tiếp xúc gần gũi nó, rất dễ dàng bị ngộ thương, còn có nhất định muốn khuyến cáo cả nước giác tỉnh giả, không muốn làm vô vị nếm thử, đi thuần phục cái gì hung thú."</w:t>
      </w:r>
    </w:p>
    <w:p>
      <w:pPr>
        <w:spacing w:after="120" w:line="360" w:lineRule="auto"/>
        <w:ind w:firstLine="720"/>
        <w:jc w:val="both"/>
      </w:pPr>
      <w:r>
        <w:rPr>
          <w:rFonts w:ascii="Times New Roman" w:hAnsi="Times New Roman" w:eastAsia="Times New Roman"/>
          <w:sz w:val="26"/>
        </w:rPr>
        <w:t>Mặc dù hắn lặp đi lặp lại căn dặn, nhưng khó tránh sẽ có mắt không mở ngu ngốc, sẽ chưa từ bỏ ý định, nếm thử đi thuần phục hung thú.</w:t>
      </w:r>
    </w:p>
    <w:p>
      <w:pPr>
        <w:spacing w:after="120" w:line="360" w:lineRule="auto"/>
        <w:ind w:firstLine="720"/>
        <w:jc w:val="both"/>
      </w:pPr>
      <w:r>
        <w:rPr>
          <w:rFonts w:ascii="Times New Roman" w:hAnsi="Times New Roman" w:eastAsia="Times New Roman"/>
          <w:sz w:val="26"/>
        </w:rPr>
        <w:t>Nhưng hảo ngôn khó khuyên suy nghĩ quỷ, hắn lời đã nói đến đây, có nghe hay không liền là của người khác chuyện.</w:t>
      </w:r>
    </w:p>
    <w:p>
      <w:pPr>
        <w:spacing w:after="120" w:line="360" w:lineRule="auto"/>
        <w:ind w:firstLine="720"/>
        <w:jc w:val="both"/>
      </w:pPr>
      <w:r>
        <w:rPr>
          <w:rFonts w:ascii="Times New Roman" w:hAnsi="Times New Roman" w:eastAsia="Times New Roman"/>
          <w:sz w:val="26"/>
        </w:rPr>
        <w:t>Nói xong các phóng viên quan tâm nhất Kim Cương sự tình, Giang Lan tuyên bố tan họp, hắn còn có rất nhiều sự tình phải xử lý.</w:t>
      </w:r>
    </w:p>
    <w:p>
      <w:pPr>
        <w:spacing w:after="120" w:line="360" w:lineRule="auto"/>
        <w:ind w:firstLine="720"/>
        <w:jc w:val="both"/>
      </w:pPr>
      <w:r>
        <w:rPr>
          <w:rFonts w:ascii="Times New Roman" w:hAnsi="Times New Roman" w:eastAsia="Times New Roman"/>
          <w:sz w:val="26"/>
        </w:rPr>
        <w:t>Thí Thần Chi Thương còn có EVA thế giới cơ giáp tư liệu, đều là thư tuyệt mật hơi thở, cần phải nhanh chuyển hóa thành chiến lực.</w:t>
      </w:r>
    </w:p>
    <w:p>
      <w:pPr>
        <w:spacing w:after="120" w:line="360" w:lineRule="auto"/>
        <w:ind w:firstLine="720"/>
        <w:jc w:val="both"/>
      </w:pPr>
      <w:r>
        <w:rPr>
          <w:rFonts w:ascii="Times New Roman" w:hAnsi="Times New Roman" w:eastAsia="Times New Roman"/>
          <w:sz w:val="26"/>
        </w:rPr>
        <w:t>Thần phạt tổ chức EVA cơ giáp sắp khôi phục, phải làm tốt vạn toàn chuẩn bị, dám can đảm xâm chiếm Tam Giang thành phố, tất nhiên sẽ đem nó nhất kích tất sát.</w:t>
      </w:r>
    </w:p>
    <w:p>
      <w:pPr>
        <w:spacing w:after="120" w:line="360" w:lineRule="auto"/>
        <w:ind w:firstLine="720"/>
        <w:jc w:val="both"/>
      </w:pPr>
      <w:r>
        <w:rPr>
          <w:rFonts w:ascii="Times New Roman" w:hAnsi="Times New Roman" w:eastAsia="Times New Roman"/>
          <w:sz w:val="26"/>
        </w:rPr>
        <w:t>Godzilla đang theo lấy Ma Đô phương tiến về phía trước, Giang Lan cân nhắc, tận lực vẫn là ở trên biển đem nó chặn đường.</w:t>
      </w:r>
    </w:p>
    <w:p>
      <w:pPr>
        <w:spacing w:after="120" w:line="360" w:lineRule="auto"/>
        <w:ind w:firstLine="720"/>
        <w:jc w:val="both"/>
      </w:pPr>
      <w:r>
        <w:rPr>
          <w:rFonts w:ascii="Times New Roman" w:hAnsi="Times New Roman" w:eastAsia="Times New Roman"/>
          <w:sz w:val="26"/>
        </w:rPr>
        <w:t>Một khi để Godzilla đổ bộ, lấy Godzilla da dày thịt béo trình độ, coi như có thể đem đánh lui, Hoa quốc cũng sẽ nỗ lực cực kì thê thảm đau đớn đại giới.</w:t>
      </w:r>
    </w:p>
    <w:p>
      <w:pPr>
        <w:spacing w:after="120" w:line="360" w:lineRule="auto"/>
        <w:ind w:firstLine="720"/>
        <w:jc w:val="both"/>
      </w:pPr>
      <w:r>
        <w:rPr>
          <w:rFonts w:ascii="Times New Roman" w:hAnsi="Times New Roman" w:eastAsia="Times New Roman"/>
          <w:sz w:val="26"/>
        </w:rPr>
        <w:t>Đương nhiên nếu có thể, Giang Lan vẫn là muốn nếm thử có thể hay không cùng Godzilla chung sống hoà bình.</w:t>
      </w:r>
    </w:p>
    <w:p>
      <w:pPr>
        <w:spacing w:after="120" w:line="360" w:lineRule="auto"/>
        <w:ind w:firstLine="720"/>
        <w:jc w:val="both"/>
      </w:pPr>
      <w:r>
        <w:rPr>
          <w:rFonts w:ascii="Times New Roman" w:hAnsi="Times New Roman" w:eastAsia="Times New Roman"/>
          <w:sz w:val="26"/>
        </w:rPr>
        <w:t>Dù sao quái thú thế giới, mấy đại cự đầu, đã xuất hiện Kim Cương cùng Godzilla, còn lại Ki-tô rồi, lạp đốn các loại kinh khủng quái thú hẳn là cũng tồn tại.</w:t>
      </w:r>
    </w:p>
    <w:p>
      <w:pPr>
        <w:spacing w:after="120" w:line="360" w:lineRule="auto"/>
        <w:ind w:firstLine="720"/>
        <w:jc w:val="both"/>
      </w:pPr>
      <w:r>
        <w:rPr>
          <w:rFonts w:ascii="Times New Roman" w:hAnsi="Times New Roman" w:eastAsia="Times New Roman"/>
          <w:sz w:val="26"/>
        </w:rPr>
        <w:t>Nếu như Godzilla bất tử, đến lúc đó đều không cần Giang Lan xuất thủ, nó một chỉ quái thú chi vương, liền có thể đem những quái thú này giải quyết hết, bớt đi Giang Lan rất nhiều chuyện.</w:t>
      </w:r>
    </w:p>
    <w:p>
      <w:pPr>
        <w:spacing w:after="120" w:line="360" w:lineRule="auto"/>
        <w:ind w:firstLine="720"/>
        <w:jc w:val="both"/>
      </w:pPr>
      <w:r>
        <w:rPr>
          <w:rFonts w:ascii="Times New Roman" w:hAnsi="Times New Roman" w:eastAsia="Times New Roman"/>
          <w:sz w:val="26"/>
        </w:rPr>
        <w:t>Đem các phóng viên thanh tràng về sau, Giang Lan cùng Ninh Đồng đi vào phòng nghỉ, trông thấy Ngu Linh cùng Túc Hạo còn nhắm mắt khoanh chân, tại nếm thử cảm ứng khí tức.</w:t>
      </w:r>
    </w:p>
    <w:p>
      <w:pPr>
        <w:spacing w:after="120" w:line="360" w:lineRule="auto"/>
        <w:ind w:firstLine="720"/>
        <w:jc w:val="both"/>
      </w:pPr>
      <w:r>
        <w:rPr>
          <w:rFonts w:ascii="Times New Roman" w:hAnsi="Times New Roman" w:eastAsia="Times New Roman"/>
          <w:sz w:val="26"/>
        </w:rPr>
        <w:t>Giang Lan cười hỏi bọn hắn.</w:t>
      </w:r>
    </w:p>
    <w:p>
      <w:pPr>
        <w:spacing w:after="120" w:line="360" w:lineRule="auto"/>
        <w:ind w:firstLine="720"/>
        <w:jc w:val="both"/>
      </w:pPr>
      <w:r>
        <w:rPr>
          <w:rFonts w:ascii="Times New Roman" w:hAnsi="Times New Roman" w:eastAsia="Times New Roman"/>
          <w:sz w:val="26"/>
        </w:rPr>
        <w:t>"Thế nào, có thu hoạch sao?"</w:t>
      </w:r>
    </w:p>
    <w:p>
      <w:pPr>
        <w:spacing w:after="120" w:line="360" w:lineRule="auto"/>
        <w:ind w:firstLine="720"/>
        <w:jc w:val="both"/>
      </w:pPr>
      <w:r>
        <w:rPr>
          <w:rFonts w:ascii="Times New Roman" w:hAnsi="Times New Roman" w:eastAsia="Times New Roman"/>
          <w:sz w:val="26"/>
        </w:rPr>
        <w:t>Túc Hạo mở mắt ra, gật đầu nói.</w:t>
      </w:r>
    </w:p>
    <w:p>
      <w:pPr>
        <w:spacing w:after="120" w:line="360" w:lineRule="auto"/>
        <w:ind w:firstLine="720"/>
        <w:jc w:val="both"/>
      </w:pPr>
      <w:r>
        <w:rPr>
          <w:rFonts w:ascii="Times New Roman" w:hAnsi="Times New Roman" w:eastAsia="Times New Roman"/>
          <w:sz w:val="26"/>
        </w:rPr>
        <w:t>"Phương pháp ngươi nói hẳn có thể được, nhưng là mỗi khi ta muốn đi vào cảnh giới kia, ta thiên phú chi lực liền sẽ tự động nổi lên, nhưng ta tin tưởng, chỉ cần kiên trì bền bỉ, ta nhất định có thể nắm giữ loại công pháp này."</w:t>
      </w:r>
    </w:p>
    <w:p>
      <w:pPr>
        <w:spacing w:after="120" w:line="360" w:lineRule="auto"/>
        <w:ind w:firstLine="720"/>
        <w:jc w:val="both"/>
      </w:pPr>
      <w:r>
        <w:rPr>
          <w:rFonts w:ascii="Times New Roman" w:hAnsi="Times New Roman" w:eastAsia="Times New Roman"/>
          <w:sz w:val="26"/>
        </w:rPr>
        <w:t>Giang Lan minh bạch, hai người bọn họ phải cùng chính mình lúc trước, thiên phú chi lực quá cường đại.</w:t>
      </w:r>
    </w:p>
    <w:p>
      <w:pPr>
        <w:spacing w:after="120" w:line="360" w:lineRule="auto"/>
        <w:ind w:firstLine="720"/>
        <w:jc w:val="both"/>
      </w:pPr>
      <w:r>
        <w:rPr>
          <w:rFonts w:ascii="Times New Roman" w:hAnsi="Times New Roman" w:eastAsia="Times New Roman"/>
          <w:sz w:val="26"/>
        </w:rPr>
        <w:t>Dẫn đến nghĩ tại thiên phú chi lực bên ngoài lại tăng thêm một con đường, độ khó sẽ so với người bình thường cao rất nhiều.</w:t>
      </w:r>
    </w:p>
    <w:p>
      <w:pPr>
        <w:spacing w:after="120" w:line="360" w:lineRule="auto"/>
        <w:ind w:firstLine="720"/>
        <w:jc w:val="both"/>
      </w:pPr>
      <w:r>
        <w:rPr>
          <w:rFonts w:ascii="Times New Roman" w:hAnsi="Times New Roman" w:eastAsia="Times New Roman"/>
          <w:sz w:val="26"/>
        </w:rPr>
        <w:t>Hắn nếu không phải cơ duyên xảo hợp, tại tinh thần thời gian trong phòng tiến hành qua mấy ngàn vạn lần huấn luyện nhìn, càng là tại sống ch.ết trước mắt, đạt được Songoku cách không tương trợ.</w:t>
      </w:r>
    </w:p>
    <w:p>
      <w:pPr>
        <w:spacing w:after="120" w:line="360" w:lineRule="auto"/>
        <w:ind w:firstLine="720"/>
        <w:jc w:val="both"/>
      </w:pPr>
      <w:r>
        <w:rPr>
          <w:rFonts w:ascii="Times New Roman" w:hAnsi="Times New Roman" w:eastAsia="Times New Roman"/>
          <w:sz w:val="26"/>
        </w:rPr>
        <w:t>Hắn cũng không có khả năng, nhanh như vậy liền nắm giữ Quy Tiên lưu phái võ công.</w:t>
      </w:r>
    </w:p>
    <w:p>
      <w:pPr>
        <w:spacing w:after="120" w:line="360" w:lineRule="auto"/>
        <w:ind w:firstLine="720"/>
        <w:jc w:val="both"/>
      </w:pPr>
      <w:r>
        <w:rPr>
          <w:rFonts w:ascii="Times New Roman" w:hAnsi="Times New Roman" w:eastAsia="Times New Roman"/>
          <w:sz w:val="26"/>
        </w:rPr>
        <w:t>Giang Lan trấn an bọn họ nói.</w:t>
      </w:r>
    </w:p>
    <w:p>
      <w:pPr>
        <w:spacing w:after="120" w:line="360" w:lineRule="auto"/>
        <w:ind w:firstLine="720"/>
        <w:jc w:val="both"/>
      </w:pPr>
      <w:r>
        <w:rPr>
          <w:rFonts w:ascii="Times New Roman" w:hAnsi="Times New Roman" w:eastAsia="Times New Roman"/>
          <w:sz w:val="26"/>
        </w:rPr>
        <w:t>"Không nên gấp gáp, có rảnh liền siêng năng luyện tập, phải biết tại số bốn linh cảnh, ta trọn vẹn bỏ ra hơn hai năm thời gian, mới hơi có tiểu thành."</w:t>
      </w:r>
    </w:p>
    <w:p>
      <w:pPr>
        <w:spacing w:after="120" w:line="360" w:lineRule="auto"/>
        <w:ind w:firstLine="720"/>
        <w:jc w:val="both"/>
      </w:pPr>
      <w:r>
        <w:rPr>
          <w:rFonts w:ascii="Times New Roman" w:hAnsi="Times New Roman" w:eastAsia="Times New Roman"/>
          <w:sz w:val="26"/>
        </w:rPr>
        <w:t>Nghe được Giang Lan câu nói này, Ngu Linh cùng Túc Hạo, nhịn không được trừng mắt liếc hắn một cái.</w:t>
      </w:r>
    </w:p>
    <w:p>
      <w:pPr>
        <w:spacing w:after="120" w:line="360" w:lineRule="auto"/>
        <w:ind w:firstLine="720"/>
        <w:jc w:val="both"/>
      </w:pPr>
      <w:r>
        <w:rPr>
          <w:rFonts w:ascii="Times New Roman" w:hAnsi="Times New Roman" w:eastAsia="Times New Roman"/>
          <w:sz w:val="26"/>
        </w:rPr>
        <w:t>Số bốn linh cảnh cho ăn bể bụng liền ba tháng, ngươi theo chúng ta nói ngươi bỏ ra hai năm?</w:t>
      </w:r>
    </w:p>
    <w:p>
      <w:pPr>
        <w:spacing w:after="120" w:line="360" w:lineRule="auto"/>
        <w:ind w:firstLine="720"/>
        <w:jc w:val="both"/>
      </w:pPr>
      <w:r>
        <w:rPr>
          <w:rFonts w:ascii="Times New Roman" w:hAnsi="Times New Roman" w:eastAsia="Times New Roman"/>
          <w:sz w:val="26"/>
        </w:rPr>
        <w:t>Thổi ngưu bức cũng phải có cái hạn độ đi.</w:t>
      </w:r>
    </w:p>
    <w:p>
      <w:pPr>
        <w:spacing w:after="120" w:line="360" w:lineRule="auto"/>
        <w:ind w:firstLine="720"/>
        <w:jc w:val="both"/>
      </w:pPr>
      <w:r>
        <w:rPr>
          <w:rFonts w:ascii="Times New Roman" w:hAnsi="Times New Roman" w:eastAsia="Times New Roman"/>
          <w:sz w:val="26"/>
        </w:rPr>
        <w:t>Giang Lan nhìn thấy hai người biểu lộ, lập tức ý thức được, tự mình thời gian nói có chút vấn đề, dù sao tại tinh thần thời gian trong phòng hai năm, tại ngoại giới chẳng qua là hai ngày mà thôi.</w:t>
      </w:r>
    </w:p>
    <w:p>
      <w:pPr>
        <w:spacing w:after="120" w:line="360" w:lineRule="auto"/>
        <w:ind w:firstLine="720"/>
        <w:jc w:val="both"/>
      </w:pPr>
      <w:r>
        <w:rPr>
          <w:rFonts w:ascii="Times New Roman" w:hAnsi="Times New Roman" w:eastAsia="Times New Roman"/>
          <w:sz w:val="26"/>
        </w:rPr>
        <w:t>Nhưng hắn hai không cách nào lại tiến vào số bốn linh cảnh, cho dù nói cho bọn hắn có tinh thần thời gian phòng, cũng chỉ có thể tăng thêm hai người hối hận tâm lý.</w:t>
      </w:r>
    </w:p>
    <w:p>
      <w:pPr>
        <w:spacing w:after="120" w:line="360" w:lineRule="auto"/>
        <w:ind w:firstLine="720"/>
        <w:jc w:val="both"/>
      </w:pPr>
      <w:r>
        <w:rPr>
          <w:rFonts w:ascii="Times New Roman" w:hAnsi="Times New Roman" w:eastAsia="Times New Roman"/>
          <w:sz w:val="26"/>
        </w:rPr>
        <w:t>Đồng thời không phải chỗ có người tiến vào tinh thần thời gian phòng, đều có thể có hiệu quả, phải xem người thiên phú.</w:t>
      </w:r>
    </w:p>
    <w:p>
      <w:pPr>
        <w:spacing w:after="120" w:line="360" w:lineRule="auto"/>
        <w:ind w:firstLine="720"/>
        <w:jc w:val="both"/>
      </w:pPr>
      <w:r>
        <w:rPr>
          <w:rFonts w:ascii="Times New Roman" w:hAnsi="Times New Roman" w:eastAsia="Times New Roman"/>
          <w:sz w:val="26"/>
        </w:rPr>
        <w:t>Tỉ như chính hắn hai cái thiên phú, chỉ có Saitama thiên phú, có thể lợi dụng tinh thần thời gian phòng trên diện rộng tăng cường.</w:t>
      </w:r>
    </w:p>
    <w:p>
      <w:pPr>
        <w:spacing w:after="120" w:line="360" w:lineRule="auto"/>
        <w:ind w:firstLine="720"/>
        <w:jc w:val="both"/>
      </w:pPr>
      <w:r>
        <w:rPr>
          <w:rFonts w:ascii="Times New Roman" w:hAnsi="Times New Roman" w:eastAsia="Times New Roman"/>
          <w:sz w:val="26"/>
        </w:rPr>
        <w:t>Superman thiên phú đi vào chính là đang lãng phí sinh mệnh...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