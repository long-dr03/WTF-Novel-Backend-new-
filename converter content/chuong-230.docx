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230: Thức tỉnh cách tân, Gabriel đột kích!</w:t>
      </w:r>
    </w:p>
    <w:p>
      <w:pPr>
        <w:spacing w:after="120" w:line="360" w:lineRule="auto"/>
        <w:ind w:firstLine="720"/>
        <w:jc w:val="both"/>
      </w:pPr>
      <w:r>
        <w:rPr>
          <w:rFonts w:ascii="Times New Roman" w:hAnsi="Times New Roman" w:eastAsia="Times New Roman"/>
          <w:sz w:val="26"/>
        </w:rPr>
        <w:t>Cấp S thiên phú thức tỉnh cần hải lượng điểm thiên phú, cũng là Giang Lan lần này nghĩ giải quyết triệt để vấn đề.</w:t>
      </w:r>
    </w:p>
    <w:p>
      <w:pPr>
        <w:spacing w:after="120" w:line="360" w:lineRule="auto"/>
        <w:ind w:firstLine="720"/>
        <w:jc w:val="both"/>
      </w:pPr>
      <w:r>
        <w:rPr>
          <w:rFonts w:ascii="Times New Roman" w:hAnsi="Times New Roman" w:eastAsia="Times New Roman"/>
          <w:sz w:val="26"/>
        </w:rPr>
        <w:t>Hắn sớm đang thức tỉnh mới bắt đầu, liền đặt quyết tâm, muốn cải biến thức tỉnh không bình đẳng vấn đề.</w:t>
      </w:r>
    </w:p>
    <w:p>
      <w:pPr>
        <w:spacing w:after="120" w:line="360" w:lineRule="auto"/>
        <w:ind w:firstLine="720"/>
        <w:jc w:val="both"/>
      </w:pPr>
      <w:r>
        <w:rPr>
          <w:rFonts w:ascii="Times New Roman" w:hAnsi="Times New Roman" w:eastAsia="Times New Roman"/>
          <w:sz w:val="26"/>
        </w:rPr>
        <w:t>Nhưng hắn cũng biết, chuyện này, khẳng định gặp được cực lớn lực cản.</w:t>
      </w:r>
    </w:p>
    <w:p>
      <w:pPr>
        <w:spacing w:after="120" w:line="360" w:lineRule="auto"/>
        <w:ind w:firstLine="720"/>
        <w:jc w:val="both"/>
      </w:pPr>
      <w:r>
        <w:rPr>
          <w:rFonts w:ascii="Times New Roman" w:hAnsi="Times New Roman" w:eastAsia="Times New Roman"/>
          <w:sz w:val="26"/>
        </w:rPr>
        <w:t>Đã được lợi ích người, liền như là tham lam tông chó, tuyệt sẽ không đem miệng bên trong thịt mỡ phun ra.</w:t>
      </w:r>
    </w:p>
    <w:p>
      <w:pPr>
        <w:spacing w:after="120" w:line="360" w:lineRule="auto"/>
        <w:ind w:firstLine="720"/>
        <w:jc w:val="both"/>
      </w:pPr>
      <w:r>
        <w:rPr>
          <w:rFonts w:ascii="Times New Roman" w:hAnsi="Times New Roman" w:eastAsia="Times New Roman"/>
          <w:sz w:val="26"/>
        </w:rPr>
        <w:t>Hắn ẩn ẩn có một loại cảm giác, lần trước gặp phải quái nhân Atula Độc Giác Tiên, rất có thể cùng thiên phú hoàn phía sau tài phiệt có quan hệ.</w:t>
      </w:r>
    </w:p>
    <w:p>
      <w:pPr>
        <w:spacing w:after="120" w:line="360" w:lineRule="auto"/>
        <w:ind w:firstLine="720"/>
        <w:jc w:val="both"/>
      </w:pPr>
      <w:r>
        <w:rPr>
          <w:rFonts w:ascii="Times New Roman" w:hAnsi="Times New Roman" w:eastAsia="Times New Roman"/>
          <w:sz w:val="26"/>
        </w:rPr>
        <w:t>Dù sao tại sâu đạt mấy chục mét dưới mặt đất, tu kiến loại kia quy mô to lớn phòng thí nghiệm, tồn đang đến gần mười năm lâu, không có tài lực hùng hậu, căn bản làm không được.</w:t>
      </w:r>
    </w:p>
    <w:p>
      <w:pPr>
        <w:spacing w:after="120" w:line="360" w:lineRule="auto"/>
        <w:ind w:firstLine="720"/>
        <w:jc w:val="both"/>
      </w:pPr>
      <w:r>
        <w:rPr>
          <w:rFonts w:ascii="Times New Roman" w:hAnsi="Times New Roman" w:eastAsia="Times New Roman"/>
          <w:sz w:val="26"/>
        </w:rPr>
        <w:t>Mà Hoa quốc giàu có nhất gia tộc, không ở ngoài chưởng khống thiên phú hoàn sản xuất đường dây tiêu thụ mấy cái kia thế gia.</w:t>
      </w:r>
    </w:p>
    <w:p>
      <w:pPr>
        <w:spacing w:after="120" w:line="360" w:lineRule="auto"/>
        <w:ind w:firstLine="720"/>
        <w:jc w:val="both"/>
      </w:pPr>
      <w:r>
        <w:rPr>
          <w:rFonts w:ascii="Times New Roman" w:hAnsi="Times New Roman" w:eastAsia="Times New Roman"/>
          <w:sz w:val="26"/>
        </w:rPr>
        <w:t>Từ điểm này đến xem, Lam Tinh cùng thế giới Bleach, sao mà tương tự.</w:t>
      </w:r>
    </w:p>
    <w:p>
      <w:pPr>
        <w:spacing w:after="120" w:line="360" w:lineRule="auto"/>
        <w:ind w:firstLine="720"/>
        <w:jc w:val="both"/>
      </w:pPr>
      <w:r>
        <w:rPr>
          <w:rFonts w:ascii="Times New Roman" w:hAnsi="Times New Roman" w:eastAsia="Times New Roman"/>
          <w:sz w:val="26"/>
        </w:rPr>
        <w:t>Thế giới tại tài phiệt thế gia cầm giữ phía dưới, dần dần mục nát hoại tử, như là gần đất xa trời lão nhân, toàn thân tản ra hôi thối.</w:t>
      </w:r>
    </w:p>
    <w:p>
      <w:pPr>
        <w:spacing w:after="120" w:line="360" w:lineRule="auto"/>
        <w:ind w:firstLine="720"/>
        <w:jc w:val="both"/>
      </w:pPr>
      <w:r>
        <w:rPr>
          <w:rFonts w:ascii="Times New Roman" w:hAnsi="Times New Roman" w:eastAsia="Times New Roman"/>
          <w:sz w:val="26"/>
        </w:rPr>
        <w:t>Muốn dùng ôn hòa phương thức đem nó chửng cứu trở về, căn bản không có khả năng, biện pháp duy nhất, chính là đẩy ngã làm lại, dựng lại trật tự mới.</w:t>
      </w:r>
    </w:p>
    <w:p>
      <w:pPr>
        <w:spacing w:after="120" w:line="360" w:lineRule="auto"/>
        <w:ind w:firstLine="720"/>
        <w:jc w:val="both"/>
      </w:pPr>
      <w:r>
        <w:rPr>
          <w:rFonts w:ascii="Times New Roman" w:hAnsi="Times New Roman" w:eastAsia="Times New Roman"/>
          <w:sz w:val="26"/>
        </w:rPr>
        <w:t>Giang Lan muốn làm, tuyệt sẽ không giống Aizen như thế, dùng âm mưu quỷ kế từng bước mưu đồ, âm thầm giành quyền mưu.</w:t>
      </w:r>
    </w:p>
    <w:p>
      <w:pPr>
        <w:spacing w:after="120" w:line="360" w:lineRule="auto"/>
        <w:ind w:firstLine="720"/>
        <w:jc w:val="both"/>
      </w:pPr>
      <w:r>
        <w:rPr>
          <w:rFonts w:ascii="Times New Roman" w:hAnsi="Times New Roman" w:eastAsia="Times New Roman"/>
          <w:sz w:val="26"/>
        </w:rPr>
        <w:t>Có câu lời nói được tốt, ngươi tại ngưng thị Thâm Uyên thời điểm, Thâm Uyên cũng tại ngưng thị ngươi.</w:t>
      </w:r>
    </w:p>
    <w:p>
      <w:pPr>
        <w:spacing w:after="120" w:line="360" w:lineRule="auto"/>
        <w:ind w:firstLine="720"/>
        <w:jc w:val="both"/>
      </w:pPr>
      <w:r>
        <w:rPr>
          <w:rFonts w:ascii="Times New Roman" w:hAnsi="Times New Roman" w:eastAsia="Times New Roman"/>
          <w:sz w:val="26"/>
        </w:rPr>
        <w:t>Nếu như hắn giống Aizen như thế cẩu thả nghề nghiệp, coi như cướp đoạt quyền hành, một số năm sau, đồ long thiếu niên, cuối cùng sẽ thành tiếp theo chỉ Ác Long.</w:t>
      </w:r>
    </w:p>
    <w:p>
      <w:pPr>
        <w:spacing w:after="120" w:line="360" w:lineRule="auto"/>
        <w:ind w:firstLine="720"/>
        <w:jc w:val="both"/>
      </w:pPr>
      <w:r>
        <w:rPr>
          <w:rFonts w:ascii="Times New Roman" w:hAnsi="Times New Roman" w:eastAsia="Times New Roman"/>
          <w:sz w:val="26"/>
        </w:rPr>
        <w:t>Giang Lan quyết không cho phép tự mình biến thành cái bộ dáng này, bị quyền lực cùng tiền tài hủ thực nội tâm.</w:t>
      </w:r>
    </w:p>
    <w:p>
      <w:pPr>
        <w:spacing w:after="120" w:line="360" w:lineRule="auto"/>
        <w:ind w:firstLine="720"/>
        <w:jc w:val="both"/>
      </w:pPr>
      <w:r>
        <w:rPr>
          <w:rFonts w:ascii="Times New Roman" w:hAnsi="Times New Roman" w:eastAsia="Times New Roman"/>
          <w:sz w:val="26"/>
        </w:rPr>
        <w:t>Hắn cho tới nay kiên trì cùng phấn đấu, chính là vì một ngày này.</w:t>
      </w:r>
    </w:p>
    <w:p>
      <w:pPr>
        <w:spacing w:after="120" w:line="360" w:lineRule="auto"/>
        <w:ind w:firstLine="720"/>
        <w:jc w:val="both"/>
      </w:pPr>
      <w:r>
        <w:rPr>
          <w:rFonts w:ascii="Times New Roman" w:hAnsi="Times New Roman" w:eastAsia="Times New Roman"/>
          <w:sz w:val="26"/>
        </w:rPr>
        <w:t>Đến lúc đó, hắn tất nhiên sẽ đường đường chính chính, lấy sáng tỏ Liệt Dương chi thế, tuyên cáo thế gian, nhân sinh đến bình đẳng, thức tỉnh không cần tiền tài, tất cả mọi người ứng có thể tự do lựa chọn thiên phú!</w:t>
      </w:r>
    </w:p>
    <w:p>
      <w:pPr>
        <w:spacing w:after="120" w:line="360" w:lineRule="auto"/>
        <w:ind w:firstLine="720"/>
        <w:jc w:val="both"/>
      </w:pPr>
      <w:r>
        <w:rPr>
          <w:rFonts w:ascii="Times New Roman" w:hAnsi="Times New Roman" w:eastAsia="Times New Roman"/>
          <w:sz w:val="26"/>
        </w:rPr>
        <w:t>Bất quá trong lòng hắn ẩn ẩn cảm giác, coi như hắn đem triệu hoán Saitama lão sư cùng lớn siêu, chính xác phương thức công bố ra ngoài, khả năng những người khác cũng vô pháp thức tỉnh.</w:t>
      </w:r>
    </w:p>
    <w:p>
      <w:pPr>
        <w:spacing w:after="120" w:line="360" w:lineRule="auto"/>
        <w:ind w:firstLine="720"/>
        <w:jc w:val="both"/>
      </w:pPr>
      <w:r>
        <w:rPr>
          <w:rFonts w:ascii="Times New Roman" w:hAnsi="Times New Roman" w:eastAsia="Times New Roman"/>
          <w:sz w:val="26"/>
        </w:rPr>
        <w:t>Trong cơ thể hắn ba đại truyền thừa, theo thời gian chuyển dời, mang đến cho hắn một cảm giác, càng ngày càng cường đại, càng ngày càng nhân tính hóa.</w:t>
      </w:r>
    </w:p>
    <w:p>
      <w:pPr>
        <w:spacing w:after="120" w:line="360" w:lineRule="auto"/>
        <w:ind w:firstLine="720"/>
        <w:jc w:val="both"/>
      </w:pPr>
      <w:r>
        <w:rPr>
          <w:rFonts w:ascii="Times New Roman" w:hAnsi="Times New Roman" w:eastAsia="Times New Roman"/>
          <w:sz w:val="26"/>
        </w:rPr>
        <w:t>Loại kia cảm giác áp bách, liền phảng phất anh hùng bản nhân đích thân tới.</w:t>
      </w:r>
    </w:p>
    <w:p>
      <w:pPr>
        <w:spacing w:after="120" w:line="360" w:lineRule="auto"/>
        <w:ind w:firstLine="720"/>
        <w:jc w:val="both"/>
      </w:pPr>
      <w:r>
        <w:rPr>
          <w:rFonts w:ascii="Times New Roman" w:hAnsi="Times New Roman" w:eastAsia="Times New Roman"/>
          <w:sz w:val="26"/>
        </w:rPr>
        <w:t>Trương An Bình trợn trắng mắt, hắn không nhịn được nghĩ nói.</w:t>
      </w:r>
    </w:p>
    <w:p>
      <w:pPr>
        <w:spacing w:after="120" w:line="360" w:lineRule="auto"/>
        <w:ind w:firstLine="720"/>
        <w:jc w:val="both"/>
      </w:pPr>
      <w:r>
        <w:rPr>
          <w:rFonts w:ascii="Times New Roman" w:hAnsi="Times New Roman" w:eastAsia="Times New Roman"/>
          <w:sz w:val="26"/>
        </w:rPr>
        <w:t>"Giang Lan là rất mạnh, nhưng hai ngươi, Hoa quốc hai hoàng như thế thổi phồng hắn, đối với hắn tương lai trưởng thành bất lợi đi!"</w:t>
      </w:r>
    </w:p>
    <w:p>
      <w:pPr>
        <w:spacing w:after="120" w:line="360" w:lineRule="auto"/>
        <w:ind w:firstLine="720"/>
        <w:jc w:val="both"/>
      </w:pPr>
      <w:r>
        <w:rPr>
          <w:rFonts w:ascii="Times New Roman" w:hAnsi="Times New Roman" w:eastAsia="Times New Roman"/>
          <w:sz w:val="26"/>
        </w:rPr>
        <w:t>Đúng vào lúc này, bên ngoài phòng làm việc, đột nhiên truyền đến một trận ồn ào tiếng ồn ào.</w:t>
      </w:r>
    </w:p>
    <w:p>
      <w:pPr>
        <w:spacing w:after="120" w:line="360" w:lineRule="auto"/>
        <w:ind w:firstLine="720"/>
        <w:jc w:val="both"/>
      </w:pPr>
      <w:r>
        <w:rPr>
          <w:rFonts w:ascii="Times New Roman" w:hAnsi="Times New Roman" w:eastAsia="Times New Roman"/>
          <w:sz w:val="26"/>
        </w:rPr>
        <w:t>"Mau nhìn, đó là cái gì?"</w:t>
      </w:r>
    </w:p>
    <w:p>
      <w:pPr>
        <w:spacing w:after="120" w:line="360" w:lineRule="auto"/>
        <w:ind w:firstLine="720"/>
        <w:jc w:val="both"/>
      </w:pPr>
      <w:r>
        <w:rPr>
          <w:rFonts w:ascii="Times New Roman" w:hAnsi="Times New Roman" w:eastAsia="Times New Roman"/>
          <w:sz w:val="26"/>
        </w:rPr>
        <w:t>"Chẳng lẽ là long cấp hung thú sao?"</w:t>
      </w:r>
    </w:p>
    <w:p>
      <w:pPr>
        <w:spacing w:after="120" w:line="360" w:lineRule="auto"/>
        <w:ind w:firstLine="720"/>
        <w:jc w:val="both"/>
      </w:pPr>
      <w:r>
        <w:rPr>
          <w:rFonts w:ascii="Times New Roman" w:hAnsi="Times New Roman" w:eastAsia="Times New Roman"/>
          <w:sz w:val="26"/>
        </w:rPr>
        <w:t>"Hung thú xua tan lực trường lại mất hiệu lực sao?"</w:t>
      </w:r>
    </w:p>
    <w:p>
      <w:pPr>
        <w:spacing w:after="120" w:line="360" w:lineRule="auto"/>
        <w:ind w:firstLine="720"/>
        <w:jc w:val="both"/>
      </w:pPr>
      <w:r>
        <w:rPr>
          <w:rFonts w:ascii="Times New Roman" w:hAnsi="Times New Roman" w:eastAsia="Times New Roman"/>
          <w:sz w:val="26"/>
        </w:rPr>
        <w:t>Trong phòng mấy người đi đến ngoài trời, ngẩng đầu nhìn lại, chỉ gặp Tam Giang thành phố giữa không trung, Lam Thiên Bạch Vân bên trong, phảng phất nát rữa một khối, xuất hiện màu đỏ thẫm gợn sóng.</w:t>
      </w:r>
    </w:p>
    <w:p>
      <w:pPr>
        <w:spacing w:after="120" w:line="360" w:lineRule="auto"/>
        <w:ind w:firstLine="720"/>
        <w:jc w:val="both"/>
      </w:pPr>
      <w:r>
        <w:rPr>
          <w:rFonts w:ascii="Times New Roman" w:hAnsi="Times New Roman" w:eastAsia="Times New Roman"/>
          <w:sz w:val="26"/>
        </w:rPr>
        <w:t>Hai con đầu ngón tay sắc bén người máy cánh tay, đem không gian chậm rãi xé rách, một bộ cao lớn tử sắc cơ giáp, từ đó lộ ra thân hình.</w:t>
      </w:r>
    </w:p>
    <w:p>
      <w:pPr>
        <w:spacing w:after="120" w:line="360" w:lineRule="auto"/>
        <w:ind w:firstLine="720"/>
        <w:jc w:val="both"/>
      </w:pPr>
      <w:r>
        <w:rPr>
          <w:rFonts w:ascii="Times New Roman" w:hAnsi="Times New Roman" w:eastAsia="Times New Roman"/>
          <w:sz w:val="26"/>
        </w:rPr>
        <w:t>Giang Lan nhận ra đây là EVA cơ giáp, hắn nghi ngờ nhìn thoáng qua, đứng tại bên cạnh hắn Túc Hạo.</w:t>
      </w:r>
    </w:p>
    <w:p>
      <w:pPr>
        <w:spacing w:after="120" w:line="360" w:lineRule="auto"/>
        <w:ind w:firstLine="720"/>
        <w:jc w:val="both"/>
      </w:pPr>
      <w:r>
        <w:rPr>
          <w:rFonts w:ascii="Times New Roman" w:hAnsi="Times New Roman" w:eastAsia="Times New Roman"/>
          <w:sz w:val="26"/>
        </w:rPr>
        <w:t>Giang Lan nội tâm rất là rung động, từ đáy lòng than thở.</w:t>
      </w:r>
    </w:p>
    <w:p>
      <w:pPr>
        <w:spacing w:after="120" w:line="360" w:lineRule="auto"/>
        <w:ind w:firstLine="720"/>
        <w:jc w:val="both"/>
      </w:pPr>
      <w:r>
        <w:rPr>
          <w:rFonts w:ascii="Times New Roman" w:hAnsi="Times New Roman" w:eastAsia="Times New Roman"/>
          <w:sz w:val="26"/>
        </w:rPr>
        <w:t>"Hoa khoa viện có thể a, ngắn ngủi mấy tháng, EVA cơ giáp đều có thể phỏng chế thành công, hơn nữa còn kích hoạt lên xé Liệt Không ở giữa năng lực? Hạo ca, ngươi không có suy nghĩ a, loại đại sự này đều giấu diếm ta."</w:t>
      </w:r>
    </w:p>
    <w:p>
      <w:pPr>
        <w:spacing w:after="120" w:line="360" w:lineRule="auto"/>
        <w:ind w:firstLine="720"/>
        <w:jc w:val="both"/>
      </w:pPr>
      <w:r>
        <w:rPr>
          <w:rFonts w:ascii="Times New Roman" w:hAnsi="Times New Roman" w:eastAsia="Times New Roman"/>
          <w:sz w:val="26"/>
        </w:rPr>
        <w:t>Lời còn chưa dứt, Giang Lan mới chú ý tới, cơ giáp trên bờ vai còn đứng lấy một vị thân hình cao lớn hắc bào nam tử.</w:t>
      </w:r>
    </w:p>
    <w:p>
      <w:pPr>
        <w:spacing w:after="120" w:line="360" w:lineRule="auto"/>
        <w:ind w:firstLine="720"/>
        <w:jc w:val="both"/>
      </w:pPr>
      <w:r>
        <w:rPr>
          <w:rFonts w:ascii="Times New Roman" w:hAnsi="Times New Roman" w:eastAsia="Times New Roman"/>
          <w:sz w:val="26"/>
        </w:rPr>
        <w:t>Theo vết nứt không gian mở rộng, bên trong đi ra mấy chục tên, thân xuyên đấu bồng màu đen giác tỉnh giả, đứng tại một khối lơ lửng giữa không trung phiến đá phía trên.</w:t>
      </w:r>
    </w:p>
    <w:p>
      <w:pPr>
        <w:spacing w:after="120" w:line="360" w:lineRule="auto"/>
        <w:ind w:firstLine="720"/>
        <w:jc w:val="both"/>
      </w:pPr>
      <w:r>
        <w:rPr>
          <w:rFonts w:ascii="Times New Roman" w:hAnsi="Times New Roman" w:eastAsia="Times New Roman"/>
          <w:sz w:val="26"/>
        </w:rPr>
        <w:t>Túc Hạo không có trả lời, trán của hắn chảy ra mồ hôi lạnh, trong miệng thốt ra mấy chữ.</w:t>
      </w:r>
    </w:p>
    <w:p>
      <w:pPr>
        <w:spacing w:after="120" w:line="360" w:lineRule="auto"/>
        <w:ind w:firstLine="720"/>
        <w:jc w:val="both"/>
      </w:pPr>
      <w:r>
        <w:rPr>
          <w:rFonts w:ascii="Times New Roman" w:hAnsi="Times New Roman" w:eastAsia="Times New Roman"/>
          <w:sz w:val="26"/>
        </w:rPr>
        <w:t>"Thần phạt, Gabriel!"</w:t>
      </w:r>
    </w:p>
    <w:p>
      <w:pPr>
        <w:spacing w:after="120" w:line="360" w:lineRule="auto"/>
        <w:ind w:firstLine="720"/>
        <w:jc w:val="both"/>
      </w:pPr>
      <w:r>
        <w:rPr>
          <w:rFonts w:ascii="Times New Roman" w:hAnsi="Times New Roman" w:eastAsia="Times New Roman"/>
          <w:sz w:val="26"/>
        </w:rPr>
        <w:t>Giang Lan nhìn thấy quen thuộc áo bào đen, cũng nhận ra, nguyên lai là người quen biết cũ, nhưng cỗ này cơ giáp, nhìn cách thức cùng nhan sắc hẳn là Evangelion a. . .</w:t>
      </w:r>
    </w:p>
    <w:p>
      <w:pPr>
        <w:spacing w:after="120" w:line="360" w:lineRule="auto"/>
        <w:ind w:firstLine="720"/>
        <w:jc w:val="both"/>
      </w:pPr>
      <w:r>
        <w:rPr>
          <w:rFonts w:ascii="Times New Roman" w:hAnsi="Times New Roman" w:eastAsia="Times New Roman"/>
          <w:sz w:val="26"/>
        </w:rPr>
        <w:t>Bất quá Giang Lan cũng không lo lắng, Evangelion bản thể Lilith đều bị hắn kém chút đánh ch.ết, hắn gần nhất thuộc tính lên nhanh, đang lo không có đối thủ luyện một chút.</w:t>
      </w:r>
    </w:p>
    <w:p>
      <w:pPr>
        <w:spacing w:after="120" w:line="360" w:lineRule="auto"/>
        <w:ind w:firstLine="720"/>
        <w:jc w:val="both"/>
      </w:pPr>
      <w:r>
        <w:rPr>
          <w:rFonts w:ascii="Times New Roman" w:hAnsi="Times New Roman" w:eastAsia="Times New Roman"/>
          <w:sz w:val="26"/>
        </w:rPr>
        <w:t>Giang Lan hướng về phía trước mấy bước, cười khẩy nói.</w:t>
      </w:r>
    </w:p>
    <w:p>
      <w:pPr>
        <w:spacing w:after="120" w:line="360" w:lineRule="auto"/>
        <w:ind w:firstLine="720"/>
        <w:jc w:val="both"/>
      </w:pPr>
      <w:r>
        <w:rPr>
          <w:rFonts w:ascii="Times New Roman" w:hAnsi="Times New Roman" w:eastAsia="Times New Roman"/>
          <w:sz w:val="26"/>
        </w:rPr>
        <w:t>"Ngươi rốt cuộc đã đến, Gabriel, ta chờ ngươi đã lâu!"</w:t>
      </w:r>
    </w:p>
    <w:p>
      <w:pPr>
        <w:spacing w:after="120" w:line="360" w:lineRule="auto"/>
        <w:ind w:firstLine="720"/>
        <w:jc w:val="both"/>
      </w:pPr>
      <w:r>
        <w:rPr>
          <w:rFonts w:ascii="Times New Roman" w:hAnsi="Times New Roman" w:eastAsia="Times New Roman"/>
          <w:sz w:val="26"/>
        </w:rPr>
        <w:t>Cùng lúc đó, bên cạnh hắn cũng có một cái hùng hậu nam bên trong âm nói ra câu nói này, giống nhau như đúc, một chữ không kém.</w:t>
      </w:r>
    </w:p>
    <w:p>
      <w:pPr>
        <w:spacing w:after="120" w:line="360" w:lineRule="auto"/>
        <w:ind w:firstLine="720"/>
        <w:jc w:val="both"/>
      </w:pPr>
      <w:r>
        <w:rPr>
          <w:rFonts w:ascii="Times New Roman" w:hAnsi="Times New Roman" w:eastAsia="Times New Roman"/>
          <w:sz w:val="26"/>
        </w:rPr>
        <w:t>Giang Lan quay đầu nhìn lại, đúng là bọn họ linh cảnh môn chuyên ngành chủ nhiệm khóa lão sư, lão Triệu!</w:t>
      </w:r>
    </w:p>
    <w:p>
      <w:pPr>
        <w:spacing w:after="120" w:line="360" w:lineRule="auto"/>
        <w:ind w:firstLine="720"/>
        <w:jc w:val="both"/>
      </w:pPr>
      <w:r>
        <w:rPr>
          <w:rFonts w:ascii="Times New Roman" w:hAnsi="Times New Roman" w:eastAsia="Times New Roman"/>
          <w:sz w:val="26"/>
        </w:rPr>
        <w:t>Hai người mắt lớn trừng mắt nhỏ, lẫn nhau trong lòng đều đang nghĩ.</w:t>
      </w:r>
    </w:p>
    <w:p>
      <w:pPr>
        <w:spacing w:after="120" w:line="360" w:lineRule="auto"/>
        <w:ind w:firstLine="720"/>
        <w:jc w:val="both"/>
      </w:pPr>
      <w:r>
        <w:rPr>
          <w:rFonts w:ascii="Times New Roman" w:hAnsi="Times New Roman" w:eastAsia="Times New Roman"/>
          <w:sz w:val="26"/>
        </w:rPr>
        <w:t>"Ngươi qua đây xem náo nhiệt gì, đây là ngươi có thể nhúng tay chiến đấu sao?"</w:t>
      </w:r>
    </w:p>
    <w:p>
      <w:pPr>
        <w:spacing w:after="120" w:line="360" w:lineRule="auto"/>
        <w:ind w:firstLine="720"/>
        <w:jc w:val="both"/>
      </w:pPr>
      <w:r>
        <w:rPr>
          <w:rFonts w:ascii="Times New Roman" w:hAnsi="Times New Roman" w:eastAsia="Times New Roman"/>
          <w:sz w:val="26"/>
        </w:rPr>
        <w:t>Trương An Bình đã kịp phản ứng, gào thét lớn thông tri lão Ninh.</w:t>
      </w:r>
    </w:p>
    <w:p>
      <w:pPr>
        <w:spacing w:after="120" w:line="360" w:lineRule="auto"/>
        <w:ind w:firstLine="720"/>
        <w:jc w:val="both"/>
      </w:pPr>
      <w:r>
        <w:rPr>
          <w:rFonts w:ascii="Times New Roman" w:hAnsi="Times New Roman" w:eastAsia="Times New Roman"/>
          <w:sz w:val="26"/>
        </w:rPr>
        <w:t>"Địch tập, thông tri bộ đội biên phòng cùng cục cảnh vệ, tất cả thị dân tránh xuống dưới đất chỗ tránh nạn!"</w:t>
      </w:r>
    </w:p>
    <w:p>
      <w:pPr>
        <w:spacing w:after="120" w:line="360" w:lineRule="auto"/>
        <w:ind w:firstLine="720"/>
        <w:jc w:val="both"/>
      </w:pPr>
      <w:r>
        <w:rPr>
          <w:rFonts w:ascii="Times New Roman" w:hAnsi="Times New Roman" w:eastAsia="Times New Roman"/>
          <w:sz w:val="26"/>
        </w:rPr>
        <w:t>Ngu Linh toàn thân hiển hiện lục sắc sinh vật lực trường, trôi nổi, bay tới đến Giang Lan cùng Nộ Hoàng bên trong, bình tĩnh nói.</w:t>
      </w:r>
    </w:p>
    <w:p>
      <w:pPr>
        <w:spacing w:after="120" w:line="360" w:lineRule="auto"/>
        <w:ind w:firstLine="720"/>
        <w:jc w:val="both"/>
      </w:pPr>
      <w:r>
        <w:rPr>
          <w:rFonts w:ascii="Times New Roman" w:hAnsi="Times New Roman" w:eastAsia="Times New Roman"/>
          <w:sz w:val="26"/>
        </w:rPr>
        <w:t>"Bọn hắn nhiều người, Túc Hạo điều khiển cơ giáp kiềm chế địch quân cơ giáp, đại thúc ngươi đi đối phó Gabriel, Giang Lan chúng ta tập trung lực lượng đánh giết thần phạt tổ chức cái khác sinh lực!"</w:t>
      </w:r>
    </w:p>
    <w:p>
      <w:pPr>
        <w:spacing w:after="120" w:line="360" w:lineRule="auto"/>
        <w:ind w:firstLine="720"/>
        <w:jc w:val="both"/>
      </w:pPr>
      <w:r>
        <w:rPr>
          <w:rFonts w:ascii="Times New Roman" w:hAnsi="Times New Roman" w:eastAsia="Times New Roman"/>
          <w:sz w:val="26"/>
        </w:rPr>
        <w:t>Giang Lan giật mình mở to hai mắt nhìn, chần chờ nói.</w:t>
      </w:r>
    </w:p>
    <w:p>
      <w:pPr>
        <w:spacing w:after="120" w:line="360" w:lineRule="auto"/>
        <w:ind w:firstLine="720"/>
        <w:jc w:val="both"/>
      </w:pPr>
      <w:r>
        <w:rPr>
          <w:rFonts w:ascii="Times New Roman" w:hAnsi="Times New Roman" w:eastAsia="Times New Roman"/>
          <w:sz w:val="26"/>
        </w:rPr>
        <w:t>"Đại thúc?"</w:t>
      </w:r>
    </w:p>
    <w:p>
      <w:pPr>
        <w:spacing w:after="120" w:line="360" w:lineRule="auto"/>
        <w:ind w:firstLine="720"/>
        <w:jc w:val="both"/>
      </w:pPr>
      <w:r>
        <w:rPr>
          <w:rFonts w:ascii="Times New Roman" w:hAnsi="Times New Roman" w:eastAsia="Times New Roman"/>
          <w:sz w:val="26"/>
        </w:rPr>
        <w:t>Lão Vương cười ha ha, trong ánh mắt lộ ra như sói hoang giống như ý vị.</w:t>
      </w:r>
    </w:p>
    <w:p>
      <w:pPr>
        <w:spacing w:after="120" w:line="360" w:lineRule="auto"/>
        <w:ind w:firstLine="720"/>
        <w:jc w:val="both"/>
      </w:pPr>
      <w:r>
        <w:rPr>
          <w:rFonts w:ascii="Times New Roman" w:hAnsi="Times New Roman" w:eastAsia="Times New Roman"/>
          <w:sz w:val="26"/>
        </w:rPr>
        <w:t>"Giang Lan, những ngày này ở chung, ngươi rất tốt, nhìn kỹ, đây là đại thúc ta cho ngươi bên trên bài học cuối cùng, nên liều mạng thời điểm, liền muốn liều mụ nội nó cái chân!"</w:t>
      </w:r>
    </w:p>
    <w:p>
      <w:pPr>
        <w:spacing w:after="120" w:line="360" w:lineRule="auto"/>
        <w:ind w:firstLine="720"/>
        <w:jc w:val="both"/>
      </w:pPr>
      <w:r>
        <w:rPr>
          <w:rFonts w:ascii="Times New Roman" w:hAnsi="Times New Roman" w:eastAsia="Times New Roman"/>
          <w:sz w:val="26"/>
        </w:rPr>
        <w:t>Hắn chăm chú nhìn cơ giáp trên bờ vai người kia, nói với Ngu Linh.</w:t>
      </w:r>
    </w:p>
    <w:p>
      <w:pPr>
        <w:spacing w:after="120" w:line="360" w:lineRule="auto"/>
        <w:ind w:firstLine="720"/>
        <w:jc w:val="both"/>
      </w:pPr>
      <w:r>
        <w:rPr>
          <w:rFonts w:ascii="Times New Roman" w:hAnsi="Times New Roman" w:eastAsia="Times New Roman"/>
          <w:sz w:val="26"/>
        </w:rPr>
        <w:t>"Tiểu Linh, Giang Lan hắn mặc dù vẫn được, nhưng loại này cấp bậc chiến đấu đừng cho hắn tham dự, vạn nhất thụ thương, ảnh hưởng tương lai trưởng thành, làm sao bây giờ?"</w:t>
      </w:r>
    </w:p>
    <w:p>
      <w:pPr>
        <w:spacing w:after="120" w:line="360" w:lineRule="auto"/>
        <w:ind w:firstLine="720"/>
        <w:jc w:val="both"/>
      </w:pPr>
      <w:r>
        <w:rPr>
          <w:rFonts w:ascii="Times New Roman" w:hAnsi="Times New Roman" w:eastAsia="Times New Roman"/>
          <w:sz w:val="26"/>
        </w:rPr>
        <w:t>Ngu Linh đột nhiên cảm thấy trước mắt lão Vương rất lạ lẫm, liền như chính mình dưỡng phụ, đột nhiên tìm được thân nhi tử giống như, nàng trong nháy mắt liền không thơm.</w:t>
      </w:r>
    </w:p>
    <w:p>
      <w:pPr>
        <w:spacing w:after="120" w:line="360" w:lineRule="auto"/>
        <w:ind w:firstLine="720"/>
        <w:jc w:val="both"/>
      </w:pPr>
      <w:r>
        <w:rPr>
          <w:rFonts w:ascii="Times New Roman" w:hAnsi="Times New Roman" w:eastAsia="Times New Roman"/>
          <w:sz w:val="26"/>
        </w:rPr>
        <w:t>Ngu Linh nội tâm có một loại thật sâu cảm giác mất mát.</w:t>
      </w:r>
    </w:p>
    <w:p>
      <w:pPr>
        <w:spacing w:after="120" w:line="360" w:lineRule="auto"/>
        <w:ind w:firstLine="720"/>
        <w:jc w:val="both"/>
      </w:pPr>
      <w:r>
        <w:rPr>
          <w:rFonts w:ascii="Times New Roman" w:hAnsi="Times New Roman" w:eastAsia="Times New Roman"/>
          <w:sz w:val="26"/>
        </w:rPr>
        <w:t>Nàng há to miệng, do dự nói.</w:t>
      </w:r>
    </w:p>
    <w:p>
      <w:pPr>
        <w:spacing w:after="120" w:line="360" w:lineRule="auto"/>
        <w:ind w:firstLine="720"/>
        <w:jc w:val="both"/>
      </w:pPr>
      <w:r>
        <w:rPr>
          <w:rFonts w:ascii="Times New Roman" w:hAnsi="Times New Roman" w:eastAsia="Times New Roman"/>
          <w:sz w:val="26"/>
        </w:rPr>
        <w:t>"Thế nhưng là, thế nhưng là, Giang Lan hắn là. . ."</w:t>
      </w:r>
    </w:p>
    <w:p>
      <w:pPr>
        <w:spacing w:after="120" w:line="360" w:lineRule="auto"/>
        <w:ind w:firstLine="720"/>
        <w:jc w:val="both"/>
      </w:pPr>
      <w:r>
        <w:rPr>
          <w:rFonts w:ascii="Times New Roman" w:hAnsi="Times New Roman" w:eastAsia="Times New Roman"/>
          <w:sz w:val="26"/>
        </w:rPr>
        <w:t>Không đợi Ngu Linh nói ra cái kia có tên ma lực.</w:t>
      </w:r>
    </w:p>
    <w:p>
      <w:pPr>
        <w:spacing w:after="120" w:line="360" w:lineRule="auto"/>
        <w:ind w:firstLine="720"/>
        <w:jc w:val="both"/>
      </w:pPr>
      <w:r>
        <w:rPr>
          <w:rFonts w:ascii="Times New Roman" w:hAnsi="Times New Roman" w:eastAsia="Times New Roman"/>
          <w:sz w:val="26"/>
        </w:rPr>
        <w:t>Lão Vương đã không chịu đang chờ sau đó đi, hắn bắp thịt toàn thân trong nháy mắt hở ra, đem âu phục từng khúc căng nứt, trong nháy mắt biến vì một cái thân cao bốn mét to lớn lục sắc quái vật.</w:t>
      </w:r>
    </w:p>
    <w:p>
      <w:pPr>
        <w:spacing w:after="120" w:line="360" w:lineRule="auto"/>
        <w:ind w:firstLine="720"/>
        <w:jc w:val="both"/>
      </w:pPr>
      <w:r>
        <w:rPr>
          <w:rFonts w:ascii="Times New Roman" w:hAnsi="Times New Roman" w:eastAsia="Times New Roman"/>
          <w:sz w:val="26"/>
        </w:rPr>
        <w:t>Hoa quốc Tam Hoàng đứng đầu Nộ Hoàng, hiện thân!</w:t>
      </w:r>
    </w:p>
    <w:p>
      <w:pPr>
        <w:spacing w:after="120" w:line="360" w:lineRule="auto"/>
        <w:ind w:firstLine="720"/>
        <w:jc w:val="both"/>
      </w:pPr>
      <w:r>
        <w:rPr>
          <w:rFonts w:ascii="Times New Roman" w:hAnsi="Times New Roman" w:eastAsia="Times New Roman"/>
          <w:sz w:val="26"/>
        </w:rPr>
        <w:t>Lão Vương rống giận.</w:t>
      </w:r>
    </w:p>
    <w:p>
      <w:pPr>
        <w:spacing w:after="120" w:line="360" w:lineRule="auto"/>
        <w:ind w:firstLine="720"/>
        <w:jc w:val="both"/>
      </w:pPr>
      <w:r>
        <w:rPr>
          <w:rFonts w:ascii="Times New Roman" w:hAnsi="Times New Roman" w:eastAsia="Times New Roman"/>
          <w:sz w:val="26"/>
        </w:rPr>
        <w:t>"Triệu Hồng, ngươi cái con rùa, năm đó sổ sách, hôm nay Lão Tử muốn cùng ngươi hảo hảo tính toán!"</w:t>
      </w:r>
    </w:p>
    <w:p>
      <w:pPr>
        <w:spacing w:after="120" w:line="360" w:lineRule="auto"/>
        <w:ind w:firstLine="720"/>
        <w:jc w:val="both"/>
      </w:pPr>
      <w:r>
        <w:rPr>
          <w:rFonts w:ascii="Times New Roman" w:hAnsi="Times New Roman" w:eastAsia="Times New Roman"/>
          <w:sz w:val="26"/>
        </w:rPr>
        <w:t>Đứng tại cơ giáp trên bờ vai cao lớn nam nhân áo đen cười lạnh một tiếng, duỗi ra một cánh tay, giống chào hỏi sủng vật giống như, ngoắc ngoắc tay.</w:t>
      </w:r>
    </w:p>
    <w:p>
      <w:pPr>
        <w:spacing w:after="120" w:line="360" w:lineRule="auto"/>
        <w:ind w:firstLine="720"/>
        <w:jc w:val="both"/>
      </w:pPr>
      <w:r>
        <w:rPr>
          <w:rFonts w:ascii="Times New Roman" w:hAnsi="Times New Roman" w:eastAsia="Times New Roman"/>
          <w:sz w:val="26"/>
        </w:rPr>
        <w:t>Lão Vương nộ khí càng sâu, thân hình hắn lại lần nữa biến lớn, hai chân dùng sức đạp địa, vừa sửa xong Tam Giang đại học mặt đất xi măng, lập tức hãm sâu xuống dưới đến mấy mét, hình thành lít nha lít nhít hình mạng nhện vết rách.</w:t>
      </w:r>
    </w:p>
    <w:p>
      <w:pPr>
        <w:spacing w:after="120" w:line="360" w:lineRule="auto"/>
        <w:ind w:firstLine="720"/>
        <w:jc w:val="both"/>
      </w:pPr>
      <w:r>
        <w:rPr>
          <w:rFonts w:ascii="Times New Roman" w:hAnsi="Times New Roman" w:eastAsia="Times New Roman"/>
          <w:sz w:val="26"/>
        </w:rPr>
        <w:t>Tại phản tác dụng lực thôi thúc dưới, lão Vương mặc dù không biết bay, nhưng còn như hỏa tiễn phát xạ giống như, trực tiếp bay đi, trong nháy mắt xuất hiện tại Gabriel trước mặt. Hắn trùng điệp một quyền đánh ra, bị Gabriel đưa tay ngăn trở.</w:t>
      </w:r>
    </w:p>
    <w:p>
      <w:pPr>
        <w:spacing w:after="120" w:line="360" w:lineRule="auto"/>
        <w:ind w:firstLine="720"/>
        <w:jc w:val="both"/>
      </w:pPr>
      <w:r>
        <w:rPr>
          <w:rFonts w:ascii="Times New Roman" w:hAnsi="Times New Roman" w:eastAsia="Times New Roman"/>
          <w:sz w:val="26"/>
        </w:rPr>
        <w:t>Hai người quyền chưởng giao tiếp, trên không trung phát ra đông! một tiếng vang trầm.</w:t>
      </w:r>
    </w:p>
    <w:p>
      <w:pPr>
        <w:spacing w:after="120" w:line="360" w:lineRule="auto"/>
        <w:ind w:firstLine="720"/>
        <w:jc w:val="both"/>
      </w:pPr>
      <w:r>
        <w:rPr>
          <w:rFonts w:ascii="Times New Roman" w:hAnsi="Times New Roman" w:eastAsia="Times New Roman"/>
          <w:sz w:val="26"/>
        </w:rPr>
        <w:t>Lão Vương to lớn trong con mắt viết đầy kinh ngạc, không có đạo lý Triệu Hồng cái này cháu con rùa, có thể đỡ được hắn một quyền.</w:t>
      </w:r>
    </w:p>
    <w:p>
      <w:pPr>
        <w:spacing w:after="120" w:line="360" w:lineRule="auto"/>
        <w:ind w:firstLine="720"/>
        <w:jc w:val="both"/>
      </w:pPr>
      <w:r>
        <w:rPr>
          <w:rFonts w:ascii="Times New Roman" w:hAnsi="Times New Roman" w:eastAsia="Times New Roman"/>
          <w:sz w:val="26"/>
        </w:rPr>
        <w:t>Hắn nhớ kỹ Triệu Hồng là đặc thù hệ giác tỉnh giả a!</w:t>
      </w:r>
    </w:p>
    <w:p>
      <w:pPr>
        <w:spacing w:after="120" w:line="360" w:lineRule="auto"/>
        <w:ind w:firstLine="720"/>
        <w:jc w:val="both"/>
      </w:pPr>
      <w:r>
        <w:rPr>
          <w:rFonts w:ascii="Times New Roman" w:hAnsi="Times New Roman" w:eastAsia="Times New Roman"/>
          <w:sz w:val="26"/>
        </w:rPr>
        <w:t>Gabriel hắc hắc cười lạnh.</w:t>
      </w:r>
    </w:p>
    <w:p>
      <w:pPr>
        <w:spacing w:after="120" w:line="360" w:lineRule="auto"/>
        <w:ind w:firstLine="720"/>
        <w:jc w:val="both"/>
      </w:pPr>
      <w:r>
        <w:rPr>
          <w:rFonts w:ascii="Times New Roman" w:hAnsi="Times New Roman" w:eastAsia="Times New Roman"/>
          <w:sz w:val="26"/>
        </w:rPr>
        <w:t>"Vương Tông Thụ, ngươi vẫn là nhỏ yếu như vậy, thật giống như năm đó, ta đem bọn hắn từng bước từng bước ở trước mặt ngươi giết ch.ết, ngươi khóc như cái nương môn."</w:t>
      </w:r>
    </w:p>
    <w:p>
      <w:pPr>
        <w:spacing w:after="120" w:line="360" w:lineRule="auto"/>
        <w:ind w:firstLine="720"/>
        <w:jc w:val="both"/>
      </w:pPr>
      <w:r>
        <w:rPr>
          <w:rFonts w:ascii="Times New Roman" w:hAnsi="Times New Roman" w:eastAsia="Times New Roman"/>
          <w:sz w:val="26"/>
        </w:rPr>
        <w:t>Vương đại thúc hốc mắt trong nháy mắt biến đến đỏ bừng, hắn trong lòng dâng lên vô hạn tức giận.</w:t>
      </w:r>
    </w:p>
    <w:p>
      <w:pPr>
        <w:spacing w:after="120" w:line="360" w:lineRule="auto"/>
        <w:ind w:firstLine="720"/>
        <w:jc w:val="both"/>
      </w:pPr>
      <w:r>
        <w:rPr>
          <w:rFonts w:ascii="Times New Roman" w:hAnsi="Times New Roman" w:eastAsia="Times New Roman"/>
          <w:sz w:val="26"/>
        </w:rPr>
        <w:t>"Ngươi cái súc sinh, ngươi làm sao hạ thủ được!"</w:t>
      </w:r>
    </w:p>
    <w:p>
      <w:pPr>
        <w:spacing w:after="120" w:line="360" w:lineRule="auto"/>
        <w:ind w:firstLine="720"/>
        <w:jc w:val="both"/>
      </w:pPr>
      <w:r>
        <w:rPr>
          <w:rFonts w:ascii="Times New Roman" w:hAnsi="Times New Roman" w:eastAsia="Times New Roman"/>
          <w:sz w:val="26"/>
        </w:rPr>
        <w:t>Lão Vương lại đấm một quyền vung ra, không khí đều dưới một kích này phát ra âm bạo thanh.</w:t>
      </w:r>
    </w:p>
    <w:p>
      <w:pPr>
        <w:spacing w:after="120" w:line="360" w:lineRule="auto"/>
        <w:ind w:firstLine="720"/>
        <w:jc w:val="both"/>
      </w:pPr>
      <w:r>
        <w:rPr>
          <w:rFonts w:ascii="Times New Roman" w:hAnsi="Times New Roman" w:eastAsia="Times New Roman"/>
          <w:sz w:val="26"/>
        </w:rPr>
        <w:t>Gabriel lần nữa vươn tay ngăn trở, lại cảm giác tự mình, như bị một hàng vận tốc cao đạt (Gundam)</w:t>
      </w:r>
    </w:p>
    <w:p>
      <w:pPr>
        <w:spacing w:after="120" w:line="360" w:lineRule="auto"/>
        <w:ind w:firstLine="720"/>
        <w:jc w:val="both"/>
      </w:pPr>
      <w:r>
        <w:rPr>
          <w:rFonts w:ascii="Times New Roman" w:hAnsi="Times New Roman" w:eastAsia="Times New Roman"/>
          <w:sz w:val="26"/>
        </w:rPr>
        <w:t>500km đoàn tàu cao tốc đối diện va chạm.</w:t>
      </w:r>
    </w:p>
    <w:p>
      <w:pPr>
        <w:spacing w:after="120" w:line="360" w:lineRule="auto"/>
        <w:ind w:firstLine="720"/>
        <w:jc w:val="both"/>
      </w:pPr>
      <w:r>
        <w:rPr>
          <w:rFonts w:ascii="Times New Roman" w:hAnsi="Times New Roman" w:eastAsia="Times New Roman"/>
          <w:sz w:val="26"/>
        </w:rPr>
        <w:t>Hắn kêu lên một tiếng đau đớn, giống như thiên thạch giống như nghiêng bay ra ngoài, rơi xuống mặt đất, đánh vỡ một mảng lớn dân trạch...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