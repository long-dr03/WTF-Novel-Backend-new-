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612: Điên cuồng giết chóc, Aphrodite cái chết</w:t>
      </w:r>
    </w:p>
    <w:p>
      <w:pPr>
        <w:spacing w:after="120" w:line="360" w:lineRule="auto"/>
        <w:ind w:firstLine="720"/>
        <w:jc w:val="both"/>
      </w:pPr>
      <w:r>
        <w:rPr>
          <w:rFonts w:ascii="Times New Roman" w:hAnsi="Times New Roman" w:eastAsia="Times New Roman"/>
          <w:sz w:val="26"/>
        </w:rPr>
        <w:t>Zeus ở đây bên trong nhảy lên kỳ quái vũ đạo, hắn cười hì hì nói.</w:t>
      </w:r>
    </w:p>
    <w:p>
      <w:pPr>
        <w:spacing w:after="120" w:line="360" w:lineRule="auto"/>
        <w:ind w:firstLine="720"/>
        <w:jc w:val="both"/>
      </w:pPr>
      <w:r>
        <w:rPr>
          <w:rFonts w:ascii="Times New Roman" w:hAnsi="Times New Roman" w:eastAsia="Times New Roman"/>
          <w:sz w:val="26"/>
        </w:rPr>
        <w:t>"Tiểu tử, chuẩn bị sẵn sàng, sinh mệnh của ngươi ngay tại đếm ngược, mười, chín. . . !"</w:t>
      </w:r>
    </w:p>
    <w:p>
      <w:pPr>
        <w:spacing w:after="120" w:line="360" w:lineRule="auto"/>
        <w:ind w:firstLine="720"/>
        <w:jc w:val="both"/>
      </w:pPr>
      <w:r>
        <w:rPr>
          <w:rFonts w:ascii="Times New Roman" w:hAnsi="Times New Roman" w:eastAsia="Times New Roman"/>
          <w:sz w:val="26"/>
        </w:rPr>
        <w:t>Brunhild nhìn chăm chú lên Giang Lan bóng lưng, nàng không nghĩ tới Zeus sẽ cái thứ hai ra sân, nguyên bản nàng kế hoạch dùng tới nghênh chiến Zeus, là nhân loại Thủy tổ Adam, nhưng bây giờ đứng tại trong võ đài, là tên kia đột nhiên xuất hiện kỳ quái nam tử.</w:t>
      </w:r>
    </w:p>
    <w:p>
      <w:pPr>
        <w:spacing w:after="120" w:line="360" w:lineRule="auto"/>
        <w:ind w:firstLine="720"/>
        <w:jc w:val="both"/>
      </w:pPr>
      <w:r>
        <w:rPr>
          <w:rFonts w:ascii="Times New Roman" w:hAnsi="Times New Roman" w:eastAsia="Times New Roman"/>
          <w:sz w:val="26"/>
        </w:rPr>
        <w:t>Nàng nhịn không được đề khí, hai tay tụ lại thành loa, đối Giang Lan hô to.</w:t>
      </w:r>
    </w:p>
    <w:p>
      <w:pPr>
        <w:spacing w:after="120" w:line="360" w:lineRule="auto"/>
        <w:ind w:firstLine="720"/>
        <w:jc w:val="both"/>
      </w:pPr>
      <w:r>
        <w:rPr>
          <w:rFonts w:ascii="Times New Roman" w:hAnsi="Times New Roman" w:eastAsia="Times New Roman"/>
          <w:sz w:val="26"/>
        </w:rPr>
        <w:t>"Uy, ngươi có cần hay không vũ khí?"</w:t>
      </w:r>
    </w:p>
    <w:p>
      <w:pPr>
        <w:spacing w:after="120" w:line="360" w:lineRule="auto"/>
        <w:ind w:firstLine="720"/>
        <w:jc w:val="both"/>
      </w:pPr>
      <w:r>
        <w:rPr>
          <w:rFonts w:ascii="Times New Roman" w:hAnsi="Times New Roman" w:eastAsia="Times New Roman"/>
          <w:sz w:val="26"/>
        </w:rPr>
        <w:t>Bọn hắn mười ba cái nữ võ thần, đều có một loại năng lực, có thể đem nhục thân của mình hóa làm vũ khí, cung cấp cường đại nam nhân thúc đẩy.</w:t>
      </w:r>
    </w:p>
    <w:p>
      <w:pPr>
        <w:spacing w:after="120" w:line="360" w:lineRule="auto"/>
        <w:ind w:firstLine="720"/>
        <w:jc w:val="both"/>
      </w:pPr>
      <w:r>
        <w:rPr>
          <w:rFonts w:ascii="Times New Roman" w:hAnsi="Times New Roman" w:eastAsia="Times New Roman"/>
          <w:sz w:val="26"/>
        </w:rPr>
        <w:t>Brunhild từ đầu đến cuối không có để cho mình trở thành ai vũ khí, nàng từ đầu đến cuối đều cảm thấy, tại nhân loại năm ngàn năm trong dòng sông lịch sử, không có người xứng với sử dụng nàng.</w:t>
      </w:r>
    </w:p>
    <w:p>
      <w:pPr>
        <w:spacing w:after="120" w:line="360" w:lineRule="auto"/>
        <w:ind w:firstLine="720"/>
        <w:jc w:val="both"/>
      </w:pPr>
      <w:r>
        <w:rPr>
          <w:rFonts w:ascii="Times New Roman" w:hAnsi="Times New Roman" w:eastAsia="Times New Roman"/>
          <w:sz w:val="26"/>
        </w:rPr>
        <w:t>Nhưng mới rồi xuất hiện tên này kỳ quái nam tử, để Brunhild trong lòng sinh ra một cỗ cảm giác khác thường, có lẽ đem tự mình xong giao tất cả cho gã thiếu niên này, trợ hắn đánh đâu thắng đó, cũng là lựa chọn tốt. . .</w:t>
      </w:r>
    </w:p>
    <w:p>
      <w:pPr>
        <w:spacing w:after="120" w:line="360" w:lineRule="auto"/>
        <w:ind w:firstLine="720"/>
        <w:jc w:val="both"/>
      </w:pPr>
      <w:r>
        <w:rPr>
          <w:rFonts w:ascii="Times New Roman" w:hAnsi="Times New Roman" w:eastAsia="Times New Roman"/>
          <w:sz w:val="26"/>
        </w:rPr>
        <w:t>Nhưng lệnh Brunhild ngoài ý muốn chính là, Giang Lan quay đầu xem xét nàng một mắt, phảng phất ghét bỏ giống như lắc đầu, giơ lên một nắm đấm.</w:t>
      </w:r>
    </w:p>
    <w:p>
      <w:pPr>
        <w:spacing w:after="120" w:line="360" w:lineRule="auto"/>
        <w:ind w:firstLine="720"/>
        <w:jc w:val="both"/>
      </w:pPr>
      <w:r>
        <w:rPr>
          <w:rFonts w:ascii="Times New Roman" w:hAnsi="Times New Roman" w:eastAsia="Times New Roman"/>
          <w:sz w:val="26"/>
        </w:rPr>
        <w:t>"Không cần, quả đấm của ta, chính là mạnh nhất vũ khí."</w:t>
      </w:r>
    </w:p>
    <w:p>
      <w:pPr>
        <w:spacing w:after="120" w:line="360" w:lineRule="auto"/>
        <w:ind w:firstLine="720"/>
        <w:jc w:val="both"/>
      </w:pPr>
      <w:r>
        <w:rPr>
          <w:rFonts w:ascii="Times New Roman" w:hAnsi="Times New Roman" w:eastAsia="Times New Roman"/>
          <w:sz w:val="26"/>
        </w:rPr>
        <w:t>Giang Lan từ tốn nói.</w:t>
      </w:r>
    </w:p>
    <w:p>
      <w:pPr>
        <w:spacing w:after="120" w:line="360" w:lineRule="auto"/>
        <w:ind w:firstLine="720"/>
        <w:jc w:val="both"/>
      </w:pPr>
      <w:r>
        <w:rPr>
          <w:rFonts w:ascii="Times New Roman" w:hAnsi="Times New Roman" w:eastAsia="Times New Roman"/>
          <w:sz w:val="26"/>
        </w:rPr>
        <w:t>Zeus thậm chí còn giúp đỡ Brunhild nói chuyện.</w:t>
      </w:r>
    </w:p>
    <w:p>
      <w:pPr>
        <w:spacing w:after="120" w:line="360" w:lineRule="auto"/>
        <w:ind w:firstLine="720"/>
        <w:jc w:val="both"/>
      </w:pPr>
      <w:r>
        <w:rPr>
          <w:rFonts w:ascii="Times New Roman" w:hAnsi="Times New Roman" w:eastAsia="Times New Roman"/>
          <w:sz w:val="26"/>
        </w:rPr>
        <w:t>"Thiếu niên, ngươi tốt nhất làm tốt vạn toàn chuẩn bị, bằng không đợi một chút, trong nháy mắt bị ta đánh ch.ết, liền không dễ chơi nha."</w:t>
      </w:r>
    </w:p>
    <w:p>
      <w:pPr>
        <w:spacing w:after="120" w:line="360" w:lineRule="auto"/>
        <w:ind w:firstLine="720"/>
        <w:jc w:val="both"/>
      </w:pPr>
      <w:r>
        <w:rPr>
          <w:rFonts w:ascii="Times New Roman" w:hAnsi="Times New Roman" w:eastAsia="Times New Roman"/>
          <w:sz w:val="26"/>
        </w:rPr>
        <w:t>Giang Lan lạnh hừ một tiếng, hắn hiện tại, mặc dù bị Thần Nghiệt phụ thân, không ngừng thôn phệ linh hồn của hắn cùng nhục thể, nhưng cũng là hắn mạnh nhất thời điểm, bởi vì cùng Thần Nghiệt dùng chung một bộ thân thể, mắt phải của hắn có thể trông thấy vô số quy tắc đường cong.</w:t>
      </w:r>
    </w:p>
    <w:p>
      <w:pPr>
        <w:spacing w:after="120" w:line="360" w:lineRule="auto"/>
        <w:ind w:firstLine="720"/>
        <w:jc w:val="both"/>
      </w:pPr>
      <w:r>
        <w:rPr>
          <w:rFonts w:ascii="Times New Roman" w:hAnsi="Times New Roman" w:eastAsia="Times New Roman"/>
          <w:sz w:val="26"/>
        </w:rPr>
        <w:t>Những đường cong này, thậm chí so với hắn tấn thăng Silver Superman thời điểm, nhìn thấy còn nhiều hơn.</w:t>
      </w:r>
    </w:p>
    <w:p>
      <w:pPr>
        <w:spacing w:after="120" w:line="360" w:lineRule="auto"/>
        <w:ind w:firstLine="720"/>
        <w:jc w:val="both"/>
      </w:pPr>
      <w:r>
        <w:rPr>
          <w:rFonts w:ascii="Times New Roman" w:hAnsi="Times New Roman" w:eastAsia="Times New Roman"/>
          <w:sz w:val="26"/>
        </w:rPr>
        <w:t>Trong tràng rất nhiều Thần Minh thực lực, hắn liếc mắt qua liền có thể nhìn cái đại khái, Zeus, Minh Vương, Hải Thần Poseidon trên người quy tắc chi lực nồng nặc nhất, cái khác Thần Minh chỉ có chút ít ba lượng căn đường cong mà thôi.</w:t>
      </w:r>
    </w:p>
    <w:p>
      <w:pPr>
        <w:spacing w:after="120" w:line="360" w:lineRule="auto"/>
        <w:ind w:firstLine="720"/>
        <w:jc w:val="both"/>
      </w:pPr>
      <w:r>
        <w:rPr>
          <w:rFonts w:ascii="Times New Roman" w:hAnsi="Times New Roman" w:eastAsia="Times New Roman"/>
          <w:sz w:val="26"/>
        </w:rPr>
        <w:t>Zeus còn muốn lấy một quyền đấm ch.ết hắn? Giản thủ khôi hài, hắn không một quyền đấm ch.ết Zeus, thực đã thuộc về nhân từ nương tay.</w:t>
      </w:r>
    </w:p>
    <w:p>
      <w:pPr>
        <w:spacing w:after="120" w:line="360" w:lineRule="auto"/>
        <w:ind w:firstLine="720"/>
        <w:jc w:val="both"/>
      </w:pPr>
      <w:r>
        <w:rPr>
          <w:rFonts w:ascii="Times New Roman" w:hAnsi="Times New Roman" w:eastAsia="Times New Roman"/>
          <w:sz w:val="26"/>
        </w:rPr>
        <w:t>Giang Lan trong đầu, Thần Nghiệt thanh âm đột nhiên vang lên.</w:t>
      </w:r>
    </w:p>
    <w:p>
      <w:pPr>
        <w:spacing w:after="120" w:line="360" w:lineRule="auto"/>
        <w:ind w:firstLine="720"/>
        <w:jc w:val="both"/>
      </w:pPr>
      <w:r>
        <w:rPr>
          <w:rFonts w:ascii="Times New Roman" w:hAnsi="Times New Roman" w:eastAsia="Times New Roman"/>
          <w:sz w:val="26"/>
        </w:rPr>
        <w:t>"Ca ca, để cho ta cũng chơi một hồi đi, những thứ này Thần Minh nhìn, rất mỹ vị!"</w:t>
      </w:r>
    </w:p>
    <w:p>
      <w:pPr>
        <w:spacing w:after="120" w:line="360" w:lineRule="auto"/>
        <w:ind w:firstLine="720"/>
        <w:jc w:val="both"/>
      </w:pPr>
      <w:r>
        <w:rPr>
          <w:rFonts w:ascii="Times New Roman" w:hAnsi="Times New Roman" w:eastAsia="Times New Roman"/>
          <w:sz w:val="26"/>
        </w:rPr>
        <w:t>Oanh! Giang Lan mắt phải đột nhiên bộc phát ra hào quang màu đỏ như máu, một đạo thô to màu đỏ nóng ánh mắt quét ngang qua Thần Minh khán đài, đại lượng thực lực thấp Thần Minh, căn bản phản ứng không kịp, bị trong nháy mắt cắt thành hai đoạn, tàn phá thân thể, tản ra thịt nướng vị.</w:t>
      </w:r>
    </w:p>
    <w:p>
      <w:pPr>
        <w:spacing w:after="120" w:line="360" w:lineRule="auto"/>
        <w:ind w:firstLine="720"/>
        <w:jc w:val="both"/>
      </w:pPr>
      <w:r>
        <w:rPr>
          <w:rFonts w:ascii="Times New Roman" w:hAnsi="Times New Roman" w:eastAsia="Times New Roman"/>
          <w:sz w:val="26"/>
        </w:rPr>
        <w:t>Giang Lan bị Thần Nghiệt ý thức chủ đạo thân thể, một tay che mặt, ngửa mặt lên trời cười to.</w:t>
      </w:r>
    </w:p>
    <w:p>
      <w:pPr>
        <w:spacing w:after="120" w:line="360" w:lineRule="auto"/>
        <w:ind w:firstLine="720"/>
        <w:jc w:val="both"/>
      </w:pPr>
      <w:r>
        <w:rPr>
          <w:rFonts w:ascii="Times New Roman" w:hAnsi="Times New Roman" w:eastAsia="Times New Roman"/>
          <w:sz w:val="26"/>
        </w:rPr>
        <w:t>"A cái gì ha ha, sợ hãi đi, kêu rên đi, hết thảy đi ch.ết, giết chóc, tử vong, mới là thế gian này ưu mỹ nhất chương nhạc!"</w:t>
      </w:r>
    </w:p>
    <w:p>
      <w:pPr>
        <w:spacing w:after="120" w:line="360" w:lineRule="auto"/>
        <w:ind w:firstLine="720"/>
        <w:jc w:val="both"/>
      </w:pPr>
      <w:r>
        <w:rPr>
          <w:rFonts w:ascii="Times New Roman" w:hAnsi="Times New Roman" w:eastAsia="Times New Roman"/>
          <w:sz w:val="26"/>
        </w:rPr>
        <w:t>Thần Nghiệt đưa tay phải ra, cánh tay lấy thế sét đánh không kịp bưng tai, hóa thành vô số màu đen xúc tu.</w:t>
      </w:r>
    </w:p>
    <w:p>
      <w:pPr>
        <w:spacing w:after="120" w:line="360" w:lineRule="auto"/>
        <w:ind w:firstLine="720"/>
        <w:jc w:val="both"/>
      </w:pPr>
      <w:r>
        <w:rPr>
          <w:rFonts w:ascii="Times New Roman" w:hAnsi="Times New Roman" w:eastAsia="Times New Roman"/>
          <w:sz w:val="26"/>
        </w:rPr>
        <w:t>Cuốn sạch lấy Thần Minh lôi đài, đem ngây người như phỗng Thần Minh nhóm nhao nhao cuốn lại, màu đen sa đọa vật chất leo lên những thứ này Thần Minh thân thể, mấy hơi thở, những thứ này Thần Minh liền bị đồng hóa hấp thu.</w:t>
      </w:r>
    </w:p>
    <w:p>
      <w:pPr>
        <w:spacing w:after="120" w:line="360" w:lineRule="auto"/>
        <w:ind w:firstLine="720"/>
        <w:jc w:val="both"/>
      </w:pPr>
      <w:r>
        <w:rPr>
          <w:rFonts w:ascii="Times New Roman" w:hAnsi="Times New Roman" w:eastAsia="Times New Roman"/>
          <w:sz w:val="26"/>
        </w:rPr>
        <w:t>Mỗi hấp thu một con Thần Minh, Giang Lan đều có thể nhìn thấy mình tây hạng thuộc tính đang điên cuồng tiêu thăng.</w:t>
      </w:r>
    </w:p>
    <w:p>
      <w:pPr>
        <w:spacing w:after="120" w:line="360" w:lineRule="auto"/>
        <w:ind w:firstLine="720"/>
        <w:jc w:val="both"/>
      </w:pPr>
      <w:r>
        <w:rPr>
          <w:rFonts w:ascii="Times New Roman" w:hAnsi="Times New Roman" w:eastAsia="Times New Roman"/>
          <w:sz w:val="26"/>
        </w:rPr>
        <w:t>49999,51999,52999. . . . . 69999</w:t>
      </w:r>
    </w:p>
    <w:p>
      <w:pPr>
        <w:spacing w:after="120" w:line="360" w:lineRule="auto"/>
        <w:ind w:firstLine="720"/>
        <w:jc w:val="both"/>
      </w:pPr>
      <w:r>
        <w:rPr>
          <w:rFonts w:ascii="Times New Roman" w:hAnsi="Times New Roman" w:eastAsia="Times New Roman"/>
          <w:sz w:val="26"/>
        </w:rPr>
        <w:t>Ngắn ngủi mấy hơi thở, hắn tây đại chân đúng là tính tăng lên chí ít năm mươi phần trăm.</w:t>
      </w:r>
    </w:p>
    <w:p>
      <w:pPr>
        <w:spacing w:after="120" w:line="360" w:lineRule="auto"/>
        <w:ind w:firstLine="720"/>
        <w:jc w:val="both"/>
      </w:pPr>
      <w:r>
        <w:rPr>
          <w:rFonts w:ascii="Times New Roman" w:hAnsi="Times New Roman" w:eastAsia="Times New Roman"/>
          <w:sz w:val="26"/>
        </w:rPr>
        <w:t>Giang Lan cũng không thử nghiệm đoạt lại thân thể, lúc đầu hắn cũng muốn giết ch.ết những thứ này vì loạn thế giới Thần Minh, Thần Nghiệt sở tác sở vi, chính hợp hắn ý, hắn cũng liền rơi vào Thanh Nhàn, mượn cơ hội cũng có thể nhìn xem Thần Nghiệt đến tột cùng có thực lực gì.</w:t>
      </w:r>
    </w:p>
    <w:p>
      <w:pPr>
        <w:spacing w:after="120" w:line="360" w:lineRule="auto"/>
        <w:ind w:firstLine="720"/>
        <w:jc w:val="both"/>
      </w:pPr>
      <w:r>
        <w:rPr>
          <w:rFonts w:ascii="Times New Roman" w:hAnsi="Times New Roman" w:eastAsia="Times New Roman"/>
          <w:sz w:val="26"/>
        </w:rPr>
        <w:t>Quan sát xuống tới, Giang Lan phát hiện Thần Nghiệt ngoại trừ thôn phệ hết thảy kinh khủng năng lực bên ngoài, cũng không biểu hiện ra vượt qua thân thể này nguyên bản thiên phú thực lực.</w:t>
      </w:r>
    </w:p>
    <w:p>
      <w:pPr>
        <w:spacing w:after="120" w:line="360" w:lineRule="auto"/>
        <w:ind w:firstLine="720"/>
        <w:jc w:val="both"/>
      </w:pPr>
      <w:r>
        <w:rPr>
          <w:rFonts w:ascii="Times New Roman" w:hAnsi="Times New Roman" w:eastAsia="Times New Roman"/>
          <w:sz w:val="26"/>
        </w:rPr>
        <w:t>Thần Nghiệt giết đến hưng khởi, lâm không bay lên, đi vào Thần Minh trận doanh phía trên, nóng ánh mắt, băng lãnh hô hấp, thôn phệ năng lực thay nhau phát động.</w:t>
      </w:r>
    </w:p>
    <w:p>
      <w:pPr>
        <w:spacing w:after="120" w:line="360" w:lineRule="auto"/>
        <w:ind w:firstLine="720"/>
        <w:jc w:val="both"/>
      </w:pPr>
      <w:r>
        <w:rPr>
          <w:rFonts w:ascii="Times New Roman" w:hAnsi="Times New Roman" w:eastAsia="Times New Roman"/>
          <w:sz w:val="26"/>
        </w:rPr>
        <w:t>Trong lúc nhất thời Thần Minh nhìn trên đài, đại lượng Thần Minh kêu khóc cầu khẩn, cũng có nghĩ liều mạng một lần, hiện trường loạn thành một mảnh.</w:t>
      </w:r>
    </w:p>
    <w:p>
      <w:pPr>
        <w:spacing w:after="120" w:line="360" w:lineRule="auto"/>
        <w:ind w:firstLine="720"/>
        <w:jc w:val="both"/>
      </w:pPr>
      <w:r>
        <w:rPr>
          <w:rFonts w:ascii="Times New Roman" w:hAnsi="Times New Roman" w:eastAsia="Times New Roman"/>
          <w:sz w:val="26"/>
        </w:rPr>
        <w:t>Chung mạt nữ võ thần thế giới, Thần Minh thực lực có hạn, ưu thế của bọn hắn ở chỗ lâu đời thọ Nguyên Hòa cường đại sinh mệnh lực, đại bộ phận Thần Minh cần mượn dùng thần khí mới có thể hoàn toàn phát huy chiến lực.</w:t>
      </w:r>
    </w:p>
    <w:p>
      <w:pPr>
        <w:spacing w:after="120" w:line="360" w:lineRule="auto"/>
        <w:ind w:firstLine="720"/>
        <w:jc w:val="both"/>
      </w:pPr>
      <w:r>
        <w:rPr>
          <w:rFonts w:ascii="Times New Roman" w:hAnsi="Times New Roman" w:eastAsia="Times New Roman"/>
          <w:sz w:val="26"/>
        </w:rPr>
        <w:t>Thần Nghiệt làm kỷ nguyên cấp cường đại tồn tại, đồ sát những thứ này Thần Minh, so giẫm ch.ết con kiến còn muốn nhẹ nhõm mấy phần.</w:t>
      </w:r>
    </w:p>
    <w:p>
      <w:pPr>
        <w:spacing w:after="120" w:line="360" w:lineRule="auto"/>
        <w:ind w:firstLine="720"/>
        <w:jc w:val="both"/>
      </w:pPr>
      <w:r>
        <w:rPr>
          <w:rFonts w:ascii="Times New Roman" w:hAnsi="Times New Roman" w:eastAsia="Times New Roman"/>
          <w:sz w:val="26"/>
        </w:rPr>
        <w:t>Zeus sững sờ ngay tại chỗ, toàn thân phát run, hắn không nghĩ tới, mấy phút trước thoạt nhìn coi như bình thường Giang Lan, đột nhiên biến như thế bạo nghiệt.</w:t>
      </w:r>
    </w:p>
    <w:p>
      <w:pPr>
        <w:spacing w:after="120" w:line="360" w:lineRule="auto"/>
        <w:ind w:firstLine="720"/>
        <w:jc w:val="both"/>
      </w:pPr>
      <w:r>
        <w:rPr>
          <w:rFonts w:ascii="Times New Roman" w:hAnsi="Times New Roman" w:eastAsia="Times New Roman"/>
          <w:sz w:val="26"/>
        </w:rPr>
        <w:t>Hắn chiến múa thậm chí đều không có nhảy xong, ngắn ngủi trong nháy mắt, tiếp cận trăm vị Thần Minh, thảm tao Thần Nghiệt đồ sát.</w:t>
      </w:r>
    </w:p>
    <w:p>
      <w:pPr>
        <w:spacing w:after="120" w:line="360" w:lineRule="auto"/>
        <w:ind w:firstLine="720"/>
        <w:jc w:val="both"/>
      </w:pPr>
      <w:r>
        <w:rPr>
          <w:rFonts w:ascii="Times New Roman" w:hAnsi="Times New Roman" w:eastAsia="Times New Roman"/>
          <w:sz w:val="26"/>
        </w:rPr>
        <w:t>Thần sắc đẹp Aphrodite, bởi vì thần chức là dưỡng dục vạn vật, một đôi lớn lôi dài quá mức tại to lớn.</w:t>
      </w:r>
    </w:p>
    <w:p>
      <w:pPr>
        <w:spacing w:after="120" w:line="360" w:lineRule="auto"/>
        <w:ind w:firstLine="720"/>
        <w:jc w:val="both"/>
      </w:pPr>
      <w:r>
        <w:rPr>
          <w:rFonts w:ascii="Times New Roman" w:hAnsi="Times New Roman" w:eastAsia="Times New Roman"/>
          <w:sz w:val="26"/>
        </w:rPr>
        <w:t>Nàng bên cạnh hai cái nô bộc tại trong lúc bối rối, đã từ lâu chạy không biết tung tích, dựa vào chính nàng căn bản là không có cách bình thường hành động, thủ tiếp té ngã trên đất, hai cái đệm thịt lớn giảm xóc dưới, tại mặt đất bật lên mấy lần.</w:t>
      </w:r>
    </w:p>
    <w:p>
      <w:pPr>
        <w:spacing w:after="120" w:line="360" w:lineRule="auto"/>
        <w:ind w:firstLine="720"/>
        <w:jc w:val="both"/>
      </w:pPr>
      <w:r>
        <w:rPr>
          <w:rFonts w:ascii="Times New Roman" w:hAnsi="Times New Roman" w:eastAsia="Times New Roman"/>
          <w:sz w:val="26"/>
        </w:rPr>
        <w:t>Nàng miễn cưỡng khống chế lại trong lòng sợ hãi, xoay người, dùng đang đối mặt lấy Giang Lan, nàng xé mở vẻn vẹn che đậy kín hai cái yếu điểm quần áo, lộ ra một đôi to lớn dị thường lũ lụt dữu, giống thạch giống như loạn chiến, nếm thử dụ Hoặc Thần nghiệt.</w:t>
      </w:r>
    </w:p>
    <w:p>
      <w:pPr>
        <w:spacing w:after="120" w:line="360" w:lineRule="auto"/>
        <w:ind w:firstLine="720"/>
        <w:jc w:val="both"/>
      </w:pPr>
      <w:r>
        <w:rPr>
          <w:rFonts w:ascii="Times New Roman" w:hAnsi="Times New Roman" w:eastAsia="Times New Roman"/>
          <w:sz w:val="26"/>
        </w:rPr>
        <w:t>"Không, đừng có giết ta, cứ như vậy giết ta thật là đáng tiếc, ta rất biết lấy lòng người khác, giữa chúng ta có rất nhiều sự tình có thể làm. . ."</w:t>
      </w:r>
    </w:p>
    <w:p>
      <w:pPr>
        <w:spacing w:after="120" w:line="360" w:lineRule="auto"/>
        <w:ind w:firstLine="720"/>
        <w:jc w:val="both"/>
      </w:pPr>
      <w:r>
        <w:rPr>
          <w:rFonts w:ascii="Times New Roman" w:hAnsi="Times New Roman" w:eastAsia="Times New Roman"/>
          <w:sz w:val="26"/>
        </w:rPr>
        <w:t>"A! . . ."</w:t>
      </w:r>
    </w:p>
    <w:p>
      <w:pPr>
        <w:spacing w:after="120" w:line="360" w:lineRule="auto"/>
        <w:ind w:firstLine="720"/>
        <w:jc w:val="both"/>
      </w:pPr>
      <w:r>
        <w:rPr>
          <w:rFonts w:ascii="Times New Roman" w:hAnsi="Times New Roman" w:eastAsia="Times New Roman"/>
          <w:sz w:val="26"/>
        </w:rPr>
        <w:t>Thần Nghiệt trong lòng căn bản không có ȶìиɦ ɖu͙ƈ, trong mắt hắn, Aphrodite chẳng qua là một bộ thịt mỡ nhiều một chút mỹ vị thôi.</w:t>
      </w:r>
    </w:p>
    <w:p>
      <w:pPr>
        <w:spacing w:after="120" w:line="360" w:lineRule="auto"/>
        <w:ind w:firstLine="720"/>
        <w:jc w:val="both"/>
      </w:pPr>
      <w:r>
        <w:rPr>
          <w:rFonts w:ascii="Times New Roman" w:hAnsi="Times New Roman" w:eastAsia="Times New Roman"/>
          <w:sz w:val="26"/>
        </w:rPr>
        <w:t>Hắn một đạo nóng ánh mắt, đem Aphrodite ngạo nghễ tuyết trắng nhục thể, chia hai đoạn, màu đen xúc tu quét sạch mà qua, Aphrodite từ thế gian bốc hơi.</w:t>
      </w:r>
    </w:p>
    <w:p>
      <w:pPr>
        <w:spacing w:after="120" w:line="360" w:lineRule="auto"/>
        <w:ind w:firstLine="720"/>
        <w:jc w:val="both"/>
      </w:pPr>
      <w:r>
        <w:rPr>
          <w:rFonts w:ascii="Times New Roman" w:hAnsi="Times New Roman" w:eastAsia="Times New Roman"/>
          <w:sz w:val="26"/>
        </w:rPr>
        <w:t>Zeus trông thấy thần sắc đẹp bị Thần Nghiệt giết, hắn nhịn không được nổi giận gầm lên một tiếng, thủ tiếp ôm chặt thân thể, đem trong cơ thể trình độ cùng mỡ hoàn toàn bốc hơi, trong nháy mắt biến thành như khô lâu giống như, đầy người tất cả đều là gầy còm bắp thịt lão đầu.</w:t>
      </w:r>
    </w:p>
    <w:p>
      <w:pPr>
        <w:spacing w:after="120" w:line="360" w:lineRule="auto"/>
        <w:ind w:firstLine="720"/>
        <w:jc w:val="both"/>
      </w:pPr>
      <w:r>
        <w:rPr>
          <w:rFonts w:ascii="Times New Roman" w:hAnsi="Times New Roman" w:eastAsia="Times New Roman"/>
          <w:sz w:val="26"/>
        </w:rPr>
        <w:t>Đây là hắn mạnh nhất hình thái, a đà mài cần, tại loại này hình thái dưới, lực lượng của hắn, tốc độ đều sẽ tăng lên trên diện rộng.</w:t>
      </w:r>
    </w:p>
    <w:p>
      <w:pPr>
        <w:spacing w:after="120" w:line="360" w:lineRule="auto"/>
        <w:ind w:firstLine="720"/>
        <w:jc w:val="both"/>
      </w:pPr>
      <w:r>
        <w:rPr>
          <w:rFonts w:ascii="Times New Roman" w:hAnsi="Times New Roman" w:eastAsia="Times New Roman"/>
          <w:sz w:val="26"/>
        </w:rPr>
        <w:t>Zeus sợ một người đánh không lại Giang Lan, chào hỏi Minh Vương, Hải Vương, Đại lực thần, Shiva các loại đông đảo chiến đấu hình Thần Minh.</w:t>
      </w:r>
    </w:p>
    <w:p>
      <w:pPr>
        <w:spacing w:after="120" w:line="360" w:lineRule="auto"/>
        <w:ind w:firstLine="720"/>
        <w:jc w:val="both"/>
      </w:pPr>
      <w:r>
        <w:rPr>
          <w:rFonts w:ascii="Times New Roman" w:hAnsi="Times New Roman" w:eastAsia="Times New Roman"/>
          <w:sz w:val="26"/>
        </w:rPr>
        <w:t>"Thất thần làm gì, đều cùng tiến lên a!"</w:t>
      </w:r>
    </w:p>
    <w:p>
      <w:pPr>
        <w:spacing w:after="120" w:line="360" w:lineRule="auto"/>
        <w:ind w:firstLine="720"/>
        <w:jc w:val="both"/>
      </w:pPr>
      <w:r>
        <w:rPr>
          <w:rFonts w:ascii="Times New Roman" w:hAnsi="Times New Roman" w:eastAsia="Times New Roman"/>
          <w:sz w:val="26"/>
        </w:rPr>
        <w:t>Thần Nghiệt điên cuồng đồ sát phía dưới, thực đã triệt để ăn no, hắn không quan tâm, rời khỏi chủ đạo ý thức.</w:t>
      </w:r>
    </w:p>
    <w:p>
      <w:pPr>
        <w:spacing w:after="120" w:line="360" w:lineRule="auto"/>
        <w:ind w:firstLine="720"/>
        <w:jc w:val="both"/>
      </w:pPr>
      <w:r>
        <w:rPr>
          <w:rFonts w:ascii="Times New Roman" w:hAnsi="Times New Roman" w:eastAsia="Times New Roman"/>
          <w:sz w:val="26"/>
        </w:rPr>
        <w:t>"Ca ca, giao cho ngươi, hì hì! Đột nhiên cảm thấy dạng này cũng không tệ, tiếp tục đi, mỗi đến một cái thế giới, ta đều có vô số đếm không hết mỹ vị có thể nhấm nháp."</w:t>
      </w:r>
    </w:p>
    <w:p>
      <w:pPr>
        <w:spacing w:after="120" w:line="360" w:lineRule="auto"/>
        <w:ind w:firstLine="720"/>
        <w:jc w:val="both"/>
      </w:pPr>
      <w:r>
        <w:rPr>
          <w:rFonts w:ascii="Times New Roman" w:hAnsi="Times New Roman" w:eastAsia="Times New Roman"/>
          <w:sz w:val="26"/>
        </w:rPr>
        <w:t>Giang Lan trở xuống mặt đất, nửa người bên trên bao trùm áo giáp màu đen đều chậm rãi rút đi, hắn triệt để khôi phục hình người.</w:t>
      </w:r>
    </w:p>
    <w:p>
      <w:pPr>
        <w:spacing w:after="120" w:line="360" w:lineRule="auto"/>
        <w:ind w:firstLine="720"/>
        <w:jc w:val="both"/>
      </w:pPr>
      <w:r>
        <w:rPr>
          <w:rFonts w:ascii="Times New Roman" w:hAnsi="Times New Roman" w:eastAsia="Times New Roman"/>
          <w:sz w:val="26"/>
        </w:rPr>
        <w:t>Vừa rồi giết chóc trong lúc đó, hắn mặc dù không cách nào chủ đạo thân thể, nhưng Thần Nghiệt mỗi thôn phệ một người, hắn kỳ thật đều cảm động lây.</w:t>
      </w:r>
    </w:p>
    <w:p>
      <w:pPr>
        <w:spacing w:after="120" w:line="360" w:lineRule="auto"/>
        <w:ind w:firstLine="720"/>
        <w:jc w:val="both"/>
      </w:pPr>
      <w:r>
        <w:rPr>
          <w:rFonts w:ascii="Times New Roman" w:hAnsi="Times New Roman" w:eastAsia="Times New Roman"/>
          <w:sz w:val="26"/>
        </w:rPr>
        <w:t>Mỗi cái Thần Minh đều có tự mình đặc biệt hương vị, như ô mai, như phó mát, như nho, nếu như đông lạnh. . . . .</w:t>
      </w:r>
    </w:p>
    <w:p>
      <w:pPr>
        <w:spacing w:after="120" w:line="360" w:lineRule="auto"/>
        <w:ind w:firstLine="720"/>
        <w:jc w:val="both"/>
      </w:pPr>
      <w:r>
        <w:rPr>
          <w:rFonts w:ascii="Times New Roman" w:hAnsi="Times New Roman" w:eastAsia="Times New Roman"/>
          <w:sz w:val="26"/>
        </w:rPr>
        <w:t>Mặc dù trên sinh lý phi thường vui vẻ, nhưng trên tâm lý Giang Lan vẫn còn có chút không tiếp thụ được, hắn nhịn không được cúi người nôn ra một trận.</w:t>
      </w:r>
    </w:p>
    <w:p>
      <w:pPr>
        <w:spacing w:after="120" w:line="360" w:lineRule="auto"/>
        <w:ind w:firstLine="720"/>
        <w:jc w:val="both"/>
      </w:pPr>
      <w:r>
        <w:rPr>
          <w:rFonts w:ascii="Times New Roman" w:hAnsi="Times New Roman" w:eastAsia="Times New Roman"/>
          <w:sz w:val="26"/>
        </w:rPr>
        <w:t>Nhưng bị Thần Nghiệt thôn phệ Thần Minh, từ nhục thể đến linh hồn, hoàn toàn bị tan rã, cho dù là nôn khan, Giang Lan cũng ọe không ra cái gì.</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