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89: Cảm thụ khí tức, Quy Tiên lưu phái</w:t>
      </w:r>
    </w:p>
    <w:p>
      <w:pPr>
        <w:spacing w:after="120" w:line="360" w:lineRule="auto"/>
        <w:ind w:firstLine="720"/>
        <w:jc w:val="both"/>
      </w:pPr>
      <w:r>
        <w:rPr>
          <w:rFonts w:ascii="Times New Roman" w:hAnsi="Times New Roman" w:eastAsia="Times New Roman"/>
          <w:sz w:val="26"/>
        </w:rPr>
        <w:t>Lúc ấy nàng còn nghi hoặc Giang Lan, mang nhiều như vậy nhỏ A khắp làm gì, nhìn nàng còn chưa đủ à?</w:t>
      </w:r>
    </w:p>
    <w:p>
      <w:pPr>
        <w:spacing w:after="120" w:line="360" w:lineRule="auto"/>
        <w:ind w:firstLine="720"/>
        <w:jc w:val="both"/>
      </w:pPr>
      <w:r>
        <w:rPr>
          <w:rFonts w:ascii="Times New Roman" w:hAnsi="Times New Roman" w:eastAsia="Times New Roman"/>
          <w:sz w:val="26"/>
        </w:rPr>
        <w:t>Cho nên tiến vào số bốn linh cảnh thời điểm, nàng hờn dỗi không cho Giang Lan trông xe đèn lớn.</w:t>
      </w:r>
    </w:p>
    <w:p>
      <w:pPr>
        <w:spacing w:after="120" w:line="360" w:lineRule="auto"/>
        <w:ind w:firstLine="720"/>
        <w:jc w:val="both"/>
      </w:pPr>
      <w:r>
        <w:rPr>
          <w:rFonts w:ascii="Times New Roman" w:hAnsi="Times New Roman" w:eastAsia="Times New Roman"/>
          <w:sz w:val="26"/>
        </w:rPr>
        <w:t>Hiện tại xem ra, Giang Lan khẳng định là biết trước mắt lão đầu này, yêu đọc manga, cho nên mới để nàng mang theo nhiều như vậy Lưu hoàng thúc.</w:t>
      </w:r>
    </w:p>
    <w:p>
      <w:pPr>
        <w:spacing w:after="120" w:line="360" w:lineRule="auto"/>
        <w:ind w:firstLine="720"/>
        <w:jc w:val="both"/>
      </w:pPr>
      <w:r>
        <w:rPr>
          <w:rFonts w:ascii="Times New Roman" w:hAnsi="Times New Roman" w:eastAsia="Times New Roman"/>
          <w:sz w:val="26"/>
        </w:rPr>
        <w:t>Ninh Đồng cắn môi, âm thầm quyết định.</w:t>
      </w:r>
    </w:p>
    <w:p>
      <w:pPr>
        <w:spacing w:after="120" w:line="360" w:lineRule="auto"/>
        <w:ind w:firstLine="720"/>
        <w:jc w:val="both"/>
      </w:pPr>
      <w:r>
        <w:rPr>
          <w:rFonts w:ascii="Times New Roman" w:hAnsi="Times New Roman" w:eastAsia="Times New Roman"/>
          <w:sz w:val="26"/>
        </w:rPr>
        <w:t>Không được, ta cũng phải đuổi theo, nếu không sẽ bị Giang Lan càng vung càng xa.</w:t>
      </w:r>
    </w:p>
    <w:p>
      <w:pPr>
        <w:spacing w:after="120" w:line="360" w:lineRule="auto"/>
        <w:ind w:firstLine="720"/>
        <w:jc w:val="both"/>
      </w:pPr>
      <w:r>
        <w:rPr>
          <w:rFonts w:ascii="Times New Roman" w:hAnsi="Times New Roman" w:eastAsia="Times New Roman"/>
          <w:sz w:val="26"/>
        </w:rPr>
        <w:t>Nàng thừa cơ làm nũng nói.</w:t>
      </w:r>
    </w:p>
    <w:p>
      <w:pPr>
        <w:spacing w:after="120" w:line="360" w:lineRule="auto"/>
        <w:ind w:firstLine="720"/>
        <w:jc w:val="both"/>
      </w:pPr>
      <w:r>
        <w:rPr>
          <w:rFonts w:ascii="Times New Roman" w:hAnsi="Times New Roman" w:eastAsia="Times New Roman"/>
          <w:sz w:val="26"/>
        </w:rPr>
        <w:t>"Quy lão Kamê, ta cũng nghĩ bái ngươi làm thầy."</w:t>
      </w:r>
    </w:p>
    <w:p>
      <w:pPr>
        <w:spacing w:after="120" w:line="360" w:lineRule="auto"/>
        <w:ind w:firstLine="720"/>
        <w:jc w:val="both"/>
      </w:pPr>
      <w:r>
        <w:rPr>
          <w:rFonts w:ascii="Times New Roman" w:hAnsi="Times New Roman" w:eastAsia="Times New Roman"/>
          <w:sz w:val="26"/>
        </w:rPr>
        <w:t>Quy lão Kamê đối Ninh Đồng loại này cấp bậc mỹ nữ, không có bất kỳ cái gì sức chống cự, liên tục gật đầu.</w:t>
      </w:r>
    </w:p>
    <w:p>
      <w:pPr>
        <w:spacing w:after="120" w:line="360" w:lineRule="auto"/>
        <w:ind w:firstLine="720"/>
        <w:jc w:val="both"/>
      </w:pPr>
      <w:r>
        <w:rPr>
          <w:rFonts w:ascii="Times New Roman" w:hAnsi="Times New Roman" w:eastAsia="Times New Roman"/>
          <w:sz w:val="26"/>
        </w:rPr>
        <w:t>"Hảo hảo, vậy ngươi cũng cùng một chỗ đi."</w:t>
      </w:r>
    </w:p>
    <w:p>
      <w:pPr>
        <w:spacing w:after="120" w:line="360" w:lineRule="auto"/>
        <w:ind w:firstLine="720"/>
        <w:jc w:val="both"/>
      </w:pPr>
      <w:r>
        <w:rPr>
          <w:rFonts w:ascii="Times New Roman" w:hAnsi="Times New Roman" w:eastAsia="Times New Roman"/>
          <w:sz w:val="26"/>
        </w:rPr>
        <w:t>Hắn đối Giang Lan cùng Ninh Đồng nói.</w:t>
      </w:r>
    </w:p>
    <w:p>
      <w:pPr>
        <w:spacing w:after="120" w:line="360" w:lineRule="auto"/>
        <w:ind w:firstLine="720"/>
        <w:jc w:val="both"/>
      </w:pPr>
      <w:r>
        <w:rPr>
          <w:rFonts w:ascii="Times New Roman" w:hAnsi="Times New Roman" w:eastAsia="Times New Roman"/>
          <w:sz w:val="26"/>
        </w:rPr>
        <w:t>"Các ngươi đi về nghỉ ngơi trước đi, sáng sớm ngày mai, tiến về hải đảo bắt đầu huấn luyện."</w:t>
      </w:r>
    </w:p>
    <w:p>
      <w:pPr>
        <w:spacing w:after="120" w:line="360" w:lineRule="auto"/>
        <w:ind w:firstLine="720"/>
        <w:jc w:val="both"/>
      </w:pPr>
      <w:r>
        <w:rPr>
          <w:rFonts w:ascii="Times New Roman" w:hAnsi="Times New Roman" w:eastAsia="Times New Roman"/>
          <w:sz w:val="26"/>
        </w:rPr>
        <w:t>Giang Lan dự liệu được bái lão thần rùa vi sư, sẽ không quá khó khăn, dù sao lão thần rùa thế nhưng là ngay cả nhã mộc trà, Ngưu Ma Vương đều chịu giáo người.</w:t>
      </w:r>
    </w:p>
    <w:p>
      <w:pPr>
        <w:spacing w:after="120" w:line="360" w:lineRule="auto"/>
        <w:ind w:firstLine="720"/>
        <w:jc w:val="both"/>
      </w:pPr>
      <w:r>
        <w:rPr>
          <w:rFonts w:ascii="Times New Roman" w:hAnsi="Times New Roman" w:eastAsia="Times New Roman"/>
          <w:sz w:val="26"/>
        </w:rPr>
        <w:t>Lại không nghĩ rằng dễ dàng như vậy, bất quá vô luận như thế nào, bái sư thành công liền tốt.</w:t>
      </w:r>
    </w:p>
    <w:p>
      <w:pPr>
        <w:spacing w:after="120" w:line="360" w:lineRule="auto"/>
        <w:ind w:firstLine="720"/>
        <w:jc w:val="both"/>
      </w:pPr>
      <w:r>
        <w:rPr>
          <w:rFonts w:ascii="Times New Roman" w:hAnsi="Times New Roman" w:eastAsia="Times New Roman"/>
          <w:sz w:val="26"/>
        </w:rPr>
        <w:t>Nội tâm của hắn kích động vạn phần, hai tay đều bởi vậy có chút run rẩy.</w:t>
      </w:r>
    </w:p>
    <w:p>
      <w:pPr>
        <w:spacing w:after="120" w:line="360" w:lineRule="auto"/>
        <w:ind w:firstLine="720"/>
        <w:jc w:val="both"/>
      </w:pPr>
      <w:r>
        <w:rPr>
          <w:rFonts w:ascii="Times New Roman" w:hAnsi="Times New Roman" w:eastAsia="Times New Roman"/>
          <w:sz w:val="26"/>
        </w:rPr>
        <w:t>Ha ha, Kamehameha ta đến rồi!</w:t>
      </w:r>
    </w:p>
    <w:p>
      <w:pPr>
        <w:spacing w:after="120" w:line="360" w:lineRule="auto"/>
        <w:ind w:firstLine="720"/>
        <w:jc w:val="both"/>
      </w:pPr>
      <w:r>
        <w:rPr>
          <w:rFonts w:ascii="Times New Roman" w:hAnsi="Times New Roman" w:eastAsia="Times New Roman"/>
          <w:sz w:val="26"/>
        </w:rPr>
        <w:t>Giang Lan cùng Ninh Đồng vừa đi, Krillin từ phòng bên trong đi ra, nghi hoặc.</w:t>
      </w:r>
    </w:p>
    <w:p>
      <w:pPr>
        <w:spacing w:after="120" w:line="360" w:lineRule="auto"/>
        <w:ind w:firstLine="720"/>
        <w:jc w:val="both"/>
      </w:pPr>
      <w:r>
        <w:rPr>
          <w:rFonts w:ascii="Times New Roman" w:hAnsi="Times New Roman" w:eastAsia="Times New Roman"/>
          <w:sz w:val="26"/>
        </w:rPr>
        <w:t>"Quy lão Kamê, làm sao cảm giác cùng chúng ta kế hoạch, có chút không giống a? Bọn hắn có thể hay không, đến khẩn yếu quan đầu, không chịu gia nhập chiến đấu?"</w:t>
      </w:r>
    </w:p>
    <w:p>
      <w:pPr>
        <w:spacing w:after="120" w:line="360" w:lineRule="auto"/>
        <w:ind w:firstLine="720"/>
        <w:jc w:val="both"/>
      </w:pPr>
      <w:r>
        <w:rPr>
          <w:rFonts w:ascii="Times New Roman" w:hAnsi="Times New Roman" w:eastAsia="Times New Roman"/>
          <w:sz w:val="26"/>
        </w:rPr>
        <w:t>Lão thần rùa thở dài một tiếng.</w:t>
      </w:r>
    </w:p>
    <w:p>
      <w:pPr>
        <w:spacing w:after="120" w:line="360" w:lineRule="auto"/>
        <w:ind w:firstLine="720"/>
        <w:jc w:val="both"/>
      </w:pPr>
      <w:r>
        <w:rPr>
          <w:rFonts w:ascii="Times New Roman" w:hAnsi="Times New Roman" w:eastAsia="Times New Roman"/>
          <w:sz w:val="26"/>
        </w:rPr>
        <w:t>"Krillin, nếu như chúng ta bất hạnh chiến bại, đến có người đem rùa Tiên Lưu võ học truyền thừa tiếp, dù sao Goku hắn đã không có ở đây."</w:t>
      </w:r>
    </w:p>
    <w:p>
      <w:pPr>
        <w:spacing w:after="120" w:line="360" w:lineRule="auto"/>
        <w:ind w:firstLine="720"/>
        <w:jc w:val="both"/>
      </w:pPr>
      <w:r>
        <w:rPr>
          <w:rFonts w:ascii="Times New Roman" w:hAnsi="Times New Roman" w:eastAsia="Times New Roman"/>
          <w:sz w:val="26"/>
        </w:rPr>
        <w:t>"Chúng ta không có lý do ép buộc bọn hắn, vì không thế giới thuộc về mình chiến đấu, bọn hắn muốn nguyện ý giúp chúng ta tốt nhất, không nguyện ý, coi như là, cho Quy Tiên lưu phái tìm người thừa kế đi."</w:t>
      </w:r>
    </w:p>
    <w:p>
      <w:pPr>
        <w:spacing w:after="120" w:line="360" w:lineRule="auto"/>
        <w:ind w:firstLine="720"/>
        <w:jc w:val="both"/>
      </w:pPr>
      <w:r>
        <w:rPr>
          <w:rFonts w:ascii="Times New Roman" w:hAnsi="Times New Roman" w:eastAsia="Times New Roman"/>
          <w:sz w:val="26"/>
        </w:rPr>
        <w:t>Krillin nắm chặt nắm đấm.</w:t>
      </w:r>
    </w:p>
    <w:p>
      <w:pPr>
        <w:spacing w:after="120" w:line="360" w:lineRule="auto"/>
        <w:ind w:firstLine="720"/>
        <w:jc w:val="both"/>
      </w:pPr>
      <w:r>
        <w:rPr>
          <w:rFonts w:ascii="Times New Roman" w:hAnsi="Times New Roman" w:eastAsia="Times New Roman"/>
          <w:sz w:val="26"/>
        </w:rPr>
        <w:t>"Ghê tởm, nếu như Long Châu vẫn còn, Goku liền có thể phục sinh, thế giới của chúng ta, cũng sẽ không lâm vào hủy diệt nguy cơ. . ."</w:t>
      </w:r>
    </w:p>
    <w:p>
      <w:pPr>
        <w:spacing w:after="120" w:line="360" w:lineRule="auto"/>
        <w:ind w:firstLine="720"/>
        <w:jc w:val="both"/>
      </w:pPr>
      <w:r>
        <w:rPr>
          <w:rFonts w:ascii="Times New Roman" w:hAnsi="Times New Roman" w:eastAsia="Times New Roman"/>
          <w:sz w:val="26"/>
        </w:rPr>
        <w:t>Lão thần rùa thở dài một tiếng, không nói gì.</w:t>
      </w:r>
    </w:p>
    <w:p>
      <w:pPr>
        <w:spacing w:after="120" w:line="360" w:lineRule="auto"/>
        <w:ind w:firstLine="720"/>
        <w:jc w:val="both"/>
      </w:pPr>
      <w:r>
        <w:rPr>
          <w:rFonts w:ascii="Times New Roman" w:hAnsi="Times New Roman" w:eastAsia="Times New Roman"/>
          <w:sz w:val="26"/>
        </w:rPr>
        <w:t>Nửa đêm, Tây đô cảnh thự phòng chứa thi thể.</w:t>
      </w:r>
    </w:p>
    <w:p>
      <w:pPr>
        <w:spacing w:after="120" w:line="360" w:lineRule="auto"/>
        <w:ind w:firstLine="720"/>
        <w:jc w:val="both"/>
      </w:pPr>
      <w:r>
        <w:rPr>
          <w:rFonts w:ascii="Times New Roman" w:hAnsi="Times New Roman" w:eastAsia="Times New Roman"/>
          <w:sz w:val="26"/>
        </w:rPr>
        <w:t>To lớn Abomination thi thể, đầu mọc ra vô số mầm thịt, ngắn ngủi mấy phút sau, Abomination đầu lâu tái sinh hoàn thành.</w:t>
      </w:r>
    </w:p>
    <w:p>
      <w:pPr>
        <w:spacing w:after="120" w:line="360" w:lineRule="auto"/>
        <w:ind w:firstLine="720"/>
        <w:jc w:val="both"/>
      </w:pPr>
      <w:r>
        <w:rPr>
          <w:rFonts w:ascii="Times New Roman" w:hAnsi="Times New Roman" w:eastAsia="Times New Roman"/>
          <w:sz w:val="26"/>
        </w:rPr>
        <w:t>Hắn thân thể khổng lồ, chậm rãi thu nhỏ, cuối cùng biến thành một cái trần như nhộng người da trắng nam tử.</w:t>
      </w:r>
    </w:p>
    <w:p>
      <w:pPr>
        <w:spacing w:after="120" w:line="360" w:lineRule="auto"/>
        <w:ind w:firstLine="720"/>
        <w:jc w:val="both"/>
      </w:pPr>
      <w:r>
        <w:rPr>
          <w:rFonts w:ascii="Times New Roman" w:hAnsi="Times New Roman" w:eastAsia="Times New Roman"/>
          <w:sz w:val="26"/>
        </w:rPr>
        <w:t>Hắn mê mang lấy mở hai mắt ra, mắt nhìn mình nhân loại ngón tay.</w:t>
      </w:r>
    </w:p>
    <w:p>
      <w:pPr>
        <w:spacing w:after="120" w:line="360" w:lineRule="auto"/>
        <w:ind w:firstLine="720"/>
        <w:jc w:val="both"/>
      </w:pPr>
      <w:r>
        <w:rPr>
          <w:rFonts w:ascii="Times New Roman" w:hAnsi="Times New Roman" w:eastAsia="Times New Roman"/>
          <w:sz w:val="26"/>
        </w:rPr>
        <w:t>"Ta là ai, ta ở đâu?"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Sáng sớm hôm sau, Giang Lan cùng Ninh Đồng đi theo lão thần rùa, ngồi phi hành khí, đi tới lão thần rùa đảo nhỏ.</w:t>
      </w:r>
    </w:p>
    <w:p>
      <w:pPr>
        <w:spacing w:after="120" w:line="360" w:lineRule="auto"/>
        <w:ind w:firstLine="720"/>
        <w:jc w:val="both"/>
      </w:pPr>
      <w:r>
        <w:rPr>
          <w:rFonts w:ascii="Times New Roman" w:hAnsi="Times New Roman" w:eastAsia="Times New Roman"/>
          <w:sz w:val="26"/>
        </w:rPr>
        <w:t>Hơi sự tình chỉnh đốn về sau, lão thần rùa bắt đầu chính thức giáo dục hắn cùng Ninh Đồng, áp dụng chính là, lúc trước giáo dục Goku cùng Krillin phương pháp.</w:t>
      </w:r>
    </w:p>
    <w:p>
      <w:pPr>
        <w:spacing w:after="120" w:line="360" w:lineRule="auto"/>
        <w:ind w:firstLine="720"/>
        <w:jc w:val="both"/>
      </w:pPr>
      <w:r>
        <w:rPr>
          <w:rFonts w:ascii="Times New Roman" w:hAnsi="Times New Roman" w:eastAsia="Times New Roman"/>
          <w:sz w:val="26"/>
        </w:rPr>
        <w:t>Trên lưng mai rùa về sau, dùng tay cày địa, đọc sách, dưới ánh mặt trời ngủ trưa, trong biển bị cá mập truy, tránh né ong vò vẽ , chờ một hệ liệt huấn luyện.</w:t>
      </w:r>
    </w:p>
    <w:p>
      <w:pPr>
        <w:spacing w:after="120" w:line="360" w:lineRule="auto"/>
        <w:ind w:firstLine="720"/>
        <w:jc w:val="both"/>
      </w:pPr>
      <w:r>
        <w:rPr>
          <w:rFonts w:ascii="Times New Roman" w:hAnsi="Times New Roman" w:eastAsia="Times New Roman"/>
          <w:sz w:val="26"/>
        </w:rPr>
        <w:t>Một ngày về sau, lão thần rùa nhìn xem khóc hô hào, tới cửa yêu cầu bồi thường tổn thất nông phu, còn có bởi vì răng rơi sạch, nhất định phải khảm răng giả cá mập, khóe mắt trực nhảy.</w:t>
      </w:r>
    </w:p>
    <w:p>
      <w:pPr>
        <w:spacing w:after="120" w:line="360" w:lineRule="auto"/>
        <w:ind w:firstLine="720"/>
        <w:jc w:val="both"/>
      </w:pPr>
      <w:r>
        <w:rPr>
          <w:rFonts w:ascii="Times New Roman" w:hAnsi="Times New Roman" w:eastAsia="Times New Roman"/>
          <w:sz w:val="26"/>
        </w:rPr>
        <w:t>Giang Lan con hàng này nhục thân quá cường hoành, đem đồng ruộng trực tiếp cày thành hố to, cá mập cắn hắn bị đứt đoạn răng, ong vò vẽ ngủ đông hắn, gai độc căn bản đâm không rách da da.</w:t>
      </w:r>
    </w:p>
    <w:p>
      <w:pPr>
        <w:spacing w:after="120" w:line="360" w:lineRule="auto"/>
        <w:ind w:firstLine="720"/>
        <w:jc w:val="both"/>
      </w:pPr>
      <w:r>
        <w:rPr>
          <w:rFonts w:ascii="Times New Roman" w:hAnsi="Times New Roman" w:eastAsia="Times New Roman"/>
          <w:sz w:val="26"/>
        </w:rPr>
        <w:t>Không có cách, lấy Giang Lan hiện tại siêu cường thuộc tính, điệp gia Saitama, Superman siêu cường năng lực phòng ngự.</w:t>
      </w:r>
    </w:p>
    <w:p>
      <w:pPr>
        <w:spacing w:after="120" w:line="360" w:lineRule="auto"/>
        <w:ind w:firstLine="720"/>
        <w:jc w:val="both"/>
      </w:pPr>
      <w:r>
        <w:rPr>
          <w:rFonts w:ascii="Times New Roman" w:hAnsi="Times New Roman" w:eastAsia="Times New Roman"/>
          <w:sz w:val="26"/>
        </w:rPr>
        <w:t>Thế giới này có thể thương tổn hắn người, không nhiều lắm.</w:t>
      </w:r>
    </w:p>
    <w:p>
      <w:pPr>
        <w:spacing w:after="120" w:line="360" w:lineRule="auto"/>
        <w:ind w:firstLine="720"/>
        <w:jc w:val="both"/>
      </w:pPr>
      <w:r>
        <w:rPr>
          <w:rFonts w:ascii="Times New Roman" w:hAnsi="Times New Roman" w:eastAsia="Times New Roman"/>
          <w:sz w:val="26"/>
        </w:rPr>
        <w:t>Đây là, hắn không được biến thân Superman sắt thép thân thể điều kiện tiên quyết.</w:t>
      </w:r>
    </w:p>
    <w:p>
      <w:pPr>
        <w:spacing w:after="120" w:line="360" w:lineRule="auto"/>
        <w:ind w:firstLine="720"/>
        <w:jc w:val="both"/>
      </w:pPr>
      <w:r>
        <w:rPr>
          <w:rFonts w:ascii="Times New Roman" w:hAnsi="Times New Roman" w:eastAsia="Times New Roman"/>
          <w:sz w:val="26"/>
        </w:rPr>
        <w:t>Lão thần rùa lúng túng ho khan vài tiếng, quyết định nhảy qua giai đoạn sơ cấp, trực tiếp bắt đầu trung cấp huấn luyện, cảm thụ vạn vật khí tức!</w:t>
      </w:r>
    </w:p>
    <w:p>
      <w:pPr>
        <w:spacing w:after="120" w:line="360" w:lineRule="auto"/>
        <w:ind w:firstLine="720"/>
        <w:jc w:val="both"/>
      </w:pPr>
      <w:r>
        <w:rPr>
          <w:rFonts w:ascii="Times New Roman" w:hAnsi="Times New Roman" w:eastAsia="Times New Roman"/>
          <w:sz w:val="26"/>
        </w:rPr>
        <w:t>Có thể nói Quy Tiên lưu phái căn cơ, muốn từ cảm thụ vạn vật khí tức bắt đầu.</w:t>
      </w:r>
    </w:p>
    <w:p>
      <w:pPr>
        <w:spacing w:after="120" w:line="360" w:lineRule="auto"/>
        <w:ind w:firstLine="720"/>
        <w:jc w:val="both"/>
      </w:pPr>
      <w:r>
        <w:rPr>
          <w:rFonts w:ascii="Times New Roman" w:hAnsi="Times New Roman" w:eastAsia="Times New Roman"/>
          <w:sz w:val="26"/>
        </w:rPr>
        <w:t>Kamehameha, cũng là đem trong thân thể khí tức, ngưng tụ thành khí công ba, đạt tới công kích địch quân mục đích.</w:t>
      </w:r>
    </w:p>
    <w:p>
      <w:pPr>
        <w:spacing w:after="120" w:line="360" w:lineRule="auto"/>
        <w:ind w:firstLine="720"/>
        <w:jc w:val="both"/>
      </w:pPr>
      <w:r>
        <w:rPr>
          <w:rFonts w:ascii="Times New Roman" w:hAnsi="Times New Roman" w:eastAsia="Times New Roman"/>
          <w:sz w:val="26"/>
        </w:rPr>
        <w:t>Mà Songoku Nguyên Khí Đạn, càng là mượn dùng thế gian vạn vật khí tức tuyệt chiêu.</w:t>
      </w:r>
    </w:p>
    <w:p>
      <w:pPr>
        <w:spacing w:after="120" w:line="360" w:lineRule="auto"/>
        <w:ind w:firstLine="720"/>
        <w:jc w:val="both"/>
      </w:pPr>
      <w:r>
        <w:rPr>
          <w:rFonts w:ascii="Times New Roman" w:hAnsi="Times New Roman" w:eastAsia="Times New Roman"/>
          <w:sz w:val="26"/>
        </w:rPr>
        <w:t>Lão thần rùa chống gậy chống, Giang Lan cùng Ninh Đồng nhắm mắt xếp bằng ở trước người hắn.</w:t>
      </w:r>
    </w:p>
    <w:p>
      <w:pPr>
        <w:spacing w:after="120" w:line="360" w:lineRule="auto"/>
        <w:ind w:firstLine="720"/>
        <w:jc w:val="both"/>
      </w:pPr>
      <w:r>
        <w:rPr>
          <w:rFonts w:ascii="Times New Roman" w:hAnsi="Times New Roman" w:eastAsia="Times New Roman"/>
          <w:sz w:val="26"/>
        </w:rPr>
        <w:t>"Buông lỏng tâm linh của các ngươi, cảm thụ tồn trên thế gian, ở khắp mọi nơi khí tức, thời gian dần trôi qua các ngươi liền sẽ nhìn thấy, tất cả động vật, thực vật đều là một cái quang đoàn, mỗi người đều có tự mình đặc biệt khí tức."</w:t>
      </w:r>
    </w:p>
    <w:p>
      <w:pPr>
        <w:spacing w:after="120" w:line="360" w:lineRule="auto"/>
        <w:ind w:firstLine="720"/>
        <w:jc w:val="both"/>
      </w:pPr>
      <w:r>
        <w:rPr>
          <w:rFonts w:ascii="Times New Roman" w:hAnsi="Times New Roman" w:eastAsia="Times New Roman"/>
          <w:sz w:val="26"/>
        </w:rPr>
        <w:t>"Hấp khí, hơi thở, bảo trì tiết tấu, dùng tâm linh của ngươi đi khống chế ngươi hô hấp."</w:t>
      </w:r>
    </w:p>
    <w:p>
      <w:pPr>
        <w:spacing w:after="120" w:line="360" w:lineRule="auto"/>
        <w:ind w:firstLine="720"/>
        <w:jc w:val="both"/>
      </w:pPr>
      <w:r>
        <w:rPr>
          <w:rFonts w:ascii="Times New Roman" w:hAnsi="Times New Roman" w:eastAsia="Times New Roman"/>
          <w:sz w:val="26"/>
        </w:rPr>
        <w:t>Theo lão thần rùa chậm chạp mà thanh âm trầm thấp.</w:t>
      </w:r>
    </w:p>
    <w:p>
      <w:pPr>
        <w:spacing w:after="120" w:line="360" w:lineRule="auto"/>
        <w:ind w:firstLine="720"/>
        <w:jc w:val="both"/>
      </w:pPr>
      <w:r>
        <w:rPr>
          <w:rFonts w:ascii="Times New Roman" w:hAnsi="Times New Roman" w:eastAsia="Times New Roman"/>
          <w:sz w:val="26"/>
        </w:rPr>
        <w:t>Giang Lan cảm giác tự mình mặc dù từ từ nhắm hai mắt, nhưng trước mắt phảng phất dần dần thấu phát sáng lên, thời gian dần trôi qua chung quanh hắn, xuất hiện rất nhiều quang mang, có lớn có nhỏ, phảng phất trong vũ trụ vô số Tinh Thần.</w:t>
      </w:r>
    </w:p>
    <w:p>
      <w:pPr>
        <w:spacing w:after="120" w:line="360" w:lineRule="auto"/>
        <w:ind w:firstLine="720"/>
        <w:jc w:val="both"/>
      </w:pPr>
      <w:r>
        <w:rPr>
          <w:rFonts w:ascii="Times New Roman" w:hAnsi="Times New Roman" w:eastAsia="Times New Roman"/>
          <w:sz w:val="26"/>
        </w:rPr>
        <w:t>Trong đó một đoàn màu xanh thẳm, hẳn là Ninh Đồng, khí tức của nàng, không ngừng tản ra màu lam khí tức, phác hoạ ra một bộ tuyệt diệu dáng người, nhìn qua còn như tinh linh mỹ lệ.</w:t>
      </w:r>
    </w:p>
    <w:p>
      <w:pPr>
        <w:spacing w:after="120" w:line="360" w:lineRule="auto"/>
        <w:ind w:firstLine="720"/>
        <w:jc w:val="both"/>
      </w:pPr>
      <w:r>
        <w:rPr>
          <w:rFonts w:ascii="Times New Roman" w:hAnsi="Times New Roman" w:eastAsia="Times New Roman"/>
          <w:sz w:val="26"/>
        </w:rPr>
        <w:t>Giang Lan nhịn không được âm thầm ca ngợi đạo, nhìn ta như thế nào nhà Đồng muội tử, vóc người này đều chỉ có thể sử dụng Wow, để hình dung!</w:t>
      </w:r>
    </w:p>
    <w:p>
      <w:pPr>
        <w:spacing w:after="120" w:line="360" w:lineRule="auto"/>
        <w:ind w:firstLine="720"/>
        <w:jc w:val="both"/>
      </w:pPr>
      <w:r>
        <w:rPr>
          <w:rFonts w:ascii="Times New Roman" w:hAnsi="Times New Roman" w:eastAsia="Times New Roman"/>
          <w:sz w:val="26"/>
        </w:rPr>
        <w:t>Một cái khác đoàn vì màu đỏ sậm, hơi có vẻ u ám, nhưng chỉnh thể khí tức nội liễm ổn định.</w:t>
      </w:r>
    </w:p>
    <w:p>
      <w:pPr>
        <w:spacing w:after="120" w:line="360" w:lineRule="auto"/>
        <w:ind w:firstLine="720"/>
        <w:jc w:val="both"/>
      </w:pPr>
      <w:r>
        <w:rPr>
          <w:rFonts w:ascii="Times New Roman" w:hAnsi="Times New Roman" w:eastAsia="Times New Roman"/>
          <w:sz w:val="26"/>
        </w:rPr>
        <w:t>Nhìn khí tức hình thái, hẳn là Quy lão Kamê, dù sao đã lớn tuổi rồi, không bằng người trẻ tuổi như vậy có chí hướng.</w:t>
      </w:r>
    </w:p>
    <w:p>
      <w:pPr>
        <w:spacing w:after="120" w:line="360" w:lineRule="auto"/>
        <w:ind w:firstLine="720"/>
        <w:jc w:val="both"/>
      </w:pPr>
      <w:r>
        <w:rPr>
          <w:rFonts w:ascii="Times New Roman" w:hAnsi="Times New Roman" w:eastAsia="Times New Roman"/>
          <w:sz w:val="26"/>
        </w:rPr>
        <w:t>Giang Lan xem kỹ tự thân, hiện lên kim hoàng sắc, giống một cái ngay tại sáng rực thiêu đốt Thái Dương.</w:t>
      </w:r>
    </w:p>
    <w:p>
      <w:pPr>
        <w:spacing w:after="120" w:line="360" w:lineRule="auto"/>
        <w:ind w:firstLine="720"/>
        <w:jc w:val="both"/>
      </w:pPr>
      <w:r>
        <w:rPr>
          <w:rFonts w:ascii="Times New Roman" w:hAnsi="Times New Roman" w:eastAsia="Times New Roman"/>
          <w:sz w:val="26"/>
        </w:rPr>
        <w:t>Mỗi giờ mỗi khắc, đều đang hướng ra bên ngoài tản mát ra ánh sáng mãnh liệt cùng nóng.</w:t>
      </w:r>
    </w:p>
    <w:p>
      <w:pPr>
        <w:spacing w:after="120" w:line="360" w:lineRule="auto"/>
        <w:ind w:firstLine="720"/>
        <w:jc w:val="both"/>
      </w:pPr>
      <w:r>
        <w:rPr>
          <w:rFonts w:ascii="Times New Roman" w:hAnsi="Times New Roman" w:eastAsia="Times New Roman"/>
          <w:sz w:val="26"/>
        </w:rPr>
        <w:t>Khí tức cảm ứng, cùng hắn Superman mắt nhìn xuyên tường, còn có tinh thần lực cảm giác hoàn toàn khác biệt.</w:t>
      </w:r>
    </w:p>
    <w:p>
      <w:pPr>
        <w:spacing w:after="120" w:line="360" w:lineRule="auto"/>
        <w:ind w:firstLine="720"/>
        <w:jc w:val="both"/>
      </w:pPr>
      <w:r>
        <w:rPr>
          <w:rFonts w:ascii="Times New Roman" w:hAnsi="Times New Roman" w:eastAsia="Times New Roman"/>
          <w:sz w:val="26"/>
        </w:rPr>
        <w:t>Từ khí tức trạng thái bên trên, có thể cảm nhận được người khác mạnh yếu cùng trước mắt sinh mệnh trạng thái, có thể nói ai cũng có sở trường riêng.</w:t>
      </w:r>
    </w:p>
    <w:p>
      <w:pPr>
        <w:spacing w:after="120" w:line="360" w:lineRule="auto"/>
        <w:ind w:firstLine="720"/>
        <w:jc w:val="both"/>
      </w:pPr>
      <w:r>
        <w:rPr>
          <w:rFonts w:ascii="Times New Roman" w:hAnsi="Times New Roman" w:eastAsia="Times New Roman"/>
          <w:sz w:val="26"/>
        </w:rPr>
        <w:t>A, đoàn kia lục sắc khí tức chuyện gì xảy ra, tối sầm lại sáng lên, giống như một viên bóng đèn giống như.</w:t>
      </w:r>
    </w:p>
    <w:p>
      <w:pPr>
        <w:spacing w:after="120" w:line="360" w:lineRule="auto"/>
        <w:ind w:firstLine="720"/>
        <w:jc w:val="both"/>
      </w:pPr>
      <w:r>
        <w:rPr>
          <w:rFonts w:ascii="Times New Roman" w:hAnsi="Times New Roman" w:eastAsia="Times New Roman"/>
          <w:sz w:val="26"/>
        </w:rPr>
        <w:t>Giang Lan hiếu kì mở hai mắt ra, nhìn về phía vị trí đó, a, nguyên lai là Quy lão Kamê Đại Ô Quy, đang trộm nhìn nhỏ A khắp. . .</w:t>
      </w:r>
    </w:p>
    <w:p>
      <w:pPr>
        <w:spacing w:after="120" w:line="360" w:lineRule="auto"/>
        <w:ind w:firstLine="720"/>
        <w:jc w:val="both"/>
      </w:pPr>
      <w:r>
        <w:rPr>
          <w:rFonts w:ascii="Times New Roman" w:hAnsi="Times New Roman" w:eastAsia="Times New Roman"/>
          <w:sz w:val="26"/>
        </w:rPr>
        <w:t>Nhìn thấy kích động chỗ, nó ghé vào một khối hình bầu dục trên tảng đá lớn, mô phỏng lên vạn vật khôi phục, sinh linh sinh sôi thời khắc.</w:t>
      </w:r>
    </w:p>
    <w:p>
      <w:pPr>
        <w:spacing w:after="120" w:line="360" w:lineRule="auto"/>
        <w:ind w:firstLine="720"/>
        <w:jc w:val="both"/>
      </w:pPr>
      <w:r>
        <w:rPr>
          <w:rFonts w:ascii="Times New Roman" w:hAnsi="Times New Roman" w:eastAsia="Times New Roman"/>
          <w:sz w:val="26"/>
        </w:rPr>
        <w:t>Giang Lan khóe miệng co quắp động, quả nhiên không hổ là Quy lão Kamê rùa đen. . . .</w:t>
      </w:r>
    </w:p>
    <w:p>
      <w:pPr>
        <w:spacing w:after="120" w:line="360" w:lineRule="auto"/>
        <w:ind w:firstLine="720"/>
        <w:jc w:val="both"/>
      </w:pPr>
      <w:r>
        <w:rPr>
          <w:rFonts w:ascii="Times New Roman" w:hAnsi="Times New Roman" w:eastAsia="Times New Roman"/>
          <w:sz w:val="26"/>
        </w:rPr>
        <w:t>Cũng không biết, nó một con đại hải quy, nhìn nhân loại manga có làm được cái gì.</w:t>
      </w:r>
    </w:p>
    <w:p>
      <w:pPr>
        <w:spacing w:after="120" w:line="360" w:lineRule="auto"/>
        <w:ind w:firstLine="720"/>
        <w:jc w:val="both"/>
      </w:pPr>
      <w:r>
        <w:rPr>
          <w:rFonts w:ascii="Times New Roman" w:hAnsi="Times New Roman" w:eastAsia="Times New Roman"/>
          <w:sz w:val="26"/>
        </w:rPr>
        <w:t>Thông qua quan sát hai người một rùa khí tức, Giang Lan lộ ra hiểu rõ tại tâm tiếu dung.</w:t>
      </w:r>
    </w:p>
    <w:p>
      <w:pPr>
        <w:spacing w:after="120" w:line="360" w:lineRule="auto"/>
        <w:ind w:firstLine="720"/>
        <w:jc w:val="both"/>
      </w:pPr>
      <w:r>
        <w:rPr>
          <w:rFonts w:ascii="Times New Roman" w:hAnsi="Times New Roman" w:eastAsia="Times New Roman"/>
          <w:sz w:val="26"/>
        </w:rPr>
        <w:t>Nguyên lai, đây là khí tức!</w:t>
      </w:r>
    </w:p>
    <w:p>
      <w:pPr>
        <w:spacing w:after="120" w:line="360" w:lineRule="auto"/>
        <w:ind w:firstLine="720"/>
        <w:jc w:val="both"/>
      </w:pPr>
      <w:r>
        <w:rPr>
          <w:rFonts w:ascii="Times New Roman" w:hAnsi="Times New Roman" w:eastAsia="Times New Roman"/>
          <w:sz w:val="26"/>
        </w:rPr>
        <w:t>Ninh Đồng nhìn hắn mở hai mắt ra, chần chờ nói.</w:t>
      </w:r>
    </w:p>
    <w:p>
      <w:pPr>
        <w:spacing w:after="120" w:line="360" w:lineRule="auto"/>
        <w:ind w:firstLine="720"/>
        <w:jc w:val="both"/>
      </w:pPr>
      <w:r>
        <w:rPr>
          <w:rFonts w:ascii="Times New Roman" w:hAnsi="Times New Roman" w:eastAsia="Times New Roman"/>
          <w:sz w:val="26"/>
        </w:rPr>
        <w:t>"Đừng nói cho ta, vẻn vẹn nửa ngày, ngươi liền nắm giữ cảm ứng khí tức?"</w:t>
      </w:r>
    </w:p>
    <w:p>
      <w:pPr>
        <w:spacing w:after="120" w:line="360" w:lineRule="auto"/>
        <w:ind w:firstLine="720"/>
        <w:jc w:val="both"/>
      </w:pPr>
      <w:r>
        <w:rPr>
          <w:rFonts w:ascii="Times New Roman" w:hAnsi="Times New Roman" w:eastAsia="Times New Roman"/>
          <w:sz w:val="26"/>
        </w:rPr>
        <w:t>Nửa ngày?</w:t>
      </w:r>
    </w:p>
    <w:p>
      <w:pPr>
        <w:spacing w:after="120" w:line="360" w:lineRule="auto"/>
        <w:ind w:firstLine="720"/>
        <w:jc w:val="both"/>
      </w:pPr>
      <w:r>
        <w:rPr>
          <w:rFonts w:ascii="Times New Roman" w:hAnsi="Times New Roman" w:eastAsia="Times New Roman"/>
          <w:sz w:val="26"/>
        </w:rPr>
        <w:t>Giang Lan nhìn xuống bầu trời, mới phát hiện trong bất tri bất giác đã đến ban đêm.</w:t>
      </w:r>
    </w:p>
    <w:p>
      <w:pPr>
        <w:spacing w:after="120" w:line="360" w:lineRule="auto"/>
        <w:ind w:firstLine="720"/>
        <w:jc w:val="both"/>
      </w:pPr>
      <w:r>
        <w:rPr>
          <w:rFonts w:ascii="Times New Roman" w:hAnsi="Times New Roman" w:eastAsia="Times New Roman"/>
          <w:sz w:val="26"/>
        </w:rPr>
        <w:t>Hải đảo chung quanh đều là xanh lam hải dương, không khí trong lành, không có một tia sáng ô nhiễm.</w:t>
      </w:r>
    </w:p>
    <w:p>
      <w:pPr>
        <w:spacing w:after="120" w:line="360" w:lineRule="auto"/>
        <w:ind w:firstLine="720"/>
        <w:jc w:val="both"/>
      </w:pPr>
      <w:r>
        <w:rPr>
          <w:rFonts w:ascii="Times New Roman" w:hAnsi="Times New Roman" w:eastAsia="Times New Roman"/>
          <w:sz w:val="26"/>
        </w:rPr>
        <w:t>Đầy trời Tinh Thần giống như một cái mái vòm, từ đường chân trời kéo dài, phác hoạ ra một bức tuyệt mỹ bầu trời đêm.</w:t>
      </w:r>
    </w:p>
    <w:p>
      <w:pPr>
        <w:spacing w:after="120" w:line="360" w:lineRule="auto"/>
        <w:ind w:firstLine="720"/>
        <w:jc w:val="both"/>
      </w:pPr>
      <w:r>
        <w:rPr>
          <w:rFonts w:ascii="Times New Roman" w:hAnsi="Times New Roman" w:eastAsia="Times New Roman"/>
          <w:sz w:val="26"/>
        </w:rPr>
        <w:t>Giờ khắc này, Giang Lan cùng Ninh Đồng bị Long Châu thế giới mỹ lệ cảnh đêm, thật sâu hấp dẫn, vì đó say mê.</w:t>
      </w:r>
    </w:p>
    <w:p>
      <w:pPr>
        <w:spacing w:after="120" w:line="360" w:lineRule="auto"/>
        <w:ind w:firstLine="720"/>
        <w:jc w:val="both"/>
      </w:pPr>
      <w:r>
        <w:rPr>
          <w:rFonts w:ascii="Times New Roman" w:hAnsi="Times New Roman" w:eastAsia="Times New Roman"/>
          <w:sz w:val="26"/>
        </w:rPr>
        <w:t>Giang Lan không nghĩ tới, hắn chỉ là nếm thử cảm ứng khí tức, liền hao phí đã hơn nửa ngày thời gian.</w:t>
      </w:r>
    </w:p>
    <w:p>
      <w:pPr>
        <w:spacing w:after="120" w:line="360" w:lineRule="auto"/>
        <w:ind w:firstLine="720"/>
        <w:jc w:val="both"/>
      </w:pPr>
      <w:r>
        <w:rPr>
          <w:rFonts w:ascii="Times New Roman" w:hAnsi="Times New Roman" w:eastAsia="Times New Roman"/>
          <w:sz w:val="26"/>
        </w:rPr>
        <w:t>Hắn may mắn tự mình buổi sáng, mượn lão thần rùa an bài tu luyện, đem Saitama rèn luyện pháp làm xong.</w:t>
      </w:r>
    </w:p>
    <w:p>
      <w:pPr>
        <w:spacing w:after="120" w:line="360" w:lineRule="auto"/>
        <w:ind w:firstLine="720"/>
        <w:jc w:val="both"/>
      </w:pPr>
      <w:r>
        <w:rPr>
          <w:rFonts w:ascii="Times New Roman" w:hAnsi="Times New Roman" w:eastAsia="Times New Roman"/>
          <w:sz w:val="26"/>
        </w:rPr>
        <w:t>Buổi chiều hắn một bên phơi Thái Dương, một bên luyện tập cảm thụ khí tức, vừa vặn hai không chậm trễ.</w:t>
      </w:r>
    </w:p>
    <w:p>
      <w:pPr>
        <w:spacing w:after="120" w:line="360" w:lineRule="auto"/>
        <w:ind w:firstLine="720"/>
        <w:jc w:val="both"/>
      </w:pPr>
      <w:r>
        <w:rPr>
          <w:rFonts w:ascii="Times New Roman" w:hAnsi="Times New Roman" w:eastAsia="Times New Roman"/>
          <w:sz w:val="26"/>
        </w:rPr>
        <w:t>Hắn nhẹ gật đầu, nói.</w:t>
      </w:r>
    </w:p>
    <w:p>
      <w:pPr>
        <w:spacing w:after="120" w:line="360" w:lineRule="auto"/>
        <w:ind w:firstLine="720"/>
        <w:jc w:val="both"/>
      </w:pPr>
      <w:r>
        <w:rPr>
          <w:rFonts w:ascii="Times New Roman" w:hAnsi="Times New Roman" w:eastAsia="Times New Roman"/>
          <w:sz w:val="26"/>
        </w:rPr>
        <w:t>"Ta hẳn là sờ đến điểm môn đạo, ngươi đây?"</w:t>
      </w:r>
    </w:p>
    <w:p>
      <w:pPr>
        <w:spacing w:after="120" w:line="360" w:lineRule="auto"/>
        <w:ind w:firstLine="720"/>
        <w:jc w:val="both"/>
      </w:pPr>
      <w:r>
        <w:rPr>
          <w:rFonts w:ascii="Times New Roman" w:hAnsi="Times New Roman" w:eastAsia="Times New Roman"/>
          <w:sz w:val="26"/>
        </w:rPr>
        <w:t>Ninh Đồng cong lên miệng mất hứng nói.</w:t>
      </w:r>
    </w:p>
    <w:p>
      <w:pPr>
        <w:spacing w:after="120" w:line="360" w:lineRule="auto"/>
        <w:ind w:firstLine="720"/>
        <w:jc w:val="both"/>
      </w:pPr>
      <w:r>
        <w:rPr>
          <w:rFonts w:ascii="Times New Roman" w:hAnsi="Times New Roman" w:eastAsia="Times New Roman"/>
          <w:sz w:val="26"/>
        </w:rPr>
        <w:t>"Không gian của ta chi lực, giống như cùng cảm ứng khí tức có xung đột, mỗi khi ta muốn đi vào loại kia trạng thái, liền bị thiên phú chi lực đánh gãy, khả năng ta nắm giữ không được loại phương pháp này."</w:t>
      </w:r>
    </w:p>
    <w:p>
      <w:pPr>
        <w:spacing w:after="120" w:line="360" w:lineRule="auto"/>
        <w:ind w:firstLine="720"/>
        <w:jc w:val="both"/>
      </w:pPr>
      <w:r>
        <w:rPr>
          <w:rFonts w:ascii="Times New Roman" w:hAnsi="Times New Roman" w:eastAsia="Times New Roman"/>
          <w:sz w:val="26"/>
        </w:rPr>
        <w:t>Giang Lan an ủi nàng.</w:t>
      </w:r>
    </w:p>
    <w:p>
      <w:pPr>
        <w:spacing w:after="120" w:line="360" w:lineRule="auto"/>
        <w:ind w:firstLine="720"/>
        <w:jc w:val="both"/>
      </w:pPr>
      <w:r>
        <w:rPr>
          <w:rFonts w:ascii="Times New Roman" w:hAnsi="Times New Roman" w:eastAsia="Times New Roman"/>
          <w:sz w:val="26"/>
        </w:rPr>
        <w:t>"Không có việc gì, trở về ta chậm rãi dạy ngươi."</w:t>
      </w:r>
    </w:p>
    <w:p>
      <w:pPr>
        <w:spacing w:after="120" w:line="360" w:lineRule="auto"/>
        <w:ind w:firstLine="720"/>
        <w:jc w:val="both"/>
      </w:pPr>
      <w:r>
        <w:rPr>
          <w:rFonts w:ascii="Times New Roman" w:hAnsi="Times New Roman" w:eastAsia="Times New Roman"/>
          <w:sz w:val="26"/>
        </w:rPr>
        <w:t>Ninh Đồng lắc đầu, nói.</w:t>
      </w:r>
    </w:p>
    <w:p>
      <w:pPr>
        <w:spacing w:after="120" w:line="360" w:lineRule="auto"/>
        <w:ind w:firstLine="720"/>
        <w:jc w:val="both"/>
      </w:pPr>
      <w:r>
        <w:rPr>
          <w:rFonts w:ascii="Times New Roman" w:hAnsi="Times New Roman" w:eastAsia="Times New Roman"/>
          <w:sz w:val="26"/>
        </w:rPr>
        <w:t>"Ngươi học xong là được, ta chuyên tâm tăng lên ta năng lực thiên phú đi."</w:t>
      </w:r>
    </w:p>
    <w:p>
      <w:pPr>
        <w:spacing w:after="120" w:line="360" w:lineRule="auto"/>
        <w:ind w:firstLine="720"/>
        <w:jc w:val="both"/>
      </w:pPr>
      <w:r>
        <w:rPr>
          <w:rFonts w:ascii="Times New Roman" w:hAnsi="Times New Roman" w:eastAsia="Times New Roman"/>
          <w:sz w:val="26"/>
        </w:rPr>
        <w:t>Giang Lan đem vừa rồi "Nhìn thấy" kỳ diệu cảnh sắc cùng lão thần rùa miêu tả sau.</w:t>
      </w:r>
    </w:p>
    <w:p>
      <w:pPr>
        <w:spacing w:after="120" w:line="360" w:lineRule="auto"/>
        <w:ind w:firstLine="720"/>
        <w:jc w:val="both"/>
      </w:pPr>
      <w:r>
        <w:rPr>
          <w:rFonts w:ascii="Times New Roman" w:hAnsi="Times New Roman" w:eastAsia="Times New Roman"/>
          <w:sz w:val="26"/>
        </w:rPr>
        <w:t>Lão thần rùa vuốt vuốt chòm râu của mình, mặt lộ vẻ hài lòng thần sắc.</w:t>
      </w:r>
    </w:p>
    <w:p>
      <w:pPr>
        <w:spacing w:after="120" w:line="360" w:lineRule="auto"/>
        <w:ind w:firstLine="720"/>
        <w:jc w:val="both"/>
      </w:pPr>
      <w:r>
        <w:rPr>
          <w:rFonts w:ascii="Times New Roman" w:hAnsi="Times New Roman" w:eastAsia="Times New Roman"/>
          <w:sz w:val="26"/>
        </w:rPr>
        <w:t>"Rất tốt, ngươi đã thành công bước ra bước đầu tiên, tiếp xuống, nếm thử đem khí dẫn đạo đến lòng bàn tay của ngươi.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