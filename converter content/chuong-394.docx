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394: Aldebaran chi nộ, thức tỉnh mãnh thú!</w:t>
      </w:r>
    </w:p>
    <w:p>
      <w:pPr>
        <w:spacing w:after="120" w:line="360" w:lineRule="auto"/>
        <w:ind w:firstLine="720"/>
        <w:jc w:val="both"/>
      </w:pPr>
      <w:r>
        <w:rPr>
          <w:rFonts w:ascii="Times New Roman" w:hAnsi="Times New Roman" w:eastAsia="Times New Roman"/>
          <w:sz w:val="26"/>
        </w:rPr>
        <w:t>Giang Lan chỉ là thử rống lên một cuống họng, đại khái suất trước mắt vị này chòm Kim Ngưu thủ vệ, cũng là hình chiếu, không có chân thực bản ngã ý thức cái chủng loại kia.</w:t>
      </w:r>
    </w:p>
    <w:p>
      <w:pPr>
        <w:spacing w:after="120" w:line="360" w:lineRule="auto"/>
        <w:ind w:firstLine="720"/>
        <w:jc w:val="both"/>
      </w:pPr>
      <w:r>
        <w:rPr>
          <w:rFonts w:ascii="Times New Roman" w:hAnsi="Times New Roman" w:eastAsia="Times New Roman"/>
          <w:sz w:val="26"/>
        </w:rPr>
        <w:t>Chưa từng nghĩ, hắn rống xong cái này một cuống họng, chòm Kim Ngưu Aldebaran trên thân đột nhiên tuôn ra một cỗ khổng lồ khí tức, dần dần nhuộm dần cả vùng không gian, phía sau hắn sáng lên mấy trăm khỏa sáng chói Tinh Thần, phác hoạ ra một con ngẩng đầu cuồng hống Thần Ngưu hình dạng.</w:t>
      </w:r>
    </w:p>
    <w:p>
      <w:pPr>
        <w:spacing w:after="120" w:line="360" w:lineRule="auto"/>
        <w:ind w:firstLine="720"/>
        <w:jc w:val="both"/>
      </w:pPr>
      <w:r>
        <w:rPr>
          <w:rFonts w:ascii="Times New Roman" w:hAnsi="Times New Roman" w:eastAsia="Times New Roman"/>
          <w:sz w:val="26"/>
        </w:rPr>
        <w:t>Đám người trong đầu vang lên đinh tai nhức óc to lớn Dã Ngưu rống lên một tiếng, Trương Tinh Hà nhát gan nhất, sắc mặt lập tức trắng bệch, run rẩy nói.</w:t>
      </w:r>
    </w:p>
    <w:p>
      <w:pPr>
        <w:spacing w:after="120" w:line="360" w:lineRule="auto"/>
        <w:ind w:firstLine="720"/>
        <w:jc w:val="both"/>
      </w:pPr>
      <w:r>
        <w:rPr>
          <w:rFonts w:ascii="Times New Roman" w:hAnsi="Times New Roman" w:eastAsia="Times New Roman"/>
          <w:sz w:val="26"/>
        </w:rPr>
        <w:t>"Ta sợ nhất trâu điên, Ninh hiệu trưởng không nói sẽ xuất hiện loại cục diện này a!"</w:t>
      </w:r>
    </w:p>
    <w:p>
      <w:pPr>
        <w:spacing w:after="120" w:line="360" w:lineRule="auto"/>
        <w:ind w:firstLine="720"/>
        <w:jc w:val="both"/>
      </w:pPr>
      <w:r>
        <w:rPr>
          <w:rFonts w:ascii="Times New Roman" w:hAnsi="Times New Roman" w:eastAsia="Times New Roman"/>
          <w:sz w:val="26"/>
        </w:rPr>
        <w:t>Aldebaran ngẩng đầu, lộ ra miệng đầy tuyết răng trắng, phảng phất muốn nhắm người mà phệ.</w:t>
      </w:r>
    </w:p>
    <w:p>
      <w:pPr>
        <w:spacing w:after="120" w:line="360" w:lineRule="auto"/>
        <w:ind w:firstLine="720"/>
        <w:jc w:val="both"/>
      </w:pPr>
      <w:r>
        <w:rPr>
          <w:rFonts w:ascii="Times New Roman" w:hAnsi="Times New Roman" w:eastAsia="Times New Roman"/>
          <w:sz w:val="26"/>
        </w:rPr>
        <w:t>Hắn trừng đến căng tròn ngưu nhãn bên trong tràn đầy sát khí, cười gằn nói.</w:t>
      </w:r>
    </w:p>
    <w:p>
      <w:pPr>
        <w:spacing w:after="120" w:line="360" w:lineRule="auto"/>
        <w:ind w:firstLine="720"/>
        <w:jc w:val="both"/>
      </w:pPr>
      <w:r>
        <w:rPr>
          <w:rFonts w:ascii="Times New Roman" w:hAnsi="Times New Roman" w:eastAsia="Times New Roman"/>
          <w:sz w:val="26"/>
        </w:rPr>
        <w:t>"Nguyên lai ngươi là đồ đệ của hắn a, tiểu tử, năm đó ta liền khó chịu hắn thật lâu, lần trước hắn chạy nhanh, nếu không ta nhất định làm thịt hắn, hôm nay chỉ có thể coi là ngươi không may!"</w:t>
      </w:r>
    </w:p>
    <w:p>
      <w:pPr>
        <w:spacing w:after="120" w:line="360" w:lineRule="auto"/>
        <w:ind w:firstLine="720"/>
        <w:jc w:val="both"/>
      </w:pPr>
      <w:r>
        <w:rPr>
          <w:rFonts w:ascii="Times New Roman" w:hAnsi="Times New Roman" w:eastAsia="Times New Roman"/>
          <w:sz w:val="26"/>
        </w:rPr>
        <w:t>Giang Lan trong lòng lộp bộp một tiếng, nhìn Aldebaran tư thế, năm đó giống như thua thiệt người là hắn giống như.</w:t>
      </w:r>
    </w:p>
    <w:p>
      <w:pPr>
        <w:spacing w:after="120" w:line="360" w:lineRule="auto"/>
        <w:ind w:firstLine="720"/>
        <w:jc w:val="both"/>
      </w:pPr>
      <w:r>
        <w:rPr>
          <w:rFonts w:ascii="Times New Roman" w:hAnsi="Times New Roman" w:eastAsia="Times New Roman"/>
          <w:sz w:val="26"/>
        </w:rPr>
        <w:t>Lão Vương a, lão Vương, ngươi thật sự là hố đồ đệ điển hình đại biểu, năm đó ngươi đến rốt cuộc đã làm gì cái gì, không phải người ta đánh ngươi sao, làm sao biến thành đối phương tức giận như vậy?</w:t>
      </w:r>
    </w:p>
    <w:p>
      <w:pPr>
        <w:spacing w:after="120" w:line="360" w:lineRule="auto"/>
        <w:ind w:firstLine="720"/>
        <w:jc w:val="both"/>
      </w:pPr>
      <w:r>
        <w:rPr>
          <w:rFonts w:ascii="Times New Roman" w:hAnsi="Times New Roman" w:eastAsia="Times New Roman"/>
          <w:sz w:val="26"/>
        </w:rPr>
        <w:t>Lúc đầu lấy thực lực của hắn bây giờ, nếu như đối mặt chòm Kim Ngưu hoàng kim thánh đấu sĩ hình chiếu, sẽ không có vấn đề quá lớn, bây giờ nhìn cái này khí thế, rõ ràng là bản thể tự mình hạ tràng.</w:t>
      </w:r>
    </w:p>
    <w:p>
      <w:pPr>
        <w:spacing w:after="120" w:line="360" w:lineRule="auto"/>
        <w:ind w:firstLine="720"/>
        <w:jc w:val="both"/>
      </w:pPr>
      <w:r>
        <w:rPr>
          <w:rFonts w:ascii="Times New Roman" w:hAnsi="Times New Roman" w:eastAsia="Times New Roman"/>
          <w:sz w:val="26"/>
        </w:rPr>
        <w:t>Aldebaran nổi giận gầm lên một tiếng chờ không kịp Giang Lan bọn hắn tiến vào thứ hai cung, trực tiếp lao đến, cứng rắn đá cẩm thạch mặt đất, tại dưới chân hắn run rẩy, phảng phất một vạn con Dã Ngưu bầy đối giác tỉnh giả tiểu đội khởi xướng đến công kích.</w:t>
      </w:r>
    </w:p>
    <w:p>
      <w:pPr>
        <w:spacing w:after="120" w:line="360" w:lineRule="auto"/>
        <w:ind w:firstLine="720"/>
        <w:jc w:val="both"/>
      </w:pPr>
      <w:r>
        <w:rPr>
          <w:rFonts w:ascii="Times New Roman" w:hAnsi="Times New Roman" w:eastAsia="Times New Roman"/>
          <w:sz w:val="26"/>
        </w:rPr>
        <w:t>Giang Lan phân phó đám người.</w:t>
      </w:r>
    </w:p>
    <w:p>
      <w:pPr>
        <w:spacing w:after="120" w:line="360" w:lineRule="auto"/>
        <w:ind w:firstLine="720"/>
        <w:jc w:val="both"/>
      </w:pPr>
      <w:r>
        <w:rPr>
          <w:rFonts w:ascii="Times New Roman" w:hAnsi="Times New Roman" w:eastAsia="Times New Roman"/>
          <w:sz w:val="26"/>
        </w:rPr>
        <w:t>"Các ngươi tránh ra, để cho ta tới!"</w:t>
      </w:r>
    </w:p>
    <w:p>
      <w:pPr>
        <w:spacing w:after="120" w:line="360" w:lineRule="auto"/>
        <w:ind w:firstLine="720"/>
        <w:jc w:val="both"/>
      </w:pPr>
      <w:r>
        <w:rPr>
          <w:rFonts w:ascii="Times New Roman" w:hAnsi="Times New Roman" w:eastAsia="Times New Roman"/>
          <w:sz w:val="26"/>
        </w:rPr>
        <w:t>Một giây sau, theo bịch một tiếng vang trầm, Giang Lan cùng Aldebaran đụng vào nhau, song phương chân xuống mặt đất từng khúc nứt ra.</w:t>
      </w:r>
    </w:p>
    <w:p>
      <w:pPr>
        <w:spacing w:after="120" w:line="360" w:lineRule="auto"/>
        <w:ind w:firstLine="720"/>
        <w:jc w:val="both"/>
      </w:pPr>
      <w:r>
        <w:rPr>
          <w:rFonts w:ascii="Times New Roman" w:hAnsi="Times New Roman" w:eastAsia="Times New Roman"/>
          <w:sz w:val="26"/>
        </w:rPr>
        <w:t>Giang Lan dùng song tay nắm lấy Aldebaran trên mũ giáp sừng trâu, song phương tiến hành đấu sức.</w:t>
      </w:r>
    </w:p>
    <w:p>
      <w:pPr>
        <w:spacing w:after="120" w:line="360" w:lineRule="auto"/>
        <w:ind w:firstLine="720"/>
        <w:jc w:val="both"/>
      </w:pPr>
      <w:r>
        <w:rPr>
          <w:rFonts w:ascii="Times New Roman" w:hAnsi="Times New Roman" w:eastAsia="Times New Roman"/>
          <w:sz w:val="26"/>
        </w:rPr>
        <w:t>Bởi vì hắn một thân thực lực bị thần chi phong ấn áp chế, lại không có mượn dùng tam đại thiên phú chi lực, trong lúc nhất thời song phương vậy mà giằng co không xong.</w:t>
      </w:r>
    </w:p>
    <w:p>
      <w:pPr>
        <w:spacing w:after="120" w:line="360" w:lineRule="auto"/>
        <w:ind w:firstLine="720"/>
        <w:jc w:val="both"/>
      </w:pPr>
      <w:r>
        <w:rPr>
          <w:rFonts w:ascii="Times New Roman" w:hAnsi="Times New Roman" w:eastAsia="Times New Roman"/>
          <w:sz w:val="26"/>
        </w:rPr>
        <w:t>Ninh Đồng là biết Giang Lan thực lực chân thật, nàng nhịn không được che miệng lại, nội tâm rất là rung động.</w:t>
      </w:r>
    </w:p>
    <w:p>
      <w:pPr>
        <w:spacing w:after="120" w:line="360" w:lineRule="auto"/>
        <w:ind w:firstLine="720"/>
        <w:jc w:val="both"/>
      </w:pPr>
      <w:r>
        <w:rPr>
          <w:rFonts w:ascii="Times New Roman" w:hAnsi="Times New Roman" w:eastAsia="Times New Roman"/>
          <w:sz w:val="26"/>
        </w:rPr>
        <w:t>"Làm sao có thể, số chín linh cảnh địch nhân như thế cường đại sao?"</w:t>
      </w:r>
    </w:p>
    <w:p>
      <w:pPr>
        <w:spacing w:after="120" w:line="360" w:lineRule="auto"/>
        <w:ind w:firstLine="720"/>
        <w:jc w:val="both"/>
      </w:pPr>
      <w:r>
        <w:rPr>
          <w:rFonts w:ascii="Times New Roman" w:hAnsi="Times New Roman" w:eastAsia="Times New Roman"/>
          <w:sz w:val="26"/>
        </w:rPr>
        <w:t>Đường Nguyệt bọn hắn thì nắm chặt song quyền, yên lặng ở trong lòng cho Giang Lan động viên.</w:t>
      </w:r>
    </w:p>
    <w:p>
      <w:pPr>
        <w:spacing w:after="120" w:line="360" w:lineRule="auto"/>
        <w:ind w:firstLine="720"/>
        <w:jc w:val="both"/>
      </w:pPr>
      <w:r>
        <w:rPr>
          <w:rFonts w:ascii="Times New Roman" w:hAnsi="Times New Roman" w:eastAsia="Times New Roman"/>
          <w:sz w:val="26"/>
        </w:rPr>
        <w:t>Aldebaran cười gằn.</w:t>
      </w:r>
    </w:p>
    <w:p>
      <w:pPr>
        <w:spacing w:after="120" w:line="360" w:lineRule="auto"/>
        <w:ind w:firstLine="720"/>
        <w:jc w:val="both"/>
      </w:pPr>
      <w:r>
        <w:rPr>
          <w:rFonts w:ascii="Times New Roman" w:hAnsi="Times New Roman" w:eastAsia="Times New Roman"/>
          <w:sz w:val="26"/>
        </w:rPr>
        <w:t>"Bọn hắn đều đang nói, lần này dị giới lữ giả tới cái nhân vật không tầm thường, ta nhìn cũng không gì hơn cái này! Uống, lên cho ta!"</w:t>
      </w:r>
    </w:p>
    <w:p>
      <w:pPr>
        <w:spacing w:after="120" w:line="360" w:lineRule="auto"/>
        <w:ind w:firstLine="720"/>
        <w:jc w:val="both"/>
      </w:pPr>
      <w:r>
        <w:rPr>
          <w:rFonts w:ascii="Times New Roman" w:hAnsi="Times New Roman" w:eastAsia="Times New Roman"/>
          <w:sz w:val="26"/>
        </w:rPr>
        <w:t>Aldebaran trong thân thể tiểu vũ trụ trong nháy mắt bộc phát, thân thể khổng lồ, phối hợp kinh khủng cự lực, đem Giang Lan quăng về phía giữa không trung, bay lên mấy trăm mét độ cao.</w:t>
      </w:r>
    </w:p>
    <w:p>
      <w:pPr>
        <w:spacing w:after="120" w:line="360" w:lineRule="auto"/>
        <w:ind w:firstLine="720"/>
        <w:jc w:val="both"/>
      </w:pPr>
      <w:r>
        <w:rPr>
          <w:rFonts w:ascii="Times New Roman" w:hAnsi="Times New Roman" w:eastAsia="Times New Roman"/>
          <w:sz w:val="26"/>
        </w:rPr>
        <w:t>Hắn hướng về phía trước bước ra nửa bước, nắm chặt hữu quyền, cười gằn nói.</w:t>
      </w:r>
    </w:p>
    <w:p>
      <w:pPr>
        <w:spacing w:after="120" w:line="360" w:lineRule="auto"/>
        <w:ind w:firstLine="720"/>
        <w:jc w:val="both"/>
      </w:pPr>
      <w:r>
        <w:rPr>
          <w:rFonts w:ascii="Times New Roman" w:hAnsi="Times New Roman" w:eastAsia="Times New Roman"/>
          <w:sz w:val="26"/>
        </w:rPr>
        <w:t>"Tiểu tử, ch.ết đi, muốn trách chỉ có thể trách ngươi lão sư, ta thật sự là nhịn thật lâu, hết thảy ân oán, ngay tại một quyền này bên trong kết thúc đi!"</w:t>
      </w:r>
    </w:p>
    <w:p>
      <w:pPr>
        <w:spacing w:after="120" w:line="360" w:lineRule="auto"/>
        <w:ind w:firstLine="720"/>
        <w:jc w:val="both"/>
      </w:pPr>
      <w:r>
        <w:rPr>
          <w:rFonts w:ascii="Times New Roman" w:hAnsi="Times New Roman" w:eastAsia="Times New Roman"/>
          <w:sz w:val="26"/>
        </w:rPr>
        <w:t>Hắn từ mà đối diện lấy tự do hạ lạc bên trong Giang Lan, trực tiếp làm ra bản thân thành danh tuyệt chiêu, cự hình kèn lệnh!</w:t>
      </w:r>
    </w:p>
    <w:p>
      <w:pPr>
        <w:spacing w:after="120" w:line="360" w:lineRule="auto"/>
        <w:ind w:firstLine="720"/>
        <w:jc w:val="both"/>
      </w:pPr>
      <w:r>
        <w:rPr>
          <w:rFonts w:ascii="Times New Roman" w:hAnsi="Times New Roman" w:eastAsia="Times New Roman"/>
          <w:sz w:val="26"/>
        </w:rPr>
        <w:t>Aldebaran song chưởng đẩy ra, vô số kim sắc tia sáng đánh phía Giang Lan, mang ra mãnh liệt không khí ba động, cào đến chúng người khóe mắt đau nhức.</w:t>
      </w:r>
    </w:p>
    <w:p>
      <w:pPr>
        <w:spacing w:after="120" w:line="360" w:lineRule="auto"/>
        <w:ind w:firstLine="720"/>
        <w:jc w:val="both"/>
      </w:pPr>
      <w:r>
        <w:rPr>
          <w:rFonts w:ascii="Times New Roman" w:hAnsi="Times New Roman" w:eastAsia="Times New Roman"/>
          <w:sz w:val="26"/>
        </w:rPr>
        <w:t>Theo Aldebaran một chiêu đánh ra, đám người phảng phất nhìn thấy trước mắt hiện ra một đầu cơ bắp khung kết to lớn Thần Ngưu, đem sắc bén Cự Giác đâm hướng giữa không trung.</w:t>
      </w:r>
    </w:p>
    <w:p>
      <w:pPr>
        <w:spacing w:after="120" w:line="360" w:lineRule="auto"/>
        <w:ind w:firstLine="720"/>
        <w:jc w:val="both"/>
      </w:pPr>
      <w:r>
        <w:rPr>
          <w:rFonts w:ascii="Times New Roman" w:hAnsi="Times New Roman" w:eastAsia="Times New Roman"/>
          <w:sz w:val="26"/>
        </w:rPr>
        <w:t>Bị uy lực như thế to lớn một quyền trúng đích, chỉ sợ Giang Lan sẽ lập tức gân cốt đứt gãy, da tróc thịt bong, thậm chí ch.ết oan ch.ết uổng!</w:t>
      </w:r>
    </w:p>
    <w:p>
      <w:pPr>
        <w:spacing w:after="120" w:line="360" w:lineRule="auto"/>
        <w:ind w:firstLine="720"/>
        <w:jc w:val="both"/>
      </w:pPr>
      <w:r>
        <w:rPr>
          <w:rFonts w:ascii="Times New Roman" w:hAnsi="Times New Roman" w:eastAsia="Times New Roman"/>
          <w:sz w:val="26"/>
        </w:rPr>
        <w:t>Đường Nguyệt cùng Vạn Nhị kinh hô một tiếng, che mắt, không còn dám nhìn.</w:t>
      </w:r>
    </w:p>
    <w:p>
      <w:pPr>
        <w:spacing w:after="120" w:line="360" w:lineRule="auto"/>
        <w:ind w:firstLine="720"/>
        <w:jc w:val="both"/>
      </w:pPr>
      <w:r>
        <w:rPr>
          <w:rFonts w:ascii="Times New Roman" w:hAnsi="Times New Roman" w:eastAsia="Times New Roman"/>
          <w:sz w:val="26"/>
        </w:rPr>
        <w:t>Ninh Đồng nhạy cảm phát giác được, hôm nay Giang Lan, không thích hợp, mặc dù chòm Kim Ngưu thủ hộ giả cũng rất mạnh, nhưng khẳng định không có khả năng đi lên liền đem Giang Lan đánh thành dạng này, nàng nhịn không được bắt đầu suy đoán.</w:t>
      </w:r>
    </w:p>
    <w:p>
      <w:pPr>
        <w:spacing w:after="120" w:line="360" w:lineRule="auto"/>
        <w:ind w:firstLine="720"/>
        <w:jc w:val="both"/>
      </w:pPr>
      <w:r>
        <w:rPr>
          <w:rFonts w:ascii="Times New Roman" w:hAnsi="Times New Roman" w:eastAsia="Times New Roman"/>
          <w:sz w:val="26"/>
        </w:rPr>
        <w:t>"Chẳng lẽ tiến vào linh cảnh không phải bản thể? Hoặc là Giang Lan có cân nhắc khác?"</w:t>
      </w:r>
    </w:p>
    <w:p>
      <w:pPr>
        <w:spacing w:after="120" w:line="360" w:lineRule="auto"/>
        <w:ind w:firstLine="720"/>
        <w:jc w:val="both"/>
      </w:pPr>
      <w:r>
        <w:rPr>
          <w:rFonts w:ascii="Times New Roman" w:hAnsi="Times New Roman" w:eastAsia="Times New Roman"/>
          <w:sz w:val="26"/>
        </w:rPr>
        <w:t>Từ đối với Giang Lan thực lực tín nhiệm, nàng cũng không xuất thủ tương trợ.</w:t>
      </w:r>
    </w:p>
    <w:p>
      <w:pPr>
        <w:spacing w:after="120" w:line="360" w:lineRule="auto"/>
        <w:ind w:firstLine="720"/>
        <w:jc w:val="both"/>
      </w:pPr>
      <w:r>
        <w:rPr>
          <w:rFonts w:ascii="Times New Roman" w:hAnsi="Times New Roman" w:eastAsia="Times New Roman"/>
          <w:sz w:val="26"/>
        </w:rPr>
        <w:t>Giang Lan người giữa không trung, đối mặt Aldebaran một kích trí mạng, tâm hắn như trầm thủy, cũng không sinh ra bất luận cái gì sợ hãi, linh hồn chi trong hồ, ba đại truyền thừa cũng hóa thành màu xám tượng đá, triệt để yên tĩnh lại.</w:t>
      </w:r>
    </w:p>
    <w:p>
      <w:pPr>
        <w:spacing w:after="120" w:line="360" w:lineRule="auto"/>
        <w:ind w:firstLine="720"/>
        <w:jc w:val="both"/>
      </w:pPr>
      <w:r>
        <w:rPr>
          <w:rFonts w:ascii="Times New Roman" w:hAnsi="Times New Roman" w:eastAsia="Times New Roman"/>
          <w:sz w:val="26"/>
        </w:rPr>
        <w:t>Giang Lan biết, cửa này, nhất định phải từ hắn đối mặt mình!</w:t>
      </w:r>
    </w:p>
    <w:p>
      <w:pPr>
        <w:spacing w:after="120" w:line="360" w:lineRule="auto"/>
        <w:ind w:firstLine="720"/>
        <w:jc w:val="both"/>
      </w:pPr>
      <w:r>
        <w:rPr>
          <w:rFonts w:ascii="Times New Roman" w:hAnsi="Times New Roman" w:eastAsia="Times New Roman"/>
          <w:sz w:val="26"/>
        </w:rPr>
        <w:t>Hắn trên không trung điều chỉnh thân vị, cũng phẫn nộ quát.</w:t>
      </w:r>
    </w:p>
    <w:p>
      <w:pPr>
        <w:spacing w:after="120" w:line="360" w:lineRule="auto"/>
        <w:ind w:firstLine="720"/>
        <w:jc w:val="both"/>
      </w:pPr>
      <w:r>
        <w:rPr>
          <w:rFonts w:ascii="Times New Roman" w:hAnsi="Times New Roman" w:eastAsia="Times New Roman"/>
          <w:sz w:val="26"/>
        </w:rPr>
        <w:t>"Không nên xem thường người, tiếp chiêu, Aldebaran!"</w:t>
      </w:r>
    </w:p>
    <w:p>
      <w:pPr>
        <w:spacing w:after="120" w:line="360" w:lineRule="auto"/>
        <w:ind w:firstLine="720"/>
        <w:jc w:val="both"/>
      </w:pPr>
      <w:r>
        <w:rPr>
          <w:rFonts w:ascii="Times New Roman" w:hAnsi="Times New Roman" w:eastAsia="Times New Roman"/>
          <w:sz w:val="26"/>
        </w:rPr>
        <w:t>Giang Lan bắt chước Saitama lão sư chăm chú một quyền, hướng phía dưới kích quyền, nắm đấm cùng kim sắc tia sáng tiếp xúc trong nháy mắt, trong nháy mắt sinh ra ánh sáng chói mắt bạo, to lớn sóng xung kích đánh lui mọi người tại đây.</w:t>
      </w:r>
    </w:p>
    <w:p>
      <w:pPr>
        <w:spacing w:after="120" w:line="360" w:lineRule="auto"/>
        <w:ind w:firstLine="720"/>
        <w:jc w:val="both"/>
      </w:pPr>
      <w:r>
        <w:rPr>
          <w:rFonts w:ascii="Times New Roman" w:hAnsi="Times New Roman" w:eastAsia="Times New Roman"/>
          <w:sz w:val="26"/>
        </w:rPr>
        <w:t>Giang Lan vốn cho là mình có thể ngăn cản Aldebaran cự hình kèn lệnh, nhưng Aldebaran công kích, cùng vốn không phải một kích, trong lúc nhất thời Giang Lan thân trúng mấy ngàn lần trọng kích.</w:t>
      </w:r>
    </w:p>
    <w:p>
      <w:pPr>
        <w:spacing w:after="120" w:line="360" w:lineRule="auto"/>
        <w:ind w:firstLine="720"/>
        <w:jc w:val="both"/>
      </w:pPr>
      <w:r>
        <w:rPr>
          <w:rFonts w:ascii="Times New Roman" w:hAnsi="Times New Roman" w:eastAsia="Times New Roman"/>
          <w:sz w:val="26"/>
        </w:rPr>
        <w:t>Hắn tựa như diều đứt dây đồng dạng, xa xa bay ra ngoài, đầu rơi xuống đất, đem thần linh gia cố qua mặt đất ném ra một cái cự đại cái hố.</w:t>
      </w:r>
    </w:p>
    <w:p>
      <w:pPr>
        <w:spacing w:after="120" w:line="360" w:lineRule="auto"/>
        <w:ind w:firstLine="720"/>
        <w:jc w:val="both"/>
      </w:pPr>
      <w:r>
        <w:rPr>
          <w:rFonts w:ascii="Times New Roman" w:hAnsi="Times New Roman" w:eastAsia="Times New Roman"/>
          <w:sz w:val="26"/>
        </w:rPr>
        <w:t>Bất quá Giang Lan đầu trọc, ngoài ý muốn cứng rắn, ngay cả da đều không có tổn hại mảy may.</w:t>
      </w:r>
    </w:p>
    <w:p>
      <w:pPr>
        <w:spacing w:after="120" w:line="360" w:lineRule="auto"/>
        <w:ind w:firstLine="720"/>
        <w:jc w:val="both"/>
      </w:pPr>
      <w:r>
        <w:rPr>
          <w:rFonts w:ascii="Times New Roman" w:hAnsi="Times New Roman" w:eastAsia="Times New Roman"/>
          <w:sz w:val="26"/>
        </w:rPr>
        <w:t>Mặc dù Giang Lan không có mượn dùng tam đại thiên phú lực lượng, nhưng hắn thiên chuy bách luyện nhục thân, không phải Aldebaran có thể tuỳ tiện tổn thương đến tồn tại.</w:t>
      </w:r>
    </w:p>
    <w:p>
      <w:pPr>
        <w:spacing w:after="120" w:line="360" w:lineRule="auto"/>
        <w:ind w:firstLine="720"/>
        <w:jc w:val="both"/>
      </w:pPr>
      <w:r>
        <w:rPr>
          <w:rFonts w:ascii="Times New Roman" w:hAnsi="Times New Roman" w:eastAsia="Times New Roman"/>
          <w:sz w:val="26"/>
        </w:rPr>
        <w:t>Aldebaran lạnh hừ một tiếng.</w:t>
      </w:r>
    </w:p>
    <w:p>
      <w:pPr>
        <w:spacing w:after="120" w:line="360" w:lineRule="auto"/>
        <w:ind w:firstLine="720"/>
        <w:jc w:val="both"/>
      </w:pPr>
      <w:r>
        <w:rPr>
          <w:rFonts w:ascii="Times New Roman" w:hAnsi="Times New Roman" w:eastAsia="Times New Roman"/>
          <w:sz w:val="26"/>
        </w:rPr>
        <w:t>"Không có sức mạnh, không có chút nào linh hồn! Tiểu tử, ngươi còn nộn đâu!"</w:t>
      </w:r>
    </w:p>
    <w:p>
      <w:pPr>
        <w:spacing w:after="120" w:line="360" w:lineRule="auto"/>
        <w:ind w:firstLine="720"/>
        <w:jc w:val="both"/>
      </w:pPr>
      <w:r>
        <w:rPr>
          <w:rFonts w:ascii="Times New Roman" w:hAnsi="Times New Roman" w:eastAsia="Times New Roman"/>
          <w:sz w:val="26"/>
        </w:rPr>
        <w:t>Tam Giang đại học năm vị tiểu đồng bọn lập tức sợ ngây người, Giang Lan trong lòng bọn họ từ trước đến nay là vô địch tồn tại, từ số một linh cảnh đến số tám linh cảnh, chưa từng bại một lần.</w:t>
      </w:r>
    </w:p>
    <w:p>
      <w:pPr>
        <w:spacing w:after="120" w:line="360" w:lineRule="auto"/>
        <w:ind w:firstLine="720"/>
        <w:jc w:val="both"/>
      </w:pPr>
      <w:r>
        <w:rPr>
          <w:rFonts w:ascii="Times New Roman" w:hAnsi="Times New Roman" w:eastAsia="Times New Roman"/>
          <w:sz w:val="26"/>
        </w:rPr>
        <w:t>Nhưng bây giờ, ngay tại số chín linh cảnh, vừa công lược đến thứ hai cung, Giang Lan liền bị trước mắt cái này tráng hán đánh bay lên trên trời.</w:t>
      </w:r>
    </w:p>
    <w:p>
      <w:pPr>
        <w:spacing w:after="120" w:line="360" w:lineRule="auto"/>
        <w:ind w:firstLine="720"/>
        <w:jc w:val="both"/>
      </w:pPr>
      <w:r>
        <w:rPr>
          <w:rFonts w:ascii="Times New Roman" w:hAnsi="Times New Roman" w:eastAsia="Times New Roman"/>
          <w:sz w:val="26"/>
        </w:rPr>
        <w:t>Số chín linh cảnh độ khó cao như vậy sao, có thể nghe hiệu trưởng giảng giải, không có cảm giác đến cỡ nào khó a.</w:t>
      </w:r>
    </w:p>
    <w:p>
      <w:pPr>
        <w:spacing w:after="120" w:line="360" w:lineRule="auto"/>
        <w:ind w:firstLine="720"/>
        <w:jc w:val="both"/>
      </w:pPr>
      <w:r>
        <w:rPr>
          <w:rFonts w:ascii="Times New Roman" w:hAnsi="Times New Roman" w:eastAsia="Times New Roman"/>
          <w:sz w:val="26"/>
        </w:rPr>
        <w:t>Theo Giang Lan thực lực, coi như không cách nào thông quan, đánh tới thứ sáu cung trước đó, sẽ không có bất cứ vấn đề gì a.</w:t>
      </w:r>
    </w:p>
    <w:p>
      <w:pPr>
        <w:spacing w:after="120" w:line="360" w:lineRule="auto"/>
        <w:ind w:firstLine="720"/>
        <w:jc w:val="both"/>
      </w:pPr>
      <w:r>
        <w:rPr>
          <w:rFonts w:ascii="Times New Roman" w:hAnsi="Times New Roman" w:eastAsia="Times New Roman"/>
          <w:sz w:val="26"/>
        </w:rPr>
        <w:t>Ninh Đồng càng là giật mình trừng lớn hắc bạch phân minh đôi mắt đẹp, nhìn thấy bạn trai bị đánh, nàng cũng không còn có thể chịu đựng, quát một tiếng, toàn thân sáng lên úy lam sắc quang mang, liền muốn ra tay với Aldebaran.</w:t>
      </w:r>
    </w:p>
    <w:p>
      <w:pPr>
        <w:spacing w:after="120" w:line="360" w:lineRule="auto"/>
        <w:ind w:firstLine="720"/>
        <w:jc w:val="both"/>
      </w:pPr>
      <w:r>
        <w:rPr>
          <w:rFonts w:ascii="Times New Roman" w:hAnsi="Times New Roman" w:eastAsia="Times New Roman"/>
          <w:sz w:val="26"/>
        </w:rPr>
        <w:t>Giang Lan chậm rãi từ dưới đất bò dậy, hắn đầu trọc phản xạ ra Lam Thiên Bạch Vân, càng thêm sáng loáng.</w:t>
      </w:r>
    </w:p>
    <w:p>
      <w:pPr>
        <w:spacing w:after="120" w:line="360" w:lineRule="auto"/>
        <w:ind w:firstLine="720"/>
        <w:jc w:val="both"/>
      </w:pPr>
      <w:r>
        <w:rPr>
          <w:rFonts w:ascii="Times New Roman" w:hAnsi="Times New Roman" w:eastAsia="Times New Roman"/>
          <w:sz w:val="26"/>
        </w:rPr>
        <w:t>Hắn đưa tay ngăn cản Ninh Đồng, trầm giọng nói.</w:t>
      </w:r>
    </w:p>
    <w:p>
      <w:pPr>
        <w:spacing w:after="120" w:line="360" w:lineRule="auto"/>
        <w:ind w:firstLine="720"/>
        <w:jc w:val="both"/>
      </w:pPr>
      <w:r>
        <w:rPr>
          <w:rFonts w:ascii="Times New Roman" w:hAnsi="Times New Roman" w:eastAsia="Times New Roman"/>
          <w:sz w:val="26"/>
        </w:rPr>
        <w:t>"Đồng Đồng, không cần ngươi xuất thủ, một trận chiến này, từ ta tự mình tới đánh, các ngươi đứng ở một bên nhìn xem liền tốt."</w:t>
      </w:r>
    </w:p>
    <w:p>
      <w:pPr>
        <w:spacing w:after="120" w:line="360" w:lineRule="auto"/>
        <w:ind w:firstLine="720"/>
        <w:jc w:val="both"/>
      </w:pPr>
      <w:r>
        <w:rPr>
          <w:rFonts w:ascii="Times New Roman" w:hAnsi="Times New Roman" w:eastAsia="Times New Roman"/>
          <w:sz w:val="26"/>
        </w:rPr>
        <w:t>Ninh Đồng nhịn không được lo lắng nói.</w:t>
      </w:r>
    </w:p>
    <w:p>
      <w:pPr>
        <w:spacing w:after="120" w:line="360" w:lineRule="auto"/>
        <w:ind w:firstLine="720"/>
        <w:jc w:val="both"/>
      </w:pPr>
      <w:r>
        <w:rPr>
          <w:rFonts w:ascii="Times New Roman" w:hAnsi="Times New Roman" w:eastAsia="Times New Roman"/>
          <w:sz w:val="26"/>
        </w:rPr>
        <w:t>"Thế nhưng là. . ."</w:t>
      </w:r>
    </w:p>
    <w:p>
      <w:pPr>
        <w:spacing w:after="120" w:line="360" w:lineRule="auto"/>
        <w:ind w:firstLine="720"/>
        <w:jc w:val="both"/>
      </w:pPr>
      <w:r>
        <w:rPr>
          <w:rFonts w:ascii="Times New Roman" w:hAnsi="Times New Roman" w:eastAsia="Times New Roman"/>
          <w:sz w:val="26"/>
        </w:rPr>
        <w:t>Giang Lan thẳng tắp cái eo, a cười nói.</w:t>
      </w:r>
    </w:p>
    <w:p>
      <w:pPr>
        <w:spacing w:after="120" w:line="360" w:lineRule="auto"/>
        <w:ind w:firstLine="720"/>
        <w:jc w:val="both"/>
      </w:pPr>
      <w:r>
        <w:rPr>
          <w:rFonts w:ascii="Times New Roman" w:hAnsi="Times New Roman" w:eastAsia="Times New Roman"/>
          <w:sz w:val="26"/>
        </w:rPr>
        <w:t>"Không sao, đây là thông quan mười hai cung điều kiện tiên quyết, có một số việc, ta phải đi cùng Athena ở trước mặt chứng thực, bỏ lỡ số chín linh cảnh, liền không còn có cơ hội này."</w:t>
      </w:r>
    </w:p>
    <w:p>
      <w:pPr>
        <w:spacing w:after="120" w:line="360" w:lineRule="auto"/>
        <w:ind w:firstLine="720"/>
        <w:jc w:val="both"/>
      </w:pPr>
      <w:r>
        <w:rPr>
          <w:rFonts w:ascii="Times New Roman" w:hAnsi="Times New Roman" w:eastAsia="Times New Roman"/>
          <w:sz w:val="26"/>
        </w:rPr>
        <w:t>Giang Lan nhớ kỹ, tinh tiễn liền là thông qua cùng Aldebaran sinh tử chi chiến đã thức tỉnh giác quan thứ bảy, tinh tiễn có thể làm được, hắn đồng dạng cũng có thể làm được.</w:t>
      </w:r>
    </w:p>
    <w:p>
      <w:pPr>
        <w:spacing w:after="120" w:line="360" w:lineRule="auto"/>
        <w:ind w:firstLine="720"/>
        <w:jc w:val="both"/>
      </w:pPr>
      <w:r>
        <w:rPr>
          <w:rFonts w:ascii="Times New Roman" w:hAnsi="Times New Roman" w:eastAsia="Times New Roman"/>
          <w:sz w:val="26"/>
        </w:rPr>
        <w:t>Giang Lan nhe răng cười một tiếng.</w:t>
      </w:r>
    </w:p>
    <w:p>
      <w:pPr>
        <w:spacing w:after="120" w:line="360" w:lineRule="auto"/>
        <w:ind w:firstLine="720"/>
        <w:jc w:val="both"/>
      </w:pPr>
      <w:r>
        <w:rPr>
          <w:rFonts w:ascii="Times New Roman" w:hAnsi="Times New Roman" w:eastAsia="Times New Roman"/>
          <w:sz w:val="26"/>
        </w:rPr>
        <w:t>"Lại đến! Aldebaran, Vương lão sư thù, hôm nay ta cùng nhau đều muốn báo!"</w:t>
      </w:r>
    </w:p>
    <w:p>
      <w:pPr>
        <w:spacing w:after="120" w:line="360" w:lineRule="auto"/>
        <w:ind w:firstLine="720"/>
        <w:jc w:val="both"/>
      </w:pPr>
      <w:r>
        <w:rPr>
          <w:rFonts w:ascii="Times New Roman" w:hAnsi="Times New Roman" w:eastAsia="Times New Roman"/>
          <w:sz w:val="26"/>
        </w:rPr>
        <w:t>Giang Lan không đề cập tới lão Vương còn tốt, nhấc lên lão Vương, Aldebaran càng phát phẫn nộ, hắn lỗ mũi thở ra hai cỗ khí thô, đem một hai bàn tay to bóp dát băng rung động.</w:t>
      </w:r>
    </w:p>
    <w:p>
      <w:pPr>
        <w:spacing w:after="120" w:line="360" w:lineRule="auto"/>
        <w:ind w:firstLine="720"/>
        <w:jc w:val="both"/>
      </w:pPr>
      <w:r>
        <w:rPr>
          <w:rFonts w:ascii="Times New Roman" w:hAnsi="Times New Roman" w:eastAsia="Times New Roman"/>
          <w:sz w:val="26"/>
        </w:rPr>
        <w:t>"Tiểu tử, đây là ngươi tự tìm, ch.ết chớ có trách ta!"</w:t>
      </w:r>
    </w:p>
    <w:p>
      <w:pPr>
        <w:spacing w:after="120" w:line="360" w:lineRule="auto"/>
        <w:ind w:firstLine="720"/>
        <w:jc w:val="both"/>
      </w:pPr>
      <w:r>
        <w:rPr>
          <w:rFonts w:ascii="Times New Roman" w:hAnsi="Times New Roman" w:eastAsia="Times New Roman"/>
          <w:sz w:val="26"/>
        </w:rPr>
        <w:t>Aldebaran trong nháy mắt xuất hiện tại Giang Lan trước người, hung hăng một quyền đem Giang Lan đánh lên trên trời, lần nữa thi triển ra tuyệt chiêu cự hình kèn lệnh!</w:t>
      </w:r>
    </w:p>
    <w:p>
      <w:pPr>
        <w:spacing w:after="120" w:line="360" w:lineRule="auto"/>
        <w:ind w:firstLine="720"/>
        <w:jc w:val="both"/>
      </w:pPr>
      <w:r>
        <w:rPr>
          <w:rFonts w:ascii="Times New Roman" w:hAnsi="Times New Roman" w:eastAsia="Times New Roman"/>
          <w:sz w:val="26"/>
        </w:rPr>
        <w:t>Giang Lan xoay một vòng bay ra ngoài, rất nhanh hắn lại lần nữa đứng lên, xoa xoa trên mặt tro bụi, thản nhiên nói.</w:t>
      </w:r>
    </w:p>
    <w:p>
      <w:pPr>
        <w:spacing w:after="120" w:line="360" w:lineRule="auto"/>
        <w:ind w:firstLine="720"/>
        <w:jc w:val="both"/>
      </w:pPr>
      <w:r>
        <w:rPr>
          <w:rFonts w:ascii="Times New Roman" w:hAnsi="Times New Roman" w:eastAsia="Times New Roman"/>
          <w:sz w:val="26"/>
        </w:rPr>
        <w:t>"Lại đến!"</w:t>
      </w:r>
    </w:p>
    <w:p>
      <w:pPr>
        <w:spacing w:after="120" w:line="360" w:lineRule="auto"/>
        <w:ind w:firstLine="720"/>
        <w:jc w:val="both"/>
      </w:pPr>
      <w:r>
        <w:rPr>
          <w:rFonts w:ascii="Times New Roman" w:hAnsi="Times New Roman" w:eastAsia="Times New Roman"/>
          <w:sz w:val="26"/>
        </w:rPr>
        <w:t>Liên tiếp không ngừng lọt vào Aldebaran thống kích, Giang Lan thân thể tại tự hành phi tốc học tập, Aldebaran đánh vào hắn thân lực lượng trong cơ thể, đều là tiểu vũ trụ bộc phát phá hư tính năng lượng.</w:t>
      </w:r>
    </w:p>
    <w:p>
      <w:pPr>
        <w:spacing w:after="120" w:line="360" w:lineRule="auto"/>
        <w:ind w:firstLine="720"/>
        <w:jc w:val="both"/>
      </w:pPr>
      <w:r>
        <w:rPr>
          <w:rFonts w:ascii="Times New Roman" w:hAnsi="Times New Roman" w:eastAsia="Times New Roman"/>
          <w:sz w:val="26"/>
        </w:rPr>
        <w:t>Có câu nói tốt, muốn học đánh người, trước học bị đánh.</w:t>
      </w:r>
    </w:p>
    <w:p>
      <w:pPr>
        <w:spacing w:after="120" w:line="360" w:lineRule="auto"/>
        <w:ind w:firstLine="720"/>
        <w:jc w:val="both"/>
      </w:pPr>
      <w:r>
        <w:rPr>
          <w:rFonts w:ascii="Times New Roman" w:hAnsi="Times New Roman" w:eastAsia="Times New Roman"/>
          <w:sz w:val="26"/>
        </w:rPr>
        <w:t>Giang Lan thánh y lực phòng hộ, cơ hồ bằng không, Aldebaran mỗi một quyền, đều rắn rắn chắc chắc đánh vào nhục thể của hắn phía trên.</w:t>
      </w:r>
    </w:p>
    <w:p>
      <w:pPr>
        <w:spacing w:after="120" w:line="360" w:lineRule="auto"/>
        <w:ind w:firstLine="720"/>
        <w:jc w:val="both"/>
      </w:pPr>
      <w:r>
        <w:rPr>
          <w:rFonts w:ascii="Times New Roman" w:hAnsi="Times New Roman" w:eastAsia="Times New Roman"/>
          <w:sz w:val="26"/>
        </w:rPr>
        <w:t>Giang Lan ánh mắt càng ngày càng sáng, nguyên lai, nguyên lai đây chính là tiểu vũ trụ.</w:t>
      </w:r>
    </w:p>
    <w:p>
      <w:pPr>
        <w:spacing w:after="120" w:line="360" w:lineRule="auto"/>
        <w:ind w:firstLine="720"/>
        <w:jc w:val="both"/>
      </w:pPr>
      <w:r>
        <w:rPr>
          <w:rFonts w:ascii="Times New Roman" w:hAnsi="Times New Roman" w:eastAsia="Times New Roman"/>
          <w:sz w:val="26"/>
        </w:rPr>
        <w:t>Hắn cường đại nhục thể, mỗi một tế bào đều tại nhảy cẫng hoan hô, một loại nổ tung giống như khoái cảm quét sạch toàn thân của hắn!</w:t>
      </w:r>
    </w:p>
    <w:p>
      <w:pPr>
        <w:spacing w:after="120" w:line="360" w:lineRule="auto"/>
        <w:ind w:firstLine="720"/>
        <w:jc w:val="both"/>
      </w:pPr>
      <w:r>
        <w:rPr>
          <w:rFonts w:ascii="Times New Roman" w:hAnsi="Times New Roman" w:eastAsia="Times New Roman"/>
          <w:sz w:val="26"/>
        </w:rPr>
        <w:t>Nửa giờ về sau, Giang Lan đã tại không mượn dùng tam đại thiên phú lực lượng điều kiện tiên quyết, có thể phản kích Aldebaran mấy quyền.</w:t>
      </w:r>
    </w:p>
    <w:p>
      <w:pPr>
        <w:spacing w:after="120" w:line="360" w:lineRule="auto"/>
        <w:ind w:firstLine="720"/>
        <w:jc w:val="both"/>
      </w:pPr>
      <w:r>
        <w:rPr>
          <w:rFonts w:ascii="Times New Roman" w:hAnsi="Times New Roman" w:eastAsia="Times New Roman"/>
          <w:sz w:val="26"/>
        </w:rPr>
        <w:t>Bất quá bởi vì hoàng kim thánh y lực phòng ngự kinh người, mà lại phảng phất có sinh mệnh đồng dạng, Giang Lan hung hăng một quyền đánh vào hoàng kim thánh y bên trên, chỉ có thể lưu lại một cái quyền ấn, mấy hơi thở, thánh y liền có thể tự hành khôi phục.</w:t>
      </w:r>
    </w:p>
    <w:p>
      <w:pPr>
        <w:spacing w:after="120" w:line="360" w:lineRule="auto"/>
        <w:ind w:firstLine="720"/>
        <w:jc w:val="both"/>
      </w:pPr>
      <w:r>
        <w:rPr>
          <w:rFonts w:ascii="Times New Roman" w:hAnsi="Times New Roman" w:eastAsia="Times New Roman"/>
          <w:sz w:val="26"/>
        </w:rPr>
        <w:t>Mặc dù mặt ngoài nhìn, Giang Lan ở vào tuyệt đối hạ phong, thường xuyên bị Aldebaran đánh bay ra ngoài, nhưng chỉ có Aldebaran trong lòng rõ ràng, trước mắt cái này đầu trọc thanh niên, thể nội phảng phất có một con mãnh thú đang thức tỉnh.</w:t>
      </w:r>
    </w:p>
    <w:p>
      <w:pPr>
        <w:spacing w:after="120" w:line="360" w:lineRule="auto"/>
        <w:ind w:firstLine="720"/>
        <w:jc w:val="both"/>
      </w:pPr>
      <w:r>
        <w:rPr>
          <w:rFonts w:ascii="Times New Roman" w:hAnsi="Times New Roman" w:eastAsia="Times New Roman"/>
          <w:sz w:val="26"/>
        </w:rPr>
        <w:t>Giang Lan ra quyền càng ngày càng cấp tốc, lực lượng càng ngày càng nặng!</w:t>
      </w:r>
    </w:p>
    <w:p>
      <w:pPr>
        <w:spacing w:after="120" w:line="360" w:lineRule="auto"/>
        <w:ind w:firstLine="720"/>
        <w:jc w:val="both"/>
      </w:pPr>
      <w:r>
        <w:rPr>
          <w:rFonts w:ascii="Times New Roman" w:hAnsi="Times New Roman" w:eastAsia="Times New Roman"/>
          <w:sz w:val="26"/>
        </w:rPr>
        <w:t>Ở trong mắt Giang Lan, Aldebaran càng trông thấy một đoàn Tinh Vân không ngừng xoay tròn, trung tâm có một điểm quang mang càng ngày càng sáng!</w:t>
      </w:r>
    </w:p>
    <w:p>
      <w:pPr>
        <w:spacing w:after="120" w:line="360" w:lineRule="auto"/>
        <w:ind w:firstLine="720"/>
        <w:jc w:val="both"/>
      </w:pPr>
      <w:r>
        <w:rPr>
          <w:rFonts w:ascii="Times New Roman" w:hAnsi="Times New Roman" w:eastAsia="Times New Roman"/>
          <w:sz w:val="26"/>
        </w:rPr>
        <w:t>Tựa như cái kia sắp bộc phát tân tinh!..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