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325: Superman đại nhân, ngài xin cứ tự nhiên!</w:t>
      </w:r>
    </w:p>
    <w:p>
      <w:pPr>
        <w:spacing w:after="120" w:line="360" w:lineRule="auto"/>
        <w:ind w:firstLine="720"/>
        <w:jc w:val="both"/>
      </w:pPr>
      <w:r>
        <w:rPr>
          <w:rFonts w:ascii="Times New Roman" w:hAnsi="Times New Roman" w:eastAsia="Times New Roman"/>
          <w:sz w:val="26"/>
        </w:rPr>
        <w:t>Ma Đô tên kia bạch bào nam tử lo lắng trong phòng đi dạo, tản bộ hắn nghiến răng nghiến lợi nói.</w:t>
      </w:r>
    </w:p>
    <w:p>
      <w:pPr>
        <w:spacing w:after="120" w:line="360" w:lineRule="auto"/>
        <w:ind w:firstLine="720"/>
        <w:jc w:val="both"/>
      </w:pPr>
      <w:r>
        <w:rPr>
          <w:rFonts w:ascii="Times New Roman" w:hAnsi="Times New Roman" w:eastAsia="Times New Roman"/>
          <w:sz w:val="26"/>
        </w:rPr>
        <w:t>"Không có khả năng a, vì cái gì Superman có thể tìm tới cái chỗ kia? Ngươi không phải nói như thế thao tác vạn vô nhất thất sao?"</w:t>
      </w:r>
    </w:p>
    <w:p>
      <w:pPr>
        <w:spacing w:after="120" w:line="360" w:lineRule="auto"/>
        <w:ind w:firstLine="720"/>
        <w:jc w:val="both"/>
      </w:pPr>
      <w:r>
        <w:rPr>
          <w:rFonts w:ascii="Times New Roman" w:hAnsi="Times New Roman" w:eastAsia="Times New Roman"/>
          <w:sz w:val="26"/>
        </w:rPr>
        <w:t>Tường cái trước rộng lượng bóng đen, trầm mặc một lát.</w:t>
      </w:r>
    </w:p>
    <w:p>
      <w:pPr>
        <w:spacing w:after="120" w:line="360" w:lineRule="auto"/>
        <w:ind w:firstLine="720"/>
        <w:jc w:val="both"/>
      </w:pPr>
      <w:r>
        <w:rPr>
          <w:rFonts w:ascii="Times New Roman" w:hAnsi="Times New Roman" w:eastAsia="Times New Roman"/>
          <w:sz w:val="26"/>
        </w:rPr>
        <w:t>"Superman thiên phú không tại ta chưởng khống phạm vi bên trong, hắn có chút kỳ quái năng lực, cũng chẳng có gì lạ."</w:t>
      </w:r>
    </w:p>
    <w:p>
      <w:pPr>
        <w:spacing w:after="120" w:line="360" w:lineRule="auto"/>
        <w:ind w:firstLine="720"/>
        <w:jc w:val="both"/>
      </w:pPr>
      <w:r>
        <w:rPr>
          <w:rFonts w:ascii="Times New Roman" w:hAnsi="Times New Roman" w:eastAsia="Times New Roman"/>
          <w:sz w:val="26"/>
        </w:rPr>
        <w:t>Bạch bào nam tử trầm giọng nói.</w:t>
      </w:r>
    </w:p>
    <w:p>
      <w:pPr>
        <w:spacing w:after="120" w:line="360" w:lineRule="auto"/>
        <w:ind w:firstLine="720"/>
        <w:jc w:val="both"/>
      </w:pPr>
      <w:r>
        <w:rPr>
          <w:rFonts w:ascii="Times New Roman" w:hAnsi="Times New Roman" w:eastAsia="Times New Roman"/>
          <w:sz w:val="26"/>
        </w:rPr>
        <w:t>"Garou đâu, lúc trước ngươi lời thề son sắt, Túc Hạo một khi chuyển biến làm Garou, ta liền vô địch thiên hạ nhưng bây giờ thì thế nào?"</w:t>
      </w:r>
    </w:p>
    <w:p>
      <w:pPr>
        <w:spacing w:after="120" w:line="360" w:lineRule="auto"/>
        <w:ind w:firstLine="720"/>
        <w:jc w:val="both"/>
      </w:pPr>
      <w:r>
        <w:rPr>
          <w:rFonts w:ascii="Times New Roman" w:hAnsi="Times New Roman" w:eastAsia="Times New Roman"/>
          <w:sz w:val="26"/>
        </w:rPr>
        <w:t>Lần này cái bóng đen kia trầm mặc càng lâu, mới trầm trầm nói.</w:t>
      </w:r>
    </w:p>
    <w:p>
      <w:pPr>
        <w:spacing w:after="120" w:line="360" w:lineRule="auto"/>
        <w:ind w:firstLine="720"/>
        <w:jc w:val="both"/>
      </w:pPr>
      <w:r>
        <w:rPr>
          <w:rFonts w:ascii="Times New Roman" w:hAnsi="Times New Roman" w:eastAsia="Times New Roman"/>
          <w:sz w:val="26"/>
        </w:rPr>
        <w:t>"Cái kia đầu trọc thức tỉnh trình độ so ta tưởng tượng cao hơn ấn đạo lý nói, Garou đã đã thức tỉnh vài chục năm, không có khả năng đánh không lại hắn, kỳ quái, khẳng định là chỗ đó có vấn đề."</w:t>
      </w:r>
    </w:p>
    <w:p>
      <w:pPr>
        <w:spacing w:after="120" w:line="360" w:lineRule="auto"/>
        <w:ind w:firstLine="720"/>
        <w:jc w:val="both"/>
      </w:pPr>
      <w:r>
        <w:rPr>
          <w:rFonts w:ascii="Times New Roman" w:hAnsi="Times New Roman" w:eastAsia="Times New Roman"/>
          <w:sz w:val="26"/>
        </w:rPr>
        <w:t>"Garou còn đang say giấc nồng, thân thể của hắn tổn thương so ta dự đoán càng thêm nghiêm trọng, thời gian ngắn không cách nào hành động."</w:t>
      </w:r>
    </w:p>
    <w:p>
      <w:pPr>
        <w:spacing w:after="120" w:line="360" w:lineRule="auto"/>
        <w:ind w:firstLine="720"/>
        <w:jc w:val="both"/>
      </w:pPr>
      <w:r>
        <w:rPr>
          <w:rFonts w:ascii="Times New Roman" w:hAnsi="Times New Roman" w:eastAsia="Times New Roman"/>
          <w:sz w:val="26"/>
        </w:rPr>
        <w:t>"Đừng nói những thứ vô dụng này nói nhảm, làm sao bây giờ? Ta cho ngươi biết, một khi thiên phú thạch bí mật bị Superman phát hiện, ngươi muốn món đồ kia, ta tuyệt đối sẽ không sẽ giúp ngươi."</w:t>
      </w:r>
    </w:p>
    <w:p>
      <w:pPr>
        <w:spacing w:after="120" w:line="360" w:lineRule="auto"/>
        <w:ind w:firstLine="720"/>
        <w:jc w:val="both"/>
      </w:pPr>
      <w:r>
        <w:rPr>
          <w:rFonts w:ascii="Times New Roman" w:hAnsi="Times New Roman" w:eastAsia="Times New Roman"/>
          <w:sz w:val="26"/>
        </w:rPr>
        <w:t>Bạch bào nam tử có chút tức hổn hển, trái ngược ngày xưa, trí tuệ vững vàng nho nhã hình tượng.</w:t>
      </w:r>
    </w:p>
    <w:p>
      <w:pPr>
        <w:spacing w:after="120" w:line="360" w:lineRule="auto"/>
        <w:ind w:firstLine="720"/>
        <w:jc w:val="both"/>
      </w:pPr>
      <w:r>
        <w:rPr>
          <w:rFonts w:ascii="Times New Roman" w:hAnsi="Times New Roman" w:eastAsia="Times New Roman"/>
          <w:sz w:val="26"/>
        </w:rPr>
        <w:t>Bóng đen trong mắt hồng mang lóe lên, hắn lạnh lùng nói.</w:t>
      </w:r>
    </w:p>
    <w:p>
      <w:pPr>
        <w:spacing w:after="120" w:line="360" w:lineRule="auto"/>
        <w:ind w:firstLine="720"/>
        <w:jc w:val="both"/>
      </w:pPr>
      <w:r>
        <w:rPr>
          <w:rFonts w:ascii="Times New Roman" w:hAnsi="Times New Roman" w:eastAsia="Times New Roman"/>
          <w:sz w:val="26"/>
        </w:rPr>
        <w:t>"Superman coi như phát hiện thiên phú thạch bí mật, thả ra vật kia thì phải làm thế nào đây, vật kia đặc tính ngươi cũng biết, cuối cùng rồi sẽ hội tụ thành một đoàn, chỉ lần này một con mà thôi, hắn có thể dựa vào cái này một con, liền để người khắp thiên hạ đều thức tỉnh sao?"</w:t>
      </w:r>
    </w:p>
    <w:p>
      <w:pPr>
        <w:spacing w:after="120" w:line="360" w:lineRule="auto"/>
        <w:ind w:firstLine="720"/>
        <w:jc w:val="both"/>
      </w:pPr>
      <w:r>
        <w:rPr>
          <w:rFonts w:ascii="Times New Roman" w:hAnsi="Times New Roman" w:eastAsia="Times New Roman"/>
          <w:sz w:val="26"/>
        </w:rPr>
        <w:t>"Superman ra một cái bất tỉnh chiêu, đem tự mình dồn đến tuyệt cảnh, sau ngày hôm nay, hắn sẽ gặp phải toàn thể nhân loại phỉ nhổ!"</w:t>
      </w:r>
    </w:p>
    <w:p>
      <w:pPr>
        <w:spacing w:after="120" w:line="360" w:lineRule="auto"/>
        <w:ind w:firstLine="720"/>
        <w:jc w:val="both"/>
      </w:pPr>
      <w:r>
        <w:rPr>
          <w:rFonts w:ascii="Times New Roman" w:hAnsi="Times New Roman" w:eastAsia="Times New Roman"/>
          <w:sz w:val="26"/>
        </w:rPr>
        <w:t>Bạch bào nam tử do dự nói.</w:t>
      </w:r>
    </w:p>
    <w:p>
      <w:pPr>
        <w:spacing w:after="120" w:line="360" w:lineRule="auto"/>
        <w:ind w:firstLine="720"/>
        <w:jc w:val="both"/>
      </w:pPr>
      <w:r>
        <w:rPr>
          <w:rFonts w:ascii="Times New Roman" w:hAnsi="Times New Roman" w:eastAsia="Times New Roman"/>
          <w:sz w:val="26"/>
        </w:rPr>
        <w:t>"Thế nhưng là ta luôn cảm thấy nội tâm có chút bất an. . . ."</w:t>
      </w:r>
    </w:p>
    <w:p>
      <w:pPr>
        <w:spacing w:after="120" w:line="360" w:lineRule="auto"/>
        <w:ind w:firstLine="720"/>
        <w:jc w:val="both"/>
      </w:pPr>
      <w:r>
        <w:rPr>
          <w:rFonts w:ascii="Times New Roman" w:hAnsi="Times New Roman" w:eastAsia="Times New Roman"/>
          <w:sz w:val="26"/>
        </w:rPr>
        <w:t>Bóng đen cười lạnh vài tiếng, dần dần biến mất không thấy gì nữa.</w:t>
      </w:r>
    </w:p>
    <w:p>
      <w:pPr>
        <w:spacing w:after="120" w:line="360" w:lineRule="auto"/>
        <w:ind w:firstLine="720"/>
        <w:jc w:val="both"/>
      </w:pPr>
      <w:r>
        <w:rPr>
          <w:rFonts w:ascii="Times New Roman" w:hAnsi="Times New Roman" w:eastAsia="Times New Roman"/>
          <w:sz w:val="26"/>
        </w:rPr>
        <w:t>"An tâm chớ vội, rất việc vui tình liền sẽ có kết quả."</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Thức tỉnh khoang thuyền sản xuất nhà máy trên không, Giang Lan làm trái phản trọng lực đồng dạng, phiêu phù ở giữa không trung, chung quanh mấy trăm tên giác tỉnh giả đem hắn vây quanh, nhưng không ai dám ra tay công kích.</w:t>
      </w:r>
    </w:p>
    <w:p>
      <w:pPr>
        <w:spacing w:after="120" w:line="360" w:lineRule="auto"/>
        <w:ind w:firstLine="720"/>
        <w:jc w:val="both"/>
      </w:pPr>
      <w:r>
        <w:rPr>
          <w:rFonts w:ascii="Times New Roman" w:hAnsi="Times New Roman" w:eastAsia="Times New Roman"/>
          <w:sz w:val="26"/>
        </w:rPr>
        <w:t>Tràng diện tĩnh đáng sợ chỉ có gió nhẹ thổi qua, Superman màu đỏ áo choàng phát ra phần phật thanh âm.</w:t>
      </w:r>
    </w:p>
    <w:p>
      <w:pPr>
        <w:spacing w:after="120" w:line="360" w:lineRule="auto"/>
        <w:ind w:firstLine="720"/>
        <w:jc w:val="both"/>
      </w:pPr>
      <w:r>
        <w:rPr>
          <w:rFonts w:ascii="Times New Roman" w:hAnsi="Times New Roman" w:eastAsia="Times New Roman"/>
          <w:sz w:val="26"/>
        </w:rPr>
        <w:t>Ma Đô Hoa quốc giác tỉnh giả nhóm, tiếp vào thức tỉnh cục cầu viện thỉnh cầu, nói có người công kích thức tỉnh khoang thuyền sản xuất nhà máy, lập tức vội vã chạy tới.</w:t>
      </w:r>
    </w:p>
    <w:p>
      <w:pPr>
        <w:spacing w:after="120" w:line="360" w:lineRule="auto"/>
        <w:ind w:firstLine="720"/>
        <w:jc w:val="both"/>
      </w:pPr>
      <w:r>
        <w:rPr>
          <w:rFonts w:ascii="Times New Roman" w:hAnsi="Times New Roman" w:eastAsia="Times New Roman"/>
          <w:sz w:val="26"/>
        </w:rPr>
        <w:t>Nhưng đến hiện trường, mọi người lúc này mới phát hiện lần này tới sai, nào chỉ là sai, quả thực là mười phần sai!</w:t>
      </w:r>
    </w:p>
    <w:p>
      <w:pPr>
        <w:spacing w:after="120" w:line="360" w:lineRule="auto"/>
        <w:ind w:firstLine="720"/>
        <w:jc w:val="both"/>
      </w:pPr>
      <w:r>
        <w:rPr>
          <w:rFonts w:ascii="Times New Roman" w:hAnsi="Times New Roman" w:eastAsia="Times New Roman"/>
          <w:sz w:val="26"/>
        </w:rPr>
        <w:t>Mặt đối trước mắt vị này người mặc màu lam xám quần áo bó hiển lộ rõ ràng một thân tráng kiện cơ bắp, ngực thêu lên S chữ cái nam nhân, không ai dám mạo hiểm nhưng xuất thủ.</w:t>
      </w:r>
    </w:p>
    <w:p>
      <w:pPr>
        <w:spacing w:after="120" w:line="360" w:lineRule="auto"/>
        <w:ind w:firstLine="720"/>
        <w:jc w:val="both"/>
      </w:pPr>
      <w:r>
        <w:rPr>
          <w:rFonts w:ascii="Times New Roman" w:hAnsi="Times New Roman" w:eastAsia="Times New Roman"/>
          <w:sz w:val="26"/>
        </w:rPr>
        <w:t>Nói đùa cái gì trước mắt vị này, thế nhưng là có thể tại vũ trụ sinh tồn, danh xưng Lam Tinh người mạnh nhất Superman!</w:t>
      </w:r>
    </w:p>
    <w:p>
      <w:pPr>
        <w:spacing w:after="120" w:line="360" w:lineRule="auto"/>
        <w:ind w:firstLine="720"/>
        <w:jc w:val="both"/>
      </w:pPr>
      <w:r>
        <w:rPr>
          <w:rFonts w:ascii="Times New Roman" w:hAnsi="Times New Roman" w:eastAsia="Times New Roman"/>
          <w:sz w:val="26"/>
        </w:rPr>
        <w:t>Hắn thiên phú vừa bị xác định đẳng cấp vì cấp độ SSS, dân gian cũng đem hắn thiên phú xưng là thần cấp.</w:t>
      </w:r>
    </w:p>
    <w:p>
      <w:pPr>
        <w:spacing w:after="120" w:line="360" w:lineRule="auto"/>
        <w:ind w:firstLine="720"/>
        <w:jc w:val="both"/>
      </w:pPr>
      <w:r>
        <w:rPr>
          <w:rFonts w:ascii="Times New Roman" w:hAnsi="Times New Roman" w:eastAsia="Times New Roman"/>
          <w:sz w:val="26"/>
        </w:rPr>
        <w:t>Các quốc gia quân đội thông qua phân tích hắn cùng Doomsday đại chiến kết quả phán định Superman đã siêu việt giác tỉnh giả tối cao cửu giai đẳng cấp định nghĩa.</w:t>
      </w:r>
    </w:p>
    <w:p>
      <w:pPr>
        <w:spacing w:after="120" w:line="360" w:lineRule="auto"/>
        <w:ind w:firstLine="720"/>
        <w:jc w:val="both"/>
      </w:pPr>
      <w:r>
        <w:rPr>
          <w:rFonts w:ascii="Times New Roman" w:hAnsi="Times New Roman" w:eastAsia="Times New Roman"/>
          <w:sz w:val="26"/>
        </w:rPr>
        <w:t>Cửu giai cường giả tại dưới tay hắn, căn bản đi bất quá một chiêu.</w:t>
      </w:r>
    </w:p>
    <w:p>
      <w:pPr>
        <w:spacing w:after="120" w:line="360" w:lineRule="auto"/>
        <w:ind w:firstLine="720"/>
        <w:jc w:val="both"/>
      </w:pPr>
      <w:r>
        <w:rPr>
          <w:rFonts w:ascii="Times New Roman" w:hAnsi="Times New Roman" w:eastAsia="Times New Roman"/>
          <w:sz w:val="26"/>
        </w:rPr>
        <w:t>Phải biết là vị này tập kích thức tỉnh khoang thuyền sản xuất xưởng, đánh ch.ết bọn hắn cũng không gặp qua tới.</w:t>
      </w:r>
    </w:p>
    <w:p>
      <w:pPr>
        <w:spacing w:after="120" w:line="360" w:lineRule="auto"/>
        <w:ind w:firstLine="720"/>
        <w:jc w:val="both"/>
      </w:pPr>
      <w:r>
        <w:rPr>
          <w:rFonts w:ascii="Times New Roman" w:hAnsi="Times New Roman" w:eastAsia="Times New Roman"/>
          <w:sz w:val="26"/>
        </w:rPr>
        <w:t>Superman thực lực này, đừng nói hủy diệt cái thức tỉnh khoang thuyền sản xuất xưởng, coi như hủy diệt quốc gia, cũng căn bản không ai có thể bắt hắn thế nào.</w:t>
      </w:r>
    </w:p>
    <w:p>
      <w:pPr>
        <w:spacing w:after="120" w:line="360" w:lineRule="auto"/>
        <w:ind w:firstLine="720"/>
        <w:jc w:val="both"/>
      </w:pPr>
      <w:r>
        <w:rPr>
          <w:rFonts w:ascii="Times New Roman" w:hAnsi="Times New Roman" w:eastAsia="Times New Roman"/>
          <w:sz w:val="26"/>
        </w:rPr>
        <w:t>Trước mấy ngày liền có tin tức ngầm, Superman một người đơn đấu toàn Anh Hoa quốc, đem Anh Hoa quốc lực lượng phòng vệ cùng siêu giác tỉnh giả toàn diệt, Ampere tại hắn cường đại áp bách phía dưới, trực tiếp sợ tội tự sát.</w:t>
      </w:r>
    </w:p>
    <w:p>
      <w:pPr>
        <w:spacing w:after="120" w:line="360" w:lineRule="auto"/>
        <w:ind w:firstLine="720"/>
        <w:jc w:val="both"/>
      </w:pPr>
      <w:r>
        <w:rPr>
          <w:rFonts w:ascii="Times New Roman" w:hAnsi="Times New Roman" w:eastAsia="Times New Roman"/>
          <w:sz w:val="26"/>
        </w:rPr>
        <w:t>Trước mắt cái này mấy trăm người, toàn bộ cộng lại, chỉ sợ đều không tiếp nổi Superman một chiêu.</w:t>
      </w:r>
    </w:p>
    <w:p>
      <w:pPr>
        <w:spacing w:after="120" w:line="360" w:lineRule="auto"/>
        <w:ind w:firstLine="720"/>
        <w:jc w:val="both"/>
      </w:pPr>
      <w:r>
        <w:rPr>
          <w:rFonts w:ascii="Times New Roman" w:hAnsi="Times New Roman" w:eastAsia="Times New Roman"/>
          <w:sz w:val="26"/>
        </w:rPr>
        <w:t>Một tên dáng người tráng kiện giác tỉnh giả ngoài mạnh trong yếu hét to.</w:t>
      </w:r>
    </w:p>
    <w:p>
      <w:pPr>
        <w:spacing w:after="120" w:line="360" w:lineRule="auto"/>
        <w:ind w:firstLine="720"/>
        <w:jc w:val="both"/>
      </w:pPr>
      <w:r>
        <w:rPr>
          <w:rFonts w:ascii="Times New Roman" w:hAnsi="Times New Roman" w:eastAsia="Times New Roman"/>
          <w:sz w:val="26"/>
        </w:rPr>
        <w:t>"Superman, chúng ta nhiều người như vậy, ngươi mạnh hơn, cũng chưa chắc có thể giết sạch chúng ta đi!"</w:t>
      </w:r>
    </w:p>
    <w:p>
      <w:pPr>
        <w:spacing w:after="120" w:line="360" w:lineRule="auto"/>
        <w:ind w:firstLine="720"/>
        <w:jc w:val="both"/>
      </w:pPr>
      <w:r>
        <w:rPr>
          <w:rFonts w:ascii="Times New Roman" w:hAnsi="Times New Roman" w:eastAsia="Times New Roman"/>
          <w:sz w:val="26"/>
        </w:rPr>
        <w:t>Giang Lan nhíu lông mày, cảm thấy ngoài ý muốn, quay đầu nhìn về phía hắn.</w:t>
      </w:r>
    </w:p>
    <w:p>
      <w:pPr>
        <w:spacing w:after="120" w:line="360" w:lineRule="auto"/>
        <w:ind w:firstLine="720"/>
        <w:jc w:val="both"/>
      </w:pPr>
      <w:r>
        <w:rPr>
          <w:rFonts w:ascii="Times New Roman" w:hAnsi="Times New Roman" w:eastAsia="Times New Roman"/>
          <w:sz w:val="26"/>
        </w:rPr>
        <w:t>"Ngươi nói như vậy, ta đột nhiên muốn thử xem. . . . ."</w:t>
      </w:r>
    </w:p>
    <w:p>
      <w:pPr>
        <w:spacing w:after="120" w:line="360" w:lineRule="auto"/>
        <w:ind w:firstLine="720"/>
        <w:jc w:val="both"/>
      </w:pPr>
      <w:r>
        <w:rPr>
          <w:rFonts w:ascii="Times New Roman" w:hAnsi="Times New Roman" w:eastAsia="Times New Roman"/>
          <w:sz w:val="26"/>
        </w:rPr>
        <w:t>"Thử một chút liền... . ."</w:t>
      </w:r>
    </w:p>
    <w:p>
      <w:pPr>
        <w:spacing w:after="120" w:line="360" w:lineRule="auto"/>
        <w:ind w:firstLine="720"/>
        <w:jc w:val="both"/>
      </w:pPr>
      <w:r>
        <w:rPr>
          <w:rFonts w:ascii="Times New Roman" w:hAnsi="Times New Roman" w:eastAsia="Times New Roman"/>
          <w:sz w:val="26"/>
        </w:rPr>
        <w:t>Lời còn chưa dứt, nên giác tỉnh giả liền bị sau lưng mấy người một trận đánh tơi bời đánh ngã trên mặt đất.</w:t>
      </w:r>
    </w:p>
    <w:p>
      <w:pPr>
        <w:spacing w:after="120" w:line="360" w:lineRule="auto"/>
        <w:ind w:firstLine="720"/>
        <w:jc w:val="both"/>
      </w:pPr>
      <w:r>
        <w:rPr>
          <w:rFonts w:ascii="Times New Roman" w:hAnsi="Times New Roman" w:eastAsia="Times New Roman"/>
          <w:sz w:val="26"/>
        </w:rPr>
        <w:t>Mọi người vội vàng bồi khuôn mặt tươi cười.</w:t>
      </w:r>
    </w:p>
    <w:p>
      <w:pPr>
        <w:spacing w:after="120" w:line="360" w:lineRule="auto"/>
        <w:ind w:firstLine="720"/>
        <w:jc w:val="both"/>
      </w:pPr>
      <w:r>
        <w:rPr>
          <w:rFonts w:ascii="Times New Roman" w:hAnsi="Times New Roman" w:eastAsia="Times New Roman"/>
          <w:sz w:val="26"/>
        </w:rPr>
        <w:t>"Superman đại ca, ngài đại nhân có đại lượng, hắn là cái kẻ ngu, ngoại hiệu bưu tử tuyệt đối không nên chấp nhặt với hắn!"</w:t>
      </w:r>
    </w:p>
    <w:p>
      <w:pPr>
        <w:spacing w:after="120" w:line="360" w:lineRule="auto"/>
        <w:ind w:firstLine="720"/>
        <w:jc w:val="both"/>
      </w:pPr>
      <w:r>
        <w:rPr>
          <w:rFonts w:ascii="Times New Roman" w:hAnsi="Times New Roman" w:eastAsia="Times New Roman"/>
          <w:sz w:val="26"/>
        </w:rPr>
        <w:t>Tràng diện vắng lạnh một lát, mọi người cảm thấy không hề làm gì cũng không quá phù hợp, một tên khác giác tỉnh giả cả gan, dây thanh run rẩy, thấp giọng hô.</w:t>
      </w:r>
    </w:p>
    <w:p>
      <w:pPr>
        <w:spacing w:after="120" w:line="360" w:lineRule="auto"/>
        <w:ind w:firstLine="720"/>
        <w:jc w:val="both"/>
      </w:pPr>
      <w:r>
        <w:rPr>
          <w:rFonts w:ascii="Times New Roman" w:hAnsi="Times New Roman" w:eastAsia="Times New Roman"/>
          <w:sz w:val="26"/>
        </w:rPr>
        <w:t>"Superman các hạ lập tức liền là cả nước học sinh thời điểm thức tỉnh, ngươi vào lúc này, tập kích thức tỉnh khoang thuyền sản xuất xưởng, là muốn đoạn mất mọi người thức tỉnh con đường sao?"</w:t>
      </w:r>
    </w:p>
    <w:p>
      <w:pPr>
        <w:spacing w:after="120" w:line="360" w:lineRule="auto"/>
        <w:ind w:firstLine="720"/>
        <w:jc w:val="both"/>
      </w:pPr>
      <w:r>
        <w:rPr>
          <w:rFonts w:ascii="Times New Roman" w:hAnsi="Times New Roman" w:eastAsia="Times New Roman"/>
          <w:sz w:val="26"/>
        </w:rPr>
        <w:t>Hắn trông thấy Superman ánh mắt lạnh lùng nhìn mình, lập tức hai tay ôm đầu, nằm rạp trên mặt đất, sợ hãi nghiêm nghị thét chói tai vang lên.</w:t>
      </w:r>
    </w:p>
    <w:p>
      <w:pPr>
        <w:spacing w:after="120" w:line="360" w:lineRule="auto"/>
        <w:ind w:firstLine="720"/>
        <w:jc w:val="both"/>
      </w:pPr>
      <w:r>
        <w:rPr>
          <w:rFonts w:ascii="Times New Roman" w:hAnsi="Times New Roman" w:eastAsia="Times New Roman"/>
          <w:sz w:val="26"/>
        </w:rPr>
        <w:t>"A, Superman đại nhân tha mạng, đừng có giết ta, ta chính là thuận miệng hỏi một chút, ngài muốn cảm thấy làm như vậy hợp lý ta cũng không có ý kiến gì!"</w:t>
      </w:r>
    </w:p>
    <w:p>
      <w:pPr>
        <w:spacing w:after="120" w:line="360" w:lineRule="auto"/>
        <w:ind w:firstLine="720"/>
        <w:jc w:val="both"/>
      </w:pPr>
      <w:r>
        <w:rPr>
          <w:rFonts w:ascii="Times New Roman" w:hAnsi="Times New Roman" w:eastAsia="Times New Roman"/>
          <w:sz w:val="26"/>
        </w:rPr>
        <w:t>Mọi người đều biết, Superman có một chiêu có thể từ trong mắt bắn ra tia sáng màu đỏ tất sát kỹ mặc kệ cỡ nào kiên cố bọc thép, cũng đỡ không nổi màu đỏ xạ tuyến xuyên thấu.</w:t>
      </w:r>
    </w:p>
    <w:p>
      <w:pPr>
        <w:spacing w:after="120" w:line="360" w:lineRule="auto"/>
        <w:ind w:firstLine="720"/>
        <w:jc w:val="both"/>
      </w:pPr>
      <w:r>
        <w:rPr>
          <w:rFonts w:ascii="Times New Roman" w:hAnsi="Times New Roman" w:eastAsia="Times New Roman"/>
          <w:sz w:val="26"/>
        </w:rPr>
        <w:t>Trước đây thần phạt tổ chức tập kích Tam Giang đại học, hiện trường thảm án ảnh chụp, bọn hắn đều nhìn qua.</w:t>
      </w:r>
    </w:p>
    <w:p>
      <w:pPr>
        <w:spacing w:after="120" w:line="360" w:lineRule="auto"/>
        <w:ind w:firstLine="720"/>
        <w:jc w:val="both"/>
      </w:pPr>
      <w:r>
        <w:rPr>
          <w:rFonts w:ascii="Times New Roman" w:hAnsi="Times New Roman" w:eastAsia="Times New Roman"/>
          <w:sz w:val="26"/>
        </w:rPr>
        <w:t>Hiện trường bị cắt thành vài đoạn thần phạt tổ chức thành viên, đều là Hoa quốc tiếng tăm lừng lẫy giác tỉnh giả trong đó càng là có không ít thất giai cường hóa hệ giác tỉnh giả từ trước đến nay lấy nhục thân phòng ngự cường đại lấy xưng.</w:t>
      </w:r>
    </w:p>
    <w:p>
      <w:pPr>
        <w:spacing w:after="120" w:line="360" w:lineRule="auto"/>
        <w:ind w:firstLine="720"/>
        <w:jc w:val="both"/>
      </w:pPr>
      <w:r>
        <w:rPr>
          <w:rFonts w:ascii="Times New Roman" w:hAnsi="Times New Roman" w:eastAsia="Times New Roman"/>
          <w:sz w:val="26"/>
        </w:rPr>
        <w:t>Những cường giả kia cũng đỡ không nổi Superman một kích, chớ nói chi là bọn hắn những thứ này lính tôm tướng cua.</w:t>
      </w:r>
    </w:p>
    <w:p>
      <w:pPr>
        <w:spacing w:after="120" w:line="360" w:lineRule="auto"/>
        <w:ind w:firstLine="720"/>
        <w:jc w:val="both"/>
      </w:pPr>
      <w:r>
        <w:rPr>
          <w:rFonts w:ascii="Times New Roman" w:hAnsi="Times New Roman" w:eastAsia="Times New Roman"/>
          <w:sz w:val="26"/>
        </w:rPr>
        <w:t>Bọn hắn nhìn như nhiều người, khả năng một giây sau, đều lại biến thành vài đoạn bốc khói lên thi thể ch.ết không nhắm mắt, ngã trên mặt đất.</w:t>
      </w:r>
    </w:p>
    <w:p>
      <w:pPr>
        <w:spacing w:after="120" w:line="360" w:lineRule="auto"/>
        <w:ind w:firstLine="720"/>
        <w:jc w:val="both"/>
      </w:pPr>
      <w:r>
        <w:rPr>
          <w:rFonts w:ascii="Times New Roman" w:hAnsi="Times New Roman" w:eastAsia="Times New Roman"/>
          <w:sz w:val="26"/>
        </w:rPr>
        <w:t>Còn có mấy cái hơi có đầu não, cao giọng hô.</w:t>
      </w:r>
    </w:p>
    <w:p>
      <w:pPr>
        <w:spacing w:after="120" w:line="360" w:lineRule="auto"/>
        <w:ind w:firstLine="720"/>
        <w:jc w:val="both"/>
      </w:pPr>
      <w:r>
        <w:rPr>
          <w:rFonts w:ascii="Times New Roman" w:hAnsi="Times New Roman" w:eastAsia="Times New Roman"/>
          <w:sz w:val="26"/>
        </w:rPr>
        <w:t>"Superman các hạ chúng ta đã mở ra tường thuật trực tiếp, ngươi khắc chế một chút, cứ thế mà đi, chúng ta có thể coi như chuyện gì đều không có phát sinh!"</w:t>
      </w:r>
    </w:p>
    <w:p>
      <w:pPr>
        <w:spacing w:after="120" w:line="360" w:lineRule="auto"/>
        <w:ind w:firstLine="720"/>
        <w:jc w:val="both"/>
      </w:pPr>
      <w:r>
        <w:rPr>
          <w:rFonts w:ascii="Times New Roman" w:hAnsi="Times New Roman" w:eastAsia="Times New Roman"/>
          <w:sz w:val="26"/>
        </w:rPr>
        <w:t>Giang Lan có chút ngoài ý muốn ngẩng đầu nhìn lên, phát hiện ngoại trừ trong tay bọn họ di động thiết bị không trung còn bay tới mấy chục đỡ máy bay không người lái, ngay tại hiện trường đóng phim, hắn vui mừng cười.</w:t>
      </w:r>
    </w:p>
    <w:p>
      <w:pPr>
        <w:spacing w:after="120" w:line="360" w:lineRule="auto"/>
        <w:ind w:firstLine="720"/>
        <w:jc w:val="both"/>
      </w:pPr>
      <w:r>
        <w:rPr>
          <w:rFonts w:ascii="Times New Roman" w:hAnsi="Times New Roman" w:eastAsia="Times New Roman"/>
          <w:sz w:val="26"/>
        </w:rPr>
        <w:t>Đang lo không có đường tắt lộ ra ánh sáng thức tỉnh cục ghê tởm sắc mặt, cái này không liền đưa tới cửa.</w:t>
      </w:r>
    </w:p>
    <w:p>
      <w:pPr>
        <w:spacing w:after="120" w:line="360" w:lineRule="auto"/>
        <w:ind w:firstLine="720"/>
        <w:jc w:val="both"/>
      </w:pPr>
      <w:r>
        <w:rPr>
          <w:rFonts w:ascii="Times New Roman" w:hAnsi="Times New Roman" w:eastAsia="Times New Roman"/>
          <w:sz w:val="26"/>
        </w:rPr>
        <w:t>Hắn cười nhạt một tiếng, nói.</w:t>
      </w:r>
    </w:p>
    <w:p>
      <w:pPr>
        <w:spacing w:after="120" w:line="360" w:lineRule="auto"/>
        <w:ind w:firstLine="720"/>
        <w:jc w:val="both"/>
      </w:pPr>
      <w:r>
        <w:rPr>
          <w:rFonts w:ascii="Times New Roman" w:hAnsi="Times New Roman" w:eastAsia="Times New Roman"/>
          <w:sz w:val="26"/>
        </w:rPr>
        <w:t>"Các ngươi chờ một chút, ta cho các ngươi nhìn một vật."</w:t>
      </w:r>
    </w:p>
    <w:p>
      <w:pPr>
        <w:spacing w:after="120" w:line="360" w:lineRule="auto"/>
        <w:ind w:firstLine="720"/>
        <w:jc w:val="both"/>
      </w:pPr>
      <w:r>
        <w:rPr>
          <w:rFonts w:ascii="Times New Roman" w:hAnsi="Times New Roman" w:eastAsia="Times New Roman"/>
          <w:sz w:val="26"/>
        </w:rPr>
        <w:t>Nói xong Giang Lan bay đến phía dưới, đỡ ra một đài hắn cố ý lưu lại, không có bị phá hư thức tỉnh khoang thuyền.</w:t>
      </w:r>
    </w:p>
    <w:p>
      <w:pPr>
        <w:spacing w:after="120" w:line="360" w:lineRule="auto"/>
        <w:ind w:firstLine="720"/>
        <w:jc w:val="both"/>
      </w:pPr>
      <w:r>
        <w:rPr>
          <w:rFonts w:ascii="Times New Roman" w:hAnsi="Times New Roman" w:eastAsia="Times New Roman"/>
          <w:sz w:val="26"/>
        </w:rPr>
        <w:t>Hắn trên không trung tuỳ tiện xé nát thức tỉnh khoang thuyền cứng rắn xác ngoài, lộ ra trong đó đen nhánh cái gọi là thiên phú thạch.</w:t>
      </w:r>
    </w:p>
    <w:p>
      <w:pPr>
        <w:spacing w:after="120" w:line="360" w:lineRule="auto"/>
        <w:ind w:firstLine="720"/>
        <w:jc w:val="both"/>
      </w:pPr>
      <w:r>
        <w:rPr>
          <w:rFonts w:ascii="Times New Roman" w:hAnsi="Times New Roman" w:eastAsia="Times New Roman"/>
          <w:sz w:val="26"/>
        </w:rPr>
        <w:t>"Mọi người nhìn thấy đi, đây chính là chúng ta thức tỉnh lúc, sử dụng thiên phú thạch, tại không có mở điện tình huống phía dưới, nó căn bản chính là một khối sắt vụn, mà trong đó lại là loại vật này!"</w:t>
      </w:r>
    </w:p>
    <w:p>
      <w:pPr>
        <w:spacing w:after="120" w:line="360" w:lineRule="auto"/>
        <w:ind w:firstLine="720"/>
        <w:jc w:val="both"/>
      </w:pPr>
      <w:r>
        <w:rPr>
          <w:rFonts w:ascii="Times New Roman" w:hAnsi="Times New Roman" w:eastAsia="Times New Roman"/>
          <w:sz w:val="26"/>
        </w:rPr>
        <w:t>Giang Lan đẩy ra thiên phú thạch, lộ ra trong đó như là đại não trạng màu xám trắng sinh vật tổ chức.</w:t>
      </w:r>
    </w:p>
    <w:p>
      <w:pPr>
        <w:spacing w:after="120" w:line="360" w:lineRule="auto"/>
        <w:ind w:firstLine="720"/>
        <w:jc w:val="both"/>
      </w:pPr>
      <w:r>
        <w:rPr>
          <w:rFonts w:ascii="Times New Roman" w:hAnsi="Times New Roman" w:eastAsia="Times New Roman"/>
          <w:sz w:val="26"/>
        </w:rPr>
        <w:t>Máy bay không người lái quay chụp dưới, có thể trông thấy vỏ ngoài, có vô số thần cấp nguyên dây dẫn liên tiếp tại loại sinh vật này tổ chức phía trên, đồng thời loại này tổ chức còn đang chậm rãi nhúc nhích.</w:t>
      </w:r>
    </w:p>
    <w:p>
      <w:pPr>
        <w:spacing w:after="120" w:line="360" w:lineRule="auto"/>
        <w:ind w:firstLine="720"/>
        <w:jc w:val="both"/>
      </w:pPr>
      <w:r>
        <w:rPr>
          <w:rFonts w:ascii="Times New Roman" w:hAnsi="Times New Roman" w:eastAsia="Times New Roman"/>
          <w:sz w:val="26"/>
        </w:rPr>
        <w:t>Giang Lan nắm lên khối này sinh vật tổ chức, hướng toàn thế giới lộ ra được, hắn cười lạnh nói.</w:t>
      </w:r>
    </w:p>
    <w:p>
      <w:pPr>
        <w:spacing w:after="120" w:line="360" w:lineRule="auto"/>
        <w:ind w:firstLine="720"/>
        <w:jc w:val="both"/>
      </w:pPr>
      <w:r>
        <w:rPr>
          <w:rFonts w:ascii="Times New Roman" w:hAnsi="Times New Roman" w:eastAsia="Times New Roman"/>
          <w:sz w:val="26"/>
        </w:rPr>
        <w:t>"Chúng ta từ nhỏ nhận giáo dục, thiên phú thạch là trên trời rơi xuống thiên thạch, nguyên bản có ba tầng lầu lớn nhỏ về sau bị chia cắt thành từng khối từng khối, nhưng vì cái gì chân chính lên tính quyết định tác dụng thức tỉnh vật chất, lại là thứ này?"</w:t>
      </w:r>
    </w:p>
    <w:p>
      <w:pPr>
        <w:spacing w:after="120" w:line="360" w:lineRule="auto"/>
        <w:ind w:firstLine="720"/>
        <w:jc w:val="both"/>
      </w:pPr>
      <w:r>
        <w:rPr>
          <w:rFonts w:ascii="Times New Roman" w:hAnsi="Times New Roman" w:eastAsia="Times New Roman"/>
          <w:sz w:val="26"/>
        </w:rPr>
        <w:t>"Chúng ta thời điểm thức tỉnh, cần trước thông qua nhân tạo xác ngoài ngăn cản, mới có thể tiếp xúc đến loại vật chất này, cái kia thiên phú hoàn đến cùng có làm được cái gì?"</w:t>
      </w:r>
    </w:p>
    <w:p>
      <w:pPr>
        <w:spacing w:after="120" w:line="360" w:lineRule="auto"/>
        <w:ind w:firstLine="720"/>
        <w:jc w:val="both"/>
      </w:pPr>
      <w:r>
        <w:rPr>
          <w:rFonts w:ascii="Times New Roman" w:hAnsi="Times New Roman" w:eastAsia="Times New Roman"/>
          <w:sz w:val="26"/>
        </w:rPr>
        <w:t>"Thức tỉnh cục đến tột cùng che giấu nhiều ít sự tình? Còn có bao nhiêu chân tướng là chúng ta không biết!"</w:t>
      </w:r>
    </w:p>
    <w:p>
      <w:pPr>
        <w:spacing w:after="120" w:line="360" w:lineRule="auto"/>
        <w:ind w:firstLine="720"/>
        <w:jc w:val="both"/>
      </w:pPr>
      <w:r>
        <w:rPr>
          <w:rFonts w:ascii="Times New Roman" w:hAnsi="Times New Roman" w:eastAsia="Times New Roman"/>
          <w:sz w:val="26"/>
        </w:rPr>
        <w:t>Giang Lan lời nói này, mặc dù thanh âm rất nhẹ nhưng giống như tỉnh thế hằng chuông đồng dạng, tại cả nước thậm chí toàn thế giới nhân loại trong lòng, không ngừng quanh quẩn đập.</w:t>
      </w:r>
    </w:p>
    <w:p>
      <w:pPr>
        <w:spacing w:after="120" w:line="360" w:lineRule="auto"/>
        <w:ind w:firstLine="720"/>
        <w:jc w:val="both"/>
      </w:pPr>
      <w:r>
        <w:rPr>
          <w:rFonts w:ascii="Times New Roman" w:hAnsi="Times New Roman" w:eastAsia="Times New Roman"/>
          <w:sz w:val="26"/>
        </w:rPr>
        <w:t>Tất cả mọi người trải qua thời gian dài tiếp nhận giáo dục, lập tức ầm vang sụp đổ.</w:t>
      </w:r>
    </w:p>
    <w:p>
      <w:pPr>
        <w:spacing w:after="120" w:line="360" w:lineRule="auto"/>
        <w:ind w:firstLine="720"/>
        <w:jc w:val="both"/>
      </w:pPr>
      <w:r>
        <w:rPr>
          <w:rFonts w:ascii="Times New Roman" w:hAnsi="Times New Roman" w:eastAsia="Times New Roman"/>
          <w:sz w:val="26"/>
        </w:rPr>
        <w:t>Tất cả quan sát trực tiếp người xem, đầu tiên là sửng sốt mấy giây, lập tức một mảnh xôn xao!</w:t>
      </w:r>
    </w:p>
    <w:p>
      <w:pPr>
        <w:spacing w:after="120" w:line="360" w:lineRule="auto"/>
        <w:ind w:firstLine="720"/>
        <w:jc w:val="both"/>
      </w:pPr>
      <w:r>
        <w:rPr>
          <w:rFonts w:ascii="Times New Roman" w:hAnsi="Times New Roman" w:eastAsia="Times New Roman"/>
          <w:sz w:val="26"/>
        </w:rPr>
        <w:t>"Làm sao có thể? Thiên phú thạch lại là nhân tạo?"</w:t>
      </w:r>
    </w:p>
    <w:p>
      <w:pPr>
        <w:spacing w:after="120" w:line="360" w:lineRule="auto"/>
        <w:ind w:firstLine="720"/>
        <w:jc w:val="both"/>
      </w:pPr>
      <w:r>
        <w:rPr>
          <w:rFonts w:ascii="Times New Roman" w:hAnsi="Times New Roman" w:eastAsia="Times New Roman"/>
          <w:sz w:val="26"/>
        </w:rPr>
        <w:t>"Thiên phú trong đá lại là loại này buồn nôn đại não trạng vật thể?"</w:t>
      </w:r>
    </w:p>
    <w:p>
      <w:pPr>
        <w:spacing w:after="120" w:line="360" w:lineRule="auto"/>
        <w:ind w:firstLine="720"/>
        <w:jc w:val="both"/>
      </w:pPr>
      <w:r>
        <w:rPr>
          <w:rFonts w:ascii="Times New Roman" w:hAnsi="Times New Roman" w:eastAsia="Times New Roman"/>
          <w:sz w:val="26"/>
        </w:rPr>
        <w:t>"Vậy chúng ta tốn giá cao mua sắm thiên phú hoàn, đến cùng có làm được cái gì?"</w:t>
      </w:r>
    </w:p>
    <w:p>
      <w:pPr>
        <w:spacing w:after="120" w:line="360" w:lineRule="auto"/>
        <w:ind w:firstLine="720"/>
        <w:jc w:val="both"/>
      </w:pPr>
      <w:r>
        <w:rPr>
          <w:rFonts w:ascii="Times New Roman" w:hAnsi="Times New Roman" w:eastAsia="Times New Roman"/>
          <w:sz w:val="26"/>
        </w:rPr>
        <w:t>"Thức tỉnh cục thật đáng ch.ết a! Những thứ này súc sinh, đơn giản táng tận thiên lương!"</w:t>
      </w:r>
    </w:p>
    <w:p>
      <w:pPr>
        <w:spacing w:after="120" w:line="360" w:lineRule="auto"/>
        <w:ind w:firstLine="720"/>
        <w:jc w:val="both"/>
      </w:pPr>
      <w:r>
        <w:rPr>
          <w:rFonts w:ascii="Times New Roman" w:hAnsi="Times New Roman" w:eastAsia="Times New Roman"/>
          <w:sz w:val="26"/>
        </w:rPr>
        <w:t>"Cái gì nhân loại thức tỉnh, lại là dựa vào loại vật này sao?"</w:t>
      </w:r>
    </w:p>
    <w:p>
      <w:pPr>
        <w:spacing w:after="120" w:line="360" w:lineRule="auto"/>
        <w:ind w:firstLine="720"/>
        <w:jc w:val="both"/>
      </w:pPr>
      <w:r>
        <w:rPr>
          <w:rFonts w:ascii="Times New Roman" w:hAnsi="Times New Roman" w:eastAsia="Times New Roman"/>
          <w:sz w:val="26"/>
        </w:rPr>
        <w:t>"Có phải hay không là Superman đang lừa gạt mọi người?"</w:t>
      </w:r>
    </w:p>
    <w:p>
      <w:pPr>
        <w:spacing w:after="120" w:line="360" w:lineRule="auto"/>
        <w:ind w:firstLine="720"/>
        <w:jc w:val="both"/>
      </w:pPr>
      <w:r>
        <w:rPr>
          <w:rFonts w:ascii="Times New Roman" w:hAnsi="Times New Roman" w:eastAsia="Times New Roman"/>
          <w:sz w:val="26"/>
        </w:rPr>
        <w:t>Nhưng rất nhanh, máy bay không người lái xâm nhập thức tỉnh khoang thuyền nhà máy về sau, phát hiện khắp nơi trên đất bị xé nát xác ngoài, còn có từ dưới đất trong hố lớn chậm rãi bay ra cái mông trạng đại não, tất cả mọi người không thể không tin tưởng.</w:t>
      </w:r>
    </w:p>
    <w:p>
      <w:pPr>
        <w:spacing w:after="120" w:line="360" w:lineRule="auto"/>
        <w:ind w:firstLine="720"/>
        <w:jc w:val="both"/>
      </w:pPr>
      <w:r>
        <w:rPr>
          <w:rFonts w:ascii="Times New Roman" w:hAnsi="Times New Roman" w:eastAsia="Times New Roman"/>
          <w:sz w:val="26"/>
        </w:rPr>
        <w:t>Superman nói là sự thật!</w:t>
      </w:r>
    </w:p>
    <w:p>
      <w:pPr>
        <w:spacing w:after="120" w:line="360" w:lineRule="auto"/>
        <w:ind w:firstLine="720"/>
        <w:jc w:val="both"/>
      </w:pPr>
      <w:r>
        <w:rPr>
          <w:rFonts w:ascii="Times New Roman" w:hAnsi="Times New Roman" w:eastAsia="Times New Roman"/>
          <w:sz w:val="26"/>
        </w:rPr>
        <w:t>Trải qua thời gian dài, liên quan tới thiên phú thạch sự tình, thức tỉnh cục một mực tại lừa gạt đại chúng, toàn Lam Tinh nhân loại đều bị bọn hắn đùa nghịch.</w:t>
      </w:r>
    </w:p>
    <w:p>
      <w:pPr>
        <w:spacing w:after="120" w:line="360" w:lineRule="auto"/>
        <w:ind w:firstLine="720"/>
        <w:jc w:val="both"/>
      </w:pPr>
      <w:r>
        <w:rPr>
          <w:rFonts w:ascii="Times New Roman" w:hAnsi="Times New Roman" w:eastAsia="Times New Roman"/>
          <w:sz w:val="26"/>
        </w:rPr>
        <w:t>Bọn hắn chỉ là vì tiêu thụ thiên phú hoàn, người vì tại loại này đại não trạng vật chất cộng thêm một tầng xác ngoài, cho thức tỉnh thiết trí chướng ngại!</w:t>
      </w:r>
    </w:p>
    <w:p>
      <w:pPr>
        <w:spacing w:after="120" w:line="360" w:lineRule="auto"/>
        <w:ind w:firstLine="720"/>
        <w:jc w:val="both"/>
      </w:pPr>
      <w:r>
        <w:rPr>
          <w:rFonts w:ascii="Times New Roman" w:hAnsi="Times New Roman" w:eastAsia="Times New Roman"/>
          <w:sz w:val="26"/>
        </w:rPr>
        <w:t>Trong khoảnh khắc, trời sập!..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