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353: Ngu Linh vs Tái Đại Xà, toàn diện khai chiến!</w:t>
      </w:r>
    </w:p>
    <w:p>
      <w:pPr>
        <w:spacing w:after="120" w:line="360" w:lineRule="auto"/>
        <w:ind w:firstLine="720"/>
        <w:jc w:val="both"/>
      </w:pPr>
      <w:r>
        <w:rPr>
          <w:rFonts w:ascii="Times New Roman" w:hAnsi="Times New Roman" w:eastAsia="Times New Roman"/>
          <w:sz w:val="26"/>
        </w:rPr>
        <w:t>Ngu Linh trông thấy Psykos phát sinh biến hóa, nàng lạnh hừ một tiếng, bàn tay từ chưởng biến thành quyền, theo ngọc thủ nắm chặt, nàng niệm lực biến thành sơn phong, tại bụng rắn bên trong trong nháy mắt nổ tung, tạo thành kịch liệt bạo tạc!</w:t>
      </w:r>
    </w:p>
    <w:p>
      <w:pPr>
        <w:spacing w:after="120" w:line="360" w:lineRule="auto"/>
        <w:ind w:firstLine="720"/>
        <w:jc w:val="both"/>
      </w:pPr>
      <w:r>
        <w:rPr>
          <w:rFonts w:ascii="Times New Roman" w:hAnsi="Times New Roman" w:eastAsia="Times New Roman"/>
          <w:sz w:val="26"/>
        </w:rPr>
        <w:t>Một vòng sóng năng lượng từ đại xà trong bụng tản ra, sau đó chính là vô tận chướng mắt quang mang cùng bụi mù.</w:t>
      </w:r>
    </w:p>
    <w:p>
      <w:pPr>
        <w:spacing w:after="120" w:line="360" w:lineRule="auto"/>
        <w:ind w:firstLine="720"/>
        <w:jc w:val="both"/>
      </w:pPr>
      <w:r>
        <w:rPr>
          <w:rFonts w:ascii="Times New Roman" w:hAnsi="Times New Roman" w:eastAsia="Times New Roman"/>
          <w:sz w:val="26"/>
        </w:rPr>
        <w:t>Mỹ quốc Washington, khoảng cách đài truyền hình quốc gia, năm cây số trong vòng kiến trúc trong nháy mắt hóa thành phế tích, một đóa mây hình nấm từ từ bay lên!</w:t>
      </w:r>
    </w:p>
    <w:p>
      <w:pPr>
        <w:spacing w:after="120" w:line="360" w:lineRule="auto"/>
        <w:ind w:firstLine="720"/>
        <w:jc w:val="both"/>
      </w:pPr>
      <w:r>
        <w:rPr>
          <w:rFonts w:ascii="Times New Roman" w:hAnsi="Times New Roman" w:eastAsia="Times New Roman"/>
          <w:sz w:val="26"/>
        </w:rPr>
        <w:t>Orochi Psykos nổi giận quát một tiếng, nửa người dưới đại xà quấn lấy nàng trần trụi nữ thể, đưa nàng một mực thủ hộ ở trong đó.</w:t>
      </w:r>
    </w:p>
    <w:p>
      <w:pPr>
        <w:spacing w:after="120" w:line="360" w:lineRule="auto"/>
        <w:ind w:firstLine="720"/>
        <w:jc w:val="both"/>
      </w:pPr>
      <w:r>
        <w:rPr>
          <w:rFonts w:ascii="Times New Roman" w:hAnsi="Times New Roman" w:eastAsia="Times New Roman"/>
          <w:sz w:val="26"/>
        </w:rPr>
        <w:t>Mà quái nhân hiệp hội cao ốc, thì bị thân thể khổng lồ Evil Natural Water, bao khỏa tại thể nội.</w:t>
      </w:r>
    </w:p>
    <w:p>
      <w:pPr>
        <w:spacing w:after="120" w:line="360" w:lineRule="auto"/>
        <w:ind w:firstLine="720"/>
        <w:jc w:val="both"/>
      </w:pPr>
      <w:r>
        <w:rPr>
          <w:rFonts w:ascii="Times New Roman" w:hAnsi="Times New Roman" w:eastAsia="Times New Roman"/>
          <w:sz w:val="26"/>
        </w:rPr>
        <w:t>Khói đặc tán đi, trực tiếp ở giữa người xem ngạc nhiên phát hiện, video lại còn có tín hiệu, chẳng những Orochi Psykos không có cái gì trở ngại, thậm chí ngay cả quái nhân hiệp hội cao ốc đều hoàn hảo không chút tổn hại.</w:t>
      </w:r>
    </w:p>
    <w:p>
      <w:pPr>
        <w:spacing w:after="120" w:line="360" w:lineRule="auto"/>
        <w:ind w:firstLine="720"/>
        <w:jc w:val="both"/>
      </w:pPr>
      <w:r>
        <w:rPr>
          <w:rFonts w:ascii="Times New Roman" w:hAnsi="Times New Roman" w:eastAsia="Times New Roman"/>
          <w:sz w:val="26"/>
        </w:rPr>
        <w:t>Ẩn chứa Ngu Linh toàn lực niệm lực bom, vậy mà không công mà lui.</w:t>
      </w:r>
    </w:p>
    <w:p>
      <w:pPr>
        <w:spacing w:after="120" w:line="360" w:lineRule="auto"/>
        <w:ind w:firstLine="720"/>
        <w:jc w:val="both"/>
      </w:pPr>
      <w:r>
        <w:rPr>
          <w:rFonts w:ascii="Times New Roman" w:hAnsi="Times New Roman" w:eastAsia="Times New Roman"/>
          <w:sz w:val="26"/>
        </w:rPr>
        <w:t>Trực tiếp thời gian tất cả mọi người có chút trầm mặc, trực giác nói cho bọn hắn, lần này, nhân loại giác tỉnh giả gặp trước nay chưa từng có khiêu chiến.</w:t>
      </w:r>
    </w:p>
    <w:p>
      <w:pPr>
        <w:spacing w:after="120" w:line="360" w:lineRule="auto"/>
        <w:ind w:firstLine="720"/>
        <w:jc w:val="both"/>
      </w:pPr>
      <w:r>
        <w:rPr>
          <w:rFonts w:ascii="Times New Roman" w:hAnsi="Times New Roman" w:eastAsia="Times New Roman"/>
          <w:sz w:val="26"/>
        </w:rPr>
        <w:t>Ngu Linh làm Superman trước đó mạnh nhất giác tỉnh giả, không hướng không thắng, dựa vào thực lực bản thân, ngạnh sinh sinh đem hiện tên là vòi rồng thiên phú, tăng lên tới cấp S vị thứ nhất, thực lực của nàng rõ như ban ngày.</w:t>
      </w:r>
    </w:p>
    <w:p>
      <w:pPr>
        <w:spacing w:after="120" w:line="360" w:lineRule="auto"/>
        <w:ind w:firstLine="720"/>
        <w:jc w:val="both"/>
      </w:pPr>
      <w:r>
        <w:rPr>
          <w:rFonts w:ascii="Times New Roman" w:hAnsi="Times New Roman" w:eastAsia="Times New Roman"/>
          <w:sz w:val="26"/>
        </w:rPr>
        <w:t>Nhưng bây giờ đầu tiên là Daniel gãy kích Trầm Sa, sau đó lại là Ngu Hoàng.</w:t>
      </w:r>
    </w:p>
    <w:p>
      <w:pPr>
        <w:spacing w:after="120" w:line="360" w:lineRule="auto"/>
        <w:ind w:firstLine="720"/>
        <w:jc w:val="both"/>
      </w:pPr>
      <w:r>
        <w:rPr>
          <w:rFonts w:ascii="Times New Roman" w:hAnsi="Times New Roman" w:eastAsia="Times New Roman"/>
          <w:sz w:val="26"/>
        </w:rPr>
        <w:t>Chẳng lẽ giác tỉnh giả thật không bằng quái nhân?</w:t>
      </w:r>
    </w:p>
    <w:p>
      <w:pPr>
        <w:spacing w:after="120" w:line="360" w:lineRule="auto"/>
        <w:ind w:firstLine="720"/>
        <w:jc w:val="both"/>
      </w:pPr>
      <w:r>
        <w:rPr>
          <w:rFonts w:ascii="Times New Roman" w:hAnsi="Times New Roman" w:eastAsia="Times New Roman"/>
          <w:sz w:val="26"/>
        </w:rPr>
        <w:t>"Làm sao bây giờ, hiện tại xem ra, chỉ có Superman xuất thủ mới có thể thuận lợi giải quyết những quái vật này đi."</w:t>
      </w:r>
    </w:p>
    <w:p>
      <w:pPr>
        <w:spacing w:after="120" w:line="360" w:lineRule="auto"/>
        <w:ind w:firstLine="720"/>
        <w:jc w:val="both"/>
      </w:pPr>
      <w:r>
        <w:rPr>
          <w:rFonts w:ascii="Times New Roman" w:hAnsi="Times New Roman" w:eastAsia="Times New Roman"/>
          <w:sz w:val="26"/>
        </w:rPr>
        <w:t>"Không nhất định, trước đó một quyền đánh nát hòn đảo tên kia hoàng y đầu trọc nam tử, cũng có thực lực đánh bại những thứ này quái nhân."</w:t>
      </w:r>
    </w:p>
    <w:p>
      <w:pPr>
        <w:spacing w:after="120" w:line="360" w:lineRule="auto"/>
        <w:ind w:firstLine="720"/>
        <w:jc w:val="both"/>
      </w:pPr>
      <w:r>
        <w:rPr>
          <w:rFonts w:ascii="Times New Roman" w:hAnsi="Times New Roman" w:eastAsia="Times New Roman"/>
          <w:sz w:val="26"/>
        </w:rPr>
        <w:t>"Vì cái gì Superman vẫn chưa xuất hiện, hắn đến cùng đi làm cái gì rồi?"</w:t>
      </w:r>
    </w:p>
    <w:p>
      <w:pPr>
        <w:spacing w:after="120" w:line="360" w:lineRule="auto"/>
        <w:ind w:firstLine="720"/>
        <w:jc w:val="both"/>
      </w:pPr>
      <w:r>
        <w:rPr>
          <w:rFonts w:ascii="Times New Roman" w:hAnsi="Times New Roman" w:eastAsia="Times New Roman"/>
          <w:sz w:val="26"/>
        </w:rPr>
        <w:t>Tất cả mọi người đang ngẩng đầu chờ đợi Superman xuất hiện, cái kia người khoác đỏ chót áo choàng, ngực có đại hào S chữ cái nam nhân, giữa bất tri bất giác, đã trở thành toàn Lam Tinh người trụ cột tinh thần.</w:t>
      </w:r>
    </w:p>
    <w:p>
      <w:pPr>
        <w:spacing w:after="120" w:line="360" w:lineRule="auto"/>
        <w:ind w:firstLine="720"/>
        <w:jc w:val="both"/>
      </w:pPr>
      <w:r>
        <w:rPr>
          <w:rFonts w:ascii="Times New Roman" w:hAnsi="Times New Roman" w:eastAsia="Times New Roman"/>
          <w:sz w:val="26"/>
        </w:rPr>
        <w:t>"Thật đúng là đừng nói, Superman từ hôm qua bắt đầu, liền không có xuất hiện tại vũ trụ, chẳng lẽ hắn không tại Lam Tinh?"</w:t>
      </w:r>
    </w:p>
    <w:p>
      <w:pPr>
        <w:spacing w:after="120" w:line="360" w:lineRule="auto"/>
        <w:ind w:firstLine="720"/>
        <w:jc w:val="both"/>
      </w:pPr>
      <w:r>
        <w:rPr>
          <w:rFonts w:ascii="Times New Roman" w:hAnsi="Times New Roman" w:eastAsia="Times New Roman"/>
          <w:sz w:val="26"/>
        </w:rPr>
        <w:t>"Ngươi muốn nói như vậy, ta đột nhiên nhớ tới một sự kiện, cái này mấy ngày là số tám linh cảnh mở ra thời gian, chẳng lẽ Superman là đi số tám linh cảnh rồi? Cho nên hắn mới không có trước tiên xuất hiện?"</w:t>
      </w:r>
    </w:p>
    <w:p>
      <w:pPr>
        <w:spacing w:after="120" w:line="360" w:lineRule="auto"/>
        <w:ind w:firstLine="720"/>
        <w:jc w:val="both"/>
      </w:pPr>
      <w:r>
        <w:rPr>
          <w:rFonts w:ascii="Times New Roman" w:hAnsi="Times New Roman" w:eastAsia="Times New Roman"/>
          <w:sz w:val="26"/>
        </w:rPr>
        <w:t>"Không thể nào, số tám linh cảnh, tối đa cũng chính là đại nhị sinh viên năm 3, Superman làm sao có thể còn cần đi loại này cấp thấp linh cảnh?"</w:t>
      </w:r>
    </w:p>
    <w:p>
      <w:pPr>
        <w:spacing w:after="120" w:line="360" w:lineRule="auto"/>
        <w:ind w:firstLine="720"/>
        <w:jc w:val="both"/>
      </w:pPr>
      <w:r>
        <w:rPr>
          <w:rFonts w:ascii="Times New Roman" w:hAnsi="Times New Roman" w:eastAsia="Times New Roman"/>
          <w:sz w:val="26"/>
        </w:rPr>
        <w:t>"Ta đột nhiên có một cái suy đoán, nhanh điều tr.a thêm mấy lần trước Superman biến mất cùng linh cảnh mở ra thời gian, có hay không trùng hợp!"</w:t>
      </w:r>
    </w:p>
    <w:p>
      <w:pPr>
        <w:spacing w:after="120" w:line="360" w:lineRule="auto"/>
        <w:ind w:firstLine="720"/>
        <w:jc w:val="both"/>
      </w:pPr>
      <w:r>
        <w:rPr>
          <w:rFonts w:ascii="Times New Roman" w:hAnsi="Times New Roman" w:eastAsia="Times New Roman"/>
          <w:sz w:val="26"/>
        </w:rPr>
        <w:t>"Các vị, tin tức trọng đại, ta vừa rồi tr.a xét một chút, Superman mỗi lần biến mất thời gian, cơ bản đều cùng linh cảnh linh cảnh mở ra thời gian trùng hợp!"</w:t>
      </w:r>
    </w:p>
    <w:p>
      <w:pPr>
        <w:spacing w:after="120" w:line="360" w:lineRule="auto"/>
        <w:ind w:firstLine="720"/>
        <w:jc w:val="both"/>
      </w:pPr>
      <w:r>
        <w:rPr>
          <w:rFonts w:ascii="Times New Roman" w:hAnsi="Times New Roman" w:eastAsia="Times New Roman"/>
          <w:sz w:val="26"/>
        </w:rPr>
        <w:t>"Chẳng lẽ, Superman hắn lại là một vị ở trường sinh viên, thậm chí là đại nhị sinh viên năm 3?"</w:t>
      </w:r>
    </w:p>
    <w:p>
      <w:pPr>
        <w:spacing w:after="120" w:line="360" w:lineRule="auto"/>
        <w:ind w:firstLine="720"/>
        <w:jc w:val="both"/>
      </w:pPr>
      <w:r>
        <w:rPr>
          <w:rFonts w:ascii="Times New Roman" w:hAnsi="Times New Roman" w:eastAsia="Times New Roman"/>
          <w:sz w:val="26"/>
        </w:rPr>
        <w:t>"Rất có thể, Superman thân phận chân thật, sẽ là ai chứ?"</w:t>
      </w:r>
    </w:p>
    <w:p>
      <w:pPr>
        <w:spacing w:after="120" w:line="360" w:lineRule="auto"/>
        <w:ind w:firstLine="720"/>
        <w:jc w:val="both"/>
      </w:pPr>
      <w:r>
        <w:rPr>
          <w:rFonts w:ascii="Times New Roman" w:hAnsi="Times New Roman" w:eastAsia="Times New Roman"/>
          <w:sz w:val="26"/>
        </w:rPr>
        <w:t>"Đại nhị năm thứ ba đại học, thực lực cường đại học sinh? Giống như không có dạng này người, ngược lại là năm thứ nhất đại học có cái đầu trọc rất mạnh, danh xưng cường đại nhất học sinh tới!"</w:t>
      </w:r>
    </w:p>
    <w:p>
      <w:pPr>
        <w:spacing w:after="120" w:line="360" w:lineRule="auto"/>
        <w:ind w:firstLine="720"/>
        <w:jc w:val="both"/>
      </w:pPr>
      <w:r>
        <w:rPr>
          <w:rFonts w:ascii="Times New Roman" w:hAnsi="Times New Roman" w:eastAsia="Times New Roman"/>
          <w:sz w:val="26"/>
        </w:rPr>
        <w:t>"Ngọa tào, ta đột nhiên có một cái suy đoán, có thể hay không lần trước tên kia thần bí đầu trọc hoàng y nam chính là Hoa quốc cái kia trứ danh sinh viên năm nhất?"</w:t>
      </w:r>
    </w:p>
    <w:p>
      <w:pPr>
        <w:spacing w:after="120" w:line="360" w:lineRule="auto"/>
        <w:ind w:firstLine="720"/>
        <w:jc w:val="both"/>
      </w:pPr>
      <w:r>
        <w:rPr>
          <w:rFonts w:ascii="Times New Roman" w:hAnsi="Times New Roman" w:eastAsia="Times New Roman"/>
          <w:sz w:val="26"/>
        </w:rPr>
        <w:t>"Rất không có khả năng đi, hắn coi như mạnh hơn, cũng bất quá đã thức tỉnh một năm mà thôi, làm sao có thể đánh bại con rết quái nhân?"</w:t>
      </w:r>
    </w:p>
    <w:p>
      <w:pPr>
        <w:spacing w:after="120" w:line="360" w:lineRule="auto"/>
        <w:ind w:firstLine="720"/>
        <w:jc w:val="both"/>
      </w:pPr>
      <w:r>
        <w:rPr>
          <w:rFonts w:ascii="Times New Roman" w:hAnsi="Times New Roman" w:eastAsia="Times New Roman"/>
          <w:sz w:val="26"/>
        </w:rPr>
        <w:t>"Theo lý thuyết là rất không có khả năng, nhưng là tất cả dấu hiệu đều cho thấy, tên kia cường giả bí ẩn, rất có thể chính là Giang Lan!"</w:t>
      </w:r>
    </w:p>
    <w:p>
      <w:pPr>
        <w:spacing w:after="120" w:line="360" w:lineRule="auto"/>
        <w:ind w:firstLine="720"/>
        <w:jc w:val="both"/>
      </w:pPr>
      <w:r>
        <w:rPr>
          <w:rFonts w:ascii="Times New Roman" w:hAnsi="Times New Roman" w:eastAsia="Times New Roman"/>
          <w:sz w:val="26"/>
        </w:rPr>
        <w:t>"Theo ngươi như thế phân tích, Superman trải qua thường xuất hiện tại Tam Giang thành phố, chẳng lẽ lại, hắn cũng là Tam Giang đại học?"</w:t>
      </w:r>
    </w:p>
    <w:p>
      <w:pPr>
        <w:spacing w:after="120" w:line="360" w:lineRule="auto"/>
        <w:ind w:firstLine="720"/>
        <w:jc w:val="both"/>
      </w:pPr>
      <w:r>
        <w:rPr>
          <w:rFonts w:ascii="Times New Roman" w:hAnsi="Times New Roman" w:eastAsia="Times New Roman"/>
          <w:sz w:val="26"/>
        </w:rPr>
        <w:t>"Ta đột nhiên có cái to gan suy đoán, có thể hay không Superman cùng đầu trọc nam, đều là Tam Giang đại học sinh viên đại học năm nhất!"</w:t>
      </w:r>
    </w:p>
    <w:p>
      <w:pPr>
        <w:spacing w:after="120" w:line="360" w:lineRule="auto"/>
        <w:ind w:firstLine="720"/>
        <w:jc w:val="both"/>
      </w:pPr>
      <w:r>
        <w:rPr>
          <w:rFonts w:ascii="Times New Roman" w:hAnsi="Times New Roman" w:eastAsia="Times New Roman"/>
          <w:sz w:val="26"/>
        </w:rPr>
        <w:t>Không thể không nói, quần chúng trí tuệ là vô hạn, theo Superman thanh danh càng ngày càng vang dội, một chút người hữu tâm bắt đầu dò xét Superman thân phận chân thật.</w:t>
      </w:r>
    </w:p>
    <w:p>
      <w:pPr>
        <w:spacing w:after="120" w:line="360" w:lineRule="auto"/>
        <w:ind w:firstLine="720"/>
        <w:jc w:val="both"/>
      </w:pPr>
      <w:r>
        <w:rPr>
          <w:rFonts w:ascii="Times New Roman" w:hAnsi="Times New Roman" w:eastAsia="Times New Roman"/>
          <w:sz w:val="26"/>
        </w:rPr>
        <w:t>Dù sao tiến vào linh cảnh thời gian cố định, Giang Lan lại phân thân thiếu phương pháp, không cách nào khi tiến vào linh cảnh đồng thời, còn có thể xuất hiện tại Lam Tinh vũ trụ phơi Thái Dương.</w:t>
      </w:r>
    </w:p>
    <w:p>
      <w:pPr>
        <w:spacing w:after="120" w:line="360" w:lineRule="auto"/>
        <w:ind w:firstLine="720"/>
        <w:jc w:val="both"/>
      </w:pPr>
      <w:r>
        <w:rPr>
          <w:rFonts w:ascii="Times New Roman" w:hAnsi="Times New Roman" w:eastAsia="Times New Roman"/>
          <w:sz w:val="26"/>
        </w:rPr>
        <w:t>Ngược lại là không có người đem Giang Lan cùng Superman liên tưởng, dù sao hai hình tượng khác biệt khá lớn, một vị có mái tóc đen dày, một vị khác là đầu trọc.</w:t>
      </w:r>
    </w:p>
    <w:p>
      <w:pPr>
        <w:spacing w:after="120" w:line="360" w:lineRule="auto"/>
        <w:ind w:firstLine="720"/>
        <w:jc w:val="both"/>
      </w:pPr>
      <w:r>
        <w:rPr>
          <w:rFonts w:ascii="Times New Roman" w:hAnsi="Times New Roman" w:eastAsia="Times New Roman"/>
          <w:sz w:val="26"/>
        </w:rPr>
        <w:t>Tại Giang Lan cố ý che giấu dưới, hai vị anh hùng thiên phú kỹ cũng có rất lớn khác biệt.</w:t>
      </w:r>
    </w:p>
    <w:p>
      <w:pPr>
        <w:spacing w:after="120" w:line="360" w:lineRule="auto"/>
        <w:ind w:firstLine="720"/>
        <w:jc w:val="both"/>
      </w:pPr>
      <w:r>
        <w:rPr>
          <w:rFonts w:ascii="Times New Roman" w:hAnsi="Times New Roman" w:eastAsia="Times New Roman"/>
          <w:sz w:val="26"/>
        </w:rPr>
        <w:t>Nhưng ở như thế tiếp tục, Superman cùng Giang Lan là cùng một người sự tình, chỉ sợ giấu diếm không được bao lâu.</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Ngu Linh trông thấy một màn này, một trái tim dần dần chìm đến đáy cốc, lần này mới xuất hiện quái nhân, so với nàng tưởng tượng càng thêm cường đại.</w:t>
      </w:r>
    </w:p>
    <w:p>
      <w:pPr>
        <w:spacing w:after="120" w:line="360" w:lineRule="auto"/>
        <w:ind w:firstLine="720"/>
        <w:jc w:val="both"/>
      </w:pPr>
      <w:r>
        <w:rPr>
          <w:rFonts w:ascii="Times New Roman" w:hAnsi="Times New Roman" w:eastAsia="Times New Roman"/>
          <w:sz w:val="26"/>
        </w:rPr>
        <w:t>Psykos quát một tiếng, nửa người dưới đại xà Tề Tề mở ra huyết bồn đại khẩu, phun ra thô to hỏa diễm trụ, thẳng đến Ngu Linh mà đi.</w:t>
      </w:r>
    </w:p>
    <w:p>
      <w:pPr>
        <w:spacing w:after="120" w:line="360" w:lineRule="auto"/>
        <w:ind w:firstLine="720"/>
        <w:jc w:val="both"/>
      </w:pPr>
      <w:r>
        <w:rPr>
          <w:rFonts w:ascii="Times New Roman" w:hAnsi="Times New Roman" w:eastAsia="Times New Roman"/>
          <w:sz w:val="26"/>
        </w:rPr>
        <w:t>Chiêu này là nguyên lai đại xà kỹ năng, tên là nhiệt độ siêu cao phun ra, hỏa diễm chỗ đến, hòa tan hết thảy.</w:t>
      </w:r>
    </w:p>
    <w:p>
      <w:pPr>
        <w:spacing w:after="120" w:line="360" w:lineRule="auto"/>
        <w:ind w:firstLine="720"/>
        <w:jc w:val="both"/>
      </w:pPr>
      <w:r>
        <w:rPr>
          <w:rFonts w:ascii="Times New Roman" w:hAnsi="Times New Roman" w:eastAsia="Times New Roman"/>
          <w:sz w:val="26"/>
        </w:rPr>
        <w:t>Psykos cùng đại xà dung hợp về sau, thân có cả hai thiên phú, càng tăng mạnh hơn hoành.</w:t>
      </w:r>
    </w:p>
    <w:p>
      <w:pPr>
        <w:spacing w:after="120" w:line="360" w:lineRule="auto"/>
        <w:ind w:firstLine="720"/>
        <w:jc w:val="both"/>
      </w:pPr>
      <w:r>
        <w:rPr>
          <w:rFonts w:ascii="Times New Roman" w:hAnsi="Times New Roman" w:eastAsia="Times New Roman"/>
          <w:sz w:val="26"/>
        </w:rPr>
        <w:t>Ngu Linh lạnh hừ một tiếng, không làm bất luận cái gì né tránh.</w:t>
      </w:r>
    </w:p>
    <w:p>
      <w:pPr>
        <w:spacing w:after="120" w:line="360" w:lineRule="auto"/>
        <w:ind w:firstLine="720"/>
        <w:jc w:val="both"/>
      </w:pPr>
      <w:r>
        <w:rPr>
          <w:rFonts w:ascii="Times New Roman" w:hAnsi="Times New Roman" w:eastAsia="Times New Roman"/>
          <w:sz w:val="26"/>
        </w:rPr>
        <w:t>Nàng duỗi ra một cánh tay, trước người ngưng tụ ra lục sắc niệm lực hộ thuẫn, ngăn trở hỏa diễm tề xạ, lực lượng khổng lồ, đưa nàng đẩy đến rút lui mấy trăm mét.</w:t>
      </w:r>
    </w:p>
    <w:p>
      <w:pPr>
        <w:spacing w:after="120" w:line="360" w:lineRule="auto"/>
        <w:ind w:firstLine="720"/>
        <w:jc w:val="both"/>
      </w:pPr>
      <w:r>
        <w:rPr>
          <w:rFonts w:ascii="Times New Roman" w:hAnsi="Times New Roman" w:eastAsia="Times New Roman"/>
          <w:sz w:val="26"/>
        </w:rPr>
        <w:t>Ngu Linh vẻ mặt nghiêm túc, cắn chặt răng, thi triển ra niệm lực vòi rồng.</w:t>
      </w:r>
    </w:p>
    <w:p>
      <w:pPr>
        <w:spacing w:after="120" w:line="360" w:lineRule="auto"/>
        <w:ind w:firstLine="720"/>
        <w:jc w:val="both"/>
      </w:pPr>
      <w:r>
        <w:rPr>
          <w:rFonts w:ascii="Times New Roman" w:hAnsi="Times New Roman" w:eastAsia="Times New Roman"/>
          <w:sz w:val="26"/>
        </w:rPr>
        <w:t>Một đạo thô to vòi rồng dần dần thành hình, cuốn lên thành thị trên mặt đất bị phá hủy tường đổ, mang theo mấy trăm tấn tạp vật, chậm rãi hướng về quái nhân hiệp biết di động.</w:t>
      </w:r>
    </w:p>
    <w:p>
      <w:pPr>
        <w:spacing w:after="120" w:line="360" w:lineRule="auto"/>
        <w:ind w:firstLine="720"/>
        <w:jc w:val="both"/>
      </w:pPr>
      <w:r>
        <w:rPr>
          <w:rFonts w:ascii="Times New Roman" w:hAnsi="Times New Roman" w:eastAsia="Times New Roman"/>
          <w:sz w:val="26"/>
        </w:rPr>
        <w:t>Tái Đại Xà minh bạch Ngu Linh là nghĩ phá hủy quái nhân hiệp hội, dìu dắt nhân loại giác tỉnh giả phương sĩ khí, nàng nơi nào sẽ để Ngu Linh toại nguyện, niệm lực giống như nước thủy triều phun ra ngoài, như là sóng biển đồng dạng ngăn cản vòi rồng tiến lên lộ tuyến.</w:t>
      </w:r>
    </w:p>
    <w:p>
      <w:pPr>
        <w:spacing w:after="120" w:line="360" w:lineRule="auto"/>
        <w:ind w:firstLine="720"/>
        <w:jc w:val="both"/>
      </w:pPr>
      <w:r>
        <w:rPr>
          <w:rFonts w:ascii="Times New Roman" w:hAnsi="Times New Roman" w:eastAsia="Times New Roman"/>
          <w:sz w:val="26"/>
        </w:rPr>
        <w:t>Hai vị cường đại niệm lực hệ nữ tính, lấy quái nhân hiệp hội tồn vong làm mục tiêu, bắt đầu bắt đầu liều mạng.</w:t>
      </w:r>
    </w:p>
    <w:p>
      <w:pPr>
        <w:spacing w:after="120" w:line="360" w:lineRule="auto"/>
        <w:ind w:firstLine="720"/>
        <w:jc w:val="both"/>
      </w:pPr>
      <w:r>
        <w:rPr>
          <w:rFonts w:ascii="Times New Roman" w:hAnsi="Times New Roman" w:eastAsia="Times New Roman"/>
          <w:sz w:val="26"/>
        </w:rPr>
        <w:t>Thiên địa vì đó biến sắc, kịch liệt năng lượng ba động, dẫn phát thiên tượng kịch biến, cả tòa Hoa Thành trong nháy mắt bị mây đen bao phủ, ban ngày như đêm tối đồng dạng, đưa tay không thấy được năm ngón, chỉ có ngẫu nhiên đánh xuống thô to thiểm điện, mới có thể chiếu sáng cái này hắc ám thế giới.</w:t>
      </w:r>
    </w:p>
    <w:p>
      <w:pPr>
        <w:spacing w:after="120" w:line="360" w:lineRule="auto"/>
        <w:ind w:firstLine="720"/>
        <w:jc w:val="both"/>
      </w:pPr>
      <w:r>
        <w:rPr>
          <w:rFonts w:ascii="Times New Roman" w:hAnsi="Times New Roman" w:eastAsia="Times New Roman"/>
          <w:sz w:val="26"/>
        </w:rPr>
        <w:t>Ở sau lưng nàng mấy cây số chỗ, lão Vương dẫn đầu Hoa quốc hơn mười người cường đại giác tỉnh giả, sắc mặt nghiêm túc nhìn chăm chú lên chiến trường.</w:t>
      </w:r>
    </w:p>
    <w:p>
      <w:pPr>
        <w:spacing w:after="120" w:line="360" w:lineRule="auto"/>
        <w:ind w:firstLine="720"/>
        <w:jc w:val="both"/>
      </w:pPr>
      <w:r>
        <w:rPr>
          <w:rFonts w:ascii="Times New Roman" w:hAnsi="Times New Roman" w:eastAsia="Times New Roman"/>
          <w:sz w:val="26"/>
        </w:rPr>
        <w:t>Hắn bản ý là để Ngu Linh mở màn miểu sát một cái quái nhân, dìu dắt nhân loại giác tỉnh giả sĩ khí, kết quả không nghĩ tới, vị thứ nhất quái nhân liền như thế cường đại, có thể cùng trạng thái toàn bộ triển khai Ngu Linh đánh cái ngang tay.</w:t>
      </w:r>
    </w:p>
    <w:p>
      <w:pPr>
        <w:spacing w:after="120" w:line="360" w:lineRule="auto"/>
        <w:ind w:firstLine="720"/>
        <w:jc w:val="both"/>
      </w:pPr>
      <w:r>
        <w:rPr>
          <w:rFonts w:ascii="Times New Roman" w:hAnsi="Times New Roman" w:eastAsia="Times New Roman"/>
          <w:sz w:val="26"/>
        </w:rPr>
        <w:t>Hắn hung hăng toát hai cái tàn thuốc, đầu thuốc lá đạn hướng mặt đất, giật xuống trên thân áo khoác, mặt mũi lãnh khốc nói.</w:t>
      </w:r>
    </w:p>
    <w:p>
      <w:pPr>
        <w:spacing w:after="120" w:line="360" w:lineRule="auto"/>
        <w:ind w:firstLine="720"/>
        <w:jc w:val="both"/>
      </w:pPr>
      <w:r>
        <w:rPr>
          <w:rFonts w:ascii="Times New Roman" w:hAnsi="Times New Roman" w:eastAsia="Times New Roman"/>
          <w:sz w:val="26"/>
        </w:rPr>
        <w:t>"Chúng ta lên, làm những thứ này quái nhân nương!"</w:t>
      </w:r>
    </w:p>
    <w:p>
      <w:pPr>
        <w:spacing w:after="120" w:line="360" w:lineRule="auto"/>
        <w:ind w:firstLine="720"/>
        <w:jc w:val="both"/>
      </w:pPr>
      <w:r>
        <w:rPr>
          <w:rFonts w:ascii="Times New Roman" w:hAnsi="Times New Roman" w:eastAsia="Times New Roman"/>
          <w:sz w:val="26"/>
        </w:rPr>
        <w:t>Lời còn chưa dứt, lão Vương Toàn thân cơ bắp biến lớn đổi xanh, quần áo bị từng khúc nứt vỡ, trong nháy mắt biến thành một con lục sắc Titan.</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Lão Vương đồng tử bên trong tràn ngập lửa giận, trực tiếp hướng về Orochi Psykos phóng đi!</w:t>
      </w:r>
    </w:p>
    <w:p>
      <w:pPr>
        <w:spacing w:after="120" w:line="360" w:lineRule="auto"/>
        <w:ind w:firstLine="720"/>
        <w:jc w:val="both"/>
      </w:pPr>
      <w:r>
        <w:rPr>
          <w:rFonts w:ascii="Times New Roman" w:hAnsi="Times New Roman" w:eastAsia="Times New Roman"/>
          <w:sz w:val="26"/>
        </w:rPr>
        <w:t>Quái nhân trong hiệp hội, vạm vỡ Black Sperm trông thấy lão Vương, cười lạnh.</w:t>
      </w:r>
    </w:p>
    <w:p>
      <w:pPr>
        <w:spacing w:after="120" w:line="360" w:lineRule="auto"/>
        <w:ind w:firstLine="720"/>
        <w:jc w:val="both"/>
      </w:pPr>
      <w:r>
        <w:rPr>
          <w:rFonts w:ascii="Times New Roman" w:hAnsi="Times New Roman" w:eastAsia="Times New Roman"/>
          <w:sz w:val="26"/>
        </w:rPr>
        <w:t>"Đánh tiểu nhân, tới lão, Hoa quốc Nộ Hoàng đúng không, để cho ta tới chiếu cố hắn!"</w:t>
      </w:r>
    </w:p>
    <w:p>
      <w:pPr>
        <w:spacing w:after="120" w:line="360" w:lineRule="auto"/>
        <w:ind w:firstLine="720"/>
        <w:jc w:val="both"/>
      </w:pPr>
      <w:r>
        <w:rPr>
          <w:rFonts w:ascii="Times New Roman" w:hAnsi="Times New Roman" w:eastAsia="Times New Roman"/>
          <w:sz w:val="26"/>
        </w:rPr>
        <w:t>Hắn đánh vỡ cửa sổ pha lê, từ năm tầng cao lâu nhảy xuống, bịch một tiếng, đem mặt đất ném ra một cái thật sâu hố to, phảng phất thân thể của hắn giống khối chì như vậy nặng nề.</w:t>
      </w:r>
    </w:p>
    <w:p>
      <w:pPr>
        <w:spacing w:after="120" w:line="360" w:lineRule="auto"/>
        <w:ind w:firstLine="720"/>
        <w:jc w:val="both"/>
      </w:pPr>
      <w:r>
        <w:rPr>
          <w:rFonts w:ascii="Times New Roman" w:hAnsi="Times New Roman" w:eastAsia="Times New Roman"/>
          <w:sz w:val="26"/>
        </w:rPr>
        <w:t>Sau đó hắn lông tóc không thương nhảy ra hố to, chính diện đón lấy sau khi biến thân lão Vương.</w:t>
      </w:r>
    </w:p>
    <w:p>
      <w:pPr>
        <w:spacing w:after="120" w:line="360" w:lineRule="auto"/>
        <w:ind w:firstLine="720"/>
        <w:jc w:val="both"/>
      </w:pPr>
      <w:r>
        <w:rPr>
          <w:rFonts w:ascii="Times New Roman" w:hAnsi="Times New Roman" w:eastAsia="Times New Roman"/>
          <w:sz w:val="26"/>
        </w:rPr>
        <w:t>Hai tên tên cơ bắp hung hăng đụng vào nhau, bộc phát ra cường đại sóng xung kích!</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Hoa quốc còn lại giác tỉnh giả cũng chuẩn bị hoàn tất, giết vào chiến trường, giác tỉnh giả cùng quái nhân hiệp hội chiến đấu toàn diện đánh!</w:t>
      </w:r>
    </w:p>
    <w:p>
      <w:pPr>
        <w:spacing w:after="120" w:line="360" w:lineRule="auto"/>
        <w:ind w:firstLine="720"/>
        <w:jc w:val="both"/>
      </w:pPr>
      <w:r>
        <w:rPr>
          <w:rFonts w:ascii="Times New Roman" w:hAnsi="Times New Roman" w:eastAsia="Times New Roman"/>
          <w:sz w:val="26"/>
        </w:rPr>
        <w:t>Trong lúc nhất thời thiên hôn địa ám, trong tràng không ngừng phát sinh kịch liệt bạo tạc!</w:t>
      </w:r>
    </w:p>
    <w:p>
      <w:pPr>
        <w:spacing w:after="120" w:line="360" w:lineRule="auto"/>
        <w:ind w:firstLine="720"/>
        <w:jc w:val="both"/>
      </w:pPr>
      <w:r>
        <w:rPr>
          <w:rFonts w:ascii="Times New Roman" w:hAnsi="Times New Roman" w:eastAsia="Times New Roman"/>
          <w:sz w:val="26"/>
        </w:rPr>
        <w:t>Psykos hữu tâm để toàn thế giới nhân loại, trông thấy Hoa quốc giác tỉnh giả là như thế nào bị bọn hắn đánh bại, từ đầu đến cuối dùng niệm lực bảo hộ lấy quái nhân hiệp hội cao ốc, cao ốc mới không có bị chiến đấu dư ba phá hủy!..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