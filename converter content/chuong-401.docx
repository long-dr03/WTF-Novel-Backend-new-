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401: Dễ thấy đầu trọc, gặp mặt Athena</w:t>
      </w:r>
    </w:p>
    <w:p>
      <w:pPr>
        <w:spacing w:after="120" w:line="360" w:lineRule="auto"/>
        <w:ind w:firstLine="720"/>
        <w:jc w:val="both"/>
      </w:pPr>
      <w:r>
        <w:rPr>
          <w:rFonts w:ascii="Times New Roman" w:hAnsi="Times New Roman" w:eastAsia="Times New Roman"/>
          <w:sz w:val="26"/>
        </w:rPr>
        <w:t>Lam Tinh mười mấy vạn giác tỉnh giả chính đang ra sức cùng hoàng kim thánh đấu sĩ nhóm chiến đấu, đột nhiên cảm thấy trước mắt những thứ này kim quang chói mắt gia hỏa, đột nhiên thân thể bắt đầu vặn vẹo, biểu lộ ngốc trệ, ngay sau đó tất cả đều giống bọt biển, tại bọn hắn trước mắt hóa thành hư không.</w:t>
      </w:r>
    </w:p>
    <w:p>
      <w:pPr>
        <w:spacing w:after="120" w:line="360" w:lineRule="auto"/>
        <w:ind w:firstLine="720"/>
        <w:jc w:val="both"/>
      </w:pPr>
      <w:r>
        <w:rPr>
          <w:rFonts w:ascii="Times New Roman" w:hAnsi="Times New Roman" w:eastAsia="Times New Roman"/>
          <w:sz w:val="26"/>
        </w:rPr>
        <w:t>Tất cả mọi người thấy hoa mắt, một giây sau, tất cả mọi người thân ở đen nhánh trong không gian vũ trụ, phiêu phù ở nơi đó, cái gì thánh vực, cái gì hoàng kim mười hai cung, cái gì thánh đấu sĩ, toàn đều biến mất vô tung vô ảnh!</w:t>
      </w:r>
    </w:p>
    <w:p>
      <w:pPr>
        <w:spacing w:after="120" w:line="360" w:lineRule="auto"/>
        <w:ind w:firstLine="720"/>
        <w:jc w:val="both"/>
      </w:pPr>
      <w:r>
        <w:rPr>
          <w:rFonts w:ascii="Times New Roman" w:hAnsi="Times New Roman" w:eastAsia="Times New Roman"/>
          <w:sz w:val="26"/>
        </w:rPr>
        <w:t>Nhìn thấy chung quanh vô số Lam Tinh giác tỉnh giả, tất cả mọi người kinh ngạc không hiểu.</w:t>
      </w:r>
    </w:p>
    <w:p>
      <w:pPr>
        <w:spacing w:after="120" w:line="360" w:lineRule="auto"/>
        <w:ind w:firstLine="720"/>
        <w:jc w:val="both"/>
      </w:pPr>
      <w:r>
        <w:rPr>
          <w:rFonts w:ascii="Times New Roman" w:hAnsi="Times New Roman" w:eastAsia="Times New Roman"/>
          <w:sz w:val="26"/>
        </w:rPr>
        <w:t>"Đây là đâu? Ta vừa muốn đánh bại chòm Kim Ngưu cái kia tráng hán, thông quan thứ hai cung!"</w:t>
      </w:r>
    </w:p>
    <w:p>
      <w:pPr>
        <w:spacing w:after="120" w:line="360" w:lineRule="auto"/>
        <w:ind w:firstLine="720"/>
        <w:jc w:val="both"/>
      </w:pPr>
      <w:r>
        <w:rPr>
          <w:rFonts w:ascii="Times New Roman" w:hAnsi="Times New Roman" w:eastAsia="Times New Roman"/>
          <w:sz w:val="26"/>
        </w:rPr>
        <w:t>"Xảy ra chuyện gì, vì cái gì chúng ta đột nhiên liền đến nơi này?"</w:t>
      </w:r>
    </w:p>
    <w:p>
      <w:pPr>
        <w:spacing w:after="120" w:line="360" w:lineRule="auto"/>
        <w:ind w:firstLine="720"/>
        <w:jc w:val="both"/>
      </w:pPr>
      <w:r>
        <w:rPr>
          <w:rFonts w:ascii="Times New Roman" w:hAnsi="Times New Roman" w:eastAsia="Times New Roman"/>
          <w:sz w:val="26"/>
        </w:rPr>
        <w:t>Thậm chí có người hí tinh thân trên, bóp chặt cổ họng mình, đảo Bạch Nhãn.</w:t>
      </w:r>
    </w:p>
    <w:p>
      <w:pPr>
        <w:spacing w:after="120" w:line="360" w:lineRule="auto"/>
        <w:ind w:firstLine="720"/>
        <w:jc w:val="both"/>
      </w:pPr>
      <w:r>
        <w:rPr>
          <w:rFonts w:ascii="Times New Roman" w:hAnsi="Times New Roman" w:eastAsia="Times New Roman"/>
          <w:sz w:val="26"/>
        </w:rPr>
        <w:t>"A, ta phải ch.ết, không có không khí, ta cảm giác hô hấp khó khăn!"</w:t>
      </w:r>
    </w:p>
    <w:p>
      <w:pPr>
        <w:spacing w:after="120" w:line="360" w:lineRule="auto"/>
        <w:ind w:firstLine="720"/>
        <w:jc w:val="both"/>
      </w:pPr>
      <w:r>
        <w:rPr>
          <w:rFonts w:ascii="Times New Roman" w:hAnsi="Times New Roman" w:eastAsia="Times New Roman"/>
          <w:sz w:val="26"/>
        </w:rPr>
        <w:t>"Ta toàn thân băng lãnh, mất ấm lợi hại, ta muốn bị đông thành tượng băng!"</w:t>
      </w:r>
    </w:p>
    <w:p>
      <w:pPr>
        <w:spacing w:after="120" w:line="360" w:lineRule="auto"/>
        <w:ind w:firstLine="720"/>
        <w:jc w:val="both"/>
      </w:pPr>
      <w:r>
        <w:rPr>
          <w:rFonts w:ascii="Times New Roman" w:hAnsi="Times New Roman" w:eastAsia="Times New Roman"/>
          <w:sz w:val="26"/>
        </w:rPr>
        <w:t>Bên cạnh có những tiểu đội khác giác tỉnh giả, hảo ý nhắc nhở bọn hắn.</w:t>
      </w:r>
    </w:p>
    <w:p>
      <w:pPr>
        <w:spacing w:after="120" w:line="360" w:lineRule="auto"/>
        <w:ind w:firstLine="720"/>
        <w:jc w:val="both"/>
      </w:pPr>
      <w:r>
        <w:rPr>
          <w:rFonts w:ascii="Times New Roman" w:hAnsi="Times New Roman" w:eastAsia="Times New Roman"/>
          <w:sz w:val="26"/>
        </w:rPr>
        <w:t>"Tỉnh lại đi, đều có thể nói chuyện, ngươi nói không có dưỡng khí, đơn giản khôi hài a!"</w:t>
      </w:r>
    </w:p>
    <w:p>
      <w:pPr>
        <w:spacing w:after="120" w:line="360" w:lineRule="auto"/>
        <w:ind w:firstLine="720"/>
        <w:jc w:val="both"/>
      </w:pPr>
      <w:r>
        <w:rPr>
          <w:rFonts w:ascii="Times New Roman" w:hAnsi="Times New Roman" w:eastAsia="Times New Roman"/>
          <w:sz w:val="26"/>
        </w:rPr>
        <w:t>"Đúng a, mặc dù không biết đây là đâu, lại xảy ra chuyện gì, nhưng nhìn tình huống, chèo chống nhân loại sinh tồn không có bất cứ vấn đề gì."</w:t>
      </w:r>
    </w:p>
    <w:p>
      <w:pPr>
        <w:spacing w:after="120" w:line="360" w:lineRule="auto"/>
        <w:ind w:firstLine="720"/>
        <w:jc w:val="both"/>
      </w:pPr>
      <w:r>
        <w:rPr>
          <w:rFonts w:ascii="Times New Roman" w:hAnsi="Times New Roman" w:eastAsia="Times New Roman"/>
          <w:sz w:val="26"/>
        </w:rPr>
        <w:t>"Đến cùng xảy ra chuyện gì, vì cái gì đột nhiên mọi người tất cả đều chạy đến cái địa phương quỷ quái này tới?"</w:t>
      </w:r>
    </w:p>
    <w:p>
      <w:pPr>
        <w:spacing w:after="120" w:line="360" w:lineRule="auto"/>
        <w:ind w:firstLine="720"/>
        <w:jc w:val="both"/>
      </w:pPr>
      <w:r>
        <w:rPr>
          <w:rFonts w:ascii="Times New Roman" w:hAnsi="Times New Roman" w:eastAsia="Times New Roman"/>
          <w:sz w:val="26"/>
        </w:rPr>
        <w:t>Ngay tại mọi người nhao nhao đoán đồng thời, một đạo quang trụ bao phủ lại mười mấy vạn giác tỉnh giả bên trong một người, người kia chậm rãi hướng cột sáng cuối cùng bay đi.</w:t>
      </w:r>
    </w:p>
    <w:p>
      <w:pPr>
        <w:spacing w:after="120" w:line="360" w:lineRule="auto"/>
        <w:ind w:firstLine="720"/>
        <w:jc w:val="both"/>
      </w:pPr>
      <w:r>
        <w:rPr>
          <w:rFonts w:ascii="Times New Roman" w:hAnsi="Times New Roman" w:eastAsia="Times New Roman"/>
          <w:sz w:val="26"/>
        </w:rPr>
        <w:t>Mặc dù cách rất xa, nhưng rất nhiều người đều từ một viên sáng loáng quang ngói sáng trên đầu trọc, trong nháy mắt nhận ra thân phận của người này.</w:t>
      </w:r>
    </w:p>
    <w:p>
      <w:pPr>
        <w:spacing w:after="120" w:line="360" w:lineRule="auto"/>
        <w:ind w:firstLine="720"/>
        <w:jc w:val="both"/>
      </w:pPr>
      <w:r>
        <w:rPr>
          <w:rFonts w:ascii="Times New Roman" w:hAnsi="Times New Roman" w:eastAsia="Times New Roman"/>
          <w:sz w:val="26"/>
        </w:rPr>
        <w:t>"Vì cái gì, ta cảm giác người này nhìn rất quen mắt đâu?"</w:t>
      </w:r>
    </w:p>
    <w:p>
      <w:pPr>
        <w:spacing w:after="120" w:line="360" w:lineRule="auto"/>
        <w:ind w:firstLine="720"/>
        <w:jc w:val="both"/>
      </w:pPr>
      <w:r>
        <w:rPr>
          <w:rFonts w:ascii="Times New Roman" w:hAnsi="Times New Roman" w:eastAsia="Times New Roman"/>
          <w:sz w:val="26"/>
        </w:rPr>
        <w:t>"A, đây không phải Hoa quốc Tam Giang đại học cái kia đầu trọc sao?"</w:t>
      </w:r>
    </w:p>
    <w:p>
      <w:pPr>
        <w:spacing w:after="120" w:line="360" w:lineRule="auto"/>
        <w:ind w:firstLine="720"/>
        <w:jc w:val="both"/>
      </w:pPr>
      <w:r>
        <w:rPr>
          <w:rFonts w:ascii="Times New Roman" w:hAnsi="Times New Roman" w:eastAsia="Times New Roman"/>
          <w:sz w:val="26"/>
        </w:rPr>
        <w:t>"Đúng a, đại học sinh thời thay mặt đầu trọc cũng có, nhưng là có thể trọc thành hắn dạng này, đều có thể phản quang, vẻn vẹn hắn một người mà thôi!"</w:t>
      </w:r>
    </w:p>
    <w:p>
      <w:pPr>
        <w:spacing w:after="120" w:line="360" w:lineRule="auto"/>
        <w:ind w:firstLine="720"/>
        <w:jc w:val="both"/>
      </w:pPr>
      <w:r>
        <w:rPr>
          <w:rFonts w:ascii="Times New Roman" w:hAnsi="Times New Roman" w:eastAsia="Times New Roman"/>
          <w:sz w:val="26"/>
        </w:rPr>
        <w:t>"Tê, các ngươi nói, có thể hay không lần này số chín dị biến, lại là hắn làm ra?"</w:t>
      </w:r>
    </w:p>
    <w:p>
      <w:pPr>
        <w:spacing w:after="120" w:line="360" w:lineRule="auto"/>
        <w:ind w:firstLine="720"/>
        <w:jc w:val="both"/>
      </w:pPr>
      <w:r>
        <w:rPr>
          <w:rFonts w:ascii="Times New Roman" w:hAnsi="Times New Roman" w:eastAsia="Times New Roman"/>
          <w:sz w:val="26"/>
        </w:rPr>
        <w:t>"A, ngươi kiểu nói này, ta đột nhiên cảm thấy rất có thể!"</w:t>
      </w:r>
    </w:p>
    <w:p>
      <w:pPr>
        <w:spacing w:after="120" w:line="360" w:lineRule="auto"/>
        <w:ind w:firstLine="720"/>
        <w:jc w:val="both"/>
      </w:pPr>
      <w:r>
        <w:rPr>
          <w:rFonts w:ascii="Times New Roman" w:hAnsi="Times New Roman" w:eastAsia="Times New Roman"/>
          <w:sz w:val="26"/>
        </w:rPr>
        <w:t>Lập tức quen thuộc Giang Lan người bắt đầu đếm kỹ, hắn tại linh cảnh bên trong làm ra vĩ đại sự tích.</w:t>
      </w:r>
    </w:p>
    <w:p>
      <w:pPr>
        <w:spacing w:after="120" w:line="360" w:lineRule="auto"/>
        <w:ind w:firstLine="720"/>
        <w:jc w:val="both"/>
      </w:pPr>
      <w:r>
        <w:rPr>
          <w:rFonts w:ascii="Times New Roman" w:hAnsi="Times New Roman" w:eastAsia="Times New Roman"/>
          <w:sz w:val="26"/>
        </w:rPr>
        <w:t>"Số một linh cảnh, bị hắn cả triệt để đóng lại, số ba linh cảnh hắn đem Boss làm thành đồ nướng, số năm linh cảnh cũng là bị hắn đánh không có, số bảy linh cảnh, hắn hư hư thực thực bị quỷ quái phụ thể, hiện tại lại đến số chín linh cảnh!"</w:t>
      </w:r>
    </w:p>
    <w:p>
      <w:pPr>
        <w:spacing w:after="120" w:line="360" w:lineRule="auto"/>
        <w:ind w:firstLine="720"/>
        <w:jc w:val="both"/>
      </w:pPr>
      <w:r>
        <w:rPr>
          <w:rFonts w:ascii="Times New Roman" w:hAnsi="Times New Roman" w:eastAsia="Times New Roman"/>
          <w:sz w:val="26"/>
        </w:rPr>
        <w:t>Số chín linh cảnh, đã là sinh viên năm ba tiêu chuẩn linh cảnh, có thật nhiều người nhịn không được hít sâu một hơi.</w:t>
      </w:r>
    </w:p>
    <w:p>
      <w:pPr>
        <w:spacing w:after="120" w:line="360" w:lineRule="auto"/>
        <w:ind w:firstLine="720"/>
        <w:jc w:val="both"/>
      </w:pPr>
      <w:r>
        <w:rPr>
          <w:rFonts w:ascii="Times New Roman" w:hAnsi="Times New Roman" w:eastAsia="Times New Roman"/>
          <w:sz w:val="26"/>
        </w:rPr>
        <w:t>"Chiếu ngươi nói như vậy, cùng hắn cùng một chỗ tiến linh cảnh là cao nguy hành vi a, gặp bất trắc tỉ lệ, chí ít đạt đến năm mươi phần trăm đi!"</w:t>
      </w:r>
    </w:p>
    <w:p>
      <w:pPr>
        <w:spacing w:after="120" w:line="360" w:lineRule="auto"/>
        <w:ind w:firstLine="720"/>
        <w:jc w:val="both"/>
      </w:pPr>
      <w:r>
        <w:rPr>
          <w:rFonts w:ascii="Times New Roman" w:hAnsi="Times New Roman" w:eastAsia="Times New Roman"/>
          <w:sz w:val="26"/>
        </w:rPr>
        <w:t>"Ô ô, hắn đã không cam lòng tai họa năm thứ nhất đại học đại nhị học sinh, trực tiếp chạy năm thứ ba đại học đến gây sự."</w:t>
      </w:r>
    </w:p>
    <w:p>
      <w:pPr>
        <w:spacing w:after="120" w:line="360" w:lineRule="auto"/>
        <w:ind w:firstLine="720"/>
        <w:jc w:val="both"/>
      </w:pPr>
      <w:r>
        <w:rPr>
          <w:rFonts w:ascii="Times New Roman" w:hAnsi="Times New Roman" w:eastAsia="Times New Roman"/>
          <w:sz w:val="26"/>
        </w:rPr>
        <w:t>"Nhịn một chút đi, chiếu hắn tốc độ này, rất nhanh trong lúc học đại học linh cảnh liền toàn vượt qua!"</w:t>
      </w:r>
    </w:p>
    <w:p>
      <w:pPr>
        <w:spacing w:after="120" w:line="360" w:lineRule="auto"/>
        <w:ind w:firstLine="720"/>
        <w:jc w:val="both"/>
      </w:pPr>
      <w:r>
        <w:rPr>
          <w:rFonts w:ascii="Times New Roman" w:hAnsi="Times New Roman" w:eastAsia="Times New Roman"/>
          <w:sz w:val="26"/>
        </w:rPr>
        <w:t>"Hắn trước khi tốt nghiệp có thể thông quan nhiều ít linh cảnh, hai mươi, ba mươi?"</w:t>
      </w:r>
    </w:p>
    <w:p>
      <w:pPr>
        <w:spacing w:after="120" w:line="360" w:lineRule="auto"/>
        <w:ind w:firstLine="720"/>
        <w:jc w:val="both"/>
      </w:pPr>
      <w:r>
        <w:rPr>
          <w:rFonts w:ascii="Times New Roman" w:hAnsi="Times New Roman" w:eastAsia="Times New Roman"/>
          <w:sz w:val="26"/>
        </w:rPr>
        <w:t>"Vừa đại nhị vừa mở học, hắn liền đã đến số chín linh cảnh, nếu như theo cái tốc độ này đến xem, đại học năm 4 tốt nghiệp, hắn chí ít có thể đạt tới số ba mươi sáu linh cảnh!"</w:t>
      </w:r>
    </w:p>
    <w:p>
      <w:pPr>
        <w:spacing w:after="120" w:line="360" w:lineRule="auto"/>
        <w:ind w:firstLine="720"/>
        <w:jc w:val="both"/>
      </w:pPr>
      <w:r>
        <w:rPr>
          <w:rFonts w:ascii="Times New Roman" w:hAnsi="Times New Roman" w:eastAsia="Times New Roman"/>
          <w:sz w:val="26"/>
        </w:rPr>
        <w:t>"Ta sát, nói đùa cái gì, số ba mươi sáu linh cảnh, ha ha, toàn nhân loại đều bị kẹt tại số ba mươi sáu linh cảnh."</w:t>
      </w:r>
    </w:p>
    <w:p>
      <w:pPr>
        <w:spacing w:after="120" w:line="360" w:lineRule="auto"/>
        <w:ind w:firstLine="720"/>
        <w:jc w:val="both"/>
      </w:pPr>
      <w:r>
        <w:rPr>
          <w:rFonts w:ascii="Times New Roman" w:hAnsi="Times New Roman" w:eastAsia="Times New Roman"/>
          <w:sz w:val="26"/>
        </w:rPr>
        <w:t>"Ngươi thật đúng là đừng nói, ta từ tin tức ngầm nghe nói, Hoa quốc Nộ Hoàng đã thông quan số ba mươi sáu linh cảnh!"</w:t>
      </w:r>
    </w:p>
    <w:p>
      <w:pPr>
        <w:spacing w:after="120" w:line="360" w:lineRule="auto"/>
        <w:ind w:firstLine="720"/>
        <w:jc w:val="both"/>
      </w:pPr>
      <w:r>
        <w:rPr>
          <w:rFonts w:ascii="Times New Roman" w:hAnsi="Times New Roman" w:eastAsia="Times New Roman"/>
          <w:sz w:val="26"/>
        </w:rPr>
        <w:t>Những thứ này sinh viên năm ba không biết là, Giang Lan sớm tại mấy tháng trước, liền đã thông quan số ba mươi sáu linh cảnh.</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Giang Lan một quyền này, cùng thần chi cự thủ va chạm dư ba, lập tức đánh nát tất cả huyễn cảnh.</w:t>
      </w:r>
    </w:p>
    <w:p>
      <w:pPr>
        <w:spacing w:after="120" w:line="360" w:lineRule="auto"/>
        <w:ind w:firstLine="720"/>
        <w:jc w:val="both"/>
      </w:pPr>
      <w:r>
        <w:rPr>
          <w:rFonts w:ascii="Times New Roman" w:hAnsi="Times New Roman" w:eastAsia="Times New Roman"/>
          <w:sz w:val="26"/>
        </w:rPr>
        <w:t>Hắn cũng không nghĩ tới, huyễn cảnh thế giới như thế yếu ớt.</w:t>
      </w:r>
    </w:p>
    <w:p>
      <w:pPr>
        <w:spacing w:after="120" w:line="360" w:lineRule="auto"/>
        <w:ind w:firstLine="720"/>
        <w:jc w:val="both"/>
      </w:pPr>
      <w:r>
        <w:rPr>
          <w:rFonts w:ascii="Times New Roman" w:hAnsi="Times New Roman" w:eastAsia="Times New Roman"/>
          <w:sz w:val="26"/>
        </w:rPr>
        <w:t>Giang Lan vang lên bên tai từng tiếng lạnh giọng nữ thở dài.</w:t>
      </w:r>
    </w:p>
    <w:p>
      <w:pPr>
        <w:spacing w:after="120" w:line="360" w:lineRule="auto"/>
        <w:ind w:firstLine="720"/>
        <w:jc w:val="both"/>
      </w:pPr>
      <w:r>
        <w:rPr>
          <w:rFonts w:ascii="Times New Roman" w:hAnsi="Times New Roman" w:eastAsia="Times New Roman"/>
          <w:sz w:val="26"/>
        </w:rPr>
        <w:t>"Đến từ dị giới cường giả, mời không cần tiếp tục phát tiết lực lượng của ngươi, chúng ta đem thời gian chi lực phong ấn, hao tốn rất lớn đại giới, một khi loại lực lượng này tiết lộ, sẽ đối thế giới của chúng ta tạo thành rất lớn phá hư, có thể ra gặp mặt hay không?"</w:t>
      </w:r>
    </w:p>
    <w:p>
      <w:pPr>
        <w:spacing w:after="120" w:line="360" w:lineRule="auto"/>
        <w:ind w:firstLine="720"/>
        <w:jc w:val="both"/>
      </w:pPr>
      <w:r>
        <w:rPr>
          <w:rFonts w:ascii="Times New Roman" w:hAnsi="Times New Roman" w:eastAsia="Times New Roman"/>
          <w:sz w:val="26"/>
        </w:rPr>
        <w:t>Giang Lan khẽ vuốt cằm, lập tức một cỗ ánh sáng dìu dịu trụ bao phủ lại hắn, đem hắn từ mười mấy vạn tên giác tỉnh giả thu giữ ra ngoài.</w:t>
      </w:r>
    </w:p>
    <w:p>
      <w:pPr>
        <w:spacing w:after="120" w:line="360" w:lineRule="auto"/>
        <w:ind w:firstLine="720"/>
        <w:jc w:val="both"/>
      </w:pPr>
      <w:r>
        <w:rPr>
          <w:rFonts w:ascii="Times New Roman" w:hAnsi="Times New Roman" w:eastAsia="Times New Roman"/>
          <w:sz w:val="26"/>
        </w:rPr>
        <w:t>Vừa vừa rời đi phong ấn xét duyệt, Giang Lan thân hình kịch liệt biến lớn, hắn phiêu phù ở giữa không trung, nhìn về phía hai người trước mắt, một tên chính là đã bỏ đi hoàng kim thánh y, ở trần, ngực quấn lấy thật dày băng vải Saga.</w:t>
      </w:r>
    </w:p>
    <w:p>
      <w:pPr>
        <w:spacing w:after="120" w:line="360" w:lineRule="auto"/>
        <w:ind w:firstLine="720"/>
        <w:jc w:val="both"/>
      </w:pPr>
      <w:r>
        <w:rPr>
          <w:rFonts w:ascii="Times New Roman" w:hAnsi="Times New Roman" w:eastAsia="Times New Roman"/>
          <w:sz w:val="26"/>
        </w:rPr>
        <w:t>Một tên khác thì là dung mạo tuyệt mỹ, không giống phàm nhân mái tóc tím dài thiếu nữ áo trắng, trong tay nàng cầm một cây quyền trượng vàng óng, mang trên mặt nhàn nhạt mỉm cười, nhìn về phía Giang Lan.</w:t>
      </w:r>
    </w:p>
    <w:p>
      <w:pPr>
        <w:spacing w:after="120" w:line="360" w:lineRule="auto"/>
        <w:ind w:firstLine="720"/>
        <w:jc w:val="both"/>
      </w:pPr>
      <w:r>
        <w:rPr>
          <w:rFonts w:ascii="Times New Roman" w:hAnsi="Times New Roman" w:eastAsia="Times New Roman"/>
          <w:sz w:val="26"/>
        </w:rPr>
        <w:t>Giang Lan biết vị này hẳn là đại biểu trí tuệ cùng chiến tranh nữ thần, Athena.</w:t>
      </w:r>
    </w:p>
    <w:p>
      <w:pPr>
        <w:spacing w:after="120" w:line="360" w:lineRule="auto"/>
        <w:ind w:firstLine="720"/>
        <w:jc w:val="both"/>
      </w:pPr>
      <w:r>
        <w:rPr>
          <w:rFonts w:ascii="Times New Roman" w:hAnsi="Times New Roman" w:eastAsia="Times New Roman"/>
          <w:sz w:val="26"/>
        </w:rPr>
        <w:t>Giang Lan bay đến hai người bên cạnh, lăng không đứng lặng, lẳng lặng nhìn chăm chú lên Athena, không nói một lời.</w:t>
      </w:r>
    </w:p>
    <w:p>
      <w:pPr>
        <w:spacing w:after="120" w:line="360" w:lineRule="auto"/>
        <w:ind w:firstLine="720"/>
        <w:jc w:val="both"/>
      </w:pPr>
      <w:r>
        <w:rPr>
          <w:rFonts w:ascii="Times New Roman" w:hAnsi="Times New Roman" w:eastAsia="Times New Roman"/>
          <w:sz w:val="26"/>
        </w:rPr>
        <w:t>Tóc đen Saga trợn trừng hai mắt, ngăn tại Athena trước người, quát lớn.</w:t>
      </w:r>
    </w:p>
    <w:p>
      <w:pPr>
        <w:spacing w:after="120" w:line="360" w:lineRule="auto"/>
        <w:ind w:firstLine="720"/>
        <w:jc w:val="both"/>
      </w:pPr>
      <w:r>
        <w:rPr>
          <w:rFonts w:ascii="Times New Roman" w:hAnsi="Times New Roman" w:eastAsia="Times New Roman"/>
          <w:sz w:val="26"/>
        </w:rPr>
        <w:t>"Lớn mật, cũng dám nhìn thẳng Athena đại nhân, còn không quỳ xuống hướng Athena đại nhân hành lễ!"</w:t>
      </w:r>
    </w:p>
    <w:p>
      <w:pPr>
        <w:spacing w:after="120" w:line="360" w:lineRule="auto"/>
        <w:ind w:firstLine="720"/>
        <w:jc w:val="both"/>
      </w:pPr>
      <w:r>
        <w:rPr>
          <w:rFonts w:ascii="Times New Roman" w:hAnsi="Times New Roman" w:eastAsia="Times New Roman"/>
          <w:sz w:val="26"/>
        </w:rPr>
        <w:t>Athena chậm rãi khoát tay, ra hiệu Saga lui ra, nàng mở ra môi son, thanh âm thanh thúy thấu triệt, giống như Hạ Thiên va chạm nham thạch nước suối giống như tươi mát.</w:t>
      </w:r>
    </w:p>
    <w:p>
      <w:pPr>
        <w:spacing w:after="120" w:line="360" w:lineRule="auto"/>
        <w:ind w:firstLine="720"/>
        <w:jc w:val="both"/>
      </w:pPr>
      <w:r>
        <w:rPr>
          <w:rFonts w:ascii="Times New Roman" w:hAnsi="Times New Roman" w:eastAsia="Times New Roman"/>
          <w:sz w:val="26"/>
        </w:rPr>
        <w:t>"Ngươi gọi Giang Lan đi, rất hân hạnh được biết ngươi, ta có chút vấn đề, nghĩ đạt được ngươi trả lời chắc chắn."</w:t>
      </w:r>
    </w:p>
    <w:p>
      <w:pPr>
        <w:spacing w:after="120" w:line="360" w:lineRule="auto"/>
        <w:ind w:firstLine="720"/>
        <w:jc w:val="both"/>
      </w:pPr>
      <w:r>
        <w:rPr>
          <w:rFonts w:ascii="Times New Roman" w:hAnsi="Times New Roman" w:eastAsia="Times New Roman"/>
          <w:sz w:val="26"/>
        </w:rPr>
        <w:t>Giang Lan nghĩ thầm, đúng dịp, ta cũng có nhiều thứ, chỉ sợ chỉ có ngươi mới có thể cho ta, hắn nhe răng cười một tiếng.</w:t>
      </w:r>
    </w:p>
    <w:p>
      <w:pPr>
        <w:spacing w:after="120" w:line="360" w:lineRule="auto"/>
        <w:ind w:firstLine="720"/>
        <w:jc w:val="both"/>
      </w:pPr>
      <w:r>
        <w:rPr>
          <w:rFonts w:ascii="Times New Roman" w:hAnsi="Times New Roman" w:eastAsia="Times New Roman"/>
          <w:sz w:val="26"/>
        </w:rPr>
        <w:t>"Nữ thần thỉnh giảng, sau đó ta cũng có chút việc nhỏ, cần nữ thần ngài hỗ trợ."</w:t>
      </w:r>
    </w:p>
    <w:p>
      <w:pPr>
        <w:spacing w:after="120" w:line="360" w:lineRule="auto"/>
        <w:ind w:firstLine="720"/>
        <w:jc w:val="both"/>
      </w:pPr>
      <w:r>
        <w:rPr>
          <w:rFonts w:ascii="Times New Roman" w:hAnsi="Times New Roman" w:eastAsia="Times New Roman"/>
          <w:sz w:val="26"/>
        </w:rPr>
        <w:t>Athena khẽ vuốt cằm, tuy là thiếu nữ dung mạo, lại hiển lộ ra trang trọng trang nhã tư thái.</w:t>
      </w:r>
    </w:p>
    <w:p>
      <w:pPr>
        <w:spacing w:after="120" w:line="360" w:lineRule="auto"/>
        <w:ind w:firstLine="720"/>
        <w:jc w:val="both"/>
      </w:pPr>
      <w:r>
        <w:rPr>
          <w:rFonts w:ascii="Times New Roman" w:hAnsi="Times New Roman" w:eastAsia="Times New Roman"/>
          <w:sz w:val="26"/>
        </w:rPr>
        <w:t>"Ta rất hiếu kì, các ngươi đến từ thế giới kia, giống ngươi dạng này cường giả, còn có bao nhiêu?"</w:t>
      </w:r>
    </w:p>
    <w:p>
      <w:pPr>
        <w:spacing w:after="120" w:line="360" w:lineRule="auto"/>
        <w:ind w:firstLine="720"/>
        <w:jc w:val="both"/>
      </w:pPr>
      <w:r>
        <w:rPr>
          <w:rFonts w:ascii="Times New Roman" w:hAnsi="Times New Roman" w:eastAsia="Times New Roman"/>
          <w:sz w:val="26"/>
        </w:rPr>
        <w:t>Giang Lan nhỏ không thể thấy cau lại lông mày, hắn không biết Athena hỏi câu nói này ý nghĩa ở đâu.</w:t>
      </w:r>
    </w:p>
    <w:p>
      <w:pPr>
        <w:spacing w:after="120" w:line="360" w:lineRule="auto"/>
        <w:ind w:firstLine="720"/>
        <w:jc w:val="both"/>
      </w:pPr>
      <w:r>
        <w:rPr>
          <w:rFonts w:ascii="Times New Roman" w:hAnsi="Times New Roman" w:eastAsia="Times New Roman"/>
          <w:sz w:val="26"/>
        </w:rPr>
        <w:t>Bất quá đã nữ thần hỏi, hắn cũng không có ý định giấu diếm, Athena một đôi nhạt con mắt màu xanh lam, trong suốt giống như bầu trời, phảng phất có thể nhìn thấy đáy lòng của hắn.</w:t>
      </w:r>
    </w:p>
    <w:p>
      <w:pPr>
        <w:spacing w:after="120" w:line="360" w:lineRule="auto"/>
        <w:ind w:firstLine="720"/>
        <w:jc w:val="both"/>
      </w:pPr>
      <w:r>
        <w:rPr>
          <w:rFonts w:ascii="Times New Roman" w:hAnsi="Times New Roman" w:eastAsia="Times New Roman"/>
          <w:sz w:val="26"/>
        </w:rPr>
        <w:t>Tại thần trước mặt nói dối, không phải một chuyện dễ dàng, Giang Lan ngạo nghễ cười nói.</w:t>
      </w:r>
    </w:p>
    <w:p>
      <w:pPr>
        <w:spacing w:after="120" w:line="360" w:lineRule="auto"/>
        <w:ind w:firstLine="720"/>
        <w:jc w:val="both"/>
      </w:pPr>
      <w:r>
        <w:rPr>
          <w:rFonts w:ascii="Times New Roman" w:hAnsi="Times New Roman" w:eastAsia="Times New Roman"/>
          <w:sz w:val="26"/>
        </w:rPr>
        <w:t>"Chỉ có một mình ta mà thôi!"</w:t>
      </w:r>
    </w:p>
    <w:p>
      <w:pPr>
        <w:spacing w:after="120" w:line="360" w:lineRule="auto"/>
        <w:ind w:firstLine="720"/>
        <w:jc w:val="both"/>
      </w:pPr>
      <w:r>
        <w:rPr>
          <w:rFonts w:ascii="Times New Roman" w:hAnsi="Times New Roman" w:eastAsia="Times New Roman"/>
          <w:sz w:val="26"/>
        </w:rPr>
        <w:t>Athena trên mặt nghi Hoặc Thần sắc càng đậm, nàng chần chờ nói.</w:t>
      </w:r>
    </w:p>
    <w:p>
      <w:pPr>
        <w:spacing w:after="120" w:line="360" w:lineRule="auto"/>
        <w:ind w:firstLine="720"/>
        <w:jc w:val="both"/>
      </w:pPr>
      <w:r>
        <w:rPr>
          <w:rFonts w:ascii="Times New Roman" w:hAnsi="Times New Roman" w:eastAsia="Times New Roman"/>
          <w:sz w:val="26"/>
        </w:rPr>
        <w:t>"Vậy tại sao ngươi dạng này cường giả, sẽ cùng bọn hắn những thứ này. . . Con mới sinh đồng dạng, cùng một chỗ tiến vào thế giới này, ngươi mục tiêu của chuyến này là?"</w:t>
      </w:r>
    </w:p>
    <w:p>
      <w:pPr>
        <w:spacing w:after="120" w:line="360" w:lineRule="auto"/>
        <w:ind w:firstLine="720"/>
        <w:jc w:val="both"/>
      </w:pPr>
      <w:r>
        <w:rPr>
          <w:rFonts w:ascii="Times New Roman" w:hAnsi="Times New Roman" w:eastAsia="Times New Roman"/>
          <w:sz w:val="26"/>
        </w:rPr>
        <w:t>Giang Lan bừng tỉnh đại ngộ, nguyên lai là tự mình thực lực siêu cường để Athena không khỏi sinh lòng nghi hoặc, hắn cười lắc đầu, đơn giản giải thích nói.</w:t>
      </w:r>
    </w:p>
    <w:p>
      <w:pPr>
        <w:spacing w:after="120" w:line="360" w:lineRule="auto"/>
        <w:ind w:firstLine="720"/>
        <w:jc w:val="both"/>
      </w:pPr>
      <w:r>
        <w:rPr>
          <w:rFonts w:ascii="Times New Roman" w:hAnsi="Times New Roman" w:eastAsia="Times New Roman"/>
          <w:sz w:val="26"/>
        </w:rPr>
        <w:t>"Mặc dù thực lực của ta đã đạt đến chúng ta cái kia cái đỉnh điểm của thế giới, nhưng thân phận chân thật của ta, chỉ là một tên đại nhị học sinh, ân, thật giống như các ngươi thế giới thánh đấu sĩ học đồ, đi vào thế giới của các ngươi lịch luyện, là chúng ta mạnh lên trên đường nhất định phải kinh lịch cửa ải."</w:t>
      </w:r>
    </w:p>
    <w:p>
      <w:pPr>
        <w:spacing w:after="120" w:line="360" w:lineRule="auto"/>
        <w:ind w:firstLine="720"/>
        <w:jc w:val="both"/>
      </w:pPr>
      <w:r>
        <w:rPr>
          <w:rFonts w:ascii="Times New Roman" w:hAnsi="Times New Roman" w:eastAsia="Times New Roman"/>
          <w:sz w:val="26"/>
        </w:rPr>
        <w:t>Giang Lan vốn định dùng thanh đồng thánh đấu sĩ đến so sánh đại nhị học sinh, nhưng là vừa nghĩ tới, liền xem như thanh đồng thánh đấu sĩ, cũng là thánh đấu sĩ bên trong trước 8 8 cường tồn tại, sinh viên động một tí mấy chục vạn, thực sự không thích hợp dùng nổi danh hào thánh đấu sĩ tới làm so sánh.</w:t>
      </w:r>
    </w:p>
    <w:p>
      <w:pPr>
        <w:spacing w:after="120" w:line="360" w:lineRule="auto"/>
        <w:ind w:firstLine="720"/>
        <w:jc w:val="both"/>
      </w:pPr>
      <w:r>
        <w:rPr>
          <w:rFonts w:ascii="Times New Roman" w:hAnsi="Times New Roman" w:eastAsia="Times New Roman"/>
          <w:sz w:val="26"/>
        </w:rPr>
        <w:t>Athena khẽ hé môi son, trong đôi mắt đẹp có trong nháy mắt mờ mịt.</w:t>
      </w:r>
    </w:p>
    <w:p>
      <w:pPr>
        <w:spacing w:after="120" w:line="360" w:lineRule="auto"/>
        <w:ind w:firstLine="720"/>
        <w:jc w:val="both"/>
      </w:pPr>
      <w:r>
        <w:rPr>
          <w:rFonts w:ascii="Times New Roman" w:hAnsi="Times New Roman" w:eastAsia="Times New Roman"/>
          <w:sz w:val="26"/>
        </w:rPr>
        <w:t>"Như vậy sao? Vậy xem ra chúng ta phỏng đoán có một ít sai lầm!"</w:t>
      </w:r>
    </w:p>
    <w:p>
      <w:pPr>
        <w:spacing w:after="120" w:line="360" w:lineRule="auto"/>
        <w:ind w:firstLine="720"/>
        <w:jc w:val="both"/>
      </w:pPr>
      <w:r>
        <w:rPr>
          <w:rFonts w:ascii="Times New Roman" w:hAnsi="Times New Roman" w:eastAsia="Times New Roman"/>
          <w:sz w:val="26"/>
        </w:rPr>
        <w:t>Saga lại cười lạnh một tiếng, lạnh quát lên.</w:t>
      </w:r>
    </w:p>
    <w:p>
      <w:pPr>
        <w:spacing w:after="120" w:line="360" w:lineRule="auto"/>
        <w:ind w:firstLine="720"/>
        <w:jc w:val="both"/>
      </w:pPr>
      <w:r>
        <w:rPr>
          <w:rFonts w:ascii="Times New Roman" w:hAnsi="Times New Roman" w:eastAsia="Times New Roman"/>
          <w:sz w:val="26"/>
        </w:rPr>
        <w:t>"Buồn cười đến cực điểm, ngươi không muốn tại cái này làm bộ làm tịch, ngươi thân là những thứ này giác tỉnh giả. . . . Hỗn Độn tà ác bên trong người mạnh nhất, thật chẳng lẽ không biết, các ngươi đi vào thế giới này mục đích thật sự sao?"..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