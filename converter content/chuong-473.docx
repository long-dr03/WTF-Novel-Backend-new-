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475: Con riêng? Doomsday giáng lâm!</w:t>
      </w:r>
    </w:p>
    <w:p>
      <w:pPr>
        <w:spacing w:after="120" w:line="360" w:lineRule="auto"/>
        <w:ind w:firstLine="720"/>
        <w:jc w:val="both"/>
      </w:pPr>
      <w:r>
        <w:rPr>
          <w:rFonts w:ascii="Times New Roman" w:hAnsi="Times New Roman" w:eastAsia="Times New Roman"/>
          <w:sz w:val="26"/>
        </w:rPr>
        <w:t>Theo Giang Lan tinh tế phân tích chân tướng, Bruce cùng Clark trong mắt đều lộ ra thì ra là thế thần sắc.</w:t>
      </w:r>
    </w:p>
    <w:p>
      <w:pPr>
        <w:spacing w:after="120" w:line="360" w:lineRule="auto"/>
        <w:ind w:firstLine="720"/>
        <w:jc w:val="both"/>
      </w:pPr>
      <w:r>
        <w:rPr>
          <w:rFonts w:ascii="Times New Roman" w:hAnsi="Times New Roman" w:eastAsia="Times New Roman"/>
          <w:sz w:val="26"/>
        </w:rPr>
        <w:t>Đồng thời Giang Lan cũng không có nhàn rỗi, vừa lái giải hai vị siêu anh hùng khúc mắc, một bên tại dùng tự mình siêu cấp thính lực, lục soát Superman mẫu thân Martha vị trí.</w:t>
      </w:r>
    </w:p>
    <w:p>
      <w:pPr>
        <w:spacing w:after="120" w:line="360" w:lineRule="auto"/>
        <w:ind w:firstLine="720"/>
        <w:jc w:val="both"/>
      </w:pPr>
      <w:r>
        <w:rPr>
          <w:rFonts w:ascii="Times New Roman" w:hAnsi="Times New Roman" w:eastAsia="Times New Roman"/>
          <w:sz w:val="26"/>
        </w:rPr>
        <w:t>Rốt cục, hắn nghe thấy mấy người đang trò chuyện thiên.</w:t>
      </w:r>
    </w:p>
    <w:p>
      <w:pPr>
        <w:spacing w:after="120" w:line="360" w:lineRule="auto"/>
        <w:ind w:firstLine="720"/>
        <w:jc w:val="both"/>
      </w:pPr>
      <w:r>
        <w:rPr>
          <w:rFonts w:ascii="Times New Roman" w:hAnsi="Times New Roman" w:eastAsia="Times New Roman"/>
          <w:sz w:val="26"/>
        </w:rPr>
        <w:t>"Thật không nhìn ra, một cái lão thái thái có thể có giá trị gì, ta nếu là Superman, căn bản. . . . ."</w:t>
      </w:r>
    </w:p>
    <w:p>
      <w:pPr>
        <w:spacing w:after="120" w:line="360" w:lineRule="auto"/>
        <w:ind w:firstLine="720"/>
        <w:jc w:val="both"/>
      </w:pPr>
      <w:r>
        <w:rPr>
          <w:rFonts w:ascii="Times New Roman" w:hAnsi="Times New Roman" w:eastAsia="Times New Roman"/>
          <w:sz w:val="26"/>
        </w:rPr>
        <w:t>"Xuỵt, ngậm miệng, lão đại phân phó, đừng bảo là bất luận cái gì cùng Superman có liên quan sự tình."</w:t>
      </w:r>
    </w:p>
    <w:p>
      <w:pPr>
        <w:spacing w:after="120" w:line="360" w:lineRule="auto"/>
        <w:ind w:firstLine="720"/>
        <w:jc w:val="both"/>
      </w:pPr>
      <w:r>
        <w:rPr>
          <w:rFonts w:ascii="Times New Roman" w:hAnsi="Times New Roman" w:eastAsia="Times New Roman"/>
          <w:sz w:val="26"/>
        </w:rPr>
        <w:t>"Sợ cái gì, chẳng lẽ Superman còn có thể từ đằng xa nghe được chúng ta nói chuyện sao, nơi này chính là cách ca đàm thành phố tốt mấy chục cây số trụ sở bí mật a, chung quanh mười mấy cây số, không có chút nào khói người!"</w:t>
      </w:r>
    </w:p>
    <w:p>
      <w:pPr>
        <w:spacing w:after="120" w:line="360" w:lineRule="auto"/>
        <w:ind w:firstLine="720"/>
        <w:jc w:val="both"/>
      </w:pPr>
      <w:r>
        <w:rPr>
          <w:rFonts w:ascii="Times New Roman" w:hAnsi="Times New Roman" w:eastAsia="Times New Roman"/>
          <w:sz w:val="26"/>
        </w:rPr>
        <w:t>Tìm được, Giang Lan trong mắt tinh quang lóe lên, hắn chậm rãi bay lên, đối Batman cùng Superman nói.</w:t>
      </w:r>
    </w:p>
    <w:p>
      <w:pPr>
        <w:spacing w:after="120" w:line="360" w:lineRule="auto"/>
        <w:ind w:firstLine="720"/>
        <w:jc w:val="both"/>
      </w:pPr>
      <w:r>
        <w:rPr>
          <w:rFonts w:ascii="Times New Roman" w:hAnsi="Times New Roman" w:eastAsia="Times New Roman"/>
          <w:sz w:val="26"/>
        </w:rPr>
        <w:t>"Ta đi đem Superman mẫu thân cứu trở về, các ngươi ở chỗ này chờ ta, đối một hồi khả năng có cái lục sắc quái vật sẽ xuất hiện, không nên gấp gáp, chờ ta trở lại lại mở đánh!"</w:t>
      </w:r>
    </w:p>
    <w:p>
      <w:pPr>
        <w:spacing w:after="120" w:line="360" w:lineRule="auto"/>
        <w:ind w:firstLine="720"/>
        <w:jc w:val="both"/>
      </w:pPr>
      <w:r>
        <w:rPr>
          <w:rFonts w:ascii="Times New Roman" w:hAnsi="Times New Roman" w:eastAsia="Times New Roman"/>
          <w:sz w:val="26"/>
        </w:rPr>
        <w:t>Giang Lan đã xác nhận, số mười một linh cảnh chính là Batman đại chiến Superman thời gian điểm.</w:t>
      </w:r>
    </w:p>
    <w:p>
      <w:pPr>
        <w:spacing w:after="120" w:line="360" w:lineRule="auto"/>
        <w:ind w:firstLine="720"/>
        <w:jc w:val="both"/>
      </w:pPr>
      <w:r>
        <w:rPr>
          <w:rFonts w:ascii="Times New Roman" w:hAnsi="Times New Roman" w:eastAsia="Times New Roman"/>
          <w:sz w:val="26"/>
        </w:rPr>
        <w:t>Sở dĩ ca đàm thành phố giác tỉnh giả đều không thể trở về, hẳn là ch.ết bởi Superman cùng Doomsday đại chiến dư ba.</w:t>
      </w:r>
    </w:p>
    <w:p>
      <w:pPr>
        <w:spacing w:after="120" w:line="360" w:lineRule="auto"/>
        <w:ind w:firstLine="720"/>
        <w:jc w:val="both"/>
      </w:pPr>
      <w:r>
        <w:rPr>
          <w:rFonts w:ascii="Times New Roman" w:hAnsi="Times New Roman" w:eastAsia="Times New Roman"/>
          <w:sz w:val="26"/>
        </w:rPr>
        <w:t>Một hồi sẽ qua, từ Zod tướng quân thi thể cải tạo mà thành Doomsday tức sắp xuất thế, mà Superman cũng sẽ tại cùng Doomsday chiến đấu bên trong vẫn lạc.</w:t>
      </w:r>
    </w:p>
    <w:p>
      <w:pPr>
        <w:spacing w:after="120" w:line="360" w:lineRule="auto"/>
        <w:ind w:firstLine="720"/>
        <w:jc w:val="both"/>
      </w:pPr>
      <w:r>
        <w:rPr>
          <w:rFonts w:ascii="Times New Roman" w:hAnsi="Times New Roman" w:eastAsia="Times New Roman"/>
          <w:sz w:val="26"/>
        </w:rPr>
        <w:t>Bất quá đã hắn tới, Doomsday lại có thể thế nào, Lam Tinh bên trên Gabriel đã từng biến thân thành Doomsday, bị hắn oanh sát thành cặn bã.</w:t>
      </w:r>
    </w:p>
    <w:p>
      <w:pPr>
        <w:spacing w:after="120" w:line="360" w:lineRule="auto"/>
        <w:ind w:firstLine="720"/>
        <w:jc w:val="both"/>
      </w:pPr>
      <w:r>
        <w:rPr>
          <w:rFonts w:ascii="Times New Roman" w:hAnsi="Times New Roman" w:eastAsia="Times New Roman"/>
          <w:sz w:val="26"/>
        </w:rPr>
        <w:t>Đương nhiên Gabriel lấy được là Doomsday thiên phú, cùng chân chính Doomsday bản thể so sánh, hẳn là sẽ yếu hơn rất nhiều.</w:t>
      </w:r>
    </w:p>
    <w:p>
      <w:pPr>
        <w:spacing w:after="120" w:line="360" w:lineRule="auto"/>
        <w:ind w:firstLine="720"/>
        <w:jc w:val="both"/>
      </w:pPr>
      <w:r>
        <w:rPr>
          <w:rFonts w:ascii="Times New Roman" w:hAnsi="Times New Roman" w:eastAsia="Times New Roman"/>
          <w:sz w:val="26"/>
        </w:rPr>
        <w:t>Nhưng Giang Lan hiện tại đã có thể biến thân siêu hai, tiêu diệt cái Doomsday, hẳn là không đáng kể.</w:t>
      </w:r>
    </w:p>
    <w:p>
      <w:pPr>
        <w:spacing w:after="120" w:line="360" w:lineRule="auto"/>
        <w:ind w:firstLine="720"/>
        <w:jc w:val="both"/>
      </w:pPr>
      <w:r>
        <w:rPr>
          <w:rFonts w:ascii="Times New Roman" w:hAnsi="Times New Roman" w:eastAsia="Times New Roman"/>
          <w:sz w:val="26"/>
        </w:rPr>
        <w:t>Doomsday sự tình trước tiên có thể để ở một bên, việc cấp bách là đi cứu về Superman mẫu thân Martha.</w:t>
      </w:r>
    </w:p>
    <w:p>
      <w:pPr>
        <w:spacing w:after="120" w:line="360" w:lineRule="auto"/>
        <w:ind w:firstLine="720"/>
        <w:jc w:val="both"/>
      </w:pPr>
      <w:r>
        <w:rPr>
          <w:rFonts w:ascii="Times New Roman" w:hAnsi="Times New Roman" w:eastAsia="Times New Roman"/>
          <w:sz w:val="26"/>
        </w:rPr>
        <w:t>Giang Lan sợ trụ sở bí mật có rađa các loại kiểm trắc trang bị, nếu như hắn bay qua, dễ dàng bị phần tử khủng bố phát giác, sớm đem Martha sát hại.</w:t>
      </w:r>
    </w:p>
    <w:p>
      <w:pPr>
        <w:spacing w:after="120" w:line="360" w:lineRule="auto"/>
        <w:ind w:firstLine="720"/>
        <w:jc w:val="both"/>
      </w:pPr>
      <w:r>
        <w:rPr>
          <w:rFonts w:ascii="Times New Roman" w:hAnsi="Times New Roman" w:eastAsia="Times New Roman"/>
          <w:sz w:val="26"/>
        </w:rPr>
        <w:t>Một khi phát sinh loại tình huống này, Superman hắc hóa đem không thể tránh né.</w:t>
      </w:r>
    </w:p>
    <w:p>
      <w:pPr>
        <w:spacing w:after="120" w:line="360" w:lineRule="auto"/>
        <w:ind w:firstLine="720"/>
        <w:jc w:val="both"/>
      </w:pPr>
      <w:r>
        <w:rPr>
          <w:rFonts w:ascii="Times New Roman" w:hAnsi="Times New Roman" w:eastAsia="Times New Roman"/>
          <w:sz w:val="26"/>
        </w:rPr>
        <w:t>Ổn thỏa lý do, Giang Lan quyết định sử dụng thuấn gian di động đi cứu Martha.</w:t>
      </w:r>
    </w:p>
    <w:p>
      <w:pPr>
        <w:spacing w:after="120" w:line="360" w:lineRule="auto"/>
        <w:ind w:firstLine="720"/>
        <w:jc w:val="both"/>
      </w:pPr>
      <w:r>
        <w:rPr>
          <w:rFonts w:ascii="Times New Roman" w:hAnsi="Times New Roman" w:eastAsia="Times New Roman"/>
          <w:sz w:val="26"/>
        </w:rPr>
        <w:t>Chỉ gặp hắn dùng ngón tay đè lại mi tâm, trong nháy mắt biến mất tại hai vị siêu anh hùng trước mặt.</w:t>
      </w:r>
    </w:p>
    <w:p>
      <w:pPr>
        <w:spacing w:after="120" w:line="360" w:lineRule="auto"/>
        <w:ind w:firstLine="720"/>
        <w:jc w:val="both"/>
      </w:pPr>
      <w:r>
        <w:rPr>
          <w:rFonts w:ascii="Times New Roman" w:hAnsi="Times New Roman" w:eastAsia="Times New Roman"/>
          <w:sz w:val="26"/>
        </w:rPr>
        <w:t>Một giây sau, nào đó tổ chức khủng bố bí mật trong căn cứ quân sự, một vị hoàng y đầu trọc nam tử xuất hiện tại sân trống bên trên, đối mặt mấy trăm người thổi kèn cầm tiên tiến vũ khí ác ôn, Giang Lan lộ ra nụ cười nhàn nhạt.</w:t>
      </w:r>
    </w:p>
    <w:p>
      <w:pPr>
        <w:spacing w:after="120" w:line="360" w:lineRule="auto"/>
        <w:ind w:firstLine="720"/>
        <w:jc w:val="both"/>
      </w:pPr>
      <w:r>
        <w:rPr>
          <w:rFonts w:ascii="Times New Roman" w:hAnsi="Times New Roman" w:eastAsia="Times New Roman"/>
          <w:sz w:val="26"/>
        </w:rPr>
        <w:t>"Chư vị, chuẩn bị kỹ càng ch.ết đi sao?"</w:t>
      </w:r>
    </w:p>
    <w:p>
      <w:pPr>
        <w:spacing w:after="120" w:line="360" w:lineRule="auto"/>
        <w:ind w:firstLine="720"/>
        <w:jc w:val="both"/>
      </w:pPr>
      <w:r>
        <w:rPr>
          <w:rFonts w:ascii="Times New Roman" w:hAnsi="Times New Roman" w:eastAsia="Times New Roman"/>
          <w:sz w:val="26"/>
        </w:rPr>
        <w:t>Giang Lan hít sâu một hơi, làm dáng, một quyền đánh ra!</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Một đạo thật sâu hồng câu xẹt qua trụ sở bí mật, ánh lửa, sương mù phóng lên tận trời, bị đạo này hồng câu mang qua vật thể, quân nhân tất cả đều trong nháy mắt hóa thành bột mịn.</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Mái nhà trên bình đài, lấy Superman nhãn lực, vậy mà cũng vô pháp phát hiện Giang Lan lúc nào biến mất, lại đi nơi nào, hắn con ngươi trong nháy mắt co rút lại một chút.</w:t>
      </w:r>
    </w:p>
    <w:p>
      <w:pPr>
        <w:spacing w:after="120" w:line="360" w:lineRule="auto"/>
        <w:ind w:firstLine="720"/>
        <w:jc w:val="both"/>
      </w:pPr>
      <w:r>
        <w:rPr>
          <w:rFonts w:ascii="Times New Roman" w:hAnsi="Times New Roman" w:eastAsia="Times New Roman"/>
          <w:sz w:val="26"/>
        </w:rPr>
        <w:t>Bruce cũng mặt sắc mặt ngưng trọng, loại này cường giả trước đây hắn vậy mà không có thu tập được bất luận cái gì tình báo, thật giống như người này là đột nhiên xuất hiện tại trên thế giới đồng dạng.</w:t>
      </w:r>
    </w:p>
    <w:p>
      <w:pPr>
        <w:spacing w:after="120" w:line="360" w:lineRule="auto"/>
        <w:ind w:firstLine="720"/>
        <w:jc w:val="both"/>
      </w:pPr>
      <w:r>
        <w:rPr>
          <w:rFonts w:ascii="Times New Roman" w:hAnsi="Times New Roman" w:eastAsia="Times New Roman"/>
          <w:sz w:val="26"/>
        </w:rPr>
        <w:t>Bruce nhịn không được nhìn về phía Superman.</w:t>
      </w:r>
    </w:p>
    <w:p>
      <w:pPr>
        <w:spacing w:after="120" w:line="360" w:lineRule="auto"/>
        <w:ind w:firstLine="720"/>
        <w:jc w:val="both"/>
      </w:pPr>
      <w:r>
        <w:rPr>
          <w:rFonts w:ascii="Times New Roman" w:hAnsi="Times New Roman" w:eastAsia="Times New Roman"/>
          <w:sz w:val="26"/>
        </w:rPr>
        <w:t>"Hắn là ai, người Krypton vậy mà có thể cường đại đến loại tình trạng này sao? Vì cái gì Kryptonite với hắn mà nói, vậy mà không dùng được!"</w:t>
      </w:r>
    </w:p>
    <w:p>
      <w:pPr>
        <w:spacing w:after="120" w:line="360" w:lineRule="auto"/>
        <w:ind w:firstLine="720"/>
        <w:jc w:val="both"/>
      </w:pPr>
      <w:r>
        <w:rPr>
          <w:rFonts w:ascii="Times New Roman" w:hAnsi="Times New Roman" w:eastAsia="Times New Roman"/>
          <w:sz w:val="26"/>
        </w:rPr>
        <w:t>Clark cũng mặt lộ vẻ nghi Hoặc Thần sắc, chậm rãi lắc đầu.</w:t>
      </w:r>
    </w:p>
    <w:p>
      <w:pPr>
        <w:spacing w:after="120" w:line="360" w:lineRule="auto"/>
        <w:ind w:firstLine="720"/>
        <w:jc w:val="both"/>
      </w:pPr>
      <w:r>
        <w:rPr>
          <w:rFonts w:ascii="Times New Roman" w:hAnsi="Times New Roman" w:eastAsia="Times New Roman"/>
          <w:sz w:val="26"/>
        </w:rPr>
        <w:t>"Ta cũng không biết hắn, hắn hẳn không phải là người Krypton, hoặc là nói không phải thuần chủng người Krypton, nhưng cho ta cảm giác lại phi thường kỳ quái. . . ."</w:t>
      </w:r>
    </w:p>
    <w:p>
      <w:pPr>
        <w:spacing w:after="120" w:line="360" w:lineRule="auto"/>
        <w:ind w:firstLine="720"/>
        <w:jc w:val="both"/>
      </w:pPr>
      <w:r>
        <w:rPr>
          <w:rFonts w:ascii="Times New Roman" w:hAnsi="Times New Roman" w:eastAsia="Times New Roman"/>
          <w:sz w:val="26"/>
        </w:rPr>
        <w:t>Clark cũng không nói đến câu nói tiếp theo.</w:t>
      </w:r>
    </w:p>
    <w:p>
      <w:pPr>
        <w:spacing w:after="120" w:line="360" w:lineRule="auto"/>
        <w:ind w:firstLine="720"/>
        <w:jc w:val="both"/>
      </w:pPr>
      <w:r>
        <w:rPr>
          <w:rFonts w:ascii="Times New Roman" w:hAnsi="Times New Roman" w:eastAsia="Times New Roman"/>
          <w:sz w:val="26"/>
        </w:rPr>
        <w:t>"Kỳ quái thật giống như thân nhân!"</w:t>
      </w:r>
    </w:p>
    <w:p>
      <w:pPr>
        <w:spacing w:after="120" w:line="360" w:lineRule="auto"/>
        <w:ind w:firstLine="720"/>
        <w:jc w:val="both"/>
      </w:pPr>
      <w:r>
        <w:rPr>
          <w:rFonts w:ascii="Times New Roman" w:hAnsi="Times New Roman" w:eastAsia="Times New Roman"/>
          <w:sz w:val="26"/>
        </w:rPr>
        <w:t>Bruce nghĩ nghĩ, lập tức não bổ ra một đáp án, lộ ra Nhiên Thần sắc.</w:t>
      </w:r>
    </w:p>
    <w:p>
      <w:pPr>
        <w:spacing w:after="120" w:line="360" w:lineRule="auto"/>
        <w:ind w:firstLine="720"/>
        <w:jc w:val="both"/>
      </w:pPr>
      <w:r>
        <w:rPr>
          <w:rFonts w:ascii="Times New Roman" w:hAnsi="Times New Roman" w:eastAsia="Times New Roman"/>
          <w:sz w:val="26"/>
        </w:rPr>
        <w:t>"Sẽ có hay không có một loại khả năng, hắn là ngươi hậu đại? Ngươi suy nghĩ kỹ một chút, ai cũng có tuổi trẻ khinh cuồng thời điểm."</w:t>
      </w:r>
    </w:p>
    <w:p>
      <w:pPr>
        <w:spacing w:after="120" w:line="360" w:lineRule="auto"/>
        <w:ind w:firstLine="720"/>
        <w:jc w:val="both"/>
      </w:pPr>
      <w:r>
        <w:rPr>
          <w:rFonts w:ascii="Times New Roman" w:hAnsi="Times New Roman" w:eastAsia="Times New Roman"/>
          <w:sz w:val="26"/>
        </w:rPr>
        <w:t>Superman ánh mắt kiên định, chém đinh chặt sắt nói.</w:t>
      </w:r>
    </w:p>
    <w:p>
      <w:pPr>
        <w:spacing w:after="120" w:line="360" w:lineRule="auto"/>
        <w:ind w:firstLine="720"/>
        <w:jc w:val="both"/>
      </w:pPr>
      <w:r>
        <w:rPr>
          <w:rFonts w:ascii="Times New Roman" w:hAnsi="Times New Roman" w:eastAsia="Times New Roman"/>
          <w:sz w:val="26"/>
        </w:rPr>
        <w:t>"Không có khả năng, bạn lữ của ta chỉ có một vị, trước đó chưa bao giờ có hài tử."</w:t>
      </w:r>
    </w:p>
    <w:p>
      <w:pPr>
        <w:spacing w:after="120" w:line="360" w:lineRule="auto"/>
        <w:ind w:firstLine="720"/>
        <w:jc w:val="both"/>
      </w:pPr>
      <w:r>
        <w:rPr>
          <w:rFonts w:ascii="Times New Roman" w:hAnsi="Times New Roman" w:eastAsia="Times New Roman"/>
          <w:sz w:val="26"/>
        </w:rPr>
        <w:t>Superman thể chất không tầm thường, nếu như không nắm giữ một ít phương pháp, không có nữ nhân có thể chịu nổi hắn.</w:t>
      </w:r>
    </w:p>
    <w:p>
      <w:pPr>
        <w:spacing w:after="120" w:line="360" w:lineRule="auto"/>
        <w:ind w:firstLine="720"/>
        <w:jc w:val="both"/>
      </w:pPr>
      <w:r>
        <w:rPr>
          <w:rFonts w:ascii="Times New Roman" w:hAnsi="Times New Roman" w:eastAsia="Times New Roman"/>
          <w:sz w:val="26"/>
        </w:rPr>
        <w:t>Cho nên trên một điểm này Superman phi thường khẳng định, mình tuyệt đối không có lưu lạc bên ngoài hậu đại, hoặc là cái nào đó một đêm kích tình về sau con riêng.</w:t>
      </w:r>
    </w:p>
    <w:p>
      <w:pPr>
        <w:spacing w:after="120" w:line="360" w:lineRule="auto"/>
        <w:ind w:firstLine="720"/>
        <w:jc w:val="both"/>
      </w:pPr>
      <w:r>
        <w:rPr>
          <w:rFonts w:ascii="Times New Roman" w:hAnsi="Times New Roman" w:eastAsia="Times New Roman"/>
          <w:sz w:val="26"/>
        </w:rPr>
        <w:t>Cho dù là Giang Lan, cũng là cùng Ninh Đồng trải qua qua nhiều lần tìm tòi nếm thử, mới tổng kết ra một bộ đi hữu hiệu phương pháp, có thể thuận lợi hoàn thành toàn bộ quá trình.</w:t>
      </w:r>
    </w:p>
    <w:p>
      <w:pPr>
        <w:spacing w:after="120" w:line="360" w:lineRule="auto"/>
        <w:ind w:firstLine="720"/>
        <w:jc w:val="both"/>
      </w:pPr>
      <w:r>
        <w:rPr>
          <w:rFonts w:ascii="Times New Roman" w:hAnsi="Times New Roman" w:eastAsia="Times New Roman"/>
          <w:sz w:val="26"/>
        </w:rPr>
        <w:t>Điểm ấy thân là người bình thường Bruce. Wayne khẳng định không cách nào biết được, nhưng hắn nhìn Superman thần sắc như thế kiên định, trực giác nói cho hắn biết, Superman không cần thiết lừa hắn.</w:t>
      </w:r>
    </w:p>
    <w:p>
      <w:pPr>
        <w:spacing w:after="120" w:line="360" w:lineRule="auto"/>
        <w:ind w:firstLine="720"/>
        <w:jc w:val="both"/>
      </w:pPr>
      <w:r>
        <w:rPr>
          <w:rFonts w:ascii="Times New Roman" w:hAnsi="Times New Roman" w:eastAsia="Times New Roman"/>
          <w:sz w:val="26"/>
        </w:rPr>
        <w:t>Lão gia nhíu mày, suy tư thật lâu đều không có kết quả, xem ra chỉ có thể đến tiếp sau sẽ chậm chậm tìm kiếm tên này cường giả bí ẩn bí mật.</w:t>
      </w:r>
    </w:p>
    <w:p>
      <w:pPr>
        <w:spacing w:after="120" w:line="360" w:lineRule="auto"/>
        <w:ind w:firstLine="720"/>
        <w:jc w:val="both"/>
      </w:pPr>
      <w:r>
        <w:rPr>
          <w:rFonts w:ascii="Times New Roman" w:hAnsi="Times New Roman" w:eastAsia="Times New Roman"/>
          <w:sz w:val="26"/>
        </w:rPr>
        <w:t>Lấy hắn tài lực, chỉ cần muốn lấy được tin tức, không có khả năng không chiếm được.</w:t>
      </w:r>
    </w:p>
    <w:p>
      <w:pPr>
        <w:spacing w:after="120" w:line="360" w:lineRule="auto"/>
        <w:ind w:firstLine="720"/>
        <w:jc w:val="both"/>
      </w:pPr>
      <w:r>
        <w:rPr>
          <w:rFonts w:ascii="Times New Roman" w:hAnsi="Times New Roman" w:eastAsia="Times New Roman"/>
          <w:sz w:val="26"/>
        </w:rPr>
        <w:t>Hai người đứng tại trên sân thượng lẳng lặng chờ đợi, mới vừa rồi còn đánh ngươi ch.ết ta sống, hiện tại đột nhiên tỉnh táo lại, trong lúc nhất thời bầu không khí lại có chút xấu hổ, .</w:t>
      </w:r>
    </w:p>
    <w:p>
      <w:pPr>
        <w:spacing w:after="120" w:line="360" w:lineRule="auto"/>
        <w:ind w:firstLine="720"/>
        <w:jc w:val="both"/>
      </w:pPr>
      <w:r>
        <w:rPr>
          <w:rFonts w:ascii="Times New Roman" w:hAnsi="Times New Roman" w:eastAsia="Times New Roman"/>
          <w:sz w:val="26"/>
        </w:rPr>
        <w:t>May mắn, mấy phút sau, Giang Lan ôm công chúa lấy Superman dưỡng mẫu, Martha. Kent xuất hiện tại trên sân thượng.</w:t>
      </w:r>
    </w:p>
    <w:p>
      <w:pPr>
        <w:spacing w:after="120" w:line="360" w:lineRule="auto"/>
        <w:ind w:firstLine="720"/>
        <w:jc w:val="both"/>
      </w:pPr>
      <w:r>
        <w:rPr>
          <w:rFonts w:ascii="Times New Roman" w:hAnsi="Times New Roman" w:eastAsia="Times New Roman"/>
          <w:sz w:val="26"/>
        </w:rPr>
        <w:t>Giang Lan đem Martha nhẹ nhàng thả rơi xuống mặt đất, Superman kích động mấy bước cũng làm một bước, đi tới, ôm thật chặt ở Martha, hai mắt nhắm lại, thật lâu không nói nên lời.</w:t>
      </w:r>
    </w:p>
    <w:p>
      <w:pPr>
        <w:spacing w:after="120" w:line="360" w:lineRule="auto"/>
        <w:ind w:firstLine="720"/>
        <w:jc w:val="both"/>
      </w:pPr>
      <w:r>
        <w:rPr>
          <w:rFonts w:ascii="Times New Roman" w:hAnsi="Times New Roman" w:eastAsia="Times New Roman"/>
          <w:sz w:val="26"/>
        </w:rPr>
        <w:t>"Thật xin lỗi, mẫu thân. . . . . Là lỗi của ta, để ngươi chịu khổ. . . ."</w:t>
      </w:r>
    </w:p>
    <w:p>
      <w:pPr>
        <w:spacing w:after="120" w:line="360" w:lineRule="auto"/>
        <w:ind w:firstLine="720"/>
        <w:jc w:val="both"/>
      </w:pPr>
      <w:r>
        <w:rPr>
          <w:rFonts w:ascii="Times New Roman" w:hAnsi="Times New Roman" w:eastAsia="Times New Roman"/>
          <w:sz w:val="26"/>
        </w:rPr>
        <w:t>Clark. Kent thân là Superman, gánh vác quá nhiều vốn không nên từ hắn gánh vác gánh nặng.</w:t>
      </w:r>
    </w:p>
    <w:p>
      <w:pPr>
        <w:spacing w:after="120" w:line="360" w:lineRule="auto"/>
        <w:ind w:firstLine="720"/>
        <w:jc w:val="both"/>
      </w:pPr>
      <w:r>
        <w:rPr>
          <w:rFonts w:ascii="Times New Roman" w:hAnsi="Times New Roman" w:eastAsia="Times New Roman"/>
          <w:sz w:val="26"/>
        </w:rPr>
        <w:t>Giang Lan cũng không nhịn được cảm động lây, hắn tại Lam Tinh cũng là Superman thân phận, nhất cử nhất động hấp dẫn vô số người chú ý, có người thích hắn, cũng có người hận hắn.</w:t>
      </w:r>
    </w:p>
    <w:p>
      <w:pPr>
        <w:spacing w:after="120" w:line="360" w:lineRule="auto"/>
        <w:ind w:firstLine="720"/>
        <w:jc w:val="both"/>
      </w:pPr>
      <w:r>
        <w:rPr>
          <w:rFonts w:ascii="Times New Roman" w:hAnsi="Times New Roman" w:eastAsia="Times New Roman"/>
          <w:sz w:val="26"/>
        </w:rPr>
        <w:t>Một khi thân phận của hắn bại lộ, người nhà rất có thể sẽ rơi xuống giống như Martha hoàn cảnh.</w:t>
      </w:r>
    </w:p>
    <w:p>
      <w:pPr>
        <w:spacing w:after="120" w:line="360" w:lineRule="auto"/>
        <w:ind w:firstLine="720"/>
        <w:jc w:val="both"/>
      </w:pPr>
      <w:r>
        <w:rPr>
          <w:rFonts w:ascii="Times New Roman" w:hAnsi="Times New Roman" w:eastAsia="Times New Roman"/>
          <w:sz w:val="26"/>
        </w:rPr>
        <w:t>Martha vuốt ve Superman khoan hậu phía sau lưng, hôn lấy Superman cái trán, an ủi hắn nói.</w:t>
      </w:r>
    </w:p>
    <w:p>
      <w:pPr>
        <w:spacing w:after="120" w:line="360" w:lineRule="auto"/>
        <w:ind w:firstLine="720"/>
        <w:jc w:val="both"/>
      </w:pPr>
      <w:r>
        <w:rPr>
          <w:rFonts w:ascii="Times New Roman" w:hAnsi="Times New Roman" w:eastAsia="Times New Roman"/>
          <w:sz w:val="26"/>
        </w:rPr>
        <w:t>"Tốt, Clark, không sao, hết thảy đều đi qua."</w:t>
      </w:r>
    </w:p>
    <w:p>
      <w:pPr>
        <w:spacing w:after="120" w:line="360" w:lineRule="auto"/>
        <w:ind w:firstLine="720"/>
        <w:jc w:val="both"/>
      </w:pPr>
      <w:r>
        <w:rPr>
          <w:rFonts w:ascii="Times New Roman" w:hAnsi="Times New Roman" w:eastAsia="Times New Roman"/>
          <w:sz w:val="26"/>
        </w:rPr>
        <w:t>Bruce. Wayne nhìn thấy Superman như thế nhân tính hóa một mặt, nghĩ lên mẹ của mình cũng gọi Martha, trong mắt lóe lên một tia không nói rõ được cũng không tả rõ được ý vị.</w:t>
      </w:r>
    </w:p>
    <w:p>
      <w:pPr>
        <w:spacing w:after="120" w:line="360" w:lineRule="auto"/>
        <w:ind w:firstLine="720"/>
        <w:jc w:val="both"/>
      </w:pPr>
      <w:r>
        <w:rPr>
          <w:rFonts w:ascii="Times New Roman" w:hAnsi="Times New Roman" w:eastAsia="Times New Roman"/>
          <w:sz w:val="26"/>
        </w:rPr>
        <w:t>Khi hắn lần nữa nhìn về phía Superman, Bruce ánh mắt, lại nhu hòa rất nhiều.</w:t>
      </w:r>
    </w:p>
    <w:p>
      <w:pPr>
        <w:spacing w:after="120" w:line="360" w:lineRule="auto"/>
        <w:ind w:firstLine="720"/>
        <w:jc w:val="both"/>
      </w:pPr>
      <w:r>
        <w:rPr>
          <w:rFonts w:ascii="Times New Roman" w:hAnsi="Times New Roman" w:eastAsia="Times New Roman"/>
          <w:sz w:val="26"/>
        </w:rPr>
        <w:t>Lão gia bước nhanh đi đến Giang Lan bên người, thấp giọng nói.</w:t>
      </w:r>
    </w:p>
    <w:p>
      <w:pPr>
        <w:spacing w:after="120" w:line="360" w:lineRule="auto"/>
        <w:ind w:firstLine="720"/>
        <w:jc w:val="both"/>
      </w:pPr>
      <w:r>
        <w:rPr>
          <w:rFonts w:ascii="Times New Roman" w:hAnsi="Times New Roman" w:eastAsia="Times New Roman"/>
          <w:sz w:val="26"/>
        </w:rPr>
        <w:t>"Ta có mấy vấn đề. . . . ."</w:t>
      </w:r>
    </w:p>
    <w:p>
      <w:pPr>
        <w:spacing w:after="120" w:line="360" w:lineRule="auto"/>
        <w:ind w:firstLine="720"/>
        <w:jc w:val="both"/>
      </w:pPr>
      <w:r>
        <w:rPr>
          <w:rFonts w:ascii="Times New Roman" w:hAnsi="Times New Roman" w:eastAsia="Times New Roman"/>
          <w:sz w:val="26"/>
        </w:rPr>
        <w:t>Giang Lan đột nhiên nghiêng đầu sang chỗ khác, vẻ mặt nghiêm túc, nhìn về phía ca đàm thành phố vị trí trung tâm.</w:t>
      </w:r>
    </w:p>
    <w:p>
      <w:pPr>
        <w:spacing w:after="120" w:line="360" w:lineRule="auto"/>
        <w:ind w:firstLine="720"/>
        <w:jc w:val="both"/>
      </w:pPr>
      <w:r>
        <w:rPr>
          <w:rFonts w:ascii="Times New Roman" w:hAnsi="Times New Roman" w:eastAsia="Times New Roman"/>
          <w:sz w:val="26"/>
        </w:rPr>
        <w:t>Tại trong cảm nhận của hắn, một đoàn dị thường tà ác khí tức ngay tại dần dần khôi phục, Giang Lan nhịn không được hừ lạnh nói.</w:t>
      </w:r>
    </w:p>
    <w:p>
      <w:pPr>
        <w:spacing w:after="120" w:line="360" w:lineRule="auto"/>
        <w:ind w:firstLine="720"/>
        <w:jc w:val="both"/>
      </w:pPr>
      <w:r>
        <w:rPr>
          <w:rFonts w:ascii="Times New Roman" w:hAnsi="Times New Roman" w:eastAsia="Times New Roman"/>
          <w:sz w:val="26"/>
        </w:rPr>
        <w:t>"Chờ một chút, Bruce, chúng ta có khách nhân đến!"</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Thời gian đổ về đến ba phút trước, một tên người mặc đường vân đồ vét màu trắng giày da nam tử tóc vàng, cầm trong tay ly rượu đỏ, ngay tại trên sân thượng nhàn hạ mà đối đãi, thưởng thức ca đàm thành phố cảnh đêm.</w:t>
      </w:r>
    </w:p>
    <w:p>
      <w:pPr>
        <w:spacing w:after="120" w:line="360" w:lineRule="auto"/>
        <w:ind w:firstLine="720"/>
        <w:jc w:val="both"/>
      </w:pPr>
      <w:r>
        <w:rPr>
          <w:rFonts w:ascii="Times New Roman" w:hAnsi="Times New Roman" w:eastAsia="Times New Roman"/>
          <w:sz w:val="26"/>
        </w:rPr>
        <w:t>Khi hắn trông thấy trên tầng mây con dơi tiêu chí biến mất thời điểm, khóe miệng không chịu được thượng thiêu, lộ ra nụ cười đắc ý.</w:t>
      </w:r>
    </w:p>
    <w:p>
      <w:pPr>
        <w:spacing w:after="120" w:line="360" w:lineRule="auto"/>
        <w:ind w:firstLine="720"/>
        <w:jc w:val="both"/>
      </w:pPr>
      <w:r>
        <w:rPr>
          <w:rFonts w:ascii="Times New Roman" w:hAnsi="Times New Roman" w:eastAsia="Times New Roman"/>
          <w:sz w:val="26"/>
        </w:rPr>
        <w:t>Có thể loại này hảo tâm tình cũng không bảo trì bao lâu, bọn thủ hạ vội vã đi tới.</w:t>
      </w:r>
    </w:p>
    <w:p>
      <w:pPr>
        <w:spacing w:after="120" w:line="360" w:lineRule="auto"/>
        <w:ind w:firstLine="720"/>
        <w:jc w:val="both"/>
      </w:pPr>
      <w:r>
        <w:rPr>
          <w:rFonts w:ascii="Times New Roman" w:hAnsi="Times New Roman" w:eastAsia="Times New Roman"/>
          <w:sz w:val="26"/>
        </w:rPr>
        <w:t>"Lex lão gia, vừa nhận được tin tức, mẫu thân của Superman Martha bị một tên thần bí nam tử áo vàng cứu đi!"</w:t>
      </w:r>
    </w:p>
    <w:p>
      <w:pPr>
        <w:spacing w:after="120" w:line="360" w:lineRule="auto"/>
        <w:ind w:firstLine="720"/>
        <w:jc w:val="both"/>
      </w:pPr>
      <w:r>
        <w:rPr>
          <w:rFonts w:ascii="Times New Roman" w:hAnsi="Times New Roman" w:eastAsia="Times New Roman"/>
          <w:sz w:val="26"/>
        </w:rPr>
        <w:t>Lex. Luther cái trán gân xanh nhô lên, hắn gầm nhẹ.</w:t>
      </w:r>
    </w:p>
    <w:p>
      <w:pPr>
        <w:spacing w:after="120" w:line="360" w:lineRule="auto"/>
        <w:ind w:firstLine="720"/>
        <w:jc w:val="both"/>
      </w:pPr>
      <w:r>
        <w:rPr>
          <w:rFonts w:ascii="Times New Roman" w:hAnsi="Times New Roman" w:eastAsia="Times New Roman"/>
          <w:sz w:val="26"/>
        </w:rPr>
        <w:t>"Bọn hắn là thế nào làm việc? Ta bỏ ra 200 triệu, ngay cả một cái lão thái thái đều nhìn không ở sao?"</w:t>
      </w:r>
    </w:p>
    <w:p>
      <w:pPr>
        <w:spacing w:after="120" w:line="360" w:lineRule="auto"/>
        <w:ind w:firstLine="720"/>
        <w:jc w:val="both"/>
      </w:pPr>
      <w:r>
        <w:rPr>
          <w:rFonts w:ascii="Times New Roman" w:hAnsi="Times New Roman" w:eastAsia="Times New Roman"/>
          <w:sz w:val="26"/>
        </w:rPr>
        <w:t>Bọn thủ hạ cái trán chảy ra khỏa khỏa mồ hôi lạnh, đưa lên một đài máy tính bảng.</w:t>
      </w:r>
    </w:p>
    <w:p>
      <w:pPr>
        <w:spacing w:after="120" w:line="360" w:lineRule="auto"/>
        <w:ind w:firstLine="720"/>
        <w:jc w:val="both"/>
      </w:pPr>
      <w:r>
        <w:rPr>
          <w:rFonts w:ascii="Times New Roman" w:hAnsi="Times New Roman" w:eastAsia="Times New Roman"/>
          <w:sz w:val="26"/>
        </w:rPr>
        <w:t>"Không phải bọn hắn không bán mạng, thật sự là người đến quá mạnh, đây là hiện trường thu hình lại."</w:t>
      </w:r>
    </w:p>
    <w:p>
      <w:pPr>
        <w:spacing w:after="120" w:line="360" w:lineRule="auto"/>
        <w:ind w:firstLine="720"/>
        <w:jc w:val="both"/>
      </w:pPr>
      <w:r>
        <w:rPr>
          <w:rFonts w:ascii="Times New Roman" w:hAnsi="Times New Roman" w:eastAsia="Times New Roman"/>
          <w:sz w:val="26"/>
        </w:rPr>
        <w:t>Tấm phẳng bên trên, lặp đi lặp lại phát hình Giang Lan xuất hiện tại trụ sở bí mật bên trong trong nháy mắt.</w:t>
      </w:r>
    </w:p>
    <w:p>
      <w:pPr>
        <w:spacing w:after="120" w:line="360" w:lineRule="auto"/>
        <w:ind w:firstLine="720"/>
        <w:jc w:val="both"/>
      </w:pPr>
      <w:r>
        <w:rPr>
          <w:rFonts w:ascii="Times New Roman" w:hAnsi="Times New Roman" w:eastAsia="Times New Roman"/>
          <w:sz w:val="26"/>
        </w:rPr>
        <w:t>Từ Giang Lan xuất hiện vung ra một quyền, đến hắn tiến vào trụ sở bí mật bên trong, mang theo Martha biến mất không thấy gì nữa, tổng cộng không có vượt qua 5 giây, đại bộ phận tổ chức khủng bố thành viên thậm chí đều không có kịp phản ứng.</w:t>
      </w:r>
    </w:p>
    <w:p>
      <w:pPr>
        <w:spacing w:after="120" w:line="360" w:lineRule="auto"/>
        <w:ind w:firstLine="720"/>
        <w:jc w:val="both"/>
      </w:pPr>
      <w:r>
        <w:rPr>
          <w:rFonts w:ascii="Times New Roman" w:hAnsi="Times New Roman" w:eastAsia="Times New Roman"/>
          <w:sz w:val="26"/>
        </w:rPr>
        <w:t>Hoặc là nói, kịp phản ứng cũng vô dụng.</w:t>
      </w:r>
    </w:p>
    <w:p>
      <w:pPr>
        <w:spacing w:after="120" w:line="360" w:lineRule="auto"/>
        <w:ind w:firstLine="720"/>
        <w:jc w:val="both"/>
      </w:pPr>
      <w:r>
        <w:rPr>
          <w:rFonts w:ascii="Times New Roman" w:hAnsi="Times New Roman" w:eastAsia="Times New Roman"/>
          <w:sz w:val="26"/>
        </w:rPr>
        <w:t>Giang Lan xuất hiện trong nháy mắt, trong căn cứ súng máy tự động cùng súng Laser đối với hắn tiến hành một vòng tề xạ, nhưng đánh ở trên người hắn, phảng phất đánh vào thật dày thép tấm bên trên, chỉ có thể bắn ra một đạo hỏa hoa, căn bản đối với hắn không tạo được bất cứ thương tổn gì.</w:t>
      </w:r>
    </w:p>
    <w:p>
      <w:pPr>
        <w:spacing w:after="120" w:line="360" w:lineRule="auto"/>
        <w:ind w:firstLine="720"/>
        <w:jc w:val="both"/>
      </w:pPr>
      <w:r>
        <w:rPr>
          <w:rFonts w:ascii="Times New Roman" w:hAnsi="Times New Roman" w:eastAsia="Times New Roman"/>
          <w:sz w:val="26"/>
        </w:rPr>
        <w:t>Lex. Luther bộ mặt cơ bắp vặn vẹo lên, hắn cắn răng.</w:t>
      </w:r>
    </w:p>
    <w:p>
      <w:pPr>
        <w:spacing w:after="120" w:line="360" w:lineRule="auto"/>
        <w:ind w:firstLine="720"/>
        <w:jc w:val="both"/>
      </w:pPr>
      <w:r>
        <w:rPr>
          <w:rFonts w:ascii="Times New Roman" w:hAnsi="Times New Roman" w:eastAsia="Times New Roman"/>
          <w:sz w:val="26"/>
        </w:rPr>
        <w:t>"Lại còn có một tên người Krypton sao, rất tốt, Superman, ngươi giấu giếm rất sâu a, là các ngươi bức ta đó!"</w:t>
      </w:r>
    </w:p>
    <w:p>
      <w:pPr>
        <w:spacing w:after="120" w:line="360" w:lineRule="auto"/>
        <w:ind w:firstLine="720"/>
        <w:jc w:val="both"/>
      </w:pPr>
      <w:r>
        <w:rPr>
          <w:rFonts w:ascii="Times New Roman" w:hAnsi="Times New Roman" w:eastAsia="Times New Roman"/>
          <w:sz w:val="26"/>
        </w:rPr>
        <w:t>Lex. Luther bước nhanh đi vào tầng hầm, một ao lục sắc dịch nhờn bên trong, một bộ bị thật dày thai màng bao lấy quái vật khổng lồ đang chậm rãi nhúc nhích.</w:t>
      </w:r>
    </w:p>
    <w:p>
      <w:pPr>
        <w:spacing w:after="120" w:line="360" w:lineRule="auto"/>
        <w:ind w:firstLine="720"/>
        <w:jc w:val="both"/>
      </w:pPr>
      <w:r>
        <w:rPr>
          <w:rFonts w:ascii="Times New Roman" w:hAnsi="Times New Roman" w:eastAsia="Times New Roman"/>
          <w:sz w:val="26"/>
        </w:rPr>
        <w:t>Luther trên mặt dữ tợn nhô lên, hắn nhớ tới mình bị Batman đưa vào bệnh viện tâm thần sau gặp không phải người tr.a tấn, trong ánh mắt dần dần lộ ra một tia kiên quyết, hắn bỏ đi áo, giang hai tay ra, thả người nhảy lên, nhảy vào trong ao.</w:t>
      </w:r>
    </w:p>
    <w:p>
      <w:pPr>
        <w:spacing w:after="120" w:line="360" w:lineRule="auto"/>
        <w:ind w:firstLine="720"/>
        <w:jc w:val="both"/>
      </w:pPr>
      <w:r>
        <w:rPr>
          <w:rFonts w:ascii="Times New Roman" w:hAnsi="Times New Roman" w:eastAsia="Times New Roman"/>
          <w:sz w:val="26"/>
        </w:rPr>
        <w:t>Thân thể của hắn bị chất nhầy trong nháy mắt hòa tan, bộ mặt thậm chí lộ ra xương đầu, hắn trước khi ch.ết phát ra cuồng loạn cuồng tiếu.</w:t>
      </w:r>
    </w:p>
    <w:p>
      <w:pPr>
        <w:spacing w:after="120" w:line="360" w:lineRule="auto"/>
        <w:ind w:firstLine="720"/>
        <w:jc w:val="both"/>
      </w:pPr>
      <w:r>
        <w:rPr>
          <w:rFonts w:ascii="Times New Roman" w:hAnsi="Times New Roman" w:eastAsia="Times New Roman"/>
          <w:sz w:val="26"/>
        </w:rPr>
        <w:t>"Ha ha ha, Superman, Batman, ta sống không nổi, các ngươi cũng đều phải ch.ết!"</w:t>
      </w:r>
    </w:p>
    <w:p>
      <w:pPr>
        <w:spacing w:after="120" w:line="360" w:lineRule="auto"/>
        <w:ind w:firstLine="720"/>
        <w:jc w:val="both"/>
      </w:pPr>
      <w:r>
        <w:rPr>
          <w:rFonts w:ascii="Times New Roman" w:hAnsi="Times New Roman" w:eastAsia="Times New Roman"/>
          <w:sz w:val="26"/>
        </w:rPr>
        <w:t>Luther triệt để bị chất nhầy nuốt hết, trên mặt nước nổi lên hai cái bong bóng, rất nhanh nổ tung, lại không cái gì động tĩnh.</w:t>
      </w:r>
    </w:p>
    <w:p>
      <w:pPr>
        <w:spacing w:after="120" w:line="360" w:lineRule="auto"/>
        <w:ind w:firstLine="720"/>
        <w:jc w:val="both"/>
      </w:pPr>
      <w:r>
        <w:rPr>
          <w:rFonts w:ascii="Times New Roman" w:hAnsi="Times New Roman" w:eastAsia="Times New Roman"/>
          <w:sz w:val="26"/>
        </w:rPr>
        <w:t>Nhưng rất nhanh, thai màng bên trong sinh vật nhúc nhích tốc độ kịch liệt tăng tốc, phát ra đông đông đông trầm đục.</w:t>
      </w:r>
    </w:p>
    <w:p>
      <w:pPr>
        <w:spacing w:after="120" w:line="360" w:lineRule="auto"/>
        <w:ind w:firstLine="720"/>
        <w:jc w:val="both"/>
      </w:pPr>
      <w:r>
        <w:rPr>
          <w:rFonts w:ascii="Times New Roman" w:hAnsi="Times New Roman" w:eastAsia="Times New Roman"/>
          <w:sz w:val="26"/>
        </w:rPr>
        <w:t>Mấy phút sau, thai màng bên trong đột nhiên lộ ra hai đoàn hồng quang, sau đó, nương theo lấy tiếng rống giận dữ, hai đạo thô to nóng ánh mắt, triệt để mở ra đêm đen như mực không, tuyên cáo hắn trùng sinh.</w:t>
      </w:r>
    </w:p>
    <w:p>
      <w:pPr>
        <w:spacing w:after="120" w:line="360" w:lineRule="auto"/>
        <w:ind w:firstLine="720"/>
        <w:jc w:val="both"/>
      </w:pPr>
      <w:r>
        <w:rPr>
          <w:rFonts w:ascii="Times New Roman" w:hAnsi="Times New Roman" w:eastAsia="Times New Roman"/>
          <w:sz w:val="26"/>
        </w:rPr>
        <w:t>Doomsday, Luther, giáng lâm!..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