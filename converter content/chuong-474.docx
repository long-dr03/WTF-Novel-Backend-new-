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476: Đại chiến Doomsday, Diana ngươi mau lại đây</w:t>
      </w:r>
    </w:p>
    <w:p>
      <w:pPr>
        <w:spacing w:after="120" w:line="360" w:lineRule="auto"/>
        <w:ind w:firstLine="720"/>
        <w:jc w:val="both"/>
      </w:pPr>
      <w:r>
        <w:rPr>
          <w:rFonts w:ascii="Times New Roman" w:hAnsi="Times New Roman" w:eastAsia="Times New Roman"/>
          <w:sz w:val="26"/>
        </w:rPr>
        <w:t>Quái vật xé mở thai màng, chậm rãi đi ra chất nhầy ao, có thể đem Luther hòa tan cường đại dịch axit, đối với nó không tạo được một điểm thương tổn.</w:t>
      </w:r>
    </w:p>
    <w:p>
      <w:pPr>
        <w:spacing w:after="120" w:line="360" w:lineRule="auto"/>
        <w:ind w:firstLine="720"/>
        <w:jc w:val="both"/>
      </w:pPr>
      <w:r>
        <w:rPr>
          <w:rFonts w:ascii="Times New Roman" w:hAnsi="Times New Roman" w:eastAsia="Times New Roman"/>
          <w:sz w:val="26"/>
        </w:rPr>
        <w:t>Nó thở hổn hển, hiếu kì đánh giá tự thân, trong mắt dần dần lộ ra vui sướng cùng tàn nhẫn ánh mắt, trong miệng tự lẩm bẩm.</w:t>
      </w:r>
    </w:p>
    <w:p>
      <w:pPr>
        <w:spacing w:after="120" w:line="360" w:lineRule="auto"/>
        <w:ind w:firstLine="720"/>
        <w:jc w:val="both"/>
      </w:pPr>
      <w:r>
        <w:rPr>
          <w:rFonts w:ascii="Times New Roman" w:hAnsi="Times New Roman" w:eastAsia="Times New Roman"/>
          <w:sz w:val="26"/>
        </w:rPr>
        <w:t>"Nguyên lai, nguyên lai, đây là Superman cảm giác sao?"</w:t>
      </w:r>
    </w:p>
    <w:p>
      <w:pPr>
        <w:spacing w:after="120" w:line="360" w:lineRule="auto"/>
        <w:ind w:firstLine="720"/>
        <w:jc w:val="both"/>
      </w:pPr>
      <w:r>
        <w:rPr>
          <w:rFonts w:ascii="Times New Roman" w:hAnsi="Times New Roman" w:eastAsia="Times New Roman"/>
          <w:sz w:val="26"/>
        </w:rPr>
        <w:t>Nó bỗng nhiên mở to hai mắt, trong mắt hồng mang đại thịnh, miệng lớn bên trong thở hổn hển.</w:t>
      </w:r>
    </w:p>
    <w:p>
      <w:pPr>
        <w:spacing w:after="120" w:line="360" w:lineRule="auto"/>
        <w:ind w:firstLine="720"/>
        <w:jc w:val="both"/>
      </w:pPr>
      <w:r>
        <w:rPr>
          <w:rFonts w:ascii="Times New Roman" w:hAnsi="Times New Roman" w:eastAsia="Times New Roman"/>
          <w:sz w:val="26"/>
        </w:rPr>
        <w:t>"Superman, ngươi thật sự là ngu xuẩn a, có được giống như thần lực lượng, lại cam tâm làm một phàm nhân!"</w:t>
      </w:r>
    </w:p>
    <w:p>
      <w:pPr>
        <w:spacing w:after="120" w:line="360" w:lineRule="auto"/>
        <w:ind w:firstLine="720"/>
        <w:jc w:val="both"/>
      </w:pPr>
      <w:r>
        <w:rPr>
          <w:rFonts w:ascii="Times New Roman" w:hAnsi="Times New Roman" w:eastAsia="Times New Roman"/>
          <w:sz w:val="26"/>
        </w:rPr>
        <w:t>"Giết ngươi, chỉ cần giết ngươi, ta chính là Địa Cầu duy nhất thần!"</w:t>
      </w:r>
    </w:p>
    <w:p>
      <w:pPr>
        <w:spacing w:after="120" w:line="360" w:lineRule="auto"/>
        <w:ind w:firstLine="720"/>
        <w:jc w:val="both"/>
      </w:pPr>
      <w:r>
        <w:rPr>
          <w:rFonts w:ascii="Times New Roman" w:hAnsi="Times New Roman" w:eastAsia="Times New Roman"/>
          <w:sz w:val="26"/>
        </w:rPr>
        <w:t>Bị Luther chiếm cứ vị trí chủ đạo Doomsday, ngửa mặt lên trời thét dài, nó ra sức nhảy lên, từ sâu vài chục thước tầng hầm xuyên thấu thật dày tầng nham thạch, đi thẳng tới mặt đất.</w:t>
      </w:r>
    </w:p>
    <w:p>
      <w:pPr>
        <w:spacing w:after="120" w:line="360" w:lineRule="auto"/>
        <w:ind w:firstLine="720"/>
        <w:jc w:val="both"/>
      </w:pPr>
      <w:r>
        <w:rPr>
          <w:rFonts w:ascii="Times New Roman" w:hAnsi="Times New Roman" w:eastAsia="Times New Roman"/>
          <w:sz w:val="26"/>
        </w:rPr>
        <w:t>Cánh tay tráng kiện nhẹ nhàng xẹt qua một tòa cao lầu, nguyên bản cứng rắn xi măng cốt thép kiến trúc đơn giản cùng bã đậu không có khác nhau, cao ốc tại dưới tay hắn trong nháy mắt sụp đổ, toàn bộ thế giới đột nhiên trở nên yếu ớt mà hư giả.</w:t>
      </w:r>
    </w:p>
    <w:p>
      <w:pPr>
        <w:spacing w:after="120" w:line="360" w:lineRule="auto"/>
        <w:ind w:firstLine="720"/>
        <w:jc w:val="both"/>
      </w:pPr>
      <w:r>
        <w:rPr>
          <w:rFonts w:ascii="Times New Roman" w:hAnsi="Times New Roman" w:eastAsia="Times New Roman"/>
          <w:sz w:val="26"/>
        </w:rPr>
        <w:t>Doomsday trong mắt lộ ra cuồng hỉ, hắn ngẩng xấu xí đầu lâu, phát ra lăng lệ gầm rú.</w:t>
      </w:r>
    </w:p>
    <w:p>
      <w:pPr>
        <w:spacing w:after="120" w:line="360" w:lineRule="auto"/>
        <w:ind w:firstLine="720"/>
        <w:jc w:val="both"/>
      </w:pPr>
      <w:r>
        <w:rPr>
          <w:rFonts w:ascii="Times New Roman" w:hAnsi="Times New Roman" w:eastAsia="Times New Roman"/>
          <w:sz w:val="26"/>
        </w:rPr>
        <w:t>"Superman, Batman, cút ra đây cho ta nhận lấy cái ch.ết! Nếu không ta giết sạch ca đàm thành phố tất cả mọi người!"</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Ba vị anh hùng thị lực cũng không tệ, trông thấy ca đàm trung tâm thành phố mặt đất bị xốc lên, một con thân cao chừng năm mét cự hình quái vật từ dưới đất nhảy tới, nó mặt ngoài thân thể hiện lên màu xám tro, vạm vỡ, không đến sợi vải.</w:t>
      </w:r>
    </w:p>
    <w:p>
      <w:pPr>
        <w:spacing w:after="120" w:line="360" w:lineRule="auto"/>
        <w:ind w:firstLine="720"/>
        <w:jc w:val="both"/>
      </w:pPr>
      <w:r>
        <w:rPr>
          <w:rFonts w:ascii="Times New Roman" w:hAnsi="Times New Roman" w:eastAsia="Times New Roman"/>
          <w:sz w:val="26"/>
        </w:rPr>
        <w:t>Con quái vật này ngửa mặt lên trời gào thét, phát ra đinh tai nhức óc chói tai tiếng kêu.</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Gầm rú trong không khí kích phát âm bạo sóng, sóng âm những nơi đi qua, cây đổ phòng sập, nó cái này vừa hô, đơn giản có thể so với mười vạn tính bằng tấn tnt thuốc nổ bạo tạc.</w:t>
      </w:r>
    </w:p>
    <w:p>
      <w:pPr>
        <w:spacing w:after="120" w:line="360" w:lineRule="auto"/>
        <w:ind w:firstLine="720"/>
        <w:jc w:val="both"/>
      </w:pPr>
      <w:r>
        <w:rPr>
          <w:rFonts w:ascii="Times New Roman" w:hAnsi="Times New Roman" w:eastAsia="Times New Roman"/>
          <w:sz w:val="26"/>
        </w:rPr>
        <w:t>Một hống chi uy vậy mà như thế cường đại, Superman cùng Batman lập tức vẻ mặt nghiêm túc.</w:t>
      </w:r>
    </w:p>
    <w:p>
      <w:pPr>
        <w:spacing w:after="120" w:line="360" w:lineRule="auto"/>
        <w:ind w:firstLine="720"/>
        <w:jc w:val="both"/>
      </w:pPr>
      <w:r>
        <w:rPr>
          <w:rFonts w:ascii="Times New Roman" w:hAnsi="Times New Roman" w:eastAsia="Times New Roman"/>
          <w:sz w:val="26"/>
        </w:rPr>
        <w:t>"Đây là quái vật gì?"</w:t>
      </w:r>
    </w:p>
    <w:p>
      <w:pPr>
        <w:spacing w:after="120" w:line="360" w:lineRule="auto"/>
        <w:ind w:firstLine="720"/>
        <w:jc w:val="both"/>
      </w:pPr>
      <w:r>
        <w:rPr>
          <w:rFonts w:ascii="Times New Roman" w:hAnsi="Times New Roman" w:eastAsia="Times New Roman"/>
          <w:sz w:val="26"/>
        </w:rPr>
        <w:t>Bruce. Wayne nhịn không được hỏi Giang Lan.</w:t>
      </w:r>
    </w:p>
    <w:p>
      <w:pPr>
        <w:spacing w:after="120" w:line="360" w:lineRule="auto"/>
        <w:ind w:firstLine="720"/>
        <w:jc w:val="both"/>
      </w:pPr>
      <w:r>
        <w:rPr>
          <w:rFonts w:ascii="Times New Roman" w:hAnsi="Times New Roman" w:eastAsia="Times New Roman"/>
          <w:sz w:val="26"/>
        </w:rPr>
        <w:t>Vừa rồi Giang Lan trước khi đi đã từng tiên đoán qua, sẽ có một con quái vật xuất hiện, để chờ hắn trở về lại phát động công kích, chắc là đối con quái vật này có hiểu biết.</w:t>
      </w:r>
    </w:p>
    <w:p>
      <w:pPr>
        <w:spacing w:after="120" w:line="360" w:lineRule="auto"/>
        <w:ind w:firstLine="720"/>
        <w:jc w:val="both"/>
      </w:pPr>
      <w:r>
        <w:rPr>
          <w:rFonts w:ascii="Times New Roman" w:hAnsi="Times New Roman" w:eastAsia="Times New Roman"/>
          <w:sz w:val="26"/>
        </w:rPr>
        <w:t>Giang Lan thần sắc không có chút rung động nào, thản nhiên nói.</w:t>
      </w:r>
    </w:p>
    <w:p>
      <w:pPr>
        <w:spacing w:after="120" w:line="360" w:lineRule="auto"/>
        <w:ind w:firstLine="720"/>
        <w:jc w:val="both"/>
      </w:pPr>
      <w:r>
        <w:rPr>
          <w:rFonts w:ascii="Times New Roman" w:hAnsi="Times New Roman" w:eastAsia="Times New Roman"/>
          <w:sz w:val="26"/>
        </w:rPr>
        <w:t>"Nó là Lex. Luther sáng tạo quái vật, tên là Doomsday!"</w:t>
      </w:r>
    </w:p>
    <w:p>
      <w:pPr>
        <w:spacing w:after="120" w:line="360" w:lineRule="auto"/>
        <w:ind w:firstLine="720"/>
        <w:jc w:val="both"/>
      </w:pPr>
      <w:r>
        <w:rPr>
          <w:rFonts w:ascii="Times New Roman" w:hAnsi="Times New Roman" w:eastAsia="Times New Roman"/>
          <w:sz w:val="26"/>
        </w:rPr>
        <w:t>Doomsday là Lex. Luther lợi dụng Zod tướng quân thi thể, tăng thêm Krypton khoa học kỹ thuật tạo ra mạnh nhất giết chóc vũ khí.</w:t>
      </w:r>
    </w:p>
    <w:p>
      <w:pPr>
        <w:spacing w:after="120" w:line="360" w:lineRule="auto"/>
        <w:ind w:firstLine="720"/>
        <w:jc w:val="both"/>
      </w:pPr>
      <w:r>
        <w:rPr>
          <w:rFonts w:ascii="Times New Roman" w:hAnsi="Times New Roman" w:eastAsia="Times New Roman"/>
          <w:sz w:val="26"/>
        </w:rPr>
        <w:t>Nó bị chế tạo ra duy một mục đích là tiêu diệt Superman, còn lại thì là vô tận giết chóc cùng hủy diệt.</w:t>
      </w:r>
    </w:p>
    <w:p>
      <w:pPr>
        <w:spacing w:after="120" w:line="360" w:lineRule="auto"/>
        <w:ind w:firstLine="720"/>
        <w:jc w:val="both"/>
      </w:pPr>
      <w:r>
        <w:rPr>
          <w:rFonts w:ascii="Times New Roman" w:hAnsi="Times New Roman" w:eastAsia="Times New Roman"/>
          <w:sz w:val="26"/>
        </w:rPr>
        <w:t>Superman xuất phát từ nội tâm cảm giác được, trước mắt con quái vật này là hắn trước đây chưa từng gặp cường địch, nói với Giang Lan.</w:t>
      </w:r>
    </w:p>
    <w:p>
      <w:pPr>
        <w:spacing w:after="120" w:line="360" w:lineRule="auto"/>
        <w:ind w:firstLine="720"/>
        <w:jc w:val="both"/>
      </w:pPr>
      <w:r>
        <w:rPr>
          <w:rFonts w:ascii="Times New Roman" w:hAnsi="Times New Roman" w:eastAsia="Times New Roman"/>
          <w:sz w:val="26"/>
        </w:rPr>
        <w:t>"Giúp ta hộ tống Martha, đến địa phương an toàn, ta đến ngăn chặn nó!"</w:t>
      </w:r>
    </w:p>
    <w:p>
      <w:pPr>
        <w:spacing w:after="120" w:line="360" w:lineRule="auto"/>
        <w:ind w:firstLine="720"/>
        <w:jc w:val="both"/>
      </w:pPr>
      <w:r>
        <w:rPr>
          <w:rFonts w:ascii="Times New Roman" w:hAnsi="Times New Roman" w:eastAsia="Times New Roman"/>
          <w:sz w:val="26"/>
        </w:rPr>
        <w:t>Doomsday lực phá hoại kinh người, Martha làm vì một người bình thường cao tuổi nữ tử, hơi bị lau tới điểm một bên, liền sẽ lập tức tử vong.</w:t>
      </w:r>
    </w:p>
    <w:p>
      <w:pPr>
        <w:spacing w:after="120" w:line="360" w:lineRule="auto"/>
        <w:ind w:firstLine="720"/>
        <w:jc w:val="both"/>
      </w:pPr>
      <w:r>
        <w:rPr>
          <w:rFonts w:ascii="Times New Roman" w:hAnsi="Times New Roman" w:eastAsia="Times New Roman"/>
          <w:sz w:val="26"/>
        </w:rPr>
        <w:t>Giang Lan nhẹ gật đầu.</w:t>
      </w:r>
    </w:p>
    <w:p>
      <w:pPr>
        <w:spacing w:after="120" w:line="360" w:lineRule="auto"/>
        <w:ind w:firstLine="720"/>
        <w:jc w:val="both"/>
      </w:pPr>
      <w:r>
        <w:rPr>
          <w:rFonts w:ascii="Times New Roman" w:hAnsi="Times New Roman" w:eastAsia="Times New Roman"/>
          <w:sz w:val="26"/>
        </w:rPr>
        <w:t>"Yên tâm đi, Martha cũng là mẫu thân của ta, ta sẽ không để cho nàng nhận nửa điểm thương tổn!"</w:t>
      </w:r>
    </w:p>
    <w:p>
      <w:pPr>
        <w:spacing w:after="120" w:line="360" w:lineRule="auto"/>
        <w:ind w:firstLine="720"/>
        <w:jc w:val="both"/>
      </w:pPr>
      <w:r>
        <w:rPr>
          <w:rFonts w:ascii="Times New Roman" w:hAnsi="Times New Roman" w:eastAsia="Times New Roman"/>
          <w:sz w:val="26"/>
        </w:rPr>
        <w:t>Superman cũng không biết tại sao, đối trước mắt đầu trọc thiếu niên, không sinh ra nửa điểm hoài nghi.</w:t>
      </w:r>
    </w:p>
    <w:p>
      <w:pPr>
        <w:spacing w:after="120" w:line="360" w:lineRule="auto"/>
        <w:ind w:firstLine="720"/>
        <w:jc w:val="both"/>
      </w:pPr>
      <w:r>
        <w:rPr>
          <w:rFonts w:ascii="Times New Roman" w:hAnsi="Times New Roman" w:eastAsia="Times New Roman"/>
          <w:sz w:val="26"/>
        </w:rPr>
        <w:t>Nếu không phải hắn ngoại trừ Louise bên ngoài, xác thực chưa từng có bạn gái khác, chính mình cũng sẽ hoài nghi Giang Lan thật là hắn con riêng.</w:t>
      </w:r>
    </w:p>
    <w:p>
      <w:pPr>
        <w:spacing w:after="120" w:line="360" w:lineRule="auto"/>
        <w:ind w:firstLine="720"/>
        <w:jc w:val="both"/>
      </w:pPr>
      <w:r>
        <w:rPr>
          <w:rFonts w:ascii="Times New Roman" w:hAnsi="Times New Roman" w:eastAsia="Times New Roman"/>
          <w:sz w:val="26"/>
        </w:rPr>
        <w:t>Hắn đối Giang Lan nhẹ gật đầu, cùng dưỡng mẫu Martha. Kent tạm biệt về sau, bày ra Superman phi hành tư thái, lấy tốc độ cực cao phóng tới Doomsday.</w:t>
      </w:r>
    </w:p>
    <w:p>
      <w:pPr>
        <w:spacing w:after="120" w:line="360" w:lineRule="auto"/>
        <w:ind w:firstLine="720"/>
        <w:jc w:val="both"/>
      </w:pPr>
      <w:r>
        <w:rPr>
          <w:rFonts w:ascii="Times New Roman" w:hAnsi="Times New Roman" w:eastAsia="Times New Roman"/>
          <w:sz w:val="26"/>
        </w:rPr>
        <w:t>Superman sắt thép thân thể trong đêm tối giống như một đạo hồng sắc thiểm điện, trong nháy mắt đụng vào Doomsday ngực, phát ra bịch một tiếng to lớn trầm đục, khuếch tán ra sóng năng lượng, trong nháy mắt phá hủy phụ cận tất cả lâu vũ.</w:t>
      </w:r>
    </w:p>
    <w:p>
      <w:pPr>
        <w:spacing w:after="120" w:line="360" w:lineRule="auto"/>
        <w:ind w:firstLine="720"/>
        <w:jc w:val="both"/>
      </w:pPr>
      <w:r>
        <w:rPr>
          <w:rFonts w:ascii="Times New Roman" w:hAnsi="Times New Roman" w:eastAsia="Times New Roman"/>
          <w:sz w:val="26"/>
        </w:rPr>
        <w:t>Doomsday bỗng nhiên lọt vào trọng kích, rống lên một tiếng đột nhiên ngừng lại, giống như đạn pháo, bay lùi ra, đánh vỡ mười mấy tòa nhà cao lầu.</w:t>
      </w:r>
    </w:p>
    <w:p>
      <w:pPr>
        <w:spacing w:after="120" w:line="360" w:lineRule="auto"/>
        <w:ind w:firstLine="720"/>
        <w:jc w:val="both"/>
      </w:pPr>
      <w:r>
        <w:rPr>
          <w:rFonts w:ascii="Times New Roman" w:hAnsi="Times New Roman" w:eastAsia="Times New Roman"/>
          <w:sz w:val="26"/>
        </w:rPr>
        <w:t>Doomsday. Luther lọt vào Superman trọng kích, thân thể cường tráng không có bị thương chút nào, nó xông ra cao ốc, lấy tốc độ nhanh hơn đáp lễ lấy Superman, to lớn nắm đấm hung hăng nện ở Superman ngực.</w:t>
      </w:r>
    </w:p>
    <w:p>
      <w:pPr>
        <w:spacing w:after="120" w:line="360" w:lineRule="auto"/>
        <w:ind w:firstLine="720"/>
        <w:jc w:val="both"/>
      </w:pPr>
      <w:r>
        <w:rPr>
          <w:rFonts w:ascii="Times New Roman" w:hAnsi="Times New Roman" w:eastAsia="Times New Roman"/>
          <w:sz w:val="26"/>
        </w:rPr>
        <w:t>Trong lúc nhất thời ca đàm thành phố giống như cỡ lớn phá dỡ hiện trường, vô số lịch sử lâu đời Gothic kiến trúc nhao nhao sụp đổ.</w:t>
      </w:r>
    </w:p>
    <w:p>
      <w:pPr>
        <w:spacing w:after="120" w:line="360" w:lineRule="auto"/>
        <w:ind w:firstLine="720"/>
        <w:jc w:val="both"/>
      </w:pPr>
      <w:r>
        <w:rPr>
          <w:rFonts w:ascii="Times New Roman" w:hAnsi="Times New Roman" w:eastAsia="Times New Roman"/>
          <w:sz w:val="26"/>
        </w:rPr>
        <w:t>Batman luôn luôn lấy thủ hộ ca đàm làm nhiệm vụ của mình, biết được mau chóng giải quyết con quái vật này, nếu không ca đàm thị dân chúng tất nhiên sẽ tử thương thảm trọng, tòa thành thị này cũng sẽ hóa thành phế tích.</w:t>
      </w:r>
    </w:p>
    <w:p>
      <w:pPr>
        <w:spacing w:after="120" w:line="360" w:lineRule="auto"/>
        <w:ind w:firstLine="720"/>
        <w:jc w:val="both"/>
      </w:pPr>
      <w:r>
        <w:rPr>
          <w:rFonts w:ascii="Times New Roman" w:hAnsi="Times New Roman" w:eastAsia="Times New Roman"/>
          <w:sz w:val="26"/>
        </w:rPr>
        <w:t>Hắn triệu hoán đến con dơi chiến cơ, vây quanh Doomsday phi hành, không ngừng dùng uy lực mạnh mẽ súng máy công kích Doomsday yếu kém điểm, con mắt, hạ thể, đầu.</w:t>
      </w:r>
    </w:p>
    <w:p>
      <w:pPr>
        <w:spacing w:after="120" w:line="360" w:lineRule="auto"/>
        <w:ind w:firstLine="720"/>
        <w:jc w:val="both"/>
      </w:pPr>
      <w:r>
        <w:rPr>
          <w:rFonts w:ascii="Times New Roman" w:hAnsi="Times New Roman" w:eastAsia="Times New Roman"/>
          <w:sz w:val="26"/>
        </w:rPr>
        <w:t>Doomsday bị đánh liên tục gầm thét, nghĩ công kích con dơi chiến cơ, lại bị lão gia dùng tinh xảo kỹ thuật điều khiển né tránh.</w:t>
      </w:r>
    </w:p>
    <w:p>
      <w:pPr>
        <w:spacing w:after="120" w:line="360" w:lineRule="auto"/>
        <w:ind w:firstLine="720"/>
        <w:jc w:val="both"/>
      </w:pPr>
      <w:r>
        <w:rPr>
          <w:rFonts w:ascii="Times New Roman" w:hAnsi="Times New Roman" w:eastAsia="Times New Roman"/>
          <w:sz w:val="26"/>
        </w:rPr>
        <w:t>Giang Lan vạch ra Kamar-Taj cổng truyền tống, đem Martha đưa đến Ninh Đồng bên người, căn dặn Ninh Đồng.</w:t>
      </w:r>
    </w:p>
    <w:p>
      <w:pPr>
        <w:spacing w:after="120" w:line="360" w:lineRule="auto"/>
        <w:ind w:firstLine="720"/>
        <w:jc w:val="both"/>
      </w:pPr>
      <w:r>
        <w:rPr>
          <w:rFonts w:ascii="Times New Roman" w:hAnsi="Times New Roman" w:eastAsia="Times New Roman"/>
          <w:sz w:val="26"/>
        </w:rPr>
        <w:t>"Mang nàng rời xa ca đàm thành phố, sau đó ta đi tìm các ngươi!"</w:t>
      </w:r>
    </w:p>
    <w:p>
      <w:pPr>
        <w:spacing w:after="120" w:line="360" w:lineRule="auto"/>
        <w:ind w:firstLine="720"/>
        <w:jc w:val="both"/>
      </w:pPr>
      <w:r>
        <w:rPr>
          <w:rFonts w:ascii="Times New Roman" w:hAnsi="Times New Roman" w:eastAsia="Times New Roman"/>
          <w:sz w:val="26"/>
        </w:rPr>
        <w:t>Bọn hắn bị đưa lên vị trí, ở vào ca đàm thành phố biên giới, khoảng cách chiến trường chí ít có mười mấy cây số, cũng có thể trông thấy trong thành thị ánh lửa ngút trời mà lên, nổ thật to tiếng nổ không ngừng vang lên.</w:t>
      </w:r>
    </w:p>
    <w:p>
      <w:pPr>
        <w:spacing w:after="120" w:line="360" w:lineRule="auto"/>
        <w:ind w:firstLine="720"/>
        <w:jc w:val="both"/>
      </w:pPr>
      <w:r>
        <w:rPr>
          <w:rFonts w:ascii="Times New Roman" w:hAnsi="Times New Roman" w:eastAsia="Times New Roman"/>
          <w:sz w:val="26"/>
        </w:rPr>
        <w:t>Ninh Đồng nhẹ gật đầu, đỡ lấy Martha, hỏi rõ ràng Superman nông trường vị trí, mang theo Martha đằng không mà lên.</w:t>
      </w:r>
    </w:p>
    <w:p>
      <w:pPr>
        <w:spacing w:after="120" w:line="360" w:lineRule="auto"/>
        <w:ind w:firstLine="720"/>
        <w:jc w:val="both"/>
      </w:pPr>
      <w:r>
        <w:rPr>
          <w:rFonts w:ascii="Times New Roman" w:hAnsi="Times New Roman" w:eastAsia="Times New Roman"/>
          <w:sz w:val="26"/>
        </w:rPr>
        <w:t>Giang Lan thì trong nháy mắt trở về chiến trường, hắn lẳng lặng đứng lặng tại trên sân thượng, cũng không có trước tiên xuất thủ, bởi vì hắn còn cần mượn Doomsday, đến câu một con cá lớn.</w:t>
      </w:r>
    </w:p>
    <w:p>
      <w:pPr>
        <w:spacing w:after="120" w:line="360" w:lineRule="auto"/>
        <w:ind w:firstLine="720"/>
        <w:jc w:val="both"/>
      </w:pPr>
      <w:r>
        <w:rPr>
          <w:rFonts w:ascii="Times New Roman" w:hAnsi="Times New Roman" w:eastAsia="Times New Roman"/>
          <w:sz w:val="26"/>
        </w:rPr>
        <w:t>Con cá lớn này chính là thần kỳ nữ hiệp, Diana. Prince!</w:t>
      </w:r>
    </w:p>
    <w:p>
      <w:pPr>
        <w:spacing w:after="120" w:line="360" w:lineRule="auto"/>
        <w:ind w:firstLine="720"/>
        <w:jc w:val="both"/>
      </w:pPr>
      <w:r>
        <w:rPr>
          <w:rFonts w:ascii="Times New Roman" w:hAnsi="Times New Roman" w:eastAsia="Times New Roman"/>
          <w:sz w:val="26"/>
        </w:rPr>
        <w:t>Giang Lan tại số mười một linh cảnh thời gian phi thường gấp gáp, đầu tiên là giải quyết Superman cùng Batman mâu thuẫn, tiếp xuống nhất định phải cấp tốc xử lý Doomsday.</w:t>
      </w:r>
    </w:p>
    <w:p>
      <w:pPr>
        <w:spacing w:after="120" w:line="360" w:lineRule="auto"/>
        <w:ind w:firstLine="720"/>
        <w:jc w:val="both"/>
      </w:pPr>
      <w:r>
        <w:rPr>
          <w:rFonts w:ascii="Times New Roman" w:hAnsi="Times New Roman" w:eastAsia="Times New Roman"/>
          <w:sz w:val="26"/>
        </w:rPr>
        <w:t>Hắn bước kế tiếp mục tiêu là Thiên Đường Đảo cùng Tia Chớp.</w:t>
      </w:r>
    </w:p>
    <w:p>
      <w:pPr>
        <w:spacing w:after="120" w:line="360" w:lineRule="auto"/>
        <w:ind w:firstLine="720"/>
        <w:jc w:val="both"/>
      </w:pPr>
      <w:r>
        <w:rPr>
          <w:rFonts w:ascii="Times New Roman" w:hAnsi="Times New Roman" w:eastAsia="Times New Roman"/>
          <w:sz w:val="26"/>
        </w:rPr>
        <w:t>Đương nhiên hắn tiến về Thiên Đường Đảo mục đích, cũng không phải là giống lão Vương nói như vậy, đi trọng chấn cái gì Lam Tinh giác tỉnh giả hùng phong.</w:t>
      </w:r>
    </w:p>
    <w:p>
      <w:pPr>
        <w:spacing w:after="120" w:line="360" w:lineRule="auto"/>
        <w:ind w:firstLine="720"/>
        <w:jc w:val="both"/>
      </w:pPr>
      <w:r>
        <w:rPr>
          <w:rFonts w:ascii="Times New Roman" w:hAnsi="Times New Roman" w:eastAsia="Times New Roman"/>
          <w:sz w:val="26"/>
        </w:rPr>
        <w:t>Mà là Thiên Đường Đảo bên trên, Amazon nữ chiến sĩ nhóm, canh chừng một kiện cực kỳ trọng yếu vật phẩm.</w:t>
      </w:r>
    </w:p>
    <w:p>
      <w:pPr>
        <w:spacing w:after="120" w:line="360" w:lineRule="auto"/>
        <w:ind w:firstLine="720"/>
        <w:jc w:val="both"/>
      </w:pPr>
      <w:r>
        <w:rPr>
          <w:rFonts w:ascii="Times New Roman" w:hAnsi="Times New Roman" w:eastAsia="Times New Roman"/>
          <w:sz w:val="26"/>
        </w:rPr>
        <w:t>Đó chính là thiên khải tinh nhất công nghệ cao tạo vật, mẫu hộp!</w:t>
      </w:r>
    </w:p>
    <w:p>
      <w:pPr>
        <w:spacing w:after="120" w:line="360" w:lineRule="auto"/>
        <w:ind w:firstLine="720"/>
        <w:jc w:val="both"/>
      </w:pPr>
      <w:r>
        <w:rPr>
          <w:rFonts w:ascii="Times New Roman" w:hAnsi="Times New Roman" w:eastAsia="Times New Roman"/>
          <w:sz w:val="26"/>
        </w:rPr>
        <w:t>Rất nhiều năm trước Viễn Cổ thời đại, còn nhỏ Duck thi đấu đức phân thân đến tới Địa Cầu lúc, bị Địa Cầu liên quân đánh bại, cũng bị thu được ba cái mẫu hộp.</w:t>
      </w:r>
    </w:p>
    <w:p>
      <w:pPr>
        <w:spacing w:after="120" w:line="360" w:lineRule="auto"/>
        <w:ind w:firstLine="720"/>
        <w:jc w:val="both"/>
      </w:pPr>
      <w:r>
        <w:rPr>
          <w:rFonts w:ascii="Times New Roman" w:hAnsi="Times New Roman" w:eastAsia="Times New Roman"/>
          <w:sz w:val="26"/>
        </w:rPr>
        <w:t>Sau đó, cái này ba cái mẫu hộp phân biệt bị Amazon nữ chiến sĩ, Atlantis tộc cùng nhân tộc đảm bảo.</w:t>
      </w:r>
    </w:p>
    <w:p>
      <w:pPr>
        <w:spacing w:after="120" w:line="360" w:lineRule="auto"/>
        <w:ind w:firstLine="720"/>
        <w:jc w:val="both"/>
      </w:pPr>
      <w:r>
        <w:rPr>
          <w:rFonts w:ascii="Times New Roman" w:hAnsi="Times New Roman" w:eastAsia="Times New Roman"/>
          <w:sz w:val="26"/>
        </w:rPr>
        <w:t>So với không biết tung tích nhân loại mẫu hộp, còn có thâm tàng đáy biển Atlantis mẫu hộp, Amazon tộc mẫu hộp, là ba cái mẫu trong hộp tốt nhất đạt được một cái kia.</w:t>
      </w:r>
    </w:p>
    <w:p>
      <w:pPr>
        <w:spacing w:after="120" w:line="360" w:lineRule="auto"/>
        <w:ind w:firstLine="720"/>
        <w:jc w:val="both"/>
      </w:pPr>
      <w:r>
        <w:rPr>
          <w:rFonts w:ascii="Times New Roman" w:hAnsi="Times New Roman" w:eastAsia="Times New Roman"/>
          <w:sz w:val="26"/>
        </w:rPr>
        <w:t>Giang Lan cũng rất tò mò, nếu như hắn ở thời điểm này mượn nhờ Ninh Đồng thiên phú không gian, đem mẫu hộp băng về Lam Tinh.</w:t>
      </w:r>
    </w:p>
    <w:p>
      <w:pPr>
        <w:spacing w:after="120" w:line="360" w:lineRule="auto"/>
        <w:ind w:firstLine="720"/>
        <w:jc w:val="both"/>
      </w:pPr>
      <w:r>
        <w:rPr>
          <w:rFonts w:ascii="Times New Roman" w:hAnsi="Times New Roman" w:eastAsia="Times New Roman"/>
          <w:sz w:val="26"/>
        </w:rPr>
        <w:t>Phải chăng số 31 linh cảnh, Hoang Nguyên Lang liền không cách nào lại tập Tề Tam cái mẫu hộp, từ mà thay đổi DC vũ trụ Địa Cầu bị phản sinh mệnh phương trình thanh tẩy kết cục bi thảm.</w:t>
      </w:r>
    </w:p>
    <w:p>
      <w:pPr>
        <w:spacing w:after="120" w:line="360" w:lineRule="auto"/>
        <w:ind w:firstLine="720"/>
        <w:jc w:val="both"/>
      </w:pPr>
      <w:r>
        <w:rPr>
          <w:rFonts w:ascii="Times New Roman" w:hAnsi="Times New Roman" w:eastAsia="Times New Roman"/>
          <w:sz w:val="26"/>
        </w:rPr>
        <w:t>Đồng thời đem mẫu hộp băng về Lam Tinh về sau, một khi có nhà khoa học có thể phá giải thiên khải tinh khoa học kỹ thuật, đối Lam Tinh khoa học kỹ thuật chính là to lớn tăng lên.</w:t>
      </w:r>
    </w:p>
    <w:p>
      <w:pPr>
        <w:spacing w:after="120" w:line="360" w:lineRule="auto"/>
        <w:ind w:firstLine="720"/>
        <w:jc w:val="both"/>
      </w:pPr>
      <w:r>
        <w:rPr>
          <w:rFonts w:ascii="Times New Roman" w:hAnsi="Times New Roman" w:eastAsia="Times New Roman"/>
          <w:sz w:val="26"/>
        </w:rPr>
        <w:t>Mẫu hộp ngay cả Superman đều có thể phục sinh, dùng để trị liệu linh cảnh bản thể, chắc là chuyện dễ như trở bàn tay.</w:t>
      </w:r>
    </w:p>
    <w:p>
      <w:pPr>
        <w:spacing w:after="120" w:line="360" w:lineRule="auto"/>
        <w:ind w:firstLine="720"/>
        <w:jc w:val="both"/>
      </w:pPr>
      <w:r>
        <w:rPr>
          <w:rFonts w:ascii="Times New Roman" w:hAnsi="Times New Roman" w:eastAsia="Times New Roman"/>
          <w:sz w:val="26"/>
        </w:rPr>
        <w:t>Có thể nói, mẫu hộp tầm quan trọng, gần với bên trong. Ellen.</w:t>
      </w:r>
    </w:p>
    <w:p>
      <w:pPr>
        <w:spacing w:after="120" w:line="360" w:lineRule="auto"/>
        <w:ind w:firstLine="720"/>
        <w:jc w:val="both"/>
      </w:pPr>
      <w:r>
        <w:rPr>
          <w:rFonts w:ascii="Times New Roman" w:hAnsi="Times New Roman" w:eastAsia="Times New Roman"/>
          <w:sz w:val="26"/>
        </w:rPr>
        <w:t>Cho nên Giang Lan hiện tại chỉ có thể chờ đợi chờ đợi Diana xuất hiện, tốt nhất Tia Chớp bên trong. Ellen cũng chạy đến trợ trận, vậy sẽ hoàn mỹ đến đâu bất quá.</w:t>
      </w:r>
    </w:p>
    <w:p>
      <w:pPr>
        <w:spacing w:after="120" w:line="360" w:lineRule="auto"/>
        <w:ind w:firstLine="720"/>
        <w:jc w:val="both"/>
      </w:pPr>
      <w:r>
        <w:rPr>
          <w:rFonts w:ascii="Times New Roman" w:hAnsi="Times New Roman" w:eastAsia="Times New Roman"/>
          <w:sz w:val="26"/>
        </w:rPr>
        <w:t>Lấy Giang Lan thực lực bây giờ, một khi xuất thủ, đủ để một kích miểu sát, còn chưa trưởng thành Doomsday.</w:t>
      </w:r>
    </w:p>
    <w:p>
      <w:pPr>
        <w:spacing w:after="120" w:line="360" w:lineRule="auto"/>
        <w:ind w:firstLine="720"/>
        <w:jc w:val="both"/>
      </w:pPr>
      <w:r>
        <w:rPr>
          <w:rFonts w:ascii="Times New Roman" w:hAnsi="Times New Roman" w:eastAsia="Times New Roman"/>
          <w:sz w:val="26"/>
        </w:rPr>
        <w:t>Như thế từ một nơi bí mật gần đó ngắm nhìn thần kỳ nữ hiệp Diana, đem sẽ không xuất hiện, lại nghĩ tìm tới nàng, độ khó đem sẽ tăng lên rất nhiều không nói, sẽ còn hao phí đại lượng thời gian, mà Giang Lan hiện tại thiếu nhất chính là thời gian.</w:t>
      </w:r>
    </w:p>
    <w:p>
      <w:pPr>
        <w:spacing w:after="120" w:line="360" w:lineRule="auto"/>
        <w:ind w:firstLine="720"/>
        <w:jc w:val="both"/>
      </w:pPr>
      <w:r>
        <w:rPr>
          <w:rFonts w:ascii="Times New Roman" w:hAnsi="Times New Roman" w:eastAsia="Times New Roman"/>
          <w:sz w:val="26"/>
        </w:rPr>
        <w:t>Nhìn xem Superman cùng Batman hiểm tượng hoàn sinh, Giang Lan nội tâm cũng vô cùng nóng nảy, tự lẩm bẩm.</w:t>
      </w:r>
    </w:p>
    <w:p>
      <w:pPr>
        <w:spacing w:after="120" w:line="360" w:lineRule="auto"/>
        <w:ind w:firstLine="720"/>
        <w:jc w:val="both"/>
      </w:pPr>
      <w:r>
        <w:rPr>
          <w:rFonts w:ascii="Times New Roman" w:hAnsi="Times New Roman" w:eastAsia="Times New Roman"/>
          <w:sz w:val="26"/>
        </w:rPr>
        <w:t>"Diana, Diana ngươi nhanh lên xuất hiện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