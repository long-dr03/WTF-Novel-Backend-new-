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330: Lại gặp Lão Lý, nhóm đầu tiên thức tỉnh</w:t>
      </w:r>
    </w:p>
    <w:p>
      <w:pPr>
        <w:spacing w:after="120" w:line="360" w:lineRule="auto"/>
        <w:ind w:firstLine="720"/>
        <w:jc w:val="both"/>
      </w:pPr>
      <w:r>
        <w:rPr>
          <w:rFonts w:ascii="Times New Roman" w:hAnsi="Times New Roman" w:eastAsia="Times New Roman"/>
          <w:sz w:val="26"/>
        </w:rPr>
        <w:t>Bốn mươi Lục Trung trên bãi tập, bởi vì Giang Lan ưu dị biểu hiện, đã thăng chức làm phó hiệu trưởng Lão Lý giơ lên trong tay loa nhỏ hô to.</w:t>
      </w:r>
    </w:p>
    <w:p>
      <w:pPr>
        <w:spacing w:after="120" w:line="360" w:lineRule="auto"/>
        <w:ind w:firstLine="720"/>
        <w:jc w:val="both"/>
      </w:pPr>
      <w:r>
        <w:rPr>
          <w:rFonts w:ascii="Times New Roman" w:hAnsi="Times New Roman" w:eastAsia="Times New Roman"/>
          <w:sz w:val="26"/>
        </w:rPr>
        <w:t>"Một hồi đến Tam Giang đại học thức tỉnh nghi thức hiện trường, đều không nên kinh hoảng, dũng cảm khiêu chiến tự mình, từ nay về sau, không còn có điểm thiên phú hạn chế tương lai của các ngươi, hết thảy đều muốn dựa vào dũng khí của các ngươi cùng kiên trì!"</w:t>
      </w:r>
    </w:p>
    <w:p>
      <w:pPr>
        <w:spacing w:after="120" w:line="360" w:lineRule="auto"/>
        <w:ind w:firstLine="720"/>
        <w:jc w:val="both"/>
      </w:pPr>
      <w:r>
        <w:rPr>
          <w:rFonts w:ascii="Times New Roman" w:hAnsi="Times New Roman" w:eastAsia="Times New Roman"/>
          <w:sz w:val="26"/>
        </w:rPr>
        <w:t>Bên cạnh hắn, mặc gợi cảm thịt băm Anh ngữ lão sư trong ánh mắt tràn đầy kính nể cắn tự mình đầy đặn môi đỏ.</w:t>
      </w:r>
    </w:p>
    <w:p>
      <w:pPr>
        <w:spacing w:after="120" w:line="360" w:lineRule="auto"/>
        <w:ind w:firstLine="720"/>
        <w:jc w:val="both"/>
      </w:pPr>
      <w:r>
        <w:rPr>
          <w:rFonts w:ascii="Times New Roman" w:hAnsi="Times New Roman" w:eastAsia="Times New Roman"/>
          <w:sz w:val="26"/>
        </w:rPr>
        <w:t>"Lão Lý gia hỏa này, số tuổi lớn như vậy, vẫn là hùng phong chưa giảm, ban đêm cùng ban ngày đều như thế có nhiệt tình."</w:t>
      </w:r>
    </w:p>
    <w:p>
      <w:pPr>
        <w:spacing w:after="120" w:line="360" w:lineRule="auto"/>
        <w:ind w:firstLine="720"/>
        <w:jc w:val="both"/>
      </w:pPr>
      <w:r>
        <w:rPr>
          <w:rFonts w:ascii="Times New Roman" w:hAnsi="Times New Roman" w:eastAsia="Times New Roman"/>
          <w:sz w:val="26"/>
        </w:rPr>
        <w:t>Tôn hiệu trưởng bất động thanh sắc hướng về phía trước mấy bước, ngăn trở Anh ngữ lão sư ánh mắt nóng bỏng, đứng tại Lão Lý bên người, cảm khái.</w:t>
      </w:r>
    </w:p>
    <w:p>
      <w:pPr>
        <w:spacing w:after="120" w:line="360" w:lineRule="auto"/>
        <w:ind w:firstLine="720"/>
        <w:jc w:val="both"/>
      </w:pPr>
      <w:r>
        <w:rPr>
          <w:rFonts w:ascii="Times New Roman" w:hAnsi="Times New Roman" w:eastAsia="Times New Roman"/>
          <w:sz w:val="26"/>
        </w:rPr>
        <w:t>"Nhoáng một cái một năm lại qua, chẳng ai ngờ rằng, năm đó cái kia cọ nhà ăn đồ ăn đầu trọc tiểu hỏa tử hiện tại đã trở thành Hoa quốc cường đại nhất học sinh!"</w:t>
      </w:r>
    </w:p>
    <w:p>
      <w:pPr>
        <w:spacing w:after="120" w:line="360" w:lineRule="auto"/>
        <w:ind w:firstLine="720"/>
        <w:jc w:val="both"/>
      </w:pPr>
      <w:r>
        <w:rPr>
          <w:rFonts w:ascii="Times New Roman" w:hAnsi="Times New Roman" w:eastAsia="Times New Roman"/>
          <w:sz w:val="26"/>
        </w:rPr>
        <w:t>Hắn lắc đầu thở dài, vỗ vỗ Lão Lý bả vai.</w:t>
      </w:r>
    </w:p>
    <w:p>
      <w:pPr>
        <w:spacing w:after="120" w:line="360" w:lineRule="auto"/>
        <w:ind w:firstLine="720"/>
        <w:jc w:val="both"/>
      </w:pPr>
      <w:r>
        <w:rPr>
          <w:rFonts w:ascii="Times New Roman" w:hAnsi="Times New Roman" w:eastAsia="Times New Roman"/>
          <w:sz w:val="26"/>
        </w:rPr>
        <w:t>"Tiểu Lý a, những năm này năng lực của ngươi chúng ta rõ như ban ngày, làm rất tốt, tương lai vị trí của ta chờ ngươi."</w:t>
      </w:r>
    </w:p>
    <w:p>
      <w:pPr>
        <w:spacing w:after="120" w:line="360" w:lineRule="auto"/>
        <w:ind w:firstLine="720"/>
        <w:jc w:val="both"/>
      </w:pPr>
      <w:r>
        <w:rPr>
          <w:rFonts w:ascii="Times New Roman" w:hAnsi="Times New Roman" w:eastAsia="Times New Roman"/>
          <w:sz w:val="26"/>
        </w:rPr>
        <w:t>Lão Lý nghe vậy, toàn thân run lên, ánh mắt của hắn càng thêm kiên định, dùng càng lớn thanh âm, khàn cả giọng rống giận.</w:t>
      </w:r>
    </w:p>
    <w:p>
      <w:pPr>
        <w:spacing w:after="120" w:line="360" w:lineRule="auto"/>
        <w:ind w:firstLine="720"/>
        <w:jc w:val="both"/>
      </w:pPr>
      <w:r>
        <w:rPr>
          <w:rFonts w:ascii="Times New Roman" w:hAnsi="Times New Roman" w:eastAsia="Times New Roman"/>
          <w:sz w:val="26"/>
        </w:rPr>
        <w:t>"Đều không cần sợ đi không ngừng khiêu chiến cực hạn của các ngươi, năm đó lão sư ta chính là như thế khích lệ các ngươi Giang Lan học dài, không có vô dụng thiên phú chỉ có vô dụng giác tỉnh giả mộng tưởng có bao xa, các ngươi liền có thể đi bao xa!"</w:t>
      </w:r>
    </w:p>
    <w:p>
      <w:pPr>
        <w:spacing w:after="120" w:line="360" w:lineRule="auto"/>
        <w:ind w:firstLine="720"/>
        <w:jc w:val="both"/>
      </w:pPr>
      <w:r>
        <w:rPr>
          <w:rFonts w:ascii="Times New Roman" w:hAnsi="Times New Roman" w:eastAsia="Times New Roman"/>
          <w:sz w:val="26"/>
        </w:rPr>
        <w:t>"Hiện tại ấn lớp trình tự theo thứ tự tiến vào, năm thứ ba ban một. . . ."</w:t>
      </w:r>
    </w:p>
    <w:p>
      <w:pPr>
        <w:spacing w:after="120" w:line="360" w:lineRule="auto"/>
        <w:ind w:firstLine="720"/>
        <w:jc w:val="both"/>
      </w:pPr>
      <w:r>
        <w:rPr>
          <w:rFonts w:ascii="Times New Roman" w:hAnsi="Times New Roman" w:eastAsia="Times New Roman"/>
          <w:sz w:val="26"/>
        </w:rPr>
        <w:t>Bốn mươi Lục Trung lớp mười hai đám học sinh, bị Lão Lý một trận súp gà cho tâm hồn lừa dối adrenalin tiêu thăng, nhao nhao mắt lộ hung quang, ma quyền sát chưởng.</w:t>
      </w:r>
    </w:p>
    <w:p>
      <w:pPr>
        <w:spacing w:after="120" w:line="360" w:lineRule="auto"/>
        <w:ind w:firstLine="720"/>
        <w:jc w:val="both"/>
      </w:pPr>
      <w:r>
        <w:rPr>
          <w:rFonts w:ascii="Times New Roman" w:hAnsi="Times New Roman" w:eastAsia="Times New Roman"/>
          <w:sz w:val="26"/>
        </w:rPr>
        <w:t>Bọn hắn nắm chặt nắm đấm, tin tưởng vững chắc chính mình là kế tiếp Giang Lan, ánh mắt kiên định, ngẩng đầu ưỡn ngực đi vào truyền tống vòng.</w:t>
      </w:r>
    </w:p>
    <w:p>
      <w:pPr>
        <w:spacing w:after="120" w:line="360" w:lineRule="auto"/>
        <w:ind w:firstLine="720"/>
        <w:jc w:val="both"/>
      </w:pPr>
      <w:r>
        <w:rPr>
          <w:rFonts w:ascii="Times New Roman" w:hAnsi="Times New Roman" w:eastAsia="Times New Roman"/>
          <w:sz w:val="26"/>
        </w:rPr>
        <w:t>Truyền tống vòng bên kia, lớp mười hai đám học sinh còn đến không kịp tinh tế trải nghiệm truyền tống cảm giác, liền đã đến Tam Giang đại học trong lễ đường.</w:t>
      </w:r>
    </w:p>
    <w:p>
      <w:pPr>
        <w:spacing w:after="120" w:line="360" w:lineRule="auto"/>
        <w:ind w:firstLine="720"/>
        <w:jc w:val="both"/>
      </w:pPr>
      <w:r>
        <w:rPr>
          <w:rFonts w:ascii="Times New Roman" w:hAnsi="Times New Roman" w:eastAsia="Times New Roman"/>
          <w:sz w:val="26"/>
        </w:rPr>
        <w:t>Trước mặt bọn hắn, một tên người mặc màu lam xám quần áo bó ngực thêu lên to lớn S chữ cái nam nhân, chính hai tay vây quanh, phiêu phù ở giữa không trung.</w:t>
      </w:r>
    </w:p>
    <w:p>
      <w:pPr>
        <w:spacing w:after="120" w:line="360" w:lineRule="auto"/>
        <w:ind w:firstLine="720"/>
        <w:jc w:val="both"/>
      </w:pPr>
      <w:r>
        <w:rPr>
          <w:rFonts w:ascii="Times New Roman" w:hAnsi="Times New Roman" w:eastAsia="Times New Roman"/>
          <w:sz w:val="26"/>
        </w:rPr>
        <w:t>Superman!</w:t>
      </w:r>
    </w:p>
    <w:p>
      <w:pPr>
        <w:spacing w:after="120" w:line="360" w:lineRule="auto"/>
        <w:ind w:firstLine="720"/>
        <w:jc w:val="both"/>
      </w:pPr>
      <w:r>
        <w:rPr>
          <w:rFonts w:ascii="Times New Roman" w:hAnsi="Times New Roman" w:eastAsia="Times New Roman"/>
          <w:sz w:val="26"/>
        </w:rPr>
        <w:t>Không nghĩ tới lại là Superman chủ trì thức tỉnh nghi thức, phải biết, Superman hiện tại danh vọng đã đạt đến đỉnh điểm, trên mạng đã từng chất vấn qua Superman thiếp mời, tối hôm qua đều đã biến mất vô tung vô ảnh.</w:t>
      </w:r>
    </w:p>
    <w:p>
      <w:pPr>
        <w:spacing w:after="120" w:line="360" w:lineRule="auto"/>
        <w:ind w:firstLine="720"/>
        <w:jc w:val="both"/>
      </w:pPr>
      <w:r>
        <w:rPr>
          <w:rFonts w:ascii="Times New Roman" w:hAnsi="Times New Roman" w:eastAsia="Times New Roman"/>
          <w:sz w:val="26"/>
        </w:rPr>
        <w:t>Toàn thế giới tất cả truyền thông, đều tại dùng xa hoa nhất từ ngữ trau chuốt tán dương Superman.</w:t>
      </w:r>
    </w:p>
    <w:p>
      <w:pPr>
        <w:spacing w:after="120" w:line="360" w:lineRule="auto"/>
        <w:ind w:firstLine="720"/>
        <w:jc w:val="both"/>
      </w:pPr>
      <w:r>
        <w:rPr>
          <w:rFonts w:ascii="Times New Roman" w:hAnsi="Times New Roman" w:eastAsia="Times New Roman"/>
          <w:sz w:val="26"/>
        </w:rPr>
        <w:t>Hắn đã trở thành Lam Tinh thủ hộ giả nhân dân trong lòng chính nghĩa chi thần.</w:t>
      </w:r>
    </w:p>
    <w:p>
      <w:pPr>
        <w:spacing w:after="120" w:line="360" w:lineRule="auto"/>
        <w:ind w:firstLine="720"/>
        <w:jc w:val="both"/>
      </w:pPr>
      <w:r>
        <w:rPr>
          <w:rFonts w:ascii="Times New Roman" w:hAnsi="Times New Roman" w:eastAsia="Times New Roman"/>
          <w:sz w:val="26"/>
        </w:rPr>
        <w:t>Những học sinh này nhóm không ít đều là Superman trung thực fan hâm mộ bọn hắn lập tức hô hấp dồn dập, nhao nhao mở to hai mắt nhìn.</w:t>
      </w:r>
    </w:p>
    <w:p>
      <w:pPr>
        <w:spacing w:after="120" w:line="360" w:lineRule="auto"/>
        <w:ind w:firstLine="720"/>
        <w:jc w:val="both"/>
      </w:pPr>
      <w:r>
        <w:rPr>
          <w:rFonts w:ascii="Times New Roman" w:hAnsi="Times New Roman" w:eastAsia="Times New Roman"/>
          <w:sz w:val="26"/>
        </w:rPr>
        <w:t>Không thiếu nữ đồng học chăm chú che tự mình miệng, phòng ngừa vào hôm nay trọng yếu như vậy thời gian, phát ra như là cao triều giống như thét lên.</w:t>
      </w:r>
    </w:p>
    <w:p>
      <w:pPr>
        <w:spacing w:after="120" w:line="360" w:lineRule="auto"/>
        <w:ind w:firstLine="720"/>
        <w:jc w:val="both"/>
      </w:pPr>
      <w:r>
        <w:rPr>
          <w:rFonts w:ascii="Times New Roman" w:hAnsi="Times New Roman" w:eastAsia="Times New Roman"/>
          <w:sz w:val="26"/>
        </w:rPr>
        <w:t>Giang Lan trông thấy truyền tống vòng bên kia, bốn mươi Lục Trung tất cả đợi thức tỉnh đồng học, đều đã đi tới Tam Giang đại học, hắn phất tay đóng lại truyền tống vòng, thanh âm tại đại lễ đường bên trong vang lên, trong trẻo trầm ổn, trấn an các bạn học xao động tâm linh.</w:t>
      </w:r>
    </w:p>
    <w:p>
      <w:pPr>
        <w:spacing w:after="120" w:line="360" w:lineRule="auto"/>
        <w:ind w:firstLine="720"/>
        <w:jc w:val="both"/>
      </w:pPr>
      <w:r>
        <w:rPr>
          <w:rFonts w:ascii="Times New Roman" w:hAnsi="Times New Roman" w:eastAsia="Times New Roman"/>
          <w:sz w:val="26"/>
        </w:rPr>
        <w:t>"Mọi người không nên kinh hoảng, một hồi thức tỉnh phân hai cái giai đoạn, giai đoạn thứ nhất là truyền thừa lựa chọn, những anh hùng sẽ chủ động lựa chọn các ngươi tiến hành đối thoại, nhớ kỹ không muốn lừa gạt anh hùng, biểu đạt chân thực tự mình là được."</w:t>
      </w:r>
    </w:p>
    <w:p>
      <w:pPr>
        <w:spacing w:after="120" w:line="360" w:lineRule="auto"/>
        <w:ind w:firstLine="720"/>
        <w:jc w:val="both"/>
      </w:pPr>
      <w:r>
        <w:rPr>
          <w:rFonts w:ascii="Times New Roman" w:hAnsi="Times New Roman" w:eastAsia="Times New Roman"/>
          <w:sz w:val="26"/>
        </w:rPr>
        <w:t>"Nếu như song phương câu thông hài lòng, liền có thể đạt thành truyền thừa!"</w:t>
      </w:r>
    </w:p>
    <w:p>
      <w:pPr>
        <w:spacing w:after="120" w:line="360" w:lineRule="auto"/>
        <w:ind w:firstLine="720"/>
        <w:jc w:val="both"/>
      </w:pPr>
      <w:r>
        <w:rPr>
          <w:rFonts w:ascii="Times New Roman" w:hAnsi="Times New Roman" w:eastAsia="Times New Roman"/>
          <w:sz w:val="26"/>
        </w:rPr>
        <w:t>"Nếu như giai đoạn thứ nhất, không có bị anh hùng lựa chọn, còn có giai đoạn thứ hai, giai đoạn này gọi là kêu gọi truyền thừa, không có bị anh hùng chọn trúng đồng học, có thể nếm thử kêu gọi tự mình ngưỡng mộ trong lòng anh hùng, nếm thử lấy đến truyền thừa của bọn hắn, mỗi người có ba lần cơ hội, có thể lấy được anh hùng tán thành, cũng có thể hoàn thành thức tỉnh."</w:t>
      </w:r>
    </w:p>
    <w:p>
      <w:pPr>
        <w:spacing w:after="120" w:line="360" w:lineRule="auto"/>
        <w:ind w:firstLine="720"/>
        <w:jc w:val="both"/>
      </w:pPr>
      <w:r>
        <w:rPr>
          <w:rFonts w:ascii="Times New Roman" w:hAnsi="Times New Roman" w:eastAsia="Times New Roman"/>
          <w:sz w:val="26"/>
        </w:rPr>
        <w:t>"Tất cả mọi người nghe rõ chưa? Có vấn đề gì có thể hiện tại liền nói ra, năm phút về sau, chính thức bắt đầu thức tỉnh nghi thức!"</w:t>
      </w:r>
    </w:p>
    <w:p>
      <w:pPr>
        <w:spacing w:after="120" w:line="360" w:lineRule="auto"/>
        <w:ind w:firstLine="720"/>
        <w:jc w:val="both"/>
      </w:pPr>
      <w:r>
        <w:rPr>
          <w:rFonts w:ascii="Times New Roman" w:hAnsi="Times New Roman" w:eastAsia="Times New Roman"/>
          <w:sz w:val="26"/>
        </w:rPr>
        <w:t>Lớp mười hai học sinh bên trong, có người yếu ớt giơ tay lên, Giang Lan khẽ vuốt cằm, ra hiệu hắn nói chuyện.</w:t>
      </w:r>
    </w:p>
    <w:p>
      <w:pPr>
        <w:spacing w:after="120" w:line="360" w:lineRule="auto"/>
        <w:ind w:firstLine="720"/>
        <w:jc w:val="both"/>
      </w:pPr>
      <w:r>
        <w:rPr>
          <w:rFonts w:ascii="Times New Roman" w:hAnsi="Times New Roman" w:eastAsia="Times New Roman"/>
          <w:sz w:val="26"/>
        </w:rPr>
        <w:t>Đây là người khuôn mặt anh lãng, thiếu niên mi thanh mục tú.</w:t>
      </w:r>
    </w:p>
    <w:p>
      <w:pPr>
        <w:spacing w:after="120" w:line="360" w:lineRule="auto"/>
        <w:ind w:firstLine="720"/>
        <w:jc w:val="both"/>
      </w:pPr>
      <w:r>
        <w:rPr>
          <w:rFonts w:ascii="Times New Roman" w:hAnsi="Times New Roman" w:eastAsia="Times New Roman"/>
          <w:sz w:val="26"/>
        </w:rPr>
        <w:t>"Superman, ta nghĩ lựa chọn ngươi thiên phú còn có cơ hội không?"</w:t>
      </w:r>
    </w:p>
    <w:p>
      <w:pPr>
        <w:spacing w:after="120" w:line="360" w:lineRule="auto"/>
        <w:ind w:firstLine="720"/>
        <w:jc w:val="both"/>
      </w:pPr>
      <w:r>
        <w:rPr>
          <w:rFonts w:ascii="Times New Roman" w:hAnsi="Times New Roman" w:eastAsia="Times New Roman"/>
          <w:sz w:val="26"/>
        </w:rPr>
        <w:t>Giang Lan cười, hắn chậm rãi lắc đầu.</w:t>
      </w:r>
    </w:p>
    <w:p>
      <w:pPr>
        <w:spacing w:after="120" w:line="360" w:lineRule="auto"/>
        <w:ind w:firstLine="720"/>
        <w:jc w:val="both"/>
      </w:pPr>
      <w:r>
        <w:rPr>
          <w:rFonts w:ascii="Times New Roman" w:hAnsi="Times New Roman" w:eastAsia="Times New Roman"/>
          <w:sz w:val="26"/>
        </w:rPr>
        <w:t>"Ta thiên phú kỳ thật đã sớm nói cho mọi người, nguyên danh là ta phơi Thái Dương liền có thể mạnh lên, hiện tên là Superman thiên phú ta đã là duy nhất người thừa kế các ngươi không cách nào lại lần lựa chọn, thức tỉnh cơ sẽ phi thường quý giá không đề nghị mọi người đem ba lần kêu gọi cơ hội, lãng phí ở nơi này."</w:t>
      </w:r>
    </w:p>
    <w:p>
      <w:pPr>
        <w:spacing w:after="120" w:line="360" w:lineRule="auto"/>
        <w:ind w:firstLine="720"/>
        <w:jc w:val="both"/>
      </w:pPr>
      <w:r>
        <w:rPr>
          <w:rFonts w:ascii="Times New Roman" w:hAnsi="Times New Roman" w:eastAsia="Times New Roman"/>
          <w:sz w:val="26"/>
        </w:rPr>
        <w:t>Giang Lan vừa cười vừa nói.</w:t>
      </w:r>
    </w:p>
    <w:p>
      <w:pPr>
        <w:spacing w:after="120" w:line="360" w:lineRule="auto"/>
        <w:ind w:firstLine="720"/>
        <w:jc w:val="both"/>
      </w:pPr>
      <w:r>
        <w:rPr>
          <w:rFonts w:ascii="Times New Roman" w:hAnsi="Times New Roman" w:eastAsia="Times New Roman"/>
          <w:sz w:val="26"/>
        </w:rPr>
        <w:t>"Còn có rất nhiều cái khác anh hùng truyền thừa cũng phi thường cường đại, mọi người không muốn chỉ nhìn chằm chằm nào đó mấy cái thiên phú còn có Saitama lão sư thiên phú ta có thể khẳng định nói cho mọi người, cũng đã có duy nhất người thừa kế."</w:t>
      </w:r>
    </w:p>
    <w:p>
      <w:pPr>
        <w:spacing w:after="120" w:line="360" w:lineRule="auto"/>
        <w:ind w:firstLine="720"/>
        <w:jc w:val="both"/>
      </w:pPr>
      <w:r>
        <w:rPr>
          <w:rFonts w:ascii="Times New Roman" w:hAnsi="Times New Roman" w:eastAsia="Times New Roman"/>
          <w:sz w:val="26"/>
        </w:rPr>
        <w:t>Trong tràng các học sinh, nhao nhao phát ra thở dài thanh âm.</w:t>
      </w:r>
    </w:p>
    <w:p>
      <w:pPr>
        <w:spacing w:after="120" w:line="360" w:lineRule="auto"/>
        <w:ind w:firstLine="720"/>
        <w:jc w:val="both"/>
      </w:pPr>
      <w:r>
        <w:rPr>
          <w:rFonts w:ascii="Times New Roman" w:hAnsi="Times New Roman" w:eastAsia="Times New Roman"/>
          <w:sz w:val="26"/>
        </w:rPr>
        <w:t>Xem ra, Saitama lão sư thiên phú vậy mà so Superman thiên phú còn muốn được hoan nghênh.</w:t>
      </w:r>
    </w:p>
    <w:p>
      <w:pPr>
        <w:spacing w:after="120" w:line="360" w:lineRule="auto"/>
        <w:ind w:firstLine="720"/>
        <w:jc w:val="both"/>
      </w:pPr>
      <w:r>
        <w:rPr>
          <w:rFonts w:ascii="Times New Roman" w:hAnsi="Times New Roman" w:eastAsia="Times New Roman"/>
          <w:sz w:val="26"/>
        </w:rPr>
        <w:t>Kỳ thật suy nghĩ kỹ một chút cũng có thể hiểu được, Saitama lão sư thiên phú ngoại trừ có biến trọc cái này tác dụng phụ bên ngoài, cái gì dễ dàng hấp dẫn cường đại nữ tính yêu thích, may mắn giá trị kéo căng, thu phục long cấp hung thú làm sủng vật.</w:t>
      </w:r>
    </w:p>
    <w:p>
      <w:pPr>
        <w:spacing w:after="120" w:line="360" w:lineRule="auto"/>
        <w:ind w:firstLine="720"/>
        <w:jc w:val="both"/>
      </w:pPr>
      <w:r>
        <w:rPr>
          <w:rFonts w:ascii="Times New Roman" w:hAnsi="Times New Roman" w:eastAsia="Times New Roman"/>
          <w:sz w:val="26"/>
        </w:rPr>
        <w:t>Những thứ này bị dân gian càng truyền càng mơ hồ năng lực, đơn giản nghịch thiên.</w:t>
      </w:r>
    </w:p>
    <w:p>
      <w:pPr>
        <w:spacing w:after="120" w:line="360" w:lineRule="auto"/>
        <w:ind w:firstLine="720"/>
        <w:jc w:val="both"/>
      </w:pPr>
      <w:r>
        <w:rPr>
          <w:rFonts w:ascii="Times New Roman" w:hAnsi="Times New Roman" w:eastAsia="Times New Roman"/>
          <w:sz w:val="26"/>
        </w:rPr>
        <w:t>Superman tương đối giống một vị thần linh, cao cao tại thượng, mà Saitama lão sư thiên phú bởi vì Giang Lan nguyên nhân, càng tiếp địa khí một điểm.</w:t>
      </w:r>
    </w:p>
    <w:p>
      <w:pPr>
        <w:spacing w:after="120" w:line="360" w:lineRule="auto"/>
        <w:ind w:firstLine="720"/>
        <w:jc w:val="both"/>
      </w:pPr>
      <w:r>
        <w:rPr>
          <w:rFonts w:ascii="Times New Roman" w:hAnsi="Times New Roman" w:eastAsia="Times New Roman"/>
          <w:sz w:val="26"/>
        </w:rPr>
        <w:t>Rất nhiều đồng học cảm giác tự mình không phải làm thần nguyên liệu đó càng muốn làm một cái vận khí không tệ nhận vô số nữ tính ưu ái suất khí đầu trọc nam.</w:t>
      </w:r>
    </w:p>
    <w:p>
      <w:pPr>
        <w:spacing w:after="120" w:line="360" w:lineRule="auto"/>
        <w:ind w:firstLine="720"/>
        <w:jc w:val="both"/>
      </w:pPr>
      <w:r>
        <w:rPr>
          <w:rFonts w:ascii="Times New Roman" w:hAnsi="Times New Roman" w:eastAsia="Times New Roman"/>
          <w:sz w:val="26"/>
        </w:rPr>
        <w:t>Giang Lan nhìn đến thời gian đã đến, hắn phủi tay, hấp dẫn mọi người ánh mắt, nói.</w:t>
      </w:r>
    </w:p>
    <w:p>
      <w:pPr>
        <w:spacing w:after="120" w:line="360" w:lineRule="auto"/>
        <w:ind w:firstLine="720"/>
        <w:jc w:val="both"/>
      </w:pPr>
      <w:r>
        <w:rPr>
          <w:rFonts w:ascii="Times New Roman" w:hAnsi="Times New Roman" w:eastAsia="Times New Roman"/>
          <w:sz w:val="26"/>
        </w:rPr>
        <w:t>"Tốt, tự nhiên thức tỉnh nghi thức trận đầu, hiện tại bắt đầu!"</w:t>
      </w:r>
    </w:p>
    <w:p>
      <w:pPr>
        <w:spacing w:after="120" w:line="360" w:lineRule="auto"/>
        <w:ind w:firstLine="720"/>
        <w:jc w:val="both"/>
      </w:pPr>
      <w:r>
        <w:rPr>
          <w:rFonts w:ascii="Times New Roman" w:hAnsi="Times New Roman" w:eastAsia="Times New Roman"/>
          <w:sz w:val="26"/>
        </w:rPr>
        <w:t>Lời còn chưa dứt, toàn bộ lễ đường trong nháy mắt bị vô số dù sao đường cong bao phủ một viên phát ra nhu hòa quang mang hình tròn quang cầu, từ dưới đường chân trời chậm rãi phiêu trồi lên. . .</w:t>
      </w:r>
    </w:p>
    <w:p>
      <w:pPr>
        <w:spacing w:after="120" w:line="360" w:lineRule="auto"/>
        <w:ind w:firstLine="720"/>
        <w:jc w:val="both"/>
      </w:pPr>
      <w:r>
        <w:rPr>
          <w:rFonts w:ascii="Times New Roman" w:hAnsi="Times New Roman" w:eastAsia="Times New Roman"/>
          <w:sz w:val="26"/>
        </w:rPr>
        <w:t>Nhu hòa mà dễ nghe thanh âm tại tất cả chờ đợi thức tỉnh học sinh trong đầu vang lên.</w:t>
      </w:r>
    </w:p>
    <w:p>
      <w:pPr>
        <w:spacing w:after="120" w:line="360" w:lineRule="auto"/>
        <w:ind w:firstLine="720"/>
        <w:jc w:val="both"/>
      </w:pPr>
      <w:r>
        <w:rPr>
          <w:rFonts w:ascii="Times New Roman" w:hAnsi="Times New Roman" w:eastAsia="Times New Roman"/>
          <w:sz w:val="26"/>
        </w:rPr>
        <w:t>"Hiện tại bắt đầu tự nhiên thức tỉnh nghi thức, hiện tại là anh hùng truyền thừa giai đoạn, mọi người buông lỏng tâm tình, hiện ra Chân Ngã là được!"</w:t>
      </w:r>
    </w:p>
    <w:p>
      <w:pPr>
        <w:spacing w:after="120" w:line="360" w:lineRule="auto"/>
        <w:ind w:firstLine="720"/>
        <w:jc w:val="both"/>
      </w:pPr>
      <w:r>
        <w:rPr>
          <w:rFonts w:ascii="Times New Roman" w:hAnsi="Times New Roman" w:eastAsia="Times New Roman"/>
          <w:sz w:val="26"/>
        </w:rPr>
        <w:t>Oanh! Đến hàng vạn mà tính anh hùng hiện ra hư ảnh, bắt đầu chọn lựa tự mình ngưỡng mộ trong lòng người thừa kế!</w:t>
      </w:r>
    </w:p>
    <w:p>
      <w:pPr>
        <w:spacing w:after="120" w:line="360" w:lineRule="auto"/>
        <w:ind w:firstLine="720"/>
        <w:jc w:val="both"/>
      </w:pPr>
      <w:r>
        <w:rPr>
          <w:rFonts w:ascii="Times New Roman" w:hAnsi="Times New Roman" w:eastAsia="Times New Roman"/>
          <w:sz w:val="26"/>
        </w:rPr>
        <w:t>Giang Lan bởi vì đã thức tỉnh qua, cũng không cảm giác được bất cứ dị thường nào.</w:t>
      </w:r>
    </w:p>
    <w:p>
      <w:pPr>
        <w:spacing w:after="120" w:line="360" w:lineRule="auto"/>
        <w:ind w:firstLine="720"/>
        <w:jc w:val="both"/>
      </w:pPr>
      <w:r>
        <w:rPr>
          <w:rFonts w:ascii="Times New Roman" w:hAnsi="Times New Roman" w:eastAsia="Times New Roman"/>
          <w:sz w:val="26"/>
        </w:rPr>
        <w:t>Hắn chỉ có thể nhìn thấy tất cả ở đây học sinh, đều khuôn mặt ngốc trệ phảng phất lâm vào trong ảo cảnh.</w:t>
      </w:r>
    </w:p>
    <w:p>
      <w:pPr>
        <w:spacing w:after="120" w:line="360" w:lineRule="auto"/>
        <w:ind w:firstLine="720"/>
        <w:jc w:val="both"/>
      </w:pPr>
      <w:r>
        <w:rPr>
          <w:rFonts w:ascii="Times New Roman" w:hAnsi="Times New Roman" w:eastAsia="Times New Roman"/>
          <w:sz w:val="26"/>
        </w:rPr>
        <w:t>Giang Lan thở dài, nội tâm của hắn kỳ thật vẫn là hi vọng, có thể lại cho hắn mấy lần cơ sẽ thiên phú sổ tay bên trong, có chút năng lực, để hắn phi thường tâm động.</w:t>
      </w:r>
    </w:p>
    <w:p>
      <w:pPr>
        <w:spacing w:after="120" w:line="360" w:lineRule="auto"/>
        <w:ind w:firstLine="720"/>
        <w:jc w:val="both"/>
      </w:pPr>
      <w:r>
        <w:rPr>
          <w:rFonts w:ascii="Times New Roman" w:hAnsi="Times New Roman" w:eastAsia="Times New Roman"/>
          <w:sz w:val="26"/>
        </w:rPr>
        <w:t>Ba lần, không, hai lần, một lần cũng được a.</w:t>
      </w:r>
    </w:p>
    <w:p>
      <w:pPr>
        <w:spacing w:after="120" w:line="360" w:lineRule="auto"/>
        <w:ind w:firstLine="720"/>
        <w:jc w:val="both"/>
      </w:pPr>
      <w:r>
        <w:rPr>
          <w:rFonts w:ascii="Times New Roman" w:hAnsi="Times New Roman" w:eastAsia="Times New Roman"/>
          <w:sz w:val="26"/>
        </w:rPr>
        <w:t>Giờ này khắc này, vinh quang thuộc về những thứ này học sinh lớp mười hai, làm 2000 về sau, nhóm đầu tiên đại quy mô tự nhiên giác tỉnh giả bọn hắn chắc chắn hấp dẫn tất cả thế nhân ánh mắt.</w:t>
      </w:r>
    </w:p>
    <w:p>
      <w:pPr>
        <w:spacing w:after="120" w:line="360" w:lineRule="auto"/>
        <w:ind w:firstLine="720"/>
        <w:jc w:val="both"/>
      </w:pPr>
      <w:r>
        <w:rPr>
          <w:rFonts w:ascii="Times New Roman" w:hAnsi="Times New Roman" w:eastAsia="Times New Roman"/>
          <w:sz w:val="26"/>
        </w:rPr>
        <w:t>Rất nhanh năm phút trôi qua, tất cả mọi người từ huyễn cảnh bên trong rời khỏi, có ít người thở hồng hộc, cái trán tràn đầy đổ mồ hôi, có ít người thì chân cẳng như nhũn ra, trực tiếp co quắp ngồi dưới đất.</w:t>
      </w:r>
    </w:p>
    <w:p>
      <w:pPr>
        <w:spacing w:after="120" w:line="360" w:lineRule="auto"/>
        <w:ind w:firstLine="720"/>
        <w:jc w:val="both"/>
      </w:pPr>
      <w:r>
        <w:rPr>
          <w:rFonts w:ascii="Times New Roman" w:hAnsi="Times New Roman" w:eastAsia="Times New Roman"/>
          <w:sz w:val="26"/>
        </w:rPr>
        <w:t>Lễ đường đại môn mở ra, có Ngu Linh bọn hắn phái tới nhân viên công tác ấn tự ra trận, đem những học sinh này nhóm nâng ra ngoài, mớm nước, cấp cứu, phòng ngừa xuất hiện dị thường thương vong, đồng thời thống kê thức tỉnh thiên phú đẳng cấp cùng nhân số.</w:t>
      </w:r>
    </w:p>
    <w:p>
      <w:pPr>
        <w:spacing w:after="120" w:line="360" w:lineRule="auto"/>
        <w:ind w:firstLine="720"/>
        <w:jc w:val="both"/>
      </w:pPr>
      <w:r>
        <w:rPr>
          <w:rFonts w:ascii="Times New Roman" w:hAnsi="Times New Roman" w:eastAsia="Times New Roman"/>
          <w:sz w:val="26"/>
        </w:rPr>
        <w:t>Rất nhanh thống kê kết quả ra, bốn mươi Lục Trung, lớp mười hai hết thảy bảy cái ban, 276 người, trong đó cấp S giác tỉnh giả 4 người, cấp A giác tỉnh giả 12 người, cấp C giác tỉnh giả 34 người, cấp D giác tỉnh giả 126 người.</w:t>
      </w:r>
    </w:p>
    <w:p>
      <w:pPr>
        <w:spacing w:after="120" w:line="360" w:lineRule="auto"/>
        <w:ind w:firstLine="720"/>
        <w:jc w:val="both"/>
      </w:pPr>
      <w:r>
        <w:rPr>
          <w:rFonts w:ascii="Times New Roman" w:hAnsi="Times New Roman" w:eastAsia="Times New Roman"/>
          <w:sz w:val="26"/>
        </w:rPr>
        <w:t>Nhất ra ngoài ý định, làm cho tất cả mọi người ngoác mồm kinh ngạc chính là vậy mà xuất hiện, duy nhất người thừa kế một người.</w:t>
      </w:r>
    </w:p>
    <w:p>
      <w:pPr>
        <w:spacing w:after="120" w:line="360" w:lineRule="auto"/>
        <w:ind w:firstLine="720"/>
        <w:jc w:val="both"/>
      </w:pPr>
      <w:r>
        <w:rPr>
          <w:rFonts w:ascii="Times New Roman" w:hAnsi="Times New Roman" w:eastAsia="Times New Roman"/>
          <w:sz w:val="26"/>
        </w:rPr>
        <w:t>Chính là bắt đầu nghĩ thức tỉnh Superman thiên phú tên kia nam đồng học, tên là Bạch Nhạc, hắn bị một quyền bên trong áo lót tôn giả chọn trúng, trở thành duy nhất người thừa kế.</w:t>
      </w:r>
    </w:p>
    <w:p>
      <w:pPr>
        <w:spacing w:after="120" w:line="360" w:lineRule="auto"/>
        <w:ind w:firstLine="720"/>
        <w:jc w:val="both"/>
      </w:pPr>
      <w:r>
        <w:rPr>
          <w:rFonts w:ascii="Times New Roman" w:hAnsi="Times New Roman" w:eastAsia="Times New Roman"/>
          <w:sz w:val="26"/>
        </w:rPr>
        <w:t>Tin tức vừa ra, toàn thế giới một mảnh xôn xao...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