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486: Sinh mệnh pháp điển, chí cao con đường</w:t>
      </w:r>
    </w:p>
    <w:p>
      <w:pPr>
        <w:spacing w:after="120" w:line="360" w:lineRule="auto"/>
        <w:ind w:firstLine="720"/>
        <w:jc w:val="both"/>
      </w:pPr>
      <w:r>
        <w:rPr>
          <w:rFonts w:ascii="Times New Roman" w:hAnsi="Times New Roman" w:eastAsia="Times New Roman"/>
          <w:sz w:val="26"/>
        </w:rPr>
        <w:t>Clark. Kent cũng không quá mức kinh ngạc, hắn từ Giang Lan trong giọng nói, rất nhanh tổng kết ra trọng điểm.</w:t>
      </w:r>
    </w:p>
    <w:p>
      <w:pPr>
        <w:spacing w:after="120" w:line="360" w:lineRule="auto"/>
        <w:ind w:firstLine="720"/>
        <w:jc w:val="both"/>
      </w:pPr>
      <w:r>
        <w:rPr>
          <w:rFonts w:ascii="Times New Roman" w:hAnsi="Times New Roman" w:eastAsia="Times New Roman"/>
          <w:sz w:val="26"/>
        </w:rPr>
        <w:t>"Đúng vậy, Superman. . . . . Lão sư, ta cảm thấy, giữa chúng ta, dùng lão sư học sinh quan hệ đến ở chung, sẽ khá thỏa đáng!"</w:t>
      </w:r>
    </w:p>
    <w:p>
      <w:pPr>
        <w:spacing w:after="120" w:line="360" w:lineRule="auto"/>
        <w:ind w:firstLine="720"/>
        <w:jc w:val="both"/>
      </w:pPr>
      <w:r>
        <w:rPr>
          <w:rFonts w:ascii="Times New Roman" w:hAnsi="Times New Roman" w:eastAsia="Times New Roman"/>
          <w:sz w:val="26"/>
        </w:rPr>
        <w:t>Mặc dù bây giờ Giang Lan so cái thời không này Superman mạnh lên rất nhiều, nhưng hắn vẫn là phát ra từ nội tâm tôn trọng Superman, nguyện ý tôn xưng hắn một tiếng lão sư.</w:t>
      </w:r>
    </w:p>
    <w:p>
      <w:pPr>
        <w:spacing w:after="120" w:line="360" w:lineRule="auto"/>
        <w:ind w:firstLine="720"/>
        <w:jc w:val="both"/>
      </w:pPr>
      <w:r>
        <w:rPr>
          <w:rFonts w:ascii="Times New Roman" w:hAnsi="Times New Roman" w:eastAsia="Times New Roman"/>
          <w:sz w:val="26"/>
        </w:rPr>
        <w:t>Giang Lan tại Lam Tinh bên trên gặp được rất nhiều chuyện, đều sẽ trước hết nghĩ nghĩ nếu như là Superman, hắn sẽ làm thế nào.</w:t>
      </w:r>
    </w:p>
    <w:p>
      <w:pPr>
        <w:spacing w:after="120" w:line="360" w:lineRule="auto"/>
        <w:ind w:firstLine="720"/>
        <w:jc w:val="both"/>
      </w:pPr>
      <w:r>
        <w:rPr>
          <w:rFonts w:ascii="Times New Roman" w:hAnsi="Times New Roman" w:eastAsia="Times New Roman"/>
          <w:sz w:val="26"/>
        </w:rPr>
        <w:t>Thay đổi một cách vô tri vô giác phía dưới, hắn đã dần dần từ thức tỉnh lúc cái kia cực đoan ngây thơ thiếu niên, chuyển biến làm Lam Tinh mạnh nhất nam nhân, quan hệ toàn nhân loại vận mệnh, trên bờ vai gánh càng ngày càng nặng.</w:t>
      </w:r>
    </w:p>
    <w:p>
      <w:pPr>
        <w:spacing w:after="120" w:line="360" w:lineRule="auto"/>
        <w:ind w:firstLine="720"/>
        <w:jc w:val="both"/>
      </w:pPr>
      <w:r>
        <w:rPr>
          <w:rFonts w:ascii="Times New Roman" w:hAnsi="Times New Roman" w:eastAsia="Times New Roman"/>
          <w:sz w:val="26"/>
        </w:rPr>
        <w:t>Giang Lan thừa cơ đưa ra hắn tới gặp Superman nhất vấn đề mấu chốt.</w:t>
      </w:r>
    </w:p>
    <w:p>
      <w:pPr>
        <w:spacing w:after="120" w:line="360" w:lineRule="auto"/>
        <w:ind w:firstLine="720"/>
        <w:jc w:val="both"/>
      </w:pPr>
      <w:r>
        <w:rPr>
          <w:rFonts w:ascii="Times New Roman" w:hAnsi="Times New Roman" w:eastAsia="Times New Roman"/>
          <w:sz w:val="26"/>
        </w:rPr>
        <w:t>"Ta có một cái nghi vấn, sinh mệnh pháp điển đến tột cùng là dạng gì tồn tại, ta từng tại những thời không khác gặp qua Zod, hắn tại trước khi ch.ết, lặp đi lặp lại cường điệu sinh mệnh pháp điển tầm quan trọng, thậm chí nói, kia là đạp về thần đồ mấu chốt vật phẩm. . ."</w:t>
      </w:r>
    </w:p>
    <w:p>
      <w:pPr>
        <w:spacing w:after="120" w:line="360" w:lineRule="auto"/>
        <w:ind w:firstLine="720"/>
        <w:jc w:val="both"/>
      </w:pPr>
      <w:r>
        <w:rPr>
          <w:rFonts w:ascii="Times New Roman" w:hAnsi="Times New Roman" w:eastAsia="Times New Roman"/>
          <w:sz w:val="26"/>
        </w:rPr>
        <w:t>Clark. Kent nhíu mày.</w:t>
      </w:r>
    </w:p>
    <w:p>
      <w:pPr>
        <w:spacing w:after="120" w:line="360" w:lineRule="auto"/>
        <w:ind w:firstLine="720"/>
        <w:jc w:val="both"/>
      </w:pPr>
      <w:r>
        <w:rPr>
          <w:rFonts w:ascii="Times New Roman" w:hAnsi="Times New Roman" w:eastAsia="Times New Roman"/>
          <w:sz w:val="26"/>
        </w:rPr>
        <w:t>"Sinh mệnh pháp điển? Ta ngược lại thật ra nghe Zod nói qua, giống như tại trên người của ta, bất quá đây chẳng qua là toàn thể người Krypton gen mã hóa kho mà thôi, Zod muốn lấy được hắn, là nghĩ khôi phục Krypton đã từng vinh quang, cùng thần đồ có quan hệ gì sao?"</w:t>
      </w:r>
    </w:p>
    <w:p>
      <w:pPr>
        <w:spacing w:after="120" w:line="360" w:lineRule="auto"/>
        <w:ind w:firstLine="720"/>
        <w:jc w:val="both"/>
      </w:pPr>
      <w:r>
        <w:rPr>
          <w:rFonts w:ascii="Times New Roman" w:hAnsi="Times New Roman" w:eastAsia="Times New Roman"/>
          <w:sz w:val="26"/>
        </w:rPr>
        <w:t>Giang Lan mở ra hai tay, biểu thị tự mình cũng không rõ Sở Sinh mệnh pháp điển cùng thần đồ đến tột cùng có quan hệ gì.</w:t>
      </w:r>
    </w:p>
    <w:p>
      <w:pPr>
        <w:spacing w:after="120" w:line="360" w:lineRule="auto"/>
        <w:ind w:firstLine="720"/>
        <w:jc w:val="both"/>
      </w:pPr>
      <w:r>
        <w:rPr>
          <w:rFonts w:ascii="Times New Roman" w:hAnsi="Times New Roman" w:eastAsia="Times New Roman"/>
          <w:sz w:val="26"/>
        </w:rPr>
        <w:t>Clark. Kent cúi đầu trầm tư một chút, hắn tự lẩm bẩm.</w:t>
      </w:r>
    </w:p>
    <w:p>
      <w:pPr>
        <w:spacing w:after="120" w:line="360" w:lineRule="auto"/>
        <w:ind w:firstLine="720"/>
        <w:jc w:val="both"/>
      </w:pPr>
      <w:r>
        <w:rPr>
          <w:rFonts w:ascii="Times New Roman" w:hAnsi="Times New Roman" w:eastAsia="Times New Roman"/>
          <w:sz w:val="26"/>
        </w:rPr>
        <w:t>"Chờ một lát, sinh mệnh trong pháp điển, chứa đựng tất cả người Krypton tổ hợp gien, nếu có biện pháp đưa chúng nó ưu hóa gây dựng lại. . ."</w:t>
      </w:r>
    </w:p>
    <w:p>
      <w:pPr>
        <w:spacing w:after="120" w:line="360" w:lineRule="auto"/>
        <w:ind w:firstLine="720"/>
        <w:jc w:val="both"/>
      </w:pPr>
      <w:r>
        <w:rPr>
          <w:rFonts w:ascii="Times New Roman" w:hAnsi="Times New Roman" w:eastAsia="Times New Roman"/>
          <w:sz w:val="26"/>
        </w:rPr>
        <w:t>Clark mặt lộ vẻ khó có thể tin thần sắc, ngẩng đầu nhìn về phía Giang Lan.</w:t>
      </w:r>
    </w:p>
    <w:p>
      <w:pPr>
        <w:spacing w:after="120" w:line="360" w:lineRule="auto"/>
        <w:ind w:firstLine="720"/>
        <w:jc w:val="both"/>
      </w:pPr>
      <w:r>
        <w:rPr>
          <w:rFonts w:ascii="Times New Roman" w:hAnsi="Times New Roman" w:eastAsia="Times New Roman"/>
          <w:sz w:val="26"/>
        </w:rPr>
        <w:t>"Ta, ta đã biết. . . ."</w:t>
      </w:r>
    </w:p>
    <w:p>
      <w:pPr>
        <w:spacing w:after="120" w:line="360" w:lineRule="auto"/>
        <w:ind w:firstLine="720"/>
        <w:jc w:val="both"/>
      </w:pPr>
      <w:r>
        <w:rPr>
          <w:rFonts w:ascii="Times New Roman" w:hAnsi="Times New Roman" w:eastAsia="Times New Roman"/>
          <w:sz w:val="26"/>
        </w:rPr>
        <w:t>"Phụ thân của ta, Joe. Ayr nói qua, Krypton chung cực huyền bí giấu ở sinh mệnh trong pháp điển, chỉ có ta có thể sử dụng sinh mệnh pháp điển toàn bộ công năng, hắn rất có thể tại mịt mờ nhắc nhở ta, sinh mệnh pháp điển ẩn chứa cái gì!"</w:t>
      </w:r>
    </w:p>
    <w:p>
      <w:pPr>
        <w:spacing w:after="120" w:line="360" w:lineRule="auto"/>
        <w:ind w:firstLine="720"/>
        <w:jc w:val="both"/>
      </w:pPr>
      <w:r>
        <w:rPr>
          <w:rFonts w:ascii="Times New Roman" w:hAnsi="Times New Roman" w:eastAsia="Times New Roman"/>
          <w:sz w:val="26"/>
        </w:rPr>
        <w:t>"Nếu như đem sinh mệnh pháp điển tổ hợp gien tiến hành chiết xuất ưu hóa, dạng này. . . . Không, không có khả năng, không có người nào thân thể, có thể chịu đựng lấy kịch liệt như vậy gen cải tạo, cho dù là thể chất của ta cũng không được!"</w:t>
      </w:r>
    </w:p>
    <w:p>
      <w:pPr>
        <w:spacing w:after="120" w:line="360" w:lineRule="auto"/>
        <w:ind w:firstLine="720"/>
        <w:jc w:val="both"/>
      </w:pPr>
      <w:r>
        <w:rPr>
          <w:rFonts w:ascii="Times New Roman" w:hAnsi="Times New Roman" w:eastAsia="Times New Roman"/>
          <w:sz w:val="26"/>
        </w:rPr>
        <w:t>Superman nhanh chóng tại ngoài phòng trong hành lang bước đi thong thả cất bước đến, thật lâu hắn ngẩng đầu.</w:t>
      </w:r>
    </w:p>
    <w:p>
      <w:pPr>
        <w:spacing w:after="120" w:line="360" w:lineRule="auto"/>
        <w:ind w:firstLine="720"/>
        <w:jc w:val="both"/>
      </w:pPr>
      <w:r>
        <w:rPr>
          <w:rFonts w:ascii="Times New Roman" w:hAnsi="Times New Roman" w:eastAsia="Times New Roman"/>
          <w:sz w:val="26"/>
        </w:rPr>
        <w:t>"Chúng ta đi một chuyến Bắc Cực, ở nơi đó ta kiến tạo một gian trụ sở bí mật, đến từ Krypton khoa học kỹ thuật đều ở nơi đó, có lẽ sẽ đạt được ngươi muốn đáp án."</w:t>
      </w:r>
    </w:p>
    <w:p>
      <w:pPr>
        <w:spacing w:after="120" w:line="360" w:lineRule="auto"/>
        <w:ind w:firstLine="720"/>
        <w:jc w:val="both"/>
      </w:pPr>
      <w:r>
        <w:rPr>
          <w:rFonts w:ascii="Times New Roman" w:hAnsi="Times New Roman" w:eastAsia="Times New Roman"/>
          <w:sz w:val="26"/>
        </w:rPr>
        <w:t>Giang Lan nhìn Superman đối với hắn một điểm phòng bị đều không có, đem sinh mệnh pháp điển bí mật dễ dàng như thế liền nói ra, không khỏi lại là kính nể, lại là thay Superman biểu thị lo lắng.</w:t>
      </w:r>
    </w:p>
    <w:p>
      <w:pPr>
        <w:spacing w:after="120" w:line="360" w:lineRule="auto"/>
        <w:ind w:firstLine="720"/>
        <w:jc w:val="both"/>
      </w:pPr>
      <w:r>
        <w:rPr>
          <w:rFonts w:ascii="Times New Roman" w:hAnsi="Times New Roman" w:eastAsia="Times New Roman"/>
          <w:sz w:val="26"/>
        </w:rPr>
        <w:t>Từ vừa rồi mấy câu bên trong, Giang Lan đã đại khái suy đoán ra sinh mệnh pháp điển chân thực tác dụng.</w:t>
      </w:r>
    </w:p>
    <w:p>
      <w:pPr>
        <w:spacing w:after="120" w:line="360" w:lineRule="auto"/>
        <w:ind w:firstLine="720"/>
        <w:jc w:val="both"/>
      </w:pPr>
      <w:r>
        <w:rPr>
          <w:rFonts w:ascii="Times New Roman" w:hAnsi="Times New Roman" w:eastAsia="Times New Roman"/>
          <w:sz w:val="26"/>
        </w:rPr>
        <w:t>Sinh mệnh pháp điển không chỉ là một cái khổng lồ kho gen, càng là người Krypton tấn thăng chí cao một cái chìa khóa.</w:t>
      </w:r>
    </w:p>
    <w:p>
      <w:pPr>
        <w:spacing w:after="120" w:line="360" w:lineRule="auto"/>
        <w:ind w:firstLine="720"/>
        <w:jc w:val="both"/>
      </w:pPr>
      <w:r>
        <w:rPr>
          <w:rFonts w:ascii="Times New Roman" w:hAnsi="Times New Roman" w:eastAsia="Times New Roman"/>
          <w:sz w:val="26"/>
        </w:rPr>
        <w:t>Hắn nhắc nhở Clark nói.</w:t>
      </w:r>
    </w:p>
    <w:p>
      <w:pPr>
        <w:spacing w:after="120" w:line="360" w:lineRule="auto"/>
        <w:ind w:firstLine="720"/>
        <w:jc w:val="both"/>
      </w:pPr>
      <w:r>
        <w:rPr>
          <w:rFonts w:ascii="Times New Roman" w:hAnsi="Times New Roman" w:eastAsia="Times New Roman"/>
          <w:sz w:val="26"/>
        </w:rPr>
        <w:t>"Superman lão sư, sinh mệnh pháp điển bí mật, ngươi tự mình một người rõ ràng là được, tuyệt đối không nên nói cho người khác biết, ta có thể dừng lại ở cái thế giới này thời gian có hạn, chỉ sợ không có cơ hội cùng đi với ngươi Bắc Cực."</w:t>
      </w:r>
    </w:p>
    <w:p>
      <w:pPr>
        <w:spacing w:after="120" w:line="360" w:lineRule="auto"/>
        <w:ind w:firstLine="720"/>
        <w:jc w:val="both"/>
      </w:pPr>
      <w:r>
        <w:rPr>
          <w:rFonts w:ascii="Times New Roman" w:hAnsi="Times New Roman" w:eastAsia="Times New Roman"/>
          <w:sz w:val="26"/>
        </w:rPr>
        <w:t>Hắn nhất định phải nhanh tìm tới Flash Barry Allen, Superman đại chiến Batman thời kỳ Barry Allen vừa thu hoạch được thần tốc lực không lâu, Giang Lan lo lắng hắn rất có thể đối thần tốc lực trong tay nắm giữ hạn, không cách nào mang theo hắn xuyên qua tuyến thời gian.</w:t>
      </w:r>
    </w:p>
    <w:p>
      <w:pPr>
        <w:spacing w:after="120" w:line="360" w:lineRule="auto"/>
        <w:ind w:firstLine="720"/>
        <w:jc w:val="both"/>
      </w:pPr>
      <w:r>
        <w:rPr>
          <w:rFonts w:ascii="Times New Roman" w:hAnsi="Times New Roman" w:eastAsia="Times New Roman"/>
          <w:sz w:val="26"/>
        </w:rPr>
        <w:t>Giang Lan suy tính được chừa lại đầy đủ thời gian, trợ giúp Barry Allen thuần thục vận dùng thần tốc lực.</w:t>
      </w:r>
    </w:p>
    <w:p>
      <w:pPr>
        <w:spacing w:after="120" w:line="360" w:lineRule="auto"/>
        <w:ind w:firstLine="720"/>
        <w:jc w:val="both"/>
      </w:pPr>
      <w:r>
        <w:rPr>
          <w:rFonts w:ascii="Times New Roman" w:hAnsi="Times New Roman" w:eastAsia="Times New Roman"/>
          <w:sz w:val="26"/>
        </w:rPr>
        <w:t>Clark. Kent nhẹ gật đầu, không kịp chờ đợi liền phải biến thân bay Hướng Bắc cực, đột nhiên trông thấy trong phòng tự mình cao tuổi mẫu thân cùng bạn gái, chậm rãi dừng bước.</w:t>
      </w:r>
    </w:p>
    <w:p>
      <w:pPr>
        <w:spacing w:after="120" w:line="360" w:lineRule="auto"/>
        <w:ind w:firstLine="720"/>
        <w:jc w:val="both"/>
      </w:pPr>
      <w:r>
        <w:rPr>
          <w:rFonts w:ascii="Times New Roman" w:hAnsi="Times New Roman" w:eastAsia="Times New Roman"/>
          <w:sz w:val="26"/>
        </w:rPr>
        <w:t>Giải mã giấu ở sinh mệnh trong pháp điển mạnh nhất gen mật mã, tất nhiên sẽ tiêu hao hắn đại lượng thời gian, đi lần này, ít nhất đến theo năm qua tính toán, trong nhà cao tuổi mẫu thân cùng bạn gái lại nên làm cái gì.</w:t>
      </w:r>
    </w:p>
    <w:p>
      <w:pPr>
        <w:spacing w:after="120" w:line="360" w:lineRule="auto"/>
        <w:ind w:firstLine="720"/>
        <w:jc w:val="both"/>
      </w:pPr>
      <w:r>
        <w:rPr>
          <w:rFonts w:ascii="Times New Roman" w:hAnsi="Times New Roman" w:eastAsia="Times New Roman"/>
          <w:sz w:val="26"/>
        </w:rPr>
        <w:t>Hồi lâu, Clark quyết định, lưu tại nơi này làm bạn tự mình chỗ yêu người.</w:t>
      </w:r>
    </w:p>
    <w:p>
      <w:pPr>
        <w:spacing w:after="120" w:line="360" w:lineRule="auto"/>
        <w:ind w:firstLine="720"/>
        <w:jc w:val="both"/>
      </w:pPr>
      <w:r>
        <w:rPr>
          <w:rFonts w:ascii="Times New Roman" w:hAnsi="Times New Roman" w:eastAsia="Times New Roman"/>
          <w:sz w:val="26"/>
        </w:rPr>
        <w:t>Làm người Krypton hắn, tại màu vàng hằng tinh chiếu rọi xuống, cơ sở tuổi thọ chí ít lấy vạn năm cất bước, so với nhân loại loại này ngắn sinh loại, hoàn toàn không cần thiết gấp tại nhất thời.</w:t>
      </w:r>
    </w:p>
    <w:p>
      <w:pPr>
        <w:spacing w:after="120" w:line="360" w:lineRule="auto"/>
        <w:ind w:firstLine="720"/>
        <w:jc w:val="both"/>
      </w:pPr>
      <w:r>
        <w:rPr>
          <w:rFonts w:ascii="Times New Roman" w:hAnsi="Times New Roman" w:eastAsia="Times New Roman"/>
          <w:sz w:val="26"/>
        </w:rPr>
        <w:t>Giang Lan trông thấy Clark bộ dáng, minh bạch hắn vẫn là lựa chọn yêu cùng gia đình, từ bỏ đạp vào chí cao con đường kia.</w:t>
      </w:r>
    </w:p>
    <w:p>
      <w:pPr>
        <w:spacing w:after="120" w:line="360" w:lineRule="auto"/>
        <w:ind w:firstLine="720"/>
        <w:jc w:val="both"/>
      </w:pPr>
      <w:r>
        <w:rPr>
          <w:rFonts w:ascii="Times New Roman" w:hAnsi="Times New Roman" w:eastAsia="Times New Roman"/>
          <w:sz w:val="26"/>
        </w:rPr>
        <w:t>Hắn cũng chỉ có thể cười lắc đầu, làm ra cái lựa chọn này, chỉ có thể nói, không hổ là Superman, cũng chỉ có như thế, mới là hắn chân chính lão sư.</w:t>
      </w:r>
    </w:p>
    <w:p>
      <w:pPr>
        <w:spacing w:after="120" w:line="360" w:lineRule="auto"/>
        <w:ind w:firstLine="720"/>
        <w:jc w:val="both"/>
      </w:pPr>
      <w:r>
        <w:rPr>
          <w:rFonts w:ascii="Times New Roman" w:hAnsi="Times New Roman" w:eastAsia="Times New Roman"/>
          <w:sz w:val="26"/>
        </w:rPr>
        <w:t>Giang Lan kêu lên Ninh Đồng, phân phó một phen về sau, đem Kryptonite trường mâu cùng mẫu hộp giao cho Ninh Đồng, căn dặn nàng cất kỹ, lần nữa biến mất không thấy.</w:t>
      </w:r>
    </w:p>
    <w:p>
      <w:pPr>
        <w:spacing w:after="120" w:line="360" w:lineRule="auto"/>
        <w:ind w:firstLine="720"/>
        <w:jc w:val="both"/>
      </w:pPr>
      <w:r>
        <w:rPr>
          <w:rFonts w:ascii="Times New Roman" w:hAnsi="Times New Roman" w:eastAsia="Times New Roman"/>
          <w:sz w:val="26"/>
        </w:rPr>
        <w:t>Số 31 linh cảnh mười phần nguy hiểm, Giang Lan không có ý định mang Ninh Đồng cùng một chỗ tiến về.</w:t>
      </w:r>
    </w:p>
    <w:p>
      <w:pPr>
        <w:spacing w:after="120" w:line="360" w:lineRule="auto"/>
        <w:ind w:firstLine="720"/>
        <w:jc w:val="both"/>
      </w:pPr>
      <w:r>
        <w:rPr>
          <w:rFonts w:ascii="Times New Roman" w:hAnsi="Times New Roman" w:eastAsia="Times New Roman"/>
          <w:sz w:val="26"/>
        </w:rPr>
        <w:t>Ninh Đồng sống nhờ tại Superman trong nhà, hắn hết sức yên tâm, toàn DC vũ trụ không có so Kent nông trường an toàn hơn địa phương.</w:t>
      </w:r>
    </w:p>
    <w:p>
      <w:pPr>
        <w:spacing w:after="120" w:line="360" w:lineRule="auto"/>
        <w:ind w:firstLine="720"/>
        <w:jc w:val="both"/>
      </w:pPr>
      <w:r>
        <w:rPr>
          <w:rFonts w:ascii="Times New Roman" w:hAnsi="Times New Roman" w:eastAsia="Times New Roman"/>
          <w:sz w:val="26"/>
        </w:rPr>
        <w:t>Huống hồ Barry Allen dẫn hắn cùng một chỗ xuyên qua tuyến thời gian đã phi thường gian nan, bây giờ không có năng lực lại mang lên Ninh Đồng.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Mờ tối động dơi bên trong, khổng lồ máy tính tụ quần phát ra ông ông quạt âm thanh, máy tính bàn phím đôm đốp âm thanh vang lên không ngừng.</w:t>
      </w:r>
    </w:p>
    <w:p>
      <w:pPr>
        <w:spacing w:after="120" w:line="360" w:lineRule="auto"/>
        <w:ind w:firstLine="720"/>
        <w:jc w:val="both"/>
      </w:pPr>
      <w:r>
        <w:rPr>
          <w:rFonts w:ascii="Times New Roman" w:hAnsi="Times New Roman" w:eastAsia="Times New Roman"/>
          <w:sz w:val="26"/>
        </w:rPr>
        <w:t>Bruce. Wayne, đang bưng một chén nồng cà phê ngồi tại màn hình trước, một đôi mày rậm, chăm chú vặn cùng một chỗ.</w:t>
      </w:r>
    </w:p>
    <w:p>
      <w:pPr>
        <w:spacing w:after="120" w:line="360" w:lineRule="auto"/>
        <w:ind w:firstLine="720"/>
        <w:jc w:val="both"/>
      </w:pPr>
      <w:r>
        <w:rPr>
          <w:rFonts w:ascii="Times New Roman" w:hAnsi="Times New Roman" w:eastAsia="Times New Roman"/>
          <w:sz w:val="26"/>
        </w:rPr>
        <w:t>Hắn gắt gao nhìn chằm chằm màn ảnh máy vi tính, nguyên bản cẩn thận tỉ mỉ kiểu tóc đều có chút hỗn loạn.</w:t>
      </w:r>
    </w:p>
    <w:p>
      <w:pPr>
        <w:spacing w:after="120" w:line="360" w:lineRule="auto"/>
        <w:ind w:firstLine="720"/>
        <w:jc w:val="both"/>
      </w:pPr>
      <w:r>
        <w:rPr>
          <w:rFonts w:ascii="Times New Roman" w:hAnsi="Times New Roman" w:eastAsia="Times New Roman"/>
          <w:sz w:val="26"/>
        </w:rPr>
        <w:t>Kể từ cùng Giang Lan, Superman sau khi tách ra, lão gia lợi dụng tự mình tiền giấy năng lực, điều dụng toàn cầu các nơi camera, vệ tinh đồ truyền văn kiện, quốc gia cơ mật hồ sơ, giữ kín không nói ra lịch sử văn hiến.</w:t>
      </w:r>
    </w:p>
    <w:p>
      <w:pPr>
        <w:spacing w:after="120" w:line="360" w:lineRule="auto"/>
        <w:ind w:firstLine="720"/>
        <w:jc w:val="both"/>
      </w:pPr>
      <w:r>
        <w:rPr>
          <w:rFonts w:ascii="Times New Roman" w:hAnsi="Times New Roman" w:eastAsia="Times New Roman"/>
          <w:sz w:val="26"/>
        </w:rPr>
        <w:t>Trải qua một ngày một đêm liên tục loại bỏ, Bruce. Wayne ngạc nhiên đạt được một cái kết luận, cái kia đầu trọc thiếu niên không là Địa Cầu bên trên người, chí ít tại đại chiến Doomsday trước đó, trên Địa Cầu tuyệt đối không có người như vậy tồn tại.</w:t>
      </w:r>
    </w:p>
    <w:p>
      <w:pPr>
        <w:spacing w:after="120" w:line="360" w:lineRule="auto"/>
        <w:ind w:firstLine="720"/>
        <w:jc w:val="both"/>
      </w:pPr>
      <w:r>
        <w:rPr>
          <w:rFonts w:ascii="Times New Roman" w:hAnsi="Times New Roman" w:eastAsia="Times New Roman"/>
          <w:sz w:val="26"/>
        </w:rPr>
        <w:t>Đạt được cái kết luận này về sau, lão gia không khỏi có chút bực bội, trải qua siêu máy tính phụ trợ thẩm tra, hắn không phát hiện được bất luận cái gì có quan hệ Giang Lan tin tức, phảng phất người này đột nhiên từ thời gian trong khe hở đụng tới đồng dạng.</w:t>
      </w:r>
    </w:p>
    <w:p>
      <w:pPr>
        <w:spacing w:after="120" w:line="360" w:lineRule="auto"/>
        <w:ind w:firstLine="720"/>
        <w:jc w:val="both"/>
      </w:pPr>
      <w:r>
        <w:rPr>
          <w:rFonts w:ascii="Times New Roman" w:hAnsi="Times New Roman" w:eastAsia="Times New Roman"/>
          <w:sz w:val="26"/>
        </w:rPr>
        <w:t>Trong tai nghe truyền ra một tiếng nói già nua.</w:t>
      </w:r>
    </w:p>
    <w:p>
      <w:pPr>
        <w:spacing w:after="120" w:line="360" w:lineRule="auto"/>
        <w:ind w:firstLine="720"/>
        <w:jc w:val="both"/>
      </w:pPr>
      <w:r>
        <w:rPr>
          <w:rFonts w:ascii="Times New Roman" w:hAnsi="Times New Roman" w:eastAsia="Times New Roman"/>
          <w:sz w:val="26"/>
        </w:rPr>
        <w:t>"Lão gia, ngươi đã một ngày một đêm không có nghỉ ngơi, ta cần phải nhắc nhở ngươi, ngươi bây giờ ba khu xương sườn gãy xương, nhu cầu cấp bách tĩnh dưỡng!"</w:t>
      </w:r>
    </w:p>
    <w:p>
      <w:pPr>
        <w:spacing w:after="120" w:line="360" w:lineRule="auto"/>
        <w:ind w:firstLine="720"/>
        <w:jc w:val="both"/>
      </w:pPr>
      <w:r>
        <w:rPr>
          <w:rFonts w:ascii="Times New Roman" w:hAnsi="Times New Roman" w:eastAsia="Times New Roman"/>
          <w:sz w:val="26"/>
        </w:rPr>
        <w:t>Bruce ngắt lời hắn.</w:t>
      </w:r>
    </w:p>
    <w:p>
      <w:pPr>
        <w:spacing w:after="120" w:line="360" w:lineRule="auto"/>
        <w:ind w:firstLine="720"/>
        <w:jc w:val="both"/>
      </w:pPr>
      <w:r>
        <w:rPr>
          <w:rFonts w:ascii="Times New Roman" w:hAnsi="Times New Roman" w:eastAsia="Times New Roman"/>
          <w:sz w:val="26"/>
        </w:rPr>
        <w:t>"Alfred, ta biết trạng huống thân thể của mình. . . ."</w:t>
      </w:r>
    </w:p>
    <w:p>
      <w:pPr>
        <w:spacing w:after="120" w:line="360" w:lineRule="auto"/>
        <w:ind w:firstLine="720"/>
        <w:jc w:val="both"/>
      </w:pPr>
      <w:r>
        <w:rPr>
          <w:rFonts w:ascii="Times New Roman" w:hAnsi="Times New Roman" w:eastAsia="Times New Roman"/>
          <w:sz w:val="26"/>
        </w:rPr>
        <w:t>Âm thanh già nua kia a cười một tiếng.</w:t>
      </w:r>
    </w:p>
    <w:p>
      <w:pPr>
        <w:spacing w:after="120" w:line="360" w:lineRule="auto"/>
        <w:ind w:firstLine="720"/>
        <w:jc w:val="both"/>
      </w:pPr>
      <w:r>
        <w:rPr>
          <w:rFonts w:ascii="Times New Roman" w:hAnsi="Times New Roman" w:eastAsia="Times New Roman"/>
          <w:sz w:val="26"/>
        </w:rPr>
        <w:t>"Không sai, tựa như ngươi biết mình mấy tuổi bắt đầu tè ra quần, ta lo lắng ngươi lại như thế tiêu hao sinh mệnh của mình, Batman thật muốn trở thành truyền thuyết!"</w:t>
      </w:r>
    </w:p>
    <w:p>
      <w:pPr>
        <w:spacing w:after="120" w:line="360" w:lineRule="auto"/>
        <w:ind w:firstLine="720"/>
        <w:jc w:val="both"/>
      </w:pPr>
      <w:r>
        <w:rPr>
          <w:rFonts w:ascii="Times New Roman" w:hAnsi="Times New Roman" w:eastAsia="Times New Roman"/>
          <w:sz w:val="26"/>
        </w:rPr>
        <w:t>Nói chuyện vị lão giả này, chính là lão gia quản gia, Alfred Penny Ốc Tư, hắn nhìn thấy Bruce. Wayne sau khi trở về liền không ngủ không nghỉ, một mực công tác đến bây giờ, nhịn không được mở miệng nhắc nhở.</w:t>
      </w:r>
    </w:p>
    <w:p>
      <w:pPr>
        <w:spacing w:after="120" w:line="360" w:lineRule="auto"/>
        <w:ind w:firstLine="720"/>
        <w:jc w:val="both"/>
      </w:pPr>
      <w:r>
        <w:rPr>
          <w:rFonts w:ascii="Times New Roman" w:hAnsi="Times New Roman" w:eastAsia="Times New Roman"/>
          <w:sz w:val="26"/>
        </w:rPr>
        <w:t>Bất quá nhắc nhở phương thức có chút ác miệng.</w:t>
      </w:r>
    </w:p>
    <w:p>
      <w:pPr>
        <w:spacing w:after="120" w:line="360" w:lineRule="auto"/>
        <w:ind w:firstLine="720"/>
        <w:jc w:val="both"/>
      </w:pPr>
      <w:r>
        <w:rPr>
          <w:rFonts w:ascii="Times New Roman" w:hAnsi="Times New Roman" w:eastAsia="Times New Roman"/>
          <w:sz w:val="26"/>
        </w:rPr>
        <w:t>Bruce đã thành thói quen quản gia trào phúng, hắn đang chuẩn bị tổ chức ngôn ngữ phản kích, sau lưng truyền tới một thanh lãnh thanh âm.</w:t>
      </w:r>
    </w:p>
    <w:p>
      <w:pPr>
        <w:spacing w:after="120" w:line="360" w:lineRule="auto"/>
        <w:ind w:firstLine="720"/>
        <w:jc w:val="both"/>
      </w:pPr>
      <w:r>
        <w:rPr>
          <w:rFonts w:ascii="Times New Roman" w:hAnsi="Times New Roman" w:eastAsia="Times New Roman"/>
          <w:sz w:val="26"/>
        </w:rPr>
        <w:t>"Không chi phí kình, Bruce, để cho ta tới nói cho ngươi, lai lịch của ta đi!"</w:t>
      </w:r>
    </w:p>
    <w:p>
      <w:pPr>
        <w:spacing w:after="120" w:line="360" w:lineRule="auto"/>
        <w:ind w:firstLine="720"/>
        <w:jc w:val="both"/>
      </w:pPr>
      <w:r>
        <w:rPr>
          <w:rFonts w:ascii="Times New Roman" w:hAnsi="Times New Roman" w:eastAsia="Times New Roman"/>
          <w:sz w:val="26"/>
        </w:rPr>
        <w:t>Bruce thân thể run rẩy, cổ mất tự nhiên ngoặt về phía sau lưng.</w:t>
      </w:r>
    </w:p>
    <w:p>
      <w:pPr>
        <w:spacing w:after="120" w:line="360" w:lineRule="auto"/>
        <w:ind w:firstLine="720"/>
        <w:jc w:val="both"/>
      </w:pPr>
      <w:r>
        <w:rPr>
          <w:rFonts w:ascii="Times New Roman" w:hAnsi="Times New Roman" w:eastAsia="Times New Roman"/>
          <w:sz w:val="26"/>
        </w:rPr>
        <w:t>Ánh mắt chiếu tới một vị đầu trọc thiếu niên đang lẳng lặng địa phiêu phù ở động dơi trên đất trống, mặt không biểu tình, lẳng lặng nhìn chăm chú lên hắn.</w:t>
      </w:r>
    </w:p>
    <w:p>
      <w:pPr>
        <w:spacing w:after="120" w:line="360" w:lineRule="auto"/>
        <w:ind w:firstLine="720"/>
        <w:jc w:val="both"/>
      </w:pPr>
      <w:r>
        <w:rPr>
          <w:rFonts w:ascii="Times New Roman" w:hAnsi="Times New Roman" w:eastAsia="Times New Roman"/>
          <w:sz w:val="26"/>
        </w:rPr>
        <w:t>Alfred tại trong tai nghe kinh hô.</w:t>
      </w:r>
    </w:p>
    <w:p>
      <w:pPr>
        <w:spacing w:after="120" w:line="360" w:lineRule="auto"/>
        <w:ind w:firstLine="720"/>
        <w:jc w:val="both"/>
      </w:pPr>
      <w:r>
        <w:rPr>
          <w:rFonts w:ascii="Times New Roman" w:hAnsi="Times New Roman" w:eastAsia="Times New Roman"/>
          <w:sz w:val="26"/>
        </w:rPr>
        <w:t>"Hắn là ai, ta lấy tính mạng của ta thề, tất cả còi báo động không có bất cứ động tĩnh gì!"</w:t>
      </w:r>
    </w:p>
    <w:p>
      <w:pPr>
        <w:spacing w:after="120" w:line="360" w:lineRule="auto"/>
        <w:ind w:firstLine="720"/>
        <w:jc w:val="both"/>
      </w:pPr>
      <w:r>
        <w:rPr>
          <w:rFonts w:ascii="Times New Roman" w:hAnsi="Times New Roman" w:eastAsia="Times New Roman"/>
          <w:sz w:val="26"/>
        </w:rPr>
        <w:t>Bruce bên trong lòng không khỏi có chút khẩn trương, cho dù ai nhìn thấy người khác ngay tại tr.a hắn qυầи ɭót là màu gì, đều sẽ có chút tức giận đi.</w:t>
      </w:r>
    </w:p>
    <w:p>
      <w:pPr>
        <w:spacing w:after="120" w:line="360" w:lineRule="auto"/>
        <w:ind w:firstLine="720"/>
        <w:jc w:val="both"/>
      </w:pPr>
      <w:r>
        <w:rPr>
          <w:rFonts w:ascii="Times New Roman" w:hAnsi="Times New Roman" w:eastAsia="Times New Roman"/>
          <w:sz w:val="26"/>
        </w:rPr>
        <w:t>Giang Lan cười nhạt một tiếng, cũng không tức giận, hắn vốn không phải DC vũ trụ người, nhìn Bruce dáng vẻ, thậm chí còn không thể thoát khỏi linh cảnh quay lại cơ chế ảnh hưởng, hắn có gì có thể lo lắng.</w:t>
      </w:r>
    </w:p>
    <w:p>
      <w:pPr>
        <w:spacing w:after="120" w:line="360" w:lineRule="auto"/>
        <w:ind w:firstLine="720"/>
        <w:jc w:val="both"/>
      </w:pPr>
      <w:r>
        <w:rPr>
          <w:rFonts w:ascii="Times New Roman" w:hAnsi="Times New Roman" w:eastAsia="Times New Roman"/>
          <w:sz w:val="26"/>
        </w:rPr>
        <w:t>Giang Lan bay đi, nhẹ nhàng vỗ vỗ Bruce bả vai.</w:t>
      </w:r>
    </w:p>
    <w:p>
      <w:pPr>
        <w:spacing w:after="120" w:line="360" w:lineRule="auto"/>
        <w:ind w:firstLine="720"/>
        <w:jc w:val="both"/>
      </w:pPr>
      <w:r>
        <w:rPr>
          <w:rFonts w:ascii="Times New Roman" w:hAnsi="Times New Roman" w:eastAsia="Times New Roman"/>
          <w:sz w:val="26"/>
        </w:rPr>
        <w:t>"Buông lỏng, Bruce, chúng ta không là địch nhân, tương phản, ta cần trợ giúp của ngươi, chửng cứu thế giới của các ngươi!"..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