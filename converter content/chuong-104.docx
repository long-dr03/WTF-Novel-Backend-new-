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104: Số ba mươi sáu linh cảnh, kích hoạt!</w:t>
      </w:r>
    </w:p>
    <w:p>
      <w:pPr>
        <w:spacing w:after="120" w:line="360" w:lineRule="auto"/>
        <w:ind w:firstLine="720"/>
        <w:jc w:val="both"/>
      </w:pPr>
      <w:r>
        <w:rPr>
          <w:rFonts w:ascii="Times New Roman" w:hAnsi="Times New Roman" w:eastAsia="Times New Roman"/>
          <w:sz w:val="26"/>
        </w:rPr>
        <w:t>Theo các chính học sinh dần dần trở về, lo lắng chờ đợi gia trưởng cùng các lão sư, nhao nhao nghênh đón tiếp lấy, hỏi thăm bọn họ đến tột cùng xảy ra chuyện gì.</w:t>
      </w:r>
    </w:p>
    <w:p>
      <w:pPr>
        <w:spacing w:after="120" w:line="360" w:lineRule="auto"/>
        <w:ind w:firstLine="720"/>
        <w:jc w:val="both"/>
      </w:pPr>
      <w:r>
        <w:rPr>
          <w:rFonts w:ascii="Times New Roman" w:hAnsi="Times New Roman" w:eastAsia="Times New Roman"/>
          <w:sz w:val="26"/>
        </w:rPr>
        <w:t>Các bạn học đều sắc mặt tái nhợt, phảng phất nhìn thấy thế gian kinh khủng nhất quái vật.</w:t>
      </w:r>
    </w:p>
    <w:p>
      <w:pPr>
        <w:spacing w:after="120" w:line="360" w:lineRule="auto"/>
        <w:ind w:firstLine="720"/>
        <w:jc w:val="both"/>
      </w:pPr>
      <w:r>
        <w:rPr>
          <w:rFonts w:ascii="Times New Roman" w:hAnsi="Times New Roman" w:eastAsia="Times New Roman"/>
          <w:sz w:val="26"/>
        </w:rPr>
        <w:t>Bọn hắn run rẩy trong miệng, đều không hẹn mà cùng nói ra một cái tên.</w:t>
      </w:r>
    </w:p>
    <w:p>
      <w:pPr>
        <w:spacing w:after="120" w:line="360" w:lineRule="auto"/>
        <w:ind w:firstLine="720"/>
        <w:jc w:val="both"/>
      </w:pPr>
      <w:r>
        <w:rPr>
          <w:rFonts w:ascii="Times New Roman" w:hAnsi="Times New Roman" w:eastAsia="Times New Roman"/>
          <w:sz w:val="26"/>
        </w:rPr>
        <w:t>"Sông, Giang Lan!"</w:t>
      </w:r>
    </w:p>
    <w:p>
      <w:pPr>
        <w:spacing w:after="120" w:line="360" w:lineRule="auto"/>
        <w:ind w:firstLine="720"/>
        <w:jc w:val="both"/>
      </w:pPr>
      <w:r>
        <w:rPr>
          <w:rFonts w:ascii="Times New Roman" w:hAnsi="Times New Roman" w:eastAsia="Times New Roman"/>
          <w:sz w:val="26"/>
        </w:rPr>
        <w:t>"Hắn không phải người! Hắn là ma quỷ!"</w:t>
      </w:r>
    </w:p>
    <w:p>
      <w:pPr>
        <w:spacing w:after="120" w:line="360" w:lineRule="auto"/>
        <w:ind w:firstLine="720"/>
        <w:jc w:val="both"/>
      </w:pPr>
      <w:r>
        <w:rPr>
          <w:rFonts w:ascii="Times New Roman" w:hAnsi="Times New Roman" w:eastAsia="Times New Roman"/>
          <w:sz w:val="26"/>
        </w:rPr>
        <w:t>"Quá cường đại, tuyệt đối không nên chọc hắn, không có người nào là đối thủ của hắn."</w:t>
      </w:r>
    </w:p>
    <w:p>
      <w:pPr>
        <w:spacing w:after="120" w:line="360" w:lineRule="auto"/>
        <w:ind w:firstLine="720"/>
        <w:jc w:val="both"/>
      </w:pPr>
      <w:r>
        <w:rPr>
          <w:rFonts w:ascii="Times New Roman" w:hAnsi="Times New Roman" w:eastAsia="Times New Roman"/>
          <w:sz w:val="26"/>
        </w:rPr>
        <w:t>"Vì cái gì, vì cái gì, loại quái vật này sẽ là sinh viên năm nhất!"</w:t>
      </w:r>
    </w:p>
    <w:p>
      <w:pPr>
        <w:spacing w:after="120" w:line="360" w:lineRule="auto"/>
        <w:ind w:firstLine="720"/>
        <w:jc w:val="both"/>
      </w:pPr>
      <w:r>
        <w:rPr>
          <w:rFonts w:ascii="Times New Roman" w:hAnsi="Times New Roman" w:eastAsia="Times New Roman"/>
          <w:sz w:val="26"/>
        </w:rPr>
        <w:t>Ra linh cảnh thời điểm, tất cả giác tỉnh giả đều nghe thấy được linh cảnh nhắc nhở.</w:t>
      </w:r>
    </w:p>
    <w:p>
      <w:pPr>
        <w:spacing w:after="120" w:line="360" w:lineRule="auto"/>
        <w:ind w:firstLine="720"/>
        <w:jc w:val="both"/>
      </w:pPr>
      <w:r>
        <w:rPr>
          <w:rFonts w:ascii="Times New Roman" w:hAnsi="Times New Roman" w:eastAsia="Times New Roman"/>
          <w:sz w:val="26"/>
        </w:rPr>
        <w:t>"Long Châu thế giới thời gian tuyến chữa trị hoàn thành, hạng nhất, Giang Lan, Ninh Đồng, ban thưởng thế giới chi thìa, 2000 tiềm năng điểm!"</w:t>
      </w:r>
    </w:p>
    <w:p>
      <w:pPr>
        <w:spacing w:after="120" w:line="360" w:lineRule="auto"/>
        <w:ind w:firstLine="720"/>
        <w:jc w:val="both"/>
      </w:pPr>
      <w:r>
        <w:rPr>
          <w:rFonts w:ascii="Times New Roman" w:hAnsi="Times New Roman" w:eastAsia="Times New Roman"/>
          <w:sz w:val="26"/>
        </w:rPr>
        <w:t>Sau đó liền không có sau đó, cái khác giác tỉnh giả, ngoại trừ lưu lại hai tháng mười điểm tiềm năng, nghênh kích người Saiyan, là một chút xíu tiềm năng điểm đều không cho.</w:t>
      </w:r>
    </w:p>
    <w:p>
      <w:pPr>
        <w:spacing w:after="120" w:line="360" w:lineRule="auto"/>
        <w:ind w:firstLine="720"/>
        <w:jc w:val="both"/>
      </w:pPr>
      <w:r>
        <w:rPr>
          <w:rFonts w:ascii="Times New Roman" w:hAnsi="Times New Roman" w:eastAsia="Times New Roman"/>
          <w:sz w:val="26"/>
        </w:rPr>
        <w:t>Xác thực cũng không mặt mũi muốn, bọn hắn ngoại trừ nhìn thấy người Saiyan một mặt, sau đó cơ bản đều là nằm vượt qua linh cảnh, có thể xưng nằm thắng.</w:t>
      </w:r>
    </w:p>
    <w:p>
      <w:pPr>
        <w:spacing w:after="120" w:line="360" w:lineRule="auto"/>
        <w:ind w:firstLine="720"/>
        <w:jc w:val="both"/>
      </w:pPr>
      <w:r>
        <w:rPr>
          <w:rFonts w:ascii="Times New Roman" w:hAnsi="Times New Roman" w:eastAsia="Times New Roman"/>
          <w:sz w:val="26"/>
        </w:rPr>
        <w:t>Trương An Bình cũng ngay đầu tiên đạt được tuyến báo, số bốn linh cảnh xuất hiện nặng biến động lớn, tất cả giác tỉnh giả đều bị khóa định tại linh cảnh bên trong, chỉ có đánh bại người Saiyan mới có thể trở về thế giới hiện thực.</w:t>
      </w:r>
    </w:p>
    <w:p>
      <w:pPr>
        <w:spacing w:after="120" w:line="360" w:lineRule="auto"/>
        <w:ind w:firstLine="720"/>
        <w:jc w:val="both"/>
      </w:pPr>
      <w:r>
        <w:rPr>
          <w:rFonts w:ascii="Times New Roman" w:hAnsi="Times New Roman" w:eastAsia="Times New Roman"/>
          <w:sz w:val="26"/>
        </w:rPr>
        <w:t>Không hợp thói thường chính là, số bốn linh cảnh vậy mà xuất hiện, cường đại đến, có thể một kích hủy diệt một cái tinh cầu địch nhân!</w:t>
      </w:r>
    </w:p>
    <w:p>
      <w:pPr>
        <w:spacing w:after="120" w:line="360" w:lineRule="auto"/>
        <w:ind w:firstLine="720"/>
        <w:jc w:val="both"/>
      </w:pPr>
      <w:r>
        <w:rPr>
          <w:rFonts w:ascii="Times New Roman" w:hAnsi="Times New Roman" w:eastAsia="Times New Roman"/>
          <w:sz w:val="26"/>
        </w:rPr>
        <w:t>Mà lại càng kỳ quái hơn chính là, những học sinh này vậy mà nói, Giang Lan một người, chỉ có Giang Lan, không có Ninh Đồng.</w:t>
      </w:r>
    </w:p>
    <w:p>
      <w:pPr>
        <w:spacing w:after="120" w:line="360" w:lineRule="auto"/>
        <w:ind w:firstLine="720"/>
        <w:jc w:val="both"/>
      </w:pPr>
      <w:r>
        <w:rPr>
          <w:rFonts w:ascii="Times New Roman" w:hAnsi="Times New Roman" w:eastAsia="Times New Roman"/>
          <w:sz w:val="26"/>
        </w:rPr>
        <w:t>Một thân một mình đánh bại người Saiyan, linh cảnh càng là đối với hắn cùng Ninh Đồng, phần thưởng linh cảnh chi thìa còn có 2000 tiềm năng điểm!</w:t>
      </w:r>
    </w:p>
    <w:p>
      <w:pPr>
        <w:spacing w:after="120" w:line="360" w:lineRule="auto"/>
        <w:ind w:firstLine="720"/>
        <w:jc w:val="both"/>
      </w:pPr>
      <w:r>
        <w:rPr>
          <w:rFonts w:ascii="Times New Roman" w:hAnsi="Times New Roman" w:eastAsia="Times New Roman"/>
          <w:sz w:val="26"/>
        </w:rPr>
        <w:t>Số bốn linh cảnh xuất hiện diệt tinh cấp quái vật? Giang Lan một người đánh bại loại quái vật này?</w:t>
      </w:r>
    </w:p>
    <w:p>
      <w:pPr>
        <w:spacing w:after="120" w:line="360" w:lineRule="auto"/>
        <w:ind w:firstLine="720"/>
        <w:jc w:val="both"/>
      </w:pPr>
      <w:r>
        <w:rPr>
          <w:rFonts w:ascii="Times New Roman" w:hAnsi="Times New Roman" w:eastAsia="Times New Roman"/>
          <w:sz w:val="26"/>
        </w:rPr>
        <w:t>Trương An Bình nhịn cười không được, những bạn học này, sức tưởng tượng rất phong phú a!</w:t>
      </w:r>
    </w:p>
    <w:p>
      <w:pPr>
        <w:spacing w:after="120" w:line="360" w:lineRule="auto"/>
        <w:ind w:firstLine="720"/>
        <w:jc w:val="both"/>
      </w:pPr>
      <w:r>
        <w:rPr>
          <w:rFonts w:ascii="Times New Roman" w:hAnsi="Times New Roman" w:eastAsia="Times New Roman"/>
          <w:sz w:val="26"/>
        </w:rPr>
        <w:t>Còn có cái gì linh cảnh chi thìa?</w:t>
      </w:r>
    </w:p>
    <w:p>
      <w:pPr>
        <w:spacing w:after="120" w:line="360" w:lineRule="auto"/>
        <w:ind w:firstLine="720"/>
        <w:jc w:val="both"/>
      </w:pPr>
      <w:r>
        <w:rPr>
          <w:rFonts w:ascii="Times New Roman" w:hAnsi="Times New Roman" w:eastAsia="Times New Roman"/>
          <w:sz w:val="26"/>
        </w:rPr>
        <w:t>Nhóm học sinh này, có phải hay không tập thể trúng huyễn thuật, nói chuyện đều như thế không hợp thói thường sao?</w:t>
      </w:r>
    </w:p>
    <w:p>
      <w:pPr>
        <w:spacing w:after="120" w:line="360" w:lineRule="auto"/>
        <w:ind w:firstLine="720"/>
        <w:jc w:val="both"/>
      </w:pPr>
      <w:r>
        <w:rPr>
          <w:rFonts w:ascii="Times New Roman" w:hAnsi="Times New Roman" w:eastAsia="Times New Roman"/>
          <w:sz w:val="26"/>
        </w:rPr>
        <w:t>Các loại, cái này linh cảnh chi thìa, hắn giống như ở nơi nào nghe nói qua.</w:t>
      </w:r>
    </w:p>
    <w:p>
      <w:pPr>
        <w:spacing w:after="120" w:line="360" w:lineRule="auto"/>
        <w:ind w:firstLine="720"/>
        <w:jc w:val="both"/>
      </w:pPr>
      <w:r>
        <w:rPr>
          <w:rFonts w:ascii="Times New Roman" w:hAnsi="Times New Roman" w:eastAsia="Times New Roman"/>
          <w:sz w:val="26"/>
        </w:rPr>
        <w:t>Trương An Bình vuốt ve cằm của mình, mặt mũi tràn đầy nghi hoặc, hắn đảm nhiệm linh cảnh cục quản lý cục trưởng gần năm năm rồi, trong ấn tượng giống như nghe nói qua cái gì linh cảnh chi thìa, nhưng là nhất thời bán hội lại nghĩ không ra, đến cùng ở nơi nào đã nghe qua.</w:t>
      </w:r>
    </w:p>
    <w:p>
      <w:pPr>
        <w:spacing w:after="120" w:line="360" w:lineRule="auto"/>
        <w:ind w:firstLine="720"/>
        <w:jc w:val="both"/>
      </w:pPr>
      <w:r>
        <w:rPr>
          <w:rFonts w:ascii="Times New Roman" w:hAnsi="Times New Roman" w:eastAsia="Times New Roman"/>
          <w:sz w:val="26"/>
        </w:rPr>
        <w:t>Hắn ngay tại trầm tư suy nghĩ ở giữa, đột nhiên có nhân viên công tác, thở hồng hộc xông vào, lớn tiếng hô to.</w:t>
      </w:r>
    </w:p>
    <w:p>
      <w:pPr>
        <w:spacing w:after="120" w:line="360" w:lineRule="auto"/>
        <w:ind w:firstLine="720"/>
        <w:jc w:val="both"/>
      </w:pPr>
      <w:r>
        <w:rPr>
          <w:rFonts w:ascii="Times New Roman" w:hAnsi="Times New Roman" w:eastAsia="Times New Roman"/>
          <w:sz w:val="26"/>
        </w:rPr>
        <w:t>"Cục, cục trưởng, sự kiện lớn, số ba mươi sáu linh cảnh, kích hoạt lên!"</w:t>
      </w:r>
    </w:p>
    <w:p>
      <w:pPr>
        <w:spacing w:after="120" w:line="360" w:lineRule="auto"/>
        <w:ind w:firstLine="720"/>
        <w:jc w:val="both"/>
      </w:pPr>
      <w:r>
        <w:rPr>
          <w:rFonts w:ascii="Times New Roman" w:hAnsi="Times New Roman" w:eastAsia="Times New Roman"/>
          <w:sz w:val="26"/>
        </w:rPr>
        <w:t>Cái gì?</w:t>
      </w:r>
    </w:p>
    <w:p>
      <w:pPr>
        <w:spacing w:after="120" w:line="360" w:lineRule="auto"/>
        <w:ind w:firstLine="720"/>
        <w:jc w:val="both"/>
      </w:pPr>
      <w:r>
        <w:rPr>
          <w:rFonts w:ascii="Times New Roman" w:hAnsi="Times New Roman" w:eastAsia="Times New Roman"/>
          <w:sz w:val="26"/>
        </w:rPr>
        <w:t>Trương An Bình nghe được câu này, trong nháy mắt sắc mặt kịch biến!</w:t>
      </w:r>
    </w:p>
    <w:p>
      <w:pPr>
        <w:spacing w:after="120" w:line="360" w:lineRule="auto"/>
        <w:ind w:firstLine="720"/>
        <w:jc w:val="both"/>
      </w:pPr>
      <w:r>
        <w:rPr>
          <w:rFonts w:ascii="Times New Roman" w:hAnsi="Times New Roman" w:eastAsia="Times New Roman"/>
          <w:sz w:val="26"/>
        </w:rPr>
        <w:t>Linh cảnh chi thìa, số bốn linh cảnh, số ba mươi sáu linh cảnh, Trương An Bình trong đầu đột nhiên hiện lên một đạo thiểm điện, hắn nắm lên trên bàn một bộ bế lộ điện thoại, vội vàng nói.</w:t>
      </w:r>
    </w:p>
    <w:p>
      <w:pPr>
        <w:spacing w:after="120" w:line="360" w:lineRule="auto"/>
        <w:ind w:firstLine="720"/>
        <w:jc w:val="both"/>
      </w:pPr>
      <w:r>
        <w:rPr>
          <w:rFonts w:ascii="Times New Roman" w:hAnsi="Times New Roman" w:eastAsia="Times New Roman"/>
          <w:sz w:val="26"/>
        </w:rPr>
        <w:t>"Bộ quốc phòng sao? Ta là Trương An Bình, mời lập tức phái quân đội đem Tam Giang thành phố đại học bảo vệ, đúng, cấp tốc!"</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Tam Giang thành phố đại học bên ngoài, cách đó không xa một tòa văn phòng, rộng rãi Minh Lượng trong phòng họp, hơn mười người che mặt người áo đen, tụ tập cùng một chỗ, đứng tại cửa sổ sát đất trước, bọn hắn lạnh lùng nhìn cách đó không xa Tam Giang đại học.</w:t>
      </w:r>
    </w:p>
    <w:p>
      <w:pPr>
        <w:spacing w:after="120" w:line="360" w:lineRule="auto"/>
        <w:ind w:firstLine="720"/>
        <w:jc w:val="both"/>
      </w:pPr>
      <w:r>
        <w:rPr>
          <w:rFonts w:ascii="Times New Roman" w:hAnsi="Times New Roman" w:eastAsia="Times New Roman"/>
          <w:sz w:val="26"/>
        </w:rPr>
        <w:t>Khi nhìn thấy truyền tống vòng quang mang lấp lóe, sáu bóng người xuất hiện tại truyền tống trong vòng, cầm đầu một tên mang theo vũ rắn đồ án mặt nạ nam tử, giơ lên một cánh tay, nắm chặt nắm đấm, lạnh lùng nói.</w:t>
      </w:r>
    </w:p>
    <w:p>
      <w:pPr>
        <w:spacing w:after="120" w:line="360" w:lineRule="auto"/>
        <w:ind w:firstLine="720"/>
        <w:jc w:val="both"/>
      </w:pPr>
      <w:r>
        <w:rPr>
          <w:rFonts w:ascii="Times New Roman" w:hAnsi="Times New Roman" w:eastAsia="Times New Roman"/>
          <w:sz w:val="26"/>
        </w:rPr>
        <w:t>"Xác nhận mục tiêu đã trở về hiện thực, trời tối về sau, phát động tập kích, Tam Giang thành phố đại học, một tên cũng không để lại!"</w:t>
      </w:r>
    </w:p>
    <w:p>
      <w:pPr>
        <w:spacing w:after="120" w:line="360" w:lineRule="auto"/>
        <w:ind w:firstLine="720"/>
        <w:jc w:val="both"/>
      </w:pPr>
      <w:r>
        <w:rPr>
          <w:rFonts w:ascii="Times New Roman" w:hAnsi="Times New Roman" w:eastAsia="Times New Roman"/>
          <w:sz w:val="26"/>
        </w:rPr>
        <w:t>Hắn dừng lại một hồi.</w:t>
      </w:r>
    </w:p>
    <w:p>
      <w:pPr>
        <w:spacing w:after="120" w:line="360" w:lineRule="auto"/>
        <w:ind w:firstLine="720"/>
        <w:jc w:val="both"/>
      </w:pPr>
      <w:r>
        <w:rPr>
          <w:rFonts w:ascii="Times New Roman" w:hAnsi="Times New Roman" w:eastAsia="Times New Roman"/>
          <w:sz w:val="26"/>
        </w:rPr>
        <w:t>"Cái kia đầu trọc, nghe nói là duy nhất người thừa kế, bất quá hắn là học sinh ngoại trú , chờ hắn rời đi trường học về sau, liền động thủ, cần phải ổn chuẩn hung ác, một phát chế địch."</w:t>
      </w:r>
    </w:p>
    <w:p>
      <w:pPr>
        <w:spacing w:after="120" w:line="360" w:lineRule="auto"/>
        <w:ind w:firstLine="720"/>
        <w:jc w:val="both"/>
      </w:pPr>
      <w:r>
        <w:rPr>
          <w:rFonts w:ascii="Times New Roman" w:hAnsi="Times New Roman" w:eastAsia="Times New Roman"/>
          <w:sz w:val="26"/>
        </w:rPr>
        <w:t>Sau lưng có một thanh âm cười lạnh.</w:t>
      </w:r>
    </w:p>
    <w:p>
      <w:pPr>
        <w:spacing w:after="120" w:line="360" w:lineRule="auto"/>
        <w:ind w:firstLine="720"/>
        <w:jc w:val="both"/>
      </w:pPr>
      <w:r>
        <w:rPr>
          <w:rFonts w:ascii="Times New Roman" w:hAnsi="Times New Roman" w:eastAsia="Times New Roman"/>
          <w:sz w:val="26"/>
        </w:rPr>
        <w:t>"Duy nhất truyền thừa? Cấp D duy nhất truyền thừa, coi như anh hùng bản nhân trình diện, cũng không phải chúng ta mười mấy người đối thủ đi."</w:t>
      </w:r>
    </w:p>
    <w:p>
      <w:pPr>
        <w:spacing w:after="120" w:line="360" w:lineRule="auto"/>
        <w:ind w:firstLine="720"/>
        <w:jc w:val="both"/>
      </w:pPr>
      <w:r>
        <w:rPr>
          <w:rFonts w:ascii="Times New Roman" w:hAnsi="Times New Roman" w:eastAsia="Times New Roman"/>
          <w:sz w:val="26"/>
        </w:rPr>
        <w:t>Trong phòng lập tức vang lên một mảnh cười vang.</w:t>
      </w:r>
    </w:p>
    <w:p>
      <w:pPr>
        <w:spacing w:after="120" w:line="360" w:lineRule="auto"/>
        <w:ind w:firstLine="720"/>
        <w:jc w:val="both"/>
      </w:pPr>
      <w:r>
        <w:rPr>
          <w:rFonts w:ascii="Times New Roman" w:hAnsi="Times New Roman" w:eastAsia="Times New Roman"/>
          <w:sz w:val="26"/>
        </w:rPr>
        <w:t>"Ha ha, duy nhất truyền thừa, ta ngược lại thật sự là nghĩ sẽ biết cái này duy nhất truyền thừa."</w:t>
      </w:r>
    </w:p>
    <w:p>
      <w:pPr>
        <w:spacing w:after="120" w:line="360" w:lineRule="auto"/>
        <w:ind w:firstLine="720"/>
        <w:jc w:val="both"/>
      </w:pPr>
      <w:r>
        <w:rPr>
          <w:rFonts w:ascii="Times New Roman" w:hAnsi="Times New Roman" w:eastAsia="Times New Roman"/>
          <w:sz w:val="26"/>
        </w:rPr>
        <w:t>"Được rồi, hắn ngoại trừ trọc, không có khác năng lực, lần trước thiên phú xác định đẳng cấp thu hình lại các ngươi nhìn sao? Cái gì chăm chú một quyền, liên tục đòn công kích bình thường, cười ch.ết ta rồi."</w:t>
      </w:r>
    </w:p>
    <w:p>
      <w:pPr>
        <w:spacing w:after="120" w:line="360" w:lineRule="auto"/>
        <w:ind w:firstLine="720"/>
        <w:jc w:val="both"/>
      </w:pPr>
      <w:r>
        <w:rPr>
          <w:rFonts w:ascii="Times New Roman" w:hAnsi="Times New Roman" w:eastAsia="Times New Roman"/>
          <w:sz w:val="26"/>
        </w:rPr>
        <w:t>"Ha ha, xác thực, còn có mặt mũi nói, đó chính là thiên phú kỹ, đùa ch.ết ta rồi."</w:t>
      </w:r>
    </w:p>
    <w:p>
      <w:pPr>
        <w:spacing w:after="120" w:line="360" w:lineRule="auto"/>
        <w:ind w:firstLine="720"/>
        <w:jc w:val="both"/>
      </w:pPr>
      <w:r>
        <w:rPr>
          <w:rFonts w:ascii="Times New Roman" w:hAnsi="Times New Roman" w:eastAsia="Times New Roman"/>
          <w:sz w:val="26"/>
        </w:rPr>
        <w:t>Trong phòng lập tức tràn đầy vui sướng khí tức, trong đó càng có biến thái cười ɖâʍ.</w:t>
      </w:r>
    </w:p>
    <w:p>
      <w:pPr>
        <w:spacing w:after="120" w:line="360" w:lineRule="auto"/>
        <w:ind w:firstLine="720"/>
        <w:jc w:val="both"/>
      </w:pPr>
      <w:r>
        <w:rPr>
          <w:rFonts w:ascii="Times New Roman" w:hAnsi="Times New Roman" w:eastAsia="Times New Roman"/>
          <w:sz w:val="26"/>
        </w:rPr>
        <w:t>"Số bảy mươi sáu, ngươi không phải có thể bố trí kết giới sao, ta muốn cùng nữ các sinh viên đại học sẽ chơi, nhất là cái kia Ninh Đồng, ta rất thích, khặc khặc."</w:t>
      </w:r>
    </w:p>
    <w:p>
      <w:pPr>
        <w:spacing w:after="120" w:line="360" w:lineRule="auto"/>
        <w:ind w:firstLine="720"/>
        <w:jc w:val="both"/>
      </w:pPr>
      <w:r>
        <w:rPr>
          <w:rFonts w:ascii="Times New Roman" w:hAnsi="Times New Roman" w:eastAsia="Times New Roman"/>
          <w:sz w:val="26"/>
        </w:rPr>
        <w:t>Một tên khác vóc người gầy cao người bịt mặt cũng dữ tợn cười lên.</w:t>
      </w:r>
    </w:p>
    <w:p>
      <w:pPr>
        <w:spacing w:after="120" w:line="360" w:lineRule="auto"/>
        <w:ind w:firstLine="720"/>
        <w:jc w:val="both"/>
      </w:pPr>
      <w:r>
        <w:rPr>
          <w:rFonts w:ascii="Times New Roman" w:hAnsi="Times New Roman" w:eastAsia="Times New Roman"/>
          <w:sz w:val="26"/>
        </w:rPr>
        <w:t>"Cái kia nam các sinh viên đại học, liền thuộc về ta."</w:t>
      </w:r>
    </w:p>
    <w:p>
      <w:pPr>
        <w:spacing w:after="120" w:line="360" w:lineRule="auto"/>
        <w:ind w:firstLine="720"/>
        <w:jc w:val="both"/>
      </w:pPr>
      <w:r>
        <w:rPr>
          <w:rFonts w:ascii="Times New Roman" w:hAnsi="Times New Roman" w:eastAsia="Times New Roman"/>
          <w:sz w:val="26"/>
        </w:rPr>
        <w:t>Lôi Mễ Nhĩ nhíu nhíu mày, âm thanh lạnh lùng nói.</w:t>
      </w:r>
    </w:p>
    <w:p>
      <w:pPr>
        <w:spacing w:after="120" w:line="360" w:lineRule="auto"/>
        <w:ind w:firstLine="720"/>
        <w:jc w:val="both"/>
      </w:pPr>
      <w:r>
        <w:rPr>
          <w:rFonts w:ascii="Times New Roman" w:hAnsi="Times New Roman" w:eastAsia="Times New Roman"/>
          <w:sz w:val="26"/>
        </w:rPr>
        <w:t>"Trước đem chính sự làm, sau đó các ngươi thích thế nào, đều có thể, cẩn thận không muốn bại lộ thân phận."</w:t>
      </w:r>
    </w:p>
    <w:p>
      <w:pPr>
        <w:spacing w:after="120" w:line="360" w:lineRule="auto"/>
        <w:ind w:firstLine="720"/>
        <w:jc w:val="both"/>
      </w:pPr>
      <w:r>
        <w:rPr>
          <w:rFonts w:ascii="Times New Roman" w:hAnsi="Times New Roman" w:eastAsia="Times New Roman"/>
          <w:sz w:val="26"/>
        </w:rPr>
        <w:t>Người bịt mặt bên trong có một người nói.</w:t>
      </w:r>
    </w:p>
    <w:p>
      <w:pPr>
        <w:spacing w:after="120" w:line="360" w:lineRule="auto"/>
        <w:ind w:firstLine="720"/>
        <w:jc w:val="both"/>
      </w:pPr>
      <w:r>
        <w:rPr>
          <w:rFonts w:ascii="Times New Roman" w:hAnsi="Times New Roman" w:eastAsia="Times New Roman"/>
          <w:sz w:val="26"/>
        </w:rPr>
        <w:t>"Sợ cái gì, chọc giận chúng ta, đem toàn bộ Tam Giang thành phố đồ, quay đầu dẫn mấy con hung thú tới, cho dù ai cũng không phát hiện được."</w:t>
      </w:r>
    </w:p>
    <w:p>
      <w:pPr>
        <w:spacing w:after="120" w:line="360" w:lineRule="auto"/>
        <w:ind w:firstLine="720"/>
        <w:jc w:val="both"/>
      </w:pPr>
      <w:r>
        <w:rPr>
          <w:rFonts w:ascii="Times New Roman" w:hAnsi="Times New Roman" w:eastAsia="Times New Roman"/>
          <w:sz w:val="26"/>
        </w:rPr>
        <w:t>"Ta đã có chút không thể chờ đợi."</w:t>
      </w:r>
    </w:p>
    <w:p>
      <w:pPr>
        <w:spacing w:after="120" w:line="360" w:lineRule="auto"/>
        <w:ind w:firstLine="720"/>
        <w:jc w:val="both"/>
      </w:pPr>
      <w:r>
        <w:rPr>
          <w:rFonts w:ascii="Times New Roman" w:hAnsi="Times New Roman" w:eastAsia="Times New Roman"/>
          <w:sz w:val="26"/>
        </w:rPr>
        <w:t>Trong phòng sát ý tăng vọt, đột nhiên. . . . .</w:t>
      </w:r>
    </w:p>
    <w:p>
      <w:pPr>
        <w:spacing w:after="120" w:line="360" w:lineRule="auto"/>
        <w:ind w:firstLine="720"/>
        <w:jc w:val="both"/>
      </w:pPr>
      <w:r>
        <w:rPr>
          <w:rFonts w:ascii="Times New Roman" w:hAnsi="Times New Roman" w:eastAsia="Times New Roman"/>
          <w:sz w:val="26"/>
        </w:rPr>
        <w:t>Từ không trung bay tới mấy chiếc máy bay trực thăng, càng có Tanker xe bọc thép, ngang nhiên tiến vào nội thành, đem Tam Giang thành phố đại học bao bọc vây quanh.</w:t>
      </w:r>
    </w:p>
    <w:p>
      <w:pPr>
        <w:spacing w:after="120" w:line="360" w:lineRule="auto"/>
        <w:ind w:firstLine="720"/>
        <w:jc w:val="both"/>
      </w:pPr>
      <w:r>
        <w:rPr>
          <w:rFonts w:ascii="Times New Roman" w:hAnsi="Times New Roman" w:eastAsia="Times New Roman"/>
          <w:sz w:val="26"/>
        </w:rPr>
        <w:t>Trong phòng đám người có chút mắt trợn tròn, có người sau lưng do dự nói.</w:t>
      </w:r>
    </w:p>
    <w:p>
      <w:pPr>
        <w:spacing w:after="120" w:line="360" w:lineRule="auto"/>
        <w:ind w:firstLine="720"/>
        <w:jc w:val="both"/>
      </w:pPr>
      <w:r>
        <w:rPr>
          <w:rFonts w:ascii="Times New Roman" w:hAnsi="Times New Roman" w:eastAsia="Times New Roman"/>
          <w:sz w:val="26"/>
        </w:rPr>
        <w:t>"Tình huống như thế nào, chẳng lẽ là chúng ta bại lộ sao?"</w:t>
      </w:r>
    </w:p>
    <w:p>
      <w:pPr>
        <w:spacing w:after="120" w:line="360" w:lineRule="auto"/>
        <w:ind w:firstLine="720"/>
        <w:jc w:val="both"/>
      </w:pPr>
      <w:r>
        <w:rPr>
          <w:rFonts w:ascii="Times New Roman" w:hAnsi="Times New Roman" w:eastAsia="Times New Roman"/>
          <w:sz w:val="26"/>
        </w:rPr>
        <w:t>Cầm đầu nam tử, trầm mặc một hồi.</w:t>
      </w:r>
    </w:p>
    <w:p>
      <w:pPr>
        <w:spacing w:after="120" w:line="360" w:lineRule="auto"/>
        <w:ind w:firstLine="720"/>
        <w:jc w:val="both"/>
      </w:pPr>
      <w:r>
        <w:rPr>
          <w:rFonts w:ascii="Times New Roman" w:hAnsi="Times New Roman" w:eastAsia="Times New Roman"/>
          <w:sz w:val="26"/>
        </w:rPr>
        <w:t>"Ngươi là ngu xuẩn sao, chúng ta nếu như bại lộ, vây quanh Tam Giang đại học có làm được cái gì, mà lại liền phái những thứ này quân đội tới, có thể có làm được cái gì?"</w:t>
      </w:r>
    </w:p>
    <w:p>
      <w:pPr>
        <w:spacing w:after="120" w:line="360" w:lineRule="auto"/>
        <w:ind w:firstLine="720"/>
        <w:jc w:val="both"/>
      </w:pPr>
      <w:r>
        <w:rPr>
          <w:rFonts w:ascii="Times New Roman" w:hAnsi="Times New Roman" w:eastAsia="Times New Roman"/>
          <w:sz w:val="26"/>
        </w:rPr>
        <w:t>Ánh mắt của hắn chớp động, phân phó nói.</w:t>
      </w:r>
    </w:p>
    <w:p>
      <w:pPr>
        <w:spacing w:after="120" w:line="360" w:lineRule="auto"/>
        <w:ind w:firstLine="720"/>
        <w:jc w:val="both"/>
      </w:pPr>
      <w:r>
        <w:rPr>
          <w:rFonts w:ascii="Times New Roman" w:hAnsi="Times New Roman" w:eastAsia="Times New Roman"/>
          <w:sz w:val="26"/>
        </w:rPr>
        <w:t>"Các ngươi tr.a một chút, ta cảm giác là số bốn linh cảnh lại xảy ra vấn đề, cái này hai mỗi lần tiến vào linh cảnh, đều sẽ làm ra một ít chuyện tới."</w:t>
      </w:r>
    </w:p>
    <w:p>
      <w:pPr>
        <w:spacing w:after="120" w:line="360" w:lineRule="auto"/>
        <w:ind w:firstLine="720"/>
        <w:jc w:val="both"/>
      </w:pPr>
      <w:r>
        <w:rPr>
          <w:rFonts w:ascii="Times New Roman" w:hAnsi="Times New Roman" w:eastAsia="Times New Roman"/>
          <w:sz w:val="26"/>
        </w:rPr>
        <w:t>Một lát sau, phía sau hắn, một năm lão thanh âm, chậm rãi nói.</w:t>
      </w:r>
    </w:p>
    <w:p>
      <w:pPr>
        <w:spacing w:after="120" w:line="360" w:lineRule="auto"/>
        <w:ind w:firstLine="720"/>
        <w:jc w:val="both"/>
      </w:pPr>
      <w:r>
        <w:rPr>
          <w:rFonts w:ascii="Times New Roman" w:hAnsi="Times New Roman" w:eastAsia="Times New Roman"/>
          <w:sz w:val="26"/>
        </w:rPr>
        <w:t>"Vừa thông qua ta khôi lỗi, đạt được tin tức mới nhất, Trương An Bình, Ngu Linh, Túc Hạo, sẽ ở sau hai giờ, đến Tam Giang thành phố, như thế, còn muốn tiếp tục chấp hành kế hoạch sao?"</w:t>
      </w:r>
    </w:p>
    <w:p>
      <w:pPr>
        <w:spacing w:after="120" w:line="360" w:lineRule="auto"/>
        <w:ind w:firstLine="720"/>
        <w:jc w:val="both"/>
      </w:pPr>
      <w:r>
        <w:rPr>
          <w:rFonts w:ascii="Times New Roman" w:hAnsi="Times New Roman" w:eastAsia="Times New Roman"/>
          <w:sz w:val="26"/>
        </w:rPr>
        <w:t>Ngu Linh, Túc Hạo, là Hoa quốc Tam Hoàng thứ hai, Hoa quốc chiến lực cao nhất hai người.</w:t>
      </w:r>
    </w:p>
    <w:p>
      <w:pPr>
        <w:spacing w:after="120" w:line="360" w:lineRule="auto"/>
        <w:ind w:firstLine="720"/>
        <w:jc w:val="both"/>
      </w:pPr>
      <w:r>
        <w:rPr>
          <w:rFonts w:ascii="Times New Roman" w:hAnsi="Times New Roman" w:eastAsia="Times New Roman"/>
          <w:sz w:val="26"/>
        </w:rPr>
        <w:t>Lôi Mễ Nhĩ dưới mặt nạ con ngươi kịch liệt co rút lại.</w:t>
      </w:r>
    </w:p>
    <w:p>
      <w:pPr>
        <w:spacing w:after="120" w:line="360" w:lineRule="auto"/>
        <w:ind w:firstLine="720"/>
        <w:jc w:val="both"/>
      </w:pPr>
      <w:r>
        <w:rPr>
          <w:rFonts w:ascii="Times New Roman" w:hAnsi="Times New Roman" w:eastAsia="Times New Roman"/>
          <w:sz w:val="26"/>
        </w:rPr>
        <w:t>"Ngu Hoàng, túc hoàng, hai người bọn họ đến loại địa phương nhỏ này làm gì? Số bảy mươi sáu, trước bố trí kết giới, Ngu Hoàng chân thực tinh thần lực đã qua vạn, chúng ta rất dễ dàng bị nàng phát hiện."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Giang Lan cùng Ninh Đồng đợi một hồi, không đợi đến phóng viên triều, lại chờ được bộ đội biên phòng.</w:t>
      </w:r>
    </w:p>
    <w:p>
      <w:pPr>
        <w:spacing w:after="120" w:line="360" w:lineRule="auto"/>
        <w:ind w:firstLine="720"/>
        <w:jc w:val="both"/>
      </w:pPr>
      <w:r>
        <w:rPr>
          <w:rFonts w:ascii="Times New Roman" w:hAnsi="Times New Roman" w:eastAsia="Times New Roman"/>
          <w:sz w:val="26"/>
        </w:rPr>
        <w:t>Hai người bọn họ lập tức trợn tròn mắt, tình huống như thế nào?</w:t>
      </w:r>
    </w:p>
    <w:p>
      <w:pPr>
        <w:spacing w:after="120" w:line="360" w:lineRule="auto"/>
        <w:ind w:firstLine="720"/>
        <w:jc w:val="both"/>
      </w:pPr>
      <w:r>
        <w:rPr>
          <w:rFonts w:ascii="Times New Roman" w:hAnsi="Times New Roman" w:eastAsia="Times New Roman"/>
          <w:sz w:val="26"/>
        </w:rPr>
        <w:t>Làm sao phóng viên không đến quân đội tới?</w:t>
      </w:r>
    </w:p>
    <w:p>
      <w:pPr>
        <w:spacing w:after="120" w:line="360" w:lineRule="auto"/>
        <w:ind w:firstLine="720"/>
        <w:jc w:val="both"/>
      </w:pPr>
      <w:r>
        <w:rPr>
          <w:rFonts w:ascii="Times New Roman" w:hAnsi="Times New Roman" w:eastAsia="Times New Roman"/>
          <w:sz w:val="26"/>
        </w:rPr>
        <w:t>Lão Ninh cũng sắc mặt nặng nề, đúng vào lúc này, điện thoại di động của hắn vang lên, kết nối về sau, là Trương An Bình.</w:t>
      </w:r>
    </w:p>
    <w:p>
      <w:pPr>
        <w:spacing w:after="120" w:line="360" w:lineRule="auto"/>
        <w:ind w:firstLine="720"/>
        <w:jc w:val="both"/>
      </w:pPr>
      <w:r>
        <w:rPr>
          <w:rFonts w:ascii="Times New Roman" w:hAnsi="Times New Roman" w:eastAsia="Times New Roman"/>
          <w:sz w:val="26"/>
        </w:rPr>
        <w:t>"Lão Ninh a, quân đội đến hiện trường đi, tốt, đừng hoảng hốt, là ta để cho bọn họ tới bảo hộ Giang Lan cùng Ninh Đồng."</w:t>
      </w:r>
    </w:p>
    <w:p>
      <w:pPr>
        <w:spacing w:after="120" w:line="360" w:lineRule="auto"/>
        <w:ind w:firstLine="720"/>
        <w:jc w:val="both"/>
      </w:pPr>
      <w:r>
        <w:rPr>
          <w:rFonts w:ascii="Times New Roman" w:hAnsi="Times New Roman" w:eastAsia="Times New Roman"/>
          <w:sz w:val="26"/>
        </w:rPr>
        <w:t>Ninh Chính Tân nghi ngờ nói.</w:t>
      </w:r>
    </w:p>
    <w:p>
      <w:pPr>
        <w:spacing w:after="120" w:line="360" w:lineRule="auto"/>
        <w:ind w:firstLine="720"/>
        <w:jc w:val="both"/>
      </w:pPr>
      <w:r>
        <w:rPr>
          <w:rFonts w:ascii="Times New Roman" w:hAnsi="Times New Roman" w:eastAsia="Times New Roman"/>
          <w:sz w:val="26"/>
        </w:rPr>
        <w:t>"Bảo hộ? Hai người bọn họ cần gì bảo hộ?"</w:t>
      </w:r>
    </w:p>
    <w:p>
      <w:pPr>
        <w:spacing w:after="120" w:line="360" w:lineRule="auto"/>
        <w:ind w:firstLine="720"/>
        <w:jc w:val="both"/>
      </w:pPr>
      <w:r>
        <w:rPr>
          <w:rFonts w:ascii="Times New Roman" w:hAnsi="Times New Roman" w:eastAsia="Times New Roman"/>
          <w:sz w:val="26"/>
        </w:rPr>
        <w:t>Trương An Bình trầm giọng nói.</w:t>
      </w:r>
    </w:p>
    <w:p>
      <w:pPr>
        <w:spacing w:after="120" w:line="360" w:lineRule="auto"/>
        <w:ind w:firstLine="720"/>
        <w:jc w:val="both"/>
      </w:pPr>
      <w:r>
        <w:rPr>
          <w:rFonts w:ascii="Times New Roman" w:hAnsi="Times New Roman" w:eastAsia="Times New Roman"/>
          <w:sz w:val="26"/>
        </w:rPr>
        <w:t>"Trong điện thoại, một hai câu nói không rõ ràng, gặp mặt rồi nói sau, đại khái hai giờ về sau, ta cùng Ngu Linh, Túc Hạo liền sẽ đến các ngươi cái kia, gặp mặt trò chuyện tiếp, ta cúp trước."</w:t>
      </w:r>
    </w:p>
    <w:p>
      <w:pPr>
        <w:spacing w:after="120" w:line="360" w:lineRule="auto"/>
        <w:ind w:firstLine="720"/>
        <w:jc w:val="both"/>
      </w:pPr>
      <w:r>
        <w:rPr>
          <w:rFonts w:ascii="Times New Roman" w:hAnsi="Times New Roman" w:eastAsia="Times New Roman"/>
          <w:sz w:val="26"/>
        </w:rPr>
        <w:t>Để điện thoại di động xuống, Ninh Chính Tân sắc mặt nghiêm túc, hắn trầm ngâm.</w:t>
      </w:r>
    </w:p>
    <w:p>
      <w:pPr>
        <w:spacing w:after="120" w:line="360" w:lineRule="auto"/>
        <w:ind w:firstLine="720"/>
        <w:jc w:val="both"/>
      </w:pPr>
      <w:r>
        <w:rPr>
          <w:rFonts w:ascii="Times New Roman" w:hAnsi="Times New Roman" w:eastAsia="Times New Roman"/>
          <w:sz w:val="26"/>
        </w:rPr>
        <w:t>"Ngu Linh, Túc Hạo đều muốn tới sao? Bọn hắn tới làm gì?"</w:t>
      </w:r>
    </w:p>
    <w:p>
      <w:pPr>
        <w:spacing w:after="120" w:line="360" w:lineRule="auto"/>
        <w:ind w:firstLine="720"/>
        <w:jc w:val="both"/>
      </w:pPr>
      <w:r>
        <w:rPr>
          <w:rFonts w:ascii="Times New Roman" w:hAnsi="Times New Roman" w:eastAsia="Times New Roman"/>
          <w:sz w:val="26"/>
        </w:rPr>
        <w:t>Làm đã từng thất giai cường giả, hắn cùng Ngu Linh, Túc Hạo đánh qua mấy lần quan hệ, trước đó tại linh cảnh bên trong cũng từng có hợp tác, coi là người quen.</w:t>
      </w:r>
    </w:p>
    <w:p>
      <w:pPr>
        <w:spacing w:after="120" w:line="360" w:lineRule="auto"/>
        <w:ind w:firstLine="720"/>
        <w:jc w:val="both"/>
      </w:pPr>
      <w:r>
        <w:rPr>
          <w:rFonts w:ascii="Times New Roman" w:hAnsi="Times New Roman" w:eastAsia="Times New Roman"/>
          <w:sz w:val="26"/>
        </w:rPr>
        <w:t>Hắn quay đầu nhìn về phía Giang Lan cùng Ninh Đồng.</w:t>
      </w:r>
    </w:p>
    <w:p>
      <w:pPr>
        <w:spacing w:after="120" w:line="360" w:lineRule="auto"/>
        <w:ind w:firstLine="720"/>
        <w:jc w:val="both"/>
      </w:pPr>
      <w:r>
        <w:rPr>
          <w:rFonts w:ascii="Times New Roman" w:hAnsi="Times New Roman" w:eastAsia="Times New Roman"/>
          <w:sz w:val="26"/>
        </w:rPr>
        <w:t>"Các ngươi, có phải là có chuyện gì hay không không có nói cho 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