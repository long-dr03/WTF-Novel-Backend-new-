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487: Ba cái vấn đề, đến từ cựu nhật cảnh cáo</w:t>
      </w:r>
    </w:p>
    <w:p>
      <w:pPr>
        <w:spacing w:after="120" w:line="360" w:lineRule="auto"/>
        <w:ind w:firstLine="720"/>
        <w:jc w:val="both"/>
      </w:pPr>
      <w:r>
        <w:rPr>
          <w:rFonts w:ascii="Times New Roman" w:hAnsi="Times New Roman" w:eastAsia="Times New Roman"/>
          <w:sz w:val="26"/>
        </w:rPr>
        <w:t>Nghe vậy, Bruce đột nhiên bạo giận lên, hai tay đẩy hướng Giang Lan.</w:t>
      </w:r>
    </w:p>
    <w:p>
      <w:pPr>
        <w:spacing w:after="120" w:line="360" w:lineRule="auto"/>
        <w:ind w:firstLine="720"/>
        <w:jc w:val="both"/>
      </w:pPr>
      <w:r>
        <w:rPr>
          <w:rFonts w:ascii="Times New Roman" w:hAnsi="Times New Roman" w:eastAsia="Times New Roman"/>
          <w:sz w:val="26"/>
        </w:rPr>
        <w:t>Tiếp xúc đến Giang Lan thân thể trong nháy mắt, Bruce lập tức cảm thấy mình giống như đâm vào Himalaya bên trên đồng dạng, hắn dùng hết toàn lực, căn bản không có rung chuyển Giang Lan mảy may, ngược lại để cho mình lảo đảo, kém chút ngã nhào trên đất.</w:t>
      </w:r>
    </w:p>
    <w:p>
      <w:pPr>
        <w:spacing w:after="120" w:line="360" w:lineRule="auto"/>
        <w:ind w:firstLine="720"/>
        <w:jc w:val="both"/>
      </w:pPr>
      <w:r>
        <w:rPr>
          <w:rFonts w:ascii="Times New Roman" w:hAnsi="Times New Roman" w:eastAsia="Times New Roman"/>
          <w:sz w:val="26"/>
        </w:rPr>
        <w:t>Bruce cắn chặt hàm răng, ngồi dậy ấn ở tự mình đứt gãy xương sườn chỗ, thanh âm khàn khàn giận dữ hét.</w:t>
      </w:r>
    </w:p>
    <w:p>
      <w:pPr>
        <w:spacing w:after="120" w:line="360" w:lineRule="auto"/>
        <w:ind w:firstLine="720"/>
        <w:jc w:val="both"/>
      </w:pPr>
      <w:r>
        <w:rPr>
          <w:rFonts w:ascii="Times New Roman" w:hAnsi="Times New Roman" w:eastAsia="Times New Roman"/>
          <w:sz w:val="26"/>
        </w:rPr>
        <w:t>"Hơi một tí nói cái gì cứu vớt thế giới, các ngươi có suy nghĩ hay không qua cảm thụ của chúng ta, thế giới nhân loại không cần các ngươi những người ngoài hành tinh này đến cứu vớt!"</w:t>
      </w:r>
    </w:p>
    <w:p>
      <w:pPr>
        <w:spacing w:after="120" w:line="360" w:lineRule="auto"/>
        <w:ind w:firstLine="720"/>
        <w:jc w:val="both"/>
      </w:pPr>
      <w:r>
        <w:rPr>
          <w:rFonts w:ascii="Times New Roman" w:hAnsi="Times New Roman" w:eastAsia="Times New Roman"/>
          <w:sz w:val="26"/>
        </w:rPr>
        <w:t>"Trên thực tế, nếu như không phải là các ngươi những thứ này siêu năng lực giả, thế giới loài người bản không có có nhiều như vậy phân tranh!"</w:t>
      </w:r>
    </w:p>
    <w:p>
      <w:pPr>
        <w:spacing w:after="120" w:line="360" w:lineRule="auto"/>
        <w:ind w:firstLine="720"/>
        <w:jc w:val="both"/>
      </w:pPr>
      <w:r>
        <w:rPr>
          <w:rFonts w:ascii="Times New Roman" w:hAnsi="Times New Roman" w:eastAsia="Times New Roman"/>
          <w:sz w:val="26"/>
        </w:rPr>
        <w:t>Giang Lan cũng không tức giận, hắn biết lão gia là loại kia buồn lo vô cớ loại hình, đối tất cả siêu năng lực giả thật sâu kiêng kị, sợ vị kia siêu năng lực giả, đột nhiên lợi dụng năng lực của mình hủy diệt toàn nhân loại.</w:t>
      </w:r>
    </w:p>
    <w:p>
      <w:pPr>
        <w:spacing w:after="120" w:line="360" w:lineRule="auto"/>
        <w:ind w:firstLine="720"/>
        <w:jc w:val="both"/>
      </w:pPr>
      <w:r>
        <w:rPr>
          <w:rFonts w:ascii="Times New Roman" w:hAnsi="Times New Roman" w:eastAsia="Times New Roman"/>
          <w:sz w:val="26"/>
        </w:rPr>
        <w:t>Nhân sinh của hắn tín điều, là tuyệt đối chính nghĩa!</w:t>
      </w:r>
    </w:p>
    <w:p>
      <w:pPr>
        <w:spacing w:after="120" w:line="360" w:lineRule="auto"/>
        <w:ind w:firstLine="720"/>
        <w:jc w:val="both"/>
      </w:pPr>
      <w:r>
        <w:rPr>
          <w:rFonts w:ascii="Times New Roman" w:hAnsi="Times New Roman" w:eastAsia="Times New Roman"/>
          <w:sz w:val="26"/>
        </w:rPr>
        <w:t>Không có bất kỳ người nào có thể áp đảo pháp luật phía trên, cũng là lão gia một mực kiên thủ tín niệm.</w:t>
      </w:r>
    </w:p>
    <w:p>
      <w:pPr>
        <w:spacing w:after="120" w:line="360" w:lineRule="auto"/>
        <w:ind w:firstLine="720"/>
        <w:jc w:val="both"/>
      </w:pPr>
      <w:r>
        <w:rPr>
          <w:rFonts w:ascii="Times New Roman" w:hAnsi="Times New Roman" w:eastAsia="Times New Roman"/>
          <w:sz w:val="26"/>
        </w:rPr>
        <w:t>Hắn không riêng đối tất cả siêu cấp ác ôn đều chế định ứng đối biện pháp, thậm chí đối tất cả siêu anh hùng cũng lưu lại một tay.</w:t>
      </w:r>
    </w:p>
    <w:p>
      <w:pPr>
        <w:spacing w:after="120" w:line="360" w:lineRule="auto"/>
        <w:ind w:firstLine="720"/>
        <w:jc w:val="both"/>
      </w:pPr>
      <w:r>
        <w:rPr>
          <w:rFonts w:ascii="Times New Roman" w:hAnsi="Times New Roman" w:eastAsia="Times New Roman"/>
          <w:sz w:val="26"/>
        </w:rPr>
        <w:t>Mà Giang Lan đột nhiên xuất hiện, cường đại, thần bí, không có chút nào nhược điểm, không có thể ngang hàng, tìm không đến bất luận cái gì hắn tồn tại qua chứng cứ.</w:t>
      </w:r>
    </w:p>
    <w:p>
      <w:pPr>
        <w:spacing w:after="120" w:line="360" w:lineRule="auto"/>
        <w:ind w:firstLine="720"/>
        <w:jc w:val="both"/>
      </w:pPr>
      <w:r>
        <w:rPr>
          <w:rFonts w:ascii="Times New Roman" w:hAnsi="Times New Roman" w:eastAsia="Times New Roman"/>
          <w:sz w:val="26"/>
        </w:rPr>
        <w:t>Để Bruce sinh ra một loại cuộc đời mình tại hư giả thế giới bên trong cảm giác bất lực, trải qua thời gian dài kiên trì lại cũng không nhìn thấy bất cứ hi vọng nào.</w:t>
      </w:r>
    </w:p>
    <w:p>
      <w:pPr>
        <w:spacing w:after="120" w:line="360" w:lineRule="auto"/>
        <w:ind w:firstLine="720"/>
        <w:jc w:val="both"/>
      </w:pPr>
      <w:r>
        <w:rPr>
          <w:rFonts w:ascii="Times New Roman" w:hAnsi="Times New Roman" w:eastAsia="Times New Roman"/>
          <w:sz w:val="26"/>
        </w:rPr>
        <w:t>Đặt mình vào mà chỗ, Giang Lan cảm xúc rất có thể sẽ so với hắn còn bết bát hơn.</w:t>
      </w:r>
    </w:p>
    <w:p>
      <w:pPr>
        <w:spacing w:after="120" w:line="360" w:lineRule="auto"/>
        <w:ind w:firstLine="720"/>
        <w:jc w:val="both"/>
      </w:pPr>
      <w:r>
        <w:rPr>
          <w:rFonts w:ascii="Times New Roman" w:hAnsi="Times New Roman" w:eastAsia="Times New Roman"/>
          <w:sz w:val="26"/>
        </w:rPr>
        <w:t>Giang Lan nghĩ nghĩ, chậm rãi mở miệng, Bruce con ngươi kịch liệt co vào, chỉ còn lại Giang Lan thanh lãnh lời nói, tại động dơi bên trong không ngừng truyền bá.</w:t>
      </w:r>
    </w:p>
    <w:p>
      <w:pPr>
        <w:spacing w:after="120" w:line="360" w:lineRule="auto"/>
        <w:ind w:firstLine="720"/>
        <w:jc w:val="both"/>
      </w:pPr>
      <w:r>
        <w:rPr>
          <w:rFonts w:ascii="Times New Roman" w:hAnsi="Times New Roman" w:eastAsia="Times New Roman"/>
          <w:sz w:val="26"/>
        </w:rPr>
        <w:t>"Bruce. Wayne, ta kỳ thật không phải người của thế giới này, thậm chí ngay cả các ngươi vũ trụ đều là lần đầu tiên đến! Lại qua mấy ngày, ngươi ngay cả ta tồn tại đều sẽ quên, cho nên ngươi đến cùng đang lo lắng cái gì?"</w:t>
      </w:r>
    </w:p>
    <w:p>
      <w:pPr>
        <w:spacing w:after="120" w:line="360" w:lineRule="auto"/>
        <w:ind w:firstLine="720"/>
        <w:jc w:val="both"/>
      </w:pPr>
      <w:r>
        <w:rPr>
          <w:rFonts w:ascii="Times New Roman" w:hAnsi="Times New Roman" w:eastAsia="Times New Roman"/>
          <w:sz w:val="26"/>
        </w:rPr>
        <w:t>Bruce cảm giác tự mình trong đầu đột nhiên thông suốt, hắn bắt được Giang Lan trong lời nói từ mấu chốt, chần chờ nói.</w:t>
      </w:r>
    </w:p>
    <w:p>
      <w:pPr>
        <w:spacing w:after="120" w:line="360" w:lineRule="auto"/>
        <w:ind w:firstLine="720"/>
        <w:jc w:val="both"/>
      </w:pPr>
      <w:r>
        <w:rPr>
          <w:rFonts w:ascii="Times New Roman" w:hAnsi="Times New Roman" w:eastAsia="Times New Roman"/>
          <w:sz w:val="26"/>
        </w:rPr>
        <w:t>"Ý của ngươi là, lại qua mấy ngày, ta sẽ triệt để mất trí nhớ, quên hôm nay phát sinh hết thảy?"</w:t>
      </w:r>
    </w:p>
    <w:p>
      <w:pPr>
        <w:spacing w:after="120" w:line="360" w:lineRule="auto"/>
        <w:ind w:firstLine="720"/>
        <w:jc w:val="both"/>
      </w:pPr>
      <w:r>
        <w:rPr>
          <w:rFonts w:ascii="Times New Roman" w:hAnsi="Times New Roman" w:eastAsia="Times New Roman"/>
          <w:sz w:val="26"/>
        </w:rPr>
        <w:t>Giang Lan thở dài, Bruce làm nhân loại, đã đứng ở người bình thường có khả năng đạt tới đỉnh điểm, vô luận là Võ Lực vẫn là trí tuệ, hoặc là tiền tài.</w:t>
      </w:r>
    </w:p>
    <w:p>
      <w:pPr>
        <w:spacing w:after="120" w:line="360" w:lineRule="auto"/>
        <w:ind w:firstLine="720"/>
        <w:jc w:val="both"/>
      </w:pPr>
      <w:r>
        <w:rPr>
          <w:rFonts w:ascii="Times New Roman" w:hAnsi="Times New Roman" w:eastAsia="Times New Roman"/>
          <w:sz w:val="26"/>
        </w:rPr>
        <w:t>Nhưng linh cảnh thời gian quay lại chi lực, cho dù là hiện tại Superman đều không thể may mắn thoát khỏi, huống chi là hắn.</w:t>
      </w:r>
    </w:p>
    <w:p>
      <w:pPr>
        <w:spacing w:after="120" w:line="360" w:lineRule="auto"/>
        <w:ind w:firstLine="720"/>
        <w:jc w:val="both"/>
      </w:pPr>
      <w:r>
        <w:rPr>
          <w:rFonts w:ascii="Times New Roman" w:hAnsi="Times New Roman" w:eastAsia="Times New Roman"/>
          <w:sz w:val="26"/>
        </w:rPr>
        <w:t>Hắn không có quá nhiều giải thích, Bruce cũng không giống như Diana như thế, có thể thông qua chân ngôn thòng lọng nhanh chóng giải quyết vấn đề, hắn từ tốn nói.</w:t>
      </w:r>
    </w:p>
    <w:p>
      <w:pPr>
        <w:spacing w:after="120" w:line="360" w:lineRule="auto"/>
        <w:ind w:firstLine="720"/>
        <w:jc w:val="both"/>
      </w:pPr>
      <w:r>
        <w:rPr>
          <w:rFonts w:ascii="Times New Roman" w:hAnsi="Times New Roman" w:eastAsia="Times New Roman"/>
          <w:sz w:val="26"/>
        </w:rPr>
        <w:t>"Batman, chúng ta làm khoản giao dịch, ta muốn từ ngươi nơi này đạt được một vị cấp tốc người địa chỉ thân phận tin tức, làm trao đổi, ngươi có thể hỏi ta ba cái vấn đề, ta đem biết gì nói nấy."</w:t>
      </w:r>
    </w:p>
    <w:p>
      <w:pPr>
        <w:spacing w:after="120" w:line="360" w:lineRule="auto"/>
        <w:ind w:firstLine="720"/>
        <w:jc w:val="both"/>
      </w:pPr>
      <w:r>
        <w:rPr>
          <w:rFonts w:ascii="Times New Roman" w:hAnsi="Times New Roman" w:eastAsia="Times New Roman"/>
          <w:sz w:val="26"/>
        </w:rPr>
        <w:t>Bruce thần sắc cứng lại, hắn biết cái này đem là hiểu rõ Giang Lan thời cơ tốt nhất, hắn quyết định thật nhanh.</w:t>
      </w:r>
    </w:p>
    <w:p>
      <w:pPr>
        <w:spacing w:after="120" w:line="360" w:lineRule="auto"/>
        <w:ind w:firstLine="720"/>
        <w:jc w:val="both"/>
      </w:pPr>
      <w:r>
        <w:rPr>
          <w:rFonts w:ascii="Times New Roman" w:hAnsi="Times New Roman" w:eastAsia="Times New Roman"/>
          <w:sz w:val="26"/>
        </w:rPr>
        <w:t>"Thành giao! Trước tiên ta hỏi, ngươi từ đâu mà đến, năng lực của ngươi vì cái gì cùng Superman như thế cùng loại!"</w:t>
      </w:r>
    </w:p>
    <w:p>
      <w:pPr>
        <w:spacing w:after="120" w:line="360" w:lineRule="auto"/>
        <w:ind w:firstLine="720"/>
        <w:jc w:val="both"/>
      </w:pPr>
      <w:r>
        <w:rPr>
          <w:rFonts w:ascii="Times New Roman" w:hAnsi="Times New Roman" w:eastAsia="Times New Roman"/>
          <w:sz w:val="26"/>
        </w:rPr>
        <w:t>Giang Lan không do dự, đơn giản hồi đáp.</w:t>
      </w:r>
    </w:p>
    <w:p>
      <w:pPr>
        <w:spacing w:after="120" w:line="360" w:lineRule="auto"/>
        <w:ind w:firstLine="720"/>
        <w:jc w:val="both"/>
      </w:pPr>
      <w:r>
        <w:rPr>
          <w:rFonts w:ascii="Times New Roman" w:hAnsi="Times New Roman" w:eastAsia="Times New Roman"/>
          <w:sz w:val="26"/>
        </w:rPr>
        <w:t>"Đây là hai vấn đề, ta đến từ Lam Tinh, cùng thế giới của các ngươi không tại cùng một cái vũ trụ, thông qua tên là linh cảnh thần bí cơ chế xuyên qua thời không mà tới."</w:t>
      </w:r>
    </w:p>
    <w:p>
      <w:pPr>
        <w:spacing w:after="120" w:line="360" w:lineRule="auto"/>
        <w:ind w:firstLine="720"/>
        <w:jc w:val="both"/>
      </w:pPr>
      <w:r>
        <w:rPr>
          <w:rFonts w:ascii="Times New Roman" w:hAnsi="Times New Roman" w:eastAsia="Times New Roman"/>
          <w:sz w:val="26"/>
        </w:rPr>
        <w:t>"Về phần năng lực vấn đề, Superman là truyền thừa của ta anh hùng một trong, chúng ta xưng tự mình vì giác tỉnh giả, có thể lực lớn bộ phận đến từ một cái thần bí nghi thức, mà Superman là trong đó một vị truyền thừa anh hùng! Ta cũng xưng Superman vì lão sư!"</w:t>
      </w:r>
    </w:p>
    <w:p>
      <w:pPr>
        <w:spacing w:after="120" w:line="360" w:lineRule="auto"/>
        <w:ind w:firstLine="720"/>
        <w:jc w:val="both"/>
      </w:pPr>
      <w:r>
        <w:rPr>
          <w:rFonts w:ascii="Times New Roman" w:hAnsi="Times New Roman" w:eastAsia="Times New Roman"/>
          <w:sz w:val="26"/>
        </w:rPr>
        <w:t>Bruce lập tức ngây dại, nhìn ra, hắn tại cấp tốc tiêu hóa đoạn tin tức này, hồi lâu hắn tự lẩm bẩm.</w:t>
      </w:r>
    </w:p>
    <w:p>
      <w:pPr>
        <w:spacing w:after="120" w:line="360" w:lineRule="auto"/>
        <w:ind w:firstLine="720"/>
        <w:jc w:val="both"/>
      </w:pPr>
      <w:r>
        <w:rPr>
          <w:rFonts w:ascii="Times New Roman" w:hAnsi="Times New Roman" w:eastAsia="Times New Roman"/>
          <w:sz w:val="26"/>
        </w:rPr>
        <w:t>"Nếu như nói như vậy, khẳng định có một loại sức mạnh đang không ngừng đem thời gian thiết lập lại, nói cách khác, tất cả chúng ta, một mực sống ở một cái thời gian đoạn ngắn bên trong. . . . . Khó trách, trong mộng ta, luôn cảm giác mình bị nhốt tại lấp kín hắc tường bên trong, bất luận ta nghĩ hết biện pháp gì, đều không thể thoát ly khốn cảnh!"</w:t>
      </w:r>
    </w:p>
    <w:p>
      <w:pPr>
        <w:spacing w:after="120" w:line="360" w:lineRule="auto"/>
        <w:ind w:firstLine="720"/>
        <w:jc w:val="both"/>
      </w:pPr>
      <w:r>
        <w:rPr>
          <w:rFonts w:ascii="Times New Roman" w:hAnsi="Times New Roman" w:eastAsia="Times New Roman"/>
          <w:sz w:val="26"/>
        </w:rPr>
        <w:t>Bruce đột nhiên quay người, điên cuồng tại trên máy vi tính thao tác, hắn ngữ tốc nhanh đến kinh người.</w:t>
      </w:r>
    </w:p>
    <w:p>
      <w:pPr>
        <w:spacing w:after="120" w:line="360" w:lineRule="auto"/>
        <w:ind w:firstLine="720"/>
        <w:jc w:val="both"/>
      </w:pPr>
      <w:r>
        <w:rPr>
          <w:rFonts w:ascii="Times New Roman" w:hAnsi="Times New Roman" w:eastAsia="Times New Roman"/>
          <w:sz w:val="26"/>
        </w:rPr>
        <w:t>"Nếu như là dạng này, ta trước kia nhất định phát hiện qua một chút mánh khóe, tất nhiên sẽ tại một ít địa phương, dùng phương pháp của mình lưu lại qua vết tích."</w:t>
      </w:r>
    </w:p>
    <w:p>
      <w:pPr>
        <w:spacing w:after="120" w:line="360" w:lineRule="auto"/>
        <w:ind w:firstLine="720"/>
        <w:jc w:val="both"/>
      </w:pPr>
      <w:r>
        <w:rPr>
          <w:rFonts w:ascii="Times New Roman" w:hAnsi="Times New Roman" w:eastAsia="Times New Roman"/>
          <w:sz w:val="26"/>
        </w:rPr>
        <w:t>Giang Lan đợi một hồi, nhìn Bruce đem bàn phím gõ đến bốc khói, hắn nhịn không được nhắc nhở.</w:t>
      </w:r>
    </w:p>
    <w:p>
      <w:pPr>
        <w:spacing w:after="120" w:line="360" w:lineRule="auto"/>
        <w:ind w:firstLine="720"/>
        <w:jc w:val="both"/>
      </w:pPr>
      <w:r>
        <w:rPr>
          <w:rFonts w:ascii="Times New Roman" w:hAnsi="Times New Roman" w:eastAsia="Times New Roman"/>
          <w:sz w:val="26"/>
        </w:rPr>
        <w:t>"Ngươi còn lại một vấn đề cuối cùng, Bruce. Wayne!"</w:t>
      </w:r>
    </w:p>
    <w:p>
      <w:pPr>
        <w:spacing w:after="120" w:line="360" w:lineRule="auto"/>
        <w:ind w:firstLine="720"/>
        <w:jc w:val="both"/>
      </w:pPr>
      <w:r>
        <w:rPr>
          <w:rFonts w:ascii="Times New Roman" w:hAnsi="Times New Roman" w:eastAsia="Times New Roman"/>
          <w:sz w:val="26"/>
        </w:rPr>
        <w:t>Bruce cũng không ngẩng đầu.</w:t>
      </w:r>
    </w:p>
    <w:p>
      <w:pPr>
        <w:spacing w:after="120" w:line="360" w:lineRule="auto"/>
        <w:ind w:firstLine="720"/>
        <w:jc w:val="both"/>
      </w:pPr>
      <w:r>
        <w:rPr>
          <w:rFonts w:ascii="Times New Roman" w:hAnsi="Times New Roman" w:eastAsia="Times New Roman"/>
          <w:sz w:val="26"/>
        </w:rPr>
        <w:t>"Trước tiên có thể giữ lại sao? Ta có dự cảm, rất có thể, ngươi ta sẽ gặp lại!"</w:t>
      </w:r>
    </w:p>
    <w:p>
      <w:pPr>
        <w:spacing w:after="120" w:line="360" w:lineRule="auto"/>
        <w:ind w:firstLine="720"/>
        <w:jc w:val="both"/>
      </w:pPr>
      <w:r>
        <w:rPr>
          <w:rFonts w:ascii="Times New Roman" w:hAnsi="Times New Roman" w:eastAsia="Times New Roman"/>
          <w:sz w:val="26"/>
        </w:rPr>
        <w:t>Hắn kéo xuống một trang giấy, viết lên một chuỗi chữ cái, đưa cho Giang Lan, phía trên rõ ràng là một cái địa chỉ.</w:t>
      </w:r>
    </w:p>
    <w:p>
      <w:pPr>
        <w:spacing w:after="120" w:line="360" w:lineRule="auto"/>
        <w:ind w:firstLine="720"/>
        <w:jc w:val="both"/>
      </w:pPr>
      <w:r>
        <w:rPr>
          <w:rFonts w:ascii="Times New Roman" w:hAnsi="Times New Roman" w:eastAsia="Times New Roman"/>
          <w:sz w:val="26"/>
        </w:rPr>
        <w:t>"Barry Allen, bên trong Tâm Thành, New York đại đạo năm mươi hai hào, bên cạnh không biết tên hẻm nhỏ cái thứ hai nhà kho. . . ."</w:t>
      </w:r>
    </w:p>
    <w:p>
      <w:pPr>
        <w:spacing w:after="120" w:line="360" w:lineRule="auto"/>
        <w:ind w:firstLine="720"/>
        <w:jc w:val="both"/>
      </w:pPr>
      <w:r>
        <w:rPr>
          <w:rFonts w:ascii="Times New Roman" w:hAnsi="Times New Roman" w:eastAsia="Times New Roman"/>
          <w:sz w:val="26"/>
        </w:rPr>
        <w:t>Giang Lan biết đây chính là Flash địa chỉ, hắn nhẹ gật đầu, quay người cấp tốc rời đi, lần này Giang Lan không có điệu thấp, như là như đạn pháo, phát ra bịch một thanh âm bạo, hù dọa đại lượng con dơi, phe phẩy cánh phát ra chói tai thét lên.</w:t>
      </w:r>
    </w:p>
    <w:p>
      <w:pPr>
        <w:spacing w:after="120" w:line="360" w:lineRule="auto"/>
        <w:ind w:firstLine="720"/>
        <w:jc w:val="both"/>
      </w:pPr>
      <w:r>
        <w:rPr>
          <w:rFonts w:ascii="Times New Roman" w:hAnsi="Times New Roman" w:eastAsia="Times New Roman"/>
          <w:sz w:val="26"/>
        </w:rPr>
        <w:t>Người mặc dù rời đi, nhưng lời của hắn tại động dơi bên trong quanh quẩn.</w:t>
      </w:r>
    </w:p>
    <w:p>
      <w:pPr>
        <w:spacing w:after="120" w:line="360" w:lineRule="auto"/>
        <w:ind w:firstLine="720"/>
        <w:jc w:val="both"/>
      </w:pPr>
      <w:r>
        <w:rPr>
          <w:rFonts w:ascii="Times New Roman" w:hAnsi="Times New Roman" w:eastAsia="Times New Roman"/>
          <w:sz w:val="26"/>
        </w:rPr>
        <w:t>"Bruce, nếu như ngươi có thể giữ lại hôm nay đoạn này ký ức, nhớ kỹ nhất định phải bảo vệ tốt Louise. Ryan, nếu như nàng bất hạnh gặp nạn, Superman sẽ hắc hóa, khi đó hết thảy đều xong."</w:t>
      </w:r>
    </w:p>
    <w:p>
      <w:pPr>
        <w:spacing w:after="120" w:line="360" w:lineRule="auto"/>
        <w:ind w:firstLine="720"/>
        <w:jc w:val="both"/>
      </w:pPr>
      <w:r>
        <w:rPr>
          <w:rFonts w:ascii="Times New Roman" w:hAnsi="Times New Roman" w:eastAsia="Times New Roman"/>
          <w:sz w:val="26"/>
        </w:rPr>
        <w:t>Bruce nhíu nhíu mày, cũng không dừng lại động tác trên tay, hắn đột nhiên hai mắt tỏa sáng.</w:t>
      </w:r>
    </w:p>
    <w:p>
      <w:pPr>
        <w:spacing w:after="120" w:line="360" w:lineRule="auto"/>
        <w:ind w:firstLine="720"/>
        <w:jc w:val="both"/>
      </w:pPr>
      <w:r>
        <w:rPr>
          <w:rFonts w:ascii="Times New Roman" w:hAnsi="Times New Roman" w:eastAsia="Times New Roman"/>
          <w:sz w:val="26"/>
        </w:rPr>
        <w:t>"Hẳn là chính là chỗ này, cặp văn kiện mệnh danh hình thức phi thường kì lạ, mặc dù ngày là ba ngày trước, nhưng ta không có bất kỳ cái gì ký ức, nói cách khác, đây là nào đó cái thời gian đoạn ngắn ta, lưu lại trọng yếu nhắc nhở!"</w:t>
      </w:r>
    </w:p>
    <w:p>
      <w:pPr>
        <w:spacing w:after="120" w:line="360" w:lineRule="auto"/>
        <w:ind w:firstLine="720"/>
        <w:jc w:val="both"/>
      </w:pPr>
      <w:r>
        <w:rPr>
          <w:rFonts w:ascii="Times New Roman" w:hAnsi="Times New Roman" w:eastAsia="Times New Roman"/>
          <w:sz w:val="26"/>
        </w:rPr>
        <w:t>"Dùng g SBk mã hóa hình thức phản biên dịch, đem tất cả chữ cái liều gom lại. . . . ."</w:t>
      </w:r>
    </w:p>
    <w:p>
      <w:pPr>
        <w:spacing w:after="120" w:line="360" w:lineRule="auto"/>
        <w:ind w:firstLine="720"/>
        <w:jc w:val="both"/>
      </w:pPr>
      <w:r>
        <w:rPr>
          <w:rFonts w:ascii="Times New Roman" w:hAnsi="Times New Roman" w:eastAsia="Times New Roman"/>
          <w:sz w:val="26"/>
        </w:rPr>
        <w:t>Batman nhanh chóng thao tác, mấy phút sau, trước mắt trên máy vi tính hiện ra lục sắc ký tự.</w:t>
      </w:r>
    </w:p>
    <w:p>
      <w:pPr>
        <w:spacing w:after="120" w:line="360" w:lineRule="auto"/>
        <w:ind w:firstLine="720"/>
        <w:jc w:val="both"/>
      </w:pPr>
      <w:r>
        <w:rPr>
          <w:rFonts w:ascii="Times New Roman" w:hAnsi="Times New Roman" w:eastAsia="Times New Roman"/>
          <w:sz w:val="26"/>
        </w:rPr>
        <w:t>"Đi tìm Barry Allen, hắn biết hết thảy chân tướng sự tình! Không muốn. . . . Không muốn nếm thử xuyên qua tuyến thời gian, vậy sẽ cho thế giới mang đến triệt để tận thế!"</w:t>
      </w:r>
    </w:p>
    <w:p>
      <w:pPr>
        <w:spacing w:after="120" w:line="360" w:lineRule="auto"/>
        <w:ind w:firstLine="720"/>
        <w:jc w:val="both"/>
      </w:pPr>
      <w:r>
        <w:rPr>
          <w:rFonts w:ascii="Times New Roman" w:hAnsi="Times New Roman" w:eastAsia="Times New Roman"/>
          <w:sz w:val="26"/>
        </w:rPr>
        <w:t>Nghĩ đến tự mình vừa cho Giang Lan Barry Allen địa chỉ tin tức, Bruce lộ ra thần sắc kinh khủng, hắn đột nhiên đứng lên, lại bởi vì quá độ mệt nhọc mắt tối sầm lại, ngã xuống đất ngất đi.</w:t>
      </w:r>
    </w:p>
    <w:p>
      <w:pPr>
        <w:spacing w:after="120" w:line="360" w:lineRule="auto"/>
        <w:ind w:firstLine="720"/>
        <w:jc w:val="both"/>
      </w:pPr>
      <w:r>
        <w:rPr>
          <w:rFonts w:ascii="Times New Roman" w:hAnsi="Times New Roman" w:eastAsia="Times New Roman"/>
          <w:sz w:val="26"/>
        </w:rPr>
        <w:t>Chỉ lờ mờ nghe thấy Al Fred tiếng bước chân vội vã.</w:t>
      </w:r>
    </w:p>
    <w:p>
      <w:pPr>
        <w:spacing w:after="120" w:line="360" w:lineRule="auto"/>
        <w:ind w:firstLine="720"/>
        <w:jc w:val="both"/>
      </w:pPr>
      <w:r>
        <w:rPr>
          <w:rFonts w:ascii="Times New Roman" w:hAnsi="Times New Roman" w:eastAsia="Times New Roman"/>
          <w:sz w:val="26"/>
        </w:rPr>
        <w:t>"Lão gia, lão gia ngươi thế nào!"</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Bên trong Tâm Thành khoảng cách ca đàm thành phố cũng không xa, Giang Lan chỉ dùng mấy phút đến bên trong Tâm Thành trên không.</w:t>
      </w:r>
    </w:p>
    <w:p>
      <w:pPr>
        <w:spacing w:after="120" w:line="360" w:lineRule="auto"/>
        <w:ind w:firstLine="720"/>
        <w:jc w:val="both"/>
      </w:pPr>
      <w:r>
        <w:rPr>
          <w:rFonts w:ascii="Times New Roman" w:hAnsi="Times New Roman" w:eastAsia="Times New Roman"/>
          <w:sz w:val="26"/>
        </w:rPr>
        <w:t>Bên trong Tâm Thành ban đêm có chút yên tĩnh, ngẫu nhiên vang lên tiếng còi cảnh sát cũng rất nhanh lắng lại.</w:t>
      </w:r>
    </w:p>
    <w:p>
      <w:pPr>
        <w:spacing w:after="120" w:line="360" w:lineRule="auto"/>
        <w:ind w:firstLine="720"/>
        <w:jc w:val="both"/>
      </w:pPr>
      <w:r>
        <w:rPr>
          <w:rFonts w:ascii="Times New Roman" w:hAnsi="Times New Roman" w:eastAsia="Times New Roman"/>
          <w:sz w:val="26"/>
        </w:rPr>
        <w:t>Kiến trúc là phổ thông hiện đại lối kiến trúc, đường đi duy trì một đại thành thị vốn có sạch sẽ gọn gàng.</w:t>
      </w:r>
    </w:p>
    <w:p>
      <w:pPr>
        <w:spacing w:after="120" w:line="360" w:lineRule="auto"/>
        <w:ind w:firstLine="720"/>
        <w:jc w:val="both"/>
      </w:pPr>
      <w:r>
        <w:rPr>
          <w:rFonts w:ascii="Times New Roman" w:hAnsi="Times New Roman" w:eastAsia="Times New Roman"/>
          <w:sz w:val="26"/>
        </w:rPr>
        <w:t>So với khắp nơi trên đất bệnh tâm thần, đầy đường đều là du côn lưu manh ca đàm thành phố.</w:t>
      </w:r>
    </w:p>
    <w:p>
      <w:pPr>
        <w:spacing w:after="120" w:line="360" w:lineRule="auto"/>
        <w:ind w:firstLine="720"/>
        <w:jc w:val="both"/>
      </w:pPr>
      <w:r>
        <w:rPr>
          <w:rFonts w:ascii="Times New Roman" w:hAnsi="Times New Roman" w:eastAsia="Times New Roman"/>
          <w:sz w:val="26"/>
        </w:rPr>
        <w:t>Bên trong Tâm Thành có thể được xưng là: Năm giảng tứ mỹ bên trong thành thị, có tình có nghĩa vô lại giúp.</w:t>
      </w:r>
    </w:p>
    <w:p>
      <w:pPr>
        <w:spacing w:after="120" w:line="360" w:lineRule="auto"/>
        <w:ind w:firstLine="720"/>
        <w:jc w:val="both"/>
      </w:pPr>
      <w:r>
        <w:rPr>
          <w:rFonts w:ascii="Times New Roman" w:hAnsi="Times New Roman" w:eastAsia="Times New Roman"/>
          <w:sz w:val="26"/>
        </w:rPr>
        <w:t>Nghe nói bên trong Tâm Thành lớn nhất xã hội tổ chức, vô lại giúp lão đại, đã từng đi ca đàm thành phố khảo sát học tập, muốn đem ca đàm thành phố tiên tiến hắc bang quản lý kinh nghiệm mang về bên trong Tâm Thành.</w:t>
      </w:r>
    </w:p>
    <w:p>
      <w:pPr>
        <w:spacing w:after="120" w:line="360" w:lineRule="auto"/>
        <w:ind w:firstLine="720"/>
        <w:jc w:val="both"/>
      </w:pPr>
      <w:r>
        <w:rPr>
          <w:rFonts w:ascii="Times New Roman" w:hAnsi="Times New Roman" w:eastAsia="Times New Roman"/>
          <w:sz w:val="26"/>
        </w:rPr>
        <w:t>Nhưng hắn rất nhanh liền hậm hực từ ca đàm thành phố trở về, đồng thời nội tâm thâm thụ đả kích, bắt đầu hoài nghi nhân sinh.</w:t>
      </w:r>
    </w:p>
    <w:p>
      <w:pPr>
        <w:spacing w:after="120" w:line="360" w:lineRule="auto"/>
        <w:ind w:firstLine="720"/>
        <w:jc w:val="both"/>
      </w:pPr>
      <w:r>
        <w:rPr>
          <w:rFonts w:ascii="Times New Roman" w:hAnsi="Times New Roman" w:eastAsia="Times New Roman"/>
          <w:sz w:val="26"/>
        </w:rPr>
        <w:t>Tư tưởng của hắn, kiến thức, cổ tay, thậm chí không bằng Joker thủ hạ một cái tiểu lâu la.</w:t>
      </w:r>
    </w:p>
    <w:p>
      <w:pPr>
        <w:spacing w:after="120" w:line="360" w:lineRule="auto"/>
        <w:ind w:firstLine="720"/>
        <w:jc w:val="both"/>
      </w:pPr>
      <w:r>
        <w:rPr>
          <w:rFonts w:ascii="Times New Roman" w:hAnsi="Times New Roman" w:eastAsia="Times New Roman"/>
          <w:sz w:val="26"/>
        </w:rPr>
        <w:t>Bên trong Tâm Thành đại đa số vụ án đều là cướp bóc, trộm cướp, so sánh ca đàm thành phố những người điên kia động một chút lại muốn hủy diệt nhân loại, quả thật có thể được xưng tụng văn minh thành thị.</w:t>
      </w:r>
    </w:p>
    <w:p>
      <w:pPr>
        <w:spacing w:after="120" w:line="360" w:lineRule="auto"/>
        <w:ind w:firstLine="720"/>
        <w:jc w:val="both"/>
      </w:pPr>
      <w:r>
        <w:rPr>
          <w:rFonts w:ascii="Times New Roman" w:hAnsi="Times New Roman" w:eastAsia="Times New Roman"/>
          <w:sz w:val="26"/>
        </w:rPr>
        <w:t>Giang Lan rất mau tìm đến gian kia nhà kho, hắn sử dụng mắt nhìn xuyên tường quét nhìn một lần, phát hiện trong phòng không có người, bây giờ đang là đêm khuya, rất có thể Barry Allen ngay tại hành hiệp trượng nghĩa.</w:t>
      </w:r>
    </w:p>
    <w:p>
      <w:pPr>
        <w:spacing w:after="120" w:line="360" w:lineRule="auto"/>
        <w:ind w:firstLine="720"/>
        <w:jc w:val="both"/>
      </w:pPr>
      <w:r>
        <w:rPr>
          <w:rFonts w:ascii="Times New Roman" w:hAnsi="Times New Roman" w:eastAsia="Times New Roman"/>
          <w:sz w:val="26"/>
        </w:rPr>
        <w:t>Siêu anh hùng đều là con cú thuộc tính, ban ngày nằm đêm ra, muộn một chút trở về chẳng có gì lạ.</w:t>
      </w:r>
    </w:p>
    <w:p>
      <w:pPr>
        <w:spacing w:after="120" w:line="360" w:lineRule="auto"/>
        <w:ind w:firstLine="720"/>
        <w:jc w:val="both"/>
      </w:pPr>
      <w:r>
        <w:rPr>
          <w:rFonts w:ascii="Times New Roman" w:hAnsi="Times New Roman" w:eastAsia="Times New Roman"/>
          <w:sz w:val="26"/>
        </w:rPr>
        <w:t>Giang Lan cũng không nóng nảy, y phục trên người biến thành đen tuyền, lẳng lặng lơ lửng trên không trung, cùng bóng đêm triệt để hòa làm một thể chờ đợi lấy Barry Allen trở về...</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