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199: Linh cảnh chi mê, chồng già vợ trẻ</w:t>
      </w:r>
    </w:p>
    <w:p>
      <w:pPr>
        <w:spacing w:after="120" w:line="360" w:lineRule="auto"/>
        <w:ind w:firstLine="720"/>
        <w:jc w:val="both"/>
      </w:pPr>
      <w:r>
        <w:rPr>
          <w:rFonts w:ascii="Times New Roman" w:hAnsi="Times New Roman" w:eastAsia="Times New Roman"/>
          <w:sz w:val="26"/>
        </w:rPr>
        <w:t>Giang Lan bọn hắn bị linh cảnh cơ chế một trì hoãn.</w:t>
      </w:r>
    </w:p>
    <w:p>
      <w:pPr>
        <w:spacing w:after="120" w:line="360" w:lineRule="auto"/>
        <w:ind w:firstLine="720"/>
        <w:jc w:val="both"/>
      </w:pPr>
      <w:r>
        <w:rPr>
          <w:rFonts w:ascii="Times New Roman" w:hAnsi="Times New Roman" w:eastAsia="Times New Roman"/>
          <w:sz w:val="26"/>
        </w:rPr>
        <w:t>So Nhâm Bằng, Đường Nguyệt trở về muộn mấy phút.</w:t>
      </w:r>
    </w:p>
    <w:p>
      <w:pPr>
        <w:spacing w:after="120" w:line="360" w:lineRule="auto"/>
        <w:ind w:firstLine="720"/>
        <w:jc w:val="both"/>
      </w:pPr>
      <w:r>
        <w:rPr>
          <w:rFonts w:ascii="Times New Roman" w:hAnsi="Times New Roman" w:eastAsia="Times New Roman"/>
          <w:sz w:val="26"/>
        </w:rPr>
        <w:t>Dự liệu được Ninh Đồng lần này linh cảnh muốn làm gì Ninh hiệu trưởng, đã sớm tại truyền tống vòng bên cạnh, không ngủ không nghỉ cùng đợi.</w:t>
      </w:r>
    </w:p>
    <w:p>
      <w:pPr>
        <w:spacing w:after="120" w:line="360" w:lineRule="auto"/>
        <w:ind w:firstLine="720"/>
        <w:jc w:val="both"/>
      </w:pPr>
      <w:r>
        <w:rPr>
          <w:rFonts w:ascii="Times New Roman" w:hAnsi="Times New Roman" w:eastAsia="Times New Roman"/>
          <w:sz w:val="26"/>
        </w:rPr>
        <w:t>Hắn trông thấy Ninh Đồng thổ huyết, không để ý tới truyền tống còn chưa hoàn toàn ổn định, trực tiếp vọt lên, tiếp nhận Ninh Đồng, đối Nhâm Bằng bọn hắn hô.</w:t>
      </w:r>
    </w:p>
    <w:p>
      <w:pPr>
        <w:spacing w:after="120" w:line="360" w:lineRule="auto"/>
        <w:ind w:firstLine="720"/>
        <w:jc w:val="both"/>
      </w:pPr>
      <w:r>
        <w:rPr>
          <w:rFonts w:ascii="Times New Roman" w:hAnsi="Times New Roman" w:eastAsia="Times New Roman"/>
          <w:sz w:val="26"/>
        </w:rPr>
        <w:t>"Đường Nguyệt, nhanh đi gọi giáo y!"</w:t>
      </w:r>
    </w:p>
    <w:p>
      <w:pPr>
        <w:spacing w:after="120" w:line="360" w:lineRule="auto"/>
        <w:ind w:firstLine="720"/>
        <w:jc w:val="both"/>
      </w:pPr>
      <w:r>
        <w:rPr>
          <w:rFonts w:ascii="Times New Roman" w:hAnsi="Times New Roman" w:eastAsia="Times New Roman"/>
          <w:sz w:val="26"/>
        </w:rPr>
        <w:t>"Tinh Hà, nhanh cho Ninh Đồng trị liệu!"</w:t>
      </w:r>
    </w:p>
    <w:p>
      <w:pPr>
        <w:spacing w:after="120" w:line="360" w:lineRule="auto"/>
        <w:ind w:firstLine="720"/>
        <w:jc w:val="both"/>
      </w:pPr>
      <w:r>
        <w:rPr>
          <w:rFonts w:ascii="Times New Roman" w:hAnsi="Times New Roman" w:eastAsia="Times New Roman"/>
          <w:sz w:val="26"/>
        </w:rPr>
        <w:t>Giang Lan thì cấp tốc mở ra nắp bình, hắn sợ trốn ở Ninh Đồng ẩn tàng không gian bên trong Hopper, xuất hiện cái gì ngoài ý muốn.</w:t>
      </w:r>
    </w:p>
    <w:p>
      <w:pPr>
        <w:spacing w:after="120" w:line="360" w:lineRule="auto"/>
        <w:ind w:firstLine="720"/>
        <w:jc w:val="both"/>
      </w:pPr>
      <w:r>
        <w:rPr>
          <w:rFonts w:ascii="Times New Roman" w:hAnsi="Times New Roman" w:eastAsia="Times New Roman"/>
          <w:sz w:val="26"/>
        </w:rPr>
        <w:t>Vạn nhất bất hạnh bị không gian chi lực tác động đến, không có Pim hạt gia trì, Hopper chỉ là người bình thường mà thôi, nàng so Ninh Đồng càng thêm yếu ớt.</w:t>
      </w:r>
    </w:p>
    <w:p>
      <w:pPr>
        <w:spacing w:after="120" w:line="360" w:lineRule="auto"/>
        <w:ind w:firstLine="720"/>
        <w:jc w:val="both"/>
      </w:pPr>
      <w:r>
        <w:rPr>
          <w:rFonts w:ascii="Times New Roman" w:hAnsi="Times New Roman" w:eastAsia="Times New Roman"/>
          <w:sz w:val="26"/>
        </w:rPr>
        <w:t>Tuyệt đối đừng biến thành một đống thịt nát a!</w:t>
      </w:r>
    </w:p>
    <w:p>
      <w:pPr>
        <w:spacing w:after="120" w:line="360" w:lineRule="auto"/>
        <w:ind w:firstLine="720"/>
        <w:jc w:val="both"/>
      </w:pPr>
      <w:r>
        <w:rPr>
          <w:rFonts w:ascii="Times New Roman" w:hAnsi="Times New Roman" w:eastAsia="Times New Roman"/>
          <w:sz w:val="26"/>
        </w:rPr>
        <w:t>Giang Lan nội tâm lo lắng cầu nguyện.</w:t>
      </w:r>
    </w:p>
    <w:p>
      <w:pPr>
        <w:spacing w:after="120" w:line="360" w:lineRule="auto"/>
        <w:ind w:firstLine="720"/>
        <w:jc w:val="both"/>
      </w:pPr>
      <w:r>
        <w:rPr>
          <w:rFonts w:ascii="Times New Roman" w:hAnsi="Times New Roman" w:eastAsia="Times New Roman"/>
          <w:sz w:val="26"/>
        </w:rPr>
        <w:t>May mắn, hắn trông thấy trong bình, một con ong mật lớn hình người nhỏ bé sinh vật còn khoẻ mạnh, bất quá cũng tê liệt ngã xuống tại đáy bình.</w:t>
      </w:r>
    </w:p>
    <w:p>
      <w:pPr>
        <w:spacing w:after="120" w:line="360" w:lineRule="auto"/>
        <w:ind w:firstLine="720"/>
        <w:jc w:val="both"/>
      </w:pPr>
      <w:r>
        <w:rPr>
          <w:rFonts w:ascii="Times New Roman" w:hAnsi="Times New Roman" w:eastAsia="Times New Roman"/>
          <w:sz w:val="26"/>
        </w:rPr>
        <w:t>Mặc dù Hopper hiện tại hình thể rất nhỏ, nhưng từ bộ ngực cao vút có thể nhìn ra, nàng còn có hô hấp, nhưng hai mắt nhắm nghiền, phảng phất gặp thống khổ to lớn.</w:t>
      </w:r>
    </w:p>
    <w:p>
      <w:pPr>
        <w:spacing w:after="120" w:line="360" w:lineRule="auto"/>
        <w:ind w:firstLine="720"/>
        <w:jc w:val="both"/>
      </w:pPr>
      <w:r>
        <w:rPr>
          <w:rFonts w:ascii="Times New Roman" w:hAnsi="Times New Roman" w:eastAsia="Times New Roman"/>
          <w:sz w:val="26"/>
        </w:rPr>
        <w:t>Hopper ngạo nhân dáng người, thu nhỏ về sau, không thể so với ong mật lớn hơn bao nhiêu, để Giang Lan muốn cho nàng đo đo nhịp tim, làm hô hấp nhân tạo, đều không cách nào tiến hành.</w:t>
      </w:r>
    </w:p>
    <w:p>
      <w:pPr>
        <w:spacing w:after="120" w:line="360" w:lineRule="auto"/>
        <w:ind w:firstLine="720"/>
        <w:jc w:val="both"/>
      </w:pPr>
      <w:r>
        <w:rPr>
          <w:rFonts w:ascii="Times New Roman" w:hAnsi="Times New Roman" w:eastAsia="Times New Roman"/>
          <w:sz w:val="26"/>
        </w:rPr>
        <w:t>Còn tốt Hopper trốn ở Ninh Đồng ẩn tàng không gian bên trong, lại trải qua Giang Lan cùng Ninh Đồng song trọng giảm xóc, nàng tổn thương cũng không nặng.</w:t>
      </w:r>
    </w:p>
    <w:p>
      <w:pPr>
        <w:spacing w:after="120" w:line="360" w:lineRule="auto"/>
        <w:ind w:firstLine="720"/>
        <w:jc w:val="both"/>
      </w:pPr>
      <w:r>
        <w:rPr>
          <w:rFonts w:ascii="Times New Roman" w:hAnsi="Times New Roman" w:eastAsia="Times New Roman"/>
          <w:sz w:val="26"/>
        </w:rPr>
        <w:t>Sau một lát, Hopper liền chậm lại, nàng chậm rãi mở hai mắt ra, trông thấy Giang Lan tấm kia đầu trọc mặt đẹp trai.</w:t>
      </w:r>
    </w:p>
    <w:p>
      <w:pPr>
        <w:spacing w:after="120" w:line="360" w:lineRule="auto"/>
        <w:ind w:firstLine="720"/>
        <w:jc w:val="both"/>
      </w:pPr>
      <w:r>
        <w:rPr>
          <w:rFonts w:ascii="Times New Roman" w:hAnsi="Times New Roman" w:eastAsia="Times New Roman"/>
          <w:sz w:val="26"/>
        </w:rPr>
        <w:t>Hopper lập tức bay ra miệng bình, biến trở về trạng thái bình thường, nàng lo lắng nói.</w:t>
      </w:r>
    </w:p>
    <w:p>
      <w:pPr>
        <w:spacing w:after="120" w:line="360" w:lineRule="auto"/>
        <w:ind w:firstLine="720"/>
        <w:jc w:val="both"/>
      </w:pPr>
      <w:r>
        <w:rPr>
          <w:rFonts w:ascii="Times New Roman" w:hAnsi="Times New Roman" w:eastAsia="Times New Roman"/>
          <w:sz w:val="26"/>
        </w:rPr>
        <w:t>"Allison đâu, nàng thế nào?"</w:t>
      </w:r>
    </w:p>
    <w:p>
      <w:pPr>
        <w:spacing w:after="120" w:line="360" w:lineRule="auto"/>
        <w:ind w:firstLine="720"/>
        <w:jc w:val="both"/>
      </w:pPr>
      <w:r>
        <w:rPr>
          <w:rFonts w:ascii="Times New Roman" w:hAnsi="Times New Roman" w:eastAsia="Times New Roman"/>
          <w:sz w:val="26"/>
        </w:rPr>
        <w:t>Giang Lan trấn an Hopper nói.</w:t>
      </w:r>
    </w:p>
    <w:p>
      <w:pPr>
        <w:spacing w:after="120" w:line="360" w:lineRule="auto"/>
        <w:ind w:firstLine="720"/>
        <w:jc w:val="both"/>
      </w:pPr>
      <w:r>
        <w:rPr>
          <w:rFonts w:ascii="Times New Roman" w:hAnsi="Times New Roman" w:eastAsia="Times New Roman"/>
          <w:sz w:val="26"/>
        </w:rPr>
        <w:t>"Ninh Đồng bị thương nhẹ, nhưng là vấn đề không lớn."</w:t>
      </w:r>
    </w:p>
    <w:p>
      <w:pPr>
        <w:spacing w:after="120" w:line="360" w:lineRule="auto"/>
        <w:ind w:firstLine="720"/>
        <w:jc w:val="both"/>
      </w:pPr>
      <w:r>
        <w:rPr>
          <w:rFonts w:ascii="Times New Roman" w:hAnsi="Times New Roman" w:eastAsia="Times New Roman"/>
          <w:sz w:val="26"/>
        </w:rPr>
        <w:t>Trước mắt Lam Tinh chữa bệnh trình độ, có thể nói so Giang Lan kiếp trước cao hơn rất nhiều.</w:t>
      </w:r>
    </w:p>
    <w:p>
      <w:pPr>
        <w:spacing w:after="120" w:line="360" w:lineRule="auto"/>
        <w:ind w:firstLine="720"/>
        <w:jc w:val="both"/>
      </w:pPr>
      <w:r>
        <w:rPr>
          <w:rFonts w:ascii="Times New Roman" w:hAnsi="Times New Roman" w:eastAsia="Times New Roman"/>
          <w:sz w:val="26"/>
        </w:rPr>
        <w:t>Chẳng những có các loại công nghệ cao y thuật, còn có thần kỳ thiên phú kỹ, có thể khôi phục tổn thương.</w:t>
      </w:r>
    </w:p>
    <w:p>
      <w:pPr>
        <w:spacing w:after="120" w:line="360" w:lineRule="auto"/>
        <w:ind w:firstLine="720"/>
        <w:jc w:val="both"/>
      </w:pPr>
      <w:r>
        <w:rPr>
          <w:rFonts w:ascii="Times New Roman" w:hAnsi="Times New Roman" w:eastAsia="Times New Roman"/>
          <w:sz w:val="26"/>
        </w:rPr>
        <w:t>Chỉ cần không phải chặt đầu, trái tim bị xuyên thủng loại trí mạng đó tổn thương, cơ bản đều có thể cứu lại được.</w:t>
      </w:r>
    </w:p>
    <w:p>
      <w:pPr>
        <w:spacing w:after="120" w:line="360" w:lineRule="auto"/>
        <w:ind w:firstLine="720"/>
        <w:jc w:val="both"/>
      </w:pPr>
      <w:r>
        <w:rPr>
          <w:rFonts w:ascii="Times New Roman" w:hAnsi="Times New Roman" w:eastAsia="Times New Roman"/>
          <w:sz w:val="26"/>
        </w:rPr>
        <w:t>Đương nhiên tứ chi khuyết tổn, cũng tỷ như Nhâm Bằng cái chân thứ ba, trước mắt còn không có cách nào một lần nữa mọc ra.</w:t>
      </w:r>
    </w:p>
    <w:p>
      <w:pPr>
        <w:spacing w:after="120" w:line="360" w:lineRule="auto"/>
        <w:ind w:firstLine="720"/>
        <w:jc w:val="both"/>
      </w:pPr>
      <w:r>
        <w:rPr>
          <w:rFonts w:ascii="Times New Roman" w:hAnsi="Times New Roman" w:eastAsia="Times New Roman"/>
          <w:sz w:val="26"/>
        </w:rPr>
        <w:t>Cho dù Tam Giang đại học chữa bệnh trình độ không đủ, Giang Lan còn có thể kêu gọi Ngu Linh, từ đế đô điều động có trị liệu năng lực cao giai giác tỉnh giả tới.</w:t>
      </w:r>
    </w:p>
    <w:p>
      <w:pPr>
        <w:spacing w:after="120" w:line="360" w:lineRule="auto"/>
        <w:ind w:firstLine="720"/>
        <w:jc w:val="both"/>
      </w:pPr>
      <w:r>
        <w:rPr>
          <w:rFonts w:ascii="Times New Roman" w:hAnsi="Times New Roman" w:eastAsia="Times New Roman"/>
          <w:sz w:val="26"/>
        </w:rPr>
        <w:t>Cho nên Giang Lan cũng không lo lắng, Ninh Đồng sẽ làm bị thương nặng không trị.</w:t>
      </w:r>
    </w:p>
    <w:p>
      <w:pPr>
        <w:spacing w:after="120" w:line="360" w:lineRule="auto"/>
        <w:ind w:firstLine="720"/>
        <w:jc w:val="both"/>
      </w:pPr>
      <w:r>
        <w:rPr>
          <w:rFonts w:ascii="Times New Roman" w:hAnsi="Times New Roman" w:eastAsia="Times New Roman"/>
          <w:sz w:val="26"/>
        </w:rPr>
        <w:t>Giang Lan nhịn không được hỏi Hopper.</w:t>
      </w:r>
    </w:p>
    <w:p>
      <w:pPr>
        <w:spacing w:after="120" w:line="360" w:lineRule="auto"/>
        <w:ind w:firstLine="720"/>
        <w:jc w:val="both"/>
      </w:pPr>
      <w:r>
        <w:rPr>
          <w:rFonts w:ascii="Times New Roman" w:hAnsi="Times New Roman" w:eastAsia="Times New Roman"/>
          <w:sz w:val="26"/>
        </w:rPr>
        <w:t>"Sư mẫu, tại Ninh Đồng ẩn tàng không gian bên trong nghe được, hoặc là nhìn thấy cái gì sao?"</w:t>
      </w:r>
    </w:p>
    <w:p>
      <w:pPr>
        <w:spacing w:after="120" w:line="360" w:lineRule="auto"/>
        <w:ind w:firstLine="720"/>
        <w:jc w:val="both"/>
      </w:pPr>
      <w:r>
        <w:rPr>
          <w:rFonts w:ascii="Times New Roman" w:hAnsi="Times New Roman" w:eastAsia="Times New Roman"/>
          <w:sz w:val="26"/>
        </w:rPr>
        <w:t>Vì cái gì mỗi lần đều vô cùng an toàn truyền tống, lần này vậy mà xuất hiện to lớn bàn tay màu đen, Giang Lan phi thường muốn làm rõ ngọn ngành.</w:t>
      </w:r>
    </w:p>
    <w:p>
      <w:pPr>
        <w:spacing w:after="120" w:line="360" w:lineRule="auto"/>
        <w:ind w:firstLine="720"/>
        <w:jc w:val="both"/>
      </w:pPr>
      <w:r>
        <w:rPr>
          <w:rFonts w:ascii="Times New Roman" w:hAnsi="Times New Roman" w:eastAsia="Times New Roman"/>
          <w:sz w:val="26"/>
        </w:rPr>
        <w:t>Nếu như mang linh cảnh bên trong nhân vật trở lại Lam Tinh, đều sẽ gặp phải loại này hủy diệt tính đả kích, không có đạo lý, trước đó lão Ninh có thể đem Ninh Đồng mang về Lam Tinh.</w:t>
      </w:r>
    </w:p>
    <w:p>
      <w:pPr>
        <w:spacing w:after="120" w:line="360" w:lineRule="auto"/>
        <w:ind w:firstLine="720"/>
        <w:jc w:val="both"/>
      </w:pPr>
      <w:r>
        <w:rPr>
          <w:rFonts w:ascii="Times New Roman" w:hAnsi="Times New Roman" w:eastAsia="Times New Roman"/>
          <w:sz w:val="26"/>
        </w:rPr>
        <w:t>Lão Ninh nhưng không có thực lực của hắn, có thể chính diện ngạnh kháng bàn tay màu đen một kích.</w:t>
      </w:r>
    </w:p>
    <w:p>
      <w:pPr>
        <w:spacing w:after="120" w:line="360" w:lineRule="auto"/>
        <w:ind w:firstLine="720"/>
        <w:jc w:val="both"/>
      </w:pPr>
      <w:r>
        <w:rPr>
          <w:rFonts w:ascii="Times New Roman" w:hAnsi="Times New Roman" w:eastAsia="Times New Roman"/>
          <w:sz w:val="26"/>
        </w:rPr>
        <w:t>Giang Lan phi thường muốn biết, Hopper tại ẩn giấu không gian bên trong, đến cùng nhìn thấy cái gì.</w:t>
      </w:r>
    </w:p>
    <w:p>
      <w:pPr>
        <w:spacing w:after="120" w:line="360" w:lineRule="auto"/>
        <w:ind w:firstLine="720"/>
        <w:jc w:val="both"/>
      </w:pPr>
      <w:r>
        <w:rPr>
          <w:rFonts w:ascii="Times New Roman" w:hAnsi="Times New Roman" w:eastAsia="Times New Roman"/>
          <w:sz w:val="26"/>
        </w:rPr>
        <w:t>Hopper nhíu mày, mặt lộ vẻ vẻ hồi ức.</w:t>
      </w:r>
    </w:p>
    <w:p>
      <w:pPr>
        <w:spacing w:after="120" w:line="360" w:lineRule="auto"/>
        <w:ind w:firstLine="720"/>
        <w:jc w:val="both"/>
      </w:pPr>
      <w:r>
        <w:rPr>
          <w:rFonts w:ascii="Times New Roman" w:hAnsi="Times New Roman" w:eastAsia="Times New Roman"/>
          <w:sz w:val="26"/>
        </w:rPr>
        <w:t>"Ta giống như nghe thấy có cái thanh âm đang nói, người nhập cư trái phép, lập tức trở về đến ngươi thời không, nếu không sẽ bị lập tức xoá bỏ!"</w:t>
      </w:r>
    </w:p>
    <w:p>
      <w:pPr>
        <w:spacing w:after="120" w:line="360" w:lineRule="auto"/>
        <w:ind w:firstLine="720"/>
        <w:jc w:val="both"/>
      </w:pPr>
      <w:r>
        <w:rPr>
          <w:rFonts w:ascii="Times New Roman" w:hAnsi="Times New Roman" w:eastAsia="Times New Roman"/>
          <w:sz w:val="26"/>
        </w:rPr>
        <w:t>"Sau đó, ta mặc dù trốn ở Allison không gian bên trong, nhưng cũng cảm thấy hô hấp khó khăn, ngực phảng phất bị để lên một viên Đại Thạch, lại sau này sự tình, ta không có bất luận cái gì tri giác."</w:t>
      </w:r>
    </w:p>
    <w:p>
      <w:pPr>
        <w:spacing w:after="120" w:line="360" w:lineRule="auto"/>
        <w:ind w:firstLine="720"/>
        <w:jc w:val="both"/>
      </w:pPr>
      <w:r>
        <w:rPr>
          <w:rFonts w:ascii="Times New Roman" w:hAnsi="Times New Roman" w:eastAsia="Times New Roman"/>
          <w:sz w:val="26"/>
        </w:rPr>
        <w:t>Giang Lan âm thầm cảnh giác, hắn cuối cùng vẫn là chủ quan, coi là Ninh Đồng có thể từ linh cảnh đi vào Lam Tinh, Hopper cũng sẽ không có vấn đề quá lớn.</w:t>
      </w:r>
    </w:p>
    <w:p>
      <w:pPr>
        <w:spacing w:after="120" w:line="360" w:lineRule="auto"/>
        <w:ind w:firstLine="720"/>
        <w:jc w:val="both"/>
      </w:pPr>
      <w:r>
        <w:rPr>
          <w:rFonts w:ascii="Times New Roman" w:hAnsi="Times New Roman" w:eastAsia="Times New Roman"/>
          <w:sz w:val="26"/>
        </w:rPr>
        <w:t>Nhưng bây giờ nhìn, căn bản không phải hắn tưởng tượng như thế.</w:t>
      </w:r>
    </w:p>
    <w:p>
      <w:pPr>
        <w:spacing w:after="120" w:line="360" w:lineRule="auto"/>
        <w:ind w:firstLine="720"/>
        <w:jc w:val="both"/>
      </w:pPr>
      <w:r>
        <w:rPr>
          <w:rFonts w:ascii="Times New Roman" w:hAnsi="Times New Roman" w:eastAsia="Times New Roman"/>
          <w:sz w:val="26"/>
        </w:rPr>
        <w:t>Hắn đoán chừng, Ninh Đồng bởi vì lẽ ra không nên tại Marvel vũ trụ xuất hiện, sở dĩ năm đó lão Ninh đem nàng mang về Lam Tinh, cũng không nhận linh cảnh ngăn cản.</w:t>
      </w:r>
    </w:p>
    <w:p>
      <w:pPr>
        <w:spacing w:after="120" w:line="360" w:lineRule="auto"/>
        <w:ind w:firstLine="720"/>
        <w:jc w:val="both"/>
      </w:pPr>
      <w:r>
        <w:rPr>
          <w:rFonts w:ascii="Times New Roman" w:hAnsi="Times New Roman" w:eastAsia="Times New Roman"/>
          <w:sz w:val="26"/>
        </w:rPr>
        <w:t>Mà Hopper loại này sinh trưởng ở địa phương Marvel người ngoài hành tinh loại, nghĩ đến đến Lam Tinh, lập tức bị phán định vì người nhập cư trái phép, phải lập tức đem nó xoá bỏ.</w:t>
      </w:r>
    </w:p>
    <w:p>
      <w:pPr>
        <w:spacing w:after="120" w:line="360" w:lineRule="auto"/>
        <w:ind w:firstLine="720"/>
        <w:jc w:val="both"/>
      </w:pPr>
      <w:r>
        <w:rPr>
          <w:rFonts w:ascii="Times New Roman" w:hAnsi="Times New Roman" w:eastAsia="Times New Roman"/>
          <w:sz w:val="26"/>
        </w:rPr>
        <w:t>Giang Lan cuối cùng vẫn là xem thường linh cảnh, nếu như thực lực của hắn hơi yếu, Ninh Đồng cùng Hopper, đều sẽ ch.ết thảm tại con kia cự lớn dưới bàn tay.</w:t>
      </w:r>
    </w:p>
    <w:p>
      <w:pPr>
        <w:spacing w:after="120" w:line="360" w:lineRule="auto"/>
        <w:ind w:firstLine="720"/>
        <w:jc w:val="both"/>
      </w:pPr>
      <w:r>
        <w:rPr>
          <w:rFonts w:ascii="Times New Roman" w:hAnsi="Times New Roman" w:eastAsia="Times New Roman"/>
          <w:sz w:val="26"/>
        </w:rPr>
        <w:t>Nhưng nếu như trước đây EVA thế giới, hoặc là Titan thế giới linh cảnh, có thế giới Marvel linh cảnh như thế cường đại, hẳn là liền sẽ không phát sinh linh cảnh xâm lấn vấn đề.</w:t>
      </w:r>
    </w:p>
    <w:p>
      <w:pPr>
        <w:spacing w:after="120" w:line="360" w:lineRule="auto"/>
        <w:ind w:firstLine="720"/>
        <w:jc w:val="both"/>
      </w:pPr>
      <w:r>
        <w:rPr>
          <w:rFonts w:ascii="Times New Roman" w:hAnsi="Times New Roman" w:eastAsia="Times New Roman"/>
          <w:sz w:val="26"/>
        </w:rPr>
        <w:t>Chẳng lẽ linh cảnh cơ chế ở giữa, còn có phân chia mạnh yếu?</w:t>
      </w:r>
    </w:p>
    <w:p>
      <w:pPr>
        <w:spacing w:after="120" w:line="360" w:lineRule="auto"/>
        <w:ind w:firstLine="720"/>
        <w:jc w:val="both"/>
      </w:pPr>
      <w:r>
        <w:rPr>
          <w:rFonts w:ascii="Times New Roman" w:hAnsi="Times New Roman" w:eastAsia="Times New Roman"/>
          <w:sz w:val="26"/>
        </w:rPr>
        <w:t>Vẫn là nói, hạn mức cao nhất cao thế giới, linh cảnh cũng sẽ tương ứng càng thêm cường đại, cũng tỷ như thế giới Marvel?</w:t>
      </w:r>
    </w:p>
    <w:p>
      <w:pPr>
        <w:spacing w:after="120" w:line="360" w:lineRule="auto"/>
        <w:ind w:firstLine="720"/>
        <w:jc w:val="both"/>
      </w:pPr>
      <w:r>
        <w:rPr>
          <w:rFonts w:ascii="Times New Roman" w:hAnsi="Times New Roman" w:eastAsia="Times New Roman"/>
          <w:sz w:val="26"/>
        </w:rPr>
        <w:t>Giang Lan lắc đầu, hắn thực lực bây giờ không đủ, cho dù biết, cũng vô pháp làm ra cái gì cải biến , chờ hắn thực lực cường đại về sau, có một số việc, tự nhiên sẽ có đáp án.</w:t>
      </w:r>
    </w:p>
    <w:p>
      <w:pPr>
        <w:spacing w:after="120" w:line="360" w:lineRule="auto"/>
        <w:ind w:firstLine="720"/>
        <w:jc w:val="both"/>
      </w:pPr>
      <w:r>
        <w:rPr>
          <w:rFonts w:ascii="Times New Roman" w:hAnsi="Times New Roman" w:eastAsia="Times New Roman"/>
          <w:sz w:val="26"/>
        </w:rPr>
        <w:t>Hắn đem những nghi vấn này, tạm thời chôn sâu đáy lòng.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Sắp xếp cẩn thận Ninh Đồng, lão Ninh vội vã lại chạy về, hắn muốn biết, vì cái gì nữ nhi lại đột nhiên thổ huyết té xỉu, lần này linh cảnh đến cùng xảy ra chuyện gì.</w:t>
      </w:r>
    </w:p>
    <w:p>
      <w:pPr>
        <w:spacing w:after="120" w:line="360" w:lineRule="auto"/>
        <w:ind w:firstLine="720"/>
        <w:jc w:val="both"/>
      </w:pPr>
      <w:r>
        <w:rPr>
          <w:rFonts w:ascii="Times New Roman" w:hAnsi="Times New Roman" w:eastAsia="Times New Roman"/>
          <w:sz w:val="26"/>
        </w:rPr>
        <w:t>Hắn đột nhiên mở to hai mắt, mặt mũi tràn đầy không thể tin thần sắc, kinh ngạc đứng tại chỗ.</w:t>
      </w:r>
    </w:p>
    <w:p>
      <w:pPr>
        <w:spacing w:after="120" w:line="360" w:lineRule="auto"/>
        <w:ind w:firstLine="720"/>
        <w:jc w:val="both"/>
      </w:pPr>
      <w:r>
        <w:rPr>
          <w:rFonts w:ascii="Times New Roman" w:hAnsi="Times New Roman" w:eastAsia="Times New Roman"/>
          <w:sz w:val="26"/>
        </w:rPr>
        <w:t>Trước mắt của hắn một tên cao gầy dáng người, có lồi có lõm thiếu phụ, dưới ánh mặt trời thư triển thân thể.</w:t>
      </w:r>
    </w:p>
    <w:p>
      <w:pPr>
        <w:spacing w:after="120" w:line="360" w:lineRule="auto"/>
        <w:ind w:firstLine="720"/>
        <w:jc w:val="both"/>
      </w:pPr>
      <w:r>
        <w:rPr>
          <w:rFonts w:ascii="Times New Roman" w:hAnsi="Times New Roman" w:eastAsia="Times New Roman"/>
          <w:sz w:val="26"/>
        </w:rPr>
        <w:t>Tông màu nâu mái tóc theo gió phất phới, bao khỏa tại màu vàng đen chiến phục bên trong thon thả thân thể, tản ra vô tận mị lực.</w:t>
      </w:r>
    </w:p>
    <w:p>
      <w:pPr>
        <w:spacing w:after="120" w:line="360" w:lineRule="auto"/>
        <w:ind w:firstLine="720"/>
        <w:jc w:val="both"/>
      </w:pPr>
      <w:r>
        <w:rPr>
          <w:rFonts w:ascii="Times New Roman" w:hAnsi="Times New Roman" w:eastAsia="Times New Roman"/>
          <w:sz w:val="26"/>
        </w:rPr>
        <w:t>Liền giống nhau hắn năm đó, tiến vào số sáu linh cảnh, nhìn thấy Hopper lần đầu tiên.</w:t>
      </w:r>
    </w:p>
    <w:p>
      <w:pPr>
        <w:spacing w:after="120" w:line="360" w:lineRule="auto"/>
        <w:ind w:firstLine="720"/>
        <w:jc w:val="both"/>
      </w:pPr>
      <w:r>
        <w:rPr>
          <w:rFonts w:ascii="Times New Roman" w:hAnsi="Times New Roman" w:eastAsia="Times New Roman"/>
          <w:sz w:val="26"/>
        </w:rPr>
        <w:t>Cái nhìn kia phong tình để hắn đến nay khó quên, cũng làm cho hắn bỏ ra, nửa đời sau tự do cùng thẳng thắn.</w:t>
      </w:r>
    </w:p>
    <w:p>
      <w:pPr>
        <w:spacing w:after="120" w:line="360" w:lineRule="auto"/>
        <w:ind w:firstLine="720"/>
        <w:jc w:val="both"/>
      </w:pPr>
      <w:r>
        <w:rPr>
          <w:rFonts w:ascii="Times New Roman" w:hAnsi="Times New Roman" w:eastAsia="Times New Roman"/>
          <w:sz w:val="26"/>
        </w:rPr>
        <w:t>Kim phong ngọc lộ nhất tương phùng, liền thắng lại nhân gian vô số!</w:t>
      </w:r>
    </w:p>
    <w:p>
      <w:pPr>
        <w:spacing w:after="120" w:line="360" w:lineRule="auto"/>
        <w:ind w:firstLine="720"/>
        <w:jc w:val="both"/>
      </w:pPr>
      <w:r>
        <w:rPr>
          <w:rFonts w:ascii="Times New Roman" w:hAnsi="Times New Roman" w:eastAsia="Times New Roman"/>
          <w:sz w:val="26"/>
        </w:rPr>
        <w:t>Cũng làm cho hắn tại nhiều năm về sau, vậy mà biết được tự mình thêm ra một cái bảy tuổi lớn nữ nhi bảo bối, cũng ngay tại lúc này Ninh Đồng.</w:t>
      </w:r>
    </w:p>
    <w:p>
      <w:pPr>
        <w:spacing w:after="120" w:line="360" w:lineRule="auto"/>
        <w:ind w:firstLine="720"/>
        <w:jc w:val="both"/>
      </w:pPr>
      <w:r>
        <w:rPr>
          <w:rFonts w:ascii="Times New Roman" w:hAnsi="Times New Roman" w:eastAsia="Times New Roman"/>
          <w:sz w:val="26"/>
        </w:rPr>
        <w:t>Loại kia đổ vỏ tâm tình, để hắn ngũ vị tạp trần.</w:t>
      </w:r>
    </w:p>
    <w:p>
      <w:pPr>
        <w:spacing w:after="120" w:line="360" w:lineRule="auto"/>
        <w:ind w:firstLine="720"/>
        <w:jc w:val="both"/>
      </w:pPr>
      <w:r>
        <w:rPr>
          <w:rFonts w:ascii="Times New Roman" w:hAnsi="Times New Roman" w:eastAsia="Times New Roman"/>
          <w:sz w:val="26"/>
        </w:rPr>
        <w:t>Sau đó, lão Ninh càng là ngậm đắng nuốt cay, một người đem Ninh Đồng kéo xuống mười tám tuổi, càng trở thành đại tân sinh giác tỉnh giả bên trong, lừng lẫy nổi danh Hoa quốc tân tấn nữ thần.</w:t>
      </w:r>
    </w:p>
    <w:p>
      <w:pPr>
        <w:spacing w:after="120" w:line="360" w:lineRule="auto"/>
        <w:ind w:firstLine="720"/>
        <w:jc w:val="both"/>
      </w:pPr>
      <w:r>
        <w:rPr>
          <w:rFonts w:ascii="Times New Roman" w:hAnsi="Times New Roman" w:eastAsia="Times New Roman"/>
          <w:sz w:val="26"/>
        </w:rPr>
        <w:t>Mà giờ khắc này, để hắn trong mộng, hồn khiên mộng nhiễu cái kia Hopper. Van. Dane, vậy mà liền sống sờ sờ đứng tại trước mắt hắn.</w:t>
      </w:r>
    </w:p>
    <w:p>
      <w:pPr>
        <w:spacing w:after="120" w:line="360" w:lineRule="auto"/>
        <w:ind w:firstLine="720"/>
        <w:jc w:val="both"/>
      </w:pPr>
      <w:r>
        <w:rPr>
          <w:rFonts w:ascii="Times New Roman" w:hAnsi="Times New Roman" w:eastAsia="Times New Roman"/>
          <w:sz w:val="26"/>
        </w:rPr>
        <w:t>Nhìn xem Hopper tràn đầy khí tức thanh xuân khuôn mặt, lão Ninh lập tức tự ti mặc cảm.</w:t>
      </w:r>
    </w:p>
    <w:p>
      <w:pPr>
        <w:spacing w:after="120" w:line="360" w:lineRule="auto"/>
        <w:ind w:firstLine="720"/>
        <w:jc w:val="both"/>
      </w:pPr>
      <w:r>
        <w:rPr>
          <w:rFonts w:ascii="Times New Roman" w:hAnsi="Times New Roman" w:eastAsia="Times New Roman"/>
          <w:sz w:val="26"/>
        </w:rPr>
        <w:t>Bởi vì lượng tử lĩnh vực quan hệ, vài chục năm Tuế Nguyệt, tại Hopper trên thân không có để lại mảy may vết tích.</w:t>
      </w:r>
    </w:p>
    <w:p>
      <w:pPr>
        <w:spacing w:after="120" w:line="360" w:lineRule="auto"/>
        <w:ind w:firstLine="720"/>
        <w:jc w:val="both"/>
      </w:pPr>
      <w:r>
        <w:rPr>
          <w:rFonts w:ascii="Times New Roman" w:hAnsi="Times New Roman" w:eastAsia="Times New Roman"/>
          <w:sz w:val="26"/>
        </w:rPr>
        <w:t>Mà hắn đã từ phong lưu phóng khoáng thanh xuân thiếu niên, biến thành trung niên đại thúc, mặc dù cũng được xưng tụng ấm nho nhĩ nhã, nhưng từ khi Ninh Đồng bắt đầu vượt quan linh cảnh, hắn nếp nhăn trên trán càng ngày càng nhiều, tóc càng ngày càng ít.</w:t>
      </w:r>
    </w:p>
    <w:p>
      <w:pPr>
        <w:spacing w:after="120" w:line="360" w:lineRule="auto"/>
        <w:ind w:firstLine="720"/>
        <w:jc w:val="both"/>
      </w:pPr>
      <w:r>
        <w:rPr>
          <w:rFonts w:ascii="Times New Roman" w:hAnsi="Times New Roman" w:eastAsia="Times New Roman"/>
          <w:sz w:val="26"/>
        </w:rPr>
        <w:t>Mắt nhìn thấy liền muốn biến thành hèn mọn đại thúc.</w:t>
      </w:r>
    </w:p>
    <w:p>
      <w:pPr>
        <w:spacing w:after="120" w:line="360" w:lineRule="auto"/>
        <w:ind w:firstLine="720"/>
        <w:jc w:val="both"/>
      </w:pPr>
      <w:r>
        <w:rPr>
          <w:rFonts w:ascii="Times New Roman" w:hAnsi="Times New Roman" w:eastAsia="Times New Roman"/>
          <w:sz w:val="26"/>
        </w:rPr>
        <w:t>Bạn học chung quanh nhóm cũng chú ý tới đột nhiên xuất hiện vị nữ tử này, nàng vóc người cao gầy, nhạt tròng mắt màu xanh lam, tông màu nâu nồng đậm tóc dài, đều cho thấy đây là một vị ngoại quốc nữ tử.</w:t>
      </w:r>
    </w:p>
    <w:p>
      <w:pPr>
        <w:spacing w:after="120" w:line="360" w:lineRule="auto"/>
        <w:ind w:firstLine="720"/>
        <w:jc w:val="both"/>
      </w:pPr>
      <w:r>
        <w:rPr>
          <w:rFonts w:ascii="Times New Roman" w:hAnsi="Times New Roman" w:eastAsia="Times New Roman"/>
          <w:sz w:val="26"/>
        </w:rPr>
        <w:t>Mọi người lập tức nghị luận ầm ĩ.</w:t>
      </w:r>
    </w:p>
    <w:p>
      <w:pPr>
        <w:spacing w:after="120" w:line="360" w:lineRule="auto"/>
        <w:ind w:firstLine="720"/>
        <w:jc w:val="both"/>
      </w:pPr>
      <w:r>
        <w:rPr>
          <w:rFonts w:ascii="Times New Roman" w:hAnsi="Times New Roman" w:eastAsia="Times New Roman"/>
          <w:sz w:val="26"/>
        </w:rPr>
        <w:t>"Cái này mỹ nữ là ai a? Tựa như là đột nhiên xuất hiện đồng dạng."</w:t>
      </w:r>
    </w:p>
    <w:p>
      <w:pPr>
        <w:spacing w:after="120" w:line="360" w:lineRule="auto"/>
        <w:ind w:firstLine="720"/>
        <w:jc w:val="both"/>
      </w:pPr>
      <w:r>
        <w:rPr>
          <w:rFonts w:ascii="Times New Roman" w:hAnsi="Times New Roman" w:eastAsia="Times New Roman"/>
          <w:sz w:val="26"/>
        </w:rPr>
        <w:t>"Đúng a, cảm giác nàng cùng Giang Lan rất thân mật, có phải hay không là quốc gia khác giác tỉnh giả, lầm bị truyền tống đến trường học chúng ta rồi?"</w:t>
      </w:r>
    </w:p>
    <w:p>
      <w:pPr>
        <w:spacing w:after="120" w:line="360" w:lineRule="auto"/>
        <w:ind w:firstLine="720"/>
        <w:jc w:val="both"/>
      </w:pPr>
      <w:r>
        <w:rPr>
          <w:rFonts w:ascii="Times New Roman" w:hAnsi="Times New Roman" w:eastAsia="Times New Roman"/>
          <w:sz w:val="26"/>
        </w:rPr>
        <w:t>"Không thể nào, cho tới bây giờ chưa nghe nói qua, còn có loại chuyện này."</w:t>
      </w:r>
    </w:p>
    <w:p>
      <w:pPr>
        <w:spacing w:after="120" w:line="360" w:lineRule="auto"/>
        <w:ind w:firstLine="720"/>
        <w:jc w:val="both"/>
      </w:pPr>
      <w:r>
        <w:rPr>
          <w:rFonts w:ascii="Times New Roman" w:hAnsi="Times New Roman" w:eastAsia="Times New Roman"/>
          <w:sz w:val="26"/>
        </w:rPr>
        <w:t>"Thôi đi, chúng ta lan ca xuất thủ, có cái gì không thể nào?"</w:t>
      </w:r>
    </w:p>
    <w:p>
      <w:pPr>
        <w:spacing w:after="120" w:line="360" w:lineRule="auto"/>
        <w:ind w:firstLine="720"/>
        <w:jc w:val="both"/>
      </w:pPr>
      <w:r>
        <w:rPr>
          <w:rFonts w:ascii="Times New Roman" w:hAnsi="Times New Roman" w:eastAsia="Times New Roman"/>
          <w:sz w:val="26"/>
        </w:rPr>
        <w:t>"Vậy cũng đúng!"</w:t>
      </w:r>
    </w:p>
    <w:p>
      <w:pPr>
        <w:spacing w:after="120" w:line="360" w:lineRule="auto"/>
        <w:ind w:firstLine="720"/>
        <w:jc w:val="both"/>
      </w:pPr>
      <w:r>
        <w:rPr>
          <w:rFonts w:ascii="Times New Roman" w:hAnsi="Times New Roman" w:eastAsia="Times New Roman"/>
          <w:sz w:val="26"/>
        </w:rPr>
        <w:t>Đường Nguyệt trừng thẳng con mắt, hai bên quai hàm đều phồng lên.</w:t>
      </w:r>
    </w:p>
    <w:p>
      <w:pPr>
        <w:spacing w:after="120" w:line="360" w:lineRule="auto"/>
        <w:ind w:firstLine="720"/>
        <w:jc w:val="both"/>
      </w:pPr>
      <w:r>
        <w:rPr>
          <w:rFonts w:ascii="Times New Roman" w:hAnsi="Times New Roman" w:eastAsia="Times New Roman"/>
          <w:sz w:val="26"/>
        </w:rPr>
        <w:t>"Ghê tởm, từ đâu tới ngự tỷ, dáng người cũng quá hoàn mỹ, dáng dấp còn như vậy duyên dáng, không hiểu cảm thấy có một cỗ uy hϊế͙p͙, lại thêm một cái cùng ta đoạt lan ca."</w:t>
      </w:r>
    </w:p>
    <w:p>
      <w:pPr>
        <w:spacing w:after="120" w:line="360" w:lineRule="auto"/>
        <w:ind w:firstLine="720"/>
        <w:jc w:val="both"/>
      </w:pPr>
      <w:r>
        <w:rPr>
          <w:rFonts w:ascii="Times New Roman" w:hAnsi="Times New Roman" w:eastAsia="Times New Roman"/>
          <w:sz w:val="26"/>
        </w:rPr>
        <w:t>Nhâm Bằng thì song mắt đỏ bừng, tim đập rộn lên, cái nào đó mất đi đã lâu bộ vị, đều giống như đều phục đang sống.</w:t>
      </w:r>
    </w:p>
    <w:p>
      <w:pPr>
        <w:spacing w:after="120" w:line="360" w:lineRule="auto"/>
        <w:ind w:firstLine="720"/>
        <w:jc w:val="both"/>
      </w:pPr>
      <w:r>
        <w:rPr>
          <w:rFonts w:ascii="Times New Roman" w:hAnsi="Times New Roman" w:eastAsia="Times New Roman"/>
          <w:sz w:val="26"/>
        </w:rPr>
        <w:t>"Nữ thần, nữ thần của ta, trời ạ, ta rốt cục gặp trong mộng của ta tình nhân! Cái gì ba số 18, cùng với nàng so sánh, đơn giản chính là cỏ trong ổ đẻ trứng gà mái."</w:t>
      </w:r>
    </w:p>
    <w:p>
      <w:pPr>
        <w:spacing w:after="120" w:line="360" w:lineRule="auto"/>
        <w:ind w:firstLine="720"/>
        <w:jc w:val="both"/>
      </w:pPr>
      <w:r>
        <w:rPr>
          <w:rFonts w:ascii="Times New Roman" w:hAnsi="Times New Roman" w:eastAsia="Times New Roman"/>
          <w:sz w:val="26"/>
        </w:rPr>
        <w:t>Hopper không có thời gian chú ý những bạn học khác nghĩ như thế nào, nàng xoay chuyển ánh mắt, thấy được ở một bên si ngốc nhìn chằm chằm nàng lão Ninh.</w:t>
      </w:r>
    </w:p>
    <w:p>
      <w:pPr>
        <w:spacing w:after="120" w:line="360" w:lineRule="auto"/>
        <w:ind w:firstLine="720"/>
        <w:jc w:val="both"/>
      </w:pPr>
      <w:r>
        <w:rPr>
          <w:rFonts w:ascii="Times New Roman" w:hAnsi="Times New Roman" w:eastAsia="Times New Roman"/>
          <w:sz w:val="26"/>
        </w:rPr>
        <w:t>Nàng một lần cuối cùng nhìn thấy lão Ninh, là tại số 18 linh cảnh, khi đó lão Ninh đang lúc thanh niên.</w:t>
      </w:r>
    </w:p>
    <w:p>
      <w:pPr>
        <w:spacing w:after="120" w:line="360" w:lineRule="auto"/>
        <w:ind w:firstLine="720"/>
        <w:jc w:val="both"/>
      </w:pPr>
      <w:r>
        <w:rPr>
          <w:rFonts w:ascii="Times New Roman" w:hAnsi="Times New Roman" w:eastAsia="Times New Roman"/>
          <w:sz w:val="26"/>
        </w:rPr>
        <w:t>Cùng hiện tại bộ này trung niên đại thúc bộ dáng so sánh, đơn giản một cái trên trời một cái dưới đất.</w:t>
      </w:r>
    </w:p>
    <w:p>
      <w:pPr>
        <w:spacing w:after="120" w:line="360" w:lineRule="auto"/>
        <w:ind w:firstLine="720"/>
        <w:jc w:val="both"/>
      </w:pPr>
      <w:r>
        <w:rPr>
          <w:rFonts w:ascii="Times New Roman" w:hAnsi="Times New Roman" w:eastAsia="Times New Roman"/>
          <w:sz w:val="26"/>
        </w:rPr>
        <w:t>Cũng may mà, Hopper gặp qua hơn hai mươi tuổi lão Ninh, trải qua ngắn ngủi thích ứng, nàng vẫn nhận ra Ninh Chính Tân.</w:t>
      </w:r>
    </w:p>
    <w:p>
      <w:pPr>
        <w:spacing w:after="120" w:line="360" w:lineRule="auto"/>
        <w:ind w:firstLine="720"/>
        <w:jc w:val="both"/>
      </w:pPr>
      <w:r>
        <w:rPr>
          <w:rFonts w:ascii="Times New Roman" w:hAnsi="Times New Roman" w:eastAsia="Times New Roman"/>
          <w:sz w:val="26"/>
        </w:rPr>
        <w:t>Hopper trong mắt trong nháy mắt tràn ngập lệ quang, hai người xa xa tương đối, cho dù trong lòng có thiên ngôn vạn ngữ, giờ phút này cũng không biết nên mở miệng như thế nào.</w:t>
      </w:r>
    </w:p>
    <w:p>
      <w:pPr>
        <w:spacing w:after="120" w:line="360" w:lineRule="auto"/>
        <w:ind w:firstLine="720"/>
        <w:jc w:val="both"/>
      </w:pPr>
      <w:r>
        <w:rPr>
          <w:rFonts w:ascii="Times New Roman" w:hAnsi="Times New Roman" w:eastAsia="Times New Roman"/>
          <w:sz w:val="26"/>
        </w:rPr>
        <w:t>Giang Lan ho khan vài tiếng, âm thầm sau lưng Hopper đẩy nàng một cái.</w:t>
      </w:r>
    </w:p>
    <w:p>
      <w:pPr>
        <w:spacing w:after="120" w:line="360" w:lineRule="auto"/>
        <w:ind w:firstLine="720"/>
        <w:jc w:val="both"/>
      </w:pPr>
      <w:r>
        <w:rPr>
          <w:rFonts w:ascii="Times New Roman" w:hAnsi="Times New Roman" w:eastAsia="Times New Roman"/>
          <w:sz w:val="26"/>
        </w:rPr>
        <w:t>Hopper chỉ cảm thấy sau lưng truyền đến nhu hòa mà lực lượng không thể kháng cự, nàng thân bất do kỷ, ưm một tiếng, trực tiếp nhào vào lão Ninh trong ngực.</w:t>
      </w:r>
    </w:p>
    <w:p>
      <w:pPr>
        <w:spacing w:after="120" w:line="360" w:lineRule="auto"/>
        <w:ind w:firstLine="720"/>
        <w:jc w:val="both"/>
      </w:pPr>
      <w:r>
        <w:rPr>
          <w:rFonts w:ascii="Times New Roman" w:hAnsi="Times New Roman" w:eastAsia="Times New Roman"/>
          <w:sz w:val="26"/>
        </w:rPr>
        <w:t>Lập tức hai người trong mắt chỉ có đối phương thân ảnh, lão Ninh mỹ nhân trong ngực, lập tức tìm về thanh xuân tuổi trẻ cảm giác.</w:t>
      </w:r>
    </w:p>
    <w:p>
      <w:pPr>
        <w:spacing w:after="120" w:line="360" w:lineRule="auto"/>
        <w:ind w:firstLine="720"/>
        <w:jc w:val="both"/>
      </w:pPr>
      <w:r>
        <w:rPr>
          <w:rFonts w:ascii="Times New Roman" w:hAnsi="Times New Roman" w:eastAsia="Times New Roman"/>
          <w:sz w:val="26"/>
        </w:rPr>
        <w:t>"Hopper. . . ."</w:t>
      </w:r>
    </w:p>
    <w:p>
      <w:pPr>
        <w:spacing w:after="120" w:line="360" w:lineRule="auto"/>
        <w:ind w:firstLine="720"/>
        <w:jc w:val="both"/>
      </w:pPr>
      <w:r>
        <w:rPr>
          <w:rFonts w:ascii="Times New Roman" w:hAnsi="Times New Roman" w:eastAsia="Times New Roman"/>
          <w:sz w:val="26"/>
        </w:rPr>
        <w:t>Hopper dùng ngón tay đè lại môi của hắn, trong mắt yêu thương vô hạn.</w:t>
      </w:r>
    </w:p>
    <w:p>
      <w:pPr>
        <w:spacing w:after="120" w:line="360" w:lineRule="auto"/>
        <w:ind w:firstLine="720"/>
        <w:jc w:val="both"/>
      </w:pPr>
      <w:r>
        <w:rPr>
          <w:rFonts w:ascii="Times New Roman" w:hAnsi="Times New Roman" w:eastAsia="Times New Roman"/>
          <w:sz w:val="26"/>
        </w:rPr>
        <w:t>"Xuỵt, đừng nói chuyện. . . ."</w:t>
      </w:r>
    </w:p>
    <w:p>
      <w:pPr>
        <w:spacing w:after="120" w:line="360" w:lineRule="auto"/>
        <w:ind w:firstLine="720"/>
        <w:jc w:val="both"/>
      </w:pPr>
      <w:r>
        <w:rPr>
          <w:rFonts w:ascii="Times New Roman" w:hAnsi="Times New Roman" w:eastAsia="Times New Roman"/>
          <w:sz w:val="26"/>
        </w:rPr>
        <w:t>Hai người ở giữa khoảng cách, càng ngày càng gần.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