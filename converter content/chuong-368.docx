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368: Tiên đoán chi tử, nhẫn giới biến đổi</w:t>
      </w:r>
    </w:p>
    <w:p>
      <w:pPr>
        <w:spacing w:after="120" w:line="360" w:lineRule="auto"/>
        <w:ind w:firstLine="720"/>
        <w:jc w:val="both"/>
      </w:pPr>
      <w:r>
        <w:rPr>
          <w:rFonts w:ascii="Times New Roman" w:hAnsi="Times New Roman" w:eastAsia="Times New Roman"/>
          <w:sz w:val="26"/>
        </w:rPr>
        <w:t>Trông thấy nhảy nhót tưng bừng, trách trách hô hô Naruto, Madara sắc mặt cứng đờ, tiếp tục mạnh miệng nói.</w:t>
      </w:r>
    </w:p>
    <w:p>
      <w:pPr>
        <w:spacing w:after="120" w:line="360" w:lineRule="auto"/>
        <w:ind w:firstLine="720"/>
        <w:jc w:val="both"/>
      </w:pPr>
      <w:r>
        <w:rPr>
          <w:rFonts w:ascii="Times New Roman" w:hAnsi="Times New Roman" w:eastAsia="Times New Roman"/>
          <w:sz w:val="26"/>
        </w:rPr>
        <w:t>"Cửu Vĩ chia làm âm dương hình thái, hắn có thể phục sinh là bởi vì, Uế Thổ Chuyển Sinh sau van ống nước, đem tự mình vĩ thú Chakra cho hắn, Bát Vĩ cũng không có năng lực này."</w:t>
      </w:r>
    </w:p>
    <w:p>
      <w:pPr>
        <w:spacing w:after="120" w:line="360" w:lineRule="auto"/>
        <w:ind w:firstLine="720"/>
        <w:jc w:val="both"/>
      </w:pPr>
      <w:r>
        <w:rPr>
          <w:rFonts w:ascii="Times New Roman" w:hAnsi="Times New Roman" w:eastAsia="Times New Roman"/>
          <w:sz w:val="26"/>
        </w:rPr>
        <w:t>Lúc trước Lục Đạo tiên nhân tsutsuki Hagoromo, đem Thập Vĩ chia chín cái vĩ thú thời điểm, xác thực rất bất công.</w:t>
      </w:r>
    </w:p>
    <w:p>
      <w:pPr>
        <w:spacing w:after="120" w:line="360" w:lineRule="auto"/>
        <w:ind w:firstLine="720"/>
        <w:jc w:val="both"/>
      </w:pPr>
      <w:r>
        <w:rPr>
          <w:rFonts w:ascii="Times New Roman" w:hAnsi="Times New Roman" w:eastAsia="Times New Roman"/>
          <w:sz w:val="26"/>
        </w:rPr>
        <w:t>Theo một ít vĩ thú hồi ức, Lục Đạo tiên nhân cho bọn hắn phân phối tr.a Tạp lạp năng lượng thời điểm, là theo quy tắc này phân phối.</w:t>
      </w:r>
    </w:p>
    <w:p>
      <w:pPr>
        <w:spacing w:after="120" w:line="360" w:lineRule="auto"/>
        <w:ind w:firstLine="720"/>
        <w:jc w:val="both"/>
      </w:pPr>
      <w:r>
        <w:rPr>
          <w:rFonts w:ascii="Times New Roman" w:hAnsi="Times New Roman" w:eastAsia="Times New Roman"/>
          <w:sz w:val="26"/>
        </w:rPr>
        <w:t>Một đuôi một phần, Cửu Vĩ một phần.</w:t>
      </w:r>
    </w:p>
    <w:p>
      <w:pPr>
        <w:spacing w:after="120" w:line="360" w:lineRule="auto"/>
        <w:ind w:firstLine="720"/>
        <w:jc w:val="both"/>
      </w:pPr>
      <w:r>
        <w:rPr>
          <w:rFonts w:ascii="Times New Roman" w:hAnsi="Times New Roman" w:eastAsia="Times New Roman"/>
          <w:sz w:val="26"/>
        </w:rPr>
        <w:t>Nhị Vĩ hai phần, Cửu Vĩ hai phần.</w:t>
      </w:r>
    </w:p>
    <w:p>
      <w:pPr>
        <w:spacing w:after="120" w:line="360" w:lineRule="auto"/>
        <w:ind w:firstLine="720"/>
        <w:jc w:val="both"/>
      </w:pPr>
      <w:r>
        <w:rPr>
          <w:rFonts w:ascii="Times New Roman" w:hAnsi="Times New Roman" w:eastAsia="Times New Roman"/>
          <w:sz w:val="26"/>
        </w:rPr>
        <w:t>Ba đuôi ba phần, Cửu Vĩ ba phần.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Bát Vĩ tám phần, Cửu Vĩ tám phần.</w:t>
      </w:r>
    </w:p>
    <w:p>
      <w:pPr>
        <w:spacing w:after="120" w:line="360" w:lineRule="auto"/>
        <w:ind w:firstLine="720"/>
        <w:jc w:val="both"/>
      </w:pPr>
      <w:r>
        <w:rPr>
          <w:rFonts w:ascii="Times New Roman" w:hAnsi="Times New Roman" w:eastAsia="Times New Roman"/>
          <w:sz w:val="26"/>
        </w:rPr>
        <w:t>Phân đến cuối cùng, Lục Đạo tiên nhân, tsutsuki Hagoromo phủi tay!</w:t>
      </w:r>
    </w:p>
    <w:p>
      <w:pPr>
        <w:spacing w:after="120" w:line="360" w:lineRule="auto"/>
        <w:ind w:firstLine="720"/>
        <w:jc w:val="both"/>
      </w:pPr>
      <w:r>
        <w:rPr>
          <w:rFonts w:ascii="Times New Roman" w:hAnsi="Times New Roman" w:eastAsia="Times New Roman"/>
          <w:sz w:val="26"/>
        </w:rPr>
        <w:t>Được rồi, còn lại Chakra cũng không nhiều, liền đều cho Kurama đi. . . . .</w:t>
      </w:r>
    </w:p>
    <w:p>
      <w:pPr>
        <w:spacing w:after="120" w:line="360" w:lineRule="auto"/>
        <w:ind w:firstLine="720"/>
        <w:jc w:val="both"/>
      </w:pPr>
      <w:r>
        <w:rPr>
          <w:rFonts w:ascii="Times New Roman" w:hAnsi="Times New Roman" w:eastAsia="Times New Roman"/>
          <w:sz w:val="26"/>
        </w:rPr>
        <w:t>Còn lại tám con vĩ thú nhìn xem như là giống biển cả sâu không thấy đáy Chakra, chỉ có thể yên lặng nhẹ gật đầu, ngươi là Lục Đạo tiên nhân, ngươi nói tính.</w:t>
      </w:r>
    </w:p>
    <w:p>
      <w:pPr>
        <w:spacing w:after="120" w:line="360" w:lineRule="auto"/>
        <w:ind w:firstLine="720"/>
        <w:jc w:val="both"/>
      </w:pPr>
      <w:r>
        <w:rPr>
          <w:rFonts w:ascii="Times New Roman" w:hAnsi="Times New Roman" w:eastAsia="Times New Roman"/>
          <w:sz w:val="26"/>
        </w:rPr>
        <w:t>Cho nên Cửu Vĩ Chakra tổng lượng so cái khác vĩ thú nhiều ức điểm, cũng rất bình thường.</w:t>
      </w:r>
    </w:p>
    <w:p>
      <w:pPr>
        <w:spacing w:after="120" w:line="360" w:lineRule="auto"/>
        <w:ind w:firstLine="720"/>
        <w:jc w:val="both"/>
      </w:pPr>
      <w:r>
        <w:rPr>
          <w:rFonts w:ascii="Times New Roman" w:hAnsi="Times New Roman" w:eastAsia="Times New Roman"/>
          <w:sz w:val="26"/>
        </w:rPr>
        <w:t>Đương nhiên liên quan tới điểm ấy, Kurama là tuyệt đối không thừa nhận, nó biểu thị, hoang ngôn, hết thảy đều là hoang ngôn!</w:t>
      </w:r>
    </w:p>
    <w:p>
      <w:pPr>
        <w:spacing w:after="120" w:line="360" w:lineRule="auto"/>
        <w:ind w:firstLine="720"/>
        <w:jc w:val="both"/>
      </w:pPr>
      <w:r>
        <w:rPr>
          <w:rFonts w:ascii="Times New Roman" w:hAnsi="Times New Roman" w:eastAsia="Times New Roman"/>
          <w:sz w:val="26"/>
        </w:rPr>
        <w:t>Nó sở dĩ có thể xuất sắc như thế, hoàn toàn nhờ vào nó chăm chỉ cùng cố gắng.</w:t>
      </w:r>
    </w:p>
    <w:p>
      <w:pPr>
        <w:spacing w:after="120" w:line="360" w:lineRule="auto"/>
        <w:ind w:firstLine="720"/>
        <w:jc w:val="both"/>
      </w:pPr>
      <w:r>
        <w:rPr>
          <w:rFonts w:ascii="Times New Roman" w:hAnsi="Times New Roman" w:eastAsia="Times New Roman"/>
          <w:sz w:val="26"/>
        </w:rPr>
        <w:t>Giang Lan biết, đại khái suất Killer Bee cũng chưa ch.ết, bởi vì Bát Vĩ Ngưu Quỷ hoàn toàn tán thành Killer Bee, cho nên sẽ nghĩ biện pháp bảo vệ Killer Bee mạng nhỏ.</w:t>
      </w:r>
    </w:p>
    <w:p>
      <w:pPr>
        <w:spacing w:after="120" w:line="360" w:lineRule="auto"/>
        <w:ind w:firstLine="720"/>
        <w:jc w:val="both"/>
      </w:pPr>
      <w:r>
        <w:rPr>
          <w:rFonts w:ascii="Times New Roman" w:hAnsi="Times New Roman" w:eastAsia="Times New Roman"/>
          <w:sz w:val="26"/>
        </w:rPr>
        <w:t>Giang Lan hữu tâm tác hợp thế giới Naruto ngũ đại nhẫn thôn liên hợp lại, đối kháng tsutsuki nhất tộc, trước được bãi bình lôi ảnh, hắn đối lôi ảnh cùng Madara nói.</w:t>
      </w:r>
    </w:p>
    <w:p>
      <w:pPr>
        <w:spacing w:after="120" w:line="360" w:lineRule="auto"/>
        <w:ind w:firstLine="720"/>
        <w:jc w:val="both"/>
      </w:pPr>
      <w:r>
        <w:rPr>
          <w:rFonts w:ascii="Times New Roman" w:hAnsi="Times New Roman" w:eastAsia="Times New Roman"/>
          <w:sz w:val="26"/>
        </w:rPr>
        <w:t>"Nếu như là Killer Bee lời nói, hắn vĩ thú sẽ gãy đuôi cầu sinh, vừa rồi Bát Vĩ Ngưu Quỷ nói cho ta, nó lưu lại một đầu cái đuôi cho Killer Bee kéo dài tính mạng, cho nên Killer Bee hẳn không có triệt để ch.ết đi, các ngươi trở về tr.a nhìn một chút liền có thể biết."</w:t>
      </w:r>
    </w:p>
    <w:p>
      <w:pPr>
        <w:spacing w:after="120" w:line="360" w:lineRule="auto"/>
        <w:ind w:firstLine="720"/>
        <w:jc w:val="both"/>
      </w:pPr>
      <w:r>
        <w:rPr>
          <w:rFonts w:ascii="Times New Roman" w:hAnsi="Times New Roman" w:eastAsia="Times New Roman"/>
          <w:sz w:val="26"/>
        </w:rPr>
        <w:t>Có vừa rồi Giang Lan liệu sự như thần đồng dạng biểu hiện tại trước, lại thêm hiện tại Thập Vĩ liền ở trong cơ thể hắn, mọi người đối lời của hắn, không khỏi nhiều tín nhiệm mấy phần.</w:t>
      </w:r>
    </w:p>
    <w:p>
      <w:pPr>
        <w:spacing w:after="120" w:line="360" w:lineRule="auto"/>
        <w:ind w:firstLine="720"/>
        <w:jc w:val="both"/>
      </w:pPr>
      <w:r>
        <w:rPr>
          <w:rFonts w:ascii="Times New Roman" w:hAnsi="Times New Roman" w:eastAsia="Times New Roman"/>
          <w:sz w:val="26"/>
        </w:rPr>
        <w:t>Lôi ảnh lạnh hừ một tiếng, không nói thêm lời.</w:t>
      </w:r>
    </w:p>
    <w:p>
      <w:pPr>
        <w:spacing w:after="120" w:line="360" w:lineRule="auto"/>
        <w:ind w:firstLine="720"/>
        <w:jc w:val="both"/>
      </w:pPr>
      <w:r>
        <w:rPr>
          <w:rFonts w:ascii="Times New Roman" w:hAnsi="Times New Roman" w:eastAsia="Times New Roman"/>
          <w:sz w:val="26"/>
        </w:rPr>
        <w:t>Giang Lan nhìn hóa giải lôi ảnh cùng Madara mâu thuẫn, hắn phủi tay, hấp dẫn đám người chú ý.</w:t>
      </w:r>
    </w:p>
    <w:p>
      <w:pPr>
        <w:spacing w:after="120" w:line="360" w:lineRule="auto"/>
        <w:ind w:firstLine="720"/>
        <w:jc w:val="both"/>
      </w:pPr>
      <w:r>
        <w:rPr>
          <w:rFonts w:ascii="Times New Roman" w:hAnsi="Times New Roman" w:eastAsia="Times New Roman"/>
          <w:sz w:val="26"/>
        </w:rPr>
        <w:t>"Tiếp xuống, ta nói việc quan hệ hệ đến ở đây tất cả mọi người tương lai, hi vọng các ngươi cố gắng nghe một chút."</w:t>
      </w:r>
    </w:p>
    <w:p>
      <w:pPr>
        <w:spacing w:after="120" w:line="360" w:lineRule="auto"/>
        <w:ind w:firstLine="720"/>
        <w:jc w:val="both"/>
      </w:pPr>
      <w:r>
        <w:rPr>
          <w:rFonts w:ascii="Times New Roman" w:hAnsi="Times New Roman" w:eastAsia="Times New Roman"/>
          <w:sz w:val="26"/>
        </w:rPr>
        <w:t>"Vừa rồi ta hỏi tsutsuki Ichikaru, ít nhất một năm, nhiều nhất hai đến ba năm, tsutsuki nhất tộc khẳng định sẽ ngóc đầu trở lại, bọn hắn thực lực của mỗi người, đều có thể so với vĩ thú."</w:t>
      </w:r>
    </w:p>
    <w:p>
      <w:pPr>
        <w:spacing w:after="120" w:line="360" w:lineRule="auto"/>
        <w:ind w:firstLine="720"/>
        <w:jc w:val="both"/>
      </w:pPr>
      <w:r>
        <w:rPr>
          <w:rFonts w:ascii="Times New Roman" w:hAnsi="Times New Roman" w:eastAsia="Times New Roman"/>
          <w:sz w:val="26"/>
        </w:rPr>
        <w:t>"Các ngươi chỉ có liên hợp lại, cộng đồng chống cự ngoại địch, nhân loại mới có một đường khả năng sinh tồn được!"</w:t>
      </w:r>
    </w:p>
    <w:p>
      <w:pPr>
        <w:spacing w:after="120" w:line="360" w:lineRule="auto"/>
        <w:ind w:firstLine="720"/>
        <w:jc w:val="both"/>
      </w:pPr>
      <w:r>
        <w:rPr>
          <w:rFonts w:ascii="Times New Roman" w:hAnsi="Times New Roman" w:eastAsia="Times New Roman"/>
          <w:sz w:val="26"/>
        </w:rPr>
        <w:t>"Ta ý nghĩ là như vậy... ."</w:t>
      </w:r>
    </w:p>
    <w:p>
      <w:pPr>
        <w:spacing w:after="120" w:line="360" w:lineRule="auto"/>
        <w:ind w:firstLine="720"/>
        <w:jc w:val="both"/>
      </w:pPr>
      <w:r>
        <w:rPr>
          <w:rFonts w:ascii="Times New Roman" w:hAnsi="Times New Roman" w:eastAsia="Times New Roman"/>
          <w:sz w:val="26"/>
        </w:rPr>
        <w:t>Giang Lan căn cứ thế giới Naruto tình huống thực tế, tham chiếu hắn kiếp trước giải tiên tiến kinh nghiệm, đưa ra bị hậu thế xưng là kỷ nguyên mới liên minh chế độ.</w:t>
      </w:r>
    </w:p>
    <w:p>
      <w:pPr>
        <w:spacing w:after="120" w:line="360" w:lineRule="auto"/>
        <w:ind w:firstLine="720"/>
        <w:jc w:val="both"/>
      </w:pPr>
      <w:r>
        <w:rPr>
          <w:rFonts w:ascii="Times New Roman" w:hAnsi="Times New Roman" w:eastAsia="Times New Roman"/>
          <w:sz w:val="26"/>
        </w:rPr>
        <w:t>Từ giờ trở đi, ngũ đại nhẫn thôn liên hợp lại, lấy bỏ phiếu hình thức tuyển ra người nói chuyện, thành lập nhẫn giới trường học, nhẫn giới liên quân, cộng đồng chuẩn bị sẵn sàng chống cự ngoại địch.</w:t>
      </w:r>
    </w:p>
    <w:p>
      <w:pPr>
        <w:spacing w:after="120" w:line="360" w:lineRule="auto"/>
        <w:ind w:firstLine="720"/>
        <w:jc w:val="both"/>
      </w:pPr>
      <w:r>
        <w:rPr>
          <w:rFonts w:ascii="Times New Roman" w:hAnsi="Times New Roman" w:eastAsia="Times New Roman"/>
          <w:sz w:val="26"/>
        </w:rPr>
        <w:t>"Mọi người có cái gì ý kiến khác biệt có thể tùy thời nói ra. . . . ."</w:t>
      </w:r>
    </w:p>
    <w:p>
      <w:pPr>
        <w:spacing w:after="120" w:line="360" w:lineRule="auto"/>
        <w:ind w:firstLine="720"/>
        <w:jc w:val="both"/>
      </w:pPr>
      <w:r>
        <w:rPr>
          <w:rFonts w:ascii="Times New Roman" w:hAnsi="Times New Roman" w:eastAsia="Times New Roman"/>
          <w:sz w:val="26"/>
        </w:rPr>
        <w:t>Nhìn xem Giang Lan đem nhẫn giới các tinh anh tụ tập lại, chậm rãi mà nói, từng đầu mới điều lệ, bị Giang Lan chậm rãi nói ra, mọi người hoặc gật đầu, hoặc lắc đầu đưa ra nghi vấn.</w:t>
      </w:r>
    </w:p>
    <w:p>
      <w:pPr>
        <w:spacing w:after="120" w:line="360" w:lineRule="auto"/>
        <w:ind w:firstLine="720"/>
        <w:jc w:val="both"/>
      </w:pPr>
      <w:r>
        <w:rPr>
          <w:rFonts w:ascii="Times New Roman" w:hAnsi="Times New Roman" w:eastAsia="Times New Roman"/>
          <w:sz w:val="26"/>
        </w:rPr>
        <w:t>Giang Lan cũng không giận lửa, mà là giải thích cặn kẽ hắn tại sao muốn chế định loại này quy tắc.</w:t>
      </w:r>
    </w:p>
    <w:p>
      <w:pPr>
        <w:spacing w:after="120" w:line="360" w:lineRule="auto"/>
        <w:ind w:firstLine="720"/>
        <w:jc w:val="both"/>
      </w:pPr>
      <w:r>
        <w:rPr>
          <w:rFonts w:ascii="Times New Roman" w:hAnsi="Times New Roman" w:eastAsia="Times New Roman"/>
          <w:sz w:val="26"/>
        </w:rPr>
        <w:t>Giang Lan trên mặt, tràn đầy tự tin cùng thành khẩn, lây nhiễm ngũ Hokage, khai sáng tính cử động, để mọi người thấy mỹ hảo chưa khả năng tới, càng ngày càng nhiều trên mặt người lộ ra tán đồng biểu lộ.</w:t>
      </w:r>
    </w:p>
    <w:p>
      <w:pPr>
        <w:spacing w:after="120" w:line="360" w:lineRule="auto"/>
        <w:ind w:firstLine="720"/>
        <w:jc w:val="both"/>
      </w:pPr>
      <w:r>
        <w:rPr>
          <w:rFonts w:ascii="Times New Roman" w:hAnsi="Times New Roman" w:eastAsia="Times New Roman"/>
          <w:sz w:val="26"/>
        </w:rPr>
        <w:t>Nhìn trước mắt một màn này, Jiraiya ánh mắt dần dần bắt đầu mơ hồ, giờ phút này hắn rốt cục xác nhận, cóc tiên nhân khẩu bên trong tiên đoán chi tử, chính là Giang Lan!</w:t>
      </w:r>
    </w:p>
    <w:p>
      <w:pPr>
        <w:spacing w:after="120" w:line="360" w:lineRule="auto"/>
        <w:ind w:firstLine="720"/>
        <w:jc w:val="both"/>
      </w:pPr>
      <w:r>
        <w:rPr>
          <w:rFonts w:ascii="Times New Roman" w:hAnsi="Times New Roman" w:eastAsia="Times New Roman"/>
          <w:sz w:val="26"/>
        </w:rPr>
        <w:t>Hắn ngay tại chứng kiến kỳ tích, Giang Lan lấy sức một mình, cải biến nhẫn giới tương lai, có thể đoán được, tại đến từ tsutsuki nhất tộc uy hϊế͙p͙ hủy diệt trước, nhẫn giới sẽ nghênh đón một đoạn bồng bột phát triển thời kỳ vàng son.</w:t>
      </w:r>
    </w:p>
    <w:p>
      <w:pPr>
        <w:spacing w:after="120" w:line="360" w:lineRule="auto"/>
        <w:ind w:firstLine="720"/>
        <w:jc w:val="both"/>
      </w:pPr>
      <w:r>
        <w:rPr>
          <w:rFonts w:ascii="Times New Roman" w:hAnsi="Times New Roman" w:eastAsia="Times New Roman"/>
          <w:sz w:val="26"/>
        </w:rPr>
        <w:t>Hắn vui mừng ngẩng đầu tự lẩm bẩm.</w:t>
      </w:r>
    </w:p>
    <w:p>
      <w:pPr>
        <w:spacing w:after="120" w:line="360" w:lineRule="auto"/>
        <w:ind w:firstLine="720"/>
        <w:jc w:val="both"/>
      </w:pPr>
      <w:r>
        <w:rPr>
          <w:rFonts w:ascii="Times New Roman" w:hAnsi="Times New Roman" w:eastAsia="Times New Roman"/>
          <w:sz w:val="26"/>
        </w:rPr>
        <w:t>"Cóc tiên nhân, ta thấy được như lời ngươi nói nhẫn giới biến đổi, sứ mệnh của ta rốt cục hoàn thành!"</w:t>
      </w:r>
    </w:p>
    <w:p>
      <w:pPr>
        <w:spacing w:after="120" w:line="360" w:lineRule="auto"/>
        <w:ind w:firstLine="720"/>
        <w:jc w:val="both"/>
      </w:pPr>
      <w:r>
        <w:rPr>
          <w:rFonts w:ascii="Times New Roman" w:hAnsi="Times New Roman" w:eastAsia="Times New Roman"/>
          <w:sz w:val="26"/>
        </w:rPr>
        <w:t>Trên người hắn phảng phất tháo xuống gánh nặng ngàn cân, liền hô hấp đều trở nên nhẹ nhàng mấy phần.</w:t>
      </w:r>
    </w:p>
    <w:p>
      <w:pPr>
        <w:spacing w:after="120" w:line="360" w:lineRule="auto"/>
        <w:ind w:firstLine="720"/>
        <w:jc w:val="both"/>
      </w:pPr>
      <w:r>
        <w:rPr>
          <w:rFonts w:ascii="Times New Roman" w:hAnsi="Times New Roman" w:eastAsia="Times New Roman"/>
          <w:sz w:val="26"/>
        </w:rPr>
        <w:t>"Ngô, là thời điểm nên hảo hảo đổi mới thân mật bạo lực hệ liệt!"</w:t>
      </w:r>
    </w:p>
    <w:p>
      <w:pPr>
        <w:spacing w:after="120" w:line="360" w:lineRule="auto"/>
        <w:ind w:firstLine="720"/>
        <w:jc w:val="both"/>
      </w:pPr>
      <w:r>
        <w:rPr>
          <w:rFonts w:ascii="Times New Roman" w:hAnsi="Times New Roman" w:eastAsia="Times New Roman"/>
          <w:sz w:val="26"/>
        </w:rPr>
        <w:t>Jiraiya ngoại trừ là một tên xuất sắc ninja, càng là một tên tác gia, đem trong sinh hoạt từng li từng tí viết nhập trong tiểu thuyết, thân mật hệ liệt là hắn đắc ý nhất tác phẩm, đương nhiên tác phẩm bão tố tốc độ xe, cũng là trực tiếp đạt đến 18+ trình độ.</w:t>
      </w:r>
    </w:p>
    <w:p>
      <w:pPr>
        <w:spacing w:after="120" w:line="360" w:lineRule="auto"/>
        <w:ind w:firstLine="720"/>
        <w:jc w:val="both"/>
      </w:pPr>
      <w:r>
        <w:rPr>
          <w:rFonts w:ascii="Times New Roman" w:hAnsi="Times New Roman" w:eastAsia="Times New Roman"/>
          <w:sz w:val="26"/>
        </w:rPr>
        <w:t>Giang Lan cùng năm vị ảnh định ra thế giới Naruto sự phát triển của tương lai điều lệ về sau, hắn nghiêng đầu sang chỗ khác, có chút ngoài ý muốn trông thấy Madara cùng Obito vậy mà không hề rời đi, cũng ở một bên nghe đến mê mẩn.</w:t>
      </w:r>
    </w:p>
    <w:p>
      <w:pPr>
        <w:spacing w:after="120" w:line="360" w:lineRule="auto"/>
        <w:ind w:firstLine="720"/>
        <w:jc w:val="both"/>
      </w:pPr>
      <w:r>
        <w:rPr>
          <w:rFonts w:ascii="Times New Roman" w:hAnsi="Times New Roman" w:eastAsia="Times New Roman"/>
          <w:sz w:val="26"/>
        </w:rPr>
        <w:t>Hắn cười vươn tay, nhiệt tình mời bọn hắn.</w:t>
      </w:r>
    </w:p>
    <w:p>
      <w:pPr>
        <w:spacing w:after="120" w:line="360" w:lineRule="auto"/>
        <w:ind w:firstLine="720"/>
        <w:jc w:val="both"/>
      </w:pPr>
      <w:r>
        <w:rPr>
          <w:rFonts w:ascii="Times New Roman" w:hAnsi="Times New Roman" w:eastAsia="Times New Roman"/>
          <w:sz w:val="26"/>
        </w:rPr>
        <w:t>"Madara, Obito, ta hi vọng các ngươi có thể hiệp trợ mọi người, cộng đồng chống cự tsutsuki nhất tộc."</w:t>
      </w:r>
    </w:p>
    <w:p>
      <w:pPr>
        <w:spacing w:after="120" w:line="360" w:lineRule="auto"/>
        <w:ind w:firstLine="720"/>
        <w:jc w:val="both"/>
      </w:pPr>
      <w:r>
        <w:rPr>
          <w:rFonts w:ascii="Times New Roman" w:hAnsi="Times New Roman" w:eastAsia="Times New Roman"/>
          <w:sz w:val="26"/>
        </w:rPr>
        <w:t>Madara ánh mắt phức tạp, chậm rãi thở dài một tiếng.</w:t>
      </w:r>
    </w:p>
    <w:p>
      <w:pPr>
        <w:spacing w:after="120" w:line="360" w:lineRule="auto"/>
        <w:ind w:firstLine="720"/>
        <w:jc w:val="both"/>
      </w:pPr>
      <w:r>
        <w:rPr>
          <w:rFonts w:ascii="Times New Roman" w:hAnsi="Times New Roman" w:eastAsia="Times New Roman"/>
          <w:sz w:val="26"/>
        </w:rPr>
        <w:t>Từ vừa rồi Giang Lan trong giọng nói, hắn phảng phất nhìn thấy một cái hòa bình có thứ tự thế giới, sắp thành hình.</w:t>
      </w:r>
    </w:p>
    <w:p>
      <w:pPr>
        <w:spacing w:after="120" w:line="360" w:lineRule="auto"/>
        <w:ind w:firstLine="720"/>
        <w:jc w:val="both"/>
      </w:pPr>
      <w:r>
        <w:rPr>
          <w:rFonts w:ascii="Times New Roman" w:hAnsi="Times New Roman" w:eastAsia="Times New Roman"/>
          <w:sz w:val="26"/>
        </w:rPr>
        <w:t>Mặc dù rất không có khả năng từ đây không có phân tranh, nhưng ở Giang Lan hoàn toàn mới chế độ ước thúc dưới, mặc dù có tiểu quy mô chiến đấu, cũng sẽ không phát triển thành đại quy mô chiến tranh.</w:t>
      </w:r>
    </w:p>
    <w:p>
      <w:pPr>
        <w:spacing w:after="120" w:line="360" w:lineRule="auto"/>
        <w:ind w:firstLine="720"/>
        <w:jc w:val="both"/>
      </w:pPr>
      <w:r>
        <w:rPr>
          <w:rFonts w:ascii="Times New Roman" w:hAnsi="Times New Roman" w:eastAsia="Times New Roman"/>
          <w:sz w:val="26"/>
        </w:rPr>
        <w:t>Nếu quả như thật có thể theo Giang Lan chỗ quy hoạch như thế phát triển, hắn cùng Hashirama mong đợi mỹ hảo thế giới hòa bình, cũng không quá xa xôi.</w:t>
      </w:r>
    </w:p>
    <w:p>
      <w:pPr>
        <w:spacing w:after="120" w:line="360" w:lineRule="auto"/>
        <w:ind w:firstLine="720"/>
        <w:jc w:val="both"/>
      </w:pPr>
      <w:r>
        <w:rPr>
          <w:rFonts w:ascii="Times New Roman" w:hAnsi="Times New Roman" w:eastAsia="Times New Roman"/>
          <w:sz w:val="26"/>
        </w:rPr>
        <w:t>Đương nhiên mọi người có thể đạt thành nhất trí nhất đại tiền đề là, có đến từ tsutsuki nhất tộc diệt tộc uy hϊế͙p͙, nhân loại vô tiền khoáng hậu đoàn kết lại.</w:t>
      </w:r>
    </w:p>
    <w:p>
      <w:pPr>
        <w:spacing w:after="120" w:line="360" w:lineRule="auto"/>
        <w:ind w:firstLine="720"/>
        <w:jc w:val="both"/>
      </w:pPr>
      <w:r>
        <w:rPr>
          <w:rFonts w:ascii="Times New Roman" w:hAnsi="Times New Roman" w:eastAsia="Times New Roman"/>
          <w:sz w:val="26"/>
        </w:rPr>
        <w:t>Hắn không có tiếp nhận Giang Lan mời, quay người chậm rãi rời đi, thanh lãnh thanh âm tại mọi người bên tai quanh quẩn.</w:t>
      </w:r>
    </w:p>
    <w:p>
      <w:pPr>
        <w:spacing w:after="120" w:line="360" w:lineRule="auto"/>
        <w:ind w:firstLine="720"/>
        <w:jc w:val="both"/>
      </w:pPr>
      <w:r>
        <w:rPr>
          <w:rFonts w:ascii="Times New Roman" w:hAnsi="Times New Roman" w:eastAsia="Times New Roman"/>
          <w:sz w:val="26"/>
        </w:rPr>
        <w:t>"Ta coi như xong, thân là thời đại trước mục nát, ta lẽ ra tại trong bóng tối chậm rãi ch.ết đi, bất quá Giang Lan nói tới chế độ, ta sẽ trong bóng tối yên lặng thủ hộ nó bất kỳ cái gì muốn trái với chế độ người, đều đem lọt vào ta cùng Obito thẩm phán!"</w:t>
      </w:r>
    </w:p>
    <w:p>
      <w:pPr>
        <w:spacing w:after="120" w:line="360" w:lineRule="auto"/>
        <w:ind w:firstLine="720"/>
        <w:jc w:val="both"/>
      </w:pPr>
      <w:r>
        <w:rPr>
          <w:rFonts w:ascii="Times New Roman" w:hAnsi="Times New Roman" w:eastAsia="Times New Roman"/>
          <w:sz w:val="26"/>
        </w:rPr>
        <w:t>Giang Lan lộ ra nụ cười vui mừng, kỳ thật thế giới Naruto, mặc kệ là Orochimaru, vẫn là Madara, Obito, đều không phải là tuyệt đối ác nhân, tất cả mọi người là vì chấp niệm trong lòng tại phấn đấu, trước đó chỉ là không có tìm tới phương hướng chính xác thôi.</w:t>
      </w:r>
    </w:p>
    <w:p>
      <w:pPr>
        <w:spacing w:after="120" w:line="360" w:lineRule="auto"/>
        <w:ind w:firstLine="720"/>
        <w:jc w:val="both"/>
      </w:pPr>
      <w:r>
        <w:rPr>
          <w:rFonts w:ascii="Times New Roman" w:hAnsi="Times New Roman" w:eastAsia="Times New Roman"/>
          <w:sz w:val="26"/>
        </w:rPr>
        <w:t>Khi hắn vạch trần tsutsuki nhất tộc âm mưu về sau, lại thêm hắn quét ngang một thời đại vô địch Võ Lực, cải biến cũng không khó khăn, khó khăn là như thế nào đem chế độ triệt để quán triệt chấp hành xuống dưới, có Madara cùng Obito, làm đốc tr.a viên, tin tưởng các đại nhẫn thôn, cũng sẽ tâm tồn kiêng kị.</w:t>
      </w:r>
    </w:p>
    <w:p>
      <w:pPr>
        <w:spacing w:after="120" w:line="360" w:lineRule="auto"/>
        <w:ind w:firstLine="720"/>
        <w:jc w:val="both"/>
      </w:pPr>
      <w:r>
        <w:rPr>
          <w:rFonts w:ascii="Times New Roman" w:hAnsi="Times New Roman" w:eastAsia="Times New Roman"/>
          <w:sz w:val="26"/>
        </w:rPr>
        <w:t>Giang Lan làm xong đây hết thảy, trong đầu hắn vang lên linh cảnh lạnh lùng mà máy móc thanh âm.</w:t>
      </w:r>
    </w:p>
    <w:p>
      <w:pPr>
        <w:spacing w:after="120" w:line="360" w:lineRule="auto"/>
        <w:ind w:firstLine="720"/>
        <w:jc w:val="both"/>
      </w:pPr>
      <w:r>
        <w:rPr>
          <w:rFonts w:ascii="Times New Roman" w:hAnsi="Times New Roman" w:eastAsia="Times New Roman"/>
          <w:sz w:val="26"/>
        </w:rPr>
        <w:t>"Số tám linh cảnh sắp kết thúc, tất cả mọi người sẽ tại 300 giây sau trở về hiện thực."</w:t>
      </w:r>
    </w:p>
    <w:p>
      <w:pPr>
        <w:spacing w:after="120" w:line="360" w:lineRule="auto"/>
        <w:ind w:firstLine="720"/>
        <w:jc w:val="both"/>
      </w:pPr>
      <w:r>
        <w:rPr>
          <w:rFonts w:ascii="Times New Roman" w:hAnsi="Times New Roman" w:eastAsia="Times New Roman"/>
          <w:sz w:val="26"/>
        </w:rPr>
        <w:t>Giang Lan một cái bước xa, níu lại mày rậm đại thúc khải.</w:t>
      </w:r>
    </w:p>
    <w:p>
      <w:pPr>
        <w:spacing w:after="120" w:line="360" w:lineRule="auto"/>
        <w:ind w:firstLine="720"/>
        <w:jc w:val="both"/>
      </w:pPr>
      <w:r>
        <w:rPr>
          <w:rFonts w:ascii="Times New Roman" w:hAnsi="Times New Roman" w:eastAsia="Times New Roman"/>
          <w:sz w:val="26"/>
        </w:rPr>
        <w:t>"Khải lão sư, nhanh dạy cho ta Bát Môn Độn Giáp thuật!"</w:t>
      </w:r>
    </w:p>
    <w:p>
      <w:pPr>
        <w:spacing w:after="120" w:line="360" w:lineRule="auto"/>
        <w:ind w:firstLine="720"/>
        <w:jc w:val="both"/>
      </w:pPr>
      <w:r>
        <w:rPr>
          <w:rFonts w:ascii="Times New Roman" w:hAnsi="Times New Roman" w:eastAsia="Times New Roman"/>
          <w:sz w:val="26"/>
        </w:rPr>
        <w:t>Khải mặt mũi tràn đầy nghi hoặc, hắn còn muốn bái Giang Lan vi sư đâu, kết quả bị Giang Lan tiên hạ thủ vi cường, hắn hai đầu thô to mày rậm chăm chú nhíu chung một chỗ.</w:t>
      </w:r>
    </w:p>
    <w:p>
      <w:pPr>
        <w:spacing w:after="120" w:line="360" w:lineRule="auto"/>
        <w:ind w:firstLine="720"/>
        <w:jc w:val="both"/>
      </w:pPr>
      <w:r>
        <w:rPr>
          <w:rFonts w:ascii="Times New Roman" w:hAnsi="Times New Roman" w:eastAsia="Times New Roman"/>
          <w:sz w:val="26"/>
        </w:rPr>
        <w:t>"Ai?"</w:t>
      </w:r>
    </w:p>
    <w:p>
      <w:pPr>
        <w:spacing w:after="120" w:line="360" w:lineRule="auto"/>
        <w:ind w:firstLine="720"/>
        <w:jc w:val="both"/>
      </w:pPr>
      <w:r>
        <w:rPr>
          <w:rFonts w:ascii="Times New Roman" w:hAnsi="Times New Roman" w:eastAsia="Times New Roman"/>
          <w:sz w:val="26"/>
        </w:rPr>
        <w:t>Giang Lan mắt nhìn thấy trong đầu số lượng đang không ngừng giảm nhỏ, hắn vội vàng nói.</w:t>
      </w:r>
    </w:p>
    <w:p>
      <w:pPr>
        <w:spacing w:after="120" w:line="360" w:lineRule="auto"/>
        <w:ind w:firstLine="720"/>
        <w:jc w:val="both"/>
      </w:pPr>
      <w:r>
        <w:rPr>
          <w:rFonts w:ascii="Times New Roman" w:hAnsi="Times New Roman" w:eastAsia="Times New Roman"/>
          <w:sz w:val="26"/>
        </w:rPr>
        <w:t>"Nhanh, có chuyện gì sau này hãy nói, ta sẽ còn trở lại, nói cho bên ta pháp là được, ta sẽ đi tự mình tu luyện!"</w:t>
      </w:r>
    </w:p>
    <w:p>
      <w:pPr>
        <w:spacing w:after="120" w:line="360" w:lineRule="auto"/>
        <w:ind w:firstLine="720"/>
        <w:jc w:val="both"/>
      </w:pPr>
      <w:r>
        <w:rPr>
          <w:rFonts w:ascii="Times New Roman" w:hAnsi="Times New Roman" w:eastAsia="Times New Roman"/>
          <w:sz w:val="26"/>
        </w:rPr>
        <w:t>"A nha!"</w:t>
      </w:r>
    </w:p>
    <w:p>
      <w:pPr>
        <w:spacing w:after="120" w:line="360" w:lineRule="auto"/>
        <w:ind w:firstLine="720"/>
        <w:jc w:val="both"/>
      </w:pPr>
      <w:r>
        <w:rPr>
          <w:rFonts w:ascii="Times New Roman" w:hAnsi="Times New Roman" w:eastAsia="Times New Roman"/>
          <w:sz w:val="26"/>
        </w:rPr>
        <w:t>Khải mặc dù một mặt mờ mịt, không rõ ràng cho lắm, nhưng xem ở Giang Lan cứu vớt Konoha phân thượng, hắn vẫn là nói cho Giang Lan Bát Môn Độn Giáp phương pháp tu luyện.</w:t>
      </w:r>
    </w:p>
    <w:p>
      <w:pPr>
        <w:spacing w:after="120" w:line="360" w:lineRule="auto"/>
        <w:ind w:firstLine="720"/>
        <w:jc w:val="both"/>
      </w:pPr>
      <w:r>
        <w:rPr>
          <w:rFonts w:ascii="Times New Roman" w:hAnsi="Times New Roman" w:eastAsia="Times New Roman"/>
          <w:sz w:val="26"/>
        </w:rPr>
        <w:t>Mới nói được thứ bảy cửa, nhân ảnh trước mắt, đột nhiên bắt đầu mơ hồ, trong nháy mắt hóa thành lưu quang biến mất ở chân trời!</w:t>
      </w:r>
    </w:p>
    <w:p>
      <w:pPr>
        <w:spacing w:after="120" w:line="360" w:lineRule="auto"/>
        <w:ind w:firstLine="720"/>
        <w:jc w:val="both"/>
      </w:pPr>
      <w:r>
        <w:rPr>
          <w:rFonts w:ascii="Times New Roman" w:hAnsi="Times New Roman" w:eastAsia="Times New Roman"/>
          <w:sz w:val="26"/>
        </w:rPr>
        <w:t>"Chờ, chờ một chút, ta cũng nghĩ bái ngươi làm thầy a!"</w:t>
      </w:r>
    </w:p>
    <w:p>
      <w:pPr>
        <w:spacing w:after="120" w:line="360" w:lineRule="auto"/>
        <w:ind w:firstLine="720"/>
        <w:jc w:val="both"/>
      </w:pPr>
      <w:r>
        <w:rPr>
          <w:rFonts w:ascii="Times New Roman" w:hAnsi="Times New Roman" w:eastAsia="Times New Roman"/>
          <w:sz w:val="26"/>
        </w:rPr>
        <w:t>Khải vươn tay, muốn giữ lại Giang Lan, nhưng cuối cùng chỉ để lại lòng tràn đầy tiếc hận.</w:t>
      </w:r>
    </w:p>
    <w:p>
      <w:pPr>
        <w:spacing w:after="120" w:line="360" w:lineRule="auto"/>
        <w:ind w:firstLine="720"/>
        <w:jc w:val="both"/>
      </w:pPr>
      <w:r>
        <w:rPr>
          <w:rFonts w:ascii="Times New Roman" w:hAnsi="Times New Roman" w:eastAsia="Times New Roman"/>
          <w:sz w:val="26"/>
        </w:rPr>
        <w:t>Jiraiya đi tới, an ủi khải.</w:t>
      </w:r>
    </w:p>
    <w:p>
      <w:pPr>
        <w:spacing w:after="120" w:line="360" w:lineRule="auto"/>
        <w:ind w:firstLine="720"/>
        <w:jc w:val="both"/>
      </w:pPr>
      <w:r>
        <w:rPr>
          <w:rFonts w:ascii="Times New Roman" w:hAnsi="Times New Roman" w:eastAsia="Times New Roman"/>
          <w:sz w:val="26"/>
        </w:rPr>
        <w:t>"Giang Lan hắn nói, hắn sẽ còn trở lại, các ngươi sẽ có cơ hội gặp lại!"..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