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09: Đại học tư thục trúng tuyển, bị điên cuồng trào phúng</w:t>
      </w:r>
    </w:p>
    <w:p>
      <w:pPr>
        <w:spacing w:after="120" w:line="360" w:lineRule="auto"/>
        <w:ind w:firstLine="720"/>
        <w:jc w:val="both"/>
      </w:pPr>
      <w:r>
        <w:rPr>
          <w:rFonts w:ascii="Times New Roman" w:hAnsi="Times New Roman" w:eastAsia="Times New Roman"/>
          <w:sz w:val="26"/>
        </w:rPr>
        <w:t>Thời khắc này Giang Lan, ngồi tại dưới đài, khí chất thể chất, đã phát sinh biến hóa nghiêng trời lệch đất.</w:t>
      </w:r>
    </w:p>
    <w:p>
      <w:pPr>
        <w:spacing w:after="120" w:line="360" w:lineRule="auto"/>
        <w:ind w:firstLine="720"/>
        <w:jc w:val="both"/>
      </w:pPr>
      <w:r>
        <w:rPr>
          <w:rFonts w:ascii="Times New Roman" w:hAnsi="Times New Roman" w:eastAsia="Times New Roman"/>
          <w:sz w:val="26"/>
        </w:rPr>
        <w:t>Một tháng gian khổ huấn luyện, để hắn làn da hiện lên Xích Đồng sắc, mặt mũi tràn đầy đều là kiên nghị, lộ ở bên ngoài trên cánh tay tất cả đều là khung kết cơ bắp.</w:t>
      </w:r>
    </w:p>
    <w:p>
      <w:pPr>
        <w:spacing w:after="120" w:line="360" w:lineRule="auto"/>
        <w:ind w:firstLine="720"/>
        <w:jc w:val="both"/>
      </w:pPr>
      <w:r>
        <w:rPr>
          <w:rFonts w:ascii="Times New Roman" w:hAnsi="Times New Roman" w:eastAsia="Times New Roman"/>
          <w:sz w:val="26"/>
        </w:rPr>
        <w:t>Nhưng cũng không có lộ ra đặc biệt cực đại.</w:t>
      </w:r>
    </w:p>
    <w:p>
      <w:pPr>
        <w:spacing w:after="120" w:line="360" w:lineRule="auto"/>
        <w:ind w:firstLine="720"/>
        <w:jc w:val="both"/>
      </w:pPr>
      <w:r>
        <w:rPr>
          <w:rFonts w:ascii="Times New Roman" w:hAnsi="Times New Roman" w:eastAsia="Times New Roman"/>
          <w:sz w:val="26"/>
        </w:rPr>
        <w:t>Giờ phút này hắn thuộc tính thình lình đã đạt đến:</w:t>
      </w:r>
    </w:p>
    <w:p>
      <w:pPr>
        <w:spacing w:after="120" w:line="360" w:lineRule="auto"/>
        <w:ind w:firstLine="720"/>
        <w:jc w:val="both"/>
      </w:pPr>
      <w:r>
        <w:rPr>
          <w:rFonts w:ascii="Times New Roman" w:hAnsi="Times New Roman" w:eastAsia="Times New Roman"/>
          <w:sz w:val="26"/>
        </w:rPr>
        <w:t>Thể chất: 73</w:t>
      </w:r>
    </w:p>
    <w:p>
      <w:pPr>
        <w:spacing w:after="120" w:line="360" w:lineRule="auto"/>
        <w:ind w:firstLine="720"/>
        <w:jc w:val="both"/>
      </w:pPr>
      <w:r>
        <w:rPr>
          <w:rFonts w:ascii="Times New Roman" w:hAnsi="Times New Roman" w:eastAsia="Times New Roman"/>
          <w:sz w:val="26"/>
        </w:rPr>
        <w:t>Tinh thần: 10</w:t>
      </w:r>
    </w:p>
    <w:p>
      <w:pPr>
        <w:spacing w:after="120" w:line="360" w:lineRule="auto"/>
        <w:ind w:firstLine="720"/>
        <w:jc w:val="both"/>
      </w:pPr>
      <w:r>
        <w:rPr>
          <w:rFonts w:ascii="Times New Roman" w:hAnsi="Times New Roman" w:eastAsia="Times New Roman"/>
          <w:sz w:val="26"/>
        </w:rPr>
        <w:t>Lực lượng: 72</w:t>
      </w:r>
    </w:p>
    <w:p>
      <w:pPr>
        <w:spacing w:after="120" w:line="360" w:lineRule="auto"/>
        <w:ind w:firstLine="720"/>
        <w:jc w:val="both"/>
      </w:pPr>
      <w:r>
        <w:rPr>
          <w:rFonts w:ascii="Times New Roman" w:hAnsi="Times New Roman" w:eastAsia="Times New Roman"/>
          <w:sz w:val="26"/>
        </w:rPr>
        <w:t>Nhanh nhẹn: 72</w:t>
      </w:r>
    </w:p>
    <w:p>
      <w:pPr>
        <w:spacing w:after="120" w:line="360" w:lineRule="auto"/>
        <w:ind w:firstLine="720"/>
        <w:jc w:val="both"/>
      </w:pPr>
      <w:r>
        <w:rPr>
          <w:rFonts w:ascii="Times New Roman" w:hAnsi="Times New Roman" w:eastAsia="Times New Roman"/>
          <w:sz w:val="26"/>
        </w:rPr>
        <w:t>Tiềm năng điểm: 60. 4</w:t>
      </w:r>
    </w:p>
    <w:p>
      <w:pPr>
        <w:spacing w:after="120" w:line="360" w:lineRule="auto"/>
        <w:ind w:firstLine="720"/>
        <w:jc w:val="both"/>
      </w:pPr>
      <w:r>
        <w:rPr>
          <w:rFonts w:ascii="Times New Roman" w:hAnsi="Times New Roman" w:eastAsia="Times New Roman"/>
          <w:sz w:val="26"/>
        </w:rPr>
        <w:t>Giang Lan nghĩ nghĩ, dứt khoát đem tiềm năng điểm toàn bộ thêm đến trên tinh thần phía trên, như thế, hắn thuộc tính liền biến thành.</w:t>
      </w:r>
    </w:p>
    <w:p>
      <w:pPr>
        <w:spacing w:after="120" w:line="360" w:lineRule="auto"/>
        <w:ind w:firstLine="720"/>
        <w:jc w:val="both"/>
      </w:pPr>
      <w:r>
        <w:rPr>
          <w:rFonts w:ascii="Times New Roman" w:hAnsi="Times New Roman" w:eastAsia="Times New Roman"/>
          <w:sz w:val="26"/>
        </w:rPr>
        <w:t>Thể chất: 73</w:t>
      </w:r>
    </w:p>
    <w:p>
      <w:pPr>
        <w:spacing w:after="120" w:line="360" w:lineRule="auto"/>
        <w:ind w:firstLine="720"/>
        <w:jc w:val="both"/>
      </w:pPr>
      <w:r>
        <w:rPr>
          <w:rFonts w:ascii="Times New Roman" w:hAnsi="Times New Roman" w:eastAsia="Times New Roman"/>
          <w:sz w:val="26"/>
        </w:rPr>
        <w:t>Tinh thần: 70</w:t>
      </w:r>
    </w:p>
    <w:p>
      <w:pPr>
        <w:spacing w:after="120" w:line="360" w:lineRule="auto"/>
        <w:ind w:firstLine="720"/>
        <w:jc w:val="both"/>
      </w:pPr>
      <w:r>
        <w:rPr>
          <w:rFonts w:ascii="Times New Roman" w:hAnsi="Times New Roman" w:eastAsia="Times New Roman"/>
          <w:sz w:val="26"/>
        </w:rPr>
        <w:t>Lực lượng: 72</w:t>
      </w:r>
    </w:p>
    <w:p>
      <w:pPr>
        <w:spacing w:after="120" w:line="360" w:lineRule="auto"/>
        <w:ind w:firstLine="720"/>
        <w:jc w:val="both"/>
      </w:pPr>
      <w:r>
        <w:rPr>
          <w:rFonts w:ascii="Times New Roman" w:hAnsi="Times New Roman" w:eastAsia="Times New Roman"/>
          <w:sz w:val="26"/>
        </w:rPr>
        <w:t>Nhanh nhẹn: 72</w:t>
      </w:r>
    </w:p>
    <w:p>
      <w:pPr>
        <w:spacing w:after="120" w:line="360" w:lineRule="auto"/>
        <w:ind w:firstLine="720"/>
        <w:jc w:val="both"/>
      </w:pPr>
      <w:r>
        <w:rPr>
          <w:rFonts w:ascii="Times New Roman" w:hAnsi="Times New Roman" w:eastAsia="Times New Roman"/>
          <w:sz w:val="26"/>
        </w:rPr>
        <w:t>Tiềm năng điểm: 0. 4</w:t>
      </w:r>
    </w:p>
    <w:p>
      <w:pPr>
        <w:spacing w:after="120" w:line="360" w:lineRule="auto"/>
        <w:ind w:firstLine="720"/>
        <w:jc w:val="both"/>
      </w:pPr>
      <w:r>
        <w:rPr>
          <w:rFonts w:ascii="Times New Roman" w:hAnsi="Times New Roman" w:eastAsia="Times New Roman"/>
          <w:sz w:val="26"/>
        </w:rPr>
        <w:t>Nhắc tới cũng kỳ quái, mặc dù hắn thuộc tính tăng lên trên diện rộng, nhưng mỗi lần làm Saitama phương pháp huấn luyện thời gian đều như thế, đồng thời làm xong đều mệt đến muốn ch.ết.</w:t>
      </w:r>
    </w:p>
    <w:p>
      <w:pPr>
        <w:spacing w:after="120" w:line="360" w:lineRule="auto"/>
        <w:ind w:firstLine="720"/>
        <w:jc w:val="both"/>
      </w:pPr>
      <w:r>
        <w:rPr>
          <w:rFonts w:ascii="Times New Roman" w:hAnsi="Times New Roman" w:eastAsia="Times New Roman"/>
          <w:sz w:val="26"/>
        </w:rPr>
        <w:t>Trong cơ thể hắn phảng phất có cái gì lực lượng, không ngừng tăng lên phương pháp huấn luyện độ khó.</w:t>
      </w:r>
    </w:p>
    <w:p>
      <w:pPr>
        <w:spacing w:after="120" w:line="360" w:lineRule="auto"/>
        <w:ind w:firstLine="720"/>
        <w:jc w:val="both"/>
      </w:pPr>
      <w:r>
        <w:rPr>
          <w:rFonts w:ascii="Times New Roman" w:hAnsi="Times New Roman" w:eastAsia="Times New Roman"/>
          <w:sz w:val="26"/>
        </w:rPr>
        <w:t>Bất quá khả năng này mới thật sự là Saitama phương pháp huấn luyện, theo tố chất thân thể cường đại, lực cản cũng sẽ ngày càng cường đại,</w:t>
      </w:r>
    </w:p>
    <w:p>
      <w:pPr>
        <w:spacing w:after="120" w:line="360" w:lineRule="auto"/>
        <w:ind w:firstLine="720"/>
        <w:jc w:val="both"/>
      </w:pPr>
      <w:r>
        <w:rPr>
          <w:rFonts w:ascii="Times New Roman" w:hAnsi="Times New Roman" w:eastAsia="Times New Roman"/>
          <w:sz w:val="26"/>
        </w:rPr>
        <w:t>Cho nên mỗi ngày huấn luyện mới có thể ổn định cung cấp điểm thuộc tính.</w:t>
      </w:r>
    </w:p>
    <w:p>
      <w:pPr>
        <w:spacing w:after="120" w:line="360" w:lineRule="auto"/>
        <w:ind w:firstLine="720"/>
        <w:jc w:val="both"/>
      </w:pPr>
      <w:r>
        <w:rPr>
          <w:rFonts w:ascii="Times New Roman" w:hAnsi="Times New Roman" w:eastAsia="Times New Roman"/>
          <w:sz w:val="26"/>
        </w:rPr>
        <w:t>Một màn này bị Giang Lan đồng học nhìn ở trong mắt, lập tức có chế giễu hắn địa phương.</w:t>
      </w:r>
    </w:p>
    <w:p>
      <w:pPr>
        <w:spacing w:after="120" w:line="360" w:lineRule="auto"/>
        <w:ind w:firstLine="720"/>
        <w:jc w:val="both"/>
      </w:pPr>
      <w:r>
        <w:rPr>
          <w:rFonts w:ascii="Times New Roman" w:hAnsi="Times New Roman" w:eastAsia="Times New Roman"/>
          <w:sz w:val="26"/>
        </w:rPr>
        <w:t>"Ha ha, các ngươi nhìn, Giang Lan mỗi ngày chạy xong mười cây số vẫn là thở hồng hộc, ta liền nói cái kia thiên phú là hố cha đi."</w:t>
      </w:r>
    </w:p>
    <w:p>
      <w:pPr>
        <w:spacing w:after="120" w:line="360" w:lineRule="auto"/>
        <w:ind w:firstLine="720"/>
        <w:jc w:val="both"/>
      </w:pPr>
      <w:r>
        <w:rPr>
          <w:rFonts w:ascii="Times New Roman" w:hAnsi="Times New Roman" w:eastAsia="Times New Roman"/>
          <w:sz w:val="26"/>
        </w:rPr>
        <w:t>"Đúng a, ngươi nhìn hắn làm xong chống đẩy mệt mỏi thành chó dáng vẻ, thật rất buồn cười."</w:t>
      </w:r>
    </w:p>
    <w:p>
      <w:pPr>
        <w:spacing w:after="120" w:line="360" w:lineRule="auto"/>
        <w:ind w:firstLine="720"/>
        <w:jc w:val="both"/>
      </w:pPr>
      <w:r>
        <w:rPr>
          <w:rFonts w:ascii="Times New Roman" w:hAnsi="Times New Roman" w:eastAsia="Times New Roman"/>
          <w:sz w:val="26"/>
        </w:rPr>
        <w:t>Lưu Tịnh lúc đầu nhìn Giang Lan như thế cố gắng, còn thoáng có chút lo lắng.</w:t>
      </w:r>
    </w:p>
    <w:p>
      <w:pPr>
        <w:spacing w:after="120" w:line="360" w:lineRule="auto"/>
        <w:ind w:firstLine="720"/>
        <w:jc w:val="both"/>
      </w:pPr>
      <w:r>
        <w:rPr>
          <w:rFonts w:ascii="Times New Roman" w:hAnsi="Times New Roman" w:eastAsia="Times New Roman"/>
          <w:sz w:val="26"/>
        </w:rPr>
        <w:t>Nhưng khi nàng nhìn thấy, Giang Lan hoàn thành mấy tổ huấn luyện liền mệt mỏi thành dạng này, lập tức cười khẩy, cũng không tiếp tục để hắn vào trong mắt.</w:t>
      </w:r>
    </w:p>
    <w:p>
      <w:pPr>
        <w:spacing w:after="120" w:line="360" w:lineRule="auto"/>
        <w:ind w:firstLine="720"/>
        <w:jc w:val="both"/>
      </w:pPr>
      <w:r>
        <w:rPr>
          <w:rFonts w:ascii="Times New Roman" w:hAnsi="Times New Roman" w:eastAsia="Times New Roman"/>
          <w:sz w:val="26"/>
        </w:rPr>
        <w:t>Nàng đã thức tỉnh cấp A thiên phú về sau, mức tiềm lực mỗi Thiên Đô có thể lấy 0.1 tốc độ ổn định dâng lên, một tháng liền có thể đạt được 3 điểm thuộc tính, một năm chính là 36 điểm thuộc tính.</w:t>
      </w:r>
    </w:p>
    <w:p>
      <w:pPr>
        <w:spacing w:after="120" w:line="360" w:lineRule="auto"/>
        <w:ind w:firstLine="720"/>
        <w:jc w:val="both"/>
      </w:pPr>
      <w:r>
        <w:rPr>
          <w:rFonts w:ascii="Times New Roman" w:hAnsi="Times New Roman" w:eastAsia="Times New Roman"/>
          <w:sz w:val="26"/>
        </w:rPr>
        <w:t>Nàng loại tốc độ này tại cấp A thiên phú bên trong, tính được là rất mạnh.</w:t>
      </w:r>
    </w:p>
    <w:p>
      <w:pPr>
        <w:spacing w:after="120" w:line="360" w:lineRule="auto"/>
        <w:ind w:firstLine="720"/>
        <w:jc w:val="both"/>
      </w:pPr>
      <w:r>
        <w:rPr>
          <w:rFonts w:ascii="Times New Roman" w:hAnsi="Times New Roman" w:eastAsia="Times New Roman"/>
          <w:sz w:val="26"/>
        </w:rPr>
        <w:t>Có thể cái này chút thiên phú, lại chỗ nào có thể so ra mà vượt Giang Lan thiên phú cường đại.</w:t>
      </w:r>
    </w:p>
    <w:p>
      <w:pPr>
        <w:spacing w:after="120" w:line="360" w:lineRule="auto"/>
        <w:ind w:firstLine="720"/>
        <w:jc w:val="both"/>
      </w:pPr>
      <w:r>
        <w:rPr>
          <w:rFonts w:ascii="Times New Roman" w:hAnsi="Times New Roman" w:eastAsia="Times New Roman"/>
          <w:sz w:val="26"/>
        </w:rPr>
        <w:t>Giang Lan tự mình khảo nghiệm một phen, hắn tùy ý một quyền có thể đạt tới 4000 kg, tuỳ tiện đánh nát 5 li dày thép tấm.</w:t>
      </w:r>
    </w:p>
    <w:p>
      <w:pPr>
        <w:spacing w:after="120" w:line="360" w:lineRule="auto"/>
        <w:ind w:firstLine="720"/>
        <w:jc w:val="both"/>
      </w:pPr>
      <w:r>
        <w:rPr>
          <w:rFonts w:ascii="Times New Roman" w:hAnsi="Times New Roman" w:eastAsia="Times New Roman"/>
          <w:sz w:val="26"/>
        </w:rPr>
        <w:t>Trăm mét tốc độ chạy tiến vào 3 giây trong vòng, hơi dùng sức hơi thở, đều có thể tạo thành không khí mắt trần có thể thấy ba động.</w:t>
      </w:r>
    </w:p>
    <w:p>
      <w:pPr>
        <w:spacing w:after="120" w:line="360" w:lineRule="auto"/>
        <w:ind w:firstLine="720"/>
        <w:jc w:val="both"/>
      </w:pPr>
      <w:r>
        <w:rPr>
          <w:rFonts w:ascii="Times New Roman" w:hAnsi="Times New Roman" w:eastAsia="Times New Roman"/>
          <w:sz w:val="26"/>
        </w:rPr>
        <w:t>Nhục thể của hắn lực phòng ngự càng là kinh người.</w:t>
      </w:r>
    </w:p>
    <w:p>
      <w:pPr>
        <w:spacing w:after="120" w:line="360" w:lineRule="auto"/>
        <w:ind w:firstLine="720"/>
        <w:jc w:val="both"/>
      </w:pPr>
      <w:r>
        <w:rPr>
          <w:rFonts w:ascii="Times New Roman" w:hAnsi="Times New Roman" w:eastAsia="Times New Roman"/>
          <w:sz w:val="26"/>
        </w:rPr>
        <w:t>Giang Lan trong nhà khảo nghiệm qua, dùng hỏa diễm đốt bàn tay của mình, vẻn vẹn hơi cảm thấy hơi nóng.</w:t>
      </w:r>
    </w:p>
    <w:p>
      <w:pPr>
        <w:spacing w:after="120" w:line="360" w:lineRule="auto"/>
        <w:ind w:firstLine="720"/>
        <w:jc w:val="both"/>
      </w:pPr>
      <w:r>
        <w:rPr>
          <w:rFonts w:ascii="Times New Roman" w:hAnsi="Times New Roman" w:eastAsia="Times New Roman"/>
          <w:sz w:val="26"/>
        </w:rPr>
        <w:t>Dao phay tại hắn trên da, chỉ có thể lưu lại một đạo nhàn nhạt bạch ngấn.</w:t>
      </w:r>
    </w:p>
    <w:p>
      <w:pPr>
        <w:spacing w:after="120" w:line="360" w:lineRule="auto"/>
        <w:ind w:firstLine="720"/>
        <w:jc w:val="both"/>
      </w:pPr>
      <w:r>
        <w:rPr>
          <w:rFonts w:ascii="Times New Roman" w:hAnsi="Times New Roman" w:eastAsia="Times New Roman"/>
          <w:sz w:val="26"/>
        </w:rPr>
        <w:t>Hắn hiện tại nếu như đi tiến hành võ giả đánh giá, ít nhất là nhị giai cao giai, đã đến gần vô hạn tam giai.</w:t>
      </w:r>
    </w:p>
    <w:p>
      <w:pPr>
        <w:spacing w:after="120" w:line="360" w:lineRule="auto"/>
        <w:ind w:firstLine="720"/>
        <w:jc w:val="both"/>
      </w:pPr>
      <w:r>
        <w:rPr>
          <w:rFonts w:ascii="Times New Roman" w:hAnsi="Times New Roman" w:eastAsia="Times New Roman"/>
          <w:sz w:val="26"/>
        </w:rPr>
        <w:t>Mà hết thảy này, đều chỉ là hắn một tháng rèn luyện kết quả.</w:t>
      </w:r>
    </w:p>
    <w:p>
      <w:pPr>
        <w:spacing w:after="120" w:line="360" w:lineRule="auto"/>
        <w:ind w:firstLine="720"/>
        <w:jc w:val="both"/>
      </w:pPr>
      <w:r>
        <w:rPr>
          <w:rFonts w:ascii="Times New Roman" w:hAnsi="Times New Roman" w:eastAsia="Times New Roman"/>
          <w:sz w:val="26"/>
        </w:rPr>
        <w:t>Nhắc tới cũng kỳ quái, như thế khoa trương nhục thân cường độ, hắn cũng không hề biến thành lớn cơ bá, vẻn vẹn cơ bắp đường cong càng thêm trôi chảy, dáng người càng thêm cân xứng.</w:t>
      </w:r>
    </w:p>
    <w:p>
      <w:pPr>
        <w:spacing w:after="120" w:line="360" w:lineRule="auto"/>
        <w:ind w:firstLine="720"/>
        <w:jc w:val="both"/>
      </w:pPr>
      <w:r>
        <w:rPr>
          <w:rFonts w:ascii="Times New Roman" w:hAnsi="Times New Roman" w:eastAsia="Times New Roman"/>
          <w:sz w:val="26"/>
        </w:rPr>
        <w:t>Sở dĩ sẽ như thế, rất có thể là Saitama thiên phú tác dụng.</w:t>
      </w:r>
    </w:p>
    <w:p>
      <w:pPr>
        <w:spacing w:after="120" w:line="360" w:lineRule="auto"/>
        <w:ind w:firstLine="720"/>
        <w:jc w:val="both"/>
      </w:pPr>
      <w:r>
        <w:rPr>
          <w:rFonts w:ascii="Times New Roman" w:hAnsi="Times New Roman" w:eastAsia="Times New Roman"/>
          <w:sz w:val="26"/>
        </w:rPr>
        <w:t>Trong nguyên tác, Saitama lão sư mặc dù thân thể bên trong ẩn chứa lực lượng hủy thiên diệt địa, nhưng cơ bắp cũng không lớn.</w:t>
      </w:r>
    </w:p>
    <w:p>
      <w:pPr>
        <w:spacing w:after="120" w:line="360" w:lineRule="auto"/>
        <w:ind w:firstLine="720"/>
        <w:jc w:val="both"/>
      </w:pPr>
      <w:r>
        <w:rPr>
          <w:rFonts w:ascii="Times New Roman" w:hAnsi="Times New Roman" w:eastAsia="Times New Roman"/>
          <w:sz w:val="26"/>
        </w:rPr>
        <w:t>Giang Lan có lòng tin tại trong vòng một năm, đạt tới tam giai thậm chí tứ giai cường giả giai đoạn.</w:t>
      </w:r>
    </w:p>
    <w:p>
      <w:pPr>
        <w:spacing w:after="120" w:line="360" w:lineRule="auto"/>
        <w:ind w:firstLine="720"/>
        <w:jc w:val="both"/>
      </w:pPr>
      <w:r>
        <w:rPr>
          <w:rFonts w:ascii="Times New Roman" w:hAnsi="Times New Roman" w:eastAsia="Times New Roman"/>
          <w:sz w:val="26"/>
        </w:rPr>
        <w:t>Lão Tôn rốt cục phát biểu xong hắn diễn thuyết, vẫn chưa thỏa mãn tổng kết nói.</w:t>
      </w:r>
    </w:p>
    <w:p>
      <w:pPr>
        <w:spacing w:after="120" w:line="360" w:lineRule="auto"/>
        <w:ind w:firstLine="720"/>
        <w:jc w:val="both"/>
      </w:pPr>
      <w:r>
        <w:rPr>
          <w:rFonts w:ascii="Times New Roman" w:hAnsi="Times New Roman" w:eastAsia="Times New Roman"/>
          <w:sz w:val="26"/>
        </w:rPr>
        <w:t>"Chư vị, để chúng ta vì nhân loại quật khởi mà phấn đấu đi!"</w:t>
      </w:r>
    </w:p>
    <w:p>
      <w:pPr>
        <w:spacing w:after="120" w:line="360" w:lineRule="auto"/>
        <w:ind w:firstLine="720"/>
        <w:jc w:val="both"/>
      </w:pPr>
      <w:r>
        <w:rPr>
          <w:rFonts w:ascii="Times New Roman" w:hAnsi="Times New Roman" w:eastAsia="Times New Roman"/>
          <w:sz w:val="26"/>
        </w:rPr>
        <w:t>Dưới đài vang lên thưa thớt tiếng vỗ tay, càng có người đã thức tỉnh giả giọng thiên phú, phát ra âm trầm thanh âm.</w:t>
      </w:r>
    </w:p>
    <w:p>
      <w:pPr>
        <w:spacing w:after="120" w:line="360" w:lineRule="auto"/>
        <w:ind w:firstLine="720"/>
        <w:jc w:val="both"/>
      </w:pPr>
      <w:r>
        <w:rPr>
          <w:rFonts w:ascii="Times New Roman" w:hAnsi="Times New Roman" w:eastAsia="Times New Roman"/>
          <w:sz w:val="26"/>
        </w:rPr>
        <w:t>"Nhanh cút xuống đi, không nhân ái nghe ngươi so tài một chút."</w:t>
      </w:r>
    </w:p>
    <w:p>
      <w:pPr>
        <w:spacing w:after="120" w:line="360" w:lineRule="auto"/>
        <w:ind w:firstLine="720"/>
        <w:jc w:val="both"/>
      </w:pPr>
      <w:r>
        <w:rPr>
          <w:rFonts w:ascii="Times New Roman" w:hAnsi="Times New Roman" w:eastAsia="Times New Roman"/>
          <w:sz w:val="26"/>
        </w:rPr>
        <w:t>Lão Tôn lắc đầu nghĩ thầm.</w:t>
      </w:r>
    </w:p>
    <w:p>
      <w:pPr>
        <w:spacing w:after="120" w:line="360" w:lineRule="auto"/>
        <w:ind w:firstLine="720"/>
        <w:jc w:val="both"/>
      </w:pPr>
      <w:r>
        <w:rPr>
          <w:rFonts w:ascii="Times New Roman" w:hAnsi="Times New Roman" w:eastAsia="Times New Roman"/>
          <w:sz w:val="26"/>
        </w:rPr>
        <w:t>"Giới này học sinh không tốt mang a."</w:t>
      </w:r>
    </w:p>
    <w:p>
      <w:pPr>
        <w:spacing w:after="120" w:line="360" w:lineRule="auto"/>
        <w:ind w:firstLine="720"/>
        <w:jc w:val="both"/>
      </w:pPr>
      <w:r>
        <w:rPr>
          <w:rFonts w:ascii="Times New Roman" w:hAnsi="Times New Roman" w:eastAsia="Times New Roman"/>
          <w:sz w:val="26"/>
        </w:rPr>
        <w:t>Sau đó là công bố đại học trúng tuyển khâu, đây cũng là cân nhắc một trường học thực lực thời khắc mấu chốt.</w:t>
      </w:r>
    </w:p>
    <w:p>
      <w:pPr>
        <w:spacing w:after="120" w:line="360" w:lineRule="auto"/>
        <w:ind w:firstLine="720"/>
        <w:jc w:val="both"/>
      </w:pPr>
      <w:r>
        <w:rPr>
          <w:rFonts w:ascii="Times New Roman" w:hAnsi="Times New Roman" w:eastAsia="Times New Roman"/>
          <w:sz w:val="26"/>
        </w:rPr>
        <w:t>Hoa quốc đại học lấy Ma Đô đại học cùng đế đô đại học cầm đầu, tiếp xuống chính là trọng điểm đại học cùng phổ thông đại học, cuối cùng là đại học tư thục.</w:t>
      </w:r>
    </w:p>
    <w:p>
      <w:pPr>
        <w:spacing w:after="120" w:line="360" w:lineRule="auto"/>
        <w:ind w:firstLine="720"/>
        <w:jc w:val="both"/>
      </w:pPr>
      <w:r>
        <w:rPr>
          <w:rFonts w:ascii="Times New Roman" w:hAnsi="Times New Roman" w:eastAsia="Times New Roman"/>
          <w:sz w:val="26"/>
        </w:rPr>
        <w:t>Giang Lan lần này, Ma Đô đại học cùng đế đô đại học đều tại bốn mươi Lục Trung trúng tuyển một người, hai người này Giang Lan cũng đều biết.</w:t>
      </w:r>
    </w:p>
    <w:p>
      <w:pPr>
        <w:spacing w:after="120" w:line="360" w:lineRule="auto"/>
        <w:ind w:firstLine="720"/>
        <w:jc w:val="both"/>
      </w:pPr>
      <w:r>
        <w:rPr>
          <w:rFonts w:ascii="Times New Roman" w:hAnsi="Times New Roman" w:eastAsia="Times New Roman"/>
          <w:sz w:val="26"/>
        </w:rPr>
        <w:t>Lưu Tịnh Ma Đô đại học, Nhan Thiến đế đô đại học.</w:t>
      </w:r>
    </w:p>
    <w:p>
      <w:pPr>
        <w:spacing w:after="120" w:line="360" w:lineRule="auto"/>
        <w:ind w:firstLine="720"/>
        <w:jc w:val="both"/>
      </w:pPr>
      <w:r>
        <w:rPr>
          <w:rFonts w:ascii="Times New Roman" w:hAnsi="Times New Roman" w:eastAsia="Times New Roman"/>
          <w:sz w:val="26"/>
        </w:rPr>
        <w:t>Giang Lan trong lòng hơi động, bằng vào cấp A thiên phú có thể bị cái này hai chỗ đại học trúng tuyển, xem ra các nàng thiên phú đều rất cường đại.</w:t>
      </w:r>
    </w:p>
    <w:p>
      <w:pPr>
        <w:spacing w:after="120" w:line="360" w:lineRule="auto"/>
        <w:ind w:firstLine="720"/>
        <w:jc w:val="both"/>
      </w:pPr>
      <w:r>
        <w:rPr>
          <w:rFonts w:ascii="Times New Roman" w:hAnsi="Times New Roman" w:eastAsia="Times New Roman"/>
          <w:sz w:val="26"/>
        </w:rPr>
        <w:t>Thiên phú cấp bậc là theo nên thiên phú hạ xuất hiện qua người mạnh nhất đến giới định.</w:t>
      </w:r>
    </w:p>
    <w:p>
      <w:pPr>
        <w:spacing w:after="120" w:line="360" w:lineRule="auto"/>
        <w:ind w:firstLine="720"/>
        <w:jc w:val="both"/>
      </w:pPr>
      <w:r>
        <w:rPr>
          <w:rFonts w:ascii="Times New Roman" w:hAnsi="Times New Roman" w:eastAsia="Times New Roman"/>
          <w:sz w:val="26"/>
        </w:rPr>
        <w:t>Giang Lan có lòng tin, tại tương lai không xa, đem Saitama lão sư thiên phú, đẩy lên cấp S hạng nhất!</w:t>
      </w:r>
    </w:p>
    <w:p>
      <w:pPr>
        <w:spacing w:after="120" w:line="360" w:lineRule="auto"/>
        <w:ind w:firstLine="720"/>
        <w:jc w:val="both"/>
      </w:pPr>
      <w:r>
        <w:rPr>
          <w:rFonts w:ascii="Times New Roman" w:hAnsi="Times New Roman" w:eastAsia="Times New Roman"/>
          <w:sz w:val="26"/>
        </w:rPr>
        <w:t>Superman thiên phú, nếu như điều kiện cho phép, có thể tới cái đặt song song thứ nhất.</w:t>
      </w:r>
    </w:p>
    <w:p>
      <w:pPr>
        <w:spacing w:after="120" w:line="360" w:lineRule="auto"/>
        <w:ind w:firstLine="720"/>
        <w:jc w:val="both"/>
      </w:pPr>
      <w:r>
        <w:rPr>
          <w:rFonts w:ascii="Times New Roman" w:hAnsi="Times New Roman" w:eastAsia="Times New Roman"/>
          <w:sz w:val="26"/>
        </w:rPr>
        <w:t>Nói đùa, cái này hai thiên phú tại cấp D, ta Giang Lan cái thứ nhất không phục.</w:t>
      </w:r>
    </w:p>
    <w:p>
      <w:pPr>
        <w:spacing w:after="120" w:line="360" w:lineRule="auto"/>
        <w:ind w:firstLine="720"/>
        <w:jc w:val="both"/>
      </w:pPr>
      <w:r>
        <w:rPr>
          <w:rFonts w:ascii="Times New Roman" w:hAnsi="Times New Roman" w:eastAsia="Times New Roman"/>
          <w:sz w:val="26"/>
        </w:rPr>
        <w:t>Lão Tôn từng đầu niệm xuống tới, còn lại đồng học, tiến vào trọng điểm đại học 23 người, phổ thông đại học 127 người, đại học tư thục 1 người.</w:t>
      </w:r>
    </w:p>
    <w:p>
      <w:pPr>
        <w:spacing w:after="120" w:line="360" w:lineRule="auto"/>
        <w:ind w:firstLine="720"/>
        <w:jc w:val="both"/>
      </w:pPr>
      <w:r>
        <w:rPr>
          <w:rFonts w:ascii="Times New Roman" w:hAnsi="Times New Roman" w:eastAsia="Times New Roman"/>
          <w:sz w:val="26"/>
        </w:rPr>
        <w:t>Nghe tới đại học tư thục một người thời điểm, trên bãi tập lập tức phát ra cười vang.</w:t>
      </w:r>
    </w:p>
    <w:p>
      <w:pPr>
        <w:spacing w:after="120" w:line="360" w:lineRule="auto"/>
        <w:ind w:firstLine="720"/>
        <w:jc w:val="both"/>
      </w:pPr>
      <w:r>
        <w:rPr>
          <w:rFonts w:ascii="Times New Roman" w:hAnsi="Times New Roman" w:eastAsia="Times New Roman"/>
          <w:sz w:val="26"/>
        </w:rPr>
        <w:t>Bởi vì đại học cuối kỳ xếp hạng nguyên nhân, đại học tư thục tuổi thọ đều là một năm, chưa hề ngoại lệ.</w:t>
      </w:r>
    </w:p>
    <w:p>
      <w:pPr>
        <w:spacing w:after="120" w:line="360" w:lineRule="auto"/>
        <w:ind w:firstLine="720"/>
        <w:jc w:val="both"/>
      </w:pPr>
      <w:r>
        <w:rPr>
          <w:rFonts w:ascii="Times New Roman" w:hAnsi="Times New Roman" w:eastAsia="Times New Roman"/>
          <w:sz w:val="26"/>
        </w:rPr>
        <w:t>Đại học tư thục, một năm về sau liền sẽ bị ép tại chỗ giải tán.</w:t>
      </w:r>
    </w:p>
    <w:p>
      <w:pPr>
        <w:spacing w:after="120" w:line="360" w:lineRule="auto"/>
        <w:ind w:firstLine="720"/>
        <w:jc w:val="both"/>
      </w:pPr>
      <w:r>
        <w:rPr>
          <w:rFonts w:ascii="Times New Roman" w:hAnsi="Times New Roman" w:eastAsia="Times New Roman"/>
          <w:sz w:val="26"/>
        </w:rPr>
        <w:t>Tại Lam Tinh Hoa quốc, chịu lên đại học tư thục đều là đầu óc có vấn đề.</w:t>
      </w:r>
    </w:p>
    <w:p>
      <w:pPr>
        <w:spacing w:after="120" w:line="360" w:lineRule="auto"/>
        <w:ind w:firstLine="720"/>
        <w:jc w:val="both"/>
      </w:pPr>
      <w:r>
        <w:rPr>
          <w:rFonts w:ascii="Times New Roman" w:hAnsi="Times New Roman" w:eastAsia="Times New Roman"/>
          <w:sz w:val="26"/>
        </w:rPr>
        <w:t>Giang Lan nghe thấy bên cạnh người nhao nhao nghị luận.</w:t>
      </w:r>
    </w:p>
    <w:p>
      <w:pPr>
        <w:spacing w:after="120" w:line="360" w:lineRule="auto"/>
        <w:ind w:firstLine="720"/>
        <w:jc w:val="both"/>
      </w:pPr>
      <w:r>
        <w:rPr>
          <w:rFonts w:ascii="Times New Roman" w:hAnsi="Times New Roman" w:eastAsia="Times New Roman"/>
          <w:sz w:val="26"/>
        </w:rPr>
        <w:t>"Cái nào ngu ngốc vậy mà bên trên đại học tư thục?"</w:t>
      </w:r>
    </w:p>
    <w:p>
      <w:pPr>
        <w:spacing w:after="120" w:line="360" w:lineRule="auto"/>
        <w:ind w:firstLine="720"/>
        <w:jc w:val="both"/>
      </w:pPr>
      <w:r>
        <w:rPr>
          <w:rFonts w:ascii="Times New Roman" w:hAnsi="Times New Roman" w:eastAsia="Times New Roman"/>
          <w:sz w:val="26"/>
        </w:rPr>
        <w:t>"Ha ha, ta cũng không biết a, khôi hài, nghĩ như thế nào a, người này trong thôn ngắt mạng sao."</w:t>
      </w:r>
    </w:p>
    <w:p>
      <w:pPr>
        <w:spacing w:after="120" w:line="360" w:lineRule="auto"/>
        <w:ind w:firstLine="720"/>
        <w:jc w:val="both"/>
      </w:pPr>
      <w:r>
        <w:rPr>
          <w:rFonts w:ascii="Times New Roman" w:hAnsi="Times New Roman" w:eastAsia="Times New Roman"/>
          <w:sz w:val="26"/>
        </w:rPr>
        <w:t>"Từ nhập học đến từ bỏ. Ha ha ha, đùa ch.ết ta rồi!"</w:t>
      </w:r>
    </w:p>
    <w:p>
      <w:pPr>
        <w:spacing w:after="120" w:line="360" w:lineRule="auto"/>
        <w:ind w:firstLine="720"/>
        <w:jc w:val="both"/>
      </w:pPr>
      <w:r>
        <w:rPr>
          <w:rFonts w:ascii="Times New Roman" w:hAnsi="Times New Roman" w:eastAsia="Times New Roman"/>
          <w:sz w:val="26"/>
        </w:rPr>
        <w:t>Giang Lan cười nhạt một tiếng, các ngươi cảm thấy ta là ngu ngốc, ta còn cảm giác được các ngươi có mắt không tròng đâu.</w:t>
      </w:r>
    </w:p>
    <w:p>
      <w:pPr>
        <w:spacing w:after="120" w:line="360" w:lineRule="auto"/>
        <w:ind w:firstLine="720"/>
        <w:jc w:val="both"/>
      </w:pPr>
      <w:r>
        <w:rPr>
          <w:rFonts w:ascii="Times New Roman" w:hAnsi="Times New Roman" w:eastAsia="Times New Roman"/>
          <w:sz w:val="26"/>
        </w:rPr>
        <w:t>Saitama lão sư cùng Superman lão sư thiên phú, các ngươi vậy mà đặt ở cấp D, đơn giản ngu quá mức.</w:t>
      </w:r>
    </w:p>
    <w:p>
      <w:pPr>
        <w:spacing w:after="120" w:line="360" w:lineRule="auto"/>
        <w:ind w:firstLine="720"/>
        <w:jc w:val="both"/>
      </w:pPr>
      <w:r>
        <w:rPr>
          <w:rFonts w:ascii="Times New Roman" w:hAnsi="Times New Roman" w:eastAsia="Times New Roman"/>
          <w:sz w:val="26"/>
        </w:rPr>
        <w:t>Quá đáng hơn sự tình còn ở phía sau, trường học còn làm cái vinh quang bảng.</w:t>
      </w:r>
    </w:p>
    <w:p>
      <w:pPr>
        <w:spacing w:after="120" w:line="360" w:lineRule="auto"/>
        <w:ind w:firstLine="720"/>
        <w:jc w:val="both"/>
      </w:pPr>
      <w:r>
        <w:rPr>
          <w:rFonts w:ascii="Times New Roman" w:hAnsi="Times New Roman" w:eastAsia="Times New Roman"/>
          <w:sz w:val="26"/>
        </w:rPr>
        <w:t>Cái nào học sinh đi đâu chỗ đại học, đều tại trên bảng danh sách viết rõ ràng, thanh thanh sở sở.</w:t>
      </w:r>
    </w:p>
    <w:p>
      <w:pPr>
        <w:spacing w:after="120" w:line="360" w:lineRule="auto"/>
        <w:ind w:firstLine="720"/>
        <w:jc w:val="both"/>
      </w:pPr>
      <w:r>
        <w:rPr>
          <w:rFonts w:ascii="Times New Roman" w:hAnsi="Times New Roman" w:eastAsia="Times New Roman"/>
          <w:sz w:val="26"/>
        </w:rPr>
        <w:t>Còn làm chế độ đẳng cấp.</w:t>
      </w:r>
    </w:p>
    <w:p>
      <w:pPr>
        <w:spacing w:after="120" w:line="360" w:lineRule="auto"/>
        <w:ind w:firstLine="720"/>
        <w:jc w:val="both"/>
      </w:pPr>
      <w:r>
        <w:rPr>
          <w:rFonts w:ascii="Times New Roman" w:hAnsi="Times New Roman" w:eastAsia="Times New Roman"/>
          <w:sz w:val="26"/>
        </w:rPr>
        <w:t>Ma Đô đế đô đại học là chí tôn vương giả.</w:t>
      </w:r>
    </w:p>
    <w:p>
      <w:pPr>
        <w:spacing w:after="120" w:line="360" w:lineRule="auto"/>
        <w:ind w:firstLine="720"/>
        <w:jc w:val="both"/>
      </w:pPr>
      <w:r>
        <w:rPr>
          <w:rFonts w:ascii="Times New Roman" w:hAnsi="Times New Roman" w:eastAsia="Times New Roman"/>
          <w:sz w:val="26"/>
        </w:rPr>
        <w:t>Trọng điểm đại học là vĩnh hằng kim cương.</w:t>
      </w:r>
    </w:p>
    <w:p>
      <w:pPr>
        <w:spacing w:after="120" w:line="360" w:lineRule="auto"/>
        <w:ind w:firstLine="720"/>
        <w:jc w:val="both"/>
      </w:pPr>
      <w:r>
        <w:rPr>
          <w:rFonts w:ascii="Times New Roman" w:hAnsi="Times New Roman" w:eastAsia="Times New Roman"/>
          <w:sz w:val="26"/>
        </w:rPr>
        <w:t>Phổ thông đại học là sáng chói bạch kim kim.</w:t>
      </w:r>
    </w:p>
    <w:p>
      <w:pPr>
        <w:spacing w:after="120" w:line="360" w:lineRule="auto"/>
        <w:ind w:firstLine="720"/>
        <w:jc w:val="both"/>
      </w:pPr>
      <w:r>
        <w:rPr>
          <w:rFonts w:ascii="Times New Roman" w:hAnsi="Times New Roman" w:eastAsia="Times New Roman"/>
          <w:sz w:val="26"/>
        </w:rPr>
        <w:t>Đại học tư thục là quật cường thanh đồng.</w:t>
      </w:r>
    </w:p>
    <w:p>
      <w:pPr>
        <w:spacing w:after="120" w:line="360" w:lineRule="auto"/>
        <w:ind w:firstLine="720"/>
        <w:jc w:val="both"/>
      </w:pPr>
      <w:r>
        <w:rPr>
          <w:rFonts w:ascii="Times New Roman" w:hAnsi="Times New Roman" w:eastAsia="Times New Roman"/>
          <w:sz w:val="26"/>
        </w:rPr>
        <w:t>Giang Lan nội tâm âm thầm cầu nguyện, không muốn, tuyệt đối không nên viết tên của ta.</w:t>
      </w:r>
    </w:p>
    <w:p>
      <w:pPr>
        <w:spacing w:after="120" w:line="360" w:lineRule="auto"/>
        <w:ind w:firstLine="720"/>
        <w:jc w:val="both"/>
      </w:pPr>
      <w:r>
        <w:rPr>
          <w:rFonts w:ascii="Times New Roman" w:hAnsi="Times New Roman" w:eastAsia="Times New Roman"/>
          <w:sz w:val="26"/>
        </w:rPr>
        <w:t>Nội tâm của hắn âm thầm may mắn, có lẽ trên danh sách không có hắn.</w:t>
      </w:r>
    </w:p>
    <w:p>
      <w:pPr>
        <w:spacing w:after="120" w:line="360" w:lineRule="auto"/>
        <w:ind w:firstLine="720"/>
        <w:jc w:val="both"/>
      </w:pPr>
      <w:r>
        <w:rPr>
          <w:rFonts w:ascii="Times New Roman" w:hAnsi="Times New Roman" w:eastAsia="Times New Roman"/>
          <w:sz w:val="26"/>
        </w:rPr>
        <w:t>Bởi vì tại Ninh hiệu trưởng phát cho hắn thư thông báo trúng tuyển là ở ngay trước mặt hắn viết tay, không có thông qua bưu chính hệ thống, hẳn là sẽ không bị trường học biết.</w:t>
      </w:r>
    </w:p>
    <w:p>
      <w:pPr>
        <w:spacing w:after="120" w:line="360" w:lineRule="auto"/>
        <w:ind w:firstLine="720"/>
        <w:jc w:val="both"/>
      </w:pPr>
      <w:r>
        <w:rPr>
          <w:rFonts w:ascii="Times New Roman" w:hAnsi="Times New Roman" w:eastAsia="Times New Roman"/>
          <w:sz w:val="26"/>
        </w:rPr>
        <w:t>Nhưng hiện thực hung hăng cho hắn một bạt tai, vẫn là lặp đi lặp lại vừa đi vừa về quật cái chủng loại kia.</w:t>
      </w:r>
    </w:p>
    <w:p>
      <w:pPr>
        <w:spacing w:after="120" w:line="360" w:lineRule="auto"/>
        <w:ind w:firstLine="720"/>
        <w:jc w:val="both"/>
      </w:pPr>
      <w:r>
        <w:rPr>
          <w:rFonts w:ascii="Times New Roman" w:hAnsi="Times New Roman" w:eastAsia="Times New Roman"/>
          <w:sz w:val="26"/>
        </w:rPr>
        <w:t>Tất cả thi bên trên đại học đồng học, đều muốn tại quốc gia hệ thống lập hồ sơ, hắn lại làm sao có thể trở thành con cá lọt lưới kia.</w:t>
      </w:r>
    </w:p>
    <w:p>
      <w:pPr>
        <w:spacing w:after="120" w:line="360" w:lineRule="auto"/>
        <w:ind w:firstLine="720"/>
        <w:jc w:val="both"/>
      </w:pPr>
      <w:r>
        <w:rPr>
          <w:rFonts w:ascii="Times New Roman" w:hAnsi="Times New Roman" w:eastAsia="Times New Roman"/>
          <w:sz w:val="26"/>
        </w:rPr>
        <w:t>Tại vinh quang bảng phía dưới cùng, Giang Lan cái tên này cùng "Tam Giang liên hợp đại học tư thục "Chăm chú kết hợp với nhau.</w:t>
      </w:r>
    </w:p>
    <w:p>
      <w:pPr>
        <w:spacing w:after="120" w:line="360" w:lineRule="auto"/>
        <w:ind w:firstLine="720"/>
        <w:jc w:val="both"/>
      </w:pPr>
      <w:r>
        <w:rPr>
          <w:rFonts w:ascii="Times New Roman" w:hAnsi="Times New Roman" w:eastAsia="Times New Roman"/>
          <w:sz w:val="26"/>
        </w:rPr>
        <w:t>Các bạn học tại vây xem vinh quang bảng về sau, có rất người tại chỗ cười ra heo tiếng kêu.</w:t>
      </w:r>
    </w:p>
    <w:p>
      <w:pPr>
        <w:spacing w:after="120" w:line="360" w:lineRule="auto"/>
        <w:ind w:firstLine="720"/>
        <w:jc w:val="both"/>
      </w:pPr>
      <w:r>
        <w:rPr>
          <w:rFonts w:ascii="Times New Roman" w:hAnsi="Times New Roman" w:eastAsia="Times New Roman"/>
          <w:sz w:val="26"/>
        </w:rPr>
        <w:t>"A ha ha ha, là Giang Lan a, khó trách, ta còn nói ai sẽ đi bên trên đại học tư thục đâu."</w:t>
      </w:r>
    </w:p>
    <w:p>
      <w:pPr>
        <w:spacing w:after="120" w:line="360" w:lineRule="auto"/>
        <w:ind w:firstLine="720"/>
        <w:jc w:val="both"/>
      </w:pPr>
      <w:r>
        <w:rPr>
          <w:rFonts w:ascii="Times New Roman" w:hAnsi="Times New Roman" w:eastAsia="Times New Roman"/>
          <w:sz w:val="26"/>
        </w:rPr>
        <w:t>"Nga nga nga nga, đùa ch.ết ta rồi, nguyên lai là thùng cơm ca a, cái này rất hợp lý."</w:t>
      </w:r>
    </w:p>
    <w:p>
      <w:pPr>
        <w:spacing w:after="120" w:line="360" w:lineRule="auto"/>
        <w:ind w:firstLine="720"/>
        <w:jc w:val="both"/>
      </w:pPr>
      <w:r>
        <w:rPr>
          <w:rFonts w:ascii="Times New Roman" w:hAnsi="Times New Roman" w:eastAsia="Times New Roman"/>
          <w:sz w:val="26"/>
        </w:rPr>
        <w:t>"Cùng tên của hắn xuất hiện tại một cái bảng danh sách phía trên, thật sự là ta sỉ nhục a, ta muốn tìm lão sư đi, đem tên của ta chà xát đi."</w:t>
      </w:r>
    </w:p>
    <w:p>
      <w:pPr>
        <w:spacing w:after="120" w:line="360" w:lineRule="auto"/>
        <w:ind w:firstLine="720"/>
        <w:jc w:val="both"/>
      </w:pPr>
      <w:r>
        <w:rPr>
          <w:rFonts w:ascii="Times New Roman" w:hAnsi="Times New Roman" w:eastAsia="Times New Roman"/>
          <w:sz w:val="26"/>
        </w:rPr>
        <w:t>"Ha ha ha, một năm về sau, một cái tên trọc bất đắc dĩ bỏ học."</w:t>
      </w:r>
    </w:p>
    <w:p>
      <w:pPr>
        <w:spacing w:after="120" w:line="360" w:lineRule="auto"/>
        <w:ind w:firstLine="720"/>
        <w:jc w:val="both"/>
      </w:pPr>
      <w:r>
        <w:rPr>
          <w:rFonts w:ascii="Times New Roman" w:hAnsi="Times New Roman" w:eastAsia="Times New Roman"/>
          <w:sz w:val="26"/>
        </w:rPr>
        <w:t>"Ha ha ha, đừng đùa ta cười, ta đại di mụ đều bị bật cười."</w:t>
      </w:r>
    </w:p>
    <w:p>
      <w:pPr>
        <w:spacing w:after="120" w:line="360" w:lineRule="auto"/>
        <w:ind w:firstLine="720"/>
        <w:jc w:val="both"/>
      </w:pPr>
      <w:r>
        <w:rPr>
          <w:rFonts w:ascii="Times New Roman" w:hAnsi="Times New Roman" w:eastAsia="Times New Roman"/>
          <w:sz w:val="26"/>
        </w:rPr>
        <w:t>Giang Lan ở phía xa, cầm thật chặt nắm đấm, hắn hiện tại tố chất thân thể, mặc dù cách xa mấy chục mét, nhưng cũng có thể nghe được thanh thanh sở sở.</w:t>
      </w:r>
    </w:p>
    <w:p>
      <w:pPr>
        <w:spacing w:after="120" w:line="360" w:lineRule="auto"/>
        <w:ind w:firstLine="720"/>
        <w:jc w:val="both"/>
      </w:pPr>
      <w:r>
        <w:rPr>
          <w:rFonts w:ascii="Times New Roman" w:hAnsi="Times New Roman" w:eastAsia="Times New Roman"/>
          <w:sz w:val="26"/>
        </w:rPr>
        <w:t>Nếu như hắn nghĩ, lấy hắn hiện tại thuộc tính, có thể nhẹ nhõm đem tất cả mọi người đánh ngã xuống đất.</w:t>
      </w:r>
    </w:p>
    <w:p>
      <w:pPr>
        <w:spacing w:after="120" w:line="360" w:lineRule="auto"/>
        <w:ind w:firstLine="720"/>
        <w:jc w:val="both"/>
      </w:pPr>
      <w:r>
        <w:rPr>
          <w:rFonts w:ascii="Times New Roman" w:hAnsi="Times New Roman" w:eastAsia="Times New Roman"/>
          <w:sz w:val="26"/>
        </w:rPr>
        <w:t>Cuối cùng Giang Lan vẫn là không có động thủ, dù sao hiện tại vẫn là xã hội pháp trị, đả thương người muốn vào ngục giam.</w:t>
      </w:r>
    </w:p>
    <w:p>
      <w:pPr>
        <w:spacing w:after="120" w:line="360" w:lineRule="auto"/>
        <w:ind w:firstLine="720"/>
        <w:jc w:val="both"/>
      </w:pPr>
      <w:r>
        <w:rPr>
          <w:rFonts w:ascii="Times New Roman" w:hAnsi="Times New Roman" w:eastAsia="Times New Roman"/>
          <w:sz w:val="26"/>
        </w:rPr>
        <w:t>Nhưng tương lai không xa, nếu như tại linh cảnh bên trong gặp gỡ những người này, hắn không ngại, dùng thực lực để bọn hắn hối hận.</w:t>
      </w:r>
    </w:p>
    <w:p>
      <w:pPr>
        <w:spacing w:after="120" w:line="360" w:lineRule="auto"/>
        <w:ind w:firstLine="720"/>
        <w:jc w:val="both"/>
      </w:pPr>
      <w:r>
        <w:rPr>
          <w:rFonts w:ascii="Times New Roman" w:hAnsi="Times New Roman" w:eastAsia="Times New Roman"/>
          <w:sz w:val="26"/>
        </w:rPr>
        <w:t>Báo thù không cần phải gấp gáp tại nhất thời, tương lai hắn sẽ dùng cường hãn thực lực của mình, khiến cái này người giật nảy cả mình, thật sâu hối hận hôm nay tự mình sở tác sở vi.</w:t>
      </w:r>
    </w:p>
    <w:p>
      <w:pPr>
        <w:spacing w:after="120" w:line="360" w:lineRule="auto"/>
        <w:ind w:firstLine="720"/>
        <w:jc w:val="both"/>
      </w:pPr>
      <w:r>
        <w:rPr>
          <w:rFonts w:ascii="Times New Roman" w:hAnsi="Times New Roman" w:eastAsia="Times New Roman"/>
          <w:sz w:val="26"/>
        </w:rPr>
        <w:t>Vẫn là câu nói kia, ba mươi năm Hà Đông, ba mươi năm Hà Tây, đừng khinh thiếu niên nghèo.</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vốn định liền bỉ ổi như vậy phát dục, thẳng đến vô địch khắp thiên hạ.</w:t>
      </w:r>
    </w:p>
    <w:p>
      <w:pPr>
        <w:spacing w:after="120" w:line="360" w:lineRule="auto"/>
        <w:ind w:firstLine="720"/>
        <w:jc w:val="both"/>
      </w:pPr>
      <w:r>
        <w:rPr>
          <w:rFonts w:ascii="Times New Roman" w:hAnsi="Times New Roman" w:eastAsia="Times New Roman"/>
          <w:sz w:val="26"/>
        </w:rPr>
        <w:t>Nhưng tiếp xuống một sự kiện, để hắn rất nhanh ý thức được, thế giới này, sẽ không cho hắn quá nhiều thời gian trưởng thành.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