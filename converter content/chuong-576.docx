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596: Ta muốn khiêu chiến ngươi, Saitama!</w:t>
      </w:r>
    </w:p>
    <w:p>
      <w:pPr>
        <w:spacing w:after="120" w:line="360" w:lineRule="auto"/>
        <w:ind w:firstLine="720"/>
        <w:jc w:val="both"/>
      </w:pPr>
      <w:r>
        <w:rPr>
          <w:rFonts w:ascii="Times New Roman" w:hAnsi="Times New Roman" w:eastAsia="Times New Roman"/>
          <w:sz w:val="26"/>
        </w:rPr>
        <w:t>Hắn tổ chức thiên hạ đệ nhất võ đạo hội mục đích, kỳ thật chính là muốn đạt được mọi người tín nhiệm, từ đó thuận lợi ngưng tụ Nguyên Khí Đạn.</w:t>
      </w:r>
    </w:p>
    <w:p>
      <w:pPr>
        <w:spacing w:after="120" w:line="360" w:lineRule="auto"/>
        <w:ind w:firstLine="720"/>
        <w:jc w:val="both"/>
      </w:pPr>
      <w:r>
        <w:rPr>
          <w:rFonts w:ascii="Times New Roman" w:hAnsi="Times New Roman" w:eastAsia="Times New Roman"/>
          <w:sz w:val="26"/>
        </w:rPr>
        <w:t>Nguyên Khí Đạn loại công pháp này, nếu như cung cấp nguyên khí người không tình nguyện, là không có cách nào từ trên người bọn họ cầm tới một chút xíu nguyên khí.</w:t>
      </w:r>
    </w:p>
    <w:p>
      <w:pPr>
        <w:spacing w:after="120" w:line="360" w:lineRule="auto"/>
        <w:ind w:firstLine="720"/>
        <w:jc w:val="both"/>
      </w:pPr>
      <w:r>
        <w:rPr>
          <w:rFonts w:ascii="Times New Roman" w:hAnsi="Times New Roman" w:eastAsia="Times New Roman"/>
          <w:sz w:val="26"/>
        </w:rPr>
        <w:t>Năm đó Songoku đối chiến Buu thời điểm, vẫn là dựa vào Satan gọi hàng, mới thuận lợi ngưng tụ Nguyên Khí Đạn, cho nên sử dụng Nguyên Khí Đạn người, nổi tiếng rất trọng yếu.</w:t>
      </w:r>
    </w:p>
    <w:p>
      <w:pPr>
        <w:spacing w:after="120" w:line="360" w:lineRule="auto"/>
        <w:ind w:firstLine="720"/>
        <w:jc w:val="both"/>
      </w:pPr>
      <w:r>
        <w:rPr>
          <w:rFonts w:ascii="Times New Roman" w:hAnsi="Times New Roman" w:eastAsia="Times New Roman"/>
          <w:sz w:val="26"/>
        </w:rPr>
        <w:t>Nhưng Nomi cùng thần nghiệt tồn tại, không thể để cho người Địa Cầu biết, Giang Lan chỉ có thể tìm một cái lý do khác.</w:t>
      </w:r>
    </w:p>
    <w:p>
      <w:pPr>
        <w:spacing w:after="120" w:line="360" w:lineRule="auto"/>
        <w:ind w:firstLine="720"/>
        <w:jc w:val="both"/>
      </w:pPr>
      <w:r>
        <w:rPr>
          <w:rFonts w:ascii="Times New Roman" w:hAnsi="Times New Roman" w:eastAsia="Times New Roman"/>
          <w:sz w:val="26"/>
        </w:rPr>
        <w:t>"Ta sinh ra ở Địa Cầu, sinh trưởng tại dị thế giới, bởi vì muốn trợ giúp Địa Cầu đi đến càng mỹ hảo ngày mai, cho nên mời bằng hữu của ta, cùng một chỗ cử hành lần này tỷ võ đại hội."</w:t>
      </w:r>
    </w:p>
    <w:p>
      <w:pPr>
        <w:spacing w:after="120" w:line="360" w:lineRule="auto"/>
        <w:ind w:firstLine="720"/>
        <w:jc w:val="both"/>
      </w:pPr>
      <w:r>
        <w:rPr>
          <w:rFonts w:ascii="Times New Roman" w:hAnsi="Times New Roman" w:eastAsia="Times New Roman"/>
          <w:sz w:val="26"/>
        </w:rPr>
        <w:t>Giang Lan xích lại gần microphone quát</w:t>
      </w:r>
    </w:p>
    <w:p>
      <w:pPr>
        <w:spacing w:after="120" w:line="360" w:lineRule="auto"/>
        <w:ind w:firstLine="720"/>
        <w:jc w:val="both"/>
      </w:pPr>
      <w:r>
        <w:rPr>
          <w:rFonts w:ascii="Times New Roman" w:hAnsi="Times New Roman" w:eastAsia="Times New Roman"/>
          <w:sz w:val="26"/>
        </w:rPr>
        <w:t>"Lần này tỷ võ đại hội quán quân, chẳng những có thể lấy đạt được một trăm ức đôla tiền thưởng, còn có thể ba chúng ta vị bên trong tuyển chọn một người bái hắn làm thầy, đạt được chúng ta dốc lòng truyền thụ!"</w:t>
      </w:r>
    </w:p>
    <w:p>
      <w:pPr>
        <w:spacing w:after="120" w:line="360" w:lineRule="auto"/>
        <w:ind w:firstLine="720"/>
        <w:jc w:val="both"/>
      </w:pPr>
      <w:r>
        <w:rPr>
          <w:rFonts w:ascii="Times New Roman" w:hAnsi="Times New Roman" w:eastAsia="Times New Roman"/>
          <w:sz w:val="26"/>
        </w:rPr>
        <w:t>Adams dũng cảm hỏi.</w:t>
      </w:r>
    </w:p>
    <w:p>
      <w:pPr>
        <w:spacing w:after="120" w:line="360" w:lineRule="auto"/>
        <w:ind w:firstLine="720"/>
        <w:jc w:val="both"/>
      </w:pPr>
      <w:r>
        <w:rPr>
          <w:rFonts w:ascii="Times New Roman" w:hAnsi="Times New Roman" w:eastAsia="Times New Roman"/>
          <w:sz w:val="26"/>
        </w:rPr>
        <w:t>"Thế nhưng là, Saitama ngươi, Superman, Super Saiyan như thế cường đại, ai có thể chiến thắng các ngươi đâu?"</w:t>
      </w:r>
    </w:p>
    <w:p>
      <w:pPr>
        <w:spacing w:after="120" w:line="360" w:lineRule="auto"/>
        <w:ind w:firstLine="720"/>
        <w:jc w:val="both"/>
      </w:pPr>
      <w:r>
        <w:rPr>
          <w:rFonts w:ascii="Times New Roman" w:hAnsi="Times New Roman" w:eastAsia="Times New Roman"/>
          <w:sz w:val="26"/>
        </w:rPr>
        <w:t>Giang Lan cười, hắn mở ra hai tay.</w:t>
      </w:r>
    </w:p>
    <w:p>
      <w:pPr>
        <w:spacing w:after="120" w:line="360" w:lineRule="auto"/>
        <w:ind w:firstLine="720"/>
        <w:jc w:val="both"/>
      </w:pPr>
      <w:r>
        <w:rPr>
          <w:rFonts w:ascii="Times New Roman" w:hAnsi="Times New Roman" w:eastAsia="Times New Roman"/>
          <w:sz w:val="26"/>
        </w:rPr>
        <w:t>"Ai nói chúng ta muốn lên sàn, lần tranh tài này, là vì tuyển chọn ra trên Địa Cầu có tiềm lực nhất thiên tài, lưu lại chúng ta truyền thừa!"</w:t>
      </w:r>
    </w:p>
    <w:p>
      <w:pPr>
        <w:spacing w:after="120" w:line="360" w:lineRule="auto"/>
        <w:ind w:firstLine="720"/>
        <w:jc w:val="both"/>
      </w:pPr>
      <w:r>
        <w:rPr>
          <w:rFonts w:ascii="Times New Roman" w:hAnsi="Times New Roman" w:eastAsia="Times New Roman"/>
          <w:sz w:val="26"/>
        </w:rPr>
        <w:t>"Ba người chúng ta sẽ ở sau khi cuộc tranh tài kết thúc, tiến hành một cuộc so tài hữu nghị, cho mọi người biểu thị hạ lực lượng chân chính, cũng sẽ không tham gia lần này thiên hạ đệ nhất võ đạo hội."</w:t>
      </w:r>
    </w:p>
    <w:p>
      <w:pPr>
        <w:spacing w:after="120" w:line="360" w:lineRule="auto"/>
        <w:ind w:firstLine="720"/>
        <w:jc w:val="both"/>
      </w:pPr>
      <w:r>
        <w:rPr>
          <w:rFonts w:ascii="Times New Roman" w:hAnsi="Times New Roman" w:eastAsia="Times New Roman"/>
          <w:sz w:val="26"/>
        </w:rPr>
        <w:t>Giang Lan sở dĩ phân ra hai cái phân thân, chính là vì thi đấu biểu diễn, để cho mình cuối cùng chiến thắng, đem sự chú ý của mọi người, đều tập trung vào trên người mình, dạng này đang kêu gọi đám người cung cấp nguyên khí thời điểm, có thể được đến tốt hơn hưởng ứng.</w:t>
      </w:r>
    </w:p>
    <w:p>
      <w:pPr>
        <w:spacing w:after="120" w:line="360" w:lineRule="auto"/>
        <w:ind w:firstLine="720"/>
        <w:jc w:val="both"/>
      </w:pPr>
      <w:r>
        <w:rPr>
          <w:rFonts w:ascii="Times New Roman" w:hAnsi="Times New Roman" w:eastAsia="Times New Roman"/>
          <w:sz w:val="26"/>
        </w:rPr>
        <w:t>Superman phân thân cùng người Saiyan phân thân bay tới, ba người đồng thời quát khẽ nói.</w:t>
      </w:r>
    </w:p>
    <w:p>
      <w:pPr>
        <w:spacing w:after="120" w:line="360" w:lineRule="auto"/>
        <w:ind w:firstLine="720"/>
        <w:jc w:val="both"/>
      </w:pPr>
      <w:r>
        <w:rPr>
          <w:rFonts w:ascii="Times New Roman" w:hAnsi="Times New Roman" w:eastAsia="Times New Roman"/>
          <w:sz w:val="26"/>
        </w:rPr>
        <w:t>"Toàn Địa Cầu các cường giả a, xuất ra các ngươi lực lượng mạnh nhất, chiến đấu đến một khắc cuối cùng đi!"</w:t>
      </w:r>
    </w:p>
    <w:p>
      <w:pPr>
        <w:spacing w:after="120" w:line="360" w:lineRule="auto"/>
        <w:ind w:firstLine="720"/>
        <w:jc w:val="both"/>
      </w:pPr>
      <w:r>
        <w:rPr>
          <w:rFonts w:ascii="Times New Roman" w:hAnsi="Times New Roman" w:eastAsia="Times New Roman"/>
          <w:sz w:val="26"/>
        </w:rPr>
        <w:t>Trực tiếp thời gian, khán giả nhao nhao phát mưa đạn.</w:t>
      </w:r>
    </w:p>
    <w:p>
      <w:pPr>
        <w:spacing w:after="120" w:line="360" w:lineRule="auto"/>
        <w:ind w:firstLine="720"/>
        <w:jc w:val="both"/>
      </w:pPr>
      <w:r>
        <w:rPr>
          <w:rFonts w:ascii="Times New Roman" w:hAnsi="Times New Roman" w:eastAsia="Times New Roman"/>
          <w:sz w:val="26"/>
        </w:rPr>
        <w:t>"A a a, đốt đi lên, đáng tiếc ta đã hơn sáu mươi, thực sự không có cách nào đi tham gia tỷ võ đại hội!"</w:t>
      </w:r>
    </w:p>
    <w:p>
      <w:pPr>
        <w:spacing w:after="120" w:line="360" w:lineRule="auto"/>
        <w:ind w:firstLine="720"/>
        <w:jc w:val="both"/>
      </w:pPr>
      <w:r>
        <w:rPr>
          <w:rFonts w:ascii="Times New Roman" w:hAnsi="Times New Roman" w:eastAsia="Times New Roman"/>
          <w:sz w:val="26"/>
        </w:rPr>
        <w:t>"Ta mới mười tuổi, có thể tham gia sao?"</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"Phía dưới, ta tuyên bố lần này giải thi đấu quy tắc!"</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Các nơi trên thế giới võ học gia triệt để kích động lên, Taekwondo, Thái Quyền, tự do vật lộn, quyền kích, Hoa quốc cổ võ truyền nhân nhao nhao xuất thế.</w:t>
      </w:r>
    </w:p>
    <w:p>
      <w:pPr>
        <w:spacing w:after="120" w:line="360" w:lineRule="auto"/>
        <w:ind w:firstLine="720"/>
        <w:jc w:val="both"/>
      </w:pPr>
      <w:r>
        <w:rPr>
          <w:rFonts w:ascii="Times New Roman" w:hAnsi="Times New Roman" w:eastAsia="Times New Roman"/>
          <w:sz w:val="26"/>
        </w:rPr>
        <w:t>Vì thi đấu sự tình mau chóng so xong, Giang Lan đem lôi đài phân chia thành mười cái khu vực, đồng thời có thể tiến hành mười trận đấu.</w:t>
      </w:r>
    </w:p>
    <w:p>
      <w:pPr>
        <w:spacing w:after="120" w:line="360" w:lineRule="auto"/>
        <w:ind w:firstLine="720"/>
        <w:jc w:val="both"/>
      </w:pPr>
      <w:r>
        <w:rPr>
          <w:rFonts w:ascii="Times New Roman" w:hAnsi="Times New Roman" w:eastAsia="Times New Roman"/>
          <w:sz w:val="26"/>
        </w:rPr>
        <w:t>Phòng ngừa quá nhiều nhân viên không quan hệ tham gia trận đấu, Giang Lan thiết trí chuẩn nhập môn hạm, ít nhất phải có thể tay không gạch vỡ, mới có tham gia tỷ võ đại hội tư cách.</w:t>
      </w:r>
    </w:p>
    <w:p>
      <w:pPr>
        <w:spacing w:after="120" w:line="360" w:lineRule="auto"/>
        <w:ind w:firstLine="720"/>
        <w:jc w:val="both"/>
      </w:pPr>
      <w:r>
        <w:rPr>
          <w:rFonts w:ascii="Times New Roman" w:hAnsi="Times New Roman" w:eastAsia="Times New Roman"/>
          <w:sz w:val="26"/>
        </w:rPr>
        <w:t>Giờ khắc này là Địa Cầu cách đấu giới thịnh thế, các loại lưu phái thi triển toàn lực, xuất ra trạng thái mạnh nhất, cô không nói đến ba vị này cường giả truyền thừa, riêng là một trăm ức Mĩ kim, liền đủ tất cả mọi người đem hết toàn lực chém giết.</w:t>
      </w:r>
    </w:p>
    <w:p>
      <w:pPr>
        <w:spacing w:after="120" w:line="360" w:lineRule="auto"/>
        <w:ind w:firstLine="720"/>
        <w:jc w:val="both"/>
      </w:pPr>
      <w:r>
        <w:rPr>
          <w:rFonts w:ascii="Times New Roman" w:hAnsi="Times New Roman" w:eastAsia="Times New Roman"/>
          <w:sz w:val="26"/>
        </w:rPr>
        <w:t>Cho dù lấy không được một trăm ức Mĩ kim, có thể đem tự mình lưu phái tại thiên hạ đệ nhất võ đạo hội bên trong phát dương quang đại, cũng đủ để khiến cho mọi người vì đó mê mẩn.</w:t>
      </w:r>
    </w:p>
    <w:p>
      <w:pPr>
        <w:spacing w:after="120" w:line="360" w:lineRule="auto"/>
        <w:ind w:firstLine="720"/>
        <w:jc w:val="both"/>
      </w:pPr>
      <w:r>
        <w:rPr>
          <w:rFonts w:ascii="Times New Roman" w:hAnsi="Times New Roman" w:eastAsia="Times New Roman"/>
          <w:sz w:val="26"/>
        </w:rPr>
        <w:t>Bởi vì hạn chế quy tắc, chỉ có thể tay không vật lộn, mặc dù ngẫu nhiên có thụ thương, nhưng ở phân thân giám sát dưới, cuối cùng không có phát sinh tử vong sự kiện.</w:t>
      </w:r>
    </w:p>
    <w:p>
      <w:pPr>
        <w:spacing w:after="120" w:line="360" w:lineRule="auto"/>
        <w:ind w:firstLine="720"/>
        <w:jc w:val="both"/>
      </w:pPr>
      <w:r>
        <w:rPr>
          <w:rFonts w:ascii="Times New Roman" w:hAnsi="Times New Roman" w:eastAsia="Times New Roman"/>
          <w:sz w:val="26"/>
        </w:rPr>
        <w:t>Về phần một trăm ức Mĩ kim, lúc đầu Giang Lan dự định tranh tài kết thúc, trực tiếp đi lão đăng quốc khố trực tiếp cầm.</w:t>
      </w:r>
    </w:p>
    <w:p>
      <w:pPr>
        <w:spacing w:after="120" w:line="360" w:lineRule="auto"/>
        <w:ind w:firstLine="720"/>
        <w:jc w:val="both"/>
      </w:pPr>
      <w:r>
        <w:rPr>
          <w:rFonts w:ascii="Times New Roman" w:hAnsi="Times New Roman" w:eastAsia="Times New Roman"/>
          <w:sz w:val="26"/>
        </w:rPr>
        <w:t>Giang Lan đoán chừng, hắn tổ chức trận này giải thi đấu, đủ để đem năm đó toàn bộ Địa Cầu G DP kéo cao 10 phần trăm.</w:t>
      </w:r>
    </w:p>
    <w:p>
      <w:pPr>
        <w:spacing w:after="120" w:line="360" w:lineRule="auto"/>
        <w:ind w:firstLine="720"/>
        <w:jc w:val="both"/>
      </w:pPr>
      <w:r>
        <w:rPr>
          <w:rFonts w:ascii="Times New Roman" w:hAnsi="Times New Roman" w:eastAsia="Times New Roman"/>
          <w:sz w:val="26"/>
        </w:rPr>
        <w:t>Sơ kỳ báo danh nhân số có tiếp cận 1000 người, trải qua hai ngày hai đêm tiếp tục không ngừng chiến đấu.</w:t>
      </w:r>
    </w:p>
    <w:p>
      <w:pPr>
        <w:spacing w:after="120" w:line="360" w:lineRule="auto"/>
        <w:ind w:firstLine="720"/>
        <w:jc w:val="both"/>
      </w:pPr>
      <w:r>
        <w:rPr>
          <w:rFonts w:ascii="Times New Roman" w:hAnsi="Times New Roman" w:eastAsia="Times New Roman"/>
          <w:sz w:val="26"/>
        </w:rPr>
        <w:t>Quan á quân trận chung kết, tại Hoa quốc cổ võ quyền pháp cùng đảo quốc hợp khí đạo ở giữa cử hành.</w:t>
      </w:r>
    </w:p>
    <w:p>
      <w:pPr>
        <w:spacing w:after="120" w:line="360" w:lineRule="auto"/>
        <w:ind w:firstLine="720"/>
        <w:jc w:val="both"/>
      </w:pPr>
      <w:r>
        <w:rPr>
          <w:rFonts w:ascii="Times New Roman" w:hAnsi="Times New Roman" w:eastAsia="Times New Roman"/>
          <w:sz w:val="26"/>
        </w:rPr>
        <w:t>Hoa quốc cổ võ quyền pháp cùng đảo quốc hợp khí đạo Võ Giả, đều ở hơn hai mươi tuổi, chính là nhân sinh thời kì mạnh mẽ nhất, trong lúc phất tay, đã ẩn ẩn có khí tư thế.</w:t>
      </w:r>
    </w:p>
    <w:p>
      <w:pPr>
        <w:spacing w:after="120" w:line="360" w:lineRule="auto"/>
        <w:ind w:firstLine="720"/>
        <w:jc w:val="both"/>
      </w:pPr>
      <w:r>
        <w:rPr>
          <w:rFonts w:ascii="Times New Roman" w:hAnsi="Times New Roman" w:eastAsia="Times New Roman"/>
          <w:sz w:val="26"/>
        </w:rPr>
        <w:t>Giang Lan thông qua mắt nhìn xuyên tường quan sát, phát hiện trong cơ thể của bọn họ khí huyết tràn đầy, như là Trường Giang Đại Hà đồng dạng, tuôn trào không ngừng, đã luyện đến người bình thường có khả năng đạt tới cực hạn.</w:t>
      </w:r>
    </w:p>
    <w:p>
      <w:pPr>
        <w:spacing w:after="120" w:line="360" w:lineRule="auto"/>
        <w:ind w:firstLine="720"/>
        <w:jc w:val="both"/>
      </w:pPr>
      <w:r>
        <w:rPr>
          <w:rFonts w:ascii="Times New Roman" w:hAnsi="Times New Roman" w:eastAsia="Times New Roman"/>
          <w:sz w:val="26"/>
        </w:rPr>
        <w:t>Trải qua kịch liệt ác chiến, cuối cùng Hoa quốc Võ Giả kỹ thắng một bậc, lấy được thắng lợi cuối cùng nhất.</w:t>
      </w:r>
    </w:p>
    <w:p>
      <w:pPr>
        <w:spacing w:after="120" w:line="360" w:lineRule="auto"/>
        <w:ind w:firstLine="720"/>
        <w:jc w:val="both"/>
      </w:pPr>
      <w:r>
        <w:rPr>
          <w:rFonts w:ascii="Times New Roman" w:hAnsi="Times New Roman" w:eastAsia="Times New Roman"/>
          <w:sz w:val="26"/>
        </w:rPr>
        <w:t>Giang Lan đi ra phía trước, ánh mắt tán thưởng, nhìn xem niên kỷ so với hắn còn muốn lớn hơn một chút thanh niên.</w:t>
      </w:r>
    </w:p>
    <w:p>
      <w:pPr>
        <w:spacing w:after="120" w:line="360" w:lineRule="auto"/>
        <w:ind w:firstLine="720"/>
        <w:jc w:val="both"/>
      </w:pPr>
      <w:r>
        <w:rPr>
          <w:rFonts w:ascii="Times New Roman" w:hAnsi="Times New Roman" w:eastAsia="Times New Roman"/>
          <w:sz w:val="26"/>
        </w:rPr>
        <w:t>Ở Địa Cầu loại này đê võ thế giới, vị này tên là Đỗ Thịnh thanh niên, đã ẩn ẩn mò tới tam giai cường hóa hệ giác tỉnh giả cánh cửa, nếu như tại Lam Tinh, đạt được thiên phú gia trì, tương lai thành tựu tuyệt đối sẽ không dừng bước tại cửu giai.</w:t>
      </w:r>
    </w:p>
    <w:p>
      <w:pPr>
        <w:spacing w:after="120" w:line="360" w:lineRule="auto"/>
        <w:ind w:firstLine="720"/>
        <w:jc w:val="both"/>
      </w:pPr>
      <w:r>
        <w:rPr>
          <w:rFonts w:ascii="Times New Roman" w:hAnsi="Times New Roman" w:eastAsia="Times New Roman"/>
          <w:sz w:val="26"/>
        </w:rPr>
        <w:t>"Đỗ Thịnh, cố gắng của ngươi thu được ta tán thành, chúc mừng ngươi thắng được một trăm ức Mĩ kim ban thưởng, tiếp xuống ngươi nghĩ lựa chọn vị kia anh hùng trở thành lão sư của ngươi?"</w:t>
      </w:r>
    </w:p>
    <w:p>
      <w:pPr>
        <w:spacing w:after="120" w:line="360" w:lineRule="auto"/>
        <w:ind w:firstLine="720"/>
        <w:jc w:val="both"/>
      </w:pPr>
      <w:r>
        <w:rPr>
          <w:rFonts w:ascii="Times New Roman" w:hAnsi="Times New Roman" w:eastAsia="Times New Roman"/>
          <w:sz w:val="26"/>
        </w:rPr>
        <w:t>Lúc này thiên hạ đệ nhất võ đạo hội tại chỗ trực tiếp, đã đạt đến sáu 15 ức người cùng online quan sát, mặt khác vài ức người không có online, một bộ phận tại hiện trường, cực một phần nhỏ thì là mù lòa, đang nghe radio.</w:t>
      </w:r>
    </w:p>
    <w:p>
      <w:pPr>
        <w:spacing w:after="120" w:line="360" w:lineRule="auto"/>
        <w:ind w:firstLine="720"/>
        <w:jc w:val="both"/>
      </w:pPr>
      <w:r>
        <w:rPr>
          <w:rFonts w:ascii="Times New Roman" w:hAnsi="Times New Roman" w:eastAsia="Times New Roman"/>
          <w:sz w:val="26"/>
        </w:rPr>
        <w:t>Trực tiếp thời gian, một đám người ước ao ghen tị.</w:t>
      </w:r>
    </w:p>
    <w:p>
      <w:pPr>
        <w:spacing w:after="120" w:line="360" w:lineRule="auto"/>
        <w:ind w:firstLine="720"/>
        <w:jc w:val="both"/>
      </w:pPr>
      <w:r>
        <w:rPr>
          <w:rFonts w:ascii="Times New Roman" w:hAnsi="Times New Roman" w:eastAsia="Times New Roman"/>
          <w:sz w:val="26"/>
        </w:rPr>
        <w:t>"A a, tấm màn đen nhất định là tấm màn đen, vì cái gì Hoa quốc cổ quyền pháp sẽ thắng được?"</w:t>
      </w:r>
    </w:p>
    <w:p>
      <w:pPr>
        <w:spacing w:after="120" w:line="360" w:lineRule="auto"/>
        <w:ind w:firstLine="720"/>
        <w:jc w:val="both"/>
      </w:pPr>
      <w:r>
        <w:rPr>
          <w:rFonts w:ascii="Times New Roman" w:hAnsi="Times New Roman" w:eastAsia="Times New Roman"/>
          <w:sz w:val="26"/>
        </w:rPr>
        <w:t>"Đúng đấy, dựa vào cái gì ta Mỹ quốc quyền kích sẽ sớm như vậy liền bị đào thải, trong trận đấu cho phép dùng thối pháp đơn giản chính là gian lận!"</w:t>
      </w:r>
    </w:p>
    <w:p>
      <w:pPr>
        <w:spacing w:after="120" w:line="360" w:lineRule="auto"/>
        <w:ind w:firstLine="720"/>
        <w:jc w:val="both"/>
      </w:pPr>
      <w:r>
        <w:rPr>
          <w:rFonts w:ascii="Times New Roman" w:hAnsi="Times New Roman" w:eastAsia="Times New Roman"/>
          <w:sz w:val="26"/>
        </w:rPr>
        <w:t>"Cái này tiểu tử một chút liền phú khả địch quốc a! Thật là cá chép phụ thân."</w:t>
      </w:r>
    </w:p>
    <w:p>
      <w:pPr>
        <w:spacing w:after="120" w:line="360" w:lineRule="auto"/>
        <w:ind w:firstLine="720"/>
        <w:jc w:val="both"/>
      </w:pPr>
      <w:r>
        <w:rPr>
          <w:rFonts w:ascii="Times New Roman" w:hAnsi="Times New Roman" w:eastAsia="Times New Roman"/>
          <w:sz w:val="26"/>
        </w:rPr>
        <w:t>Đỗ Thịnh kịch liệt thở hào hển, hắn cắn răng, chắp tay nói.</w:t>
      </w:r>
    </w:p>
    <w:p>
      <w:pPr>
        <w:spacing w:after="120" w:line="360" w:lineRule="auto"/>
        <w:ind w:firstLine="720"/>
        <w:jc w:val="both"/>
      </w:pPr>
      <w:r>
        <w:rPr>
          <w:rFonts w:ascii="Times New Roman" w:hAnsi="Times New Roman" w:eastAsia="Times New Roman"/>
          <w:sz w:val="26"/>
        </w:rPr>
        <w:t>"Saitama, ta có cái không thành thục ý nghĩ, một trăm ức Mĩ kim ta có thể không cần, có thể hay không tha thứ ta lớn mật một lần?"</w:t>
      </w:r>
    </w:p>
    <w:p>
      <w:pPr>
        <w:spacing w:after="120" w:line="360" w:lineRule="auto"/>
        <w:ind w:firstLine="720"/>
        <w:jc w:val="both"/>
      </w:pPr>
      <w:r>
        <w:rPr>
          <w:rFonts w:ascii="Times New Roman" w:hAnsi="Times New Roman" w:eastAsia="Times New Roman"/>
          <w:sz w:val="26"/>
        </w:rPr>
        <w:t>"Ồ?"</w:t>
      </w:r>
    </w:p>
    <w:p>
      <w:pPr>
        <w:spacing w:after="120" w:line="360" w:lineRule="auto"/>
        <w:ind w:firstLine="720"/>
        <w:jc w:val="both"/>
      </w:pPr>
      <w:r>
        <w:rPr>
          <w:rFonts w:ascii="Times New Roman" w:hAnsi="Times New Roman" w:eastAsia="Times New Roman"/>
          <w:sz w:val="26"/>
        </w:rPr>
        <w:t>Giang Lan trong mắt lóe lên một tia ngoài ý muốn, hắn đại khái đoán được Đỗ Thịnh ý nghĩ, trong mắt ý tán thưởng càng tăng lên, khẽ vuốt cằm nói.</w:t>
      </w:r>
    </w:p>
    <w:p>
      <w:pPr>
        <w:spacing w:after="120" w:line="360" w:lineRule="auto"/>
        <w:ind w:firstLine="720"/>
        <w:jc w:val="both"/>
      </w:pPr>
      <w:r>
        <w:rPr>
          <w:rFonts w:ascii="Times New Roman" w:hAnsi="Times New Roman" w:eastAsia="Times New Roman"/>
          <w:sz w:val="26"/>
        </w:rPr>
        <w:t>"Có thể, nói ra ngươi ý nghĩ đi."</w:t>
      </w:r>
    </w:p>
    <w:p>
      <w:pPr>
        <w:spacing w:after="120" w:line="360" w:lineRule="auto"/>
        <w:ind w:firstLine="720"/>
        <w:jc w:val="both"/>
      </w:pPr>
      <w:r>
        <w:rPr>
          <w:rFonts w:ascii="Times New Roman" w:hAnsi="Times New Roman" w:eastAsia="Times New Roman"/>
          <w:sz w:val="26"/>
        </w:rPr>
        <w:t>Đỗ Thịnh cúi đầu xuống, chỉ lộ ra hai con mắt nhìn xem Giang Lan, trong mắt để lộ ra vô hạn chiến ý cùng dã tâm.</w:t>
      </w:r>
    </w:p>
    <w:p>
      <w:pPr>
        <w:spacing w:after="120" w:line="360" w:lineRule="auto"/>
        <w:ind w:firstLine="720"/>
        <w:jc w:val="both"/>
      </w:pPr>
      <w:r>
        <w:rPr>
          <w:rFonts w:ascii="Times New Roman" w:hAnsi="Times New Roman" w:eastAsia="Times New Roman"/>
          <w:sz w:val="26"/>
        </w:rPr>
        <w:t>"Ta muốn khiêu chiến ngài, Saitama! Dùng một trăm ức đôla đổi cơ hội khiêu chiến một lần!"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Hiện trường cùng trực tiếp thời gian lập tức quần tình xúc động phẫn nộ.</w:t>
      </w:r>
    </w:p>
    <w:p>
      <w:pPr>
        <w:spacing w:after="120" w:line="360" w:lineRule="auto"/>
        <w:ind w:firstLine="720"/>
        <w:jc w:val="both"/>
      </w:pPr>
      <w:r>
        <w:rPr>
          <w:rFonts w:ascii="Times New Roman" w:hAnsi="Times New Roman" w:eastAsia="Times New Roman"/>
          <w:sz w:val="26"/>
        </w:rPr>
        <w:t>"Nghĩ như thế nào a, cũng dám khiêu chiến Saitama?"</w:t>
      </w:r>
    </w:p>
    <w:p>
      <w:pPr>
        <w:spacing w:after="120" w:line="360" w:lineRule="auto"/>
        <w:ind w:firstLine="720"/>
        <w:jc w:val="both"/>
      </w:pPr>
      <w:r>
        <w:rPr>
          <w:rFonts w:ascii="Times New Roman" w:hAnsi="Times New Roman" w:eastAsia="Times New Roman"/>
          <w:sz w:val="26"/>
        </w:rPr>
        <w:t>"Saitama nhẹ nhàng một cái đầu băng, liền có thể đạn hắn ch.ết không toàn thây đi."</w:t>
      </w:r>
    </w:p>
    <w:p>
      <w:pPr>
        <w:spacing w:after="120" w:line="360" w:lineRule="auto"/>
        <w:ind w:firstLine="720"/>
        <w:jc w:val="both"/>
      </w:pPr>
      <w:r>
        <w:rPr>
          <w:rFonts w:ascii="Times New Roman" w:hAnsi="Times New Roman" w:eastAsia="Times New Roman"/>
          <w:sz w:val="26"/>
        </w:rPr>
        <w:t>"Ha ha, cái ngốc bức này, may mắn chiến thắng về sau, vậy mà nhẹ nhàng, muốn lấy phàm nhân thân thể chọn Chiến Thần minh sao? Đáng tiếc cái này một trăm ức Mĩ kim a, cho ta tốt bao nhiêu?"</w:t>
      </w:r>
    </w:p>
    <w:p>
      <w:pPr>
        <w:spacing w:after="120" w:line="360" w:lineRule="auto"/>
        <w:ind w:firstLine="720"/>
        <w:jc w:val="both"/>
      </w:pPr>
      <w:r>
        <w:rPr>
          <w:rFonts w:ascii="Times New Roman" w:hAnsi="Times New Roman" w:eastAsia="Times New Roman"/>
          <w:sz w:val="26"/>
        </w:rPr>
        <w:t>Giang Lan cũng cười, hắn dùng ngoạn vị khẩu khí nói.</w:t>
      </w:r>
    </w:p>
    <w:p>
      <w:pPr>
        <w:spacing w:after="120" w:line="360" w:lineRule="auto"/>
        <w:ind w:firstLine="720"/>
        <w:jc w:val="both"/>
      </w:pPr>
      <w:r>
        <w:rPr>
          <w:rFonts w:ascii="Times New Roman" w:hAnsi="Times New Roman" w:eastAsia="Times New Roman"/>
          <w:sz w:val="26"/>
        </w:rPr>
        <w:t>"Ta rất hiếu kì, ngươi đến tột cùng là nghĩ như thế nào? Muốn dùng phàm nhân thân thể khiêu chiến một quyền toái tinh ta sao?"</w:t>
      </w:r>
    </w:p>
    <w:p>
      <w:pPr>
        <w:spacing w:after="120" w:line="360" w:lineRule="auto"/>
        <w:ind w:firstLine="720"/>
        <w:jc w:val="both"/>
      </w:pPr>
      <w:r>
        <w:rPr>
          <w:rFonts w:ascii="Times New Roman" w:hAnsi="Times New Roman" w:eastAsia="Times New Roman"/>
          <w:sz w:val="26"/>
        </w:rPr>
        <w:t>"Ta có thể nói cho ngươi, trên mặt trăng chữ, là ta khắc, như thế, ngươi cảm thấy còn có cần phải đánh sao?"</w:t>
      </w:r>
    </w:p>
    <w:p>
      <w:pPr>
        <w:spacing w:after="120" w:line="360" w:lineRule="auto"/>
        <w:ind w:firstLine="720"/>
        <w:jc w:val="both"/>
      </w:pPr>
      <w:r>
        <w:rPr>
          <w:rFonts w:ascii="Times New Roman" w:hAnsi="Times New Roman" w:eastAsia="Times New Roman"/>
          <w:sz w:val="26"/>
        </w:rPr>
        <w:t>Đỗ Thịnh cúi đầu xuống, sắc mặt của hắn có chút đỏ lên, trầm giọng nói.</w:t>
      </w:r>
    </w:p>
    <w:p>
      <w:pPr>
        <w:spacing w:after="120" w:line="360" w:lineRule="auto"/>
        <w:ind w:firstLine="720"/>
        <w:jc w:val="both"/>
      </w:pPr>
      <w:r>
        <w:rPr>
          <w:rFonts w:ascii="Times New Roman" w:hAnsi="Times New Roman" w:eastAsia="Times New Roman"/>
          <w:sz w:val="26"/>
        </w:rPr>
        <w:t>"Saitama, ta còn là muốn thử xem!"</w:t>
      </w:r>
    </w:p>
    <w:p>
      <w:pPr>
        <w:spacing w:after="120" w:line="360" w:lineRule="auto"/>
        <w:ind w:firstLine="720"/>
        <w:jc w:val="both"/>
      </w:pPr>
      <w:r>
        <w:rPr>
          <w:rFonts w:ascii="Times New Roman" w:hAnsi="Times New Roman" w:eastAsia="Times New Roman"/>
          <w:sz w:val="26"/>
        </w:rPr>
        <w:t>Giang Lan a cười lắc đầu, hắn nhẹ nhàng dùng mũi chân đá xuống lôi đài, từ cương hóa Kim Cương pha lê đá lên hạ hai khối lớn nhỏ đồng dạng pha lê, trong tay ước lượng mấy lần.</w:t>
      </w:r>
    </w:p>
    <w:p>
      <w:pPr>
        <w:spacing w:after="120" w:line="360" w:lineRule="auto"/>
        <w:ind w:firstLine="720"/>
        <w:jc w:val="both"/>
      </w:pPr>
      <w:r>
        <w:rPr>
          <w:rFonts w:ascii="Times New Roman" w:hAnsi="Times New Roman" w:eastAsia="Times New Roman"/>
          <w:sz w:val="26"/>
        </w:rPr>
        <w:t>Giang Lan cầm lấy trong đó một khối, trực tiếp hướng lên bầu trời ném ra.</w:t>
      </w:r>
    </w:p>
    <w:p>
      <w:pPr>
        <w:spacing w:after="120" w:line="360" w:lineRule="auto"/>
        <w:ind w:firstLine="720"/>
        <w:jc w:val="both"/>
      </w:pPr>
      <w:r>
        <w:rPr>
          <w:rFonts w:ascii="Times New Roman" w:hAnsi="Times New Roman" w:eastAsia="Times New Roman"/>
          <w:sz w:val="26"/>
        </w:rPr>
        <w:t>Oanh, sân thi đấu lập tức treo lên hướng lên gió lốc, vô số mỹ nữ váy đều bị nhấc lên, lộ ra nhiều loại pantsu, có viền ren, có một chữ, còn có U hình, đương nhiên Mai Xuyên cũng không phải số ít.</w:t>
      </w:r>
    </w:p>
    <w:p>
      <w:pPr>
        <w:spacing w:after="120" w:line="360" w:lineRule="auto"/>
        <w:ind w:firstLine="720"/>
        <w:jc w:val="both"/>
      </w:pPr>
      <w:r>
        <w:rPr>
          <w:rFonts w:ascii="Times New Roman" w:hAnsi="Times New Roman" w:eastAsia="Times New Roman"/>
          <w:sz w:val="26"/>
        </w:rPr>
        <w:t>Có thể thấy được từ Giang Lan rời đi về sau, thế phong nhật hạ!</w:t>
      </w:r>
    </w:p>
    <w:p>
      <w:pPr>
        <w:spacing w:after="120" w:line="360" w:lineRule="auto"/>
        <w:ind w:firstLine="720"/>
        <w:jc w:val="both"/>
      </w:pPr>
      <w:r>
        <w:rPr>
          <w:rFonts w:ascii="Times New Roman" w:hAnsi="Times New Roman" w:eastAsia="Times New Roman"/>
          <w:sz w:val="26"/>
        </w:rPr>
        <w:t>Giang Lan phát hiện một cái quy luật, tóc các loại nhan sắc đều có, phía dưới mới là lúc đầu lông tóc nhan sắc, bởi vậy có thể đánh giá ra mỹ nữ nhân chủng.</w:t>
      </w:r>
    </w:p>
    <w:p>
      <w:pPr>
        <w:spacing w:after="120" w:line="360" w:lineRule="auto"/>
        <w:ind w:firstLine="720"/>
        <w:jc w:val="both"/>
      </w:pPr>
      <w:r>
        <w:rPr>
          <w:rFonts w:ascii="Times New Roman" w:hAnsi="Times New Roman" w:eastAsia="Times New Roman"/>
          <w:sz w:val="26"/>
        </w:rPr>
        <w:t>Người khác hoàn mỹ chú ý các mỹ nữ dưới làn váy phong cảnh, đều trợn mắt hốc mồm nhìn xem viên kia pha lê trên không trung lấp lánh ra một trận ánh sáng, biến mất không thấy gì nữa.</w:t>
      </w:r>
    </w:p>
    <w:p>
      <w:pPr>
        <w:spacing w:after="120" w:line="360" w:lineRule="auto"/>
        <w:ind w:firstLine="720"/>
        <w:jc w:val="both"/>
      </w:pPr>
      <w:r>
        <w:rPr>
          <w:rFonts w:ascii="Times New Roman" w:hAnsi="Times New Roman" w:eastAsia="Times New Roman"/>
          <w:sz w:val="26"/>
        </w:rPr>
        <w:t>Đỗ Thịnh con ngươi kịch liệt co rút lại, vừa rồi nhiều như vậy trận kịch liệt chiến đấu, dưới chân hắn khối này trên lôi đài, vậy mà không có để lại một tơ một hào vết tích, thậm chí ngay cả một tia khe hở đều không có.</w:t>
      </w:r>
    </w:p>
    <w:p>
      <w:pPr>
        <w:spacing w:after="120" w:line="360" w:lineRule="auto"/>
        <w:ind w:firstLine="720"/>
        <w:jc w:val="both"/>
      </w:pPr>
      <w:r>
        <w:rPr>
          <w:rFonts w:ascii="Times New Roman" w:hAnsi="Times New Roman" w:eastAsia="Times New Roman"/>
          <w:sz w:val="26"/>
        </w:rPr>
        <w:t>Nhưng trước mắt này tên hư hư thực thực Saitama nam tử, vậy mà dễ dàng liền từ trên lôi đài đá khối tiếp theo, hơn nữa nhìn bộ dáng đem khối này pha lê trực tiếp ném ra Địa Cầu.</w:t>
      </w:r>
    </w:p>
    <w:p>
      <w:pPr>
        <w:spacing w:after="120" w:line="360" w:lineRule="auto"/>
        <w:ind w:firstLine="720"/>
        <w:jc w:val="both"/>
      </w:pPr>
      <w:r>
        <w:rPr>
          <w:rFonts w:ascii="Times New Roman" w:hAnsi="Times New Roman" w:eastAsia="Times New Roman"/>
          <w:sz w:val="26"/>
        </w:rPr>
        <w:t>Hắn cùng tên này đầu trọc thanh niên chênh lệch chi lớn, đơn giản tựa như bóng đèn cùng Thái Dương chênh lệch như thế, không thể so sánh nổi.</w:t>
      </w:r>
    </w:p>
    <w:p>
      <w:pPr>
        <w:spacing w:after="120" w:line="360" w:lineRule="auto"/>
        <w:ind w:firstLine="720"/>
        <w:jc w:val="both"/>
      </w:pPr>
      <w:r>
        <w:rPr>
          <w:rFonts w:ascii="Times New Roman" w:hAnsi="Times New Roman" w:eastAsia="Times New Roman"/>
          <w:sz w:val="26"/>
        </w:rPr>
        <w:t>Giang Lan cầm trong tay còn lại pha lê khối vứt cho Đỗ Thịnh, thản nhiên nói.</w:t>
      </w:r>
    </w:p>
    <w:p>
      <w:pPr>
        <w:spacing w:after="120" w:line="360" w:lineRule="auto"/>
        <w:ind w:firstLine="720"/>
        <w:jc w:val="both"/>
      </w:pPr>
      <w:r>
        <w:rPr>
          <w:rFonts w:ascii="Times New Roman" w:hAnsi="Times New Roman" w:eastAsia="Times New Roman"/>
          <w:sz w:val="26"/>
        </w:rPr>
        <w:t>"Vừa rồi khối kia pha lê đã khảm nạm tiến mặt trăng."</w:t>
      </w:r>
    </w:p>
    <w:p>
      <w:pPr>
        <w:spacing w:after="120" w:line="360" w:lineRule="auto"/>
        <w:ind w:firstLine="720"/>
        <w:jc w:val="both"/>
      </w:pPr>
      <w:r>
        <w:rPr>
          <w:rFonts w:ascii="Times New Roman" w:hAnsi="Times New Roman" w:eastAsia="Times New Roman"/>
          <w:sz w:val="26"/>
        </w:rPr>
        <w:t>"Ta cho ngươi một cơ hội, ta không yêu cầu ngươi đem khối này pha lê ném tới trên mặt trăng, chỉ cần ngươi có thể đem khối này pha lê ném ra tầng khí quyển, ta liền tiếp nhận khiêu chiến của ngươi."</w:t>
      </w:r>
    </w:p>
    <w:p>
      <w:pPr>
        <w:spacing w:after="120" w:line="360" w:lineRule="auto"/>
        <w:ind w:firstLine="720"/>
        <w:jc w:val="both"/>
      </w:pPr>
      <w:r>
        <w:rPr>
          <w:rFonts w:ascii="Times New Roman" w:hAnsi="Times New Roman" w:eastAsia="Times New Roman"/>
          <w:sz w:val="26"/>
        </w:rPr>
        <w:t>Đỗ Thịnh tiếp nhận pha lê, đem nó giữ tại lòng bàn tay, hắn là dùng sức như vậy, bàn tay bị sắc bén pha lê biên giới cắt vỡ, lưu lại đại lượng máu tươi.</w:t>
      </w:r>
    </w:p>
    <w:p>
      <w:pPr>
        <w:spacing w:after="120" w:line="360" w:lineRule="auto"/>
        <w:ind w:firstLine="720"/>
        <w:jc w:val="both"/>
      </w:pPr>
      <w:r>
        <w:rPr>
          <w:rFonts w:ascii="Times New Roman" w:hAnsi="Times New Roman" w:eastAsia="Times New Roman"/>
          <w:sz w:val="26"/>
        </w:rPr>
        <w:t>Hắn cắn chặt răng, không nói một lời.</w:t>
      </w:r>
    </w:p>
    <w:p>
      <w:pPr>
        <w:spacing w:after="120" w:line="360" w:lineRule="auto"/>
        <w:ind w:firstLine="720"/>
        <w:jc w:val="both"/>
      </w:pPr>
      <w:r>
        <w:rPr>
          <w:rFonts w:ascii="Times New Roman" w:hAnsi="Times New Roman" w:eastAsia="Times New Roman"/>
          <w:sz w:val="26"/>
        </w:rPr>
        <w:t>Giang Lan hữu tâm rèn luyện tâm tính của hắn, phẫn nộ quát.</w:t>
      </w:r>
    </w:p>
    <w:p>
      <w:pPr>
        <w:spacing w:after="120" w:line="360" w:lineRule="auto"/>
        <w:ind w:firstLine="720"/>
        <w:jc w:val="both"/>
      </w:pPr>
      <w:r>
        <w:rPr>
          <w:rFonts w:ascii="Times New Roman" w:hAnsi="Times New Roman" w:eastAsia="Times New Roman"/>
          <w:sz w:val="26"/>
        </w:rPr>
        <w:t>"Thế nào, ngay cả thử một chút dũng khí đều không có sao? Vậy liền sớm làm lăn xuống đi, chớ cùng cái này mất mặt xấu hổ!"</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