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278: Túc Hạo chi võ đạo, tên là bất khuất!</w:t>
      </w:r>
    </w:p>
    <w:p>
      <w:pPr>
        <w:spacing w:after="120" w:line="360" w:lineRule="auto"/>
        <w:ind w:firstLine="720"/>
        <w:jc w:val="both"/>
      </w:pPr>
      <w:r>
        <w:rPr>
          <w:rFonts w:ascii="Times New Roman" w:hAnsi="Times New Roman" w:eastAsia="Times New Roman"/>
          <w:sz w:val="26"/>
        </w:rPr>
        <w:t>Trương An Bình, lão Ninh nghe thấy tin tức này, lập tức trong lòng lộp bộp một tiếng, nhao nhao quay mặt nhìn về phía Túc Hạo.</w:t>
      </w:r>
    </w:p>
    <w:p>
      <w:pPr>
        <w:spacing w:after="120" w:line="360" w:lineRule="auto"/>
        <w:ind w:firstLine="720"/>
        <w:jc w:val="both"/>
      </w:pPr>
      <w:r>
        <w:rPr>
          <w:rFonts w:ascii="Times New Roman" w:hAnsi="Times New Roman" w:eastAsia="Times New Roman"/>
          <w:sz w:val="26"/>
        </w:rPr>
        <w:t>Túc Hạo bộ mặt không có chút rung động nào, hắn lạnh hừ một tiếng, a cười nói.</w:t>
      </w:r>
    </w:p>
    <w:p>
      <w:pPr>
        <w:spacing w:after="120" w:line="360" w:lineRule="auto"/>
        <w:ind w:firstLine="720"/>
        <w:jc w:val="both"/>
      </w:pPr>
      <w:r>
        <w:rPr>
          <w:rFonts w:ascii="Times New Roman" w:hAnsi="Times New Roman" w:eastAsia="Times New Roman"/>
          <w:sz w:val="26"/>
        </w:rPr>
        <w:t>"Bọn hắn làm sao dám a? Thật sự cho rằng đại thúc cùng Ngu Linh không tại, Lão Tử mặc cho hắn nhóm nắm sao?"</w:t>
      </w:r>
    </w:p>
    <w:p>
      <w:pPr>
        <w:spacing w:after="120" w:line="360" w:lineRule="auto"/>
        <w:ind w:firstLine="720"/>
        <w:jc w:val="both"/>
      </w:pPr>
      <w:r>
        <w:rPr>
          <w:rFonts w:ascii="Times New Roman" w:hAnsi="Times New Roman" w:eastAsia="Times New Roman"/>
          <w:sz w:val="26"/>
        </w:rPr>
        <w:t>Tam Hoàng danh hào, là vì thế giới giác tỉnh giả chỗ công nhận, mạnh mẽ dựa vào chiến tích đánh ra đến, mạnh nhất giác tỉnh giả tôn xưng.</w:t>
      </w:r>
    </w:p>
    <w:p>
      <w:pPr>
        <w:spacing w:after="120" w:line="360" w:lineRule="auto"/>
        <w:ind w:firstLine="720"/>
        <w:jc w:val="both"/>
      </w:pPr>
      <w:r>
        <w:rPr>
          <w:rFonts w:ascii="Times New Roman" w:hAnsi="Times New Roman" w:eastAsia="Times New Roman"/>
          <w:sz w:val="26"/>
        </w:rPr>
        <w:t>Hiện tại Anh Hoa quốc vậy mà không biết sống ch.ết, dám ngấp nghé Tam Hoàng xưng hào, thật sự là không biết chữ "ch.ết" viết như thế nào!</w:t>
      </w:r>
    </w:p>
    <w:p>
      <w:pPr>
        <w:spacing w:after="120" w:line="360" w:lineRule="auto"/>
        <w:ind w:firstLine="720"/>
        <w:jc w:val="both"/>
      </w:pPr>
      <w:r>
        <w:rPr>
          <w:rFonts w:ascii="Times New Roman" w:hAnsi="Times New Roman" w:eastAsia="Times New Roman"/>
          <w:sz w:val="26"/>
        </w:rPr>
        <w:t>Túc Hạo mặt ngoài tỉnh táo, nhưng hắn con ngươi đen nhánh chỗ sâu, dấy lên hừng hực lửa giận.</w:t>
      </w:r>
    </w:p>
    <w:p>
      <w:pPr>
        <w:spacing w:after="120" w:line="360" w:lineRule="auto"/>
        <w:ind w:firstLine="720"/>
        <w:jc w:val="both"/>
      </w:pPr>
      <w:r>
        <w:rPr>
          <w:rFonts w:ascii="Times New Roman" w:hAnsi="Times New Roman" w:eastAsia="Times New Roman"/>
          <w:sz w:val="26"/>
        </w:rPr>
        <w:t>Một cỗ băng lãnh khí tức cuốn sạch lấy chung quanh, không khí đều phảng phất thấp mấy chuyến.</w:t>
      </w:r>
    </w:p>
    <w:p>
      <w:pPr>
        <w:spacing w:after="120" w:line="360" w:lineRule="auto"/>
        <w:ind w:firstLine="720"/>
        <w:jc w:val="both"/>
      </w:pPr>
      <w:r>
        <w:rPr>
          <w:rFonts w:ascii="Times New Roman" w:hAnsi="Times New Roman" w:eastAsia="Times New Roman"/>
          <w:sz w:val="26"/>
        </w:rPr>
        <w:t>Túc Hạo cắm ở rộng lớn trong túi quần hai tay, gấp nắm chắc thành quyền, lạnh lùng hỏi.</w:t>
      </w:r>
    </w:p>
    <w:p>
      <w:pPr>
        <w:spacing w:after="120" w:line="360" w:lineRule="auto"/>
        <w:ind w:firstLine="720"/>
        <w:jc w:val="both"/>
      </w:pPr>
      <w:r>
        <w:rPr>
          <w:rFonts w:ascii="Times New Roman" w:hAnsi="Times New Roman" w:eastAsia="Times New Roman"/>
          <w:sz w:val="26"/>
        </w:rPr>
        <w:t>"Thời gian? Địa điểm?"</w:t>
      </w:r>
    </w:p>
    <w:p>
      <w:pPr>
        <w:spacing w:after="120" w:line="360" w:lineRule="auto"/>
        <w:ind w:firstLine="720"/>
        <w:jc w:val="both"/>
      </w:pPr>
      <w:r>
        <w:rPr>
          <w:rFonts w:ascii="Times New Roman" w:hAnsi="Times New Roman" w:eastAsia="Times New Roman"/>
          <w:sz w:val="26"/>
        </w:rPr>
        <w:t>Tên kia nhân viên công tác nuốt một ngụm nước bọt, thận trọng nói.</w:t>
      </w:r>
    </w:p>
    <w:p>
      <w:pPr>
        <w:spacing w:after="120" w:line="360" w:lineRule="auto"/>
        <w:ind w:firstLine="720"/>
        <w:jc w:val="both"/>
      </w:pPr>
      <w:r>
        <w:rPr>
          <w:rFonts w:ascii="Times New Roman" w:hAnsi="Times New Roman" w:eastAsia="Times New Roman"/>
          <w:sz w:val="26"/>
        </w:rPr>
        <w:t>"Thuyền núi đảo, ngày mai buổi sáng 10 điểm!"</w:t>
      </w:r>
    </w:p>
    <w:p>
      <w:pPr>
        <w:spacing w:after="120" w:line="360" w:lineRule="auto"/>
        <w:ind w:firstLine="720"/>
        <w:jc w:val="both"/>
      </w:pPr>
      <w:r>
        <w:rPr>
          <w:rFonts w:ascii="Times New Roman" w:hAnsi="Times New Roman" w:eastAsia="Times New Roman"/>
          <w:sz w:val="26"/>
        </w:rPr>
        <w:t>Nghe thấy địa điểm này, Trương An Bình lập tức giận tím mặt.</w:t>
      </w:r>
    </w:p>
    <w:p>
      <w:pPr>
        <w:spacing w:after="120" w:line="360" w:lineRule="auto"/>
        <w:ind w:firstLine="720"/>
        <w:jc w:val="both"/>
      </w:pPr>
      <w:r>
        <w:rPr>
          <w:rFonts w:ascii="Times New Roman" w:hAnsi="Times New Roman" w:eastAsia="Times New Roman"/>
          <w:sz w:val="26"/>
        </w:rPr>
        <w:t>"Cái gì, thuyền núi đảo? Kia là Hoa quốc lãnh thổ, hơn nữa còn là lần trước đánh lui long cấp hung thú số 001 địa phương, bọn hắn làm sao dám a! Không được, cái này thuộc về phi pháp nhập cảnh! Ta cái này gửi điện thoại Quốc An cục, ai dám phi pháp nhập cảnh, đạn đạo hầu hạ!"</w:t>
      </w:r>
    </w:p>
    <w:p>
      <w:pPr>
        <w:spacing w:after="120" w:line="360" w:lineRule="auto"/>
        <w:ind w:firstLine="720"/>
        <w:jc w:val="both"/>
      </w:pPr>
      <w:r>
        <w:rPr>
          <w:rFonts w:ascii="Times New Roman" w:hAnsi="Times New Roman" w:eastAsia="Times New Roman"/>
          <w:sz w:val="26"/>
        </w:rPr>
        <w:t>Túc Hạo trong lòng minh bạch, Anh Hoa quốc tuyển lựa chọn thuyền núi đảo, có mấy trọng ý tứ.</w:t>
      </w:r>
    </w:p>
    <w:p>
      <w:pPr>
        <w:spacing w:after="120" w:line="360" w:lineRule="auto"/>
        <w:ind w:firstLine="720"/>
        <w:jc w:val="both"/>
      </w:pPr>
      <w:r>
        <w:rPr>
          <w:rFonts w:ascii="Times New Roman" w:hAnsi="Times New Roman" w:eastAsia="Times New Roman"/>
          <w:sz w:val="26"/>
        </w:rPr>
        <w:t>Đệ nhất trọng, thuyền núi đảo là Ngu Linh, Túc Hạo bọn hắn đánh bại Godzilla địa phương, ở chỗ này đánh bại Túc Hoàng, sẽ trực tiếp bôi giết bọn hắn khu trục Godzilla hiển hách công tích, nếu như Túc Hạo bất hạnh chiến bại, thuyền núi đảo thậm chí đem biến thành Hoa quốc sỉ nhục trụ.</w:t>
      </w:r>
    </w:p>
    <w:p>
      <w:pPr>
        <w:spacing w:after="120" w:line="360" w:lineRule="auto"/>
        <w:ind w:firstLine="720"/>
        <w:jc w:val="both"/>
      </w:pPr>
      <w:r>
        <w:rPr>
          <w:rFonts w:ascii="Times New Roman" w:hAnsi="Times New Roman" w:eastAsia="Times New Roman"/>
          <w:sz w:val="26"/>
        </w:rPr>
        <w:t>Đệ nhị trọng, Anh Hoa quốc làm như vậy, đã thuộc về xâm lấn Hoa quốc, nếu như Túc Hạo không dám nghênh chiến, tất nhiên sẽ dân tâm hoàn toàn biến mất.</w:t>
      </w:r>
    </w:p>
    <w:p>
      <w:pPr>
        <w:spacing w:after="120" w:line="360" w:lineRule="auto"/>
        <w:ind w:firstLine="720"/>
        <w:jc w:val="both"/>
      </w:pPr>
      <w:r>
        <w:rPr>
          <w:rFonts w:ascii="Times New Roman" w:hAnsi="Times New Roman" w:eastAsia="Times New Roman"/>
          <w:sz w:val="26"/>
        </w:rPr>
        <w:t>Đệ tam trọng, rõ ràng chính là trần trụi đánh Tam Hoàng mặt, cầm lấy bọn hắn cái gọi là siêu giác tỉnh giả nhiều, thực lực cường đại, không có sợ hãi, rầm rĩ khuôn mặt hiển lộ không thể nghi ngờ.</w:t>
      </w:r>
    </w:p>
    <w:p>
      <w:pPr>
        <w:spacing w:after="120" w:line="360" w:lineRule="auto"/>
        <w:ind w:firstLine="720"/>
        <w:jc w:val="both"/>
      </w:pPr>
      <w:r>
        <w:rPr>
          <w:rFonts w:ascii="Times New Roman" w:hAnsi="Times New Roman" w:eastAsia="Times New Roman"/>
          <w:sz w:val="26"/>
        </w:rPr>
        <w:t>Làm Hoa quốc cao tầng, Trương An Bình cùng Túc Hạo đều hiểu, một trận chiến này không thể bại.</w:t>
      </w:r>
    </w:p>
    <w:p>
      <w:pPr>
        <w:spacing w:after="120" w:line="360" w:lineRule="auto"/>
        <w:ind w:firstLine="720"/>
        <w:jc w:val="both"/>
      </w:pPr>
      <w:r>
        <w:rPr>
          <w:rFonts w:ascii="Times New Roman" w:hAnsi="Times New Roman" w:eastAsia="Times New Roman"/>
          <w:sz w:val="26"/>
        </w:rPr>
        <w:t>Anh Hoa quốc bên trong đã triệt để đại loạn, bọn hắn cái gọi là siêu giác tỉnh giả, kỳ thật liền là quái vật, dân gian đã có người đem nó mệnh danh là quái nhân!</w:t>
      </w:r>
    </w:p>
    <w:p>
      <w:pPr>
        <w:spacing w:after="120" w:line="360" w:lineRule="auto"/>
        <w:ind w:firstLine="720"/>
        <w:jc w:val="both"/>
      </w:pPr>
      <w:r>
        <w:rPr>
          <w:rFonts w:ascii="Times New Roman" w:hAnsi="Times New Roman" w:eastAsia="Times New Roman"/>
          <w:sz w:val="26"/>
        </w:rPr>
        <w:t>Những thứ này quái nhân nếu như lại tại trong đảo khắp nơi ăn người, chỉ sợ rất nhanh Anh Hoa quốc liền sắp diệt tuyệt, bọn hắn nhu cầu cấp bách tìm một cái quốc gia khác, đến chuyển di những thứ này ăn người quái vật.</w:t>
      </w:r>
    </w:p>
    <w:p>
      <w:pPr>
        <w:spacing w:after="120" w:line="360" w:lineRule="auto"/>
        <w:ind w:firstLine="720"/>
        <w:jc w:val="both"/>
      </w:pPr>
      <w:r>
        <w:rPr>
          <w:rFonts w:ascii="Times New Roman" w:hAnsi="Times New Roman" w:eastAsia="Times New Roman"/>
          <w:sz w:val="26"/>
        </w:rPr>
        <w:t>Mặc dù Anh Hoa quốc chính thức che đậy, quái nhân nuốt ăn nhân loại video, nhưng cũng chỉ có thể tại Anh Hoa quốc bên trong làm được điểm này.</w:t>
      </w:r>
    </w:p>
    <w:p>
      <w:pPr>
        <w:spacing w:after="120" w:line="360" w:lineRule="auto"/>
        <w:ind w:firstLine="720"/>
        <w:jc w:val="both"/>
      </w:pPr>
      <w:r>
        <w:rPr>
          <w:rFonts w:ascii="Times New Roman" w:hAnsi="Times New Roman" w:eastAsia="Times New Roman"/>
          <w:sz w:val="26"/>
        </w:rPr>
        <w:t>Quốc tế các tạp chí lớn bên trên, đám quái nhân ăn người video đã không hạ mấy ngàn đầu.</w:t>
      </w:r>
    </w:p>
    <w:p>
      <w:pPr>
        <w:spacing w:after="120" w:line="360" w:lineRule="auto"/>
        <w:ind w:firstLine="720"/>
        <w:jc w:val="both"/>
      </w:pPr>
      <w:r>
        <w:rPr>
          <w:rFonts w:ascii="Times New Roman" w:hAnsi="Times New Roman" w:eastAsia="Times New Roman"/>
          <w:sz w:val="26"/>
        </w:rPr>
        <w:t>Trong đó con rết trạng quái nhân, trực tiếp đem tay không tấc sắt người một nhà, ăn sống nuốt tươi video, nhiệt độ tối cao.</w:t>
      </w:r>
    </w:p>
    <w:p>
      <w:pPr>
        <w:spacing w:after="120" w:line="360" w:lineRule="auto"/>
        <w:ind w:firstLine="720"/>
        <w:jc w:val="both"/>
      </w:pPr>
      <w:r>
        <w:rPr>
          <w:rFonts w:ascii="Times New Roman" w:hAnsi="Times New Roman" w:eastAsia="Times New Roman"/>
          <w:sz w:val="26"/>
        </w:rPr>
        <w:t>Con ngô công kia trạng quái nhân, ngắn ngủi mấy ngày, không tính phục chân, chỉ là thân thể đường kính đã vượt qua năm mét, rất nhiều điểm nhỏ phòng ốc, bị khả năng một ngụm nuốt vào.</w:t>
      </w:r>
    </w:p>
    <w:p>
      <w:pPr>
        <w:spacing w:after="120" w:line="360" w:lineRule="auto"/>
        <w:ind w:firstLine="720"/>
        <w:jc w:val="both"/>
      </w:pPr>
      <w:r>
        <w:rPr>
          <w:rFonts w:ascii="Times New Roman" w:hAnsi="Times New Roman" w:eastAsia="Times New Roman"/>
          <w:sz w:val="26"/>
        </w:rPr>
        <w:t>toktik bên trên, bảng xếp hạng nhiệt độ đệ nhất trong video, một tòa hòa phong kiểu dáng kiến trúc, đột nhiên bị phóng lên tận trời Rết khổng lồ quái vật, trực tiếp toàn bộ nuốt vào.</w:t>
      </w:r>
    </w:p>
    <w:p>
      <w:pPr>
        <w:spacing w:after="120" w:line="360" w:lineRule="auto"/>
        <w:ind w:firstLine="720"/>
        <w:jc w:val="both"/>
      </w:pPr>
      <w:r>
        <w:rPr>
          <w:rFonts w:ascii="Times New Roman" w:hAnsi="Times New Roman" w:eastAsia="Times New Roman"/>
          <w:sz w:val="26"/>
        </w:rPr>
        <w:t>Cái này súc sinh, thực lực phi tốc tăng lên về sau, căn bản không sợ bị người khác thấy, Godzilla nguyên tử thổ tức cũng không thể nại nó hà, nó tự nhận là đã trải qua vô địch thiên hạ. ,</w:t>
      </w:r>
    </w:p>
    <w:p>
      <w:pPr>
        <w:spacing w:after="120" w:line="360" w:lineRule="auto"/>
        <w:ind w:firstLine="720"/>
        <w:jc w:val="both"/>
      </w:pPr>
      <w:r>
        <w:rPr>
          <w:rFonts w:ascii="Times New Roman" w:hAnsi="Times New Roman" w:eastAsia="Times New Roman"/>
          <w:sz w:val="26"/>
        </w:rPr>
        <w:t>Thậm chí nó ẩn ẩn không hề bị Ampere khống chế, tại Anh Hoa quốc bên trong tứ không kiêng sợ, trắng trợn giết chóc phổ thông bách tính!</w:t>
      </w:r>
    </w:p>
    <w:p>
      <w:pPr>
        <w:spacing w:after="120" w:line="360" w:lineRule="auto"/>
        <w:ind w:firstLine="720"/>
        <w:jc w:val="both"/>
      </w:pPr>
      <w:r>
        <w:rPr>
          <w:rFonts w:ascii="Times New Roman" w:hAnsi="Times New Roman" w:eastAsia="Times New Roman"/>
          <w:sz w:val="26"/>
        </w:rPr>
        <w:t>Trong video, nó trên không trung diêu động, mọc ra mấy trăm chân kinh khủng thân thể.</w:t>
      </w:r>
    </w:p>
    <w:p>
      <w:pPr>
        <w:spacing w:after="120" w:line="360" w:lineRule="auto"/>
        <w:ind w:firstLine="720"/>
        <w:jc w:val="both"/>
      </w:pPr>
      <w:r>
        <w:rPr>
          <w:rFonts w:ascii="Times New Roman" w:hAnsi="Times New Roman" w:eastAsia="Times New Roman"/>
          <w:sz w:val="26"/>
        </w:rPr>
        <w:t>Đem nhân loại quần áo cùng cái bàn gạch ngói các loại không thể tiêu hóa bộ kiện phun ra, sẽ chậm chậm lùi về dưới mặt đất.</w:t>
      </w:r>
    </w:p>
    <w:p>
      <w:pPr>
        <w:spacing w:after="120" w:line="360" w:lineRule="auto"/>
        <w:ind w:firstLine="720"/>
        <w:jc w:val="both"/>
      </w:pPr>
      <w:r>
        <w:rPr>
          <w:rFonts w:ascii="Times New Roman" w:hAnsi="Times New Roman" w:eastAsia="Times New Roman"/>
          <w:sz w:val="26"/>
        </w:rPr>
        <w:t>Camera một lần tình cờ đập thu hút tới bộ mặt của nó, mặc dù lờ mờ có thể nhìn ra, nó mọc ra một trương trung niên Châu Á nam tính mặt, nhưng trong mắt tràn đầy tinh hồng khát máu quang mang, lại cũng nhìn không ra, nó có một tơ một hào nhân loại tình cảm.</w:t>
      </w:r>
    </w:p>
    <w:p>
      <w:pPr>
        <w:spacing w:after="120" w:line="360" w:lineRule="auto"/>
        <w:ind w:firstLine="720"/>
        <w:jc w:val="both"/>
      </w:pPr>
      <w:r>
        <w:rPr>
          <w:rFonts w:ascii="Times New Roman" w:hAnsi="Times New Roman" w:eastAsia="Times New Roman"/>
          <w:sz w:val="26"/>
        </w:rPr>
        <w:t>Video dưới, khán giả một mảnh xôn xao!</w:t>
      </w:r>
    </w:p>
    <w:p>
      <w:pPr>
        <w:spacing w:after="120" w:line="360" w:lineRule="auto"/>
        <w:ind w:firstLine="720"/>
        <w:jc w:val="both"/>
      </w:pPr>
      <w:r>
        <w:rPr>
          <w:rFonts w:ascii="Times New Roman" w:hAnsi="Times New Roman" w:eastAsia="Times New Roman"/>
          <w:sz w:val="26"/>
        </w:rPr>
        <w:t>[ ngọa tào, cái đồ chơi này thật là giác tỉnh giả biến? Tại sao ta cảm giác, nó so hung thú còn còn đáng sợ hơn rất nhiều lần! ]</w:t>
      </w:r>
    </w:p>
    <w:p>
      <w:pPr>
        <w:spacing w:after="120" w:line="360" w:lineRule="auto"/>
        <w:ind w:firstLine="720"/>
        <w:jc w:val="both"/>
      </w:pPr>
      <w:r>
        <w:rPr>
          <w:rFonts w:ascii="Times New Roman" w:hAnsi="Times New Roman" w:eastAsia="Times New Roman"/>
          <w:sz w:val="26"/>
        </w:rPr>
        <w:t>[ đúng vậy a, hung thú tốt xấu không cách nào tiến vào thành thị, có thể quái vật này thuần túy đem thành thị xem như trại nuôi heo a, nhân loại liền là sinh hoạt ở trong đó heo tử. ]</w:t>
      </w:r>
    </w:p>
    <w:p>
      <w:pPr>
        <w:spacing w:after="120" w:line="360" w:lineRule="auto"/>
        <w:ind w:firstLine="720"/>
        <w:jc w:val="both"/>
      </w:pPr>
      <w:r>
        <w:rPr>
          <w:rFonts w:ascii="Times New Roman" w:hAnsi="Times New Roman" w:eastAsia="Times New Roman"/>
          <w:sz w:val="26"/>
        </w:rPr>
        <w:t>[ nhìn thấy ánh mắt nó một sát na kia, ta liền minh bạch, thứ này đã không phải là loài người, Anh Hoa quốc đến cùng đã làm gì, vậy mà chế tạo ra loại quái vật này! Vạn nhất Anh Hoa quốc quốc dân, bị nó đã ăn xong, nó chạy đến quốc gia khác, cái kia nhưng làm sao bây giờ? ]</w:t>
      </w:r>
    </w:p>
    <w:p>
      <w:pPr>
        <w:spacing w:after="120" w:line="360" w:lineRule="auto"/>
        <w:ind w:firstLine="720"/>
        <w:jc w:val="both"/>
      </w:pPr>
      <w:r>
        <w:rPr>
          <w:rFonts w:ascii="Times New Roman" w:hAnsi="Times New Roman" w:eastAsia="Times New Roman"/>
          <w:sz w:val="26"/>
        </w:rPr>
        <w:t>[ sợ cái gì, trời sập xuống, có người cao đỉnh lấy, ngươi quên, Anh Hoa quốc bên cạnh có 14 ức nhân khẩu Hoa quốc, muốn đi nó cũng sẽ đi trước Hoa quốc. ]</w:t>
      </w:r>
    </w:p>
    <w:p>
      <w:pPr>
        <w:spacing w:after="120" w:line="360" w:lineRule="auto"/>
        <w:ind w:firstLine="720"/>
        <w:jc w:val="both"/>
      </w:pPr>
      <w:r>
        <w:rPr>
          <w:rFonts w:ascii="Times New Roman" w:hAnsi="Times New Roman" w:eastAsia="Times New Roman"/>
          <w:sz w:val="26"/>
        </w:rPr>
        <w:t>[ xoa, trên lầu, con mẹ nó ngươi quốc gia kia? Ta mong ước cái này con ngô công tinh đi quốc gia các ngươi! ]</w:t>
      </w:r>
    </w:p>
    <w:p>
      <w:pPr>
        <w:spacing w:after="120" w:line="360" w:lineRule="auto"/>
        <w:ind w:firstLine="720"/>
        <w:jc w:val="both"/>
      </w:pPr>
      <w:r>
        <w:rPr>
          <w:rFonts w:ascii="Times New Roman" w:hAnsi="Times New Roman" w:eastAsia="Times New Roman"/>
          <w:sz w:val="26"/>
        </w:rPr>
        <w:t>[ đều chớ ồn ào, nó trưởng thành, là toàn ngày cuối cùng của nhân loại, các ngươi phát hiện không có, con quái vật này tốc độ phát triển cực kỳ kinh người, nửa tháng trước, nó đường kính chỉ có 1 mét nhiều, hiện tại hắn đường kính chí ít tăng trưởng gấp ba, thân dài chí ít có mấy ngàn mét đi. ]</w:t>
      </w:r>
    </w:p>
    <w:p>
      <w:pPr>
        <w:spacing w:after="120" w:line="360" w:lineRule="auto"/>
        <w:ind w:firstLine="720"/>
        <w:jc w:val="both"/>
      </w:pPr>
      <w:r>
        <w:rPr>
          <w:rFonts w:ascii="Times New Roman" w:hAnsi="Times New Roman" w:eastAsia="Times New Roman"/>
          <w:sz w:val="26"/>
        </w:rPr>
        <w:t>[ làm sao bây giờ a, khủng bố như vậy quái vật, chỉ sợ chỉ có Superman có thể chiến thắng nó đi! ]</w:t>
      </w:r>
    </w:p>
    <w:p>
      <w:pPr>
        <w:spacing w:after="120" w:line="360" w:lineRule="auto"/>
        <w:ind w:firstLine="720"/>
        <w:jc w:val="both"/>
      </w:pPr>
      <w:r>
        <w:rPr>
          <w:rFonts w:ascii="Times New Roman" w:hAnsi="Times New Roman" w:eastAsia="Times New Roman"/>
          <w:sz w:val="26"/>
        </w:rPr>
        <w:t>[ Superman đã hơn một tuần lễ chưa từng xuất hiện tại vũ trụ đi ngủ, nghe nói, hắn đã bị thương nặng bất trị, hoàn toàn ch.ết đi! ]</w:t>
      </w:r>
    </w:p>
    <w:p>
      <w:pPr>
        <w:spacing w:after="120" w:line="360" w:lineRule="auto"/>
        <w:ind w:firstLine="720"/>
        <w:jc w:val="both"/>
      </w:pPr>
      <w:r>
        <w:rPr>
          <w:rFonts w:ascii="Times New Roman" w:hAnsi="Times New Roman" w:eastAsia="Times New Roman"/>
          <w:sz w:val="26"/>
        </w:rPr>
        <w:t>[ vậy làm sao bây giờ, ta nghe nói Anh Hoa quốc những quái vật này, còn muốn đi khiêu chiến Hoa quốc Tam Hoàng, cướp đoạt Võ Hoàng xưng hào, nếu như nhân loại mạnh nhất giác tỉnh giả tái chiến bại, chỉ sợ thế giới sẽ triệt để hãm nhập Địa Ngục! ]</w:t>
      </w:r>
    </w:p>
    <w:p>
      <w:pPr>
        <w:spacing w:after="120" w:line="360" w:lineRule="auto"/>
        <w:ind w:firstLine="720"/>
        <w:jc w:val="both"/>
      </w:pPr>
      <w:r>
        <w:rPr>
          <w:rFonts w:ascii="Times New Roman" w:hAnsi="Times New Roman" w:eastAsia="Times New Roman"/>
          <w:sz w:val="26"/>
        </w:rPr>
        <w:t>[ Tam Hoàng nhất cao không quá bát giai, con quái vật này chí ít cửu giai, chỉ sợ là thua không nghi ngờ! ]</w:t>
      </w:r>
    </w:p>
    <w:p>
      <w:pPr>
        <w:spacing w:after="120" w:line="360" w:lineRule="auto"/>
        <w:ind w:firstLine="720"/>
        <w:jc w:val="both"/>
      </w:pPr>
      <w:r>
        <w:rPr>
          <w:rFonts w:ascii="Times New Roman" w:hAnsi="Times New Roman" w:eastAsia="Times New Roman"/>
          <w:sz w:val="26"/>
        </w:rPr>
        <w:t>Dân gian phổ biến không coi trọng Hoa quốc Tam Hoàng, dù sao giác tỉnh giả lại thế nào cường đại, dù sao vẫn là nhân loại.</w:t>
      </w:r>
    </w:p>
    <w:p>
      <w:pPr>
        <w:spacing w:after="120" w:line="360" w:lineRule="auto"/>
        <w:ind w:firstLine="720"/>
        <w:jc w:val="both"/>
      </w:pPr>
      <w:r>
        <w:rPr>
          <w:rFonts w:ascii="Times New Roman" w:hAnsi="Times New Roman" w:eastAsia="Times New Roman"/>
          <w:sz w:val="26"/>
        </w:rPr>
        <w:t>Nhân lực cuối cùng cũng có cực hạn, căn bản là không có cách cùng loại này động một tí chiều cao mấy ngàn mét quái vật chống lại, từ lực lượng cùng lực phòng ngự đi lên nói, căn bản không phải một cấp độ.</w:t>
      </w:r>
    </w:p>
    <w:p>
      <w:pPr>
        <w:spacing w:after="120" w:line="360" w:lineRule="auto"/>
        <w:ind w:firstLine="720"/>
        <w:jc w:val="both"/>
      </w:pPr>
      <w:r>
        <w:rPr>
          <w:rFonts w:ascii="Times New Roman" w:hAnsi="Times New Roman" w:eastAsia="Times New Roman"/>
          <w:sz w:val="26"/>
        </w:rPr>
        <w:t>Toàn thế giới nhân dân, đều quan tâm trận này quyết chiến, nếu như Tam Hoàng chiến bại, sợ rằng sẽ là ngày cuối cùng của nhân loại!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Tam Giang đại học, Trương An Bình xuất ra mã hóa điện thoại, muốn gọi cho Hoa quốc cao tầng, xin quân đội chiến lược vũ khí tham gia việc này.</w:t>
      </w:r>
    </w:p>
    <w:p>
      <w:pPr>
        <w:spacing w:after="120" w:line="360" w:lineRule="auto"/>
        <w:ind w:firstLine="720"/>
        <w:jc w:val="both"/>
      </w:pPr>
      <w:r>
        <w:rPr>
          <w:rFonts w:ascii="Times New Roman" w:hAnsi="Times New Roman" w:eastAsia="Times New Roman"/>
          <w:sz w:val="26"/>
        </w:rPr>
        <w:t>Túc Hạo đưa tay ngăn lại hắn, trầm giọng nói.</w:t>
      </w:r>
    </w:p>
    <w:p>
      <w:pPr>
        <w:spacing w:after="120" w:line="360" w:lineRule="auto"/>
        <w:ind w:firstLine="720"/>
        <w:jc w:val="both"/>
      </w:pPr>
      <w:r>
        <w:rPr>
          <w:rFonts w:ascii="Times New Roman" w:hAnsi="Times New Roman" w:eastAsia="Times New Roman"/>
          <w:sz w:val="26"/>
        </w:rPr>
        <w:t>"Không cần, ta có thể ứng phó được đến!"</w:t>
      </w:r>
    </w:p>
    <w:p>
      <w:pPr>
        <w:spacing w:after="120" w:line="360" w:lineRule="auto"/>
        <w:ind w:firstLine="720"/>
        <w:jc w:val="both"/>
      </w:pPr>
      <w:r>
        <w:rPr>
          <w:rFonts w:ascii="Times New Roman" w:hAnsi="Times New Roman" w:eastAsia="Times New Roman"/>
          <w:sz w:val="26"/>
        </w:rPr>
        <w:t>Trương An Bình kiên nhẫn khuyên hắn nói.</w:t>
      </w:r>
    </w:p>
    <w:p>
      <w:pPr>
        <w:spacing w:after="120" w:line="360" w:lineRule="auto"/>
        <w:ind w:firstLine="720"/>
        <w:jc w:val="both"/>
      </w:pPr>
      <w:r>
        <w:rPr>
          <w:rFonts w:ascii="Times New Roman" w:hAnsi="Times New Roman" w:eastAsia="Times New Roman"/>
          <w:sz w:val="26"/>
        </w:rPr>
        <w:t>"Túc Hoàng, không cần thiết tranh nhất thời chi ý khí , chờ Giang Lan, Ngu Linh bọn hắn trở về, những quái vật này, đều không phải là cái đại sự gì, Ngu Hoàng trên trời rơi xuống thiên thạch, một chiêu có thể hủy diệt toàn bộ đảo quốc, bọn hắn không dám làm quá phận."</w:t>
      </w:r>
    </w:p>
    <w:p>
      <w:pPr>
        <w:spacing w:after="120" w:line="360" w:lineRule="auto"/>
        <w:ind w:firstLine="720"/>
        <w:jc w:val="both"/>
      </w:pPr>
      <w:r>
        <w:rPr>
          <w:rFonts w:ascii="Times New Roman" w:hAnsi="Times New Roman" w:eastAsia="Times New Roman"/>
          <w:sz w:val="26"/>
        </w:rPr>
        <w:t>Lão Ninh cũng trấn an lấy Túc Hạo.</w:t>
      </w:r>
    </w:p>
    <w:p>
      <w:pPr>
        <w:spacing w:after="120" w:line="360" w:lineRule="auto"/>
        <w:ind w:firstLine="720"/>
        <w:jc w:val="both"/>
      </w:pPr>
      <w:r>
        <w:rPr>
          <w:rFonts w:ascii="Times New Roman" w:hAnsi="Times New Roman" w:eastAsia="Times New Roman"/>
          <w:sz w:val="26"/>
        </w:rPr>
        <w:t>"Đúng đấy, đừng xúc động, ngươi vừa bao lớn, ta tại ngươi số tuổi này, Cương Ngũ giai, ngươi về sau có vô hạn phát triển, Giang Lan không phải nói, lần này số ba mươi sáu linh cảnh có thể giải quyết các ngươi năng lượng tiêu hao vấn đề sao?"</w:t>
      </w:r>
    </w:p>
    <w:p>
      <w:pPr>
        <w:spacing w:after="120" w:line="360" w:lineRule="auto"/>
        <w:ind w:firstLine="720"/>
        <w:jc w:val="both"/>
      </w:pPr>
      <w:r>
        <w:rPr>
          <w:rFonts w:ascii="Times New Roman" w:hAnsi="Times New Roman" w:eastAsia="Times New Roman"/>
          <w:sz w:val="26"/>
        </w:rPr>
        <w:t>"Chờ hắn trở về, ngươi lên tới cửu giai, những quái vật này căn bản không phải ngươi địch."</w:t>
      </w:r>
    </w:p>
    <w:p>
      <w:pPr>
        <w:spacing w:after="120" w:line="360" w:lineRule="auto"/>
        <w:ind w:firstLine="720"/>
        <w:jc w:val="both"/>
      </w:pPr>
      <w:r>
        <w:rPr>
          <w:rFonts w:ascii="Times New Roman" w:hAnsi="Times New Roman" w:eastAsia="Times New Roman"/>
          <w:sz w:val="26"/>
        </w:rPr>
        <w:t>Túc Hạo thử lấy răng trắng, lộ ra nở nụ cười trào phúng.</w:t>
      </w:r>
    </w:p>
    <w:p>
      <w:pPr>
        <w:spacing w:after="120" w:line="360" w:lineRule="auto"/>
        <w:ind w:firstLine="720"/>
        <w:jc w:val="both"/>
      </w:pPr>
      <w:r>
        <w:rPr>
          <w:rFonts w:ascii="Times New Roman" w:hAnsi="Times New Roman" w:eastAsia="Times New Roman"/>
          <w:sz w:val="26"/>
        </w:rPr>
        <w:t>"Ta Túc Hạo, từ khi kế thừa tóc bạc chi sói thiên phú, kinh lịch thật to Tiểu Tiểu sinh tử chi chiến hơn ba ngàn trận, chưa hề lùi bước."</w:t>
      </w:r>
    </w:p>
    <w:p>
      <w:pPr>
        <w:spacing w:after="120" w:line="360" w:lineRule="auto"/>
        <w:ind w:firstLine="720"/>
        <w:jc w:val="both"/>
      </w:pPr>
      <w:r>
        <w:rPr>
          <w:rFonts w:ascii="Times New Roman" w:hAnsi="Times New Roman" w:eastAsia="Times New Roman"/>
          <w:sz w:val="26"/>
        </w:rPr>
        <w:t>"Nếu như hôm nay ta sợ, như thế nào xứng với phần này truyền thừa, ta khả năng không phải mạnh nhất cái kia, nhưng ta chi võ đạo, tên là bất khuất!"</w:t>
      </w:r>
    </w:p>
    <w:p>
      <w:pPr>
        <w:spacing w:after="120" w:line="360" w:lineRule="auto"/>
        <w:ind w:firstLine="720"/>
        <w:jc w:val="both"/>
      </w:pPr>
      <w:r>
        <w:rPr>
          <w:rFonts w:ascii="Times New Roman" w:hAnsi="Times New Roman" w:eastAsia="Times New Roman"/>
          <w:sz w:val="26"/>
        </w:rPr>
        <w:t>Hắn lời vừa nói ra, tràng diện lập tức trầm mặc xuống, liên lụy đến võ đạo vấn đề, cho dù ai cũng không thể lại nói cái gì.</w:t>
      </w:r>
    </w:p>
    <w:p>
      <w:pPr>
        <w:spacing w:after="120" w:line="360" w:lineRule="auto"/>
        <w:ind w:firstLine="720"/>
        <w:jc w:val="both"/>
      </w:pPr>
      <w:r>
        <w:rPr>
          <w:rFonts w:ascii="Times New Roman" w:hAnsi="Times New Roman" w:eastAsia="Times New Roman"/>
          <w:sz w:val="26"/>
        </w:rPr>
        <w:t>Giữa trưa nắng ấm chậm rãi chiếu xuống.</w:t>
      </w:r>
    </w:p>
    <w:p>
      <w:pPr>
        <w:spacing w:after="120" w:line="360" w:lineRule="auto"/>
        <w:ind w:firstLine="720"/>
        <w:jc w:val="both"/>
      </w:pPr>
      <w:r>
        <w:rPr>
          <w:rFonts w:ascii="Times New Roman" w:hAnsi="Times New Roman" w:eastAsia="Times New Roman"/>
          <w:sz w:val="26"/>
        </w:rPr>
        <w:t>Túc Hạo ngẩng đầu, như là báo đi săn mạnh mẽ dáng người, dưới ánh mặt trời tản ra kim sắc ánh sáng nhạt.</w:t>
      </w:r>
    </w:p>
    <w:p>
      <w:pPr>
        <w:spacing w:after="120" w:line="360" w:lineRule="auto"/>
        <w:ind w:firstLine="720"/>
        <w:jc w:val="both"/>
      </w:pPr>
      <w:r>
        <w:rPr>
          <w:rFonts w:ascii="Times New Roman" w:hAnsi="Times New Roman" w:eastAsia="Times New Roman"/>
          <w:sz w:val="26"/>
        </w:rPr>
        <w:t>Hắn thà bị gãy chứ không chịu cong dáng vẻ, nhìn qua phảng phất Ngạo Tuyết Thanh Tùng, gánh nặng ngàn cân mang theo, cũng tuyệt không cúi đầu nửa phần...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