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369: Kim Cương chiến bại, Garou xuất hiện!</w:t>
      </w:r>
    </w:p>
    <w:p>
      <w:pPr>
        <w:spacing w:after="120" w:line="360" w:lineRule="auto"/>
        <w:ind w:firstLine="720"/>
        <w:jc w:val="both"/>
      </w:pPr>
      <w:r>
        <w:rPr>
          <w:rFonts w:ascii="Times New Roman" w:hAnsi="Times New Roman" w:eastAsia="Times New Roman"/>
          <w:sz w:val="26"/>
        </w:rPr>
        <w:t>Lam Tinh, Mỹ quốc Washington, Kim Cương cùng hai vị nữ sĩ bị một đám cường đại quái nhân vây quanh, căn bản không đường có thể trốn.</w:t>
      </w:r>
    </w:p>
    <w:p>
      <w:pPr>
        <w:spacing w:after="120" w:line="360" w:lineRule="auto"/>
        <w:ind w:firstLine="720"/>
        <w:jc w:val="both"/>
      </w:pPr>
      <w:r>
        <w:rPr>
          <w:rFonts w:ascii="Times New Roman" w:hAnsi="Times New Roman" w:eastAsia="Times New Roman"/>
          <w:sz w:val="26"/>
        </w:rPr>
        <w:t>Kim Cương dị thường hung hãn, đối mặt mười mấy tên cường đại quái nhân, thậm chí có thần cấp quái nhân Tái Đại Xà tồn tại, nó cũng không hề sợ hãi, hung hăng một búa bổ về phía kêu gào hung hãn nhất Black Sperm.</w:t>
      </w:r>
    </w:p>
    <w:p>
      <w:pPr>
        <w:spacing w:after="120" w:line="360" w:lineRule="auto"/>
        <w:ind w:firstLine="720"/>
        <w:jc w:val="both"/>
      </w:pPr>
      <w:r>
        <w:rPr>
          <w:rFonts w:ascii="Times New Roman" w:hAnsi="Times New Roman" w:eastAsia="Times New Roman"/>
          <w:sz w:val="26"/>
        </w:rPr>
        <w:t>Tu hành Quy Tiên lưu phái về sau, Kim Cương thực lực càng thêm tinh tiến, cái này một búa phảng phất đem thiên địa đều bổ ra, không khí tại lưỡi búa bên trên kịch liệt bốc cháy lên, thanh thế chi to lớn, để đối diện đám quái nhân, không khỏi đều có chút sợ hãi.</w:t>
      </w:r>
    </w:p>
    <w:p>
      <w:pPr>
        <w:spacing w:after="120" w:line="360" w:lineRule="auto"/>
        <w:ind w:firstLine="720"/>
        <w:jc w:val="both"/>
      </w:pPr>
      <w:r>
        <w:rPr>
          <w:rFonts w:ascii="Times New Roman" w:hAnsi="Times New Roman" w:eastAsia="Times New Roman"/>
          <w:sz w:val="26"/>
        </w:rPr>
        <w:t>Nhưng Black Sperm lại không hề sợ hãi, chỉ vì hắn thể chất đặc thù, đối loại này trảm kích cơ hồ hoàn toàn miễn dịch.</w:t>
      </w:r>
    </w:p>
    <w:p>
      <w:pPr>
        <w:spacing w:after="120" w:line="360" w:lineRule="auto"/>
        <w:ind w:firstLine="720"/>
        <w:jc w:val="both"/>
      </w:pPr>
      <w:r>
        <w:rPr>
          <w:rFonts w:ascii="Times New Roman" w:hAnsi="Times New Roman" w:eastAsia="Times New Roman"/>
          <w:sz w:val="26"/>
        </w:rPr>
        <w:t>Tại Kim Cương cự phủ dưới, nó tựa như năm bè bảy mảng, trong nháy mắt phân liệt, tản ra biến thành một chỗ nhỏ Black Sperm.</w:t>
      </w:r>
    </w:p>
    <w:p>
      <w:pPr>
        <w:spacing w:after="120" w:line="360" w:lineRule="auto"/>
        <w:ind w:firstLine="720"/>
        <w:jc w:val="both"/>
      </w:pPr>
      <w:r>
        <w:rPr>
          <w:rFonts w:ascii="Times New Roman" w:hAnsi="Times New Roman" w:eastAsia="Times New Roman"/>
          <w:sz w:val="26"/>
        </w:rPr>
        <w:t>Kim Cương toàn lực một búa, vẻn vẹn để phân thân của hắn tổn thất không đến ngàn con, điểm ấy số lượng, chỉ cần tại sau đó thu lấy đủ lượng protein, cũng chính là nhân loại tươi sống nhục thể, liền có thể trong nháy mắt bổ về.</w:t>
      </w:r>
    </w:p>
    <w:p>
      <w:pPr>
        <w:spacing w:after="120" w:line="360" w:lineRule="auto"/>
        <w:ind w:firstLine="720"/>
        <w:jc w:val="both"/>
      </w:pPr>
      <w:r>
        <w:rPr>
          <w:rFonts w:ascii="Times New Roman" w:hAnsi="Times New Roman" w:eastAsia="Times New Roman"/>
          <w:sz w:val="26"/>
        </w:rPr>
        <w:t>Tái Đại Xà đối Kim Cương cừu hận vô cùng, nàng vẫn lấy làm kiêu ngạo một đôi xe ngựa đèn, kém chút bị hoàn toàn nướng cháy, cái này khiến nàng làm sao có thể nhẫn, lúc này rống to một tiếng, toàn lực xuất thủ, mấy đạo niệm lực quang hoàn đem Kim Cương tay chân trói cùng một chỗ.</w:t>
      </w:r>
    </w:p>
    <w:p>
      <w:pPr>
        <w:spacing w:after="120" w:line="360" w:lineRule="auto"/>
        <w:ind w:firstLine="720"/>
        <w:jc w:val="both"/>
      </w:pPr>
      <w:r>
        <w:rPr>
          <w:rFonts w:ascii="Times New Roman" w:hAnsi="Times New Roman" w:eastAsia="Times New Roman"/>
          <w:sz w:val="26"/>
        </w:rPr>
        <w:t>Kim Cương rống giận, đem hết toàn lực tránh ra niệm lực còng tay, chưa kịp đứng vững thân thể, lại bị Evil Natural Water một phát Thủy Long pháo oanh bên trong phía sau, nó lảo đảo hướng về phía trước mấy bước, hai đầu tráng kiện đùi, lại bị a-xít đậm đặc xấu xí tổng thống từ phía dưới đánh lén, bị ăn mòn về sau, phát ra xuy xuy tiếng vang.</w:t>
      </w:r>
    </w:p>
    <w:p>
      <w:pPr>
        <w:spacing w:after="120" w:line="360" w:lineRule="auto"/>
        <w:ind w:firstLine="720"/>
        <w:jc w:val="both"/>
      </w:pPr>
      <w:r>
        <w:rPr>
          <w:rFonts w:ascii="Times New Roman" w:hAnsi="Times New Roman" w:eastAsia="Times New Roman"/>
          <w:sz w:val="26"/>
        </w:rPr>
        <w:t>Kim Cương lại có mọi loại bản lĩnh cũng vô pháp đồng thời đối phó nhiều như vậy quái nhân, nó cái cổ bị Tái Đại Xà niệm lực biến thành rắn độc cắn, thân thể bị Evil Natural Water chậm rãi thôn phệ, Kim Cương hai mắt trắng dã, phát ra bất đắc dĩ thê thảm gầm rú.</w:t>
      </w:r>
    </w:p>
    <w:p>
      <w:pPr>
        <w:spacing w:after="120" w:line="360" w:lineRule="auto"/>
        <w:ind w:firstLine="720"/>
        <w:jc w:val="both"/>
      </w:pPr>
      <w:r>
        <w:rPr>
          <w:rFonts w:ascii="Times New Roman" w:hAnsi="Times New Roman" w:eastAsia="Times New Roman"/>
          <w:sz w:val="26"/>
        </w:rPr>
        <w:t>Nó dùng một đôi bàn tay khổng lồ bảo vệ Hopper cùng Nhan Thiến, ra sức muốn đem hai vị nữ sĩ đưa ra Evil Natural Water ăn mòn phạm vi.</w:t>
      </w:r>
    </w:p>
    <w:p>
      <w:pPr>
        <w:spacing w:after="120" w:line="360" w:lineRule="auto"/>
        <w:ind w:firstLine="720"/>
        <w:jc w:val="both"/>
      </w:pPr>
      <w:r>
        <w:rPr>
          <w:rFonts w:ascii="Times New Roman" w:hAnsi="Times New Roman" w:eastAsia="Times New Roman"/>
          <w:sz w:val="26"/>
        </w:rPr>
        <w:t>Trực tiếp thời gian, nhìn thấy Kim Cương trước khi ch.ết cũng muốn giữ gìn hai vị nữ sinh, toàn cầu người xem nhịn không được nước mắt mắt.</w:t>
      </w:r>
    </w:p>
    <w:p>
      <w:pPr>
        <w:spacing w:after="120" w:line="360" w:lineRule="auto"/>
        <w:ind w:firstLine="720"/>
        <w:jc w:val="both"/>
      </w:pPr>
      <w:r>
        <w:rPr>
          <w:rFonts w:ascii="Times New Roman" w:hAnsi="Times New Roman" w:eastAsia="Times New Roman"/>
          <w:sz w:val="26"/>
        </w:rPr>
        <w:t>Kim Cương làm duy nhất thân nhân loại thời nay long cấp hung thú, ngày bình thường có phần bị mọi người yêu thích, nhưng bây giờ ngay cả nó đều muốn bị những thứ này quái nhân tàn nhẫn sát hại, mọi người cũng nhịn không được lên tiếng nói.</w:t>
      </w:r>
    </w:p>
    <w:p>
      <w:pPr>
        <w:spacing w:after="120" w:line="360" w:lineRule="auto"/>
        <w:ind w:firstLine="720"/>
        <w:jc w:val="both"/>
      </w:pPr>
      <w:r>
        <w:rPr>
          <w:rFonts w:ascii="Times New Roman" w:hAnsi="Times New Roman" w:eastAsia="Times New Roman"/>
          <w:sz w:val="26"/>
        </w:rPr>
        <w:t>"Chẳng lẽ nay Thiên Nhất chiến, ngay cả Kim Cương đều phải bỏ mạng ở chỗ này."</w:t>
      </w:r>
    </w:p>
    <w:p>
      <w:pPr>
        <w:spacing w:after="120" w:line="360" w:lineRule="auto"/>
        <w:ind w:firstLine="720"/>
        <w:jc w:val="both"/>
      </w:pPr>
      <w:r>
        <w:rPr>
          <w:rFonts w:ascii="Times New Roman" w:hAnsi="Times New Roman" w:eastAsia="Times New Roman"/>
          <w:sz w:val="26"/>
        </w:rPr>
        <w:t>"Ai tới cứu cứu Kim Cương! Superman đến cùng đi nơi nào!"</w:t>
      </w:r>
    </w:p>
    <w:p>
      <w:pPr>
        <w:spacing w:after="120" w:line="360" w:lineRule="auto"/>
        <w:ind w:firstLine="720"/>
        <w:jc w:val="both"/>
      </w:pPr>
      <w:r>
        <w:rPr>
          <w:rFonts w:ascii="Times New Roman" w:hAnsi="Times New Roman" w:eastAsia="Times New Roman"/>
          <w:sz w:val="26"/>
        </w:rPr>
        <w:t>"Ta đều nói, Superman đi số tám linh cảnh, số tám linh cảnh trong vòng bảy ngày chờ hắn ra, chỉ sợ Lam Tinh tất cả giác tỉnh giả đều sẽ bị những thứ này quái nhân giết ch.ết!"</w:t>
      </w:r>
    </w:p>
    <w:p>
      <w:pPr>
        <w:spacing w:after="120" w:line="360" w:lineRule="auto"/>
        <w:ind w:firstLine="720"/>
        <w:jc w:val="both"/>
      </w:pPr>
      <w:r>
        <w:rPr>
          <w:rFonts w:ascii="Times New Roman" w:hAnsi="Times New Roman" w:eastAsia="Times New Roman"/>
          <w:sz w:val="26"/>
        </w:rPr>
        <w:t>Ngay tại cái này thời khắc ngàn cân treo sợi tóc, một cái thon dài mạnh mẽ thân ảnh, đột nhiên từ trên trời giáng xuống, hung hăng một quyền đánh tại Evil Natural Water trên thân.</w:t>
      </w:r>
    </w:p>
    <w:p>
      <w:pPr>
        <w:spacing w:after="120" w:line="360" w:lineRule="auto"/>
        <w:ind w:firstLine="720"/>
        <w:jc w:val="both"/>
      </w:pPr>
      <w:r>
        <w:rPr>
          <w:rFonts w:ascii="Times New Roman" w:hAnsi="Times New Roman" w:eastAsia="Times New Roman"/>
          <w:sz w:val="26"/>
        </w:rPr>
        <w:t>Evil Natural Water thân thể cao lớn vừa mới bắt đầu không hề có động tĩnh gì, nhưng rất nhanh liền như là nước bị nấu mở giống như, bốc lên từng cái lớn ngâm, cuối cùng càng là phát ra bịch một tiếng vang thật lớn.</w:t>
      </w:r>
    </w:p>
    <w:p>
      <w:pPr>
        <w:spacing w:after="120" w:line="360" w:lineRule="auto"/>
        <w:ind w:firstLine="720"/>
        <w:jc w:val="both"/>
      </w:pPr>
      <w:r>
        <w:rPr>
          <w:rFonts w:ascii="Times New Roman" w:hAnsi="Times New Roman" w:eastAsia="Times New Roman"/>
          <w:sz w:val="26"/>
        </w:rPr>
        <w:t>Toàn bộ Evil Natural Water thân thể khổng lồ, vậy mà trực tiếp tán loạn, hóa thành đầy trời mưa to, từ trên cao rơi xuống, phát ra lốp bốp tiếng vang!</w:t>
      </w:r>
    </w:p>
    <w:p>
      <w:pPr>
        <w:spacing w:after="120" w:line="360" w:lineRule="auto"/>
        <w:ind w:firstLine="720"/>
        <w:jc w:val="both"/>
      </w:pPr>
      <w:r>
        <w:rPr>
          <w:rFonts w:ascii="Times New Roman" w:hAnsi="Times New Roman" w:eastAsia="Times New Roman"/>
          <w:sz w:val="26"/>
        </w:rPr>
        <w:t>Tất cả mọi người bị sợ ngây người, tại Evil Natural Water vị trí, xuất hiện một vị toàn thân bị đen nhánh xác ngoài bao trùm sinh vật.</w:t>
      </w:r>
    </w:p>
    <w:p>
      <w:pPr>
        <w:spacing w:after="120" w:line="360" w:lineRule="auto"/>
        <w:ind w:firstLine="720"/>
        <w:jc w:val="both"/>
      </w:pPr>
      <w:r>
        <w:rPr>
          <w:rFonts w:ascii="Times New Roman" w:hAnsi="Times New Roman" w:eastAsia="Times New Roman"/>
          <w:sz w:val="26"/>
        </w:rPr>
        <w:t>Sở dĩ nói hắn là sinh vật, là bởi vì, thân hình của hắn cùng nhân loại tương tự, nhưng là cũng không có ngũ quan, toàn bộ bộ mặt bên trên là một đoàn không ngừng xoay tròn Tinh Vân.</w:t>
      </w:r>
    </w:p>
    <w:p>
      <w:pPr>
        <w:spacing w:after="120" w:line="360" w:lineRule="auto"/>
        <w:ind w:firstLine="720"/>
        <w:jc w:val="both"/>
      </w:pPr>
      <w:r>
        <w:rPr>
          <w:rFonts w:ascii="Times New Roman" w:hAnsi="Times New Roman" w:eastAsia="Times New Roman"/>
          <w:sz w:val="26"/>
        </w:rPr>
        <w:t>Ngoại trừ mọc ra cùng loại với nhân loại tứ chi bên ngoài, phía sau còn có bốn cái như là roi giống như xúc giác, theo gió phất phới, không nói ra được tiêu sái anh tư.</w:t>
      </w:r>
    </w:p>
    <w:p>
      <w:pPr>
        <w:spacing w:after="120" w:line="360" w:lineRule="auto"/>
        <w:ind w:firstLine="720"/>
        <w:jc w:val="both"/>
      </w:pPr>
      <w:r>
        <w:rPr>
          <w:rFonts w:ascii="Times New Roman" w:hAnsi="Times New Roman" w:eastAsia="Times New Roman"/>
          <w:sz w:val="26"/>
        </w:rPr>
        <w:t>Trực tiếp thời gian, tất cả mọi người sợ ngây người.</w:t>
      </w:r>
    </w:p>
    <w:p>
      <w:pPr>
        <w:spacing w:after="120" w:line="360" w:lineRule="auto"/>
        <w:ind w:firstLine="720"/>
        <w:jc w:val="both"/>
      </w:pPr>
      <w:r>
        <w:rPr>
          <w:rFonts w:ascii="Times New Roman" w:hAnsi="Times New Roman" w:eastAsia="Times New Roman"/>
          <w:sz w:val="26"/>
        </w:rPr>
        <w:t>"Vị này là ai? Nhìn giống như không phải nhân loại a!"</w:t>
      </w:r>
    </w:p>
    <w:p>
      <w:pPr>
        <w:spacing w:after="120" w:line="360" w:lineRule="auto"/>
        <w:ind w:firstLine="720"/>
        <w:jc w:val="both"/>
      </w:pPr>
      <w:r>
        <w:rPr>
          <w:rFonts w:ascii="Times New Roman" w:hAnsi="Times New Roman" w:eastAsia="Times New Roman"/>
          <w:sz w:val="26"/>
        </w:rPr>
        <w:t>"Nhìn ngoại hình của hắn, giống như là quái nhân bên kia, nhưng hắn một quyền đấm ch.ết Evil Natural Water, hẳn không phải là quái nhân trận doanh, ta cũng không làm rõ ràng được, hắn đến cùng là phương nào."</w:t>
      </w:r>
    </w:p>
    <w:p>
      <w:pPr>
        <w:spacing w:after="120" w:line="360" w:lineRule="auto"/>
        <w:ind w:firstLine="720"/>
        <w:jc w:val="both"/>
      </w:pPr>
      <w:r>
        <w:rPr>
          <w:rFonts w:ascii="Times New Roman" w:hAnsi="Times New Roman" w:eastAsia="Times New Roman"/>
          <w:sz w:val="26"/>
        </w:rPr>
        <w:t>"Hôm nay xuất hiện lợi hại gia hỏa thật sự là nhiều lắm, nguyên lai chúng ta tinh cầu bên trên có nhiều cường giả như vậy sao?"</w:t>
      </w:r>
    </w:p>
    <w:p>
      <w:pPr>
        <w:spacing w:after="120" w:line="360" w:lineRule="auto"/>
        <w:ind w:firstLine="720"/>
        <w:jc w:val="both"/>
      </w:pPr>
      <w:r>
        <w:rPr>
          <w:rFonts w:ascii="Times New Roman" w:hAnsi="Times New Roman" w:eastAsia="Times New Roman"/>
          <w:sz w:val="26"/>
        </w:rPr>
        <w:t>Thần phạt trụ sở dưới đất, họ Khương nam tử trông thấy Garou xuất hiện, hắn nhịn không được kinh ngạc nói.</w:t>
      </w:r>
    </w:p>
    <w:p>
      <w:pPr>
        <w:spacing w:after="120" w:line="360" w:lineRule="auto"/>
        <w:ind w:firstLine="720"/>
        <w:jc w:val="both"/>
      </w:pPr>
      <w:r>
        <w:rPr>
          <w:rFonts w:ascii="Times New Roman" w:hAnsi="Times New Roman" w:eastAsia="Times New Roman"/>
          <w:sz w:val="26"/>
        </w:rPr>
        <w:t>"Ngươi không phải nói, Túc Hạo hắn tuyệt đối không cách nào đào thoát sao, hiện tại tình huống này, ngươi lại giải thích thế nào?"</w:t>
      </w:r>
    </w:p>
    <w:p>
      <w:pPr>
        <w:spacing w:after="120" w:line="360" w:lineRule="auto"/>
        <w:ind w:firstLine="720"/>
        <w:jc w:val="both"/>
      </w:pPr>
      <w:r>
        <w:rPr>
          <w:rFonts w:ascii="Times New Roman" w:hAnsi="Times New Roman" w:eastAsia="Times New Roman"/>
          <w:sz w:val="26"/>
        </w:rPr>
        <w:t>Thần Thi thanh âm trầm thấp vang lên.</w:t>
      </w:r>
    </w:p>
    <w:p>
      <w:pPr>
        <w:spacing w:after="120" w:line="360" w:lineRule="auto"/>
        <w:ind w:firstLine="720"/>
        <w:jc w:val="both"/>
      </w:pPr>
      <w:r>
        <w:rPr>
          <w:rFonts w:ascii="Times New Roman" w:hAnsi="Times New Roman" w:eastAsia="Times New Roman"/>
          <w:sz w:val="26"/>
        </w:rPr>
        <w:t>"An tâm chớ vội, hết thảy đều tại kế hoạch của ta bên trong, hiện tại Garou, vẫn là bán nhân loại, trong lòng của hắn có chấp niệm, thời gian ngắn không cách nào đem nó ma diệt, vậy không bằng liền để hắn đi hoàn thành chấp niệm, chỉ cần có thể triệt để chưởng khống hắn, hiện tại những thứ này quái nhân hết thảy ch.ết đi, cũng hào không có gì đáng tiếc!"</w:t>
      </w:r>
    </w:p>
    <w:p>
      <w:pPr>
        <w:spacing w:after="120" w:line="360" w:lineRule="auto"/>
        <w:ind w:firstLine="720"/>
        <w:jc w:val="both"/>
      </w:pPr>
      <w:r>
        <w:rPr>
          <w:rFonts w:ascii="Times New Roman" w:hAnsi="Times New Roman" w:eastAsia="Times New Roman"/>
          <w:sz w:val="26"/>
        </w:rPr>
        <w:t>Họ Khương nam tử lộ ra Nhiên Thần sắc.</w:t>
      </w:r>
    </w:p>
    <w:p>
      <w:pPr>
        <w:spacing w:after="120" w:line="360" w:lineRule="auto"/>
        <w:ind w:firstLine="720"/>
        <w:jc w:val="both"/>
      </w:pPr>
      <w:r>
        <w:rPr>
          <w:rFonts w:ascii="Times New Roman" w:hAnsi="Times New Roman" w:eastAsia="Times New Roman"/>
          <w:sz w:val="26"/>
        </w:rPr>
        <w:t>"Ngươi nói là, hắn hoàn thành trong lòng mình chấp niệm, liền sẽ làm việc cho ta sao?"</w:t>
      </w:r>
    </w:p>
    <w:p>
      <w:pPr>
        <w:spacing w:after="120" w:line="360" w:lineRule="auto"/>
        <w:ind w:firstLine="720"/>
        <w:jc w:val="both"/>
      </w:pPr>
      <w:r>
        <w:rPr>
          <w:rFonts w:ascii="Times New Roman" w:hAnsi="Times New Roman" w:eastAsia="Times New Roman"/>
          <w:sz w:val="26"/>
        </w:rPr>
        <w:t>"Có thể hiểu như vậy, khi hắn giết sạch tất cả quái nhân, hoàn thành sứ mạng của mình, liền sẽ triệt để đánh mất nhân tính, ngươi yên tâm, ta có thể giao phó hắn thực lực, liền có thể khống chế nó, hiện tại những thứ này quái nhân, đều là chút pháo hôi thôi. Ta thật chính là muốn, chỉ là Garou một người!"</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Trong tràng, tất cả quái nhân trông thấy Evil Natural Water, bị tên này đột nhiên xuất hiện không rõ sinh vật một quyền đánh nổ, cũng nhịn không được lui về phía sau mấy bước.</w:t>
      </w:r>
    </w:p>
    <w:p>
      <w:pPr>
        <w:spacing w:after="120" w:line="360" w:lineRule="auto"/>
        <w:ind w:firstLine="720"/>
        <w:jc w:val="both"/>
      </w:pPr>
      <w:r>
        <w:rPr>
          <w:rFonts w:ascii="Times New Roman" w:hAnsi="Times New Roman" w:eastAsia="Times New Roman"/>
          <w:sz w:val="26"/>
        </w:rPr>
        <w:t>"Không, không có khả năng, hắn làm sao có thể đem Evil Natural Water đều đánh nổ, đây là cái chiêu số gì?"</w:t>
      </w:r>
    </w:p>
    <w:p>
      <w:pPr>
        <w:spacing w:after="120" w:line="360" w:lineRule="auto"/>
        <w:ind w:firstLine="720"/>
        <w:jc w:val="both"/>
      </w:pPr>
      <w:r>
        <w:rPr>
          <w:rFonts w:ascii="Times New Roman" w:hAnsi="Times New Roman" w:eastAsia="Times New Roman"/>
          <w:sz w:val="26"/>
        </w:rPr>
        <w:t>A-xít đậm đặc tổng thống bị a-xít đậm đặc bao trùm, xấu xí mặt béo bên trên vậy mà đều có thể nhìn ra một chút sợ hãi, hắn nhịn không được đối Black Sperm đưa ra trong lòng nghi vấn.</w:t>
      </w:r>
    </w:p>
    <w:p>
      <w:pPr>
        <w:spacing w:after="120" w:line="360" w:lineRule="auto"/>
        <w:ind w:firstLine="720"/>
        <w:jc w:val="both"/>
      </w:pPr>
      <w:r>
        <w:rPr>
          <w:rFonts w:ascii="Times New Roman" w:hAnsi="Times New Roman" w:eastAsia="Times New Roman"/>
          <w:sz w:val="26"/>
        </w:rPr>
        <w:t>Black Sperm một lần nữa ngưng tụ thành một con lớn cái cơ bắp Black Sperm, hắn vẻ mặt nghiêm túc nói.</w:t>
      </w:r>
    </w:p>
    <w:p>
      <w:pPr>
        <w:spacing w:after="120" w:line="360" w:lineRule="auto"/>
        <w:ind w:firstLine="720"/>
        <w:jc w:val="both"/>
      </w:pPr>
      <w:r>
        <w:rPr>
          <w:rFonts w:ascii="Times New Roman" w:hAnsi="Times New Roman" w:eastAsia="Times New Roman"/>
          <w:sz w:val="26"/>
        </w:rPr>
        <w:t>"Hẳn là một quyền này của hắn bao hàm năng lượng cực cao, Evil Natural Water năng lượng trong cơ thể, trong nháy mắt vượt qua nó chỗ có thể chứa đựng mức độ lớn nhất, cho nên mới sẽ triệt để nổ tung! Bất quá ngươi yên tâm, Evil Natural Water không có ch.ết đi dễ dàng như thế, chỉ cần có nước biển tồn tại, nó chính là bất tử bất diệt tồn tại."</w:t>
      </w:r>
    </w:p>
    <w:p>
      <w:pPr>
        <w:spacing w:after="120" w:line="360" w:lineRule="auto"/>
        <w:ind w:firstLine="720"/>
        <w:jc w:val="both"/>
      </w:pPr>
      <w:r>
        <w:rPr>
          <w:rFonts w:ascii="Times New Roman" w:hAnsi="Times New Roman" w:eastAsia="Times New Roman"/>
          <w:sz w:val="26"/>
        </w:rPr>
        <w:t>Nói xong, Black Sperm hướng phía trước mấy bước, cười lạnh nói.</w:t>
      </w:r>
    </w:p>
    <w:p>
      <w:pPr>
        <w:spacing w:after="120" w:line="360" w:lineRule="auto"/>
        <w:ind w:firstLine="720"/>
        <w:jc w:val="both"/>
      </w:pPr>
      <w:r>
        <w:rPr>
          <w:rFonts w:ascii="Times New Roman" w:hAnsi="Times New Roman" w:eastAsia="Times New Roman"/>
          <w:sz w:val="26"/>
        </w:rPr>
        <w:t>"Không sao, để cho ta tới chiếu cố hắn, ta là loại lực lượng này hình địch nhân khắc tinh!"</w:t>
      </w:r>
    </w:p>
    <w:p>
      <w:pPr>
        <w:spacing w:after="120" w:line="360" w:lineRule="auto"/>
        <w:ind w:firstLine="720"/>
        <w:jc w:val="both"/>
      </w:pPr>
      <w:r>
        <w:rPr>
          <w:rFonts w:ascii="Times New Roman" w:hAnsi="Times New Roman" w:eastAsia="Times New Roman"/>
          <w:sz w:val="26"/>
        </w:rPr>
        <w:t>Hắn ngăn tại Túc Hạo cùng Kim Cương ở giữa, cười lạnh nói.</w:t>
      </w:r>
    </w:p>
    <w:p>
      <w:pPr>
        <w:spacing w:after="120" w:line="360" w:lineRule="auto"/>
        <w:ind w:firstLine="720"/>
        <w:jc w:val="both"/>
      </w:pPr>
      <w:r>
        <w:rPr>
          <w:rFonts w:ascii="Times New Roman" w:hAnsi="Times New Roman" w:eastAsia="Times New Roman"/>
          <w:sz w:val="26"/>
        </w:rPr>
        <w:t>"Muốn cứu người sao, vậy ngươi phải trước qua ta một cửa này!"</w:t>
      </w:r>
    </w:p>
    <w:p>
      <w:pPr>
        <w:spacing w:after="120" w:line="360" w:lineRule="auto"/>
        <w:ind w:firstLine="720"/>
        <w:jc w:val="both"/>
      </w:pPr>
      <w:r>
        <w:rPr>
          <w:rFonts w:ascii="Times New Roman" w:hAnsi="Times New Roman" w:eastAsia="Times New Roman"/>
          <w:sz w:val="26"/>
        </w:rPr>
        <w:t>Túc Hạo biến thành Garou, đối Black Sperm phảng phất nhìn như không thấy, tiếp tục từng bước một đi thẳng về phía trước, từ ổ bụng phát ra như là rất nhiều người cùng nhau nói chuyện trọng âm.</w:t>
      </w:r>
    </w:p>
    <w:p>
      <w:pPr>
        <w:spacing w:after="120" w:line="360" w:lineRule="auto"/>
        <w:ind w:firstLine="720"/>
        <w:jc w:val="both"/>
      </w:pPr>
      <w:r>
        <w:rPr>
          <w:rFonts w:ascii="Times New Roman" w:hAnsi="Times New Roman" w:eastAsia="Times New Roman"/>
          <w:sz w:val="26"/>
        </w:rPr>
        <w:t>"Lăn, ta không có thời gian cùng ngươi nói nhảm!"</w:t>
      </w:r>
    </w:p>
    <w:p>
      <w:pPr>
        <w:spacing w:after="120" w:line="360" w:lineRule="auto"/>
        <w:ind w:firstLine="720"/>
        <w:jc w:val="both"/>
      </w:pPr>
      <w:r>
        <w:rPr>
          <w:rFonts w:ascii="Times New Roman" w:hAnsi="Times New Roman" w:eastAsia="Times New Roman"/>
          <w:sz w:val="26"/>
        </w:rPr>
        <w:t>Black Sperm cảm giác nhận nhân cách vũ nhục, hắn rống giận.</w:t>
      </w:r>
    </w:p>
    <w:p>
      <w:pPr>
        <w:spacing w:after="120" w:line="360" w:lineRule="auto"/>
        <w:ind w:firstLine="720"/>
        <w:jc w:val="both"/>
      </w:pPr>
      <w:r>
        <w:rPr>
          <w:rFonts w:ascii="Times New Roman" w:hAnsi="Times New Roman" w:eastAsia="Times New Roman"/>
          <w:sz w:val="26"/>
        </w:rPr>
        <w:t>"Không nên quá phách lối, ăn ta một quyền!"</w:t>
      </w:r>
    </w:p>
    <w:p>
      <w:pPr>
        <w:spacing w:after="120" w:line="360" w:lineRule="auto"/>
        <w:ind w:firstLine="720"/>
        <w:jc w:val="both"/>
      </w:pPr>
      <w:r>
        <w:rPr>
          <w:rFonts w:ascii="Times New Roman" w:hAnsi="Times New Roman" w:eastAsia="Times New Roman"/>
          <w:sz w:val="26"/>
        </w:rPr>
        <w:t>Hắn bắp thịt toàn thân trong nháy mắt khối khối ngưng kết, trong nháy mắt bành trướng, trong nháy mắt biến thành trong phòng thể hình, có thụ tôn kính lớn Cơ Bá!</w:t>
      </w:r>
    </w:p>
    <w:p>
      <w:pPr>
        <w:spacing w:after="120" w:line="360" w:lineRule="auto"/>
        <w:ind w:firstLine="720"/>
        <w:jc w:val="both"/>
      </w:pPr>
      <w:r>
        <w:rPr>
          <w:rFonts w:ascii="Times New Roman" w:hAnsi="Times New Roman" w:eastAsia="Times New Roman"/>
          <w:sz w:val="26"/>
        </w:rPr>
        <w:t>Black Sperm một quyền đánh ra, nắm đấm trong nháy mắt đột phá vận tốc âm thanh, bộc phát ra một vòng âm bạo văn, hung hăng đánh tới hướng Garou gương mặt.</w:t>
      </w:r>
    </w:p>
    <w:p>
      <w:pPr>
        <w:spacing w:after="120" w:line="360" w:lineRule="auto"/>
        <w:ind w:firstLine="720"/>
        <w:jc w:val="both"/>
      </w:pPr>
      <w:r>
        <w:rPr>
          <w:rFonts w:ascii="Times New Roman" w:hAnsi="Times New Roman" w:eastAsia="Times New Roman"/>
          <w:sz w:val="26"/>
        </w:rPr>
        <w:t>Một giây sau, lại bị Garou một tay nhẹ nhõm tiếp được, Garou thậm chí ngay cả bước chân đều không có di động nửa bước.</w:t>
      </w:r>
    </w:p>
    <w:p>
      <w:pPr>
        <w:spacing w:after="120" w:line="360" w:lineRule="auto"/>
        <w:ind w:firstLine="720"/>
        <w:jc w:val="both"/>
      </w:pPr>
      <w:r>
        <w:rPr>
          <w:rFonts w:ascii="Times New Roman" w:hAnsi="Times New Roman" w:eastAsia="Times New Roman"/>
          <w:sz w:val="26"/>
        </w:rPr>
        <w:t>Garou lạnh lùng nhìn về phía Black Sperm.</w:t>
      </w:r>
    </w:p>
    <w:p>
      <w:pPr>
        <w:spacing w:after="120" w:line="360" w:lineRule="auto"/>
        <w:ind w:firstLine="720"/>
        <w:jc w:val="both"/>
      </w:pPr>
      <w:r>
        <w:rPr>
          <w:rFonts w:ascii="Times New Roman" w:hAnsi="Times New Roman" w:eastAsia="Times New Roman"/>
          <w:sz w:val="26"/>
        </w:rPr>
        <w:t>"Nhỏ yếu như vậy, ngươi làm sao dám hướng ta xuất thủ, ngươi đây là tại muốn ch.ết!"</w:t>
      </w:r>
    </w:p>
    <w:p>
      <w:pPr>
        <w:spacing w:after="120" w:line="360" w:lineRule="auto"/>
        <w:ind w:firstLine="720"/>
        <w:jc w:val="both"/>
      </w:pPr>
      <w:r>
        <w:rPr>
          <w:rFonts w:ascii="Times New Roman" w:hAnsi="Times New Roman" w:eastAsia="Times New Roman"/>
          <w:sz w:val="26"/>
        </w:rPr>
        <w:t>Hắn tay trái sáng lên lam sắc quang mang, tay phải sáng lên lục sắc quang mang, đồng thời sử xuất Lưu Thủy Nham Toái Quyền cùng xoáy Phong Thiết trảm quyền, song quyền đồng thời đập nện tại Black Sperm trên thân, phát ra bịch một tiếng vang trầm!</w:t>
      </w:r>
    </w:p>
    <w:p>
      <w:pPr>
        <w:spacing w:after="120" w:line="360" w:lineRule="auto"/>
        <w:ind w:firstLine="720"/>
        <w:jc w:val="both"/>
      </w:pPr>
      <w:r>
        <w:rPr>
          <w:rFonts w:ascii="Times New Roman" w:hAnsi="Times New Roman" w:eastAsia="Times New Roman"/>
          <w:sz w:val="26"/>
        </w:rPr>
        <w:t>Black Sperm sửng sốt nửa ngày, khó có thể tin nhìn mình thân thể, hắn trúng quyền chỗ, đột nhiên hướng toàn thân kéo dài tới mở vô số vết rách, từ trong cơ thể hắn thấu xuất ra đạo đạo màu trắng ánh sáng.</w:t>
      </w:r>
    </w:p>
    <w:p>
      <w:pPr>
        <w:spacing w:after="120" w:line="360" w:lineRule="auto"/>
        <w:ind w:firstLine="720"/>
        <w:jc w:val="both"/>
      </w:pPr>
      <w:r>
        <w:rPr>
          <w:rFonts w:ascii="Times New Roman" w:hAnsi="Times New Roman" w:eastAsia="Times New Roman"/>
          <w:sz w:val="26"/>
        </w:rPr>
        <w:t>Nương theo lấy oanh một tiếng, Black Sperm cơ bắp khung kết thân thể lập tức sụp đổ.</w:t>
      </w:r>
    </w:p>
    <w:p>
      <w:pPr>
        <w:spacing w:after="120" w:line="360" w:lineRule="auto"/>
        <w:ind w:firstLine="720"/>
        <w:jc w:val="both"/>
      </w:pPr>
      <w:r>
        <w:rPr>
          <w:rFonts w:ascii="Times New Roman" w:hAnsi="Times New Roman" w:eastAsia="Times New Roman"/>
          <w:sz w:val="26"/>
        </w:rPr>
        <w:t>Lần này nó không có lại có thể hóa thành vô số cỡ nhỏ Black Sperm, mà là biến thành một bãi bùn nhão xụi lơ trên mặt đất, xem ra lại là bị một quyền này trực tiếp xoá bỏ!..</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