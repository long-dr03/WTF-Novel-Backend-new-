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279: Phía sau màn hắc thủ, hoàng kim Super Saiyan!</w:t>
      </w:r>
    </w:p>
    <w:p>
      <w:pPr>
        <w:spacing w:after="120" w:line="360" w:lineRule="auto"/>
        <w:ind w:firstLine="720"/>
        <w:jc w:val="both"/>
      </w:pPr>
      <w:r>
        <w:rPr>
          <w:rFonts w:ascii="Times New Roman" w:hAnsi="Times New Roman" w:eastAsia="Times New Roman"/>
          <w:sz w:val="26"/>
        </w:rPr>
        <w:t>Túc Hạo đối nhân viên công tác nói.</w:t>
      </w:r>
    </w:p>
    <w:p>
      <w:pPr>
        <w:spacing w:after="120" w:line="360" w:lineRule="auto"/>
        <w:ind w:firstLine="720"/>
        <w:jc w:val="both"/>
      </w:pPr>
      <w:r>
        <w:rPr>
          <w:rFonts w:ascii="Times New Roman" w:hAnsi="Times New Roman" w:eastAsia="Times New Roman"/>
          <w:sz w:val="26"/>
        </w:rPr>
        <w:t>"Không cần nhiều lời, nói cho bọn hắn, ngày mai Túc Hạo đem mang theo Hoa quốc Võ Giả, tại thuyền núi đảo nghênh chiến những quái vật này!"</w:t>
      </w:r>
    </w:p>
    <w:p>
      <w:pPr>
        <w:spacing w:after="120" w:line="360" w:lineRule="auto"/>
        <w:ind w:firstLine="720"/>
        <w:jc w:val="both"/>
      </w:pPr>
      <w:r>
        <w:rPr>
          <w:rFonts w:ascii="Times New Roman" w:hAnsi="Times New Roman" w:eastAsia="Times New Roman"/>
          <w:sz w:val="26"/>
        </w:rPr>
        <w:t>Túc Hạo nghĩ nghĩ, lại chém đinh chặt sắt nói.</w:t>
      </w:r>
    </w:p>
    <w:p>
      <w:pPr>
        <w:spacing w:after="120" w:line="360" w:lineRule="auto"/>
        <w:ind w:firstLine="720"/>
        <w:jc w:val="both"/>
      </w:pPr>
      <w:r>
        <w:rPr>
          <w:rFonts w:ascii="Times New Roman" w:hAnsi="Times New Roman" w:eastAsia="Times New Roman"/>
          <w:sz w:val="26"/>
        </w:rPr>
        <w:t>"Sinh tử bất luận!"</w:t>
      </w:r>
    </w:p>
    <w:p>
      <w:pPr>
        <w:spacing w:after="120" w:line="360" w:lineRule="auto"/>
        <w:ind w:firstLine="720"/>
        <w:jc w:val="both"/>
      </w:pPr>
      <w:r>
        <w:rPr>
          <w:rFonts w:ascii="Times New Roman" w:hAnsi="Times New Roman" w:eastAsia="Times New Roman"/>
          <w:sz w:val="26"/>
        </w:rPr>
        <w:t>Ngu Linh, lão Vương không tại, Hoa quốc giác tỉnh giả bên trong uy vọng kẻ cao nhất chính là Túc Hạo, quyết định của hắn có thể nói, chính là Hoa quốc giác tỉnh giả ý tứ.</w:t>
      </w:r>
    </w:p>
    <w:p>
      <w:pPr>
        <w:spacing w:after="120" w:line="360" w:lineRule="auto"/>
        <w:ind w:firstLine="720"/>
        <w:jc w:val="both"/>
      </w:pPr>
      <w:r>
        <w:rPr>
          <w:rFonts w:ascii="Times New Roman" w:hAnsi="Times New Roman" w:eastAsia="Times New Roman"/>
          <w:sz w:val="26"/>
        </w:rPr>
        <w:t>Nói đến nước này, Trương An Bình cùng lão Ninh cũng không tốt lại nói cái gì, chỉ có thể liếc mắt nhìn nhau, thật sâu thở dài.</w:t>
      </w:r>
    </w:p>
    <w:p>
      <w:pPr>
        <w:spacing w:after="120" w:line="360" w:lineRule="auto"/>
        <w:ind w:firstLine="720"/>
        <w:jc w:val="both"/>
      </w:pPr>
      <w:r>
        <w:rPr>
          <w:rFonts w:ascii="Times New Roman" w:hAnsi="Times New Roman" w:eastAsia="Times New Roman"/>
          <w:sz w:val="26"/>
        </w:rPr>
        <w:t>Túc Hạo lạnh nhạt cười nói.</w:t>
      </w:r>
    </w:p>
    <w:p>
      <w:pPr>
        <w:spacing w:after="120" w:line="360" w:lineRule="auto"/>
        <w:ind w:firstLine="720"/>
        <w:jc w:val="both"/>
      </w:pPr>
      <w:r>
        <w:rPr>
          <w:rFonts w:ascii="Times New Roman" w:hAnsi="Times New Roman" w:eastAsia="Times New Roman"/>
          <w:sz w:val="26"/>
        </w:rPr>
        <w:t>"Đừng sợ, chúng ta hữu cơ giáp, Kim Cương, thất tướng, còn có các ngươi trường học, có thể biến thân thành Titan thiếu niên kia, đáng tiếc lần trước cây kia thương bị thần phạt cơ giáp cướp đi, nếu không có cây kia thương tương trợ, thần cản giết thần, phật cản giết phật!"</w:t>
      </w:r>
    </w:p>
    <w:p>
      <w:pPr>
        <w:spacing w:after="120" w:line="360" w:lineRule="auto"/>
        <w:ind w:firstLine="720"/>
        <w:jc w:val="both"/>
      </w:pPr>
      <w:r>
        <w:rPr>
          <w:rFonts w:ascii="Times New Roman" w:hAnsi="Times New Roman" w:eastAsia="Times New Roman"/>
          <w:sz w:val="26"/>
        </w:rPr>
        <w:t>Lão Ninh liếc mắt nhìn Túc Hạo một mắt, Nhâm Bằng còn dễ nói, ta khuyên hắn một chút, cũng có thể cả gan đi giúp ngươi.</w:t>
      </w:r>
    </w:p>
    <w:p>
      <w:pPr>
        <w:spacing w:after="120" w:line="360" w:lineRule="auto"/>
        <w:ind w:firstLine="720"/>
        <w:jc w:val="both"/>
      </w:pPr>
      <w:r>
        <w:rPr>
          <w:rFonts w:ascii="Times New Roman" w:hAnsi="Times New Roman" w:eastAsia="Times New Roman"/>
          <w:sz w:val="26"/>
        </w:rPr>
        <w:t>Nhưng ngươi xác định, Giang Lan con kia cự hình Tinh Tinh sủng vật thật có thể nghe ngươi?</w:t>
      </w:r>
    </w:p>
    <w:p>
      <w:pPr>
        <w:spacing w:after="120" w:line="360" w:lineRule="auto"/>
        <w:ind w:firstLine="720"/>
        <w:jc w:val="both"/>
      </w:pPr>
      <w:r>
        <w:rPr>
          <w:rFonts w:ascii="Times New Roman" w:hAnsi="Times New Roman" w:eastAsia="Times New Roman"/>
          <w:sz w:val="26"/>
        </w:rPr>
        <w:t>Lần trước ta muốn sờ sờ lông của hắn, đều kém chút bị hắn một bàn tay đập bay.</w:t>
      </w:r>
    </w:p>
    <w:p>
      <w:pPr>
        <w:spacing w:after="120" w:line="360" w:lineRule="auto"/>
        <w:ind w:firstLine="720"/>
        <w:jc w:val="both"/>
      </w:pPr>
      <w:r>
        <w:rPr>
          <w:rFonts w:ascii="Times New Roman" w:hAnsi="Times New Roman" w:eastAsia="Times New Roman"/>
          <w:sz w:val="26"/>
        </w:rPr>
        <w:t>Huống chi đối thủ lần này, không phải bình thường.</w:t>
      </w:r>
    </w:p>
    <w:p>
      <w:pPr>
        <w:spacing w:after="120" w:line="360" w:lineRule="auto"/>
        <w:ind w:firstLine="720"/>
        <w:jc w:val="both"/>
      </w:pPr>
      <w:r>
        <w:rPr>
          <w:rFonts w:ascii="Times New Roman" w:hAnsi="Times New Roman" w:eastAsia="Times New Roman"/>
          <w:sz w:val="26"/>
        </w:rPr>
        <w:t>Anh Hoa quốc cái gọi là siêu giác tỉnh giả, trong đó mạnh nhất ba đại quái vật, cự hình con rết, cao lớn lõa nam, còn có một cái mọc ra bốn cái con mắt màu tím, thân cao mấy chục mét, mặc tử sắc võ đạo phục quái vật.</w:t>
      </w:r>
    </w:p>
    <w:p>
      <w:pPr>
        <w:spacing w:after="120" w:line="360" w:lineRule="auto"/>
        <w:ind w:firstLine="720"/>
        <w:jc w:val="both"/>
      </w:pPr>
      <w:r>
        <w:rPr>
          <w:rFonts w:ascii="Times New Roman" w:hAnsi="Times New Roman" w:eastAsia="Times New Roman"/>
          <w:sz w:val="26"/>
        </w:rPr>
        <w:t>Căn cứ bọn hắn vây công Godzilla biểu hiện ra lực phá hoại, phỏng đoán cẩn thận chí ít đều có cửu giai cao cấp thực lực.</w:t>
      </w:r>
    </w:p>
    <w:p>
      <w:pPr>
        <w:spacing w:after="120" w:line="360" w:lineRule="auto"/>
        <w:ind w:firstLine="720"/>
        <w:jc w:val="both"/>
      </w:pPr>
      <w:r>
        <w:rPr>
          <w:rFonts w:ascii="Times New Roman" w:hAnsi="Times New Roman" w:eastAsia="Times New Roman"/>
          <w:sz w:val="26"/>
        </w:rPr>
        <w:t>Túc Hạo hiện tại chỉ có bát giai cao đoạn, nếu quả như thật đánh nhau, căn bản không phải đối thủ.</w:t>
      </w:r>
    </w:p>
    <w:p>
      <w:pPr>
        <w:spacing w:after="120" w:line="360" w:lineRule="auto"/>
        <w:ind w:firstLine="720"/>
        <w:jc w:val="both"/>
      </w:pPr>
      <w:r>
        <w:rPr>
          <w:rFonts w:ascii="Times New Roman" w:hAnsi="Times New Roman" w:eastAsia="Times New Roman"/>
          <w:sz w:val="26"/>
        </w:rPr>
        <w:t>Từ cửu giai bắt đầu, liền có được lĩnh vực năng lực, bát giai đến cửu giai là đạo thiên hố.</w:t>
      </w:r>
    </w:p>
    <w:p>
      <w:pPr>
        <w:spacing w:after="120" w:line="360" w:lineRule="auto"/>
        <w:ind w:firstLine="720"/>
        <w:jc w:val="both"/>
      </w:pPr>
      <w:r>
        <w:rPr>
          <w:rFonts w:ascii="Times New Roman" w:hAnsi="Times New Roman" w:eastAsia="Times New Roman"/>
          <w:sz w:val="26"/>
        </w:rPr>
        <w:t>Túc Hạo chỉ cần đem hắn góp nhặt tiềm năng điểm, toàn bộ chuyển hóa làm chân thực thuộc tính, lập tức liền có thể trở thành cửu giai cường giả.</w:t>
      </w:r>
    </w:p>
    <w:p>
      <w:pPr>
        <w:spacing w:after="120" w:line="360" w:lineRule="auto"/>
        <w:ind w:firstLine="720"/>
        <w:jc w:val="both"/>
      </w:pPr>
      <w:r>
        <w:rPr>
          <w:rFonts w:ascii="Times New Roman" w:hAnsi="Times New Roman" w:eastAsia="Times New Roman"/>
          <w:sz w:val="26"/>
        </w:rPr>
        <w:t>Nhưng cửu giai đối cửu giai, coi như Túc Hạo có thể thắng hiểm, hắn cũng không phải lão Vương loại kia biến thân hình giác tỉnh giả.</w:t>
      </w:r>
    </w:p>
    <w:p>
      <w:pPr>
        <w:spacing w:after="120" w:line="360" w:lineRule="auto"/>
        <w:ind w:firstLine="720"/>
        <w:jc w:val="both"/>
      </w:pPr>
      <w:r>
        <w:rPr>
          <w:rFonts w:ascii="Times New Roman" w:hAnsi="Times New Roman" w:eastAsia="Times New Roman"/>
          <w:sz w:val="26"/>
        </w:rPr>
        <w:t>Tiến giai cửu giai về sau, duy trì lĩnh vực cần có năng lượng thật lớn, khẳng định sẽ triệt để ép khô thân thể của hắn, đem hắn kéo đổ.</w:t>
      </w:r>
    </w:p>
    <w:p>
      <w:pPr>
        <w:spacing w:after="120" w:line="360" w:lineRule="auto"/>
        <w:ind w:firstLine="720"/>
        <w:jc w:val="both"/>
      </w:pPr>
      <w:r>
        <w:rPr>
          <w:rFonts w:ascii="Times New Roman" w:hAnsi="Times New Roman" w:eastAsia="Times New Roman"/>
          <w:sz w:val="26"/>
        </w:rPr>
        <w:t>Chân trước Nộ Hoàng nghênh chiến Gabriel, sắp ch.ết, không thể không mạo hiểm tiến vào số ba mươi sáu linh cảnh, tranh thủ một chút hi vọng sống.</w:t>
      </w:r>
    </w:p>
    <w:p>
      <w:pPr>
        <w:spacing w:after="120" w:line="360" w:lineRule="auto"/>
        <w:ind w:firstLine="720"/>
        <w:jc w:val="both"/>
      </w:pPr>
      <w:r>
        <w:rPr>
          <w:rFonts w:ascii="Times New Roman" w:hAnsi="Times New Roman" w:eastAsia="Times New Roman"/>
          <w:sz w:val="26"/>
        </w:rPr>
        <w:t>Chân sau Túc Hoàng bên này lại nên vì dân tộc đại nghĩa khẳng khái phó nghĩa.</w:t>
      </w:r>
    </w:p>
    <w:p>
      <w:pPr>
        <w:spacing w:after="120" w:line="360" w:lineRule="auto"/>
        <w:ind w:firstLine="720"/>
        <w:jc w:val="both"/>
      </w:pPr>
      <w:r>
        <w:rPr>
          <w:rFonts w:ascii="Times New Roman" w:hAnsi="Times New Roman" w:eastAsia="Times New Roman"/>
          <w:sz w:val="26"/>
        </w:rPr>
        <w:t>"Thật sự là thời buổi rối loạn a!"</w:t>
      </w:r>
    </w:p>
    <w:p>
      <w:pPr>
        <w:spacing w:after="120" w:line="360" w:lineRule="auto"/>
        <w:ind w:firstLine="720"/>
        <w:jc w:val="both"/>
      </w:pPr>
      <w:r>
        <w:rPr>
          <w:rFonts w:ascii="Times New Roman" w:hAnsi="Times New Roman" w:eastAsia="Times New Roman"/>
          <w:sz w:val="26"/>
        </w:rPr>
        <w:t>Trương An Bình nội tâm thầm than một tiếng, hắn chỉ có thể đưa ánh mắt về phía truyền tống vòng, nội tâm mong mỏi.</w:t>
      </w:r>
    </w:p>
    <w:p>
      <w:pPr>
        <w:spacing w:after="120" w:line="360" w:lineRule="auto"/>
        <w:ind w:firstLine="720"/>
        <w:jc w:val="both"/>
      </w:pPr>
      <w:r>
        <w:rPr>
          <w:rFonts w:ascii="Times New Roman" w:hAnsi="Times New Roman" w:eastAsia="Times New Roman"/>
          <w:sz w:val="26"/>
        </w:rPr>
        <w:t>"Giang Lan, Nộ Hoàng các ngươi mau trở lại đi! Túc Hoàng ta ngăn không được hắn a!"</w:t>
      </w:r>
    </w:p>
    <w:p>
      <w:pPr>
        <w:spacing w:after="120" w:line="360" w:lineRule="auto"/>
        <w:ind w:firstLine="720"/>
        <w:jc w:val="both"/>
      </w:pPr>
      <w:r>
        <w:rPr>
          <w:rFonts w:ascii="Times New Roman" w:hAnsi="Times New Roman" w:eastAsia="Times New Roman"/>
          <w:sz w:val="26"/>
        </w:rPr>
        <w:t>Trong bất tri bất giác, cái kia vừa mới đã thức tỉnh một năm không đến thiếu niên, đã trở thành Trương An Bình trong lòng Định Hải Thần Châm, Hoa quốc trụ cột.</w:t>
      </w:r>
    </w:p>
    <w:p>
      <w:pPr>
        <w:spacing w:after="120" w:line="360" w:lineRule="auto"/>
        <w:ind w:firstLine="720"/>
        <w:jc w:val="both"/>
      </w:pPr>
      <w:r>
        <w:rPr>
          <w:rFonts w:ascii="Times New Roman" w:hAnsi="Times New Roman" w:eastAsia="Times New Roman"/>
          <w:sz w:val="26"/>
        </w:rPr>
        <w:t>Túc Hạo quay người đi hướng phòng làm việc của hiệu trưởng, phân phó nói.</w:t>
      </w:r>
    </w:p>
    <w:p>
      <w:pPr>
        <w:spacing w:after="120" w:line="360" w:lineRule="auto"/>
        <w:ind w:firstLine="720"/>
        <w:jc w:val="both"/>
      </w:pPr>
      <w:r>
        <w:rPr>
          <w:rFonts w:ascii="Times New Roman" w:hAnsi="Times New Roman" w:eastAsia="Times New Roman"/>
          <w:sz w:val="26"/>
        </w:rPr>
        <w:t>"Triệu tập bảy đại tướng, trận chiến này chỉ có thể thắng, không thể bại!"</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Hoa quốc Ma Đô trong biệt thự xa hoa, một tên thân mặc áo bào trắng, mang theo khảo cứu mắt kiếng gọng vàng nam tử, nửa nằm tại mềm mại thoải mái dễ chịu một mình ghế sô pha bên trong.</w:t>
      </w:r>
    </w:p>
    <w:p>
      <w:pPr>
        <w:spacing w:after="120" w:line="360" w:lineRule="auto"/>
        <w:ind w:firstLine="720"/>
        <w:jc w:val="both"/>
      </w:pPr>
      <w:r>
        <w:rPr>
          <w:rFonts w:ascii="Times New Roman" w:hAnsi="Times New Roman" w:eastAsia="Times New Roman"/>
          <w:sz w:val="26"/>
        </w:rPr>
        <w:t>Hắn chuyển động trong tay pha lê bình rượu, sâu chất lỏng màu đỏ tại trong chén đánh ra xinh đẹp gợn sóng, hắn nhàn nhạt nhấp một miếng, cảm khái.</w:t>
      </w:r>
    </w:p>
    <w:p>
      <w:pPr>
        <w:spacing w:after="120" w:line="360" w:lineRule="auto"/>
        <w:ind w:firstLine="720"/>
        <w:jc w:val="both"/>
      </w:pPr>
      <w:r>
        <w:rPr>
          <w:rFonts w:ascii="Times New Roman" w:hAnsi="Times New Roman" w:eastAsia="Times New Roman"/>
          <w:sz w:val="26"/>
        </w:rPr>
        <w:t>"Coi như không tệ a, mùi vị kia, tựa như thiếu nữ tươi Huyết Nhất giống như thơm ngọt!"</w:t>
      </w:r>
    </w:p>
    <w:p>
      <w:pPr>
        <w:spacing w:after="120" w:line="360" w:lineRule="auto"/>
        <w:ind w:firstLine="720"/>
        <w:jc w:val="both"/>
      </w:pPr>
      <w:r>
        <w:rPr>
          <w:rFonts w:ascii="Times New Roman" w:hAnsi="Times New Roman" w:eastAsia="Times New Roman"/>
          <w:sz w:val="26"/>
        </w:rPr>
        <w:t>Hắn đẩy kính mắt, cười lạnh nói.</w:t>
      </w:r>
    </w:p>
    <w:p>
      <w:pPr>
        <w:spacing w:after="120" w:line="360" w:lineRule="auto"/>
        <w:ind w:firstLine="720"/>
        <w:jc w:val="both"/>
      </w:pPr>
      <w:r>
        <w:rPr>
          <w:rFonts w:ascii="Times New Roman" w:hAnsi="Times New Roman" w:eastAsia="Times New Roman"/>
          <w:sz w:val="26"/>
        </w:rPr>
        <w:t>"Nếu như lần này Túc Hạo thật dùng cái kia quản dược tề, có phải hay không từ đây ta liền có thể tại Hoa quốc xông pha?"</w:t>
      </w:r>
    </w:p>
    <w:p>
      <w:pPr>
        <w:spacing w:after="120" w:line="360" w:lineRule="auto"/>
        <w:ind w:firstLine="720"/>
        <w:jc w:val="both"/>
      </w:pPr>
      <w:r>
        <w:rPr>
          <w:rFonts w:ascii="Times New Roman" w:hAnsi="Times New Roman" w:eastAsia="Times New Roman"/>
          <w:sz w:val="26"/>
        </w:rPr>
        <w:t>Quỷ dị chính là, trong phòng ngoại trừ hắn không có một ai.</w:t>
      </w:r>
    </w:p>
    <w:p>
      <w:pPr>
        <w:spacing w:after="120" w:line="360" w:lineRule="auto"/>
        <w:ind w:firstLine="720"/>
        <w:jc w:val="both"/>
      </w:pPr>
      <w:r>
        <w:rPr>
          <w:rFonts w:ascii="Times New Roman" w:hAnsi="Times New Roman" w:eastAsia="Times New Roman"/>
          <w:sz w:val="26"/>
        </w:rPr>
        <w:t>Rất nhanh, phía sau hắn trên vách tường, một cái bị vô số vòng xoáy bổ sung cao lớn bóng đen nổi lên.</w:t>
      </w:r>
    </w:p>
    <w:p>
      <w:pPr>
        <w:spacing w:after="120" w:line="360" w:lineRule="auto"/>
        <w:ind w:firstLine="720"/>
        <w:jc w:val="both"/>
      </w:pPr>
      <w:r>
        <w:rPr>
          <w:rFonts w:ascii="Times New Roman" w:hAnsi="Times New Roman" w:eastAsia="Times New Roman"/>
          <w:sz w:val="26"/>
        </w:rPr>
        <w:t>Khổng lồ mà xa xăm thanh âm tại trong đầu hắn vang lên.</w:t>
      </w:r>
    </w:p>
    <w:p>
      <w:pPr>
        <w:spacing w:after="120" w:line="360" w:lineRule="auto"/>
        <w:ind w:firstLine="720"/>
        <w:jc w:val="both"/>
      </w:pPr>
      <w:r>
        <w:rPr>
          <w:rFonts w:ascii="Times New Roman" w:hAnsi="Times New Roman" w:eastAsia="Times New Roman"/>
          <w:sz w:val="26"/>
        </w:rPr>
        <w:t>"Kế thừa cái kia thiên phú nam tử, tăng thêm trợ giúp của ta, là có khả năng nhất đánh vỡ hạn chế khí tồn tại, hắn đem tiến hóa thành ẩn tàng thiên phú, sói đói! Thế gian chỉ có cái kia đầu trọc thiên phú, có thể chống lại."</w:t>
      </w:r>
    </w:p>
    <w:p>
      <w:pPr>
        <w:spacing w:after="120" w:line="360" w:lineRule="auto"/>
        <w:ind w:firstLine="720"/>
        <w:jc w:val="both"/>
      </w:pPr>
      <w:r>
        <w:rPr>
          <w:rFonts w:ascii="Times New Roman" w:hAnsi="Times New Roman" w:eastAsia="Times New Roman"/>
          <w:sz w:val="26"/>
        </w:rPr>
        <w:t>"Mà cái kia đầu trọc thiên phú người thừa kế, chỉ đã thức tỉnh không đến một năm, tuyệt đối không phải đã thức tỉnh vài chục năm sói đói đối thủ, rất nhanh, toàn bộ Hoa quốc sẽ tại thần phục tại dưới chân của ngươi!"</w:t>
      </w:r>
    </w:p>
    <w:p>
      <w:pPr>
        <w:spacing w:after="120" w:line="360" w:lineRule="auto"/>
        <w:ind w:firstLine="720"/>
        <w:jc w:val="both"/>
      </w:pPr>
      <w:r>
        <w:rPr>
          <w:rFonts w:ascii="Times New Roman" w:hAnsi="Times New Roman" w:eastAsia="Times New Roman"/>
          <w:sz w:val="26"/>
        </w:rPr>
        <w:t>Bạch bào nam tử khóe miệng bốc lên, hắn nhịn không được cười to lên.</w:t>
      </w:r>
    </w:p>
    <w:p>
      <w:pPr>
        <w:spacing w:after="120" w:line="360" w:lineRule="auto"/>
        <w:ind w:firstLine="720"/>
        <w:jc w:val="both"/>
      </w:pPr>
      <w:r>
        <w:rPr>
          <w:rFonts w:ascii="Times New Roman" w:hAnsi="Times New Roman" w:eastAsia="Times New Roman"/>
          <w:sz w:val="26"/>
        </w:rPr>
        <w:t>"Rốt cục, nhiều năm tỉ mỉ bố cục, rốt cục muốn trở thành hiện thực, ta mạnh nhất người hầu, chẳng mấy chốc sẽ sinh ra!"</w:t>
      </w:r>
    </w:p>
    <w:p>
      <w:pPr>
        <w:spacing w:after="120" w:line="360" w:lineRule="auto"/>
        <w:ind w:firstLine="720"/>
        <w:jc w:val="both"/>
      </w:pPr>
      <w:r>
        <w:rPr>
          <w:rFonts w:ascii="Times New Roman" w:hAnsi="Times New Roman" w:eastAsia="Times New Roman"/>
          <w:sz w:val="26"/>
        </w:rPr>
        <w:t>Bóng đen ha ha cười lạnh nhắc nhở hắn.</w:t>
      </w:r>
    </w:p>
    <w:p>
      <w:pPr>
        <w:spacing w:after="120" w:line="360" w:lineRule="auto"/>
        <w:ind w:firstLine="720"/>
        <w:jc w:val="both"/>
      </w:pPr>
      <w:r>
        <w:rPr>
          <w:rFonts w:ascii="Times New Roman" w:hAnsi="Times New Roman" w:eastAsia="Times New Roman"/>
          <w:sz w:val="26"/>
        </w:rPr>
        <w:t>"Không nên cao hứng quá sớm, ta từ xách Chris chi hải bên trong quan sát được, cái kia tồn tại đã có khôi phục dấu hiệu, thật không biết, thế gian này làm sao lại tồn tại, có thể tiếp nhận hắn thần hàng neo điểm!"</w:t>
      </w:r>
    </w:p>
    <w:p>
      <w:pPr>
        <w:spacing w:after="120" w:line="360" w:lineRule="auto"/>
        <w:ind w:firstLine="720"/>
        <w:jc w:val="both"/>
      </w:pPr>
      <w:r>
        <w:rPr>
          <w:rFonts w:ascii="Times New Roman" w:hAnsi="Times New Roman" w:eastAsia="Times New Roman"/>
          <w:sz w:val="26"/>
        </w:rPr>
        <w:t>"Một khi hắn trở về biểu thế giới, tất cả mọi thứ đều đem tan thành bọt nước, kế hoạch của chúng ta phải nắm chắc, nhưng hắn không trở về, chư thiên vạn giới sắp triệt để sụp đổ, một cái sói đói thực lực, hoàn toàn không đủ, chỉ có để ta tự mình giáng lâm, mới có thể bảo đảm vạn vô nhất thất, ta để ngươi chuẩn bị cho ta đồ vật thế nào?"</w:t>
      </w:r>
    </w:p>
    <w:p>
      <w:pPr>
        <w:spacing w:after="120" w:line="360" w:lineRule="auto"/>
        <w:ind w:firstLine="720"/>
        <w:jc w:val="both"/>
      </w:pPr>
      <w:r>
        <w:rPr>
          <w:rFonts w:ascii="Times New Roman" w:hAnsi="Times New Roman" w:eastAsia="Times New Roman"/>
          <w:sz w:val="26"/>
        </w:rPr>
        <w:t>Bạch bào nam tử mắt kiếng thật dầy phiến về sau, hiện lên một tia ý vị không rõ quang mang.</w:t>
      </w:r>
    </w:p>
    <w:p>
      <w:pPr>
        <w:spacing w:after="120" w:line="360" w:lineRule="auto"/>
        <w:ind w:firstLine="720"/>
        <w:jc w:val="both"/>
      </w:pPr>
      <w:r>
        <w:rPr>
          <w:rFonts w:ascii="Times New Roman" w:hAnsi="Times New Roman" w:eastAsia="Times New Roman"/>
          <w:sz w:val="26"/>
        </w:rPr>
        <w:t>"Nhanh, năm đó những vật kia, tại cái nào đó tuyệt mật thí nghiệm chỗ, đời thứ nhất tam thần vương, canh chừng nơi đó, ta cần muốn cường đại vũ lực, mới có thể đem bọn nó đoạt lại, đến lúc đó. . ."</w:t>
      </w:r>
    </w:p>
    <w:p>
      <w:pPr>
        <w:spacing w:after="120" w:line="360" w:lineRule="auto"/>
        <w:ind w:firstLine="720"/>
        <w:jc w:val="both"/>
      </w:pPr>
      <w:r>
        <w:rPr>
          <w:rFonts w:ascii="Times New Roman" w:hAnsi="Times New Roman" w:eastAsia="Times New Roman"/>
          <w:sz w:val="26"/>
        </w:rPr>
        <w:t>"Hừ, ngươi tốt nhất mau chóng, nếu không cái kia tồn tại trở về về sau, ngươi ta đều là sâu kiến!"</w:t>
      </w:r>
    </w:p>
    <w:p>
      <w:pPr>
        <w:spacing w:after="120" w:line="360" w:lineRule="auto"/>
        <w:ind w:firstLine="720"/>
        <w:jc w:val="both"/>
      </w:pPr>
      <w:r>
        <w:rPr>
          <w:rFonts w:ascii="Times New Roman" w:hAnsi="Times New Roman" w:eastAsia="Times New Roman"/>
          <w:sz w:val="26"/>
        </w:rPr>
        <w:t>Bóng đen ở trên vách tường hình chiếu, dần dần tán đi, không còn có bất luận cái gì âm thanh.</w:t>
      </w:r>
    </w:p>
    <w:p>
      <w:pPr>
        <w:spacing w:after="120" w:line="360" w:lineRule="auto"/>
        <w:ind w:firstLine="720"/>
        <w:jc w:val="both"/>
      </w:pPr>
      <w:r>
        <w:rPr>
          <w:rFonts w:ascii="Times New Roman" w:hAnsi="Times New Roman" w:eastAsia="Times New Roman"/>
          <w:sz w:val="26"/>
        </w:rPr>
        <w:t>Bạch bào nam tử cười lạnh nói.</w:t>
      </w:r>
    </w:p>
    <w:p>
      <w:pPr>
        <w:spacing w:after="120" w:line="360" w:lineRule="auto"/>
        <w:ind w:firstLine="720"/>
        <w:jc w:val="both"/>
      </w:pPr>
      <w:r>
        <w:rPr>
          <w:rFonts w:ascii="Times New Roman" w:hAnsi="Times New Roman" w:eastAsia="Times New Roman"/>
          <w:sz w:val="26"/>
        </w:rPr>
        <w:t>"Ngu X, tự xưng thần linh, tâm trí đơn giản như vậy, thật sự cho rằng ta cái gì cũng biết tin ngươi sao? Ta thức tỉnh thế nhưng là đồng Đế Thiên phú a! Ha ha, thế gian này tất cả mọi người, đều chẳng qua là quân cờ của ta mà thôi!"</w:t>
      </w:r>
    </w:p>
    <w:p>
      <w:pPr>
        <w:spacing w:after="120" w:line="360" w:lineRule="auto"/>
        <w:ind w:firstLine="720"/>
        <w:jc w:val="both"/>
      </w:pPr>
      <w:r>
        <w:rPr>
          <w:rFonts w:ascii="Times New Roman" w:hAnsi="Times New Roman" w:eastAsia="Times New Roman"/>
          <w:sz w:val="26"/>
        </w:rPr>
        <w:t>Bạch bào nam tử lại không chú ý tới, dưới ánh đèn lờ mờ, cái bóng của hắn, giống như thu hoạch được sinh mệnh đồng dạng, dần dần mở ra dài nhỏ hai mắt, cái bóng bén nhọn khóe miệng toét ra, phác hoạ ra tà mị tiếu dung, phảng phất tại chế giễu hắn tự đại cùng vô tri.</w:t>
      </w:r>
    </w:p>
    <w:p>
      <w:pPr>
        <w:spacing w:after="120" w:line="360" w:lineRule="auto"/>
        <w:ind w:firstLine="720"/>
        <w:jc w:val="both"/>
      </w:pPr>
      <w:r>
        <w:rPr>
          <w:rFonts w:ascii="Times New Roman" w:hAnsi="Times New Roman" w:eastAsia="Times New Roman"/>
          <w:sz w:val="26"/>
        </w:rPr>
        <w:t>Càng quỷ dị hơn là, cái bóng cùng tứ chi của hắn ở giữa, phảng phất có từng đạo màu đen dây nhỏ, nhưng lại chăm chú nhìn sang lúc, lại không thu được gì, để cho người ta cảm thấy, vừa rồi chỉ là bị hoa mắt.</w:t>
      </w:r>
    </w:p>
    <w:p>
      <w:pPr>
        <w:spacing w:after="120" w:line="360" w:lineRule="auto"/>
        <w:ind w:firstLine="720"/>
        <w:jc w:val="both"/>
      </w:pPr>
      <w:r>
        <w:rPr>
          <w:rFonts w:ascii="Times New Roman" w:hAnsi="Times New Roman" w:eastAsia="Times New Roman"/>
          <w:sz w:val="26"/>
        </w:rPr>
        <w:t>...</w:t>
      </w:r>
    </w:p>
    <w:p>
      <w:pPr>
        <w:spacing w:after="120" w:line="360" w:lineRule="auto"/>
        <w:ind w:firstLine="720"/>
        <w:jc w:val="both"/>
      </w:pPr>
      <w:r>
        <w:rPr>
          <w:rFonts w:ascii="Times New Roman" w:hAnsi="Times New Roman" w:eastAsia="Times New Roman"/>
          <w:sz w:val="26"/>
        </w:rPr>
        <w:t>Namek, ngay tại triền đấu Giang Lan cùng Frieza, đột nhiên ăn ý đồng thời dừng tay, nhảy hướng phía sau.</w:t>
      </w:r>
    </w:p>
    <w:p>
      <w:pPr>
        <w:spacing w:after="120" w:line="360" w:lineRule="auto"/>
        <w:ind w:firstLine="720"/>
        <w:jc w:val="both"/>
      </w:pPr>
      <w:r>
        <w:rPr>
          <w:rFonts w:ascii="Times New Roman" w:hAnsi="Times New Roman" w:eastAsia="Times New Roman"/>
          <w:sz w:val="26"/>
        </w:rPr>
        <w:t>Frieza khóe miệng bốc lên, lộ ra đắc ý tiếu dung.</w:t>
      </w:r>
    </w:p>
    <w:p>
      <w:pPr>
        <w:spacing w:after="120" w:line="360" w:lineRule="auto"/>
        <w:ind w:firstLine="720"/>
        <w:jc w:val="both"/>
      </w:pPr>
      <w:r>
        <w:rPr>
          <w:rFonts w:ascii="Times New Roman" w:hAnsi="Times New Roman" w:eastAsia="Times New Roman"/>
          <w:sz w:val="26"/>
        </w:rPr>
        <w:t>Hắn nhàn nhạt cười, trên mặt viết đầy đắc ý.</w:t>
      </w:r>
    </w:p>
    <w:p>
      <w:pPr>
        <w:spacing w:after="120" w:line="360" w:lineRule="auto"/>
        <w:ind w:firstLine="720"/>
        <w:jc w:val="both"/>
      </w:pPr>
      <w:r>
        <w:rPr>
          <w:rFonts w:ascii="Times New Roman" w:hAnsi="Times New Roman" w:eastAsia="Times New Roman"/>
          <w:sz w:val="26"/>
        </w:rPr>
        <w:t>"Giang Lan, ta biết ngươi không có đem hết toàn lực, nhưng là ngươi biết ta vì cái gì cũng không có cầm xuất toàn lực sao?"</w:t>
      </w:r>
    </w:p>
    <w:p>
      <w:pPr>
        <w:spacing w:after="120" w:line="360" w:lineRule="auto"/>
        <w:ind w:firstLine="720"/>
        <w:jc w:val="both"/>
      </w:pPr>
      <w:r>
        <w:rPr>
          <w:rFonts w:ascii="Times New Roman" w:hAnsi="Times New Roman" w:eastAsia="Times New Roman"/>
          <w:sz w:val="26"/>
        </w:rPr>
        <w:t>Giang Lan lạnh hừ một tiếng, cười nhạo nói.</w:t>
      </w:r>
    </w:p>
    <w:p>
      <w:pPr>
        <w:spacing w:after="120" w:line="360" w:lineRule="auto"/>
        <w:ind w:firstLine="720"/>
        <w:jc w:val="both"/>
      </w:pPr>
      <w:r>
        <w:rPr>
          <w:rFonts w:ascii="Times New Roman" w:hAnsi="Times New Roman" w:eastAsia="Times New Roman"/>
          <w:sz w:val="26"/>
        </w:rPr>
        <w:t>"Không cũng là bởi vì trăm phần trăm hình thái, đối thân thể ngươi gánh vác cực lớn, ngươi đang chờ ngươi phụ thân, King Cold đi vào Namek, sau đó phụ tử các ngươi liên thủ, không tốn sức chút nào diệt trừ chúng ta mấy cái này người Saiyan sao?"</w:t>
      </w:r>
    </w:p>
    <w:p>
      <w:pPr>
        <w:spacing w:after="120" w:line="360" w:lineRule="auto"/>
        <w:ind w:firstLine="720"/>
        <w:jc w:val="both"/>
      </w:pPr>
      <w:r>
        <w:rPr>
          <w:rFonts w:ascii="Times New Roman" w:hAnsi="Times New Roman" w:eastAsia="Times New Roman"/>
          <w:sz w:val="26"/>
        </w:rPr>
        <w:t>Frieza trên mặt lộ ra thần sắc kinh ngạc, hắn thật sâu đánh giá vài lần Giang Lan.</w:t>
      </w:r>
    </w:p>
    <w:p>
      <w:pPr>
        <w:spacing w:after="120" w:line="360" w:lineRule="auto"/>
        <w:ind w:firstLine="720"/>
        <w:jc w:val="both"/>
      </w:pPr>
      <w:r>
        <w:rPr>
          <w:rFonts w:ascii="Times New Roman" w:hAnsi="Times New Roman" w:eastAsia="Times New Roman"/>
          <w:sz w:val="26"/>
        </w:rPr>
        <w:t>"A, không nghĩ tới, ngươi đối với chúng ta chủng tộc hiểu rõ như vậy? Đã như vậy, vì cái gì ngươi còn không trốn đi? Chẳng lẽ lại là người Saiyan đáng thương lòng tự trọng, để ngươi thà rằng chiến tử, cũng không muốn chạy trốn sao?"</w:t>
      </w:r>
    </w:p>
    <w:p>
      <w:pPr>
        <w:spacing w:after="120" w:line="360" w:lineRule="auto"/>
        <w:ind w:firstLine="720"/>
        <w:jc w:val="both"/>
      </w:pPr>
      <w:r>
        <w:rPr>
          <w:rFonts w:ascii="Times New Roman" w:hAnsi="Times New Roman" w:eastAsia="Times New Roman"/>
          <w:sz w:val="26"/>
        </w:rPr>
        <w:t>Frieza duỗi ra một cánh tay, làm ra mời hình.</w:t>
      </w:r>
    </w:p>
    <w:p>
      <w:pPr>
        <w:spacing w:after="120" w:line="360" w:lineRule="auto"/>
        <w:ind w:firstLine="720"/>
        <w:jc w:val="both"/>
      </w:pPr>
      <w:r>
        <w:rPr>
          <w:rFonts w:ascii="Times New Roman" w:hAnsi="Times New Roman" w:eastAsia="Times New Roman"/>
          <w:sz w:val="26"/>
        </w:rPr>
        <w:t>"Giang Lan, ta rất thưởng thức ngươi, cuối cùng ta lại thành khẩn mời ngươi một lần, tới làm thủ hạ của ta đi, trước đó ngươi mạo phạm của ta tội trạng, xóa bỏ, chúng ta cùng một chỗ chinh phục vũ trụ, ngươi hành tinh mẹ cùng hai cái này người Saiyan, ta đều có thể tha cho bọn hắn một mạng!"</w:t>
      </w:r>
    </w:p>
    <w:p>
      <w:pPr>
        <w:spacing w:after="120" w:line="360" w:lineRule="auto"/>
        <w:ind w:firstLine="720"/>
        <w:jc w:val="both"/>
      </w:pPr>
      <w:r>
        <w:rPr>
          <w:rFonts w:ascii="Times New Roman" w:hAnsi="Times New Roman" w:eastAsia="Times New Roman"/>
          <w:sz w:val="26"/>
        </w:rPr>
        <w:t>Giang Lan biết Frieza đối với thủ hạ người quả thật không tệ, nhưng chỉ bằng ngươi Frieza, tưởng thu phục ta làm thủ hạ, còn còn lâu mới đủ tư cách a.</w:t>
      </w:r>
    </w:p>
    <w:p>
      <w:pPr>
        <w:spacing w:after="120" w:line="360" w:lineRule="auto"/>
        <w:ind w:firstLine="720"/>
        <w:jc w:val="both"/>
      </w:pPr>
      <w:r>
        <w:rPr>
          <w:rFonts w:ascii="Times New Roman" w:hAnsi="Times New Roman" w:eastAsia="Times New Roman"/>
          <w:sz w:val="26"/>
        </w:rPr>
        <w:t>Có được tam đại thiên phú hắn, tuyệt đối không thể có thể làm bất luận người nào thủ hạ!</w:t>
      </w:r>
    </w:p>
    <w:p>
      <w:pPr>
        <w:spacing w:after="120" w:line="360" w:lineRule="auto"/>
        <w:ind w:firstLine="720"/>
        <w:jc w:val="both"/>
      </w:pPr>
      <w:r>
        <w:rPr>
          <w:rFonts w:ascii="Times New Roman" w:hAnsi="Times New Roman" w:eastAsia="Times New Roman"/>
          <w:sz w:val="26"/>
        </w:rPr>
        <w:t>Giang Lan chính muốn cự tuyệt, không trung đột nhiên truyền đến một âm thanh lạnh lùng.</w:t>
      </w:r>
    </w:p>
    <w:p>
      <w:pPr>
        <w:spacing w:after="120" w:line="360" w:lineRule="auto"/>
        <w:ind w:firstLine="720"/>
        <w:jc w:val="both"/>
      </w:pPr>
      <w:r>
        <w:rPr>
          <w:rFonts w:ascii="Times New Roman" w:hAnsi="Times New Roman" w:eastAsia="Times New Roman"/>
          <w:sz w:val="26"/>
        </w:rPr>
        <w:t>"Không được, tất cả Xayda nhân cũng phải ch.ết, Frieza, ngươi quên ta đã nói với ngươi cái gì sao?"</w:t>
      </w:r>
    </w:p>
    <w:p>
      <w:pPr>
        <w:spacing w:after="120" w:line="360" w:lineRule="auto"/>
        <w:ind w:firstLine="720"/>
        <w:jc w:val="both"/>
      </w:pPr>
      <w:r>
        <w:rPr>
          <w:rFonts w:ascii="Times New Roman" w:hAnsi="Times New Roman" w:eastAsia="Times New Roman"/>
          <w:sz w:val="26"/>
        </w:rPr>
        <w:t>Một mảnh bóng râm bao phủ toàn bộ chiến trường.</w:t>
      </w:r>
    </w:p>
    <w:p>
      <w:pPr>
        <w:spacing w:after="120" w:line="360" w:lineRule="auto"/>
        <w:ind w:firstLine="720"/>
        <w:jc w:val="both"/>
      </w:pPr>
      <w:r>
        <w:rPr>
          <w:rFonts w:ascii="Times New Roman" w:hAnsi="Times New Roman" w:eastAsia="Times New Roman"/>
          <w:sz w:val="26"/>
        </w:rPr>
        <w:t>Frieza cùng Giang Lan ngẩng đầu nhìn lại, chỉ gặp một con cao lớn, đầu có hai sừng sinh vật hình người, từ to lớn hình tròn trong phi thuyền bay ra.</w:t>
      </w:r>
    </w:p>
    <w:p>
      <w:pPr>
        <w:spacing w:after="120" w:line="360" w:lineRule="auto"/>
        <w:ind w:firstLine="720"/>
        <w:jc w:val="both"/>
      </w:pPr>
      <w:r>
        <w:rPr>
          <w:rFonts w:ascii="Times New Roman" w:hAnsi="Times New Roman" w:eastAsia="Times New Roman"/>
          <w:sz w:val="26"/>
        </w:rPr>
        <w:t>Thân thể của hắn từ bạch tử sắc sinh vật bọc thép nơi bao bọc, trong mắt lạnh lùng vô cùng.</w:t>
      </w:r>
    </w:p>
    <w:p>
      <w:pPr>
        <w:spacing w:after="120" w:line="360" w:lineRule="auto"/>
        <w:ind w:firstLine="720"/>
        <w:jc w:val="both"/>
      </w:pPr>
      <w:r>
        <w:rPr>
          <w:rFonts w:ascii="Times New Roman" w:hAnsi="Times New Roman" w:eastAsia="Times New Roman"/>
          <w:sz w:val="26"/>
        </w:rPr>
        <w:t>Frieza có chút tiếc hận lắc đầu.</w:t>
      </w:r>
    </w:p>
    <w:p>
      <w:pPr>
        <w:spacing w:after="120" w:line="360" w:lineRule="auto"/>
        <w:ind w:firstLine="720"/>
        <w:jc w:val="both"/>
      </w:pPr>
      <w:r>
        <w:rPr>
          <w:rFonts w:ascii="Times New Roman" w:hAnsi="Times New Roman" w:eastAsia="Times New Roman"/>
          <w:sz w:val="26"/>
        </w:rPr>
        <w:t>"Rất đáng tiếc, Giang Lan, hiện tại ta muốn lưu ngươi một cái mạng, cũng không làm được, phụ thân của ta, là so ta còn muốn tồn tại cường đại!"</w:t>
      </w:r>
    </w:p>
    <w:p>
      <w:pPr>
        <w:spacing w:after="120" w:line="360" w:lineRule="auto"/>
        <w:ind w:firstLine="720"/>
        <w:jc w:val="both"/>
      </w:pPr>
      <w:r>
        <w:rPr>
          <w:rFonts w:ascii="Times New Roman" w:hAnsi="Times New Roman" w:eastAsia="Times New Roman"/>
          <w:sz w:val="26"/>
        </w:rPr>
        <w:t>King Cold lạnh lùng nói.</w:t>
      </w:r>
    </w:p>
    <w:p>
      <w:pPr>
        <w:spacing w:after="120" w:line="360" w:lineRule="auto"/>
        <w:ind w:firstLine="720"/>
        <w:jc w:val="both"/>
      </w:pPr>
      <w:r>
        <w:rPr>
          <w:rFonts w:ascii="Times New Roman" w:hAnsi="Times New Roman" w:eastAsia="Times New Roman"/>
          <w:sz w:val="26"/>
        </w:rPr>
        <w:t>"Cái này người Saiyan giao cho ta, ngươi bắt lấy mặt khác hai cái!"</w:t>
      </w:r>
    </w:p>
    <w:p>
      <w:pPr>
        <w:spacing w:after="120" w:line="360" w:lineRule="auto"/>
        <w:ind w:firstLine="720"/>
        <w:jc w:val="both"/>
      </w:pPr>
      <w:r>
        <w:rPr>
          <w:rFonts w:ascii="Times New Roman" w:hAnsi="Times New Roman" w:eastAsia="Times New Roman"/>
          <w:sz w:val="26"/>
        </w:rPr>
        <w:t>Songoku cùng Vegeta nội tâm hoàn toàn lạnh lẽo, một cái Frieza ba người bọn hắn đều đánh không lại, hiện tại lại tới một cái càng cường đại King Cold.</w:t>
      </w:r>
    </w:p>
    <w:p>
      <w:pPr>
        <w:spacing w:after="120" w:line="360" w:lineRule="auto"/>
        <w:ind w:firstLine="720"/>
        <w:jc w:val="both"/>
      </w:pPr>
      <w:r>
        <w:rPr>
          <w:rFonts w:ascii="Times New Roman" w:hAnsi="Times New Roman" w:eastAsia="Times New Roman"/>
          <w:sz w:val="26"/>
        </w:rPr>
        <w:t>Bất quá người Saiyan không hổ là chiến đấu chủng tộc, hai người bọn họ nổi giận gầm lên một tiếng, Tề Tề bạo khí, biết rõ không địch lại, cũng muốn phấn khởi phản kháng, liều mạng một lần.</w:t>
      </w:r>
    </w:p>
    <w:p>
      <w:pPr>
        <w:spacing w:after="120" w:line="360" w:lineRule="auto"/>
        <w:ind w:firstLine="720"/>
        <w:jc w:val="both"/>
      </w:pPr>
      <w:r>
        <w:rPr>
          <w:rFonts w:ascii="Times New Roman" w:hAnsi="Times New Roman" w:eastAsia="Times New Roman"/>
          <w:sz w:val="26"/>
        </w:rPr>
        <w:t>Mà Giang Lan lại không chút biểu tình, đối King Cold đến, thờ ơ.</w:t>
      </w:r>
    </w:p>
    <w:p>
      <w:pPr>
        <w:spacing w:after="120" w:line="360" w:lineRule="auto"/>
        <w:ind w:firstLine="720"/>
        <w:jc w:val="both"/>
      </w:pPr>
      <w:r>
        <w:rPr>
          <w:rFonts w:ascii="Times New Roman" w:hAnsi="Times New Roman" w:eastAsia="Times New Roman"/>
          <w:sz w:val="26"/>
        </w:rPr>
        <w:t>Hắn nhìn về phía xa xa đường chân trời, nơi đó có một viên mới hằng tinh ngay tại từ từ bay lên.</w:t>
      </w:r>
    </w:p>
    <w:p>
      <w:pPr>
        <w:spacing w:after="120" w:line="360" w:lineRule="auto"/>
        <w:ind w:firstLine="720"/>
        <w:jc w:val="both"/>
      </w:pPr>
      <w:r>
        <w:rPr>
          <w:rFonts w:ascii="Times New Roman" w:hAnsi="Times New Roman" w:eastAsia="Times New Roman"/>
          <w:sz w:val="26"/>
        </w:rPr>
        <w:t>Namek, hai ngày cùng ngày rốt cục đi vào!</w:t>
      </w:r>
    </w:p>
    <w:p>
      <w:pPr>
        <w:spacing w:after="120" w:line="360" w:lineRule="auto"/>
        <w:ind w:firstLine="720"/>
        <w:jc w:val="both"/>
      </w:pPr>
      <w:r>
        <w:rPr>
          <w:rFonts w:ascii="Times New Roman" w:hAnsi="Times New Roman" w:eastAsia="Times New Roman"/>
          <w:sz w:val="26"/>
        </w:rPr>
        <w:t>Giang Lan xác nhận vài lần về sau, hắn nhịn không được hít sâu một hơi, nắm chặt song quyền, tự lẩm bẩm.</w:t>
      </w:r>
    </w:p>
    <w:p>
      <w:pPr>
        <w:spacing w:after="120" w:line="360" w:lineRule="auto"/>
        <w:ind w:firstLine="720"/>
        <w:jc w:val="both"/>
      </w:pPr>
      <w:r>
        <w:rPr>
          <w:rFonts w:ascii="Times New Roman" w:hAnsi="Times New Roman" w:eastAsia="Times New Roman"/>
          <w:sz w:val="26"/>
        </w:rPr>
        <w:t>"Frieza, ngươi nghe nói qua, kim sắc Super Saiyan sao?"..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