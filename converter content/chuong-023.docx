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 Đánh giết lớn Boss, linh cảnh triệt để quan bế</w:t>
      </w:r>
    </w:p>
    <w:p>
      <w:pPr>
        <w:spacing w:after="120" w:line="360" w:lineRule="auto"/>
        <w:ind w:firstLine="720"/>
        <w:jc w:val="both"/>
      </w:pPr>
      <w:r>
        <w:rPr>
          <w:rFonts w:ascii="Times New Roman" w:hAnsi="Times New Roman" w:eastAsia="Times New Roman"/>
          <w:sz w:val="26"/>
        </w:rPr>
        <w:t>Quả nhiên không được sao?</w:t>
      </w:r>
    </w:p>
    <w:p>
      <w:pPr>
        <w:spacing w:after="120" w:line="360" w:lineRule="auto"/>
        <w:ind w:firstLine="720"/>
        <w:jc w:val="both"/>
      </w:pPr>
      <w:r>
        <w:rPr>
          <w:rFonts w:ascii="Times New Roman" w:hAnsi="Times New Roman" w:eastAsia="Times New Roman"/>
          <w:sz w:val="26"/>
        </w:rPr>
        <w:t>Lục Gia Hào trong mắt lóe lên vẻ thất vọng.</w:t>
      </w:r>
    </w:p>
    <w:p>
      <w:pPr>
        <w:spacing w:after="120" w:line="360" w:lineRule="auto"/>
        <w:ind w:firstLine="720"/>
        <w:jc w:val="both"/>
      </w:pPr>
      <w:r>
        <w:rPr>
          <w:rFonts w:ascii="Times New Roman" w:hAnsi="Times New Roman" w:eastAsia="Times New Roman"/>
          <w:sz w:val="26"/>
        </w:rPr>
        <w:t>Người này vậy mà tại có được thân thể cường hãn đồng thời, càng rảnh rỗi hơn ở giữa năng lực, quả thực là chấp hành hắn kế hoạch nhân tuyển tốt nhất.</w:t>
      </w:r>
    </w:p>
    <w:p>
      <w:pPr>
        <w:spacing w:after="120" w:line="360" w:lineRule="auto"/>
        <w:ind w:firstLine="720"/>
        <w:jc w:val="both"/>
      </w:pPr>
      <w:r>
        <w:rPr>
          <w:rFonts w:ascii="Times New Roman" w:hAnsi="Times New Roman" w:eastAsia="Times New Roman"/>
          <w:sz w:val="26"/>
        </w:rPr>
        <w:t>Như thế cơ hội khó được, cứ như vậy bị hắn lãng phí một cách vô ích.</w:t>
      </w:r>
    </w:p>
    <w:p>
      <w:pPr>
        <w:spacing w:after="120" w:line="360" w:lineRule="auto"/>
        <w:ind w:firstLine="720"/>
        <w:jc w:val="both"/>
      </w:pPr>
      <w:r>
        <w:rPr>
          <w:rFonts w:ascii="Times New Roman" w:hAnsi="Times New Roman" w:eastAsia="Times New Roman"/>
          <w:sz w:val="26"/>
        </w:rPr>
        <w:t>Xong, xong!</w:t>
      </w:r>
    </w:p>
    <w:p>
      <w:pPr>
        <w:spacing w:after="120" w:line="360" w:lineRule="auto"/>
        <w:ind w:firstLine="720"/>
        <w:jc w:val="both"/>
      </w:pPr>
      <w:r>
        <w:rPr>
          <w:rFonts w:ascii="Times New Roman" w:hAnsi="Times New Roman" w:eastAsia="Times New Roman"/>
          <w:sz w:val="26"/>
        </w:rPr>
        <w:t>Ở đây tất cả mọi người, trong lòng đều dâng lên nồng đậm tuyệt vọng.</w:t>
      </w:r>
    </w:p>
    <w:p>
      <w:pPr>
        <w:spacing w:after="120" w:line="360" w:lineRule="auto"/>
        <w:ind w:firstLine="720"/>
        <w:jc w:val="both"/>
      </w:pPr>
      <w:r>
        <w:rPr>
          <w:rFonts w:ascii="Times New Roman" w:hAnsi="Times New Roman" w:eastAsia="Times New Roman"/>
          <w:sz w:val="26"/>
        </w:rPr>
        <w:t>Ngu xuẩn a, tại sao muốn đánh con mắt của nó, rõ ràng con mắt là nó mạnh nhất vũ khí, nào có đánh nhau công kích đối phương mũi thương.</w:t>
      </w:r>
    </w:p>
    <w:p>
      <w:pPr>
        <w:spacing w:after="120" w:line="360" w:lineRule="auto"/>
        <w:ind w:firstLine="720"/>
        <w:jc w:val="both"/>
      </w:pPr>
      <w:r>
        <w:rPr>
          <w:rFonts w:ascii="Times New Roman" w:hAnsi="Times New Roman" w:eastAsia="Times New Roman"/>
          <w:sz w:val="26"/>
        </w:rPr>
        <w:t>Giang Lan cũng có chút sửng sốt, biển cả tinh độc nhãn trình độ chắc chắn nằm ngoài sự dự liệu của hắn, hắn toàn lực một quyền liền tựa như đánh vào trên mặt đá.</w:t>
      </w:r>
    </w:p>
    <w:p>
      <w:pPr>
        <w:spacing w:after="120" w:line="360" w:lineRule="auto"/>
        <w:ind w:firstLine="720"/>
        <w:jc w:val="both"/>
      </w:pPr>
      <w:r>
        <w:rPr>
          <w:rFonts w:ascii="Times New Roman" w:hAnsi="Times New Roman" w:eastAsia="Times New Roman"/>
          <w:sz w:val="26"/>
        </w:rPr>
        <w:t>Không hề giống tự sát trong tiểu đội yếu ớt như vậy, một kích liền bị đánh phá.</w:t>
      </w:r>
    </w:p>
    <w:p>
      <w:pPr>
        <w:spacing w:after="120" w:line="360" w:lineRule="auto"/>
        <w:ind w:firstLine="720"/>
        <w:jc w:val="both"/>
      </w:pPr>
      <w:r>
        <w:rPr>
          <w:rFonts w:ascii="Times New Roman" w:hAnsi="Times New Roman" w:eastAsia="Times New Roman"/>
          <w:sz w:val="26"/>
        </w:rPr>
        <w:t>Chính đang nghi ngờ ở giữa, đột nhiên trông thấy trước mắt giống như như bảo thạch trong suốt độc nhãn, phát ra thẻ thẻ nhỏ bé tiếng vang.</w:t>
      </w:r>
    </w:p>
    <w:p>
      <w:pPr>
        <w:spacing w:after="120" w:line="360" w:lineRule="auto"/>
        <w:ind w:firstLine="720"/>
        <w:jc w:val="both"/>
      </w:pPr>
      <w:r>
        <w:rPr>
          <w:rFonts w:ascii="Times New Roman" w:hAnsi="Times New Roman" w:eastAsia="Times New Roman"/>
          <w:sz w:val="26"/>
        </w:rPr>
        <w:t>Một đạo nhỏ xíu vết rách từ nắm đấm của hắn dưới đáy, chậm rãi khuếch tán ra tới.</w:t>
      </w:r>
    </w:p>
    <w:p>
      <w:pPr>
        <w:spacing w:after="120" w:line="360" w:lineRule="auto"/>
        <w:ind w:firstLine="720"/>
        <w:jc w:val="both"/>
      </w:pPr>
      <w:r>
        <w:rPr>
          <w:rFonts w:ascii="Times New Roman" w:hAnsi="Times New Roman" w:eastAsia="Times New Roman"/>
          <w:sz w:val="26"/>
        </w:rPr>
        <w:t>Sau đó, bịch một tiếng, biển cả tinh độc nhãn trong nháy mắt vỡ tan, độc nhãn phun ra lượng lớn màu lam huyết dịch.</w:t>
      </w:r>
    </w:p>
    <w:p>
      <w:pPr>
        <w:spacing w:after="120" w:line="360" w:lineRule="auto"/>
        <w:ind w:firstLine="720"/>
        <w:jc w:val="both"/>
      </w:pPr>
      <w:r>
        <w:rPr>
          <w:rFonts w:ascii="Times New Roman" w:hAnsi="Times New Roman" w:eastAsia="Times New Roman"/>
          <w:sz w:val="26"/>
        </w:rPr>
        <w:t>Biển cả tinh gào thét một tiếng, chậm rãi hướng về sau ngã xuống, bịch một tiếng đập xuống đất, chung quanh tất cả Zombie cùng tiểu Hải tinh cũng đều lập tức tử vong.</w:t>
      </w:r>
    </w:p>
    <w:p>
      <w:pPr>
        <w:spacing w:after="120" w:line="360" w:lineRule="auto"/>
        <w:ind w:firstLine="720"/>
        <w:jc w:val="both"/>
      </w:pPr>
      <w:r>
        <w:rPr>
          <w:rFonts w:ascii="Times New Roman" w:hAnsi="Times New Roman" w:eastAsia="Times New Roman"/>
          <w:sz w:val="26"/>
        </w:rPr>
        <w:t>Tất cả mọi người ngây ngẩn cả người, vậy mà ch.ết rồi?</w:t>
      </w:r>
    </w:p>
    <w:p>
      <w:pPr>
        <w:spacing w:after="120" w:line="360" w:lineRule="auto"/>
        <w:ind w:firstLine="720"/>
        <w:jc w:val="both"/>
      </w:pPr>
      <w:r>
        <w:rPr>
          <w:rFonts w:ascii="Times New Roman" w:hAnsi="Times New Roman" w:eastAsia="Times New Roman"/>
          <w:sz w:val="26"/>
        </w:rPr>
        <w:t>Độc nhãn thật là nhược điểm của nó?</w:t>
      </w:r>
    </w:p>
    <w:p>
      <w:pPr>
        <w:spacing w:after="120" w:line="360" w:lineRule="auto"/>
        <w:ind w:firstLine="720"/>
        <w:jc w:val="both"/>
      </w:pPr>
      <w:r>
        <w:rPr>
          <w:rFonts w:ascii="Times New Roman" w:hAnsi="Times New Roman" w:eastAsia="Times New Roman"/>
          <w:sz w:val="26"/>
        </w:rPr>
        <w:t>Phải biết trước đây mọi người cũng thử qua công kích biển cả tinh.</w:t>
      </w:r>
    </w:p>
    <w:p>
      <w:pPr>
        <w:spacing w:after="120" w:line="360" w:lineRule="auto"/>
        <w:ind w:firstLine="720"/>
        <w:jc w:val="both"/>
      </w:pPr>
      <w:r>
        <w:rPr>
          <w:rFonts w:ascii="Times New Roman" w:hAnsi="Times New Roman" w:eastAsia="Times New Roman"/>
          <w:sz w:val="26"/>
        </w:rPr>
        <w:t>Biển cả tinh có được cực mạnh năng lực tái sinh, nhục thân tổn hại, mấy cái trong nháy mắt liền có thể phục hồi như cũ, tiết lộ ra dịch thể càng có cường đại tính ăn mòn.</w:t>
      </w:r>
    </w:p>
    <w:p>
      <w:pPr>
        <w:spacing w:after="120" w:line="360" w:lineRule="auto"/>
        <w:ind w:firstLine="720"/>
        <w:jc w:val="both"/>
      </w:pPr>
      <w:r>
        <w:rPr>
          <w:rFonts w:ascii="Times New Roman" w:hAnsi="Times New Roman" w:eastAsia="Times New Roman"/>
          <w:sz w:val="26"/>
        </w:rPr>
        <w:t>Cũng có người thử qua công kích nó độc nhãn , bình thường công kích, căn bản đối độc nhãn không tạo được bất cứ thương tổn gì, độc nhãn kiên cố phảng phất có kim cương đúc thành.</w:t>
      </w:r>
    </w:p>
    <w:p>
      <w:pPr>
        <w:spacing w:after="120" w:line="360" w:lineRule="auto"/>
        <w:ind w:firstLine="720"/>
        <w:jc w:val="both"/>
      </w:pPr>
      <w:r>
        <w:rPr>
          <w:rFonts w:ascii="Times New Roman" w:hAnsi="Times New Roman" w:eastAsia="Times New Roman"/>
          <w:sz w:val="26"/>
        </w:rPr>
        <w:t>Lục Gia Hào chế định tác chiến phương án, chuẩn bị từ biển cả tinh tiết thực lỗ tiến vào thể nội, mới có thể hi vọng giết ch.ết biển cả tinh.</w:t>
      </w:r>
    </w:p>
    <w:p>
      <w:pPr>
        <w:spacing w:after="120" w:line="360" w:lineRule="auto"/>
        <w:ind w:firstLine="720"/>
        <w:jc w:val="both"/>
      </w:pPr>
      <w:r>
        <w:rPr>
          <w:rFonts w:ascii="Times New Roman" w:hAnsi="Times New Roman" w:eastAsia="Times New Roman"/>
          <w:sz w:val="26"/>
        </w:rPr>
        <w:t>Phạm Vĩ tác dụng chính là ở đây, hắn Kim Cương Bất Hoại chi thân, có thể chống đỡ được biển cả tinh dịch thể ăn mòn.</w:t>
      </w:r>
    </w:p>
    <w:p>
      <w:pPr>
        <w:spacing w:after="120" w:line="360" w:lineRule="auto"/>
        <w:ind w:firstLine="720"/>
        <w:jc w:val="both"/>
      </w:pPr>
      <w:r>
        <w:rPr>
          <w:rFonts w:ascii="Times New Roman" w:hAnsi="Times New Roman" w:eastAsia="Times New Roman"/>
          <w:sz w:val="26"/>
        </w:rPr>
        <w:t>Đồng thời dùng thiên phú người chế tác bom, ở trong cơ thể nó dẫn bạo, mới có một đường cơ hội thắng lợi.</w:t>
      </w:r>
    </w:p>
    <w:p>
      <w:pPr>
        <w:spacing w:after="120" w:line="360" w:lineRule="auto"/>
        <w:ind w:firstLine="720"/>
        <w:jc w:val="both"/>
      </w:pPr>
      <w:r>
        <w:rPr>
          <w:rFonts w:ascii="Times New Roman" w:hAnsi="Times New Roman" w:eastAsia="Times New Roman"/>
          <w:sz w:val="26"/>
        </w:rPr>
        <w:t>Không nghĩ tới, như thế cường đại, như gò núi giống như cự lớn Boss, lại bị trước mắt nam tử mặc áo vàng này một quyền đánh tan độc nhãn.</w:t>
      </w:r>
    </w:p>
    <w:p>
      <w:pPr>
        <w:spacing w:after="120" w:line="360" w:lineRule="auto"/>
        <w:ind w:firstLine="720"/>
        <w:jc w:val="both"/>
      </w:pPr>
      <w:r>
        <w:rPr>
          <w:rFonts w:ascii="Times New Roman" w:hAnsi="Times New Roman" w:eastAsia="Times New Roman"/>
          <w:sz w:val="26"/>
        </w:rPr>
        <w:t>Lập tức ch.ết ngay tại chỗ.</w:t>
      </w:r>
    </w:p>
    <w:p>
      <w:pPr>
        <w:spacing w:after="120" w:line="360" w:lineRule="auto"/>
        <w:ind w:firstLine="720"/>
        <w:jc w:val="both"/>
      </w:pPr>
      <w:r>
        <w:rPr>
          <w:rFonts w:ascii="Times New Roman" w:hAnsi="Times New Roman" w:eastAsia="Times New Roman"/>
          <w:sz w:val="26"/>
        </w:rPr>
        <w:t>Đám người sửng sốt nửa ngày, không biết là ai nức nở nói.</w:t>
      </w:r>
    </w:p>
    <w:p>
      <w:pPr>
        <w:spacing w:after="120" w:line="360" w:lineRule="auto"/>
        <w:ind w:firstLine="720"/>
        <w:jc w:val="both"/>
      </w:pPr>
      <w:r>
        <w:rPr>
          <w:rFonts w:ascii="Times New Roman" w:hAnsi="Times New Roman" w:eastAsia="Times New Roman"/>
          <w:sz w:val="26"/>
        </w:rPr>
        <w:t>"Chúng ta, chúng ta thắng!"</w:t>
      </w:r>
    </w:p>
    <w:p>
      <w:pPr>
        <w:spacing w:after="120" w:line="360" w:lineRule="auto"/>
        <w:ind w:firstLine="720"/>
        <w:jc w:val="both"/>
      </w:pPr>
      <w:r>
        <w:rPr>
          <w:rFonts w:ascii="Times New Roman" w:hAnsi="Times New Roman" w:eastAsia="Times New Roman"/>
          <w:sz w:val="26"/>
        </w:rPr>
        <w:t>"Chúng ta còn sống!"</w:t>
      </w:r>
    </w:p>
    <w:p>
      <w:pPr>
        <w:spacing w:after="120" w:line="360" w:lineRule="auto"/>
        <w:ind w:firstLine="720"/>
        <w:jc w:val="both"/>
      </w:pPr>
      <w:r>
        <w:rPr>
          <w:rFonts w:ascii="Times New Roman" w:hAnsi="Times New Roman" w:eastAsia="Times New Roman"/>
          <w:sz w:val="26"/>
        </w:rPr>
        <w:t>"Thắng lợi!"</w:t>
      </w:r>
    </w:p>
    <w:p>
      <w:pPr>
        <w:spacing w:after="120" w:line="360" w:lineRule="auto"/>
        <w:ind w:firstLine="720"/>
        <w:jc w:val="both"/>
      </w:pPr>
      <w:r>
        <w:rPr>
          <w:rFonts w:ascii="Times New Roman" w:hAnsi="Times New Roman" w:eastAsia="Times New Roman"/>
          <w:sz w:val="26"/>
        </w:rPr>
        <w:t>Tất cả may mắn còn sống sót tân sinh, đều tại nhảy cẫng hoan hô.</w:t>
      </w:r>
    </w:p>
    <w:p>
      <w:pPr>
        <w:spacing w:after="120" w:line="360" w:lineRule="auto"/>
        <w:ind w:firstLine="720"/>
        <w:jc w:val="both"/>
      </w:pPr>
      <w:r>
        <w:rPr>
          <w:rFonts w:ascii="Times New Roman" w:hAnsi="Times New Roman" w:eastAsia="Times New Roman"/>
          <w:sz w:val="26"/>
        </w:rPr>
        <w:t>Giang Lan vụng trộm trở lại Ninh Đồng bên cạnh, Ninh Đồng đã toàn thân đổ mồ hôi, sắc mặt tái nhợt.</w:t>
      </w:r>
    </w:p>
    <w:p>
      <w:pPr>
        <w:spacing w:after="120" w:line="360" w:lineRule="auto"/>
        <w:ind w:firstLine="720"/>
        <w:jc w:val="both"/>
      </w:pPr>
      <w:r>
        <w:rPr>
          <w:rFonts w:ascii="Times New Roman" w:hAnsi="Times New Roman" w:eastAsia="Times New Roman"/>
          <w:sz w:val="26"/>
        </w:rPr>
        <w:t>Vừa rồi mở ra cửa không gian truyền tống, hao hết nàng tất cả thể lực cùng tinh thần, thời khắc này nàng, ngay cả chuyển động một cái ngón tay đều khó khăn.</w:t>
      </w:r>
    </w:p>
    <w:p>
      <w:pPr>
        <w:spacing w:after="120" w:line="360" w:lineRule="auto"/>
        <w:ind w:firstLine="720"/>
        <w:jc w:val="both"/>
      </w:pPr>
      <w:r>
        <w:rPr>
          <w:rFonts w:ascii="Times New Roman" w:hAnsi="Times New Roman" w:eastAsia="Times New Roman"/>
          <w:sz w:val="26"/>
        </w:rPr>
        <w:t>Vài giây đồng hồ về sau, tất cả mọi người trong đầu vang lên một thanh âm.</w:t>
      </w:r>
    </w:p>
    <w:p>
      <w:pPr>
        <w:spacing w:after="120" w:line="360" w:lineRule="auto"/>
        <w:ind w:firstLine="720"/>
        <w:jc w:val="both"/>
      </w:pPr>
      <w:r>
        <w:rPr>
          <w:rFonts w:ascii="Times New Roman" w:hAnsi="Times New Roman" w:eastAsia="Times New Roman"/>
          <w:sz w:val="26"/>
        </w:rPr>
        <w:t>"Số một linh cảnh triệt để sụp đổ, tất cả mọi người sẽ tại 30 giây sau trở về, sau đó đem cấp cho lần này linh cảnh ban thưởng."</w:t>
      </w:r>
    </w:p>
    <w:p>
      <w:pPr>
        <w:spacing w:after="120" w:line="360" w:lineRule="auto"/>
        <w:ind w:firstLine="720"/>
        <w:jc w:val="both"/>
      </w:pPr>
      <w:r>
        <w:rPr>
          <w:rFonts w:ascii="Times New Roman" w:hAnsi="Times New Roman" w:eastAsia="Times New Roman"/>
          <w:sz w:val="26"/>
        </w:rPr>
        <w:t>Càng là có một vệt kim quang bao phủ tại Giang Lan cùng Ninh Đồng trên thân, đem bọn hắn chậm rãi nhiếp hướng lên bầu trời.</w:t>
      </w:r>
    </w:p>
    <w:p>
      <w:pPr>
        <w:spacing w:after="120" w:line="360" w:lineRule="auto"/>
        <w:ind w:firstLine="720"/>
        <w:jc w:val="both"/>
      </w:pPr>
      <w:r>
        <w:rPr>
          <w:rFonts w:ascii="Times New Roman" w:hAnsi="Times New Roman" w:eastAsia="Times New Roman"/>
          <w:sz w:val="26"/>
        </w:rPr>
        <w:t>Lục Gia Hào nhịn không được hô to.</w:t>
      </w:r>
    </w:p>
    <w:p>
      <w:pPr>
        <w:spacing w:after="120" w:line="360" w:lineRule="auto"/>
        <w:ind w:firstLine="720"/>
        <w:jc w:val="both"/>
      </w:pPr>
      <w:r>
        <w:rPr>
          <w:rFonts w:ascii="Times New Roman" w:hAnsi="Times New Roman" w:eastAsia="Times New Roman"/>
          <w:sz w:val="26"/>
        </w:rPr>
        <w:t>"Đồng học, ngươi đến tột cùng là ai?"</w:t>
      </w:r>
    </w:p>
    <w:p>
      <w:pPr>
        <w:spacing w:after="120" w:line="360" w:lineRule="auto"/>
        <w:ind w:firstLine="720"/>
        <w:jc w:val="both"/>
      </w:pPr>
      <w:r>
        <w:rPr>
          <w:rFonts w:ascii="Times New Roman" w:hAnsi="Times New Roman" w:eastAsia="Times New Roman"/>
          <w:sz w:val="26"/>
        </w:rPr>
        <w:t>Giang Lan cũng không quay đầu lại, trầm giọng nói.</w:t>
      </w:r>
    </w:p>
    <w:p>
      <w:pPr>
        <w:spacing w:after="120" w:line="360" w:lineRule="auto"/>
        <w:ind w:firstLine="720"/>
        <w:jc w:val="both"/>
      </w:pPr>
      <w:r>
        <w:rPr>
          <w:rFonts w:ascii="Times New Roman" w:hAnsi="Times New Roman" w:eastAsia="Times New Roman"/>
          <w:sz w:val="26"/>
        </w:rPr>
        <w:t>"Xin gọi ta Onepunch Man!"</w:t>
      </w:r>
    </w:p>
    <w:p>
      <w:pPr>
        <w:spacing w:after="120" w:line="360" w:lineRule="auto"/>
        <w:ind w:firstLine="720"/>
        <w:jc w:val="both"/>
      </w:pPr>
      <w:r>
        <w:rPr>
          <w:rFonts w:ascii="Times New Roman" w:hAnsi="Times New Roman" w:eastAsia="Times New Roman"/>
          <w:sz w:val="26"/>
        </w:rPr>
        <w:t>Onepunch Man, ở đây tất cả mọi người nhớ kỹ, vị này thân mặc trang phục màu vàng người cứu vớt.</w:t>
      </w:r>
    </w:p>
    <w:p>
      <w:pPr>
        <w:spacing w:after="120" w:line="360" w:lineRule="auto"/>
        <w:ind w:firstLine="720"/>
        <w:jc w:val="both"/>
      </w:pPr>
      <w:r>
        <w:rPr>
          <w:rFonts w:ascii="Times New Roman" w:hAnsi="Times New Roman" w:eastAsia="Times New Roman"/>
          <w:sz w:val="26"/>
        </w:rPr>
        <w:t>Là hắn cứu vãn lần này tân sinh tính mệnh.</w:t>
      </w:r>
    </w:p>
    <w:p>
      <w:pPr>
        <w:spacing w:after="120" w:line="360" w:lineRule="auto"/>
        <w:ind w:firstLine="720"/>
        <w:jc w:val="both"/>
      </w:pPr>
      <w:r>
        <w:rPr>
          <w:rFonts w:ascii="Times New Roman" w:hAnsi="Times New Roman" w:eastAsia="Times New Roman"/>
          <w:sz w:val="26"/>
        </w:rPr>
        <w:t>Giang Lan làm ra một bộ cao lạnh dáng vẻ, nội tâm lại thật to hối hận.</w:t>
      </w:r>
    </w:p>
    <w:p>
      <w:pPr>
        <w:spacing w:after="120" w:line="360" w:lineRule="auto"/>
        <w:ind w:firstLine="720"/>
        <w:jc w:val="both"/>
      </w:pPr>
      <w:r>
        <w:rPr>
          <w:rFonts w:ascii="Times New Roman" w:hAnsi="Times New Roman" w:eastAsia="Times New Roman"/>
          <w:sz w:val="26"/>
        </w:rPr>
        <w:t>"Chờ một chút a, ta còn có việc không có xong xuôi đây này."</w:t>
      </w:r>
    </w:p>
    <w:p>
      <w:pPr>
        <w:spacing w:after="120" w:line="360" w:lineRule="auto"/>
        <w:ind w:firstLine="720"/>
        <w:jc w:val="both"/>
      </w:pPr>
      <w:r>
        <w:rPr>
          <w:rFonts w:ascii="Times New Roman" w:hAnsi="Times New Roman" w:eastAsia="Times New Roman"/>
          <w:sz w:val="26"/>
        </w:rPr>
        <w:t>Không thể làm thịt Lưu Tịnh, là hắn tiếc nuối lớn nhất, nếu sớm biết đánh giết Boss liền sẽ bị kim quang Tiếp Dẫn, hắn liền trước hết giết Lưu Tịnh, lại đi đánh giết lớn Boss.</w:t>
      </w:r>
    </w:p>
    <w:p>
      <w:pPr>
        <w:spacing w:after="120" w:line="360" w:lineRule="auto"/>
        <w:ind w:firstLine="720"/>
        <w:jc w:val="both"/>
      </w:pPr>
      <w:r>
        <w:rPr>
          <w:rFonts w:ascii="Times New Roman" w:hAnsi="Times New Roman" w:eastAsia="Times New Roman"/>
          <w:sz w:val="26"/>
        </w:rPr>
        <w:t>Bây giờ lại chỉ có thể đem tiếc nuối để ở trong lòng , chờ đợi lần tiếp theo linh cảnh phó bản.</w:t>
      </w:r>
    </w:p>
    <w:p>
      <w:pPr>
        <w:spacing w:after="120" w:line="360" w:lineRule="auto"/>
        <w:ind w:firstLine="720"/>
        <w:jc w:val="both"/>
      </w:pPr>
      <w:r>
        <w:rPr>
          <w:rFonts w:ascii="Times New Roman" w:hAnsi="Times New Roman" w:eastAsia="Times New Roman"/>
          <w:sz w:val="26"/>
        </w:rPr>
        <w:t>Lưu Tịnh, lúc gặp mặt lại, là tử kỳ của ngươi!</w:t>
      </w:r>
    </w:p>
    <w:p>
      <w:pPr>
        <w:spacing w:after="120" w:line="360" w:lineRule="auto"/>
        <w:ind w:firstLine="720"/>
        <w:jc w:val="both"/>
      </w:pPr>
      <w:r>
        <w:rPr>
          <w:rFonts w:ascii="Times New Roman" w:hAnsi="Times New Roman" w:eastAsia="Times New Roman"/>
          <w:sz w:val="26"/>
        </w:rPr>
        <w:t>Giang Lan trong lòng âm thầm thề.</w:t>
      </w:r>
    </w:p>
    <w:p>
      <w:pPr>
        <w:spacing w:after="120" w:line="360" w:lineRule="auto"/>
        <w:ind w:firstLine="720"/>
        <w:jc w:val="both"/>
      </w:pPr>
      <w:r>
        <w:rPr>
          <w:rFonts w:ascii="Times New Roman" w:hAnsi="Times New Roman" w:eastAsia="Times New Roman"/>
          <w:sz w:val="26"/>
        </w:rPr>
        <w:t>Trên mặt đất, tân sinh bên trong, Nhan Thiến trong mắt chớp động lên không rõ ý vị quang mang.</w:t>
      </w:r>
    </w:p>
    <w:p>
      <w:pPr>
        <w:spacing w:after="120" w:line="360" w:lineRule="auto"/>
        <w:ind w:firstLine="720"/>
        <w:jc w:val="both"/>
      </w:pPr>
      <w:r>
        <w:rPr>
          <w:rFonts w:ascii="Times New Roman" w:hAnsi="Times New Roman" w:eastAsia="Times New Roman"/>
          <w:sz w:val="26"/>
        </w:rPr>
        <w:t>Vị này người mặc chiến y màu vàng nam tử, vì cái gì để nàng cảm giác quen thuộc như thế, mà lại dáng người cùng Giang Lan đơn giản giống nhau như đúc.</w:t>
      </w:r>
    </w:p>
    <w:p>
      <w:pPr>
        <w:spacing w:after="120" w:line="360" w:lineRule="auto"/>
        <w:ind w:firstLine="720"/>
        <w:jc w:val="both"/>
      </w:pPr>
      <w:r>
        <w:rPr>
          <w:rFonts w:ascii="Times New Roman" w:hAnsi="Times New Roman" w:eastAsia="Times New Roman"/>
          <w:sz w:val="26"/>
        </w:rPr>
        <w:t>Nhưng, người này lại làm sao có thể là Giang Lan đâu, phải biết Giang Lan thức tỉnh chính là cấp D thiên phú ta biến trọc cũng thay đổi mạnh .</w:t>
      </w:r>
    </w:p>
    <w:p>
      <w:pPr>
        <w:spacing w:after="120" w:line="360" w:lineRule="auto"/>
        <w:ind w:firstLine="720"/>
        <w:jc w:val="both"/>
      </w:pPr>
      <w:r>
        <w:rPr>
          <w:rFonts w:ascii="Times New Roman" w:hAnsi="Times New Roman" w:eastAsia="Times New Roman"/>
          <w:sz w:val="26"/>
        </w:rPr>
        <w:t>Trước mắt người này, có thể đang thức tỉnh mấy tháng về sau, chỉ dựa vào nhục thân lực lượng liền đánh giết lớn Boss, ít nhất phải là cấp S năm người đứng đầu thiên phú.</w:t>
      </w:r>
    </w:p>
    <w:p>
      <w:pPr>
        <w:spacing w:after="120" w:line="360" w:lineRule="auto"/>
        <w:ind w:firstLine="720"/>
        <w:jc w:val="both"/>
      </w:pPr>
      <w:r>
        <w:rPr>
          <w:rFonts w:ascii="Times New Roman" w:hAnsi="Times New Roman" w:eastAsia="Times New Roman"/>
          <w:sz w:val="26"/>
        </w:rPr>
        <w:t>Mà lại gia cảnh nhất định phải phi thường hậu đãi, mới có thể ngắn ngủi mấy tháng liền ủng có lực lượng kinh khủng như vậy thuộc tính.</w:t>
      </w:r>
    </w:p>
    <w:p>
      <w:pPr>
        <w:spacing w:after="120" w:line="360" w:lineRule="auto"/>
        <w:ind w:firstLine="720"/>
        <w:jc w:val="both"/>
      </w:pPr>
      <w:r>
        <w:rPr>
          <w:rFonts w:ascii="Times New Roman" w:hAnsi="Times New Roman" w:eastAsia="Times New Roman"/>
          <w:sz w:val="26"/>
        </w:rPr>
        <w:t>Nhan Thiến trên mặt hiện lên một tia đỏ ửng, không nhịn được nghĩ.</w:t>
      </w:r>
    </w:p>
    <w:p>
      <w:pPr>
        <w:spacing w:after="120" w:line="360" w:lineRule="auto"/>
        <w:ind w:firstLine="720"/>
        <w:jc w:val="both"/>
      </w:pPr>
      <w:r>
        <w:rPr>
          <w:rFonts w:ascii="Times New Roman" w:hAnsi="Times New Roman" w:eastAsia="Times New Roman"/>
          <w:sz w:val="26"/>
        </w:rPr>
        <w:t>Ta còn là nhìn Giang Lan để trần nửa người trên, phơi Thái Dương video nhìn nhiều lắm, xem ai cũng giống như Giang Lan.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Hai ngày thời gian rất nhanh liền đi qua, Tam Giang thành phố thuộc da nhà máy. . . . . Hiện tại đổi tên là Tam Giang thành phố đại học.</w:t>
      </w:r>
    </w:p>
    <w:p>
      <w:pPr>
        <w:spacing w:after="120" w:line="360" w:lineRule="auto"/>
        <w:ind w:firstLine="720"/>
        <w:jc w:val="both"/>
      </w:pPr>
      <w:r>
        <w:rPr>
          <w:rFonts w:ascii="Times New Roman" w:hAnsi="Times New Roman" w:eastAsia="Times New Roman"/>
          <w:sz w:val="26"/>
        </w:rPr>
        <w:t>Ninh Chính Tân lo lắng nhìn xem thao trong sân truyền tống vòng, Ninh Đồng tiến vào phó bản về sau, hắn mới thu được đến từ lão hữu bí mật tin tức.</w:t>
      </w:r>
    </w:p>
    <w:p>
      <w:pPr>
        <w:spacing w:after="120" w:line="360" w:lineRule="auto"/>
        <w:ind w:firstLine="720"/>
        <w:jc w:val="both"/>
      </w:pPr>
      <w:r>
        <w:rPr>
          <w:rFonts w:ascii="Times New Roman" w:hAnsi="Times New Roman" w:eastAsia="Times New Roman"/>
          <w:sz w:val="26"/>
        </w:rPr>
        <w:t>Có người muốn tại số một linh cảnh bên trong liền xuống tay với Ninh Đồng, cướp đoạt nàng thiên phú.</w:t>
      </w:r>
    </w:p>
    <w:p>
      <w:pPr>
        <w:spacing w:after="120" w:line="360" w:lineRule="auto"/>
        <w:ind w:firstLine="720"/>
        <w:jc w:val="both"/>
      </w:pPr>
      <w:r>
        <w:rPr>
          <w:rFonts w:ascii="Times New Roman" w:hAnsi="Times New Roman" w:eastAsia="Times New Roman"/>
          <w:sz w:val="26"/>
        </w:rPr>
        <w:t>Tin tức này lập tức để Ninh Chính Tân tâm phiền ý loạn, hắn đêm đó liền mất ngủ, thống khổ nắm lấy tóc của mình.</w:t>
      </w:r>
    </w:p>
    <w:p>
      <w:pPr>
        <w:spacing w:after="120" w:line="360" w:lineRule="auto"/>
        <w:ind w:firstLine="720"/>
        <w:jc w:val="both"/>
      </w:pPr>
      <w:r>
        <w:rPr>
          <w:rFonts w:ascii="Times New Roman" w:hAnsi="Times New Roman" w:eastAsia="Times New Roman"/>
          <w:sz w:val="26"/>
        </w:rPr>
        <w:t>Từ khi mẫu thân của Ninh Đồng sau khi qua đời, hắn cùng nữ nhi sống nương tựa lẫn nhau.</w:t>
      </w:r>
    </w:p>
    <w:p>
      <w:pPr>
        <w:spacing w:after="120" w:line="360" w:lineRule="auto"/>
        <w:ind w:firstLine="720"/>
        <w:jc w:val="both"/>
      </w:pPr>
      <w:r>
        <w:rPr>
          <w:rFonts w:ascii="Times New Roman" w:hAnsi="Times New Roman" w:eastAsia="Times New Roman"/>
          <w:sz w:val="26"/>
        </w:rPr>
        <w:t>Lão Ninh càng là thật sâu tự trách.</w:t>
      </w:r>
    </w:p>
    <w:p>
      <w:pPr>
        <w:spacing w:after="120" w:line="360" w:lineRule="auto"/>
        <w:ind w:firstLine="720"/>
        <w:jc w:val="both"/>
      </w:pPr>
      <w:r>
        <w:rPr>
          <w:rFonts w:ascii="Times New Roman" w:hAnsi="Times New Roman" w:eastAsia="Times New Roman"/>
          <w:sz w:val="26"/>
        </w:rPr>
        <w:t>"Vì cái gì, vì cái gì, không cho Đồng Đồng tìm cường hãn cộng tác, Giang Lan mặc dù người không tệ, nhưng cuối cùng vẫn là quá yếu ớt."</w:t>
      </w:r>
    </w:p>
    <w:p>
      <w:pPr>
        <w:spacing w:after="120" w:line="360" w:lineRule="auto"/>
        <w:ind w:firstLine="720"/>
        <w:jc w:val="both"/>
      </w:pPr>
      <w:r>
        <w:rPr>
          <w:rFonts w:ascii="Times New Roman" w:hAnsi="Times New Roman" w:eastAsia="Times New Roman"/>
          <w:sz w:val="26"/>
        </w:rPr>
        <w:t>"Vạn nhất Đồng Đồng xảy ra điều gì ngoài ý muốn, ta còn thế nào sống."</w:t>
      </w:r>
    </w:p>
    <w:p>
      <w:pPr>
        <w:spacing w:after="120" w:line="360" w:lineRule="auto"/>
        <w:ind w:firstLine="720"/>
        <w:jc w:val="both"/>
      </w:pPr>
      <w:r>
        <w:rPr>
          <w:rFonts w:ascii="Times New Roman" w:hAnsi="Times New Roman" w:eastAsia="Times New Roman"/>
          <w:sz w:val="26"/>
        </w:rPr>
        <w:t>Ngắn ngủi hai ngày, lão Ninh tóc liền trợn nhìn một nửa, hắn mỗi Thiên Đô sinh hoạt tại dày vò bên trong.</w:t>
      </w:r>
    </w:p>
    <w:p>
      <w:pPr>
        <w:spacing w:after="120" w:line="360" w:lineRule="auto"/>
        <w:ind w:firstLine="720"/>
        <w:jc w:val="both"/>
      </w:pPr>
      <w:r>
        <w:rPr>
          <w:rFonts w:ascii="Times New Roman" w:hAnsi="Times New Roman" w:eastAsia="Times New Roman"/>
          <w:sz w:val="26"/>
        </w:rPr>
        <w:t>Một phương diện hắn ngóng nhìn linh cảnh mau chóng kết thúc, nhưng một phương diện khác, lại sợ linh cảnh kết thúc truyền tống trong vòng rỗng tuếch.</w:t>
      </w:r>
    </w:p>
    <w:p>
      <w:pPr>
        <w:spacing w:after="120" w:line="360" w:lineRule="auto"/>
        <w:ind w:firstLine="720"/>
        <w:jc w:val="both"/>
      </w:pPr>
      <w:r>
        <w:rPr>
          <w:rFonts w:ascii="Times New Roman" w:hAnsi="Times New Roman" w:eastAsia="Times New Roman"/>
          <w:sz w:val="26"/>
        </w:rPr>
        <w:t>Hôm nay, truyền tống vòng bắt đầu phát ra phát ra hào quang màu tím, đây là linh cảnh kết thúc, sắp đem học sinh truyền tống về tới báo hiệu.</w:t>
      </w:r>
    </w:p>
    <w:p>
      <w:pPr>
        <w:spacing w:after="120" w:line="360" w:lineRule="auto"/>
        <w:ind w:firstLine="720"/>
        <w:jc w:val="both"/>
      </w:pPr>
      <w:r>
        <w:rPr>
          <w:rFonts w:ascii="Times New Roman" w:hAnsi="Times New Roman" w:eastAsia="Times New Roman"/>
          <w:sz w:val="26"/>
        </w:rPr>
        <w:t>"Làm sao lại, mỗi lần số một linh cảnh đều là bảy ngày, vì cái gì, lần này chỉ kéo dài hai ngày, liền kết thúc?"</w:t>
      </w:r>
    </w:p>
    <w:p>
      <w:pPr>
        <w:spacing w:after="120" w:line="360" w:lineRule="auto"/>
        <w:ind w:firstLine="720"/>
        <w:jc w:val="both"/>
      </w:pPr>
      <w:r>
        <w:rPr>
          <w:rFonts w:ascii="Times New Roman" w:hAnsi="Times New Roman" w:eastAsia="Times New Roman"/>
          <w:sz w:val="26"/>
        </w:rPr>
        <w:t>Ninh Chính Tân đầu óc loạn thành một bầy, hắn giống như thú bị nhốt tại truyền tống vòng bên cạnh, vừa đi vừa về bước chân đi thong thả, trong mắt tất cả đều là tơ máu.</w:t>
      </w:r>
    </w:p>
    <w:p>
      <w:pPr>
        <w:spacing w:after="120" w:line="360" w:lineRule="auto"/>
        <w:ind w:firstLine="720"/>
        <w:jc w:val="both"/>
      </w:pPr>
      <w:r>
        <w:rPr>
          <w:rFonts w:ascii="Times New Roman" w:hAnsi="Times New Roman" w:eastAsia="Times New Roman"/>
          <w:sz w:val="26"/>
        </w:rPr>
        <w:t>"Đồng Đồng, ngươi ngàn vạn không thể có sự tình. . ."</w:t>
      </w:r>
    </w:p>
    <w:p>
      <w:pPr>
        <w:spacing w:after="120" w:line="360" w:lineRule="auto"/>
        <w:ind w:firstLine="720"/>
        <w:jc w:val="both"/>
      </w:pPr>
      <w:r>
        <w:rPr>
          <w:rFonts w:ascii="Times New Roman" w:hAnsi="Times New Roman" w:eastAsia="Times New Roman"/>
          <w:sz w:val="26"/>
        </w:rPr>
        <w:t>Mấy phút sau, vòng sáng bên trong đột nhiên xuất hiện vài bóng người.</w:t>
      </w:r>
    </w:p>
    <w:p>
      <w:pPr>
        <w:spacing w:after="120" w:line="360" w:lineRule="auto"/>
        <w:ind w:firstLine="720"/>
        <w:jc w:val="both"/>
      </w:pPr>
      <w:r>
        <w:rPr>
          <w:rFonts w:ascii="Times New Roman" w:hAnsi="Times New Roman" w:eastAsia="Times New Roman"/>
          <w:sz w:val="26"/>
        </w:rPr>
        <w:t>Chính là lần này tiến vào số một linh cảnh lịch luyện đồng học, bất quá tiến vào thường có mười mấy người, hiện tại trở về chỉ có sáu người mà thôi.</w:t>
      </w:r>
    </w:p>
    <w:p>
      <w:pPr>
        <w:spacing w:after="120" w:line="360" w:lineRule="auto"/>
        <w:ind w:firstLine="720"/>
        <w:jc w:val="both"/>
      </w:pPr>
      <w:r>
        <w:rPr>
          <w:rFonts w:ascii="Times New Roman" w:hAnsi="Times New Roman" w:eastAsia="Times New Roman"/>
          <w:sz w:val="26"/>
        </w:rPr>
        <w:t>Nhâm Bằng, Trương Tinh Hà, Đường Nguyệt đều ở trong đó, duy chỉ có không thấy Giang Lan cùng Ninh Đồng.</w:t>
      </w:r>
    </w:p>
    <w:p>
      <w:pPr>
        <w:spacing w:after="120" w:line="360" w:lineRule="auto"/>
        <w:ind w:firstLine="720"/>
        <w:jc w:val="both"/>
      </w:pPr>
      <w:r>
        <w:rPr>
          <w:rFonts w:ascii="Times New Roman" w:hAnsi="Times New Roman" w:eastAsia="Times New Roman"/>
          <w:sz w:val="26"/>
        </w:rPr>
        <w:t>Lão Ninh lập tức cảm thấy mắt tối sầm lại, hắn chuyện lo lắng nhất vẫn là phát sinh.</w:t>
      </w:r>
    </w:p>
    <w:p>
      <w:pPr>
        <w:spacing w:after="120" w:line="360" w:lineRule="auto"/>
        <w:ind w:firstLine="720"/>
        <w:jc w:val="both"/>
      </w:pPr>
      <w:r>
        <w:rPr>
          <w:rFonts w:ascii="Times New Roman" w:hAnsi="Times New Roman" w:eastAsia="Times New Roman"/>
          <w:sz w:val="26"/>
        </w:rPr>
        <w:t>Hắn thống khổ nắm chặt tóc mình, phát ra gào thét.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Đường Nguyệt trông thấy Ninh hiệu trưởng bộ dáng này, giật nảy mình, liền vội hỏi Ninh Chính Tân.</w:t>
      </w:r>
    </w:p>
    <w:p>
      <w:pPr>
        <w:spacing w:after="120" w:line="360" w:lineRule="auto"/>
        <w:ind w:firstLine="720"/>
        <w:jc w:val="both"/>
      </w:pPr>
      <w:r>
        <w:rPr>
          <w:rFonts w:ascii="Times New Roman" w:hAnsi="Times New Roman" w:eastAsia="Times New Roman"/>
          <w:sz w:val="26"/>
        </w:rPr>
        <w:t>"Hiệu trưởng, ngươi thế nào?"</w:t>
      </w:r>
    </w:p>
    <w:p>
      <w:pPr>
        <w:spacing w:after="120" w:line="360" w:lineRule="auto"/>
        <w:ind w:firstLine="720"/>
        <w:jc w:val="both"/>
      </w:pPr>
      <w:r>
        <w:rPr>
          <w:rFonts w:ascii="Times New Roman" w:hAnsi="Times New Roman" w:eastAsia="Times New Roman"/>
          <w:sz w:val="26"/>
        </w:rPr>
        <w:t>Ninh Chính Tân chảy xuống thống khổ nước mắt, tự trách.</w:t>
      </w:r>
    </w:p>
    <w:p>
      <w:pPr>
        <w:spacing w:after="120" w:line="360" w:lineRule="auto"/>
        <w:ind w:firstLine="720"/>
        <w:jc w:val="both"/>
      </w:pPr>
      <w:r>
        <w:rPr>
          <w:rFonts w:ascii="Times New Roman" w:hAnsi="Times New Roman" w:eastAsia="Times New Roman"/>
          <w:sz w:val="26"/>
        </w:rPr>
        <w:t>"Là ta hại Đồng Đồng, ta không nên để nàng cùng Giang Lan tổ đội tiến vào linh cảnh, dù là đổi thành các ngươi trong đó bất kỳ một cái nào đâu. . . . ."</w:t>
      </w:r>
    </w:p>
    <w:p>
      <w:pPr>
        <w:spacing w:after="120" w:line="360" w:lineRule="auto"/>
        <w:ind w:firstLine="720"/>
        <w:jc w:val="both"/>
      </w:pPr>
      <w:r>
        <w:rPr>
          <w:rFonts w:ascii="Times New Roman" w:hAnsi="Times New Roman" w:eastAsia="Times New Roman"/>
          <w:sz w:val="26"/>
        </w:rPr>
        <w:t>Vừa mới dứt lời, hắn phát hiện mấy vị đồng học sắc mặt cổ quái, phảng phất tại nhìn nhược trí đồng dạng.</w:t>
      </w:r>
    </w:p>
    <w:p>
      <w:pPr>
        <w:spacing w:after="120" w:line="360" w:lineRule="auto"/>
        <w:ind w:firstLine="720"/>
        <w:jc w:val="both"/>
      </w:pPr>
      <w:r>
        <w:rPr>
          <w:rFonts w:ascii="Times New Roman" w:hAnsi="Times New Roman" w:eastAsia="Times New Roman"/>
          <w:sz w:val="26"/>
        </w:rPr>
        <w:t>Hắn chần chờ nói.</w:t>
      </w:r>
    </w:p>
    <w:p>
      <w:pPr>
        <w:spacing w:after="120" w:line="360" w:lineRule="auto"/>
        <w:ind w:firstLine="720"/>
        <w:jc w:val="both"/>
      </w:pPr>
      <w:r>
        <w:rPr>
          <w:rFonts w:ascii="Times New Roman" w:hAnsi="Times New Roman" w:eastAsia="Times New Roman"/>
          <w:sz w:val="26"/>
        </w:rPr>
        <w:t>"Làm sao vậy, các ngươi vì cái gì dùng loại ánh mắt này nhìn ta?"</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Một phút trước, trở về lúc, tất cả may mắn còn sống sót tân sinh tại bị truyền tống ra linh cảnh trước đó.</w:t>
      </w:r>
    </w:p>
    <w:p>
      <w:pPr>
        <w:spacing w:after="120" w:line="360" w:lineRule="auto"/>
        <w:ind w:firstLine="720"/>
        <w:jc w:val="both"/>
      </w:pPr>
      <w:r>
        <w:rPr>
          <w:rFonts w:ascii="Times New Roman" w:hAnsi="Times New Roman" w:eastAsia="Times New Roman"/>
          <w:sz w:val="26"/>
        </w:rPr>
        <w:t>Trong đầu tự động nổi lên lần này linh cảnh khen thưởng thêm người đoạt giải tin tức.</w:t>
      </w:r>
    </w:p>
    <w:p>
      <w:pPr>
        <w:spacing w:after="120" w:line="360" w:lineRule="auto"/>
        <w:ind w:firstLine="720"/>
        <w:jc w:val="both"/>
      </w:pPr>
      <w:r>
        <w:rPr>
          <w:rFonts w:ascii="Times New Roman" w:hAnsi="Times New Roman" w:eastAsia="Times New Roman"/>
          <w:sz w:val="26"/>
        </w:rPr>
        <w:t>[ lần này linh cảnh thu hoạch được khen thưởng thêm người: Giang Lan, Ninh Đồng, số một linh cảnh đem vĩnh cửu quan bế, lần này khen thưởng thêm nhân với gấp hai. ]</w:t>
      </w:r>
    </w:p>
    <w:p>
      <w:pPr>
        <w:spacing w:after="120" w:line="360" w:lineRule="auto"/>
        <w:ind w:firstLine="720"/>
        <w:jc w:val="both"/>
      </w:pPr>
      <w:r>
        <w:rPr>
          <w:rFonts w:ascii="Times New Roman" w:hAnsi="Times New Roman" w:eastAsia="Times New Roman"/>
          <w:sz w:val="26"/>
        </w:rPr>
        <w:t>Giang Lan: ". . . ."</w:t>
      </w:r>
    </w:p>
    <w:p>
      <w:pPr>
        <w:spacing w:after="120" w:line="360" w:lineRule="auto"/>
        <w:ind w:firstLine="720"/>
        <w:jc w:val="both"/>
      </w:pPr>
      <w:r>
        <w:rPr>
          <w:rFonts w:ascii="Times New Roman" w:hAnsi="Times New Roman" w:eastAsia="Times New Roman"/>
          <w:sz w:val="26"/>
        </w:rPr>
        <w:t>Hắn đối linh cảnh đột nhiên làm như thế một bộ biểu thị im lặng.</w:t>
      </w:r>
    </w:p>
    <w:p>
      <w:pPr>
        <w:spacing w:after="120" w:line="360" w:lineRule="auto"/>
        <w:ind w:firstLine="720"/>
        <w:jc w:val="both"/>
      </w:pPr>
      <w:r>
        <w:rPr>
          <w:rFonts w:ascii="Times New Roman" w:hAnsi="Times New Roman" w:eastAsia="Times New Roman"/>
          <w:sz w:val="26"/>
        </w:rPr>
        <w:t>Đạt được ban thưởng, nhất định phải rộng mà báo cho sao, ta hiện tại còn rất nhỏ yếu, vạn nhất có người ngấp nghé ta thiên phú làm sao xử lý.</w:t>
      </w:r>
    </w:p>
    <w:p>
      <w:pPr>
        <w:spacing w:after="120" w:line="360" w:lineRule="auto"/>
        <w:ind w:firstLine="720"/>
        <w:jc w:val="both"/>
      </w:pPr>
      <w:r>
        <w:rPr>
          <w:rFonts w:ascii="Times New Roman" w:hAnsi="Times New Roman" w:eastAsia="Times New Roman"/>
          <w:sz w:val="26"/>
        </w:rPr>
        <w:t>Bất quá coi như bất mãn trong lòng, hắn cũng không có biện pháp gì tốt, dù sao linh cảnh đã biểu thị, Lão Tử không chơi, các ngươi thích thế nào địa đi.</w:t>
      </w:r>
    </w:p>
    <w:p>
      <w:pPr>
        <w:spacing w:after="120" w:line="360" w:lineRule="auto"/>
        <w:ind w:firstLine="720"/>
        <w:jc w:val="both"/>
      </w:pPr>
      <w:r>
        <w:rPr>
          <w:rFonts w:ascii="Times New Roman" w:hAnsi="Times New Roman" w:eastAsia="Times New Roman"/>
          <w:sz w:val="26"/>
        </w:rPr>
        <w:t>Cũng đúng, lớn Boss, linh cảnh quái vật đầu nguồn, đều bị hắn một quyền oanh sát.</w:t>
      </w:r>
    </w:p>
    <w:p>
      <w:pPr>
        <w:spacing w:after="120" w:line="360" w:lineRule="auto"/>
        <w:ind w:firstLine="720"/>
        <w:jc w:val="both"/>
      </w:pPr>
      <w:r>
        <w:rPr>
          <w:rFonts w:ascii="Times New Roman" w:hAnsi="Times New Roman" w:eastAsia="Times New Roman"/>
          <w:sz w:val="26"/>
        </w:rPr>
        <w:t>Để số một linh cảnh còn thế nào tiếp tục duy trì.</w:t>
      </w:r>
    </w:p>
    <w:p>
      <w:pPr>
        <w:spacing w:after="120" w:line="360" w:lineRule="auto"/>
        <w:ind w:firstLine="720"/>
        <w:jc w:val="both"/>
      </w:pPr>
      <w:r>
        <w:rPr>
          <w:rFonts w:ascii="Times New Roman" w:hAnsi="Times New Roman" w:eastAsia="Times New Roman"/>
          <w:sz w:val="26"/>
        </w:rPr>
        <w:t>Về sau toàn thế giới sinh viên đại học năm nhất, chỉ có thể từ số hai linh cảnh bắt đầu, không có số một linh cảnh xoát điểm tiềm lực, vượt qua số hai linh cảnh độ khó đem thẳng tắp tiêu thăng.</w:t>
      </w:r>
    </w:p>
    <w:p>
      <w:pPr>
        <w:spacing w:after="120" w:line="360" w:lineRule="auto"/>
        <w:ind w:firstLine="720"/>
        <w:jc w:val="both"/>
      </w:pPr>
      <w:r>
        <w:rPr>
          <w:rFonts w:ascii="Times New Roman" w:hAnsi="Times New Roman" w:eastAsia="Times New Roman"/>
          <w:sz w:val="26"/>
        </w:rPr>
        <w:t>Ninh Đồng ngược lại là không có biểu tình gì, gương mặt xinh đẹp bình tĩnh lấy tiếp nhận linh cảnh cuối cùng quà tặng.</w:t>
      </w:r>
    </w:p>
    <w:p>
      <w:pPr>
        <w:spacing w:after="120" w:line="360" w:lineRule="auto"/>
        <w:ind w:firstLine="720"/>
        <w:jc w:val="both"/>
      </w:pPr>
      <w:r>
        <w:rPr>
          <w:rFonts w:ascii="Times New Roman" w:hAnsi="Times New Roman" w:eastAsia="Times New Roman"/>
          <w:sz w:val="26"/>
        </w:rPr>
        <w:t>Nhìn ra được, giờ phút này muội tử tâm tình hẳn là rất tốt, cặp kia đôi mắt to sáng ngời bên trong, lộ ra vui mừng.</w:t>
      </w:r>
    </w:p>
    <w:p>
      <w:pPr>
        <w:spacing w:after="120" w:line="360" w:lineRule="auto"/>
        <w:ind w:firstLine="720"/>
        <w:jc w:val="both"/>
      </w:pPr>
      <w:r>
        <w:rPr>
          <w:rFonts w:ascii="Times New Roman" w:hAnsi="Times New Roman" w:eastAsia="Times New Roman"/>
          <w:sz w:val="26"/>
        </w:rPr>
        <w:t>Chỉ bất quá Ninh Đồng tính cách luôn luôn trầm ổn, sẽ không biểu hiện rất rõ ràng, càng sẽ không cất tiếng cười to.</w:t>
      </w:r>
    </w:p>
    <w:p>
      <w:pPr>
        <w:spacing w:after="120" w:line="360" w:lineRule="auto"/>
        <w:ind w:firstLine="720"/>
        <w:jc w:val="both"/>
      </w:pPr>
      <w:r>
        <w:rPr>
          <w:rFonts w:ascii="Times New Roman" w:hAnsi="Times New Roman" w:eastAsia="Times New Roman"/>
          <w:sz w:val="26"/>
        </w:rPr>
        <w:t>Những học sinh mới khác trong lòng nhịn không được kích thích Kinh Đào Hãi Lãng. . . .</w:t>
      </w:r>
    </w:p>
    <w:p>
      <w:pPr>
        <w:spacing w:after="120" w:line="360" w:lineRule="auto"/>
        <w:ind w:firstLine="720"/>
        <w:jc w:val="both"/>
      </w:pPr>
      <w:r>
        <w:rPr>
          <w:rFonts w:ascii="Times New Roman" w:hAnsi="Times New Roman" w:eastAsia="Times New Roman"/>
          <w:sz w:val="26"/>
        </w:rPr>
        <w:t>Trong nước nước ngoài, đều là như thế.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