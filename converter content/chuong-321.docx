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321: Tinh Không Garou, phía sau màn hắc thủ!</w:t>
      </w:r>
    </w:p>
    <w:p>
      <w:pPr>
        <w:spacing w:after="120" w:line="360" w:lineRule="auto"/>
        <w:ind w:firstLine="720"/>
        <w:jc w:val="both"/>
      </w:pPr>
      <w:r>
        <w:rPr>
          <w:rFonts w:ascii="Times New Roman" w:hAnsi="Times New Roman" w:eastAsia="Times New Roman"/>
          <w:sz w:val="26"/>
        </w:rPr>
        <w:t>Giang Lan tin tưởng, nếu như Túc Hạo còn có bản ngã ý thức, biết mình biến thành bộ này người không ra người quỷ không ra quỷ bộ dáng, nhất định cũng sẽ mau chóng tìm kiếm giải thoát đi.</w:t>
      </w:r>
    </w:p>
    <w:p>
      <w:pPr>
        <w:spacing w:after="120" w:line="360" w:lineRule="auto"/>
        <w:ind w:firstLine="720"/>
        <w:jc w:val="both"/>
      </w:pPr>
      <w:r>
        <w:rPr>
          <w:rFonts w:ascii="Times New Roman" w:hAnsi="Times New Roman" w:eastAsia="Times New Roman"/>
          <w:sz w:val="26"/>
        </w:rPr>
        <w:t>Quái nhân Garou, ra sức giãy dụa lấy, nhưng tay của hắn liền như là bị hàn ch.ết tại Giang Lan trong lòng bàn tay, không nhúc nhích tí nào.</w:t>
      </w:r>
    </w:p>
    <w:p>
      <w:pPr>
        <w:spacing w:after="120" w:line="360" w:lineRule="auto"/>
        <w:ind w:firstLine="720"/>
        <w:jc w:val="both"/>
      </w:pPr>
      <w:r>
        <w:rPr>
          <w:rFonts w:ascii="Times New Roman" w:hAnsi="Times New Roman" w:eastAsia="Times New Roman"/>
          <w:sz w:val="26"/>
        </w:rPr>
        <w:t>Giang Lan trong nháy mắt tăng phúc năm mươi lần, đừng nói hắn hiện tại chỉ là quái nhân Garou, coi như tiến hóa thành Tinh Không Garou, chỉ sợ cũng không phải là đối thủ của hắn.</w:t>
      </w:r>
    </w:p>
    <w:p>
      <w:pPr>
        <w:spacing w:after="120" w:line="360" w:lineRule="auto"/>
        <w:ind w:firstLine="720"/>
        <w:jc w:val="both"/>
      </w:pPr>
      <w:r>
        <w:rPr>
          <w:rFonts w:ascii="Times New Roman" w:hAnsi="Times New Roman" w:eastAsia="Times New Roman"/>
          <w:sz w:val="26"/>
        </w:rPr>
        <w:t>Giang Lan cảm nhận được, tay bên trên truyền đến xúc cảm, như là Godzilla lân giáp giống như thô ráp lại dày đặc, tại hắn mắt nhìn xuyên tường bên trong, Túc Hạo toàn thân xương cốt hình thái, đều đã phát sinh biến hóa.</w:t>
      </w:r>
    </w:p>
    <w:p>
      <w:pPr>
        <w:spacing w:after="120" w:line="360" w:lineRule="auto"/>
        <w:ind w:firstLine="720"/>
        <w:jc w:val="both"/>
      </w:pPr>
      <w:r>
        <w:rPr>
          <w:rFonts w:ascii="Times New Roman" w:hAnsi="Times New Roman" w:eastAsia="Times New Roman"/>
          <w:sz w:val="26"/>
        </w:rPr>
        <w:t>Đỉnh đầu hai cây sừng trâu, nội bộ vậy mà sinh trưởng ra xương cốt chèo chống.</w:t>
      </w:r>
    </w:p>
    <w:p>
      <w:pPr>
        <w:spacing w:after="120" w:line="360" w:lineRule="auto"/>
        <w:ind w:firstLine="720"/>
        <w:jc w:val="both"/>
      </w:pPr>
      <w:r>
        <w:rPr>
          <w:rFonts w:ascii="Times New Roman" w:hAnsi="Times New Roman" w:eastAsia="Times New Roman"/>
          <w:sz w:val="26"/>
        </w:rPr>
        <w:t>Nhân loại xương cốt tuyệt đối không thể có thể xuất hiện loại này hình thái, quái nhân dược tề thật phi thường đáng sợ ngắn ngủi mấy ngày, là có thể đem một cái con người sống sờ sờ cải biến thành chỉ biết là giết chóc quái vật.</w:t>
      </w:r>
    </w:p>
    <w:p>
      <w:pPr>
        <w:spacing w:after="120" w:line="360" w:lineRule="auto"/>
        <w:ind w:firstLine="720"/>
        <w:jc w:val="both"/>
      </w:pPr>
      <w:r>
        <w:rPr>
          <w:rFonts w:ascii="Times New Roman" w:hAnsi="Times New Roman" w:eastAsia="Times New Roman"/>
          <w:sz w:val="26"/>
        </w:rPr>
        <w:t>Cái này cũng triệt để để Giang Lan từ bỏ gọi về Túc Hạo ý nghĩ.</w:t>
      </w:r>
    </w:p>
    <w:p>
      <w:pPr>
        <w:spacing w:after="120" w:line="360" w:lineRule="auto"/>
        <w:ind w:firstLine="720"/>
        <w:jc w:val="both"/>
      </w:pPr>
      <w:r>
        <w:rPr>
          <w:rFonts w:ascii="Times New Roman" w:hAnsi="Times New Roman" w:eastAsia="Times New Roman"/>
          <w:sz w:val="26"/>
        </w:rPr>
        <w:t>"Hạo ca, ngươi an tâm đi đi, Linh tỷ cùng đại thúc, ta sẽ chiếu cố tốt bọn hắn!"</w:t>
      </w:r>
    </w:p>
    <w:p>
      <w:pPr>
        <w:spacing w:after="120" w:line="360" w:lineRule="auto"/>
        <w:ind w:firstLine="720"/>
        <w:jc w:val="both"/>
      </w:pPr>
      <w:r>
        <w:rPr>
          <w:rFonts w:ascii="Times New Roman" w:hAnsi="Times New Roman" w:eastAsia="Times New Roman"/>
          <w:sz w:val="26"/>
        </w:rPr>
        <w:t>"Đem ngươi hại thành như vậy thủ phạm thật phía sau màn, ta nhất định sẽ đem hắn tìm ra, chém thành muôn mảnh!"</w:t>
      </w:r>
    </w:p>
    <w:p>
      <w:pPr>
        <w:spacing w:after="120" w:line="360" w:lineRule="auto"/>
        <w:ind w:firstLine="720"/>
        <w:jc w:val="both"/>
      </w:pPr>
      <w:r>
        <w:rPr>
          <w:rFonts w:ascii="Times New Roman" w:hAnsi="Times New Roman" w:eastAsia="Times New Roman"/>
          <w:sz w:val="26"/>
        </w:rPr>
        <w:t>Giang Lan một tay nắm lấy Garou cánh tay, một tay hung hăng đập nện tại bụng của hắn, một vòng to lớn sóng âm sóng trên không trung bạo phát đi ra, phát ra bành! tiếng vang!</w:t>
      </w:r>
    </w:p>
    <w:p>
      <w:pPr>
        <w:spacing w:after="120" w:line="360" w:lineRule="auto"/>
        <w:ind w:firstLine="720"/>
        <w:jc w:val="both"/>
      </w:pPr>
      <w:r>
        <w:rPr>
          <w:rFonts w:ascii="Times New Roman" w:hAnsi="Times New Roman" w:eastAsia="Times New Roman"/>
          <w:sz w:val="26"/>
        </w:rPr>
        <w:t>Lực lượng khổng lồ để Garou phía sau lưng đột nhiên hở ra nhất đại khối, hắn thống khổ cong đứng thẳng người, trong miệng phun ra đại lượng màu đỏ thẫm máu tươi.</w:t>
      </w:r>
    </w:p>
    <w:p>
      <w:pPr>
        <w:spacing w:after="120" w:line="360" w:lineRule="auto"/>
        <w:ind w:firstLine="720"/>
        <w:jc w:val="both"/>
      </w:pPr>
      <w:r>
        <w:rPr>
          <w:rFonts w:ascii="Times New Roman" w:hAnsi="Times New Roman" w:eastAsia="Times New Roman"/>
          <w:sz w:val="26"/>
        </w:rPr>
        <w:t>Một kích này, thật giống như tiểu hành tinh đụng Địa Cầu như vậy, mang theo nguyên một hành tinh động năng, triệt để phá hủy Garou thân thể bản thân phòng ngự cơ chế.</w:t>
      </w:r>
    </w:p>
    <w:p>
      <w:pPr>
        <w:spacing w:after="120" w:line="360" w:lineRule="auto"/>
        <w:ind w:firstLine="720"/>
        <w:jc w:val="both"/>
      </w:pPr>
      <w:r>
        <w:rPr>
          <w:rFonts w:ascii="Times New Roman" w:hAnsi="Times New Roman" w:eastAsia="Times New Roman"/>
          <w:sz w:val="26"/>
        </w:rPr>
        <w:t>Chịu Giang Lan lần này, Túc Hạo toàn thân co lại thành một đoàn, trên mặt hắn áo giáp rút đi, lộ ra hé mở Túc Hạo mặt đẹp trai!</w:t>
      </w:r>
    </w:p>
    <w:p>
      <w:pPr>
        <w:spacing w:after="120" w:line="360" w:lineRule="auto"/>
        <w:ind w:firstLine="720"/>
        <w:jc w:val="both"/>
      </w:pPr>
      <w:r>
        <w:rPr>
          <w:rFonts w:ascii="Times New Roman" w:hAnsi="Times New Roman" w:eastAsia="Times New Roman"/>
          <w:sz w:val="26"/>
        </w:rPr>
        <w:t>Hắn đứt quãng thỉnh cầu lấy Giang Lan.</w:t>
      </w:r>
    </w:p>
    <w:p>
      <w:pPr>
        <w:spacing w:after="120" w:line="360" w:lineRule="auto"/>
        <w:ind w:firstLine="720"/>
        <w:jc w:val="both"/>
      </w:pPr>
      <w:r>
        <w:rPr>
          <w:rFonts w:ascii="Times New Roman" w:hAnsi="Times New Roman" w:eastAsia="Times New Roman"/>
          <w:sz w:val="26"/>
        </w:rPr>
        <w:t>"Giang Lan. . . . . Giết ta. . . Thủ hộ Hoa quốc, về sau liền giao cho ngươi!"</w:t>
      </w:r>
    </w:p>
    <w:p>
      <w:pPr>
        <w:spacing w:after="120" w:line="360" w:lineRule="auto"/>
        <w:ind w:firstLine="720"/>
        <w:jc w:val="both"/>
      </w:pPr>
      <w:r>
        <w:rPr>
          <w:rFonts w:ascii="Times New Roman" w:hAnsi="Times New Roman" w:eastAsia="Times New Roman"/>
          <w:sz w:val="26"/>
        </w:rPr>
        <w:t>Cho dù nhận được Túc Hạo thỉnh cầu, Giang Lan cũng cắn chặt hàm răng, toàn thân run rẩy, không xuống tay được!</w:t>
      </w:r>
    </w:p>
    <w:p>
      <w:pPr>
        <w:spacing w:after="120" w:line="360" w:lineRule="auto"/>
        <w:ind w:firstLine="720"/>
        <w:jc w:val="both"/>
      </w:pPr>
      <w:r>
        <w:rPr>
          <w:rFonts w:ascii="Times New Roman" w:hAnsi="Times New Roman" w:eastAsia="Times New Roman"/>
          <w:sz w:val="26"/>
        </w:rPr>
        <w:t>Túc Hạo vì thủ hộ Hoa quốc, bỏ ra tất cả.</w:t>
      </w:r>
    </w:p>
    <w:p>
      <w:pPr>
        <w:spacing w:after="120" w:line="360" w:lineRule="auto"/>
        <w:ind w:firstLine="720"/>
        <w:jc w:val="both"/>
      </w:pPr>
      <w:r>
        <w:rPr>
          <w:rFonts w:ascii="Times New Roman" w:hAnsi="Times New Roman" w:eastAsia="Times New Roman"/>
          <w:sz w:val="26"/>
        </w:rPr>
        <w:t>Càng bị tiêu tiểu tính toán, bất đắc dĩ sử dụng quái nhân hóa dược tề trở thành Garou người thừa kế.</w:t>
      </w:r>
    </w:p>
    <w:p>
      <w:pPr>
        <w:spacing w:after="120" w:line="360" w:lineRule="auto"/>
        <w:ind w:firstLine="720"/>
        <w:jc w:val="both"/>
      </w:pPr>
      <w:r>
        <w:rPr>
          <w:rFonts w:ascii="Times New Roman" w:hAnsi="Times New Roman" w:eastAsia="Times New Roman"/>
          <w:sz w:val="26"/>
        </w:rPr>
        <w:t>Hắn có lỗi gì?</w:t>
      </w:r>
    </w:p>
    <w:p>
      <w:pPr>
        <w:spacing w:after="120" w:line="360" w:lineRule="auto"/>
        <w:ind w:firstLine="720"/>
        <w:jc w:val="both"/>
      </w:pPr>
      <w:r>
        <w:rPr>
          <w:rFonts w:ascii="Times New Roman" w:hAnsi="Times New Roman" w:eastAsia="Times New Roman"/>
          <w:sz w:val="26"/>
        </w:rPr>
        <w:t>Không, không thể giết hắn, nhất định còn có những biện pháp khác!</w:t>
      </w:r>
    </w:p>
    <w:p>
      <w:pPr>
        <w:spacing w:after="120" w:line="360" w:lineRule="auto"/>
        <w:ind w:firstLine="720"/>
        <w:jc w:val="both"/>
      </w:pPr>
      <w:r>
        <w:rPr>
          <w:rFonts w:ascii="Times New Roman" w:hAnsi="Times New Roman" w:eastAsia="Times New Roman"/>
          <w:sz w:val="26"/>
        </w:rPr>
        <w:t>Long Châu thế giới, đúng, có thể lần nữa tiến vào Long Châu thế giới, thỉnh cầu Thần Long đem hắn khôi phục thành nhân loại!</w:t>
      </w:r>
    </w:p>
    <w:p>
      <w:pPr>
        <w:spacing w:after="120" w:line="360" w:lineRule="auto"/>
        <w:ind w:firstLine="720"/>
        <w:jc w:val="both"/>
      </w:pPr>
      <w:r>
        <w:rPr>
          <w:rFonts w:ascii="Times New Roman" w:hAnsi="Times New Roman" w:eastAsia="Times New Roman"/>
          <w:sz w:val="26"/>
        </w:rPr>
        <w:t>Hoặc là thế giới Marvel, mượn dùng hiện thực bảo thạch lực lượng, có thể đem hắn thân thể tái tạo.</w:t>
      </w:r>
    </w:p>
    <w:p>
      <w:pPr>
        <w:spacing w:after="120" w:line="360" w:lineRule="auto"/>
        <w:ind w:firstLine="720"/>
        <w:jc w:val="both"/>
      </w:pPr>
      <w:r>
        <w:rPr>
          <w:rFonts w:ascii="Times New Roman" w:hAnsi="Times New Roman" w:eastAsia="Times New Roman"/>
          <w:sz w:val="26"/>
        </w:rPr>
        <w:t>Chỉ cần có linh cảnh tồn tại, hắn liền có rất nhiều biện pháp, chữa trị như thế sai lầm.</w:t>
      </w:r>
    </w:p>
    <w:p>
      <w:pPr>
        <w:spacing w:after="120" w:line="360" w:lineRule="auto"/>
        <w:ind w:firstLine="720"/>
        <w:jc w:val="both"/>
      </w:pPr>
      <w:r>
        <w:rPr>
          <w:rFonts w:ascii="Times New Roman" w:hAnsi="Times New Roman" w:eastAsia="Times New Roman"/>
          <w:sz w:val="26"/>
        </w:rPr>
        <w:t>Giang Lan trầm giọng nói.</w:t>
      </w:r>
    </w:p>
    <w:p>
      <w:pPr>
        <w:spacing w:after="120" w:line="360" w:lineRule="auto"/>
        <w:ind w:firstLine="720"/>
        <w:jc w:val="both"/>
      </w:pPr>
      <w:r>
        <w:rPr>
          <w:rFonts w:ascii="Times New Roman" w:hAnsi="Times New Roman" w:eastAsia="Times New Roman"/>
          <w:sz w:val="26"/>
        </w:rPr>
        <w:t>"Hạo ca, khống chế lại tự mình, linh cảnh bên trong nhất định có biện pháp, có thể đem ngươi khôi phục thành người bình thường, ngươi mau mau tỉnh táo lại!"</w:t>
      </w:r>
    </w:p>
    <w:p>
      <w:pPr>
        <w:spacing w:after="120" w:line="360" w:lineRule="auto"/>
        <w:ind w:firstLine="720"/>
        <w:jc w:val="both"/>
      </w:pPr>
      <w:r>
        <w:rPr>
          <w:rFonts w:ascii="Times New Roman" w:hAnsi="Times New Roman" w:eastAsia="Times New Roman"/>
          <w:sz w:val="26"/>
        </w:rPr>
        <w:t>Túc Hạo lắc đầu, phát ra thống khổ la lên.</w:t>
      </w:r>
    </w:p>
    <w:p>
      <w:pPr>
        <w:spacing w:after="120" w:line="360" w:lineRule="auto"/>
        <w:ind w:firstLine="720"/>
        <w:jc w:val="both"/>
      </w:pPr>
      <w:r>
        <w:rPr>
          <w:rFonts w:ascii="Times New Roman" w:hAnsi="Times New Roman" w:eastAsia="Times New Roman"/>
          <w:sz w:val="26"/>
        </w:rPr>
        <w:t>"Không, vô dụng, ta biến thành dạng này về sau, giao diện thuộc tính đã biến mất, ta cảm giác được, ta đã bị linh cảnh chỗ vứt bỏ mỗi giờ mỗi khắc, ta đều tại khát vọng tươi nhân loại sống huyết nhục!"</w:t>
      </w:r>
    </w:p>
    <w:p>
      <w:pPr>
        <w:spacing w:after="120" w:line="360" w:lineRule="auto"/>
        <w:ind w:firstLine="720"/>
        <w:jc w:val="both"/>
      </w:pPr>
      <w:r>
        <w:rPr>
          <w:rFonts w:ascii="Times New Roman" w:hAnsi="Times New Roman" w:eastAsia="Times New Roman"/>
          <w:sz w:val="26"/>
        </w:rPr>
        <w:t>"Mau ra tay, ta muốn áp chế không nổi nó!"</w:t>
      </w:r>
    </w:p>
    <w:p>
      <w:pPr>
        <w:spacing w:after="120" w:line="360" w:lineRule="auto"/>
        <w:ind w:firstLine="720"/>
        <w:jc w:val="both"/>
      </w:pPr>
      <w:r>
        <w:rPr>
          <w:rFonts w:ascii="Times New Roman" w:hAnsi="Times New Roman" w:eastAsia="Times New Roman"/>
          <w:sz w:val="26"/>
        </w:rPr>
        <w:t>Rất nhanh bộ mặt của hắn một lần nữa bị nặng nề sinh vật màu đen áo giáp nơi bao bọc, Garou mặt ngoài thân thể bắt đầu có nhỏ bé ánh sáng hiển hiện.</w:t>
      </w:r>
    </w:p>
    <w:p>
      <w:pPr>
        <w:spacing w:after="120" w:line="360" w:lineRule="auto"/>
        <w:ind w:firstLine="720"/>
        <w:jc w:val="both"/>
      </w:pPr>
      <w:r>
        <w:rPr>
          <w:rFonts w:ascii="Times New Roman" w:hAnsi="Times New Roman" w:eastAsia="Times New Roman"/>
          <w:sz w:val="26"/>
        </w:rPr>
        <w:t>Giang Lan trong lòng giật mình, xem ra, đây là muốn hướng Tinh Không Garou bắt đầu chuyển hóa.</w:t>
      </w:r>
    </w:p>
    <w:p>
      <w:pPr>
        <w:spacing w:after="120" w:line="360" w:lineRule="auto"/>
        <w:ind w:firstLine="720"/>
        <w:jc w:val="both"/>
      </w:pPr>
      <w:r>
        <w:rPr>
          <w:rFonts w:ascii="Times New Roman" w:hAnsi="Times New Roman" w:eastAsia="Times New Roman"/>
          <w:sz w:val="26"/>
        </w:rPr>
        <w:t>Có thể là cái kia nửa viên đậu tiên cho Garou sung túc năng lượng cung cấp, để hắn có thể liên tiếp thực hiện tiến hóa.</w:t>
      </w:r>
    </w:p>
    <w:p>
      <w:pPr>
        <w:spacing w:after="120" w:line="360" w:lineRule="auto"/>
        <w:ind w:firstLine="720"/>
        <w:jc w:val="both"/>
      </w:pPr>
      <w:r>
        <w:rPr>
          <w:rFonts w:ascii="Times New Roman" w:hAnsi="Times New Roman" w:eastAsia="Times New Roman"/>
          <w:sz w:val="26"/>
        </w:rPr>
        <w:t>Ngắn ngủi mấy giây, Garou đã triệt để đoạt lại thân thể quyền khống chế hắn mở ra che kín răng nanh huyết bồn đại khẩu, cười gằn.</w:t>
      </w:r>
    </w:p>
    <w:p>
      <w:pPr>
        <w:spacing w:after="120" w:line="360" w:lineRule="auto"/>
        <w:ind w:firstLine="720"/>
        <w:jc w:val="both"/>
      </w:pPr>
      <w:r>
        <w:rPr>
          <w:rFonts w:ascii="Times New Roman" w:hAnsi="Times New Roman" w:eastAsia="Times New Roman"/>
          <w:sz w:val="26"/>
        </w:rPr>
        <w:t>"Saitama, ngươi là giết bất tử ta!"</w:t>
      </w:r>
    </w:p>
    <w:p>
      <w:pPr>
        <w:spacing w:after="120" w:line="360" w:lineRule="auto"/>
        <w:ind w:firstLine="720"/>
        <w:jc w:val="both"/>
      </w:pPr>
      <w:r>
        <w:rPr>
          <w:rFonts w:ascii="Times New Roman" w:hAnsi="Times New Roman" w:eastAsia="Times New Roman"/>
          <w:sz w:val="26"/>
        </w:rPr>
        <w:t>Garou một cánh tay dùng sức, chậm rãi đứng dậy, hắn mặc dù còn không cách nào tránh thoát Giang Lan khống chế nhưng lực lượng đã so vừa rồi lại lớn mấy lần.</w:t>
      </w:r>
    </w:p>
    <w:p>
      <w:pPr>
        <w:spacing w:after="120" w:line="360" w:lineRule="auto"/>
        <w:ind w:firstLine="720"/>
        <w:jc w:val="both"/>
      </w:pPr>
      <w:r>
        <w:rPr>
          <w:rFonts w:ascii="Times New Roman" w:hAnsi="Times New Roman" w:eastAsia="Times New Roman"/>
          <w:sz w:val="26"/>
        </w:rPr>
        <w:t>Ngu Linh ở một bên, thờ ơ lạnh nhạt lấy đây hết thảy, nàng đột nhiên cắn môi đỏ nhắm lại một đôi trong suốt hạnh hạch mắt.</w:t>
      </w:r>
    </w:p>
    <w:p>
      <w:pPr>
        <w:spacing w:after="120" w:line="360" w:lineRule="auto"/>
        <w:ind w:firstLine="720"/>
        <w:jc w:val="both"/>
      </w:pPr>
      <w:r>
        <w:rPr>
          <w:rFonts w:ascii="Times New Roman" w:hAnsi="Times New Roman" w:eastAsia="Times New Roman"/>
          <w:sz w:val="26"/>
        </w:rPr>
        <w:t>"Động thủ đi! Giang Lan, A Hạo hắn chú trọng nhất bảo trì tự mình suất khí ngoại hình, tuyệt đối sẽ không dễ dàng tha thứ tự mình, biến thành bộ này xấu xí bộ dáng."</w:t>
      </w:r>
    </w:p>
    <w:p>
      <w:pPr>
        <w:spacing w:after="120" w:line="360" w:lineRule="auto"/>
        <w:ind w:firstLine="720"/>
        <w:jc w:val="both"/>
      </w:pPr>
      <w:r>
        <w:rPr>
          <w:rFonts w:ascii="Times New Roman" w:hAnsi="Times New Roman" w:eastAsia="Times New Roman"/>
          <w:sz w:val="26"/>
        </w:rPr>
        <w:t>Giang Lan chậm rãi thở dài một cái, rốt cục vẫn là đi đến một bước này sao?</w:t>
      </w:r>
    </w:p>
    <w:p>
      <w:pPr>
        <w:spacing w:after="120" w:line="360" w:lineRule="auto"/>
        <w:ind w:firstLine="720"/>
        <w:jc w:val="both"/>
      </w:pPr>
      <w:r>
        <w:rPr>
          <w:rFonts w:ascii="Times New Roman" w:hAnsi="Times New Roman" w:eastAsia="Times New Roman"/>
          <w:sz w:val="26"/>
        </w:rPr>
        <w:t>Hắn một tay phát lực, đem Garou nắm đấm trực tiếp bóp thành một đoàn bùn loãng, Garou phát ra cưỡng ép đè nén tiếng kêu thảm thiết!</w:t>
      </w:r>
    </w:p>
    <w:p>
      <w:pPr>
        <w:spacing w:after="120" w:line="360" w:lineRule="auto"/>
        <w:ind w:firstLine="720"/>
        <w:jc w:val="both"/>
      </w:pPr>
      <w:r>
        <w:rPr>
          <w:rFonts w:ascii="Times New Roman" w:hAnsi="Times New Roman" w:eastAsia="Times New Roman"/>
          <w:sz w:val="26"/>
        </w:rPr>
        <w:t>"Saitama, ngươi rất mạnh, nhưng ta sẽ càng đánh càng mạnh!"</w:t>
      </w:r>
    </w:p>
    <w:p>
      <w:pPr>
        <w:spacing w:after="120" w:line="360" w:lineRule="auto"/>
        <w:ind w:firstLine="720"/>
        <w:jc w:val="both"/>
      </w:pPr>
      <w:r>
        <w:rPr>
          <w:rFonts w:ascii="Times New Roman" w:hAnsi="Times New Roman" w:eastAsia="Times New Roman"/>
          <w:sz w:val="26"/>
        </w:rPr>
        <w:t>Giang Lan nhắm mắt lại.</w:t>
      </w:r>
    </w:p>
    <w:p>
      <w:pPr>
        <w:spacing w:after="120" w:line="360" w:lineRule="auto"/>
        <w:ind w:firstLine="720"/>
        <w:jc w:val="both"/>
      </w:pPr>
      <w:r>
        <w:rPr>
          <w:rFonts w:ascii="Times New Roman" w:hAnsi="Times New Roman" w:eastAsia="Times New Roman"/>
          <w:sz w:val="26"/>
        </w:rPr>
        <w:t>"Thật xin lỗi, Hạo ca, nếu có đời sau, chúng ta lại làm hảo huynh đệ!"</w:t>
      </w:r>
    </w:p>
    <w:p>
      <w:pPr>
        <w:spacing w:after="120" w:line="360" w:lineRule="auto"/>
        <w:ind w:firstLine="720"/>
        <w:jc w:val="both"/>
      </w:pPr>
      <w:r>
        <w:rPr>
          <w:rFonts w:ascii="Times New Roman" w:hAnsi="Times New Roman" w:eastAsia="Times New Roman"/>
          <w:sz w:val="26"/>
        </w:rPr>
        <w:t>Hắn lại đấm một quyền đập nện tại Garou phần bụng, một quyền này, Giang Lan không có lại lưu thủ trực tiếp đem Garou lúc trước tâm đến phía sau lưng, xé mở một cái cự đại quyền hình trống rỗng.</w:t>
      </w:r>
    </w:p>
    <w:p>
      <w:pPr>
        <w:spacing w:after="120" w:line="360" w:lineRule="auto"/>
        <w:ind w:firstLine="720"/>
        <w:jc w:val="both"/>
      </w:pPr>
      <w:r>
        <w:rPr>
          <w:rFonts w:ascii="Times New Roman" w:hAnsi="Times New Roman" w:eastAsia="Times New Roman"/>
          <w:sz w:val="26"/>
        </w:rPr>
        <w:t>Garou kinh ngạc mở to hai mắt nhìn, khó có thể tin nhìn mình phần bụng.</w:t>
      </w:r>
    </w:p>
    <w:p>
      <w:pPr>
        <w:spacing w:after="120" w:line="360" w:lineRule="auto"/>
        <w:ind w:firstLine="720"/>
        <w:jc w:val="both"/>
      </w:pPr>
      <w:r>
        <w:rPr>
          <w:rFonts w:ascii="Times New Roman" w:hAnsi="Times New Roman" w:eastAsia="Times New Roman"/>
          <w:sz w:val="26"/>
        </w:rPr>
        <w:t>Giang Lan cắn chặt răng, một tay dùng sức, đem hắn cao cao ném lên trên trời.</w:t>
      </w:r>
    </w:p>
    <w:p>
      <w:pPr>
        <w:spacing w:after="120" w:line="360" w:lineRule="auto"/>
        <w:ind w:firstLine="720"/>
        <w:jc w:val="both"/>
      </w:pPr>
      <w:r>
        <w:rPr>
          <w:rFonts w:ascii="Times New Roman" w:hAnsi="Times New Roman" w:eastAsia="Times New Roman"/>
          <w:sz w:val="26"/>
        </w:rPr>
        <w:t>Garou quái nhân thân thể như là Lưu Tinh đồng dạng, vẽ ra trên không trung thẳng tắp đường cong, thẳng đến thương khung mà đi.</w:t>
      </w:r>
    </w:p>
    <w:p>
      <w:pPr>
        <w:spacing w:after="120" w:line="360" w:lineRule="auto"/>
        <w:ind w:firstLine="720"/>
        <w:jc w:val="both"/>
      </w:pPr>
      <w:r>
        <w:rPr>
          <w:rFonts w:ascii="Times New Roman" w:hAnsi="Times New Roman" w:eastAsia="Times New Roman"/>
          <w:sz w:val="26"/>
        </w:rPr>
        <w:t>Hắn bên ngoài thân tinh quang càng phát ra sáng chói, phảng phất là trong bầu trời đêm cái kia chỉ đường đèn sáng.</w:t>
      </w:r>
    </w:p>
    <w:p>
      <w:pPr>
        <w:spacing w:after="120" w:line="360" w:lineRule="auto"/>
        <w:ind w:firstLine="720"/>
        <w:jc w:val="both"/>
      </w:pPr>
      <w:r>
        <w:rPr>
          <w:rFonts w:ascii="Times New Roman" w:hAnsi="Times New Roman" w:eastAsia="Times New Roman"/>
          <w:sz w:val="26"/>
        </w:rPr>
        <w:t>Trên mặt đất, Giang Lan ghim trung bình tấn, hai tay thành Liên Hoa hình, trong miệng thấp giọng ngâm xướng.</w:t>
      </w:r>
    </w:p>
    <w:p>
      <w:pPr>
        <w:spacing w:after="120" w:line="360" w:lineRule="auto"/>
        <w:ind w:firstLine="720"/>
        <w:jc w:val="both"/>
      </w:pPr>
      <w:r>
        <w:rPr>
          <w:rFonts w:ascii="Times New Roman" w:hAnsi="Times New Roman" w:eastAsia="Times New Roman"/>
          <w:sz w:val="26"/>
        </w:rPr>
        <w:t>"ka. . . . . me. . . . ka. . . . . me. . . . ha!"</w:t>
      </w:r>
    </w:p>
    <w:p>
      <w:pPr>
        <w:spacing w:after="120" w:line="360" w:lineRule="auto"/>
        <w:ind w:firstLine="720"/>
        <w:jc w:val="both"/>
      </w:pPr>
      <w:r>
        <w:rPr>
          <w:rFonts w:ascii="Times New Roman" w:hAnsi="Times New Roman" w:eastAsia="Times New Roman"/>
          <w:sz w:val="26"/>
        </w:rPr>
        <w:t>Theo ngâm xướng hoàn tất, một đạo cự đại Kamehameha sóng, từ Giang Lan trong tay phát ra, đuổi theo Túc Hạo thân thể mà đi.</w:t>
      </w:r>
    </w:p>
    <w:p>
      <w:pPr>
        <w:spacing w:after="120" w:line="360" w:lineRule="auto"/>
        <w:ind w:firstLine="720"/>
        <w:jc w:val="both"/>
      </w:pPr>
      <w:r>
        <w:rPr>
          <w:rFonts w:ascii="Times New Roman" w:hAnsi="Times New Roman" w:eastAsia="Times New Roman"/>
          <w:sz w:val="26"/>
        </w:rPr>
        <w:t>Garou không cam lòng phát ra gầm thét.</w:t>
      </w:r>
    </w:p>
    <w:p>
      <w:pPr>
        <w:spacing w:after="120" w:line="360" w:lineRule="auto"/>
        <w:ind w:firstLine="720"/>
        <w:jc w:val="both"/>
      </w:pPr>
      <w:r>
        <w:rPr>
          <w:rFonts w:ascii="Times New Roman" w:hAnsi="Times New Roman" w:eastAsia="Times New Roman"/>
          <w:sz w:val="26"/>
        </w:rPr>
        <w:t>"Không! Saitama, ta còn không có bại!"</w:t>
      </w:r>
    </w:p>
    <w:p>
      <w:pPr>
        <w:spacing w:after="120" w:line="360" w:lineRule="auto"/>
        <w:ind w:firstLine="720"/>
        <w:jc w:val="both"/>
      </w:pPr>
      <w:r>
        <w:rPr>
          <w:rFonts w:ascii="Times New Roman" w:hAnsi="Times New Roman" w:eastAsia="Times New Roman"/>
          <w:sz w:val="26"/>
        </w:rPr>
        <w:t>Hắn bộ mặt dần dần trở nên bắt đầu mơ hồ mặt ngoài thân thể tinh quang càng thêm chói lóa mắt, ngực cái hang lớn kia cũng chầm chậm khép lại.</w:t>
      </w:r>
    </w:p>
    <w:p>
      <w:pPr>
        <w:spacing w:after="120" w:line="360" w:lineRule="auto"/>
        <w:ind w:firstLine="720"/>
        <w:jc w:val="both"/>
      </w:pPr>
      <w:r>
        <w:rPr>
          <w:rFonts w:ascii="Times New Roman" w:hAnsi="Times New Roman" w:eastAsia="Times New Roman"/>
          <w:sz w:val="26"/>
        </w:rPr>
        <w:t>Tinh Không Garou năng lực khôi phục, đơn giản có thể xưng kinh khủng.</w:t>
      </w:r>
    </w:p>
    <w:p>
      <w:pPr>
        <w:spacing w:after="120" w:line="360" w:lineRule="auto"/>
        <w:ind w:firstLine="720"/>
        <w:jc w:val="both"/>
      </w:pPr>
      <w:r>
        <w:rPr>
          <w:rFonts w:ascii="Times New Roman" w:hAnsi="Times New Roman" w:eastAsia="Times New Roman"/>
          <w:sz w:val="26"/>
        </w:rPr>
        <w:t>Nhưng đã không có thời gian để hắn lại lần nữa tiến hóa, to lớn khí công ba đuổi kịp thân thể của hắn, năng lượng bàng bạc, như là axit sunfuric đồng dạng, ăn mòn hắn kiên cố thân thể.</w:t>
      </w:r>
    </w:p>
    <w:p>
      <w:pPr>
        <w:spacing w:after="120" w:line="360" w:lineRule="auto"/>
        <w:ind w:firstLine="720"/>
        <w:jc w:val="both"/>
      </w:pPr>
      <w:r>
        <w:rPr>
          <w:rFonts w:ascii="Times New Roman" w:hAnsi="Times New Roman" w:eastAsia="Times New Roman"/>
          <w:sz w:val="26"/>
        </w:rPr>
        <w:t>Garou dùng cả tay chân, gắt gao chống đỡ năng lượng to lớn sóng, toàn thân hiện ra nước chảy nát nham quyền lục sắc quang mang!</w:t>
      </w:r>
    </w:p>
    <w:p>
      <w:pPr>
        <w:spacing w:after="120" w:line="360" w:lineRule="auto"/>
        <w:ind w:firstLine="720"/>
        <w:jc w:val="both"/>
      </w:pPr>
      <w:r>
        <w:rPr>
          <w:rFonts w:ascii="Times New Roman" w:hAnsi="Times New Roman" w:eastAsia="Times New Roman"/>
          <w:sz w:val="26"/>
        </w:rPr>
        <w:t>Nhưng trước thực lực tuyệt đối bất kỳ cái gì kỹ xảo đều lộ ra buồn cười như vậy.</w:t>
      </w:r>
    </w:p>
    <w:p>
      <w:pPr>
        <w:spacing w:after="120" w:line="360" w:lineRule="auto"/>
        <w:ind w:firstLine="720"/>
        <w:jc w:val="both"/>
      </w:pPr>
      <w:r>
        <w:rPr>
          <w:rFonts w:ascii="Times New Roman" w:hAnsi="Times New Roman" w:eastAsia="Times New Roman"/>
          <w:sz w:val="26"/>
        </w:rPr>
        <w:t>Nước chảy nát nham quyền, cũng là điều khiển nhân thể khí ứng dụng kỹ năng, nhưng chung quy tại số lượng cấp bên trên kém lấy Giang Lan Kamehameha gấp mấy chục lần.</w:t>
      </w:r>
    </w:p>
    <w:p>
      <w:pPr>
        <w:spacing w:after="120" w:line="360" w:lineRule="auto"/>
        <w:ind w:firstLine="720"/>
        <w:jc w:val="both"/>
      </w:pPr>
      <w:r>
        <w:rPr>
          <w:rFonts w:ascii="Times New Roman" w:hAnsi="Times New Roman" w:eastAsia="Times New Roman"/>
          <w:sz w:val="26"/>
        </w:rPr>
        <w:t>Garou phát ra tuyệt vọng gầm thét!</w:t>
      </w:r>
    </w:p>
    <w:p>
      <w:pPr>
        <w:spacing w:after="120" w:line="360" w:lineRule="auto"/>
        <w:ind w:firstLine="720"/>
        <w:jc w:val="both"/>
      </w:pPr>
      <w:r>
        <w:rPr>
          <w:rFonts w:ascii="Times New Roman" w:hAnsi="Times New Roman" w:eastAsia="Times New Roman"/>
          <w:sz w:val="26"/>
        </w:rPr>
        <w:t>"Rống!"</w:t>
      </w:r>
    </w:p>
    <w:p>
      <w:pPr>
        <w:spacing w:after="120" w:line="360" w:lineRule="auto"/>
        <w:ind w:firstLine="720"/>
        <w:jc w:val="both"/>
      </w:pPr>
      <w:r>
        <w:rPr>
          <w:rFonts w:ascii="Times New Roman" w:hAnsi="Times New Roman" w:eastAsia="Times New Roman"/>
          <w:sz w:val="26"/>
        </w:rPr>
        <w:t>Vào thời khắc này, Garou bên người, một đạo từ đơn giản đường cong tạo thành màu đen vòng xoáy hiển hiện, vô số màu đen dây nhỏ giữ chặt Garou thân thể đem hắn kéo đi vào.</w:t>
      </w:r>
    </w:p>
    <w:p>
      <w:pPr>
        <w:spacing w:after="120" w:line="360" w:lineRule="auto"/>
        <w:ind w:firstLine="720"/>
        <w:jc w:val="both"/>
      </w:pPr>
      <w:r>
        <w:rPr>
          <w:rFonts w:ascii="Times New Roman" w:hAnsi="Times New Roman" w:eastAsia="Times New Roman"/>
          <w:sz w:val="26"/>
        </w:rPr>
        <w:t>Mà Giang Lan một kích toàn lực Kamehameha sóng mất đi mục tiêu, vọt thẳng phá tầng khí quyển, xâm nhập vô cực vũ trụ mênh mông.</w:t>
      </w:r>
    </w:p>
    <w:p>
      <w:pPr>
        <w:spacing w:after="120" w:line="360" w:lineRule="auto"/>
        <w:ind w:firstLine="720"/>
        <w:jc w:val="both"/>
      </w:pPr>
      <w:r>
        <w:rPr>
          <w:rFonts w:ascii="Times New Roman" w:hAnsi="Times New Roman" w:eastAsia="Times New Roman"/>
          <w:sz w:val="26"/>
        </w:rPr>
        <w:t>Giang Lan chậm rãi thu hồi tư thế khí tức rớt xuống ngàn trượng, từ thiếu niên bất lương người Saiyan hình thái, biến trở về phổ thông đầu trọc hình thái.</w:t>
      </w:r>
    </w:p>
    <w:p>
      <w:pPr>
        <w:spacing w:after="120" w:line="360" w:lineRule="auto"/>
        <w:ind w:firstLine="720"/>
        <w:jc w:val="both"/>
      </w:pPr>
      <w:r>
        <w:rPr>
          <w:rFonts w:ascii="Times New Roman" w:hAnsi="Times New Roman" w:eastAsia="Times New Roman"/>
          <w:sz w:val="26"/>
        </w:rPr>
        <w:t>Ngu Linh rơi trên mặt đất, nàng che tự mình gương mặt xinh đẹp, khóc thút thít.</w:t>
      </w:r>
    </w:p>
    <w:p>
      <w:pPr>
        <w:spacing w:after="120" w:line="360" w:lineRule="auto"/>
        <w:ind w:firstLine="720"/>
        <w:jc w:val="both"/>
      </w:pPr>
      <w:r>
        <w:rPr>
          <w:rFonts w:ascii="Times New Roman" w:hAnsi="Times New Roman" w:eastAsia="Times New Roman"/>
          <w:sz w:val="26"/>
        </w:rPr>
        <w:t>Mặc dù là nàng để Giang Lan ra tay, nhưng thật đã mất đi làm bạn vài chục năm linh cảnh bạn lữ cho dù ai trong lòng cũng sẽ không tốt hơn.</w:t>
      </w:r>
    </w:p>
    <w:p>
      <w:pPr>
        <w:spacing w:after="120" w:line="360" w:lineRule="auto"/>
        <w:ind w:firstLine="720"/>
        <w:jc w:val="both"/>
      </w:pPr>
      <w:r>
        <w:rPr>
          <w:rFonts w:ascii="Times New Roman" w:hAnsi="Times New Roman" w:eastAsia="Times New Roman"/>
          <w:sz w:val="26"/>
        </w:rPr>
        <w:t>Cho dù nàng cùng Túc Hạo không phải tình lữ quan hệ bị lão Vương thu dưỡng về sau, cũng tương đương với tỷ đệ.</w:t>
      </w:r>
    </w:p>
    <w:p>
      <w:pPr>
        <w:spacing w:after="120" w:line="360" w:lineRule="auto"/>
        <w:ind w:firstLine="720"/>
        <w:jc w:val="both"/>
      </w:pPr>
      <w:r>
        <w:rPr>
          <w:rFonts w:ascii="Times New Roman" w:hAnsi="Times New Roman" w:eastAsia="Times New Roman"/>
          <w:sz w:val="26"/>
        </w:rPr>
        <w:t>Có thể nói ngoại trừ không có quan hệ máu mủ phương diện khác so chị em ruột càng thêm thân cận.</w:t>
      </w:r>
    </w:p>
    <w:p>
      <w:pPr>
        <w:spacing w:after="120" w:line="360" w:lineRule="auto"/>
        <w:ind w:firstLine="720"/>
        <w:jc w:val="both"/>
      </w:pPr>
      <w:r>
        <w:rPr>
          <w:rFonts w:ascii="Times New Roman" w:hAnsi="Times New Roman" w:eastAsia="Times New Roman"/>
          <w:sz w:val="26"/>
        </w:rPr>
        <w:t>Giang Lan trầm giọng nói.</w:t>
      </w:r>
    </w:p>
    <w:p>
      <w:pPr>
        <w:spacing w:after="120" w:line="360" w:lineRule="auto"/>
        <w:ind w:firstLine="720"/>
        <w:jc w:val="both"/>
      </w:pPr>
      <w:r>
        <w:rPr>
          <w:rFonts w:ascii="Times New Roman" w:hAnsi="Times New Roman" w:eastAsia="Times New Roman"/>
          <w:sz w:val="26"/>
        </w:rPr>
        <w:t>"Garou, không, Hạo ca hắn không ch.ết, cuối cùng thời khắc mấu chốt, hắn đột nhiên biến mất."</w:t>
      </w:r>
    </w:p>
    <w:p>
      <w:pPr>
        <w:spacing w:after="120" w:line="360" w:lineRule="auto"/>
        <w:ind w:firstLine="720"/>
        <w:jc w:val="both"/>
      </w:pPr>
      <w:r>
        <w:rPr>
          <w:rFonts w:ascii="Times New Roman" w:hAnsi="Times New Roman" w:eastAsia="Times New Roman"/>
          <w:sz w:val="26"/>
        </w:rPr>
        <w:t>Giang Lan có thể rõ ràng cảm nhận được khí công ba trạng thái, ngay từ đầu là đánh trúng Garou, nhưng ở về sau, đột nhiên khí công ba trở ngại chợt nhẹ sau đó liền không có chút nào ngăn cản bay vào vũ trụ.</w:t>
      </w:r>
    </w:p>
    <w:p>
      <w:pPr>
        <w:spacing w:after="120" w:line="360" w:lineRule="auto"/>
        <w:ind w:firstLine="720"/>
        <w:jc w:val="both"/>
      </w:pPr>
      <w:r>
        <w:rPr>
          <w:rFonts w:ascii="Times New Roman" w:hAnsi="Times New Roman" w:eastAsia="Times New Roman"/>
          <w:sz w:val="26"/>
        </w:rPr>
        <w:t>Đã dùng khí công ba tiêu diệt đếm rõ số lượng cái cường đại địch nhân, Giang Lan biết, cuối cùng đem địch nhân triệt để nát bấy cảm giác, là dạng gì.</w:t>
      </w:r>
    </w:p>
    <w:p>
      <w:pPr>
        <w:spacing w:after="120" w:line="360" w:lineRule="auto"/>
        <w:ind w:firstLine="720"/>
        <w:jc w:val="both"/>
      </w:pPr>
      <w:r>
        <w:rPr>
          <w:rFonts w:ascii="Times New Roman" w:hAnsi="Times New Roman" w:eastAsia="Times New Roman"/>
          <w:sz w:val="26"/>
        </w:rPr>
        <w:t>Nếu như Garou bị tiêu diệt tại khí công ba dưới, tuyệt đối không phải loại trạng thái này.</w:t>
      </w:r>
    </w:p>
    <w:p>
      <w:pPr>
        <w:spacing w:after="120" w:line="360" w:lineRule="auto"/>
        <w:ind w:firstLine="720"/>
        <w:jc w:val="both"/>
      </w:pPr>
      <w:r>
        <w:rPr>
          <w:rFonts w:ascii="Times New Roman" w:hAnsi="Times New Roman" w:eastAsia="Times New Roman"/>
          <w:sz w:val="26"/>
        </w:rPr>
        <w:t>Vậy cũng chỉ có một loại giải thích, có người tại cuối cùng thời khắc mấu chốt cứu đi Garou.</w:t>
      </w:r>
    </w:p>
    <w:p>
      <w:pPr>
        <w:spacing w:after="120" w:line="360" w:lineRule="auto"/>
        <w:ind w:firstLine="720"/>
        <w:jc w:val="both"/>
      </w:pPr>
      <w:r>
        <w:rPr>
          <w:rFonts w:ascii="Times New Roman" w:hAnsi="Times New Roman" w:eastAsia="Times New Roman"/>
          <w:sz w:val="26"/>
        </w:rPr>
        <w:t>Giang Lan trong mắt tinh quang lóe lên.</w:t>
      </w:r>
    </w:p>
    <w:p>
      <w:pPr>
        <w:spacing w:after="120" w:line="360" w:lineRule="auto"/>
        <w:ind w:firstLine="720"/>
        <w:jc w:val="both"/>
      </w:pPr>
      <w:r>
        <w:rPr>
          <w:rFonts w:ascii="Times New Roman" w:hAnsi="Times New Roman" w:eastAsia="Times New Roman"/>
          <w:sz w:val="26"/>
        </w:rPr>
        <w:t>"Quả nhiên, phía sau màn hắc thủ xuất hiện sao?"..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