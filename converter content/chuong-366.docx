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366: Cái thứ hai Thập Vĩ, Thập Vĩ? Kaguya?</w:t>
      </w:r>
    </w:p>
    <w:p>
      <w:pPr>
        <w:spacing w:after="120" w:line="360" w:lineRule="auto"/>
        <w:ind w:firstLine="720"/>
        <w:jc w:val="both"/>
      </w:pPr>
      <w:r>
        <w:rPr>
          <w:rFonts w:ascii="Times New Roman" w:hAnsi="Times New Roman" w:eastAsia="Times New Roman"/>
          <w:sz w:val="26"/>
        </w:rPr>
        <w:t>Hắn chậm rãi thở ra một hơi.</w:t>
      </w:r>
    </w:p>
    <w:p>
      <w:pPr>
        <w:spacing w:after="120" w:line="360" w:lineRule="auto"/>
        <w:ind w:firstLine="720"/>
        <w:jc w:val="both"/>
      </w:pPr>
      <w:r>
        <w:rPr>
          <w:rFonts w:ascii="Times New Roman" w:hAnsi="Times New Roman" w:eastAsia="Times New Roman"/>
          <w:sz w:val="26"/>
        </w:rPr>
        <w:t>"Ta chỉ muốn an Yên Tĩnh tĩnh tại tự mình trong tiểu điếm, làm ra trên thế giới món ngon nhất mì sợi, Giang Lan, ngươi cần gì phải đem ta liên luỵ vào!"</w:t>
      </w:r>
    </w:p>
    <w:p>
      <w:pPr>
        <w:spacing w:after="120" w:line="360" w:lineRule="auto"/>
        <w:ind w:firstLine="720"/>
        <w:jc w:val="both"/>
      </w:pPr>
      <w:r>
        <w:rPr>
          <w:rFonts w:ascii="Times New Roman" w:hAnsi="Times New Roman" w:eastAsia="Times New Roman"/>
          <w:sz w:val="26"/>
        </w:rPr>
        <w:t>Giang Lan cười nhạt một tiếng.</w:t>
      </w:r>
    </w:p>
    <w:p>
      <w:pPr>
        <w:spacing w:after="120" w:line="360" w:lineRule="auto"/>
        <w:ind w:firstLine="720"/>
        <w:jc w:val="both"/>
      </w:pPr>
      <w:r>
        <w:rPr>
          <w:rFonts w:ascii="Times New Roman" w:hAnsi="Times New Roman" w:eastAsia="Times New Roman"/>
          <w:sz w:val="26"/>
        </w:rPr>
        <w:t>"Ta biết Ichikaru đại thúc không phải loại kia thị sát tsutsuki tộc nhân, nhưng vì để cho bọn hắn tin tưởng, tsutsuki nhất tộc tồn tại, đành phải mời ngươi ra chứng thực một chút."</w:t>
      </w:r>
    </w:p>
    <w:p>
      <w:pPr>
        <w:spacing w:after="120" w:line="360" w:lineRule="auto"/>
        <w:ind w:firstLine="720"/>
        <w:jc w:val="both"/>
      </w:pPr>
      <w:r>
        <w:rPr>
          <w:rFonts w:ascii="Times New Roman" w:hAnsi="Times New Roman" w:eastAsia="Times New Roman"/>
          <w:sz w:val="26"/>
        </w:rPr>
        <w:t>Ichikaru đại thúc, không, phải nói là tsutsuki Ichikaru!</w:t>
      </w:r>
    </w:p>
    <w:p>
      <w:pPr>
        <w:spacing w:after="120" w:line="360" w:lineRule="auto"/>
        <w:ind w:firstLine="720"/>
        <w:jc w:val="both"/>
      </w:pPr>
      <w:r>
        <w:rPr>
          <w:rFonts w:ascii="Times New Roman" w:hAnsi="Times New Roman" w:eastAsia="Times New Roman"/>
          <w:sz w:val="26"/>
        </w:rPr>
        <w:t>Hắn chậm rãi mở hai mắt ra, theo vĩnh viễn không mở mắt ra đồng mở ra, lệnh ở đây tất cả mọi người kinh ngạc mở to hai mắt nhìn, Ichikaru đại thúc đồng tử, lại là tử sắc Rinnegan.</w:t>
      </w:r>
    </w:p>
    <w:p>
      <w:pPr>
        <w:spacing w:after="120" w:line="360" w:lineRule="auto"/>
        <w:ind w:firstLine="720"/>
        <w:jc w:val="both"/>
      </w:pPr>
      <w:r>
        <w:rPr>
          <w:rFonts w:ascii="Times New Roman" w:hAnsi="Times New Roman" w:eastAsia="Times New Roman"/>
          <w:sz w:val="26"/>
        </w:rPr>
        <w:t>Madara cùng Obito nhìn thấy Ichikaru đại thúc con mắt, song song khó có thể tin phát sinh con ngươi địa chấn, hai người bọn hắn trong miệng kinh hô.</w:t>
      </w:r>
    </w:p>
    <w:p>
      <w:pPr>
        <w:spacing w:after="120" w:line="360" w:lineRule="auto"/>
        <w:ind w:firstLine="720"/>
        <w:jc w:val="both"/>
      </w:pPr>
      <w:r>
        <w:rPr>
          <w:rFonts w:ascii="Times New Roman" w:hAnsi="Times New Roman" w:eastAsia="Times New Roman"/>
          <w:sz w:val="26"/>
        </w:rPr>
        <w:t>"Ngựa, Mã Tát Tạp!"</w:t>
      </w:r>
    </w:p>
    <w:p>
      <w:pPr>
        <w:spacing w:after="120" w:line="360" w:lineRule="auto"/>
        <w:ind w:firstLine="720"/>
        <w:jc w:val="both"/>
      </w:pPr>
      <w:r>
        <w:rPr>
          <w:rFonts w:ascii="Times New Roman" w:hAnsi="Times New Roman" w:eastAsia="Times New Roman"/>
          <w:sz w:val="26"/>
        </w:rPr>
        <w:t>Cái này vẫn chưa xong, Ichikaru đại thúc phía sau vui lên mì sợi tiểu điếm, chậm rãi mọc ra mười cái đuôi, cửa tiệm rèm cửa độn bông biến thành bén nhọn răng nanh, cửa tiệm biến thành huyết bồn đại khẩu, lại là một con màu sắc là màu trắng Thập Vĩ xuất hiện sau lưng Ichikaru đại thúc.</w:t>
      </w:r>
    </w:p>
    <w:p>
      <w:pPr>
        <w:spacing w:after="120" w:line="360" w:lineRule="auto"/>
        <w:ind w:firstLine="720"/>
        <w:jc w:val="both"/>
      </w:pPr>
      <w:r>
        <w:rPr>
          <w:rFonts w:ascii="Times New Roman" w:hAnsi="Times New Roman" w:eastAsia="Times New Roman"/>
          <w:sz w:val="26"/>
        </w:rPr>
        <w:t>Ichikaru đại thúc tiểu điếm, lại là Thập Vĩ biến hóa mà thành, khó trách tại Giang Lan cùng con kia Thập Vĩ chiến đấu bên trong, bình yên vô sự.</w:t>
      </w:r>
    </w:p>
    <w:p>
      <w:pPr>
        <w:spacing w:after="120" w:line="360" w:lineRule="auto"/>
        <w:ind w:firstLine="720"/>
        <w:jc w:val="both"/>
      </w:pPr>
      <w:r>
        <w:rPr>
          <w:rFonts w:ascii="Times New Roman" w:hAnsi="Times New Roman" w:eastAsia="Times New Roman"/>
          <w:sz w:val="26"/>
        </w:rPr>
        <w:t>Ichikaru đại thúc nghiêm nghị quát.</w:t>
      </w:r>
    </w:p>
    <w:p>
      <w:pPr>
        <w:spacing w:after="120" w:line="360" w:lineRule="auto"/>
        <w:ind w:firstLine="720"/>
        <w:jc w:val="both"/>
      </w:pPr>
      <w:r>
        <w:rPr>
          <w:rFonts w:ascii="Times New Roman" w:hAnsi="Times New Roman" w:eastAsia="Times New Roman"/>
          <w:sz w:val="26"/>
        </w:rPr>
        <w:t>"Không muốn suồng sã, chúng ta không phải là đối thủ của hắn!"</w:t>
      </w:r>
    </w:p>
    <w:p>
      <w:pPr>
        <w:spacing w:after="120" w:line="360" w:lineRule="auto"/>
        <w:ind w:firstLine="720"/>
        <w:jc w:val="both"/>
      </w:pPr>
      <w:r>
        <w:rPr>
          <w:rFonts w:ascii="Times New Roman" w:hAnsi="Times New Roman" w:eastAsia="Times New Roman"/>
          <w:sz w:val="26"/>
        </w:rPr>
        <w:t>Nương theo lấy Ichikaru đại thúc ngôn ngữ, con kia Thập Vĩ nhìn chằm chằm Giang Lan một mắt, như là nước chảy, tụ hợp vào Ichikaru đại thúc chỗ lưng.</w:t>
      </w:r>
    </w:p>
    <w:p>
      <w:pPr>
        <w:spacing w:after="120" w:line="360" w:lineRule="auto"/>
        <w:ind w:firstLine="720"/>
        <w:jc w:val="both"/>
      </w:pPr>
      <w:r>
        <w:rPr>
          <w:rFonts w:ascii="Times New Roman" w:hAnsi="Times New Roman" w:eastAsia="Times New Roman"/>
          <w:sz w:val="26"/>
        </w:rPr>
        <w:t>Cả gian vui lên tiểu điếm, không, phải nói là một cái khác Thập Vĩ, cùng Ichikaru đại thúc một lần nữa dung hợp.</w:t>
      </w:r>
    </w:p>
    <w:p>
      <w:pPr>
        <w:spacing w:after="120" w:line="360" w:lineRule="auto"/>
        <w:ind w:firstLine="720"/>
        <w:jc w:val="both"/>
      </w:pPr>
      <w:r>
        <w:rPr>
          <w:rFonts w:ascii="Times New Roman" w:hAnsi="Times New Roman" w:eastAsia="Times New Roman"/>
          <w:sz w:val="26"/>
        </w:rPr>
        <w:t>tsutsuki Ichikaru, khí thế càng tăng lên, trán của hắn chậm rãi mở ra một chiếc mắt nằm dọc, trong đó là rõ ràng là huyết hồng sắc Rinne Sharingan!</w:t>
      </w:r>
    </w:p>
    <w:p>
      <w:pPr>
        <w:spacing w:after="120" w:line="360" w:lineRule="auto"/>
        <w:ind w:firstLine="720"/>
        <w:jc w:val="both"/>
      </w:pPr>
      <w:r>
        <w:rPr>
          <w:rFonts w:ascii="Times New Roman" w:hAnsi="Times New Roman" w:eastAsia="Times New Roman"/>
          <w:sz w:val="26"/>
        </w:rPr>
        <w:t>Cùng vừa rồi Thập Vĩ con kia độc nhãn đơn giản giống nhau như đúc!</w:t>
      </w:r>
    </w:p>
    <w:p>
      <w:pPr>
        <w:spacing w:after="120" w:line="360" w:lineRule="auto"/>
        <w:ind w:firstLine="720"/>
        <w:jc w:val="both"/>
      </w:pPr>
      <w:r>
        <w:rPr>
          <w:rFonts w:ascii="Times New Roman" w:hAnsi="Times New Roman" w:eastAsia="Times New Roman"/>
          <w:sz w:val="26"/>
        </w:rPr>
        <w:t>Giang Lan nhẹ gật đầu, kỳ thật sớm tại lần trước hắn truyền tống đến Konoha thời điểm, liền đối thân phận của Ichikaru đại thúc có chút hoài nghi.</w:t>
      </w:r>
    </w:p>
    <w:p>
      <w:pPr>
        <w:spacing w:after="120" w:line="360" w:lineRule="auto"/>
        <w:ind w:firstLine="720"/>
        <w:jc w:val="both"/>
      </w:pPr>
      <w:r>
        <w:rPr>
          <w:rFonts w:ascii="Times New Roman" w:hAnsi="Times New Roman" w:eastAsia="Times New Roman"/>
          <w:sz w:val="26"/>
        </w:rPr>
        <w:t>Dựa theo dĩ vãng truyền tống kinh nghiệm đến xem, hắn hẳn là có thể trực tiếp truyền tống đến Đường Nguyệt cùng Vạn Nhị bên người, nhưng khi hắn kết thúc truyền tống thời điểm, phát hiện mình vậy mà tại vui lên mì sợi bên ngoài nhà.</w:t>
      </w:r>
    </w:p>
    <w:p>
      <w:pPr>
        <w:spacing w:after="120" w:line="360" w:lineRule="auto"/>
        <w:ind w:firstLine="720"/>
        <w:jc w:val="both"/>
      </w:pPr>
      <w:r>
        <w:rPr>
          <w:rFonts w:ascii="Times New Roman" w:hAnsi="Times New Roman" w:eastAsia="Times New Roman"/>
          <w:sz w:val="26"/>
        </w:rPr>
        <w:t>Coi như lần kia là hắn truyền tống thuật không thuần thục, xuất hiện phạm vi nhỏ sai lầm, cũng không có đạo lý, hắn cùng Thập Vĩ tiến hành lần này sau đại chiến, vui lên mì sợi phòng nhỏ còn có thể bình yên vô sự.</w:t>
      </w:r>
    </w:p>
    <w:p>
      <w:pPr>
        <w:spacing w:after="120" w:line="360" w:lineRule="auto"/>
        <w:ind w:firstLine="720"/>
        <w:jc w:val="both"/>
      </w:pPr>
      <w:r>
        <w:rPr>
          <w:rFonts w:ascii="Times New Roman" w:hAnsi="Times New Roman" w:eastAsia="Times New Roman"/>
          <w:sz w:val="26"/>
        </w:rPr>
        <w:t>Cái này cũng triệt để ngồi vững, thân phận của Ichikaru đại thúc, thật là tsutsuki Ichikaru!</w:t>
      </w:r>
    </w:p>
    <w:p>
      <w:pPr>
        <w:spacing w:after="120" w:line="360" w:lineRule="auto"/>
        <w:ind w:firstLine="720"/>
        <w:jc w:val="both"/>
      </w:pPr>
      <w:r>
        <w:rPr>
          <w:rFonts w:ascii="Times New Roman" w:hAnsi="Times New Roman" w:eastAsia="Times New Roman"/>
          <w:sz w:val="26"/>
        </w:rPr>
        <w:t>Mọi người tại đây lập tức đề phòng, khó có thể tin nhìn về phía tsutsuki Ichikaru.</w:t>
      </w:r>
    </w:p>
    <w:p>
      <w:pPr>
        <w:spacing w:after="120" w:line="360" w:lineRule="auto"/>
        <w:ind w:firstLine="720"/>
        <w:jc w:val="both"/>
      </w:pPr>
      <w:r>
        <w:rPr>
          <w:rFonts w:ascii="Times New Roman" w:hAnsi="Times New Roman" w:eastAsia="Times New Roman"/>
          <w:sz w:val="26"/>
        </w:rPr>
        <w:t>Tsunade càng là uống vào.</w:t>
      </w:r>
    </w:p>
    <w:p>
      <w:pPr>
        <w:spacing w:after="120" w:line="360" w:lineRule="auto"/>
        <w:ind w:firstLine="720"/>
        <w:jc w:val="both"/>
      </w:pPr>
      <w:r>
        <w:rPr>
          <w:rFonts w:ascii="Times New Roman" w:hAnsi="Times New Roman" w:eastAsia="Times New Roman"/>
          <w:sz w:val="26"/>
        </w:rPr>
        <w:t>"Vui lên, ngươi tại Konoha ẩn núp, đến cùng là cái mục đích gì?"</w:t>
      </w:r>
    </w:p>
    <w:p>
      <w:pPr>
        <w:spacing w:after="120" w:line="360" w:lineRule="auto"/>
        <w:ind w:firstLine="720"/>
        <w:jc w:val="both"/>
      </w:pPr>
      <w:r>
        <w:rPr>
          <w:rFonts w:ascii="Times New Roman" w:hAnsi="Times New Roman" w:eastAsia="Times New Roman"/>
          <w:sz w:val="26"/>
        </w:rPr>
        <w:t>Ichikaru đại thúc nhìn gặp bọn họ cái bộ dáng này, rõ ràng chính mình tiệm mì là mở chấm dứt, lại nghĩ an Yên Tĩnh tĩnh làm trên thế giới món ngon nhất mì sợi, đã trở thành một loại hi vọng xa vời.</w:t>
      </w:r>
    </w:p>
    <w:p>
      <w:pPr>
        <w:spacing w:after="120" w:line="360" w:lineRule="auto"/>
        <w:ind w:firstLine="720"/>
        <w:jc w:val="both"/>
      </w:pPr>
      <w:r>
        <w:rPr>
          <w:rFonts w:ascii="Times New Roman" w:hAnsi="Times New Roman" w:eastAsia="Times New Roman"/>
          <w:sz w:val="26"/>
        </w:rPr>
        <w:t>Hắn nhịn không được lại thở dài, giống như hắn hôm nay thở dài, so trước kia một năm đều muốn nhiều.</w:t>
      </w:r>
    </w:p>
    <w:p>
      <w:pPr>
        <w:spacing w:after="120" w:line="360" w:lineRule="auto"/>
        <w:ind w:firstLine="720"/>
        <w:jc w:val="both"/>
      </w:pPr>
      <w:r>
        <w:rPr>
          <w:rFonts w:ascii="Times New Roman" w:hAnsi="Times New Roman" w:eastAsia="Times New Roman"/>
          <w:sz w:val="26"/>
        </w:rPr>
        <w:t>"Ta không có có mục đích gì, chỉ là một cái yêu thích làm mì sợi tsutsuki nhất tộc, mỗi bản mỹ vị mì sợi tại trên tay của ta sinh ra lúc, loại kia cảm giác thành tựu, các ngươi là không thể nào hiểu được!"</w:t>
      </w:r>
    </w:p>
    <w:p>
      <w:pPr>
        <w:spacing w:after="120" w:line="360" w:lineRule="auto"/>
        <w:ind w:firstLine="720"/>
        <w:jc w:val="both"/>
      </w:pPr>
      <w:r>
        <w:rPr>
          <w:rFonts w:ascii="Times New Roman" w:hAnsi="Times New Roman" w:eastAsia="Times New Roman"/>
          <w:sz w:val="26"/>
        </w:rPr>
        <w:t>"Xem ở các ngươi đều bên trong rất nhiều người, đều đã từng là ta khách hàng phân thượng, hôm nay ta nguyên nghĩ rằng các ngươi vô lễ!"</w:t>
      </w:r>
    </w:p>
    <w:p>
      <w:pPr>
        <w:spacing w:after="120" w:line="360" w:lineRule="auto"/>
        <w:ind w:firstLine="720"/>
        <w:jc w:val="both"/>
      </w:pPr>
      <w:r>
        <w:rPr>
          <w:rFonts w:ascii="Times New Roman" w:hAnsi="Times New Roman" w:eastAsia="Times New Roman"/>
          <w:sz w:val="26"/>
        </w:rPr>
        <w:t>tsutsuki Ichikaru xoay người, chậm rãi hướng nơi xa đi đến, mặc dù nhìn như hắn không có chút nào phòng bị, nhưng bởi vì trên thân còn có một cái khác Thập Vĩ, không người nào dám ra tay với hắn.</w:t>
      </w:r>
    </w:p>
    <w:p>
      <w:pPr>
        <w:spacing w:after="120" w:line="360" w:lineRule="auto"/>
        <w:ind w:firstLine="720"/>
        <w:jc w:val="both"/>
      </w:pPr>
      <w:r>
        <w:rPr>
          <w:rFonts w:ascii="Times New Roman" w:hAnsi="Times New Roman" w:eastAsia="Times New Roman"/>
          <w:sz w:val="26"/>
        </w:rPr>
        <w:t>Obito nhìn về phía Madara, Madara mặt sắc mặt ngưng trọng, chậm rãi lắc đầu.</w:t>
      </w:r>
    </w:p>
    <w:p>
      <w:pPr>
        <w:spacing w:after="120" w:line="360" w:lineRule="auto"/>
        <w:ind w:firstLine="720"/>
        <w:jc w:val="both"/>
      </w:pPr>
      <w:r>
        <w:rPr>
          <w:rFonts w:ascii="Times New Roman" w:hAnsi="Times New Roman" w:eastAsia="Times New Roman"/>
          <w:sz w:val="26"/>
        </w:rPr>
        <w:t>Ở đây nhiều người như vậy, tuyệt sẽ không cho phép bọn hắn từ trên người tsutsuki Ichikaru cướp đoạt Thập Vĩ, muốn làm gì, cũng phải chờ cơ hội mới được.</w:t>
      </w:r>
    </w:p>
    <w:p>
      <w:pPr>
        <w:spacing w:after="120" w:line="360" w:lineRule="auto"/>
        <w:ind w:firstLine="720"/>
        <w:jc w:val="both"/>
      </w:pPr>
      <w:r>
        <w:rPr>
          <w:rFonts w:ascii="Times New Roman" w:hAnsi="Times New Roman" w:eastAsia="Times New Roman"/>
          <w:sz w:val="26"/>
        </w:rPr>
        <w:t>tsutsuki Ichikaru dừng bước lại, cũng không quay đầu lại thản nhiên nói.</w:t>
      </w:r>
    </w:p>
    <w:p>
      <w:pPr>
        <w:spacing w:after="120" w:line="360" w:lineRule="auto"/>
        <w:ind w:firstLine="720"/>
        <w:jc w:val="both"/>
      </w:pPr>
      <w:r>
        <w:rPr>
          <w:rFonts w:ascii="Times New Roman" w:hAnsi="Times New Roman" w:eastAsia="Times New Roman"/>
          <w:sz w:val="26"/>
        </w:rPr>
        <w:t>"Giang Lan nói không sai, tsutsuki nhất tộc là lấy thu hoạch sinh linh năng lượng mà sống chủng tộc, tinh cầu của các ngươi như thế phồn thịnh, sớm muộn sẽ có tsutsuki khác nhất tộc để mắt tới nơi này."</w:t>
      </w:r>
    </w:p>
    <w:p>
      <w:pPr>
        <w:spacing w:after="120" w:line="360" w:lineRule="auto"/>
        <w:ind w:firstLine="720"/>
        <w:jc w:val="both"/>
      </w:pPr>
      <w:r>
        <w:rPr>
          <w:rFonts w:ascii="Times New Roman" w:hAnsi="Times New Roman" w:eastAsia="Times New Roman"/>
          <w:sz w:val="26"/>
        </w:rPr>
        <w:t>Hắn lại nhìn phía Giang Lan, ánh mắt lạnh lùng, nói ra càng thêm làm cho người ngoác mồm kinh ngạc tình hình thực tế.</w:t>
      </w:r>
    </w:p>
    <w:p>
      <w:pPr>
        <w:spacing w:after="120" w:line="360" w:lineRule="auto"/>
        <w:ind w:firstLine="720"/>
        <w:jc w:val="both"/>
      </w:pPr>
      <w:r>
        <w:rPr>
          <w:rFonts w:ascii="Times New Roman" w:hAnsi="Times New Roman" w:eastAsia="Times New Roman"/>
          <w:sz w:val="26"/>
        </w:rPr>
        <w:t>"Mà lại, Giang Lan cướp đoạt tsutsuki nhất tộc thần thụ, bọn hắn sẽ không từ bỏ ý đồ, cho dù là tại tsutsuki nhất tộc, thần thụ cũng không phải tuỳ tiện có thể có được đồ vật, mỗi một khỏa thần thụ, đều tương đương với một cái thần vị!"</w:t>
      </w:r>
    </w:p>
    <w:p>
      <w:pPr>
        <w:spacing w:after="120" w:line="360" w:lineRule="auto"/>
        <w:ind w:firstLine="720"/>
        <w:jc w:val="both"/>
      </w:pPr>
      <w:r>
        <w:rPr>
          <w:rFonts w:ascii="Times New Roman" w:hAnsi="Times New Roman" w:eastAsia="Times New Roman"/>
          <w:sz w:val="26"/>
        </w:rPr>
        <w:t>"Giang Lan, ta biết ngươi đến từ ngoại giới, nhưng tsutsuki nhất tộc nội tình chi sâu, không phải ngươi có khả năng tưởng tượng, ta khuyên ngươi cẩn thận."</w:t>
      </w:r>
    </w:p>
    <w:p>
      <w:pPr>
        <w:spacing w:after="120" w:line="360" w:lineRule="auto"/>
        <w:ind w:firstLine="720"/>
        <w:jc w:val="both"/>
      </w:pPr>
      <w:r>
        <w:rPr>
          <w:rFonts w:ascii="Times New Roman" w:hAnsi="Times New Roman" w:eastAsia="Times New Roman"/>
          <w:sz w:val="26"/>
        </w:rPr>
        <w:t>Giang Lan a cười nói.</w:t>
      </w:r>
    </w:p>
    <w:p>
      <w:pPr>
        <w:spacing w:after="120" w:line="360" w:lineRule="auto"/>
        <w:ind w:firstLine="720"/>
        <w:jc w:val="both"/>
      </w:pPr>
      <w:r>
        <w:rPr>
          <w:rFonts w:ascii="Times New Roman" w:hAnsi="Times New Roman" w:eastAsia="Times New Roman"/>
          <w:sz w:val="26"/>
        </w:rPr>
        <w:t>"A, cái kia ta ngược lại thật ra nghĩ kiến thức một chút tsutsuki nhất tộc người mạnh nhất, đến tột cùng có bao nhiêu lợi hại!"</w:t>
      </w:r>
    </w:p>
    <w:p>
      <w:pPr>
        <w:spacing w:after="120" w:line="360" w:lineRule="auto"/>
        <w:ind w:firstLine="720"/>
        <w:jc w:val="both"/>
      </w:pPr>
      <w:r>
        <w:rPr>
          <w:rFonts w:ascii="Times New Roman" w:hAnsi="Times New Roman" w:eastAsia="Times New Roman"/>
          <w:sz w:val="26"/>
        </w:rPr>
        <w:t>Có linh cảnh cách trở hai thế giới, Giang Lan không tin, tsutsuki nhất tộc có thể vượt qua linh cảnh đi Lam Tinh tìm hắn để gây sự.</w:t>
      </w:r>
    </w:p>
    <w:p>
      <w:pPr>
        <w:spacing w:after="120" w:line="360" w:lineRule="auto"/>
        <w:ind w:firstLine="720"/>
        <w:jc w:val="both"/>
      </w:pPr>
      <w:r>
        <w:rPr>
          <w:rFonts w:ascii="Times New Roman" w:hAnsi="Times New Roman" w:eastAsia="Times New Roman"/>
          <w:sz w:val="26"/>
        </w:rPr>
        <w:t>Coi như thật đi, tại hắn Super Saiyan hình thái dưới, cũng bất quá là một quyền sự tình.</w:t>
      </w:r>
    </w:p>
    <w:p>
      <w:pPr>
        <w:spacing w:after="120" w:line="360" w:lineRule="auto"/>
        <w:ind w:firstLine="720"/>
        <w:jc w:val="both"/>
      </w:pPr>
      <w:r>
        <w:rPr>
          <w:rFonts w:ascii="Times New Roman" w:hAnsi="Times New Roman" w:eastAsia="Times New Roman"/>
          <w:sz w:val="26"/>
        </w:rPr>
        <w:t>tsutsuki Ichikaru chậm rãi trôi nổi, thở dài nói.</w:t>
      </w:r>
    </w:p>
    <w:p>
      <w:pPr>
        <w:spacing w:after="120" w:line="360" w:lineRule="auto"/>
        <w:ind w:firstLine="720"/>
        <w:jc w:val="both"/>
      </w:pPr>
      <w:r>
        <w:rPr>
          <w:rFonts w:ascii="Times New Roman" w:hAnsi="Times New Roman" w:eastAsia="Times New Roman"/>
          <w:sz w:val="26"/>
        </w:rPr>
        <w:t>"Ta chỉ là ra ngoài hảo tâm, nhắc nhở ngươi một câu, ta cùng Kaguya chỉ là đê đẳng nhất tsutsuki nhất tộc, chúng ta chủng tộc thật sự có thần tồn tại!"</w:t>
      </w:r>
    </w:p>
    <w:p>
      <w:pPr>
        <w:spacing w:after="120" w:line="360" w:lineRule="auto"/>
        <w:ind w:firstLine="720"/>
        <w:jc w:val="both"/>
      </w:pPr>
      <w:r>
        <w:rPr>
          <w:rFonts w:ascii="Times New Roman" w:hAnsi="Times New Roman" w:eastAsia="Times New Roman"/>
          <w:sz w:val="26"/>
        </w:rPr>
        <w:t>Giang Lan lạnh hừ một tiếng, thần?</w:t>
      </w:r>
    </w:p>
    <w:p>
      <w:pPr>
        <w:spacing w:after="120" w:line="360" w:lineRule="auto"/>
        <w:ind w:firstLine="720"/>
        <w:jc w:val="both"/>
      </w:pPr>
      <w:r>
        <w:rPr>
          <w:rFonts w:ascii="Times New Roman" w:hAnsi="Times New Roman" w:eastAsia="Times New Roman"/>
          <w:sz w:val="26"/>
        </w:rPr>
        <w:t>Cùng hắn là địch thần, ma cũng không tại số ít, không kém tsutsuki mấy cái này.</w:t>
      </w:r>
    </w:p>
    <w:p>
      <w:pPr>
        <w:spacing w:after="120" w:line="360" w:lineRule="auto"/>
        <w:ind w:firstLine="720"/>
        <w:jc w:val="both"/>
      </w:pPr>
      <w:r>
        <w:rPr>
          <w:rFonts w:ascii="Times New Roman" w:hAnsi="Times New Roman" w:eastAsia="Times New Roman"/>
          <w:sz w:val="26"/>
        </w:rPr>
        <w:t>tsutsuki Ichikaru lại đối ngũ Hokage nói.</w:t>
      </w:r>
    </w:p>
    <w:p>
      <w:pPr>
        <w:spacing w:after="120" w:line="360" w:lineRule="auto"/>
        <w:ind w:firstLine="720"/>
        <w:jc w:val="both"/>
      </w:pPr>
      <w:r>
        <w:rPr>
          <w:rFonts w:ascii="Times New Roman" w:hAnsi="Times New Roman" w:eastAsia="Times New Roman"/>
          <w:sz w:val="26"/>
        </w:rPr>
        <w:t>"Thế giới của các ngươi, rất nhiều người đều có được Chakra năng lượng, là tsutsuki nhất tộc tốt nhất chất dinh dưỡng, khẳng định sẽ có tsutsuki khác đến đây thu hoạch các ngươi, ta sẽ không ra tay với các ngươi, nhưng thân là tsutsuki nhất tộc, ta cũng không sẽ giúp các ngươi."</w:t>
      </w:r>
    </w:p>
    <w:p>
      <w:pPr>
        <w:spacing w:after="120" w:line="360" w:lineRule="auto"/>
        <w:ind w:firstLine="720"/>
        <w:jc w:val="both"/>
      </w:pPr>
      <w:r>
        <w:rPr>
          <w:rFonts w:ascii="Times New Roman" w:hAnsi="Times New Roman" w:eastAsia="Times New Roman"/>
          <w:sz w:val="26"/>
        </w:rPr>
        <w:t>Tsunade nhìn về phía Giang Lan, thỉnh cầu nói.</w:t>
      </w:r>
    </w:p>
    <w:p>
      <w:pPr>
        <w:spacing w:after="120" w:line="360" w:lineRule="auto"/>
        <w:ind w:firstLine="720"/>
        <w:jc w:val="both"/>
      </w:pPr>
      <w:r>
        <w:rPr>
          <w:rFonts w:ascii="Times New Roman" w:hAnsi="Times New Roman" w:eastAsia="Times New Roman"/>
          <w:sz w:val="26"/>
        </w:rPr>
        <w:t>"Mời trợ giúp chúng ta bắt lấy hắn, từ trên người hắn có thể đạt được càng nhiều tsutsuki nhất tộc tình báo!"</w:t>
      </w:r>
    </w:p>
    <w:p>
      <w:pPr>
        <w:spacing w:after="120" w:line="360" w:lineRule="auto"/>
        <w:ind w:firstLine="720"/>
        <w:jc w:val="both"/>
      </w:pPr>
      <w:r>
        <w:rPr>
          <w:rFonts w:ascii="Times New Roman" w:hAnsi="Times New Roman" w:eastAsia="Times New Roman"/>
          <w:sz w:val="26"/>
        </w:rPr>
        <w:t>Ichikaru đại thúc dừng bước lại, hắn thành khẩn nói.</w:t>
      </w:r>
    </w:p>
    <w:p>
      <w:pPr>
        <w:spacing w:after="120" w:line="360" w:lineRule="auto"/>
        <w:ind w:firstLine="720"/>
        <w:jc w:val="both"/>
      </w:pPr>
      <w:r>
        <w:rPr>
          <w:rFonts w:ascii="Times New Roman" w:hAnsi="Times New Roman" w:eastAsia="Times New Roman"/>
          <w:sz w:val="26"/>
        </w:rPr>
        <w:t>"Giang Lan, ta không phải là đối thủ của ngươi, nhưng ta cũng không muốn bị người giam lại nghiên cứu, cho nên hoặc là ngươi liền giết ta!"</w:t>
      </w:r>
    </w:p>
    <w:p>
      <w:pPr>
        <w:spacing w:after="120" w:line="360" w:lineRule="auto"/>
        <w:ind w:firstLine="720"/>
        <w:jc w:val="both"/>
      </w:pPr>
      <w:r>
        <w:rPr>
          <w:rFonts w:ascii="Times New Roman" w:hAnsi="Times New Roman" w:eastAsia="Times New Roman"/>
          <w:sz w:val="26"/>
        </w:rPr>
        <w:t>Giang Lan lắc đầu, không có nghe Tsunade, Ichikaru đại thúc cần cù chăm chỉ, làm cả một đời mì sợi, hắn cũng không phải sát nhân cuồng, ra tay với Ichikaru đại thúc làm cái gì.</w:t>
      </w:r>
    </w:p>
    <w:p>
      <w:pPr>
        <w:spacing w:after="120" w:line="360" w:lineRule="auto"/>
        <w:ind w:firstLine="720"/>
        <w:jc w:val="both"/>
      </w:pPr>
      <w:r>
        <w:rPr>
          <w:rFonts w:ascii="Times New Roman" w:hAnsi="Times New Roman" w:eastAsia="Times New Roman"/>
          <w:sz w:val="26"/>
        </w:rPr>
        <w:t>Vui lên tự giễu lấy cười nói.</w:t>
      </w:r>
    </w:p>
    <w:p>
      <w:pPr>
        <w:spacing w:after="120" w:line="360" w:lineRule="auto"/>
        <w:ind w:firstLine="720"/>
        <w:jc w:val="both"/>
      </w:pPr>
      <w:r>
        <w:rPr>
          <w:rFonts w:ascii="Times New Roman" w:hAnsi="Times New Roman" w:eastAsia="Times New Roman"/>
          <w:sz w:val="26"/>
        </w:rPr>
        <w:t>"Cũng thế, ngươi có Kaguya, muốn ta cái lão nhân này làm gì?"</w:t>
      </w:r>
    </w:p>
    <w:p>
      <w:pPr>
        <w:spacing w:after="120" w:line="360" w:lineRule="auto"/>
        <w:ind w:firstLine="720"/>
        <w:jc w:val="both"/>
      </w:pPr>
      <w:r>
        <w:rPr>
          <w:rFonts w:ascii="Times New Roman" w:hAnsi="Times New Roman" w:eastAsia="Times New Roman"/>
          <w:sz w:val="26"/>
        </w:rPr>
        <w:t>Giang Lan cảm giác có chút không hiểu thấu, cái gì Kaguya?</w:t>
      </w:r>
    </w:p>
    <w:p>
      <w:pPr>
        <w:spacing w:after="120" w:line="360" w:lineRule="auto"/>
        <w:ind w:firstLine="720"/>
        <w:jc w:val="both"/>
      </w:pPr>
      <w:r>
        <w:rPr>
          <w:rFonts w:ascii="Times New Roman" w:hAnsi="Times New Roman" w:eastAsia="Times New Roman"/>
          <w:sz w:val="26"/>
        </w:rPr>
        <w:t>Khiến cho hắn giống như bọn buôn người đồng dạng.</w:t>
      </w:r>
    </w:p>
    <w:p>
      <w:pPr>
        <w:spacing w:after="120" w:line="360" w:lineRule="auto"/>
        <w:ind w:firstLine="720"/>
        <w:jc w:val="both"/>
      </w:pPr>
      <w:r>
        <w:rPr>
          <w:rFonts w:ascii="Times New Roman" w:hAnsi="Times New Roman" w:eastAsia="Times New Roman"/>
          <w:sz w:val="26"/>
        </w:rPr>
        <w:t>Vui lên đưa tay, một đạo hắc ảnh trong nháy mắt dung nhập Giang Lan thân thể, hắn trầm giọng nói.</w:t>
      </w:r>
    </w:p>
    <w:p>
      <w:pPr>
        <w:spacing w:after="120" w:line="360" w:lineRule="auto"/>
        <w:ind w:firstLine="720"/>
        <w:jc w:val="both"/>
      </w:pPr>
      <w:r>
        <w:rPr>
          <w:rFonts w:ascii="Times New Roman" w:hAnsi="Times New Roman" w:eastAsia="Times New Roman"/>
          <w:sz w:val="26"/>
        </w:rPr>
        <w:t>"Đã ngươi lựa chọn Kaguya, vậy liền hảo hảo đợi nàng, ý thức cùng nhục thân tách rời, chung quy không phải kế lâu dài, Giang Lan, ta đi, thế giới này tương lai, vẫn là phải dựa vào ngươi!"</w:t>
      </w:r>
    </w:p>
    <w:p>
      <w:pPr>
        <w:spacing w:after="120" w:line="360" w:lineRule="auto"/>
        <w:ind w:firstLine="720"/>
        <w:jc w:val="both"/>
      </w:pPr>
      <w:r>
        <w:rPr>
          <w:rFonts w:ascii="Times New Roman" w:hAnsi="Times New Roman" w:eastAsia="Times New Roman"/>
          <w:sz w:val="26"/>
        </w:rPr>
        <w:t>Nói xong Ichikaru đại thúc chậm rãi bay lên trên trời, biến mất trong mắt mọi người.</w:t>
      </w:r>
    </w:p>
    <w:p>
      <w:pPr>
        <w:spacing w:after="120" w:line="360" w:lineRule="auto"/>
        <w:ind w:firstLine="720"/>
        <w:jc w:val="both"/>
      </w:pPr>
      <w:r>
        <w:rPr>
          <w:rFonts w:ascii="Times New Roman" w:hAnsi="Times New Roman" w:eastAsia="Times New Roman"/>
          <w:sz w:val="26"/>
        </w:rPr>
        <w:t>Giang Lan trông thấy Naruto tại đệ tứ vĩ thú Chakra rót vào dưới, đã thức tỉnh, hắn vui mừng hướng Orochimaru nhẹ gật đầu.</w:t>
      </w:r>
    </w:p>
    <w:p>
      <w:pPr>
        <w:spacing w:after="120" w:line="360" w:lineRule="auto"/>
        <w:ind w:firstLine="720"/>
        <w:jc w:val="both"/>
      </w:pPr>
      <w:r>
        <w:rPr>
          <w:rFonts w:ascii="Times New Roman" w:hAnsi="Times New Roman" w:eastAsia="Times New Roman"/>
          <w:sz w:val="26"/>
        </w:rPr>
        <w:t>Orochimaru ɭϊếʍƈ ɭϊếʍƈ tử sắc bờ môi, hướng Giang Lan cúi mình vái chào, tại Hokage nham bên trên, thu thỏ thành một con màu trắng đại xà, dần dần khô héo ch.ết đi.</w:t>
      </w:r>
    </w:p>
    <w:p>
      <w:pPr>
        <w:spacing w:after="120" w:line="360" w:lineRule="auto"/>
        <w:ind w:firstLine="720"/>
        <w:jc w:val="both"/>
      </w:pPr>
      <w:r>
        <w:rPr>
          <w:rFonts w:ascii="Times New Roman" w:hAnsi="Times New Roman" w:eastAsia="Times New Roman"/>
          <w:sz w:val="26"/>
        </w:rPr>
        <w:t>Xem ra, hắn là tự động từ bỏ thân thể này chờ đợi tương lai tại Lam Tinh phục sinh.</w:t>
      </w:r>
    </w:p>
    <w:p>
      <w:pPr>
        <w:spacing w:after="120" w:line="360" w:lineRule="auto"/>
        <w:ind w:firstLine="720"/>
        <w:jc w:val="both"/>
      </w:pPr>
      <w:r>
        <w:rPr>
          <w:rFonts w:ascii="Times New Roman" w:hAnsi="Times New Roman" w:eastAsia="Times New Roman"/>
          <w:sz w:val="26"/>
        </w:rPr>
        <w:t>Giang Lan đem tâm thần chìm vào thức hải, nghĩ quan sát hạ Thập Vĩ tình huống, làm hắn nghẹn họng nhìn trân trối chính là, thức hải bên trong, tại tại chỗ rất xa nơi hẻo lánh bên trong, vậy mà ngồi xổm một vị thân xuyên trường bào màu trắng, mái tóc dài màu xanh lam nữ tính, nàng hai tay vây quanh thân thể, co lại thành một đoàn, cố gắng chống cự lại ba vị anh hùng truyền thừa hư ảnh.</w:t>
      </w:r>
    </w:p>
    <w:p>
      <w:pPr>
        <w:spacing w:after="120" w:line="360" w:lineRule="auto"/>
        <w:ind w:firstLine="720"/>
        <w:jc w:val="both"/>
      </w:pPr>
      <w:r>
        <w:rPr>
          <w:rFonts w:ascii="Times New Roman" w:hAnsi="Times New Roman" w:eastAsia="Times New Roman"/>
          <w:sz w:val="26"/>
        </w:rPr>
        <w:t>Giang Lan nhìn tướng mạo của nàng, một đôi nhìn không thấy con ngươi thuần trắng con mắt, mi tâm thì là tử sắc Rinne Sharingan, khuôn mặt ung dung hoa quý, mị lực mười phần, thình lình chính là tsutsuki Kaguya.</w:t>
      </w:r>
    </w:p>
    <w:p>
      <w:pPr>
        <w:spacing w:after="120" w:line="360" w:lineRule="auto"/>
        <w:ind w:firstLine="720"/>
        <w:jc w:val="both"/>
      </w:pPr>
      <w:r>
        <w:rPr>
          <w:rFonts w:ascii="Times New Roman" w:hAnsi="Times New Roman" w:eastAsia="Times New Roman"/>
          <w:sz w:val="26"/>
        </w:rPr>
        <w:t>Giang Lan giờ phút này nội tâm là sụp đổ, Thập Vĩ đâu, làm sao biến thành Kaguya, ta cái này không thành lừa bán phụ nữ rồi?..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