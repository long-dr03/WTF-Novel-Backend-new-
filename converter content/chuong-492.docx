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494: Thứ sáu thiên phú: Thần tốc lực!</w:t>
      </w:r>
    </w:p>
    <w:p>
      <w:pPr>
        <w:spacing w:after="120" w:line="360" w:lineRule="auto"/>
        <w:ind w:firstLine="720"/>
        <w:jc w:val="both"/>
      </w:pPr>
      <w:r>
        <w:rPr>
          <w:rFonts w:ascii="Times New Roman" w:hAnsi="Times New Roman" w:eastAsia="Times New Roman"/>
          <w:sz w:val="26"/>
        </w:rPr>
        <w:t>Giang Lan tại cấp tốc chạy bên trong, phát hiện thời gian bắt đầu đảo lưu, ánh mắt chiếu tới chỗ người đi đường cỗ xe bắt đầu ngã hành tẩu, căn cứ trứ danh thuyết tương đối, Giang Lan biết, giờ phút này hắn cùng nghịch tránh tốc độ, đã siêu việt tốc độ ánh sáng.</w:t>
      </w:r>
    </w:p>
    <w:p>
      <w:pPr>
        <w:spacing w:after="120" w:line="360" w:lineRule="auto"/>
        <w:ind w:firstLine="720"/>
        <w:jc w:val="both"/>
      </w:pPr>
      <w:r>
        <w:rPr>
          <w:rFonts w:ascii="Times New Roman" w:hAnsi="Times New Roman" w:eastAsia="Times New Roman"/>
          <w:sz w:val="26"/>
        </w:rPr>
        <w:t>Bọn hắn trước mắt xuất hiện một khe hở không gian, nghịch tránh mang theo Giang Lan vọt thẳng tiến trong cái khe.</w:t>
      </w:r>
    </w:p>
    <w:p>
      <w:pPr>
        <w:spacing w:after="120" w:line="360" w:lineRule="auto"/>
        <w:ind w:firstLine="720"/>
        <w:jc w:val="both"/>
      </w:pPr>
      <w:r>
        <w:rPr>
          <w:rFonts w:ascii="Times New Roman" w:hAnsi="Times New Roman" w:eastAsia="Times New Roman"/>
          <w:sz w:val="26"/>
        </w:rPr>
        <w:t>Giang Lan chỉ cảm thấy thân thể nhẹ bẫng, trong nháy mắt tiến vào một mảnh không biết không gian, không có trên dưới trái phải khái niệm, khắp nơi tràn ngập kim sắc thần tốc lực thiểm điện.</w:t>
      </w:r>
    </w:p>
    <w:p>
      <w:pPr>
        <w:spacing w:after="120" w:line="360" w:lineRule="auto"/>
        <w:ind w:firstLine="720"/>
        <w:jc w:val="both"/>
      </w:pPr>
      <w:r>
        <w:rPr>
          <w:rFonts w:ascii="Times New Roman" w:hAnsi="Times New Roman" w:eastAsia="Times New Roman"/>
          <w:sz w:val="26"/>
        </w:rPr>
        <w:t>Thần tốc lực ở chỗ này, nồng đậm như là Hải Dương đồng dạng, cho dù là lấy Giang Lan thực lực, cũng cảm giác có chút bước đi liên tục khó khăn.</w:t>
      </w:r>
    </w:p>
    <w:p>
      <w:pPr>
        <w:spacing w:after="120" w:line="360" w:lineRule="auto"/>
        <w:ind w:firstLine="720"/>
        <w:jc w:val="both"/>
      </w:pPr>
      <w:r>
        <w:rPr>
          <w:rFonts w:ascii="Times New Roman" w:hAnsi="Times New Roman" w:eastAsia="Times New Roman"/>
          <w:sz w:val="26"/>
        </w:rPr>
        <w:t>Thawne nắm chắc Giang Lan, thanh âm của hắn phảng phất từ địa phương vô cùng xa xôi truyền đến.</w:t>
      </w:r>
    </w:p>
    <w:p>
      <w:pPr>
        <w:spacing w:after="120" w:line="360" w:lineRule="auto"/>
        <w:ind w:firstLine="720"/>
        <w:jc w:val="both"/>
      </w:pPr>
      <w:r>
        <w:rPr>
          <w:rFonts w:ascii="Times New Roman" w:hAnsi="Times New Roman" w:eastAsia="Times New Roman"/>
          <w:sz w:val="26"/>
        </w:rPr>
        <w:t>"Theo sát ta, hắc ám chúa tể đại nhân, nhất định phải nhanh đến thời gian mái vòm, mới có thể thoát ly thần tốc lực chi hải ảnh hưởng! Nếu không chúng ta sẽ vĩnh viễn mê thất tại thần tốc lực bên trong!"</w:t>
      </w:r>
    </w:p>
    <w:p>
      <w:pPr>
        <w:spacing w:after="120" w:line="360" w:lineRule="auto"/>
        <w:ind w:firstLine="720"/>
        <w:jc w:val="both"/>
      </w:pPr>
      <w:r>
        <w:rPr>
          <w:rFonts w:ascii="Times New Roman" w:hAnsi="Times New Roman" w:eastAsia="Times New Roman"/>
          <w:sz w:val="26"/>
        </w:rPr>
        <w:t>Giang Lan không còn bảo lưu, kích phát Super Saiyan hình thái!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Lực lượng khổng lồ đem thần tốc lực cuốn ngược qua đi, Giang Lan tốc độ tăng vọt, trái lại mang theo Thawne, tại thần tốc lực trong hải dương vạch ra một đạo thật sâu rãnh biển.</w:t>
      </w:r>
    </w:p>
    <w:p>
      <w:pPr>
        <w:spacing w:after="120" w:line="360" w:lineRule="auto"/>
        <w:ind w:firstLine="720"/>
        <w:jc w:val="both"/>
      </w:pPr>
      <w:r>
        <w:rPr>
          <w:rFonts w:ascii="Times New Roman" w:hAnsi="Times New Roman" w:eastAsia="Times New Roman"/>
          <w:sz w:val="26"/>
        </w:rPr>
        <w:t>Thawne mắt phát hiện Giang Lan vậy mà siêu việt tốc độ của hắn, lập tức giật mình hé miệng, nội tâm thậm chí âm thầm khen ngợi tự mình trước đó biểu hiện.</w:t>
      </w:r>
    </w:p>
    <w:p>
      <w:pPr>
        <w:spacing w:after="120" w:line="360" w:lineRule="auto"/>
        <w:ind w:firstLine="720"/>
        <w:jc w:val="both"/>
      </w:pPr>
      <w:r>
        <w:rPr>
          <w:rFonts w:ascii="Times New Roman" w:hAnsi="Times New Roman" w:eastAsia="Times New Roman"/>
          <w:sz w:val="26"/>
        </w:rPr>
        <w:t>"Thật, thật mạnh, so vừa rồi mạnh chí ít gấp mấy chục lần, đây là hắc ám chúa tể đại nhân siêu cấp hình thái sao? Quả nhiên ta vừa rồi lựa chọn quỳ xuống thần phục là đúng, nếu không hiện tại đã triệt để từ trên thế giới biến mất đi."</w:t>
      </w:r>
    </w:p>
    <w:p>
      <w:pPr>
        <w:spacing w:after="120" w:line="360" w:lineRule="auto"/>
        <w:ind w:firstLine="720"/>
        <w:jc w:val="both"/>
      </w:pPr>
      <w:r>
        <w:rPr>
          <w:rFonts w:ascii="Times New Roman" w:hAnsi="Times New Roman" w:eastAsia="Times New Roman"/>
          <w:sz w:val="26"/>
        </w:rPr>
        <w:t>Giang Lan thân thể, hoàn toàn trần truồng tại thần tốc lực chi hải bên trong.</w:t>
      </w:r>
    </w:p>
    <w:p>
      <w:pPr>
        <w:spacing w:after="120" w:line="360" w:lineRule="auto"/>
        <w:ind w:firstLine="720"/>
        <w:jc w:val="both"/>
      </w:pPr>
      <w:r>
        <w:rPr>
          <w:rFonts w:ascii="Times New Roman" w:hAnsi="Times New Roman" w:eastAsia="Times New Roman"/>
          <w:sz w:val="26"/>
        </w:rPr>
        <w:t>Trong cơ thể của hắn, phảng phất có một cái cự hình lỗ đen như vậy, vô cùng vô tận thần tốc lực, giống như bách điểu ném Lâm Nhất giống như, bị hắn điên cuồng hấp thu.</w:t>
      </w:r>
    </w:p>
    <w:p>
      <w:pPr>
        <w:spacing w:after="120" w:line="360" w:lineRule="auto"/>
        <w:ind w:firstLine="720"/>
        <w:jc w:val="both"/>
      </w:pPr>
      <w:r>
        <w:rPr>
          <w:rFonts w:ascii="Times New Roman" w:hAnsi="Times New Roman" w:eastAsia="Times New Roman"/>
          <w:sz w:val="26"/>
        </w:rPr>
        <w:t>Tại Giang Lan không có chút nào phát giác ở giữa, thiên phú 6: Thần tốc lực sau tỉ lệ phần trăm, lấy một loại cực kỳ tốc độ khủng khiếp không ngừng tăng lớn.</w:t>
      </w:r>
    </w:p>
    <w:p>
      <w:pPr>
        <w:spacing w:after="120" w:line="360" w:lineRule="auto"/>
        <w:ind w:firstLine="720"/>
        <w:jc w:val="both"/>
      </w:pPr>
      <w:r>
        <w:rPr>
          <w:rFonts w:ascii="Times New Roman" w:hAnsi="Times New Roman" w:eastAsia="Times New Roman"/>
          <w:sz w:val="26"/>
        </w:rPr>
        <w:t>5%. . . . 20%. . . . . 50%. . . . .</w:t>
      </w:r>
    </w:p>
    <w:p>
      <w:pPr>
        <w:spacing w:after="120" w:line="360" w:lineRule="auto"/>
        <w:ind w:firstLine="720"/>
        <w:jc w:val="both"/>
      </w:pPr>
      <w:r>
        <w:rPr>
          <w:rFonts w:ascii="Times New Roman" w:hAnsi="Times New Roman" w:eastAsia="Times New Roman"/>
          <w:sz w:val="26"/>
        </w:rPr>
        <w:t>Thawne thần sắc cứng lại, cao giọng hô.</w:t>
      </w:r>
    </w:p>
    <w:p>
      <w:pPr>
        <w:spacing w:after="120" w:line="360" w:lineRule="auto"/>
        <w:ind w:firstLine="720"/>
        <w:jc w:val="both"/>
      </w:pPr>
      <w:r>
        <w:rPr>
          <w:rFonts w:ascii="Times New Roman" w:hAnsi="Times New Roman" w:eastAsia="Times New Roman"/>
          <w:sz w:val="26"/>
        </w:rPr>
        <w:t>"Hắc ám chúa tể đại nhân, đi nhầm, bên này mới là thời gian mái vòm phương hướng!"</w:t>
      </w:r>
    </w:p>
    <w:p>
      <w:pPr>
        <w:spacing w:after="120" w:line="360" w:lineRule="auto"/>
        <w:ind w:firstLine="720"/>
        <w:jc w:val="both"/>
      </w:pPr>
      <w:r>
        <w:rPr>
          <w:rFonts w:ascii="Times New Roman" w:hAnsi="Times New Roman" w:eastAsia="Times New Roman"/>
          <w:sz w:val="26"/>
        </w:rPr>
        <w:t>Giang Lan thuận Thawne chỉ thị vị trí, lần nữa biến hướng, toàn thân hắn chợt nhẹ, rất nhanh thoát ly thần tốc lực chi hải.</w:t>
      </w:r>
    </w:p>
    <w:p>
      <w:pPr>
        <w:spacing w:after="120" w:line="360" w:lineRule="auto"/>
        <w:ind w:firstLine="720"/>
        <w:jc w:val="both"/>
      </w:pPr>
      <w:r>
        <w:rPr>
          <w:rFonts w:ascii="Times New Roman" w:hAnsi="Times New Roman" w:eastAsia="Times New Roman"/>
          <w:sz w:val="26"/>
        </w:rPr>
        <w:t>Giang Lan dùng sức dừng, mới miễn cưỡng đứng vững bước chân, không có lần nữa xông vào thần tốc lực chi hải bên trong.</w:t>
      </w:r>
    </w:p>
    <w:p>
      <w:pPr>
        <w:spacing w:after="120" w:line="360" w:lineRule="auto"/>
        <w:ind w:firstLine="720"/>
        <w:jc w:val="both"/>
      </w:pPr>
      <w:r>
        <w:rPr>
          <w:rFonts w:ascii="Times New Roman" w:hAnsi="Times New Roman" w:eastAsia="Times New Roman"/>
          <w:sz w:val="26"/>
        </w:rPr>
        <w:t>Hắn phát hiện đỉnh đầu là một cái cự đại kim sắc quang cầu, chặn nồng đậm thần tốc lực chi hải, tại đáy biển tạo dựng ra một mảnh kì lạ hình tròn không gian.</w:t>
      </w:r>
    </w:p>
    <w:p>
      <w:pPr>
        <w:spacing w:after="120" w:line="360" w:lineRule="auto"/>
        <w:ind w:firstLine="720"/>
        <w:jc w:val="both"/>
      </w:pPr>
      <w:r>
        <w:rPr>
          <w:rFonts w:ascii="Times New Roman" w:hAnsi="Times New Roman" w:eastAsia="Times New Roman"/>
          <w:sz w:val="26"/>
        </w:rPr>
        <w:t>"Đây là thời gian mái vòm?"</w:t>
      </w:r>
    </w:p>
    <w:p>
      <w:pPr>
        <w:spacing w:after="120" w:line="360" w:lineRule="auto"/>
        <w:ind w:firstLine="720"/>
        <w:jc w:val="both"/>
      </w:pPr>
      <w:r>
        <w:rPr>
          <w:rFonts w:ascii="Times New Roman" w:hAnsi="Times New Roman" w:eastAsia="Times New Roman"/>
          <w:sz w:val="26"/>
        </w:rPr>
        <w:t>Giang Lan lần đầu tiên tới như thế chỗ thần kỳ, hắn có chút không xác định, thăm hỏi Thawne.</w:t>
      </w:r>
    </w:p>
    <w:p>
      <w:pPr>
        <w:spacing w:after="120" w:line="360" w:lineRule="auto"/>
        <w:ind w:firstLine="720"/>
        <w:jc w:val="both"/>
      </w:pPr>
      <w:r>
        <w:rPr>
          <w:rFonts w:ascii="Times New Roman" w:hAnsi="Times New Roman" w:eastAsia="Times New Roman"/>
          <w:sz w:val="26"/>
        </w:rPr>
        <w:t>Thawne nhẹ gật đầu, giới thiệu nói.</w:t>
      </w:r>
    </w:p>
    <w:p>
      <w:pPr>
        <w:spacing w:after="120" w:line="360" w:lineRule="auto"/>
        <w:ind w:firstLine="720"/>
        <w:jc w:val="both"/>
      </w:pPr>
      <w:r>
        <w:rPr>
          <w:rFonts w:ascii="Times New Roman" w:hAnsi="Times New Roman" w:eastAsia="Times New Roman"/>
          <w:sz w:val="26"/>
        </w:rPr>
        <w:t>"Nơi này chính là thời gian mái vòm, cụ thể như thế nào hình thành, một mực là cái mê, tất cả vũ trụ tuyến thời gian, đều có thể ở chỗ này tìm tới, trên lý luận, có thể đến ngươi muốn đi bất luận cái gì thời gian điểm, chỉ bất quá muốn tìm chút thời giờ."</w:t>
      </w:r>
    </w:p>
    <w:p>
      <w:pPr>
        <w:spacing w:after="120" w:line="360" w:lineRule="auto"/>
        <w:ind w:firstLine="720"/>
        <w:jc w:val="both"/>
      </w:pPr>
      <w:r>
        <w:rPr>
          <w:rFonts w:ascii="Times New Roman" w:hAnsi="Times New Roman" w:eastAsia="Times New Roman"/>
          <w:sz w:val="26"/>
        </w:rPr>
        <w:t>Theo Thawne lời nói, lồng ánh sáng bên ngoài, sáng lên vô số hào quang nhỏ yếu, giống như dưới biển sâu đèn lồg cá như vậy đung đưa trái phải.</w:t>
      </w:r>
    </w:p>
    <w:p>
      <w:pPr>
        <w:spacing w:after="120" w:line="360" w:lineRule="auto"/>
        <w:ind w:firstLine="720"/>
        <w:jc w:val="both"/>
      </w:pPr>
      <w:r>
        <w:rPr>
          <w:rFonts w:ascii="Times New Roman" w:hAnsi="Times New Roman" w:eastAsia="Times New Roman"/>
          <w:sz w:val="26"/>
        </w:rPr>
        <w:t>Giang Lan siêu cấp thị lực phát huy tác dụng rất lớn, hắn trông thấy vô số thời gian đoạn ngắn lấy khí ngâm hình gợn sóng hình thức, phiêu phù ở thời gian mái vòm chung quanh, nước chảy bèo trôi, trên dưới chập trùng.</w:t>
      </w:r>
    </w:p>
    <w:p>
      <w:pPr>
        <w:spacing w:after="120" w:line="360" w:lineRule="auto"/>
        <w:ind w:firstLine="720"/>
        <w:jc w:val="both"/>
      </w:pPr>
      <w:r>
        <w:rPr>
          <w:rFonts w:ascii="Times New Roman" w:hAnsi="Times New Roman" w:eastAsia="Times New Roman"/>
          <w:sz w:val="26"/>
        </w:rPr>
        <w:t>Giang Lan lập tức phát hiện rất nhiều, hắn quen thuộc tràng cảnh.</w:t>
      </w:r>
    </w:p>
    <w:p>
      <w:pPr>
        <w:spacing w:after="120" w:line="360" w:lineRule="auto"/>
        <w:ind w:firstLine="720"/>
        <w:jc w:val="both"/>
      </w:pPr>
      <w:r>
        <w:rPr>
          <w:rFonts w:ascii="Times New Roman" w:hAnsi="Times New Roman" w:eastAsia="Times New Roman"/>
          <w:sz w:val="26"/>
        </w:rPr>
        <w:t>Là dễ thấy nhất, chiếm cứ lớn phiến không gian chính là:</w:t>
      </w:r>
    </w:p>
    <w:p>
      <w:pPr>
        <w:spacing w:after="120" w:line="360" w:lineRule="auto"/>
        <w:ind w:firstLine="720"/>
        <w:jc w:val="both"/>
      </w:pPr>
      <w:r>
        <w:rPr>
          <w:rFonts w:ascii="Times New Roman" w:hAnsi="Times New Roman" w:eastAsia="Times New Roman"/>
          <w:sz w:val="26"/>
        </w:rPr>
        <w:t>Barry Allen bị thiểm điện bổ trúng một khắc này.</w:t>
      </w:r>
    </w:p>
    <w:p>
      <w:pPr>
        <w:spacing w:after="120" w:line="360" w:lineRule="auto"/>
        <w:ind w:firstLine="720"/>
        <w:jc w:val="both"/>
      </w:pPr>
      <w:r>
        <w:rPr>
          <w:rFonts w:ascii="Times New Roman" w:hAnsi="Times New Roman" w:eastAsia="Times New Roman"/>
          <w:sz w:val="26"/>
        </w:rPr>
        <w:t>Barry Allen mẫu thân bị nghịch tránh Thawne giết người ch.ết kia ban đêm.</w:t>
      </w:r>
    </w:p>
    <w:p>
      <w:pPr>
        <w:spacing w:after="120" w:line="360" w:lineRule="auto"/>
        <w:ind w:firstLine="720"/>
        <w:jc w:val="both"/>
      </w:pPr>
      <w:r>
        <w:rPr>
          <w:rFonts w:ascii="Times New Roman" w:hAnsi="Times New Roman" w:eastAsia="Times New Roman"/>
          <w:sz w:val="26"/>
        </w:rPr>
        <w:t>Bruce. Wayne phụ mẫu bị súng giết đêm ấy.</w:t>
      </w:r>
    </w:p>
    <w:p>
      <w:pPr>
        <w:spacing w:after="120" w:line="360" w:lineRule="auto"/>
        <w:ind w:firstLine="720"/>
        <w:jc w:val="both"/>
      </w:pPr>
      <w:r>
        <w:rPr>
          <w:rFonts w:ascii="Times New Roman" w:hAnsi="Times New Roman" w:eastAsia="Times New Roman"/>
          <w:sz w:val="26"/>
        </w:rPr>
        <w:t>Superman đem Kryptonite trường mâu cắm vào Doomsday ngực, cùng nó đồng quy vu tận dừng lại tràng cảnh, bất quá bây giờ tràng cảnh này ngay tại pha tạp vỡ vụn.</w:t>
      </w:r>
    </w:p>
    <w:p>
      <w:pPr>
        <w:spacing w:after="120" w:line="360" w:lineRule="auto"/>
        <w:ind w:firstLine="720"/>
        <w:jc w:val="both"/>
      </w:pPr>
      <w:r>
        <w:rPr>
          <w:rFonts w:ascii="Times New Roman" w:hAnsi="Times New Roman" w:eastAsia="Times New Roman"/>
          <w:sz w:val="26"/>
        </w:rPr>
        <w:t>Vân vân vân vân, càng nhiều, thì là Giang Lan chưa quen thuộc tràng cảnh, hắn thậm chí trông thấy người da đen Flash, lão niên bản Batman, hắc hóa Superman, toàn thân mọc đầy cốt thứ màu đỏ Doomsday. . .</w:t>
      </w:r>
    </w:p>
    <w:p>
      <w:pPr>
        <w:spacing w:after="120" w:line="360" w:lineRule="auto"/>
        <w:ind w:firstLine="720"/>
        <w:jc w:val="both"/>
      </w:pPr>
      <w:r>
        <w:rPr>
          <w:rFonts w:ascii="Times New Roman" w:hAnsi="Times New Roman" w:eastAsia="Times New Roman"/>
          <w:sz w:val="26"/>
        </w:rPr>
        <w:t>Thawne giải thích nói.</w:t>
      </w:r>
    </w:p>
    <w:p>
      <w:pPr>
        <w:spacing w:after="120" w:line="360" w:lineRule="auto"/>
        <w:ind w:firstLine="720"/>
        <w:jc w:val="both"/>
      </w:pPr>
      <w:r>
        <w:rPr>
          <w:rFonts w:ascii="Times New Roman" w:hAnsi="Times New Roman" w:eastAsia="Times New Roman"/>
          <w:sz w:val="26"/>
        </w:rPr>
        <w:t>"Hắc ám chúa tể đại nhân, phát sáng những thời giờ này gợn sóng, đều là mấu chốt thời gian tiết điểm, nhìn qua càng rõ ràng, càng là tuyến thời gian tồn tại nền tảng, tận lực đừng đi cải biến nền tảng thời gian tiết điểm, nếu không đem tạo thành thần tốc lực chi hải rung chuyển, cùng tương lai kịch biến."</w:t>
      </w:r>
    </w:p>
    <w:p>
      <w:pPr>
        <w:spacing w:after="120" w:line="360" w:lineRule="auto"/>
        <w:ind w:firstLine="720"/>
        <w:jc w:val="both"/>
      </w:pPr>
      <w:r>
        <w:rPr>
          <w:rFonts w:ascii="Times New Roman" w:hAnsi="Times New Roman" w:eastAsia="Times New Roman"/>
          <w:sz w:val="26"/>
        </w:rPr>
        <w:t>Hắn chỉ hướng một chút ảm đạm vô quang thời gian gợn sóng.</w:t>
      </w:r>
    </w:p>
    <w:p>
      <w:pPr>
        <w:spacing w:after="120" w:line="360" w:lineRule="auto"/>
        <w:ind w:firstLine="720"/>
        <w:jc w:val="both"/>
      </w:pPr>
      <w:r>
        <w:rPr>
          <w:rFonts w:ascii="Times New Roman" w:hAnsi="Times New Roman" w:eastAsia="Times New Roman"/>
          <w:sz w:val="26"/>
        </w:rPr>
        <w:t>"Mà những cái kia, chính là có thể tùy ý ra vào thời gian tiết điểm, chỉ cần không làm ra thay đổi quá lớn, sẽ không đối thần tốc lực chi hải tạo thành ảnh hưởng."</w:t>
      </w:r>
    </w:p>
    <w:p>
      <w:pPr>
        <w:spacing w:after="120" w:line="360" w:lineRule="auto"/>
        <w:ind w:firstLine="720"/>
        <w:jc w:val="both"/>
      </w:pPr>
      <w:r>
        <w:rPr>
          <w:rFonts w:ascii="Times New Roman" w:hAnsi="Times New Roman" w:eastAsia="Times New Roman"/>
          <w:sz w:val="26"/>
        </w:rPr>
        <w:t>"Hắc ám chúa tể đại nhân, ngài nghĩ đi cái kia thời gian tiết điểm, ta đưa ngài qua đi."</w:t>
      </w:r>
    </w:p>
    <w:p>
      <w:pPr>
        <w:spacing w:after="120" w:line="360" w:lineRule="auto"/>
        <w:ind w:firstLine="720"/>
        <w:jc w:val="both"/>
      </w:pPr>
      <w:r>
        <w:rPr>
          <w:rFonts w:ascii="Times New Roman" w:hAnsi="Times New Roman" w:eastAsia="Times New Roman"/>
          <w:sz w:val="26"/>
        </w:rPr>
        <w:t>Giang Lan ánh mắt tuần sát ở giữa, có siêu cấp thị lực phụ trợ, hắn rất nhanh tại mấy ngàn vạn cái thời gian gợn sóng bên trong, phát hiện Ngu Linh cùng Túc Hạo thân ảnh.</w:t>
      </w:r>
    </w:p>
    <w:p>
      <w:pPr>
        <w:spacing w:after="120" w:line="360" w:lineRule="auto"/>
        <w:ind w:firstLine="720"/>
        <w:jc w:val="both"/>
      </w:pPr>
      <w:r>
        <w:rPr>
          <w:rFonts w:ascii="Times New Roman" w:hAnsi="Times New Roman" w:eastAsia="Times New Roman"/>
          <w:sz w:val="26"/>
        </w:rPr>
        <w:t>Hai người bọn hắn một mặt vẻ mệt mỏi, đang cùng Batman, thậm chí còn có Joker, Harley. Quinn, người bù nhìn các loại một đám siêu cấp ác ôn, co quắp tại một cái hắc ám trong huyệt động, trên mặt tất cả mọi người đều viết đầy tuyệt vọng, liền ngay cả Túc Hạo, Garou thiên phú duy nhất người thừa kế, ánh mắt bên trong cũng có thể nhìn ra nồng đậm mỏi mệt.</w:t>
      </w:r>
    </w:p>
    <w:p>
      <w:pPr>
        <w:spacing w:after="120" w:line="360" w:lineRule="auto"/>
        <w:ind w:firstLine="720"/>
        <w:jc w:val="both"/>
      </w:pPr>
      <w:r>
        <w:rPr>
          <w:rFonts w:ascii="Times New Roman" w:hAnsi="Times New Roman" w:eastAsia="Times New Roman"/>
          <w:sz w:val="26"/>
        </w:rPr>
        <w:t>Bọn hắn ở tại thời gian gợn sóng, ảm đạm vô quang, có chút cùng loại với năm xưa đen trắng hình cũ cảm giác.</w:t>
      </w:r>
    </w:p>
    <w:p>
      <w:pPr>
        <w:spacing w:after="120" w:line="360" w:lineRule="auto"/>
        <w:ind w:firstLine="720"/>
        <w:jc w:val="both"/>
      </w:pPr>
      <w:r>
        <w:rPr>
          <w:rFonts w:ascii="Times New Roman" w:hAnsi="Times New Roman" w:eastAsia="Times New Roman"/>
          <w:sz w:val="26"/>
        </w:rPr>
        <w:t>"Liền đi nơi đó đi!"</w:t>
      </w:r>
    </w:p>
    <w:p>
      <w:pPr>
        <w:spacing w:after="120" w:line="360" w:lineRule="auto"/>
        <w:ind w:firstLine="720"/>
        <w:jc w:val="both"/>
      </w:pPr>
      <w:r>
        <w:rPr>
          <w:rFonts w:ascii="Times New Roman" w:hAnsi="Times New Roman" w:eastAsia="Times New Roman"/>
          <w:sz w:val="26"/>
        </w:rPr>
        <w:t>Giang Lan chỉ hướng Túc Hạo bọn hắn ở tại thời gian điểm.</w:t>
      </w:r>
    </w:p>
    <w:p>
      <w:pPr>
        <w:spacing w:after="120" w:line="360" w:lineRule="auto"/>
        <w:ind w:firstLine="720"/>
        <w:jc w:val="both"/>
      </w:pPr>
      <w:r>
        <w:rPr>
          <w:rFonts w:ascii="Times New Roman" w:hAnsi="Times New Roman" w:eastAsia="Times New Roman"/>
          <w:sz w:val="26"/>
        </w:rPr>
        <w:t>Thawne tìm kiếm thật lâu, mới phát hiện Giang Lan muốn đi vị trí, hắn nhẹ gật đầu, dựng ở Giang Lan bả vai, đang chuẩn bị làm dùng thần tốc lực, mang Giang Lan tiến vào cái kia cái thời gian gợn sóng.</w:t>
      </w:r>
    </w:p>
    <w:p>
      <w:pPr>
        <w:spacing w:after="120" w:line="360" w:lineRule="auto"/>
        <w:ind w:firstLine="720"/>
        <w:jc w:val="both"/>
      </w:pPr>
      <w:r>
        <w:rPr>
          <w:rFonts w:ascii="Times New Roman" w:hAnsi="Times New Roman" w:eastAsia="Times New Roman"/>
          <w:sz w:val="26"/>
        </w:rPr>
        <w:t>Đột nhiên Giang Lan trên thân bộc phát ra so với hắn còn muốn cường đại thần tốc lực, kim sắc hồ quang điện kích phát, đem Thawne trực tiếp bắn bay.</w:t>
      </w:r>
    </w:p>
    <w:p>
      <w:pPr>
        <w:spacing w:after="120" w:line="360" w:lineRule="auto"/>
        <w:ind w:firstLine="720"/>
        <w:jc w:val="both"/>
      </w:pPr>
      <w:r>
        <w:rPr>
          <w:rFonts w:ascii="Times New Roman" w:hAnsi="Times New Roman" w:eastAsia="Times New Roman"/>
          <w:sz w:val="26"/>
        </w:rPr>
        <w:t>Thawne trên mặt đất trượt hơn mấy chục mét mới khó khăn lắm dừng lại, hắn hoảng sợ mở to hai mắt nhìn, phát ra khó có thể tin nghi vấn.</w:t>
      </w:r>
    </w:p>
    <w:p>
      <w:pPr>
        <w:spacing w:after="120" w:line="360" w:lineRule="auto"/>
        <w:ind w:firstLine="720"/>
        <w:jc w:val="both"/>
      </w:pPr>
      <w:r>
        <w:rPr>
          <w:rFonts w:ascii="Times New Roman" w:hAnsi="Times New Roman" w:eastAsia="Times New Roman"/>
          <w:sz w:val="26"/>
        </w:rPr>
        <w:t>"Sao, làm sao có thể? Hắc ám chúa tể đại nhân ngài, vì sao lại có như thế cường đại thần tốc lực?"</w:t>
      </w:r>
    </w:p>
    <w:p>
      <w:pPr>
        <w:spacing w:after="120" w:line="360" w:lineRule="auto"/>
        <w:ind w:firstLine="720"/>
        <w:jc w:val="both"/>
      </w:pPr>
      <w:r>
        <w:rPr>
          <w:rFonts w:ascii="Times New Roman" w:hAnsi="Times New Roman" w:eastAsia="Times New Roman"/>
          <w:sz w:val="26"/>
        </w:rPr>
        <w:t>Thawne trong mắt tràn đầy hoảng sợ, chẳng lẽ đây mới là hắc ám chúa tể đại nhân thực lực chân thật sao?</w:t>
      </w:r>
    </w:p>
    <w:p>
      <w:pPr>
        <w:spacing w:after="120" w:line="360" w:lineRule="auto"/>
        <w:ind w:firstLine="720"/>
        <w:jc w:val="both"/>
      </w:pPr>
      <w:r>
        <w:rPr>
          <w:rFonts w:ascii="Times New Roman" w:hAnsi="Times New Roman" w:eastAsia="Times New Roman"/>
          <w:sz w:val="26"/>
        </w:rPr>
        <w:t>Thawne làm thế kỷ ba mươi nhà khoa học, hắn biết rõ, chỉ có thần tốc lực chênh lệch đạt tới lượng nhất định cấp, mới sẽ phát sinh thần tốc lực phản phệ hiện tượng!</w:t>
      </w:r>
    </w:p>
    <w:p>
      <w:pPr>
        <w:spacing w:after="120" w:line="360" w:lineRule="auto"/>
        <w:ind w:firstLine="720"/>
        <w:jc w:val="both"/>
      </w:pPr>
      <w:r>
        <w:rPr>
          <w:rFonts w:ascii="Times New Roman" w:hAnsi="Times New Roman" w:eastAsia="Times New Roman"/>
          <w:sz w:val="26"/>
        </w:rPr>
        <w:t>Hắc ám chúa tể đại nhân lại là lúc nào có được thần tốc lực, rõ ràng khi tiến vào thời gian mái vòm trước, hắn còn không có thần tốc lực.</w:t>
      </w:r>
    </w:p>
    <w:p>
      <w:pPr>
        <w:spacing w:after="120" w:line="360" w:lineRule="auto"/>
        <w:ind w:firstLine="720"/>
        <w:jc w:val="both"/>
      </w:pPr>
      <w:r>
        <w:rPr>
          <w:rFonts w:ascii="Times New Roman" w:hAnsi="Times New Roman" w:eastAsia="Times New Roman"/>
          <w:sz w:val="26"/>
        </w:rPr>
        <w:t>Chẳng lẽ là vừa rồi tại thần tốc lực trong hải dương ghé qua cái kia một hồi sao?</w:t>
      </w:r>
    </w:p>
    <w:p>
      <w:pPr>
        <w:spacing w:after="120" w:line="360" w:lineRule="auto"/>
        <w:ind w:firstLine="720"/>
        <w:jc w:val="both"/>
      </w:pPr>
      <w:r>
        <w:rPr>
          <w:rFonts w:ascii="Times New Roman" w:hAnsi="Times New Roman" w:eastAsia="Times New Roman"/>
          <w:sz w:val="26"/>
        </w:rPr>
        <w:t>Loại thực lực này cũng quá kinh khủng!</w:t>
      </w:r>
    </w:p>
    <w:p>
      <w:pPr>
        <w:spacing w:after="120" w:line="360" w:lineRule="auto"/>
        <w:ind w:firstLine="720"/>
        <w:jc w:val="both"/>
      </w:pPr>
      <w:r>
        <w:rPr>
          <w:rFonts w:ascii="Times New Roman" w:hAnsi="Times New Roman" w:eastAsia="Times New Roman"/>
          <w:sz w:val="26"/>
        </w:rPr>
        <w:t>Giang Lan ngạc nhiên mở ra hai tay, cảm thụ được trong thân thể bắn ra cường đại thần tốc lực.</w:t>
      </w:r>
    </w:p>
    <w:p>
      <w:pPr>
        <w:spacing w:after="120" w:line="360" w:lineRule="auto"/>
        <w:ind w:firstLine="720"/>
        <w:jc w:val="both"/>
      </w:pPr>
      <w:r>
        <w:rPr>
          <w:rFonts w:ascii="Times New Roman" w:hAnsi="Times New Roman" w:eastAsia="Times New Roman"/>
          <w:sz w:val="26"/>
        </w:rPr>
        <w:t>Hắn lúc này mới chú ý tới, giao diện thuộc tính bên trong, thiên phú sáu: Thần tốc lực đã triệt để thắp sáng, đằng sau không còn có tỉ lệ phần trăm cùng đợi kích hoạt chữ.</w:t>
      </w:r>
    </w:p>
    <w:p>
      <w:pPr>
        <w:spacing w:after="120" w:line="360" w:lineRule="auto"/>
        <w:ind w:firstLine="720"/>
        <w:jc w:val="both"/>
      </w:pPr>
      <w:r>
        <w:rPr>
          <w:rFonts w:ascii="Times New Roman" w:hAnsi="Times New Roman" w:eastAsia="Times New Roman"/>
          <w:sz w:val="26"/>
        </w:rPr>
        <w:t>Nói cách khác, trong bất tri bất giác, hắn lại nhiều một hạng thiên phú, hiện tại đã là sáu thiên phú giác tỉnh giả!</w:t>
      </w:r>
    </w:p>
    <w:p>
      <w:pPr>
        <w:spacing w:after="120" w:line="360" w:lineRule="auto"/>
        <w:ind w:firstLine="720"/>
        <w:jc w:val="both"/>
      </w:pPr>
      <w:r>
        <w:rPr>
          <w:rFonts w:ascii="Times New Roman" w:hAnsi="Times New Roman" w:eastAsia="Times New Roman"/>
          <w:sz w:val="26"/>
        </w:rPr>
        <w:t>Nhưng không hiểu thấu có được lực lượng trí mạng nhất, trên thế giới không có vô duyên vô cớ quà tặng, tự mình không cách nào chưởng khống lực lượng, thường thường trong tương lai một ngày nào đó, sẽ cho ngươi một kích trí mạng!</w:t>
      </w:r>
    </w:p>
    <w:p>
      <w:pPr>
        <w:spacing w:after="120" w:line="360" w:lineRule="auto"/>
        <w:ind w:firstLine="720"/>
        <w:jc w:val="both"/>
      </w:pPr>
      <w:r>
        <w:rPr>
          <w:rFonts w:ascii="Times New Roman" w:hAnsi="Times New Roman" w:eastAsia="Times New Roman"/>
          <w:sz w:val="26"/>
        </w:rPr>
        <w:t>Những thứ này dễ hiểu đạo lý, Giang Lan trong lòng phi thường minh bạch.</w:t>
      </w:r>
    </w:p>
    <w:p>
      <w:pPr>
        <w:spacing w:after="120" w:line="360" w:lineRule="auto"/>
        <w:ind w:firstLine="720"/>
        <w:jc w:val="both"/>
      </w:pPr>
      <w:r>
        <w:rPr>
          <w:rFonts w:ascii="Times New Roman" w:hAnsi="Times New Roman" w:eastAsia="Times New Roman"/>
          <w:sz w:val="26"/>
        </w:rPr>
        <w:t>Hắn biết nhất định là duy nhất giở trò quỷ, từ khi tiến vào DC vũ trụ về sau, duy nhất một mực tại ngấp nghé thần tốc lực, biến đổi pháp để Giang Lan thu hoạch được cái này thiên phú, càng là không tiếc tự hạ thân phận, tự mình xuất thủ đối phó nghịch tránh, cũng muốn đi trước DC vũ trụ khởi nguyên chi tường.</w:t>
      </w:r>
    </w:p>
    <w:p>
      <w:pPr>
        <w:spacing w:after="120" w:line="360" w:lineRule="auto"/>
        <w:ind w:firstLine="720"/>
        <w:jc w:val="both"/>
      </w:pPr>
      <w:r>
        <w:rPr>
          <w:rFonts w:ascii="Times New Roman" w:hAnsi="Times New Roman" w:eastAsia="Times New Roman"/>
          <w:sz w:val="26"/>
        </w:rPr>
        <w:t>Giang Lan trong lòng còi báo động đại tố, hắn nắm chặt song quyền, thấp giọng nói.</w:t>
      </w:r>
    </w:p>
    <w:p>
      <w:pPr>
        <w:spacing w:after="120" w:line="360" w:lineRule="auto"/>
        <w:ind w:firstLine="720"/>
        <w:jc w:val="both"/>
      </w:pPr>
      <w:r>
        <w:rPr>
          <w:rFonts w:ascii="Times New Roman" w:hAnsi="Times New Roman" w:eastAsia="Times New Roman"/>
          <w:sz w:val="26"/>
        </w:rPr>
        <w:t>"Duy nhất, là ngươi làm đi, ngươi đến tột cùng muốn làm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