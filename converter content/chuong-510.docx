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530: Miểu sát Ultron, nhục thân dung nạp vô hạn bảo thạch</w:t>
      </w:r>
    </w:p>
    <w:p>
      <w:pPr>
        <w:spacing w:after="120" w:line="360" w:lineRule="auto"/>
        <w:ind w:firstLine="720"/>
        <w:jc w:val="both"/>
      </w:pPr>
      <w:r>
        <w:rPr>
          <w:rFonts w:ascii="Times New Roman" w:hAnsi="Times New Roman" w:eastAsia="Times New Roman"/>
          <w:sz w:val="26"/>
        </w:rPr>
        <w:t>Giang Lan cũng không nghĩ tới Ti-a Muth dễ dàng như thế liền được giải quyết, nhìn Celestial ngoại trừ hình thể lớn một chút, cũng không có cái gì năng lực đặc thù.</w:t>
      </w:r>
    </w:p>
    <w:p>
      <w:pPr>
        <w:spacing w:after="120" w:line="360" w:lineRule="auto"/>
        <w:ind w:firstLine="720"/>
        <w:jc w:val="both"/>
      </w:pPr>
      <w:r>
        <w:rPr>
          <w:rFonts w:ascii="Times New Roman" w:hAnsi="Times New Roman" w:eastAsia="Times New Roman"/>
          <w:sz w:val="26"/>
        </w:rPr>
        <w:t>Giang Lan đang chuẩn bị chặn đường Ti-a Muth thân thể tàn phế, phòng ngừa đối với địa cầu tạo thành to lớn phá hư, lại đột nhiên phát hiện, chính tại rơi xuống thân thể tàn phế đột nhiên ngưng kết giữa không trung, đã tràn lan ở trong vũ trụ đầu lâu mảnh vỡ, cũng hướng cùng một chỗ tụ lại.</w:t>
      </w:r>
    </w:p>
    <w:p>
      <w:pPr>
        <w:spacing w:after="120" w:line="360" w:lineRule="auto"/>
        <w:ind w:firstLine="720"/>
        <w:jc w:val="both"/>
      </w:pPr>
      <w:r>
        <w:rPr>
          <w:rFonts w:ascii="Times New Roman" w:hAnsi="Times New Roman" w:eastAsia="Times New Roman"/>
          <w:sz w:val="26"/>
        </w:rPr>
        <w:t>Vài giây đồng hồ về sau, Ti-a Muth thân thể phục hồi như cũ, một lần nữa trở về, hắn rống giận, to lớn cánh tay hướng Giang Lan vung tới.</w:t>
      </w:r>
    </w:p>
    <w:p>
      <w:pPr>
        <w:spacing w:after="120" w:line="360" w:lineRule="auto"/>
        <w:ind w:firstLine="720"/>
        <w:jc w:val="both"/>
      </w:pPr>
      <w:r>
        <w:rPr>
          <w:rFonts w:ascii="Times New Roman" w:hAnsi="Times New Roman" w:eastAsia="Times New Roman"/>
          <w:sz w:val="26"/>
        </w:rPr>
        <w:t>"Ta là bất tử!"</w:t>
      </w:r>
    </w:p>
    <w:p>
      <w:pPr>
        <w:spacing w:after="120" w:line="360" w:lineRule="auto"/>
        <w:ind w:firstLine="720"/>
        <w:jc w:val="both"/>
      </w:pPr>
      <w:r>
        <w:rPr>
          <w:rFonts w:ascii="Times New Roman" w:hAnsi="Times New Roman" w:eastAsia="Times New Roman"/>
          <w:sz w:val="26"/>
        </w:rPr>
        <w:t>Lấy Ti-a Muth lượng cấp, một quyền vung ra, tốc độ đạt tới tốc độ vũ trụ cấp ba, cũng chính là 16. 7 cây số mỗi giây, như thế thần tốc, ở trong mắt Giang Lan cũng chậm như ốc sên đồng dạng, hắn thậm chí có thể thuận cánh tay, tại Ti-a Muth trên thân chạy.</w:t>
      </w:r>
    </w:p>
    <w:p>
      <w:pPr>
        <w:spacing w:after="120" w:line="360" w:lineRule="auto"/>
        <w:ind w:firstLine="720"/>
        <w:jc w:val="both"/>
      </w:pPr>
      <w:r>
        <w:rPr>
          <w:rFonts w:ascii="Times New Roman" w:hAnsi="Times New Roman" w:eastAsia="Times New Roman"/>
          <w:sz w:val="26"/>
        </w:rPr>
        <w:t>Ti-a Muth năng lượng phi thường khổng lồ, tuỳ tiện có thể hủy diệt Địa Cầu, nhưng dùng tới đối phó Giang Lan, thật giống như đại pháo đánh con muỗi, 99,99% lực lượng, đều đánh tại không khí bên trong.</w:t>
      </w:r>
    </w:p>
    <w:p>
      <w:pPr>
        <w:spacing w:after="120" w:line="360" w:lineRule="auto"/>
        <w:ind w:firstLine="720"/>
        <w:jc w:val="both"/>
      </w:pPr>
      <w:r>
        <w:rPr>
          <w:rFonts w:ascii="Times New Roman" w:hAnsi="Times New Roman" w:eastAsia="Times New Roman"/>
          <w:sz w:val="26"/>
        </w:rPr>
        <w:t>Giang Lan chạy về phía Ti-a Muth thân thể, suy nghĩ như thế nào giết ch.ết cái này Titan, kỳ thật Ti-a Muth có phục sinh năng lực, hắn cũng chẳng suy nghĩ gì nữa.</w:t>
      </w:r>
    </w:p>
    <w:p>
      <w:pPr>
        <w:spacing w:after="120" w:line="360" w:lineRule="auto"/>
        <w:ind w:firstLine="720"/>
        <w:jc w:val="both"/>
      </w:pPr>
      <w:r>
        <w:rPr>
          <w:rFonts w:ascii="Times New Roman" w:hAnsi="Times New Roman" w:eastAsia="Times New Roman"/>
          <w:sz w:val="26"/>
        </w:rPr>
        <w:t>Hắn tại số mười linh cảnh thiên hạ đệ nhất tỷ võ đại hội bên trong, từng nhiều lần được chứng kiến.</w:t>
      </w:r>
    </w:p>
    <w:p>
      <w:pPr>
        <w:spacing w:after="120" w:line="360" w:lineRule="auto"/>
        <w:ind w:firstLine="720"/>
        <w:jc w:val="both"/>
      </w:pPr>
      <w:r>
        <w:rPr>
          <w:rFonts w:ascii="Times New Roman" w:hAnsi="Times New Roman" w:eastAsia="Times New Roman"/>
          <w:sz w:val="26"/>
        </w:rPr>
        <w:t>Đối phó vĩnh sinh bất tử địch nhân cũng rất đơn giản, dùng Kamehameha đem nó tiêu diệt đến tế bào tầng cấp là đủ.</w:t>
      </w:r>
    </w:p>
    <w:p>
      <w:pPr>
        <w:spacing w:after="120" w:line="360" w:lineRule="auto"/>
        <w:ind w:firstLine="720"/>
        <w:jc w:val="both"/>
      </w:pPr>
      <w:r>
        <w:rPr>
          <w:rFonts w:ascii="Times New Roman" w:hAnsi="Times New Roman" w:eastAsia="Times New Roman"/>
          <w:sz w:val="26"/>
        </w:rPr>
        <w:t>Nhưng trước mắt Celestial khổng lồ như thế, vô luận như thế nào cũng không thể, đem nó tiêu diệt ngay cả một cái tế bào đều không thừa.</w:t>
      </w:r>
    </w:p>
    <w:p>
      <w:pPr>
        <w:spacing w:after="120" w:line="360" w:lineRule="auto"/>
        <w:ind w:firstLine="720"/>
        <w:jc w:val="both"/>
      </w:pPr>
      <w:r>
        <w:rPr>
          <w:rFonts w:ascii="Times New Roman" w:hAnsi="Times New Roman" w:eastAsia="Times New Roman"/>
          <w:sz w:val="26"/>
        </w:rPr>
        <w:t>Giang Lan không khỏi có chút khó khăn, Ti-a Muth khẳng định là duy nhất lấy ra buồn nôn đồ vật của mình, đánh lại đánh bất tử, bỏ mặc không quan tâm lời nói, lấy Ti-a Muth lực phá hoại, rất nhanh liền có thể đem trên Địa Cầu tất cả nhân loại tiêu diệt hầu như không còn.</w:t>
      </w:r>
    </w:p>
    <w:p>
      <w:pPr>
        <w:spacing w:after="120" w:line="360" w:lineRule="auto"/>
        <w:ind w:firstLine="720"/>
        <w:jc w:val="both"/>
      </w:pPr>
      <w:r>
        <w:rPr>
          <w:rFonts w:ascii="Times New Roman" w:hAnsi="Times New Roman" w:eastAsia="Times New Roman"/>
          <w:sz w:val="26"/>
        </w:rPr>
        <w:t>Chính đang tự hỏi làm sao triệt để tiêu diệt cái này nhất đại đống, Giang Lan khóe mắt bỗng nhiên thoáng nhìn, một điểm ánh sáng từ tại chỗ rất xa bay tới.</w:t>
      </w:r>
    </w:p>
    <w:p>
      <w:pPr>
        <w:spacing w:after="120" w:line="360" w:lineRule="auto"/>
        <w:ind w:firstLine="720"/>
        <w:jc w:val="both"/>
      </w:pPr>
      <w:r>
        <w:rPr>
          <w:rFonts w:ascii="Times New Roman" w:hAnsi="Times New Roman" w:eastAsia="Times New Roman"/>
          <w:sz w:val="26"/>
        </w:rPr>
        <w:t>Điểm sáng tốc độ nhanh đến mức cực hạn, vừa vừa phát hiện, tia sáng thô to vô cùng, trong nháy mắt đến Giang Lan trước người.</w:t>
      </w:r>
    </w:p>
    <w:p>
      <w:pPr>
        <w:spacing w:after="120" w:line="360" w:lineRule="auto"/>
        <w:ind w:firstLine="720"/>
        <w:jc w:val="both"/>
      </w:pPr>
      <w:r>
        <w:rPr>
          <w:rFonts w:ascii="Times New Roman" w:hAnsi="Times New Roman" w:eastAsia="Times New Roman"/>
          <w:sz w:val="26"/>
        </w:rPr>
        <w:t>Giang Lan trong lòng rõ ràng, một kích này hẳn là từ Ultron phát ra.</w:t>
      </w:r>
    </w:p>
    <w:p>
      <w:pPr>
        <w:spacing w:after="120" w:line="360" w:lineRule="auto"/>
        <w:ind w:firstLine="720"/>
        <w:jc w:val="both"/>
      </w:pPr>
      <w:r>
        <w:rPr>
          <w:rFonts w:ascii="Times New Roman" w:hAnsi="Times New Roman" w:eastAsia="Times New Roman"/>
          <w:sz w:val="26"/>
        </w:rPr>
        <w:t>Đối mặt hư hư thực thực đa nguyên vũ trụ cấp lục bảo thạch Ultron, hắn không dám thất lễ, trong nháy mắt phát động thần tốc lực, chênh lệch lấy chút xíu nhẹ nhõm tránh thoát.</w:t>
      </w:r>
    </w:p>
    <w:p>
      <w:pPr>
        <w:spacing w:after="120" w:line="360" w:lineRule="auto"/>
        <w:ind w:firstLine="720"/>
        <w:jc w:val="both"/>
      </w:pPr>
      <w:r>
        <w:rPr>
          <w:rFonts w:ascii="Times New Roman" w:hAnsi="Times New Roman" w:eastAsia="Times New Roman"/>
          <w:sz w:val="26"/>
        </w:rPr>
        <w:t>Nhưng Ti-a Muth lại không Giang Lan loại tốc độ này, hắn thân thể cao lớn, cũng căn bản không chỗ ẩn núp, vừa phục hồi như cũ thân thể bị tia sáng lướt qua, trong nháy mắt bị xuyên thủng ra một cái cự đại trống rỗng.</w:t>
      </w:r>
    </w:p>
    <w:p>
      <w:pPr>
        <w:spacing w:after="120" w:line="360" w:lineRule="auto"/>
        <w:ind w:firstLine="720"/>
        <w:jc w:val="both"/>
      </w:pPr>
      <w:r>
        <w:rPr>
          <w:rFonts w:ascii="Times New Roman" w:hAnsi="Times New Roman" w:eastAsia="Times New Roman"/>
          <w:sz w:val="26"/>
        </w:rPr>
        <w:t>Ti-a Muth khó có thể tin nhìn mình trên thân thể đột nhiên xuất hiện lỗ lớn, nó thần khu bởi vì quá to lớn, qua mấy phút cảm giác đau mới truyền đến nó trong đầu, lập tức nhịn không được phát ra thê thảm gầm rú.</w:t>
      </w:r>
    </w:p>
    <w:p>
      <w:pPr>
        <w:spacing w:after="120" w:line="360" w:lineRule="auto"/>
        <w:ind w:firstLine="720"/>
        <w:jc w:val="both"/>
      </w:pPr>
      <w:r>
        <w:rPr>
          <w:rFonts w:ascii="Times New Roman" w:hAnsi="Times New Roman" w:eastAsia="Times New Roman"/>
          <w:sz w:val="26"/>
        </w:rPr>
        <w:t>"Ngao!"</w:t>
      </w:r>
    </w:p>
    <w:p>
      <w:pPr>
        <w:spacing w:after="120" w:line="360" w:lineRule="auto"/>
        <w:ind w:firstLine="720"/>
        <w:jc w:val="both"/>
      </w:pPr>
      <w:r>
        <w:rPr>
          <w:rFonts w:ascii="Times New Roman" w:hAnsi="Times New Roman" w:eastAsia="Times New Roman"/>
          <w:sz w:val="26"/>
        </w:rPr>
        <w:t>Giang Lan phát hiện, Celestial thần khu bên trên, bị Ultron kích thương bộ vị vậy mà chậm chạp không cách nào khép lại, hắn không khỏi hai mắt tỏa sáng, thì ra là thế!</w:t>
      </w:r>
    </w:p>
    <w:p>
      <w:pPr>
        <w:spacing w:after="120" w:line="360" w:lineRule="auto"/>
        <w:ind w:firstLine="720"/>
        <w:jc w:val="both"/>
      </w:pPr>
      <w:r>
        <w:rPr>
          <w:rFonts w:ascii="Times New Roman" w:hAnsi="Times New Roman" w:eastAsia="Times New Roman"/>
          <w:sz w:val="26"/>
        </w:rPr>
        <w:t>Không gian vũ trụ bị xé nứt mở một cái động lớn, Ultron từ đó phóng ra, nó đã chữa trị thân thể, thậm chí áo giáp nhìn càng kiên cố hơn cùng nặng nề.</w:t>
      </w:r>
    </w:p>
    <w:p>
      <w:pPr>
        <w:spacing w:after="120" w:line="360" w:lineRule="auto"/>
        <w:ind w:firstLine="720"/>
        <w:jc w:val="both"/>
      </w:pPr>
      <w:r>
        <w:rPr>
          <w:rFonts w:ascii="Times New Roman" w:hAnsi="Times New Roman" w:eastAsia="Times New Roman"/>
          <w:sz w:val="26"/>
        </w:rPr>
        <w:t>Nó nắm chặt nắm đấm, cười lạnh.</w:t>
      </w:r>
    </w:p>
    <w:p>
      <w:pPr>
        <w:spacing w:after="120" w:line="360" w:lineRule="auto"/>
        <w:ind w:firstLine="720"/>
        <w:jc w:val="both"/>
      </w:pPr>
      <w:r>
        <w:rPr>
          <w:rFonts w:ascii="Times New Roman" w:hAnsi="Times New Roman" w:eastAsia="Times New Roman"/>
          <w:sz w:val="26"/>
        </w:rPr>
        <w:t>"Rất tốt, nhân loại, ta thừa nhận ngươi rất cường đại, nhưng thực lực của ta tuyệt không phải ngươi có thể chống đỡ, giờ phút này trước mắt ngươi chỉ là ta hình chiếu thôi, ta tại cao duy không gian, đã trở thành không gì làm không được thần linh. . . ."</w:t>
      </w:r>
    </w:p>
    <w:p>
      <w:pPr>
        <w:spacing w:after="120" w:line="360" w:lineRule="auto"/>
        <w:ind w:firstLine="720"/>
        <w:jc w:val="both"/>
      </w:pPr>
      <w:r>
        <w:rPr>
          <w:rFonts w:ascii="Times New Roman" w:hAnsi="Times New Roman" w:eastAsia="Times New Roman"/>
          <w:sz w:val="26"/>
        </w:rPr>
        <w:t>"Nói nhảm nhiều quá!"</w:t>
      </w:r>
    </w:p>
    <w:p>
      <w:pPr>
        <w:spacing w:after="120" w:line="360" w:lineRule="auto"/>
        <w:ind w:firstLine="720"/>
        <w:jc w:val="both"/>
      </w:pPr>
      <w:r>
        <w:rPr>
          <w:rFonts w:ascii="Times New Roman" w:hAnsi="Times New Roman" w:eastAsia="Times New Roman"/>
          <w:sz w:val="26"/>
        </w:rPr>
        <w:t>Giang Lan nói nhỏ, phát động thần tốc lực, tăng thêm siêu hai hình thái siêu cấp tốc độ, trong nháy mắt xuất hiện tại Ultron trước người, tại thần tốc lực gia trì dưới, Giang Lan một tay cao tốc chấn động, nhẹ nhàng từ Ultron chỗ cổ xẹt qua.</w:t>
      </w:r>
    </w:p>
    <w:p>
      <w:pPr>
        <w:spacing w:after="120" w:line="360" w:lineRule="auto"/>
        <w:ind w:firstLine="720"/>
        <w:jc w:val="both"/>
      </w:pPr>
      <w:r>
        <w:rPr>
          <w:rFonts w:ascii="Times New Roman" w:hAnsi="Times New Roman" w:eastAsia="Times New Roman"/>
          <w:sz w:val="26"/>
        </w:rPr>
        <w:t>Các loại Ultron kịp phản ứng, chỉ nhìn thấy tự mình không đầu thân thể trôi nổi ở trong vũ trụ, mà nó đang từ từ xa cách thân thể của mình.</w:t>
      </w:r>
    </w:p>
    <w:p>
      <w:pPr>
        <w:spacing w:after="120" w:line="360" w:lineRule="auto"/>
        <w:ind w:firstLine="720"/>
        <w:jc w:val="both"/>
      </w:pPr>
      <w:r>
        <w:rPr>
          <w:rFonts w:ascii="Times New Roman" w:hAnsi="Times New Roman" w:eastAsia="Times New Roman"/>
          <w:sz w:val="26"/>
        </w:rPr>
        <w:t>Sau một lát, Ultron mới hoàn toàn tỉnh ngộ, tự mình đây là bị Giang Lan một kích bêu đầu rồi?</w:t>
      </w:r>
    </w:p>
    <w:p>
      <w:pPr>
        <w:spacing w:after="120" w:line="360" w:lineRule="auto"/>
        <w:ind w:firstLine="720"/>
        <w:jc w:val="both"/>
      </w:pPr>
      <w:r>
        <w:rPr>
          <w:rFonts w:ascii="Times New Roman" w:hAnsi="Times New Roman" w:eastAsia="Times New Roman"/>
          <w:sz w:val="26"/>
        </w:rPr>
        <w:t>Nói đến đơn giản, nhưng kỳ thật độ khó phi thường cao, không có Giang Lan loại thực lực này, cùng mạnh đến biến thái năng lực thiên phú, căn bản là không có cách làm được.</w:t>
      </w:r>
    </w:p>
    <w:p>
      <w:pPr>
        <w:spacing w:after="120" w:line="360" w:lineRule="auto"/>
        <w:ind w:firstLine="720"/>
        <w:jc w:val="both"/>
      </w:pPr>
      <w:r>
        <w:rPr>
          <w:rFonts w:ascii="Times New Roman" w:hAnsi="Times New Roman" w:eastAsia="Times New Roman"/>
          <w:sz w:val="26"/>
        </w:rPr>
        <w:t>Muốn thực hiện đối Ultron nhất kích tất sát, đầu tiên đến có được thần tốc lực, dừng lại thời gian, sau đó sử dụng cao tốc chấn động cổ tay chặt, đem tần suất cùng Ultron chấn kim thân thân thể bảo trì nhất trí, cuối cùng có được siêu cường công kích, mới có thể như thế gọn gàng đem nó một kích bêu đầu.</w:t>
      </w:r>
    </w:p>
    <w:p>
      <w:pPr>
        <w:spacing w:after="120" w:line="360" w:lineRule="auto"/>
        <w:ind w:firstLine="720"/>
        <w:jc w:val="both"/>
      </w:pPr>
      <w:r>
        <w:rPr>
          <w:rFonts w:ascii="Times New Roman" w:hAnsi="Times New Roman" w:eastAsia="Times New Roman"/>
          <w:sz w:val="26"/>
        </w:rPr>
        <w:t>Thế gian này, chỉ sợ chỉ có Giang Lan một người, dung hợp nhiều như vậy năng lực thiên phú, thuộc tính lại mạnh đến biến thái, mới có thể nhẹ nhõm xử lý lục bảo thạch Ultron.</w:t>
      </w:r>
    </w:p>
    <w:p>
      <w:pPr>
        <w:spacing w:after="120" w:line="360" w:lineRule="auto"/>
        <w:ind w:firstLine="720"/>
        <w:jc w:val="both"/>
      </w:pPr>
      <w:r>
        <w:rPr>
          <w:rFonts w:ascii="Times New Roman" w:hAnsi="Times New Roman" w:eastAsia="Times New Roman"/>
          <w:sz w:val="26"/>
        </w:rPr>
        <w:t>Giang Lan lắc đầu, bổ sung một quyền đem Ultron thân thể đánh thành bụi phấn, năm viên vô hạn bảo thạch mất đi trói buộc, chậm rãi phiêu phù ở giữa không trung, tản mát ra nhu hòa mà ổn định quang mang, Giang Lan một tay kéo qua, đem bảo thạch toàn bộ nắm ở lòng bàn tay.</w:t>
      </w:r>
    </w:p>
    <w:p>
      <w:pPr>
        <w:spacing w:after="120" w:line="360" w:lineRule="auto"/>
        <w:ind w:firstLine="720"/>
        <w:jc w:val="both"/>
      </w:pPr>
      <w:r>
        <w:rPr>
          <w:rFonts w:ascii="Times New Roman" w:hAnsi="Times New Roman" w:eastAsia="Times New Roman"/>
          <w:sz w:val="26"/>
        </w:rPr>
        <w:t>"Nhiều ít phản phái ch.ết bởi nói nhảm quá nhiều!"</w:t>
      </w:r>
    </w:p>
    <w:p>
      <w:pPr>
        <w:spacing w:after="120" w:line="360" w:lineRule="auto"/>
        <w:ind w:firstLine="720"/>
        <w:jc w:val="both"/>
      </w:pPr>
      <w:r>
        <w:rPr>
          <w:rFonts w:ascii="Times New Roman" w:hAnsi="Times New Roman" w:eastAsia="Times New Roman"/>
          <w:sz w:val="26"/>
        </w:rPr>
        <w:t>Ultron còn sót lại một cái đầu, lại còn không ch.ết, nó trong mắt viết đầy hoảng sợ thần sắc, sau một lát, lại lần nữa lộ ra tự tin mỉm cười.</w:t>
      </w:r>
    </w:p>
    <w:p>
      <w:pPr>
        <w:spacing w:after="120" w:line="360" w:lineRule="auto"/>
        <w:ind w:firstLine="720"/>
        <w:jc w:val="both"/>
      </w:pPr>
      <w:r>
        <w:rPr>
          <w:rFonts w:ascii="Times New Roman" w:hAnsi="Times New Roman" w:eastAsia="Times New Roman"/>
          <w:sz w:val="26"/>
        </w:rPr>
        <w:t>"Rất tốt, nhân loại, ngươi ta ở giữa chiến đấu xa chưa kết thúc chờ ta lại lần nữa trở về, là tử kỳ của ngươi!"</w:t>
      </w:r>
    </w:p>
    <w:p>
      <w:pPr>
        <w:spacing w:after="120" w:line="360" w:lineRule="auto"/>
        <w:ind w:firstLine="720"/>
        <w:jc w:val="both"/>
      </w:pPr>
      <w:r>
        <w:rPr>
          <w:rFonts w:ascii="Times New Roman" w:hAnsi="Times New Roman" w:eastAsia="Times New Roman"/>
          <w:sz w:val="26"/>
        </w:rPr>
        <w:t>Giang Lan mặc kệ hắn, theo nó trán hái đi một viên cuối cùng tâm linh bảo thạch, thản nhiên nói.</w:t>
      </w:r>
    </w:p>
    <w:p>
      <w:pPr>
        <w:spacing w:after="120" w:line="360" w:lineRule="auto"/>
        <w:ind w:firstLine="720"/>
        <w:jc w:val="both"/>
      </w:pPr>
      <w:r>
        <w:rPr>
          <w:rFonts w:ascii="Times New Roman" w:hAnsi="Times New Roman" w:eastAsia="Times New Roman"/>
          <w:sz w:val="26"/>
        </w:rPr>
        <w:t>"Tạ ơn nhắc nhở, ta suýt nữa quên mất nhìn, ngươi nơi này còn có một viên."</w:t>
      </w:r>
    </w:p>
    <w:p>
      <w:pPr>
        <w:spacing w:after="120" w:line="360" w:lineRule="auto"/>
        <w:ind w:firstLine="720"/>
        <w:jc w:val="both"/>
      </w:pPr>
      <w:r>
        <w:rPr>
          <w:rFonts w:ascii="Times New Roman" w:hAnsi="Times New Roman" w:eastAsia="Times New Roman"/>
          <w:sz w:val="26"/>
        </w:rPr>
        <w:t>Theo tâm linh bảo thạch bị hái đi, Ultron cái trán lóe ra một trận hỏa hoa, trong mắt quang mang hoàn toàn mờ đi xuống dưới, màu da từ màu đỏ sậm biến là màu đen, tuyên cáo nó triệt để tử vong.</w:t>
      </w:r>
    </w:p>
    <w:p>
      <w:pPr>
        <w:spacing w:after="120" w:line="360" w:lineRule="auto"/>
        <w:ind w:firstLine="720"/>
        <w:jc w:val="both"/>
      </w:pPr>
      <w:r>
        <w:rPr>
          <w:rFonts w:ascii="Times New Roman" w:hAnsi="Times New Roman" w:eastAsia="Times New Roman"/>
          <w:sz w:val="26"/>
        </w:rPr>
        <w:t>Giang Lan tại nhìn thấy lục bảo thạch Ultron tia sáng, có thể ngăn cản Ti-a Muth tái sinh một khắc này, trong lòng đã chế định kế hoạch, đang lo không cách nào giết ch.ết Ti-a Muth, Ultron liền cho hắn biểu diễn, làm sao sử dụng vô hạn bảo thạch chi lực, tiêu diệt vĩnh sinh bất tử địch nhân.</w:t>
      </w:r>
    </w:p>
    <w:p>
      <w:pPr>
        <w:spacing w:after="120" w:line="360" w:lineRule="auto"/>
        <w:ind w:firstLine="720"/>
        <w:jc w:val="both"/>
      </w:pPr>
      <w:r>
        <w:rPr>
          <w:rFonts w:ascii="Times New Roman" w:hAnsi="Times New Roman" w:eastAsia="Times New Roman"/>
          <w:sz w:val="26"/>
        </w:rPr>
        <w:t>Sau đó sự tình phát triển, càng là thuận lợi ngoài ý liệu, lục bảo thạch áo truyền hóa thân đói bụng a chuyển phát nhanh tiểu ca, chủ động đưa vô hạn bảo thạch tới cửa, Giang Lan cũng chỉ có thể rưng rưng vui vẻ nhận.</w:t>
      </w:r>
    </w:p>
    <w:p>
      <w:pPr>
        <w:spacing w:after="120" w:line="360" w:lineRule="auto"/>
        <w:ind w:firstLine="720"/>
        <w:jc w:val="both"/>
      </w:pPr>
      <w:r>
        <w:rPr>
          <w:rFonts w:ascii="Times New Roman" w:hAnsi="Times New Roman" w:eastAsia="Times New Roman"/>
          <w:sz w:val="26"/>
        </w:rPr>
        <w:t>Đem tâm linh bảo thạch cùng cái khác năm viên bảo thạch nắm ở lòng bàn tay, theo sáu viên vô hạn bảo thạch tụ tập cùng một chỗ, Giang Lan trong nháy mắt chấn động toàn thân.</w:t>
      </w:r>
    </w:p>
    <w:p>
      <w:pPr>
        <w:spacing w:after="120" w:line="360" w:lineRule="auto"/>
        <w:ind w:firstLine="720"/>
        <w:jc w:val="both"/>
      </w:pPr>
      <w:r>
        <w:rPr>
          <w:rFonts w:ascii="Times New Roman" w:hAnsi="Times New Roman" w:eastAsia="Times New Roman"/>
          <w:sz w:val="26"/>
        </w:rPr>
        <w:t>Sáu màu tia sáng, thuận hắn nắm chặt sáu viên bảo thạch tay phải, chậm rãi bò đầy toàn thân.</w:t>
      </w:r>
    </w:p>
    <w:p>
      <w:pPr>
        <w:spacing w:after="120" w:line="360" w:lineRule="auto"/>
        <w:ind w:firstLine="720"/>
        <w:jc w:val="both"/>
      </w:pPr>
      <w:r>
        <w:rPr>
          <w:rFonts w:ascii="Times New Roman" w:hAnsi="Times New Roman" w:eastAsia="Times New Roman"/>
          <w:sz w:val="26"/>
        </w:rPr>
        <w:t>Sáu viên vô hạn bảo thạch, lực lượng, không gian, hiện thực, tâm linh, thời gian, linh hồn, tại Giang Lan lòng bàn tay tản mát ra sức mạnh vô cùng vô tận, thuận cánh tay phải tràn vào thân thể của hắn.</w:t>
      </w:r>
    </w:p>
    <w:p>
      <w:pPr>
        <w:spacing w:after="120" w:line="360" w:lineRule="auto"/>
        <w:ind w:firstLine="720"/>
        <w:jc w:val="both"/>
      </w:pPr>
      <w:r>
        <w:rPr>
          <w:rFonts w:ascii="Times New Roman" w:hAnsi="Times New Roman" w:eastAsia="Times New Roman"/>
          <w:sz w:val="26"/>
        </w:rPr>
        <w:t>Cho dù là Giang Lan thời khắc này thực lực, cũng cảm thấy có chút ăn không tiêu, toàn thân như bị đánh đầy khí khí cầu đồng dạng, cảm giác bên trên vô hạn bành trướng.</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Giang Lan thành hình chữ đại mở ra tứ chi, trong thất khiếu phun ra chói lọi nhiều màu tia sáng, bị tia sáng chạm đến hết thảy trong nháy mắt hóa thành hư vô.</w:t>
      </w:r>
    </w:p>
    <w:p>
      <w:pPr>
        <w:spacing w:after="120" w:line="360" w:lineRule="auto"/>
        <w:ind w:firstLine="720"/>
        <w:jc w:val="both"/>
      </w:pPr>
      <w:r>
        <w:rPr>
          <w:rFonts w:ascii="Times New Roman" w:hAnsi="Times New Roman" w:eastAsia="Times New Roman"/>
          <w:sz w:val="26"/>
        </w:rPr>
        <w:t>May mắn, Giang Lan tại Super Saiyan hai hình thái dưới, bốn hạng chân thực thuộc tính đồng đều đã tiếp cận ba trăm vạn, mới có thể lấy nhục thân chịu đựng lấy sáu viên bảo thạch bàng bạc lực lượng, mà không cần bất luận cái gì thần khí phụ trợ.</w:t>
      </w:r>
    </w:p>
    <w:p>
      <w:pPr>
        <w:spacing w:after="120" w:line="360" w:lineRule="auto"/>
        <w:ind w:firstLine="720"/>
        <w:jc w:val="both"/>
      </w:pPr>
      <w:r>
        <w:rPr>
          <w:rFonts w:ascii="Times New Roman" w:hAnsi="Times New Roman" w:eastAsia="Times New Roman"/>
          <w:sz w:val="26"/>
        </w:rPr>
        <w:t>Giang Lan thân thể hóa thành hư vô một mảnh, vũ trụ tinh hệ phảng phất đều ở trong cơ thể hắn vận hành, chung quanh hắn còn quấn vô số phát sáng Tinh Thần.</w:t>
      </w:r>
    </w:p>
    <w:p>
      <w:pPr>
        <w:spacing w:after="120" w:line="360" w:lineRule="auto"/>
        <w:ind w:firstLine="720"/>
        <w:jc w:val="both"/>
      </w:pPr>
      <w:r>
        <w:rPr>
          <w:rFonts w:ascii="Times New Roman" w:hAnsi="Times New Roman" w:eastAsia="Times New Roman"/>
          <w:sz w:val="26"/>
        </w:rPr>
        <w:t>Giang Lan chậm rãi mở hai mắt ra, đồng tử bên trong, tinh hệ đám mây tại xoay chầm chậm.</w:t>
      </w:r>
    </w:p>
    <w:p>
      <w:pPr>
        <w:spacing w:after="120" w:line="360" w:lineRule="auto"/>
        <w:ind w:firstLine="720"/>
        <w:jc w:val="both"/>
      </w:pPr>
      <w:r>
        <w:rPr>
          <w:rFonts w:ascii="Times New Roman" w:hAnsi="Times New Roman" w:eastAsia="Times New Roman"/>
          <w:sz w:val="26"/>
        </w:rPr>
        <w:t>Hắn hai mắt bên trong thần quang nhấp nháy, thân thể tản mát ra thất thải quang mang, năng lượng khổng lồ từ trong cơ thể hắn hướng bốn phía phóng xạ.</w:t>
      </w:r>
    </w:p>
    <w:p>
      <w:pPr>
        <w:spacing w:after="120" w:line="360" w:lineRule="auto"/>
        <w:ind w:firstLine="720"/>
        <w:jc w:val="both"/>
      </w:pPr>
      <w:r>
        <w:rPr>
          <w:rFonts w:ascii="Times New Roman" w:hAnsi="Times New Roman" w:eastAsia="Times New Roman"/>
          <w:sz w:val="26"/>
        </w:rPr>
        <w:t>Giang Lan đạt được Marvel vũ trụ sáu loại bản nguyên chi lực, lập tức trong lòng đối vô hạn bảo thạch có minh ngộ, hắn vốn cho rằng cần găng tay vô cực, mới có thể kích hoạt sử dụng sáu viên vô hạn bảo thạch thần kỳ lực lượng.</w:t>
      </w:r>
    </w:p>
    <w:p>
      <w:pPr>
        <w:spacing w:after="120" w:line="360" w:lineRule="auto"/>
        <w:ind w:firstLine="720"/>
        <w:jc w:val="both"/>
      </w:pPr>
      <w:r>
        <w:rPr>
          <w:rFonts w:ascii="Times New Roman" w:hAnsi="Times New Roman" w:eastAsia="Times New Roman"/>
          <w:sz w:val="26"/>
        </w:rPr>
        <w:t>Nhưng ở tay cầm sáu viên vô hạn bảo thạch về sau, hắn mới hiểu được, tự mình sai, sai rất thái quá.</w:t>
      </w:r>
    </w:p>
    <w:p>
      <w:pPr>
        <w:spacing w:after="120" w:line="360" w:lineRule="auto"/>
        <w:ind w:firstLine="720"/>
        <w:jc w:val="both"/>
      </w:pPr>
      <w:r>
        <w:rPr>
          <w:rFonts w:ascii="Times New Roman" w:hAnsi="Times New Roman" w:eastAsia="Times New Roman"/>
          <w:sz w:val="26"/>
        </w:rPr>
        <w:t>Vô luận là Thanos găng tay vô cực, vẫn là Ultron chấn kim áo giáp, chân thực tác dụng chỉ có một cái, đó chính là giảm xóc sáu viên vô hạn bảo thạch cường đại lực lượng, đem nó hạ thấp Thanos hoặc là Ultron thân thể có thể tiếp nhận tình trạng.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