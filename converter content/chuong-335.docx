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335: Thần linh khôi phục, con rết tiên nhân!</w:t>
      </w:r>
    </w:p>
    <w:p>
      <w:pPr>
        <w:spacing w:after="120" w:line="360" w:lineRule="auto"/>
        <w:ind w:firstLine="720"/>
        <w:jc w:val="both"/>
      </w:pPr>
      <w:r>
        <w:rPr>
          <w:rFonts w:ascii="Times New Roman" w:hAnsi="Times New Roman" w:eastAsia="Times New Roman"/>
          <w:sz w:val="26"/>
        </w:rPr>
        <w:t>Cái mông cái hiểu cái không, giống như trà xanh mèo giống như, ghé vào Giang Lan trên bờ vai, duỗi lưng một cái, nhẹ gật đầu, nội tâm suy nghĩ.</w:t>
      </w:r>
    </w:p>
    <w:p>
      <w:pPr>
        <w:spacing w:after="120" w:line="360" w:lineRule="auto"/>
        <w:ind w:firstLine="720"/>
        <w:jc w:val="both"/>
      </w:pPr>
      <w:r>
        <w:rPr>
          <w:rFonts w:ascii="Times New Roman" w:hAnsi="Times New Roman" w:eastAsia="Times New Roman"/>
          <w:sz w:val="26"/>
        </w:rPr>
        <w:t>"Giao phối, là có ý gì? Kho tư liệu của ta thiếu thốn quá nhiều, đến mau chóng nghĩ biện pháp tìm về a!"</w:t>
      </w:r>
    </w:p>
    <w:p>
      <w:pPr>
        <w:spacing w:after="120" w:line="360" w:lineRule="auto"/>
        <w:ind w:firstLine="720"/>
        <w:jc w:val="both"/>
      </w:pPr>
      <w:r>
        <w:rPr>
          <w:rFonts w:ascii="Times New Roman" w:hAnsi="Times New Roman" w:eastAsia="Times New Roman"/>
          <w:sz w:val="26"/>
        </w:rPr>
        <w:t>Nó hàm hồ ô ô vài tiếng, trực tiếp lại ngủ thiếp đi.</w:t>
      </w:r>
    </w:p>
    <w:p>
      <w:pPr>
        <w:spacing w:after="120" w:line="360" w:lineRule="auto"/>
        <w:ind w:firstLine="720"/>
        <w:jc w:val="both"/>
      </w:pPr>
      <w:r>
        <w:rPr>
          <w:rFonts w:ascii="Times New Roman" w:hAnsi="Times New Roman" w:eastAsia="Times New Roman"/>
          <w:sz w:val="26"/>
        </w:rPr>
        <w:t>Lần này tự nhiên thức tỉnh nghi thức, hao phí nó đại lượng tinh lực, cái này mấy ngày, nó đều muốn ngủ hai mươi tiếng trở lên.</w:t>
      </w:r>
    </w:p>
    <w:p>
      <w:pPr>
        <w:spacing w:after="120" w:line="360" w:lineRule="auto"/>
        <w:ind w:firstLine="720"/>
        <w:jc w:val="both"/>
      </w:pPr>
      <w:r>
        <w:rPr>
          <w:rFonts w:ascii="Times New Roman" w:hAnsi="Times New Roman" w:eastAsia="Times New Roman"/>
          <w:sz w:val="26"/>
        </w:rPr>
        <w:t>Bị Giang Tuyết đặt tên gọi Tế Cẩu Nguyên Sơ phân thân, chậm rãi từ trên tường trượt tới mặt đất, nó trong mắt lóe lên một tia tiếc hận.</w:t>
      </w:r>
    </w:p>
    <w:p>
      <w:pPr>
        <w:spacing w:after="120" w:line="360" w:lineRule="auto"/>
        <w:ind w:firstLine="720"/>
        <w:jc w:val="both"/>
      </w:pPr>
      <w:r>
        <w:rPr>
          <w:rFonts w:ascii="Times New Roman" w:hAnsi="Times New Roman" w:eastAsia="Times New Roman"/>
          <w:sz w:val="26"/>
        </w:rPr>
        <w:t>"Ghê tởm a, bị cái này tiểu tử đánh gãy, nếu không ta cùng nó một lần nữa hợp làm một thể, liền có thể thử nghiệm một lần nữa nắm giữ, toàn bộ thức tỉnh hệ thống, mà ta cũng đem một lần nữa ủng có vô thượng thần lực!"</w:t>
      </w:r>
    </w:p>
    <w:p>
      <w:pPr>
        <w:spacing w:after="120" w:line="360" w:lineRule="auto"/>
        <w:ind w:firstLine="720"/>
        <w:jc w:val="both"/>
      </w:pPr>
      <w:r>
        <w:rPr>
          <w:rFonts w:ascii="Times New Roman" w:hAnsi="Times New Roman" w:eastAsia="Times New Roman"/>
          <w:sz w:val="26"/>
        </w:rPr>
        <w:t>"Thật vất vả ngưng tụ một điểm lực lượng, lại bị hao hết, chỉ dựa vào mỗi ngày ăn những thứ này thức ăn cho chó, ta lúc nào mới có thể xoay người a! Ngao ngao!"</w:t>
      </w:r>
    </w:p>
    <w:p>
      <w:pPr>
        <w:spacing w:after="120" w:line="360" w:lineRule="auto"/>
        <w:ind w:firstLine="720"/>
        <w:jc w:val="both"/>
      </w:pPr>
      <w:r>
        <w:rPr>
          <w:rFonts w:ascii="Times New Roman" w:hAnsi="Times New Roman" w:eastAsia="Times New Roman"/>
          <w:sz w:val="26"/>
        </w:rPr>
        <w:t>Nghĩ đến chỗ thương tâm, Tế Cẩu nhịn không được phát ra thê thảm tru lên, lại bị đi ngang qua Giang Lan đá một cước.</w:t>
      </w:r>
    </w:p>
    <w:p>
      <w:pPr>
        <w:spacing w:after="120" w:line="360" w:lineRule="auto"/>
        <w:ind w:firstLine="720"/>
        <w:jc w:val="both"/>
      </w:pPr>
      <w:r>
        <w:rPr>
          <w:rFonts w:ascii="Times New Roman" w:hAnsi="Times New Roman" w:eastAsia="Times New Roman"/>
          <w:sz w:val="26"/>
        </w:rPr>
        <w:t>Nguyên Sơ phân thân thực lực bây giờ, thật không bằng chó, mỗi ngày gặm xương cốt, ăn thức ăn cho chó, căn bản không có sung túc nguồn năng lượng thu lấy, để hắn chữa trị thân thể.</w:t>
      </w:r>
    </w:p>
    <w:p>
      <w:pPr>
        <w:spacing w:after="120" w:line="360" w:lineRule="auto"/>
        <w:ind w:firstLine="720"/>
        <w:jc w:val="both"/>
      </w:pPr>
      <w:r>
        <w:rPr>
          <w:rFonts w:ascii="Times New Roman" w:hAnsi="Times New Roman" w:eastAsia="Times New Roman"/>
          <w:sz w:val="26"/>
        </w:rPr>
        <w:t>Nó cũng nghĩ qua ra ngoài săn giết hung thú, nhưng thời khắc này nó, thậm chí ngay cả trên đường mèo hoang đều đánh không lại.</w:t>
      </w:r>
    </w:p>
    <w:p>
      <w:pPr>
        <w:spacing w:after="120" w:line="360" w:lineRule="auto"/>
        <w:ind w:firstLine="720"/>
        <w:jc w:val="both"/>
      </w:pPr>
      <w:r>
        <w:rPr>
          <w:rFonts w:ascii="Times New Roman" w:hAnsi="Times New Roman" w:eastAsia="Times New Roman"/>
          <w:sz w:val="26"/>
        </w:rPr>
        <w:t>Chân chính là sống không bằng ch.ết, thật vất vả có cùng cái mông dung hợp cơ hội, lại bị Giang Lan một cước đá bay.</w:t>
      </w:r>
    </w:p>
    <w:p>
      <w:pPr>
        <w:spacing w:after="120" w:line="360" w:lineRule="auto"/>
        <w:ind w:firstLine="720"/>
        <w:jc w:val="both"/>
      </w:pPr>
      <w:r>
        <w:rPr>
          <w:rFonts w:ascii="Times New Roman" w:hAnsi="Times New Roman" w:eastAsia="Times New Roman"/>
          <w:sz w:val="26"/>
        </w:rPr>
        <w:t>Không biết vì cái gì, Giang Lan chính là nhìn Giang Tuyết thu dưỡng cái này chó con, phi thường không vừa mắt.</w:t>
      </w:r>
    </w:p>
    <w:p>
      <w:pPr>
        <w:spacing w:after="120" w:line="360" w:lineRule="auto"/>
        <w:ind w:firstLine="720"/>
        <w:jc w:val="both"/>
      </w:pPr>
      <w:r>
        <w:rPr>
          <w:rFonts w:ascii="Times New Roman" w:hAnsi="Times New Roman" w:eastAsia="Times New Roman"/>
          <w:sz w:val="26"/>
        </w:rPr>
        <w:t>Mỗi lần trông thấy nó, cũng nhịn không được nghĩ đá nó hai cước, làm cho Nguyên Sơ trông thấy hắn, liền cùng gặp sống Diêm Vương, thẳng hướng Giang Tuyết trong ngực tránh.</w:t>
      </w:r>
    </w:p>
    <w:p>
      <w:pPr>
        <w:spacing w:after="120" w:line="360" w:lineRule="auto"/>
        <w:ind w:firstLine="720"/>
        <w:jc w:val="both"/>
      </w:pPr>
      <w:r>
        <w:rPr>
          <w:rFonts w:ascii="Times New Roman" w:hAnsi="Times New Roman" w:eastAsia="Times New Roman"/>
          <w:sz w:val="26"/>
        </w:rPr>
        <w:t>Hiện tại hắn cùng cái mông địa vị, đơn giản một cái ở trên trời, một cái tại dưới đáy, cái mông mỗi ngày ngủ ở ấm áp ổ mèo bên trong, mà nó chỉ có thể ở bên ngoài chó con trong ổ, kéo dài hơi tàn!</w:t>
      </w:r>
    </w:p>
    <w:p>
      <w:pPr>
        <w:spacing w:after="120" w:line="360" w:lineRule="auto"/>
        <w:ind w:firstLine="720"/>
        <w:jc w:val="both"/>
      </w:pPr>
      <w:r>
        <w:rPr>
          <w:rFonts w:ascii="Times New Roman" w:hAnsi="Times New Roman" w:eastAsia="Times New Roman"/>
          <w:sz w:val="26"/>
        </w:rPr>
        <w:t>Nghĩ tới đây, Nguyên Sơ nhịn không được phát ra ngao ngao kêu rên!</w:t>
      </w:r>
    </w:p>
    <w:p>
      <w:pPr>
        <w:spacing w:after="120" w:line="360" w:lineRule="auto"/>
        <w:ind w:firstLine="720"/>
        <w:jc w:val="both"/>
      </w:pPr>
      <w:r>
        <w:rPr>
          <w:rFonts w:ascii="Times New Roman" w:hAnsi="Times New Roman" w:eastAsia="Times New Roman"/>
          <w:sz w:val="26"/>
        </w:rPr>
        <w:t>Càng là nội tâm âm thầm thề chờ hắn khôi phục lực lượng, nhất định phải đem cái này ghê tởm đầu trọc, chém thành muôn mảnh.</w:t>
      </w:r>
    </w:p>
    <w:p>
      <w:pPr>
        <w:spacing w:after="120" w:line="360" w:lineRule="auto"/>
        <w:ind w:firstLine="720"/>
        <w:jc w:val="both"/>
      </w:pPr>
      <w:r>
        <w:rPr>
          <w:rFonts w:ascii="Times New Roman" w:hAnsi="Times New Roman" w:eastAsia="Times New Roman"/>
          <w:sz w:val="26"/>
        </w:rPr>
        <w:t>Đương nhiên muội muội của hắn cùng mẫu thân, xem ở cứu được nó một mạng tình cảm bên trên, có thể lưu lại tiếp tục hầu hạ mình.</w:t>
      </w:r>
    </w:p>
    <w:p>
      <w:pPr>
        <w:spacing w:after="120" w:line="360" w:lineRule="auto"/>
        <w:ind w:firstLine="720"/>
        <w:jc w:val="both"/>
      </w:pPr>
      <w:r>
        <w:rPr>
          <w:rFonts w:ascii="Times New Roman" w:hAnsi="Times New Roman" w:eastAsia="Times New Roman"/>
          <w:sz w:val="26"/>
        </w:rPr>
        <w:t>Hừ hừ, chờ mong ngươi thấy ta trạng thái toàn thịnh lúc, cái kia biểu tình khiếp sợ!</w:t>
      </w:r>
    </w:p>
    <w:p>
      <w:pPr>
        <w:spacing w:after="120" w:line="360" w:lineRule="auto"/>
        <w:ind w:firstLine="720"/>
        <w:jc w:val="both"/>
      </w:pPr>
      <w:r>
        <w:rPr>
          <w:rFonts w:ascii="Times New Roman" w:hAnsi="Times New Roman" w:eastAsia="Times New Roman"/>
          <w:sz w:val="26"/>
        </w:rPr>
        <w:t>Nguyên Sơ miệng chó nhếch lên, lộ ra một vòng không rõ ý vị tiếu dung, làm lấy mộng đẹp, đem đầu chó khoác lên tự mình trên móng vuốt, ngủ thật say!</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Cùng lúc đó, Mỹ quốc Washington trong cống thoát nước, một cái cự đại màu đen vòng xoáy mở ra, phun ra một tên thân mặc bạch y, chật vật không chịu nổi châu Á nam tử.</w:t>
      </w:r>
    </w:p>
    <w:p>
      <w:pPr>
        <w:spacing w:after="120" w:line="360" w:lineRule="auto"/>
        <w:ind w:firstLine="720"/>
        <w:jc w:val="both"/>
      </w:pPr>
      <w:r>
        <w:rPr>
          <w:rFonts w:ascii="Times New Roman" w:hAnsi="Times New Roman" w:eastAsia="Times New Roman"/>
          <w:sz w:val="26"/>
        </w:rPr>
        <w:t>Màu đen vòng xoáy thân hình có chút hư ảo, khổng lồ mà trống rỗng thanh âm, tại họ Khương nam tử trong đầu vang lên.</w:t>
      </w:r>
    </w:p>
    <w:p>
      <w:pPr>
        <w:spacing w:after="120" w:line="360" w:lineRule="auto"/>
        <w:ind w:firstLine="720"/>
        <w:jc w:val="both"/>
      </w:pPr>
      <w:r>
        <w:rPr>
          <w:rFonts w:ascii="Times New Roman" w:hAnsi="Times New Roman" w:eastAsia="Times New Roman"/>
          <w:sz w:val="26"/>
        </w:rPr>
        <w:t>"Lực lượng của ta có hạn, đã đang toàn lực giúp ngươi, có thể ngươi từ đầu đến cuối tại ra sức khước từ, tận mau giúp ta tìm về như thế đồ vật, chỉ cần có thể tìm về ta đã từng lực lượng một phần mười, ngươi sở thất đi hết thảy, ta đều có thể giúp ngươi đoạt lại."</w:t>
      </w:r>
    </w:p>
    <w:p>
      <w:pPr>
        <w:spacing w:after="120" w:line="360" w:lineRule="auto"/>
        <w:ind w:firstLine="720"/>
        <w:jc w:val="both"/>
      </w:pPr>
      <w:r>
        <w:rPr>
          <w:rFonts w:ascii="Times New Roman" w:hAnsi="Times New Roman" w:eastAsia="Times New Roman"/>
          <w:sz w:val="26"/>
        </w:rPr>
        <w:t>"Ta có thể cảm giác được, món đồ kia ngay tại thành phố này, tìm tới nó, lại kêu gọi ta, ta còn có thể lại ra tay một lần! Mau chóng. . . ."</w:t>
      </w:r>
    </w:p>
    <w:p>
      <w:pPr>
        <w:spacing w:after="120" w:line="360" w:lineRule="auto"/>
        <w:ind w:firstLine="720"/>
        <w:jc w:val="both"/>
      </w:pPr>
      <w:r>
        <w:rPr>
          <w:rFonts w:ascii="Times New Roman" w:hAnsi="Times New Roman" w:eastAsia="Times New Roman"/>
          <w:sz w:val="26"/>
        </w:rPr>
        <w:t>Lập tức màu đen vòng xoáy lấp lóe mấy lần, hoàn toàn biến mất không thấy.</w:t>
      </w:r>
    </w:p>
    <w:p>
      <w:pPr>
        <w:spacing w:after="120" w:line="360" w:lineRule="auto"/>
        <w:ind w:firstLine="720"/>
        <w:jc w:val="both"/>
      </w:pPr>
      <w:r>
        <w:rPr>
          <w:rFonts w:ascii="Times New Roman" w:hAnsi="Times New Roman" w:eastAsia="Times New Roman"/>
          <w:sz w:val="26"/>
        </w:rPr>
        <w:t>Họ Khương nam tử nhìn một chút bên người ô uế cống thoát nước, sống an nhàn sung sướng hắn chưa từng nhận qua loại vũ nhục này, hắn nhịn không được nắm chặt nắm đấm, cắn chặt răng, dùng gần như không thể nghe thanh âm, trầm thấp gầm thét.</w:t>
      </w:r>
    </w:p>
    <w:p>
      <w:pPr>
        <w:spacing w:after="120" w:line="360" w:lineRule="auto"/>
        <w:ind w:firstLine="720"/>
        <w:jc w:val="both"/>
      </w:pPr>
      <w:r>
        <w:rPr>
          <w:rFonts w:ascii="Times New Roman" w:hAnsi="Times New Roman" w:eastAsia="Times New Roman"/>
          <w:sz w:val="26"/>
        </w:rPr>
        <w:t>"Superman, ngươi chờ đó cho ta, là ngươi bức ta, thế giới nếu như vì vậy mà hủy diệt, đều là ngươi trêu ra mầm tai vạ!"</w:t>
      </w:r>
    </w:p>
    <w:p>
      <w:pPr>
        <w:spacing w:after="120" w:line="360" w:lineRule="auto"/>
        <w:ind w:firstLine="720"/>
        <w:jc w:val="both"/>
      </w:pPr>
      <w:r>
        <w:rPr>
          <w:rFonts w:ascii="Times New Roman" w:hAnsi="Times New Roman" w:eastAsia="Times New Roman"/>
          <w:sz w:val="26"/>
        </w:rPr>
        <w:t>Hắn từ trong ngực xuất ra một đài tinh xảo dụng cụ, trên dụng cụ biểu hiện ra "Kiểm trắc đến Thần Minh chi lực, thẳng tắp khoảng cách 30 cây số, cường độ, vô cùng lớn!"</w:t>
      </w:r>
    </w:p>
    <w:p>
      <w:pPr>
        <w:spacing w:after="120" w:line="360" w:lineRule="auto"/>
        <w:ind w:firstLine="720"/>
        <w:jc w:val="both"/>
      </w:pPr>
      <w:r>
        <w:rPr>
          <w:rFonts w:ascii="Times New Roman" w:hAnsi="Times New Roman" w:eastAsia="Times New Roman"/>
          <w:sz w:val="26"/>
        </w:rPr>
        <w:t>Họ Khương nam tử nhịn không được phát ra ha ha cuồng tiếu.</w:t>
      </w:r>
    </w:p>
    <w:p>
      <w:pPr>
        <w:spacing w:after="120" w:line="360" w:lineRule="auto"/>
        <w:ind w:firstLine="720"/>
        <w:jc w:val="both"/>
      </w:pPr>
      <w:r>
        <w:rPr>
          <w:rFonts w:ascii="Times New Roman" w:hAnsi="Times New Roman" w:eastAsia="Times New Roman"/>
          <w:sz w:val="26"/>
        </w:rPr>
        <w:t>"Tốt a, vậy liền liều mạng một lần, nhân sinh của ta bị hủy, các ngươi cũng đừng nghĩ trôi qua thoải mái, cùng một chỗ xuống Địa ngục đi!"</w:t>
      </w:r>
    </w:p>
    <w:p>
      <w:pPr>
        <w:spacing w:after="120" w:line="360" w:lineRule="auto"/>
        <w:ind w:firstLine="720"/>
        <w:jc w:val="both"/>
      </w:pPr>
      <w:r>
        <w:rPr>
          <w:rFonts w:ascii="Times New Roman" w:hAnsi="Times New Roman" w:eastAsia="Times New Roman"/>
          <w:sz w:val="26"/>
        </w:rPr>
        <w:t>Họ Khương nam tử tại tràn ngập hôi thối trong cống thoát nước, tìm tòi thật lâu.</w:t>
      </w:r>
    </w:p>
    <w:p>
      <w:pPr>
        <w:spacing w:after="120" w:line="360" w:lineRule="auto"/>
        <w:ind w:firstLine="720"/>
        <w:jc w:val="both"/>
      </w:pPr>
      <w:r>
        <w:rPr>
          <w:rFonts w:ascii="Times New Roman" w:hAnsi="Times New Roman" w:eastAsia="Times New Roman"/>
          <w:sz w:val="26"/>
        </w:rPr>
        <w:t>Rất nhanh hắn liền dưới đất phát hiện, một gian nghiêm mật phong tỏa đại môn.</w:t>
      </w:r>
    </w:p>
    <w:p>
      <w:pPr>
        <w:spacing w:after="120" w:line="360" w:lineRule="auto"/>
        <w:ind w:firstLine="720"/>
        <w:jc w:val="both"/>
      </w:pPr>
      <w:r>
        <w:rPr>
          <w:rFonts w:ascii="Times New Roman" w:hAnsi="Times New Roman" w:eastAsia="Times New Roman"/>
          <w:sz w:val="26"/>
        </w:rPr>
        <w:t>Trên cửa có nghiêm mật an phòng biện pháp, nhưng cái này không làm khó được thân là đồng Đế Thiên phú truyền thừa hắn, mấy phút sau, đại môn ở trước mặt hắn, giống như giao xong tiền sau ngoan ngoãn lột sạch quần áo kỹ nữ giống như, không có chút nào phản kháng, tách ra đùi, tại trước mắt hắn triệt để mở ra.</w:t>
      </w:r>
    </w:p>
    <w:p>
      <w:pPr>
        <w:spacing w:after="120" w:line="360" w:lineRule="auto"/>
        <w:ind w:firstLine="720"/>
        <w:jc w:val="both"/>
      </w:pPr>
      <w:r>
        <w:rPr>
          <w:rFonts w:ascii="Times New Roman" w:hAnsi="Times New Roman" w:eastAsia="Times New Roman"/>
          <w:sz w:val="26"/>
        </w:rPr>
        <w:t>Hắn đi vào thần bí bên trong trụ sở dưới đất, khắp nơi đều là một mảnh hỗn độn, rất nhanh họ Khương nam tử trông thấy tường cái trước kỳ quái, một con mắt bị thiểm điện xuyên thủng đồ án, hắn biết đây là thần phạt tổ chức tiêu chí, tiêu chí dưới, còn có một đoạn văn.</w:t>
      </w:r>
    </w:p>
    <w:p>
      <w:pPr>
        <w:spacing w:after="120" w:line="360" w:lineRule="auto"/>
        <w:ind w:firstLine="720"/>
        <w:jc w:val="both"/>
      </w:pPr>
      <w:r>
        <w:rPr>
          <w:rFonts w:ascii="Times New Roman" w:hAnsi="Times New Roman" w:eastAsia="Times New Roman"/>
          <w:sz w:val="26"/>
        </w:rPr>
        <w:t>"Đánh cắp thần quyền bân, nhân loại các ngươi có tội!"</w:t>
      </w:r>
    </w:p>
    <w:p>
      <w:pPr>
        <w:spacing w:after="120" w:line="360" w:lineRule="auto"/>
        <w:ind w:firstLine="720"/>
        <w:jc w:val="both"/>
      </w:pPr>
      <w:r>
        <w:rPr>
          <w:rFonts w:ascii="Times New Roman" w:hAnsi="Times New Roman" w:eastAsia="Times New Roman"/>
          <w:sz w:val="26"/>
        </w:rPr>
        <w:t>Kết hợp trong đầu ký ức hơi chút hồi ức, họ Khương nam tử đẩy kính mắt, hiện lên một chút ánh sáng.</w:t>
      </w:r>
    </w:p>
    <w:p>
      <w:pPr>
        <w:spacing w:after="120" w:line="360" w:lineRule="auto"/>
        <w:ind w:firstLine="720"/>
        <w:jc w:val="both"/>
      </w:pPr>
      <w:r>
        <w:rPr>
          <w:rFonts w:ascii="Times New Roman" w:hAnsi="Times New Roman" w:eastAsia="Times New Roman"/>
          <w:sz w:val="26"/>
        </w:rPr>
        <w:t>"A, nhìn tới đây là thần phạt tổng bộ a, từ khi Gabriel sau khi ch.ết, thần phạt tổ chức còn lại đám bỏ đi, đều tan tác như chim muông sao, chẳng lẽ món đồ kia ngay ở chỗ này?"</w:t>
      </w:r>
    </w:p>
    <w:p>
      <w:pPr>
        <w:spacing w:after="120" w:line="360" w:lineRule="auto"/>
        <w:ind w:firstLine="720"/>
        <w:jc w:val="both"/>
      </w:pPr>
      <w:r>
        <w:rPr>
          <w:rFonts w:ascii="Times New Roman" w:hAnsi="Times New Roman" w:eastAsia="Times New Roman"/>
          <w:sz w:val="26"/>
        </w:rPr>
        <w:t>Họ Khương nam tử bức thiết ɭϊếʍƈ môi một cái dựa theo dụng cụ chỉ dẫn, nhanh chóng đi động, rất nhanh, hắn tại một gian trong đại sảnh, phát hiện một đạo cửa ngầm, cửa ngầm về sau là hình dạng xoắn ốc thang lầu, sâu không thấy đáy.</w:t>
      </w:r>
    </w:p>
    <w:p>
      <w:pPr>
        <w:spacing w:after="120" w:line="360" w:lineRule="auto"/>
        <w:ind w:firstLine="720"/>
        <w:jc w:val="both"/>
      </w:pPr>
      <w:r>
        <w:rPr>
          <w:rFonts w:ascii="Times New Roman" w:hAnsi="Times New Roman" w:eastAsia="Times New Roman"/>
          <w:sz w:val="26"/>
        </w:rPr>
        <w:t>Đưa tay không thấy được năm ngón hắc ám, giống như quái thú giống như, mở ra huyết bồn đại khẩu, muốn đem hắn triệt để thôn phệ.</w:t>
      </w:r>
    </w:p>
    <w:p>
      <w:pPr>
        <w:spacing w:after="120" w:line="360" w:lineRule="auto"/>
        <w:ind w:firstLine="720"/>
        <w:jc w:val="both"/>
      </w:pPr>
      <w:r>
        <w:rPr>
          <w:rFonts w:ascii="Times New Roman" w:hAnsi="Times New Roman" w:eastAsia="Times New Roman"/>
          <w:sz w:val="26"/>
        </w:rPr>
        <w:t>Cái kia trống rỗng mà khổng lồ thanh âm, tại trong đầu hắn vội vàng nói.</w:t>
      </w:r>
    </w:p>
    <w:p>
      <w:pPr>
        <w:spacing w:after="120" w:line="360" w:lineRule="auto"/>
        <w:ind w:firstLine="720"/>
        <w:jc w:val="both"/>
      </w:pPr>
      <w:r>
        <w:rPr>
          <w:rFonts w:ascii="Times New Roman" w:hAnsi="Times New Roman" w:eastAsia="Times New Roman"/>
          <w:sz w:val="26"/>
        </w:rPr>
        <w:t>"Chính là chỗ này, ta có thể cảm giác được, ta thân thể tàn phế đang kêu gọi lấy ta, đi thôi, chỉ cần ta có thể thu hồi lực lượng, thế giới này đem lại lần nữa nằm rạp tại dưới chân của ngươi!"</w:t>
      </w:r>
    </w:p>
    <w:p>
      <w:pPr>
        <w:spacing w:after="120" w:line="360" w:lineRule="auto"/>
        <w:ind w:firstLine="720"/>
        <w:jc w:val="both"/>
      </w:pPr>
      <w:r>
        <w:rPr>
          <w:rFonts w:ascii="Times New Roman" w:hAnsi="Times New Roman" w:eastAsia="Times New Roman"/>
          <w:sz w:val="26"/>
        </w:rPr>
        <w:t>Họ Khương nam tử lạnh hừ một tiếng, hắn cắn răng, từng bước một đi vào hắc ám bên trong, rất nhanh hắc ám giống như thủy triều đánh tới, rốt cuộc nhìn không thấy tung tích của hắn.</w:t>
      </w:r>
    </w:p>
    <w:p>
      <w:pPr>
        <w:spacing w:after="120" w:line="360" w:lineRule="auto"/>
        <w:ind w:firstLine="720"/>
        <w:jc w:val="both"/>
      </w:pPr>
      <w:r>
        <w:rPr>
          <w:rFonts w:ascii="Times New Roman" w:hAnsi="Times New Roman" w:eastAsia="Times New Roman"/>
          <w:sz w:val="26"/>
        </w:rPr>
        <w:t>Thật lâu. . . . Thần phạt phế căn cứ cũ bắt đầu run rẩy kịch liệt, một tiếng cuồng tiếu từ dưới đất truyền ra.</w:t>
      </w:r>
    </w:p>
    <w:p>
      <w:pPr>
        <w:spacing w:after="120" w:line="360" w:lineRule="auto"/>
        <w:ind w:firstLine="720"/>
        <w:jc w:val="both"/>
      </w:pPr>
      <w:r>
        <w:rPr>
          <w:rFonts w:ascii="Times New Roman" w:hAnsi="Times New Roman" w:eastAsia="Times New Roman"/>
          <w:sz w:val="26"/>
        </w:rPr>
        <w:t>"Ha ha ha, nguyên lai, thì ra là thế, Superman, ngươi ở trước mặt loại sức mạnh này, chỉ là sâu kiến thôi!"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Kiên cố đại sảnh, trong nháy mắt đổ sụp, một con to lớn, phảng phất từ ngàn năm cổ thụ thô ráp pha tạp nhánh cây, tạo thành to lớn cánh tay, chậm rãi từ dưới đất đưa ra ngoài.</w:t>
      </w:r>
    </w:p>
    <w:p>
      <w:pPr>
        <w:spacing w:after="120" w:line="360" w:lineRule="auto"/>
        <w:ind w:firstLine="720"/>
        <w:jc w:val="both"/>
      </w:pPr>
      <w:r>
        <w:rPr>
          <w:rFonts w:ascii="Times New Roman" w:hAnsi="Times New Roman" w:eastAsia="Times New Roman"/>
          <w:sz w:val="26"/>
        </w:rPr>
        <w:t>"Trở về đi, nô bộc của ta nhóm!"</w:t>
      </w:r>
    </w:p>
    <w:p>
      <w:pPr>
        <w:spacing w:after="120" w:line="360" w:lineRule="auto"/>
        <w:ind w:firstLine="720"/>
        <w:jc w:val="both"/>
      </w:pPr>
      <w:r>
        <w:rPr>
          <w:rFonts w:ascii="Times New Roman" w:hAnsi="Times New Roman" w:eastAsia="Times New Roman"/>
          <w:sz w:val="26"/>
        </w:rPr>
        <w:t>Theo cái kia bàng đại thanh âm triệu hoán, hình quái trạng sinh vật, từ dưới đất cuồn cuộn không dứt tuôn ra!</w:t>
      </w:r>
    </w:p>
    <w:p>
      <w:pPr>
        <w:spacing w:after="120" w:line="360" w:lineRule="auto"/>
        <w:ind w:firstLine="720"/>
        <w:jc w:val="both"/>
      </w:pPr>
      <w:r>
        <w:rPr>
          <w:rFonts w:ascii="Times New Roman" w:hAnsi="Times New Roman" w:eastAsia="Times New Roman"/>
          <w:sz w:val="26"/>
        </w:rPr>
        <w:t>Thậm chí đã bị Giang Lan oanh sát thành cặn bã con rết trạng quái nhân, đều xuất hiện lần nữa trên thế gian, lần này, nó giáp xác càng kiên cố hơn, nanh vuốt càng thêm sắc bén, nó thẳng lên mọc đầy vô số lợi trảo thân thể, phát ra rít gào trầm trầm.</w:t>
      </w:r>
    </w:p>
    <w:p>
      <w:pPr>
        <w:spacing w:after="120" w:line="360" w:lineRule="auto"/>
        <w:ind w:firstLine="720"/>
        <w:jc w:val="both"/>
      </w:pPr>
      <w:r>
        <w:rPr>
          <w:rFonts w:ascii="Times New Roman" w:hAnsi="Times New Roman" w:eastAsia="Times New Roman"/>
          <w:sz w:val="26"/>
        </w:rPr>
        <w:t>"Ta, con rết tiên nhân, trở lại thế giới, là ai, là ai dám gan giết ch.ết ta hậu bối, ta nhất định phải làm cho ngươi trả giá đắt! Rống rống!"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Hoa quốc, Tam Giang đại học trên bãi tập, Giang Lan, Ninh Đồng cùng bọn hắn bốn cái vật trang sức, biểu lộ nhẹ nhõm, đối lão Ninh, Hopper phất tay tạm biệt, phảng phất lập tức liền muốn đi chơi xuân như vậy hài lòng.</w:t>
      </w:r>
    </w:p>
    <w:p>
      <w:pPr>
        <w:spacing w:after="120" w:line="360" w:lineRule="auto"/>
        <w:ind w:firstLine="720"/>
        <w:jc w:val="both"/>
      </w:pPr>
      <w:r>
        <w:rPr>
          <w:rFonts w:ascii="Times New Roman" w:hAnsi="Times New Roman" w:eastAsia="Times New Roman"/>
          <w:sz w:val="26"/>
        </w:rPr>
        <w:t>"Yên tâm đi, hiệu trưởng, chúng ta chẳng mấy chốc sẽ trở về!"</w:t>
      </w:r>
    </w:p>
    <w:p>
      <w:pPr>
        <w:spacing w:after="120" w:line="360" w:lineRule="auto"/>
        <w:ind w:firstLine="720"/>
        <w:jc w:val="both"/>
      </w:pPr>
      <w:r>
        <w:rPr>
          <w:rFonts w:ascii="Times New Roman" w:hAnsi="Times New Roman" w:eastAsia="Times New Roman"/>
          <w:sz w:val="26"/>
        </w:rPr>
        <w:t>Nhâm Bằng tự tin đối với lão Ninh dựng lên cái a, lòng tin tràn đầy nói.</w:t>
      </w:r>
    </w:p>
    <w:p>
      <w:pPr>
        <w:spacing w:after="120" w:line="360" w:lineRule="auto"/>
        <w:ind w:firstLine="720"/>
        <w:jc w:val="both"/>
      </w:pPr>
      <w:r>
        <w:rPr>
          <w:rFonts w:ascii="Times New Roman" w:hAnsi="Times New Roman" w:eastAsia="Times New Roman"/>
          <w:sz w:val="26"/>
        </w:rPr>
        <w:t>Hắn lợn giống sắp đến, vừa nghĩ tới lập tức liền có thể một lần nữa có được nhị đệ, Nhâm Bằng lập tức cảm giác, toàn thân tràn đầy nhiệt tình.</w:t>
      </w:r>
    </w:p>
    <w:p>
      <w:pPr>
        <w:spacing w:after="120" w:line="360" w:lineRule="auto"/>
        <w:ind w:firstLine="720"/>
        <w:jc w:val="both"/>
      </w:pPr>
      <w:r>
        <w:rPr>
          <w:rFonts w:ascii="Times New Roman" w:hAnsi="Times New Roman" w:eastAsia="Times New Roman"/>
          <w:sz w:val="26"/>
        </w:rPr>
        <w:t>Số tám linh cảnh, bất quá là biết nhẫn thuật một đám nhân loại thôi.</w:t>
      </w:r>
    </w:p>
    <w:p>
      <w:pPr>
        <w:spacing w:after="120" w:line="360" w:lineRule="auto"/>
        <w:ind w:firstLine="720"/>
        <w:jc w:val="both"/>
      </w:pPr>
      <w:r>
        <w:rPr>
          <w:rFonts w:ascii="Times New Roman" w:hAnsi="Times New Roman" w:eastAsia="Times New Roman"/>
          <w:sz w:val="26"/>
        </w:rPr>
        <w:t>Đừng nói là ninja, liền xem như thần linh, cũng đừng nghĩ ngăn cản ta cùng đệ đệ gặp nhau một khắc này!</w:t>
      </w:r>
    </w:p>
    <w:p>
      <w:pPr>
        <w:spacing w:after="120" w:line="360" w:lineRule="auto"/>
        <w:ind w:firstLine="720"/>
        <w:jc w:val="both"/>
      </w:pPr>
      <w:r>
        <w:rPr>
          <w:rFonts w:ascii="Times New Roman" w:hAnsi="Times New Roman" w:eastAsia="Times New Roman"/>
          <w:sz w:val="26"/>
        </w:rPr>
        <w:t>Lưu quang hiện lên, truyền tống trong vòng, sáu người biến mất không thấy gì nữa!</w:t>
      </w:r>
    </w:p>
    <w:p>
      <w:pPr>
        <w:spacing w:after="120" w:line="360" w:lineRule="auto"/>
        <w:ind w:firstLine="720"/>
        <w:jc w:val="both"/>
      </w:pPr>
      <w:r>
        <w:rPr>
          <w:rFonts w:ascii="Times New Roman" w:hAnsi="Times New Roman" w:eastAsia="Times New Roman"/>
          <w:sz w:val="26"/>
        </w:rPr>
        <w:t>Số tám linh cảnh, thế giới Naruto mở ra!..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