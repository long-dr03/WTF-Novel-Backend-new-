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372: Đại địa ý chí che chở, Lam Tinh gầy thân quyền</w:t>
      </w:r>
    </w:p>
    <w:p>
      <w:pPr>
        <w:spacing w:after="120" w:line="360" w:lineRule="auto"/>
        <w:ind w:firstLine="720"/>
        <w:jc w:val="both"/>
      </w:pPr>
      <w:r>
        <w:rPr>
          <w:rFonts w:ascii="Times New Roman" w:hAnsi="Times New Roman" w:eastAsia="Times New Roman"/>
          <w:sz w:val="26"/>
        </w:rPr>
        <w:t>Mọi người tâm tình vào giờ khắc này là sụp đổ, vốn cho rằng những thứ này quái nhân đã đủ mạnh.</w:t>
      </w:r>
    </w:p>
    <w:p>
      <w:pPr>
        <w:spacing w:after="120" w:line="360" w:lineRule="auto"/>
        <w:ind w:firstLine="720"/>
        <w:jc w:val="both"/>
      </w:pPr>
      <w:r>
        <w:rPr>
          <w:rFonts w:ascii="Times New Roman" w:hAnsi="Times New Roman" w:eastAsia="Times New Roman"/>
          <w:sz w:val="26"/>
        </w:rPr>
        <w:t>Gợi cảm lại cường đại Tái Đại Xà.</w:t>
      </w:r>
    </w:p>
    <w:p>
      <w:pPr>
        <w:spacing w:after="120" w:line="360" w:lineRule="auto"/>
        <w:ind w:firstLine="720"/>
        <w:jc w:val="both"/>
      </w:pPr>
      <w:r>
        <w:rPr>
          <w:rFonts w:ascii="Times New Roman" w:hAnsi="Times New Roman" w:eastAsia="Times New Roman"/>
          <w:sz w:val="26"/>
        </w:rPr>
        <w:t>Có thể giống đất cát đồng dạng tự do tụ hợp phân tán Black Sperm.</w:t>
      </w:r>
    </w:p>
    <w:p>
      <w:pPr>
        <w:spacing w:after="120" w:line="360" w:lineRule="auto"/>
        <w:ind w:firstLine="720"/>
        <w:jc w:val="both"/>
      </w:pPr>
      <w:r>
        <w:rPr>
          <w:rFonts w:ascii="Times New Roman" w:hAnsi="Times New Roman" w:eastAsia="Times New Roman"/>
          <w:sz w:val="26"/>
        </w:rPr>
        <w:t>Toàn thân từ axit sunfuric tạo thành, không nhìn vật lý công kích a-xít đậm đặc tổng thống.</w:t>
      </w:r>
    </w:p>
    <w:p>
      <w:pPr>
        <w:spacing w:after="120" w:line="360" w:lineRule="auto"/>
        <w:ind w:firstLine="720"/>
        <w:jc w:val="both"/>
      </w:pPr>
      <w:r>
        <w:rPr>
          <w:rFonts w:ascii="Times New Roman" w:hAnsi="Times New Roman" w:eastAsia="Times New Roman"/>
          <w:sz w:val="26"/>
        </w:rPr>
        <w:t>Thổ tức có thể so với pháo laser Pochi.</w:t>
      </w:r>
    </w:p>
    <w:p>
      <w:pPr>
        <w:spacing w:after="120" w:line="360" w:lineRule="auto"/>
        <w:ind w:firstLine="720"/>
        <w:jc w:val="both"/>
      </w:pPr>
      <w:r>
        <w:rPr>
          <w:rFonts w:ascii="Times New Roman" w:hAnsi="Times New Roman" w:eastAsia="Times New Roman"/>
          <w:sz w:val="26"/>
        </w:rPr>
        <w:t>Có thể hóa thân thành Hải Dương Evil Natural Water.</w:t>
      </w:r>
    </w:p>
    <w:p>
      <w:pPr>
        <w:spacing w:after="120" w:line="360" w:lineRule="auto"/>
        <w:ind w:firstLine="720"/>
        <w:jc w:val="both"/>
      </w:pPr>
      <w:r>
        <w:rPr>
          <w:rFonts w:ascii="Times New Roman" w:hAnsi="Times New Roman" w:eastAsia="Times New Roman"/>
          <w:sz w:val="26"/>
        </w:rPr>
        <w:t>Mỗi một cái quái nhân đều là như thế cường đại, đột phá nhân loại dĩ vãng đối lực lượng nhận biết.</w:t>
      </w:r>
    </w:p>
    <w:p>
      <w:pPr>
        <w:spacing w:after="120" w:line="360" w:lineRule="auto"/>
        <w:ind w:firstLine="720"/>
        <w:jc w:val="both"/>
      </w:pPr>
      <w:r>
        <w:rPr>
          <w:rFonts w:ascii="Times New Roman" w:hAnsi="Times New Roman" w:eastAsia="Times New Roman"/>
          <w:sz w:val="26"/>
        </w:rPr>
        <w:t>Để không ít người, trong lòng đều dâng lên nồng đậm tuyệt vọng, nhân loại giác tỉnh giả như thế yếu đuối, thật chẳng lẽ chỉ có toàn viên quái nhân hóa, mới là tương lai đường ra à.</w:t>
      </w:r>
    </w:p>
    <w:p>
      <w:pPr>
        <w:spacing w:after="120" w:line="360" w:lineRule="auto"/>
        <w:ind w:firstLine="720"/>
        <w:jc w:val="both"/>
      </w:pPr>
      <w:r>
        <w:rPr>
          <w:rFonts w:ascii="Times New Roman" w:hAnsi="Times New Roman" w:eastAsia="Times New Roman"/>
          <w:sz w:val="26"/>
        </w:rPr>
        <w:t>Có thể trách người là lấy nhân loại làm thức ăn giống loài a, một khi đại quy mô tiến hành quái nhân hóa thức tỉnh, có thể đoán được đến, toàn Lam Tinh người bình thường, đều đem biến thành gia súc!</w:t>
      </w:r>
    </w:p>
    <w:p>
      <w:pPr>
        <w:spacing w:after="120" w:line="360" w:lineRule="auto"/>
        <w:ind w:firstLine="720"/>
        <w:jc w:val="both"/>
      </w:pPr>
      <w:r>
        <w:rPr>
          <w:rFonts w:ascii="Times New Roman" w:hAnsi="Times New Roman" w:eastAsia="Times New Roman"/>
          <w:sz w:val="26"/>
        </w:rPr>
        <w:t>Chủng tộc loài người tồn tục, đáng lo!</w:t>
      </w:r>
    </w:p>
    <w:p>
      <w:pPr>
        <w:spacing w:after="120" w:line="360" w:lineRule="auto"/>
        <w:ind w:firstLine="720"/>
        <w:jc w:val="both"/>
      </w:pPr>
      <w:r>
        <w:rPr>
          <w:rFonts w:ascii="Times New Roman" w:hAnsi="Times New Roman" w:eastAsia="Times New Roman"/>
          <w:sz w:val="26"/>
        </w:rPr>
        <w:t>Đang lúc mọi người nội tâm tuyệt vọng thời khắc, đột nhiên Superman trở về, đột phá tất cả mọi người đối giác tỉnh giả lực lượng nhận biết.</w:t>
      </w:r>
    </w:p>
    <w:p>
      <w:pPr>
        <w:spacing w:after="120" w:line="360" w:lineRule="auto"/>
        <w:ind w:firstLine="720"/>
        <w:jc w:val="both"/>
      </w:pPr>
      <w:r>
        <w:rPr>
          <w:rFonts w:ascii="Times New Roman" w:hAnsi="Times New Roman" w:eastAsia="Times New Roman"/>
          <w:sz w:val="26"/>
        </w:rPr>
        <w:t>Ròng rã hơn phân nửa Washington trong thành thị, lại bị Superman từ mặt đất nhấc lên, ném lên giữa không trung, trực tiếp thời gian khán giả, nhao nhao mở to hai mắt nhìn, không ngừng dùng thán từ xoát bình phong.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 ! !"</w:t>
      </w:r>
    </w:p>
    <w:p>
      <w:pPr>
        <w:spacing w:after="120" w:line="360" w:lineRule="auto"/>
        <w:ind w:firstLine="720"/>
        <w:jc w:val="both"/>
      </w:pPr>
      <w:r>
        <w:rPr>
          <w:rFonts w:ascii="Times New Roman" w:hAnsi="Times New Roman" w:eastAsia="Times New Roman"/>
          <w:sz w:val="26"/>
        </w:rPr>
        <w:t>Trước đó con rết tiên nhân bạo lộ ra thân thể, chỉ là một phần ngàn, nó dưới mặt đất thân thể, chiều dài đạt đến mấy chục cây số, từ bắt đầu tập kích Washington đài truyền hình đến cuối cùng, nó lộ ra, đều chỉ là không có ý nghĩa một phần nhỏ.</w:t>
      </w:r>
    </w:p>
    <w:p>
      <w:pPr>
        <w:spacing w:after="120" w:line="360" w:lineRule="auto"/>
        <w:ind w:firstLine="720"/>
        <w:jc w:val="both"/>
      </w:pPr>
      <w:r>
        <w:rPr>
          <w:rFonts w:ascii="Times New Roman" w:hAnsi="Times New Roman" w:eastAsia="Times New Roman"/>
          <w:sz w:val="26"/>
        </w:rPr>
        <w:t>Con rết tiên nhân gặp bản thể bại lộ, nó dứt khoát cũng không còn ẩn núp, từ dưới đất chậm rãi ngồi dậy thân thể, trực tiếp thời gian lập tức một mảnh xôn xao.</w:t>
      </w:r>
    </w:p>
    <w:p>
      <w:pPr>
        <w:spacing w:after="120" w:line="360" w:lineRule="auto"/>
        <w:ind w:firstLine="720"/>
        <w:jc w:val="both"/>
      </w:pPr>
      <w:r>
        <w:rPr>
          <w:rFonts w:ascii="Times New Roman" w:hAnsi="Times New Roman" w:eastAsia="Times New Roman"/>
          <w:sz w:val="26"/>
        </w:rPr>
        <w:t>Chỉ là nó thẳng lên bộ phận, cao vút trong mây, cao đạt (Gundam)</w:t>
      </w:r>
    </w:p>
    <w:p>
      <w:pPr>
        <w:spacing w:after="120" w:line="360" w:lineRule="auto"/>
        <w:ind w:firstLine="720"/>
        <w:jc w:val="both"/>
      </w:pPr>
      <w:r>
        <w:rPr>
          <w:rFonts w:ascii="Times New Roman" w:hAnsi="Times New Roman" w:eastAsia="Times New Roman"/>
          <w:sz w:val="26"/>
        </w:rPr>
        <w:t>mấy ngàn mét, to lớn sắc bén phục chân, tại ánh mặt trời chiếu xuống, phản xạ xuất một chút hào quang màu u lam, rõ ràng có mang kịch độc.</w:t>
      </w:r>
    </w:p>
    <w:p>
      <w:pPr>
        <w:spacing w:after="120" w:line="360" w:lineRule="auto"/>
        <w:ind w:firstLine="720"/>
        <w:jc w:val="both"/>
      </w:pPr>
      <w:r>
        <w:rPr>
          <w:rFonts w:ascii="Times New Roman" w:hAnsi="Times New Roman" w:eastAsia="Times New Roman"/>
          <w:sz w:val="26"/>
        </w:rPr>
        <w:t>"Loại này hình thể quái vật, thật là nhân loại có thể chống cự sao?"</w:t>
      </w:r>
    </w:p>
    <w:p>
      <w:pPr>
        <w:spacing w:after="120" w:line="360" w:lineRule="auto"/>
        <w:ind w:firstLine="720"/>
        <w:jc w:val="both"/>
      </w:pPr>
      <w:r>
        <w:rPr>
          <w:rFonts w:ascii="Times New Roman" w:hAnsi="Times New Roman" w:eastAsia="Times New Roman"/>
          <w:sz w:val="26"/>
        </w:rPr>
        <w:t>"Superman thân thể thậm chí không có nó một cây phục chân lớn!"</w:t>
      </w:r>
    </w:p>
    <w:p>
      <w:pPr>
        <w:spacing w:after="120" w:line="360" w:lineRule="auto"/>
        <w:ind w:firstLine="720"/>
        <w:jc w:val="both"/>
      </w:pPr>
      <w:r>
        <w:rPr>
          <w:rFonts w:ascii="Times New Roman" w:hAnsi="Times New Roman" w:eastAsia="Times New Roman"/>
          <w:sz w:val="26"/>
        </w:rPr>
        <w:t>"Ta vốn cho rằng Psykos đã là quái nhân chiến lực trần nhà, không nghĩ tới, con rết tiên nhân mới là mạnh nhất cái kia!"</w:t>
      </w:r>
    </w:p>
    <w:p>
      <w:pPr>
        <w:spacing w:after="120" w:line="360" w:lineRule="auto"/>
        <w:ind w:firstLine="720"/>
        <w:jc w:val="both"/>
      </w:pPr>
      <w:r>
        <w:rPr>
          <w:rFonts w:ascii="Times New Roman" w:hAnsi="Times New Roman" w:eastAsia="Times New Roman"/>
          <w:sz w:val="26"/>
        </w:rPr>
        <w:t>Con rết tiên nhân phát ra ha ha nhe răng cười, thanh âm như là sấm rền đồng dạng, từ trên cao truyền xuống.</w:t>
      </w:r>
    </w:p>
    <w:p>
      <w:pPr>
        <w:spacing w:after="120" w:line="360" w:lineRule="auto"/>
        <w:ind w:firstLine="720"/>
        <w:jc w:val="both"/>
      </w:pPr>
      <w:r>
        <w:rPr>
          <w:rFonts w:ascii="Times New Roman" w:hAnsi="Times New Roman" w:eastAsia="Times New Roman"/>
          <w:sz w:val="26"/>
        </w:rPr>
        <w:t>"Superman, ngươi cho rằng đánh ch.ết Psykos tiện nhân kia, ngươi liền thắng sao, ta chính là Lam Tinh đại địa ý chí biến thành, chỉ cần có thể đứng ở trên mặt đất, ta chính là vô địch tồn tại!"</w:t>
      </w:r>
    </w:p>
    <w:p>
      <w:pPr>
        <w:spacing w:after="120" w:line="360" w:lineRule="auto"/>
        <w:ind w:firstLine="720"/>
        <w:jc w:val="both"/>
      </w:pPr>
      <w:r>
        <w:rPr>
          <w:rFonts w:ascii="Times New Roman" w:hAnsi="Times New Roman" w:eastAsia="Times New Roman"/>
          <w:sz w:val="26"/>
        </w:rPr>
        <w:t>Giang Lan có chút ngoạn vị nhíu mày, hắn a cười nói.</w:t>
      </w:r>
    </w:p>
    <w:p>
      <w:pPr>
        <w:spacing w:after="120" w:line="360" w:lineRule="auto"/>
        <w:ind w:firstLine="720"/>
        <w:jc w:val="both"/>
      </w:pPr>
      <w:r>
        <w:rPr>
          <w:rFonts w:ascii="Times New Roman" w:hAnsi="Times New Roman" w:eastAsia="Times New Roman"/>
          <w:sz w:val="26"/>
        </w:rPr>
        <w:t>"Vô địch? Ở trước mặt ta, là ai cho ngươi dũng khí nói ra hai chữ này?"</w:t>
      </w:r>
    </w:p>
    <w:p>
      <w:pPr>
        <w:spacing w:after="120" w:line="360" w:lineRule="auto"/>
        <w:ind w:firstLine="720"/>
        <w:jc w:val="both"/>
      </w:pPr>
      <w:r>
        <w:rPr>
          <w:rFonts w:ascii="Times New Roman" w:hAnsi="Times New Roman" w:eastAsia="Times New Roman"/>
          <w:sz w:val="26"/>
        </w:rPr>
        <w:t>"Ngươi nói như vậy, ta đột nhiên rất muốn thử xem, liền tại mặt đất đánh ch.ết ngươi!"</w:t>
      </w:r>
    </w:p>
    <w:p>
      <w:pPr>
        <w:spacing w:after="120" w:line="360" w:lineRule="auto"/>
        <w:ind w:firstLine="720"/>
        <w:jc w:val="both"/>
      </w:pPr>
      <w:r>
        <w:rPr>
          <w:rFonts w:ascii="Times New Roman" w:hAnsi="Times New Roman" w:eastAsia="Times New Roman"/>
          <w:sz w:val="26"/>
        </w:rPr>
        <w:t>Nghe thấy Superman nói như vậy, con rết tiên nhân tấm kia che kín nếp uốn kinh khủng trên mặt người, lộ ra một tia giễu cợt.</w:t>
      </w:r>
    </w:p>
    <w:p>
      <w:pPr>
        <w:spacing w:after="120" w:line="360" w:lineRule="auto"/>
        <w:ind w:firstLine="720"/>
        <w:jc w:val="both"/>
      </w:pPr>
      <w:r>
        <w:rPr>
          <w:rFonts w:ascii="Times New Roman" w:hAnsi="Times New Roman" w:eastAsia="Times New Roman"/>
          <w:sz w:val="26"/>
        </w:rPr>
        <w:t>"Ngươi quá cuồng vọng, Superman, coi như ngươi mạnh hơn, cũng vô pháp giết ch.ết bị đại địa che chở ta!"</w:t>
      </w:r>
    </w:p>
    <w:p>
      <w:pPr>
        <w:spacing w:after="120" w:line="360" w:lineRule="auto"/>
        <w:ind w:firstLine="720"/>
        <w:jc w:val="both"/>
      </w:pPr>
      <w:r>
        <w:rPr>
          <w:rFonts w:ascii="Times New Roman" w:hAnsi="Times New Roman" w:eastAsia="Times New Roman"/>
          <w:sz w:val="26"/>
        </w:rPr>
        <w:t>"Khoác lác ai đều sẽ nói, có thể còn sống đón lấy ta một chiêu này lại nói, ch.ết đi!"</w:t>
      </w:r>
    </w:p>
    <w:p>
      <w:pPr>
        <w:spacing w:after="120" w:line="360" w:lineRule="auto"/>
        <w:ind w:firstLine="720"/>
        <w:jc w:val="both"/>
      </w:pPr>
      <w:r>
        <w:rPr>
          <w:rFonts w:ascii="Times New Roman" w:hAnsi="Times New Roman" w:eastAsia="Times New Roman"/>
          <w:sz w:val="26"/>
        </w:rPr>
        <w:t>Nó đem toàn thân mình phục chân cũng hòa vào nhau, hình thành một cái cùng loại với mũi khoan trạng sừng nhọn, thân thể cao tốc xoay tròn, từ trên cao, xé Liệt Không khí, tốc độ nhanh chóng, dẫn đến nó chung quanh thân thể dấy lên hừng hực liệt hỏa, từ trên xuống dưới, hướng về Giang Lan đánh tới.</w:t>
      </w:r>
    </w:p>
    <w:p>
      <w:pPr>
        <w:spacing w:after="120" w:line="360" w:lineRule="auto"/>
        <w:ind w:firstLine="720"/>
        <w:jc w:val="both"/>
      </w:pPr>
      <w:r>
        <w:rPr>
          <w:rFonts w:ascii="Times New Roman" w:hAnsi="Times New Roman" w:eastAsia="Times New Roman"/>
          <w:sz w:val="26"/>
        </w:rPr>
        <w:t>Giang Lan nhịn không được xùy cười một tiếng, con rết tiên nhân chiêu này, đối phó cái khác giác tỉnh giả khả năng rất có lực sát thương, nhưng đối với hắn, chỉ sợ liên phá phòng đều làm không được.</w:t>
      </w:r>
    </w:p>
    <w:p>
      <w:pPr>
        <w:spacing w:after="120" w:line="360" w:lineRule="auto"/>
        <w:ind w:firstLine="720"/>
        <w:jc w:val="both"/>
      </w:pPr>
      <w:r>
        <w:rPr>
          <w:rFonts w:ascii="Times New Roman" w:hAnsi="Times New Roman" w:eastAsia="Times New Roman"/>
          <w:sz w:val="26"/>
        </w:rPr>
        <w:t>Giang Lan lui lại nửa bước, chậm rãi làm dáng, chuẩn bị tại Super Saiyan hình thái hạ sử xuất chăm chú một quyền.</w:t>
      </w:r>
    </w:p>
    <w:p>
      <w:pPr>
        <w:spacing w:after="120" w:line="360" w:lineRule="auto"/>
        <w:ind w:firstLine="720"/>
        <w:jc w:val="both"/>
      </w:pPr>
      <w:r>
        <w:rPr>
          <w:rFonts w:ascii="Times New Roman" w:hAnsi="Times New Roman" w:eastAsia="Times New Roman"/>
          <w:sz w:val="26"/>
        </w:rPr>
        <w:t>Lần trước hắn tại thất thải đảo, dùng phổ thông hình thái, chỉ dùng một quyền, liền đánh ch.ết con rết quái nhân.</w:t>
      </w:r>
    </w:p>
    <w:p>
      <w:pPr>
        <w:spacing w:after="120" w:line="360" w:lineRule="auto"/>
        <w:ind w:firstLine="720"/>
        <w:jc w:val="both"/>
      </w:pPr>
      <w:r>
        <w:rPr>
          <w:rFonts w:ascii="Times New Roman" w:hAnsi="Times New Roman" w:eastAsia="Times New Roman"/>
          <w:sz w:val="26"/>
        </w:rPr>
        <w:t>Lần này, hắn bởi vì Kim Cương cùng Túc Hạo tình huống, dị thường phẫn nộ, tự động biến thân Super Saiyan.</w:t>
      </w:r>
    </w:p>
    <w:p>
      <w:pPr>
        <w:spacing w:after="120" w:line="360" w:lineRule="auto"/>
        <w:ind w:firstLine="720"/>
        <w:jc w:val="both"/>
      </w:pPr>
      <w:r>
        <w:rPr>
          <w:rFonts w:ascii="Times New Roman" w:hAnsi="Times New Roman" w:eastAsia="Times New Roman"/>
          <w:sz w:val="26"/>
        </w:rPr>
        <w:t>Một quyền này của hắn xuống dưới, đừng nói con rết tiên nhân là Lam Tinh đại địa ý chí biến thành, chính là Lam Tinh đại địa ý chí tới, tại quyền của hắn dưới, cũng phải hóa thành bột mịn.</w:t>
      </w:r>
    </w:p>
    <w:p>
      <w:pPr>
        <w:spacing w:after="120" w:line="360" w:lineRule="auto"/>
        <w:ind w:firstLine="720"/>
        <w:jc w:val="both"/>
      </w:pPr>
      <w:r>
        <w:rPr>
          <w:rFonts w:ascii="Times New Roman" w:hAnsi="Times New Roman" w:eastAsia="Times New Roman"/>
          <w:sz w:val="26"/>
        </w:rPr>
        <w:t>May mắn con rết tiên nhân là từ trên cao từ trên xuống dưới công kích hắn, Giang Lan không cần lo lắng một quyền xuống dưới, đem Lam Tinh trực tiếp đánh không có nửa cái, có thể toàn lực hành động, phát tiết hạ lửa giận trong lòng.</w:t>
      </w:r>
    </w:p>
    <w:p>
      <w:pPr>
        <w:spacing w:after="120" w:line="360" w:lineRule="auto"/>
        <w:ind w:firstLine="720"/>
        <w:jc w:val="both"/>
      </w:pPr>
      <w:r>
        <w:rPr>
          <w:rFonts w:ascii="Times New Roman" w:hAnsi="Times New Roman" w:eastAsia="Times New Roman"/>
          <w:sz w:val="26"/>
        </w:rPr>
        <w:t>Con rết tiên nhân trông thấy Superman vậy mà đứng tại chỗ, không tránh không né, không khỏi nội tâm cuồng hỉ, phát ra bén nhọn chói tai tiếng quái khiếu.</w:t>
      </w:r>
    </w:p>
    <w:p>
      <w:pPr>
        <w:spacing w:after="120" w:line="360" w:lineRule="auto"/>
        <w:ind w:firstLine="720"/>
        <w:jc w:val="both"/>
      </w:pPr>
      <w:r>
        <w:rPr>
          <w:rFonts w:ascii="Times New Roman" w:hAnsi="Times New Roman" w:eastAsia="Times New Roman"/>
          <w:sz w:val="26"/>
        </w:rPr>
        <w:t>"Vậy mà như thế cuồng vọng, ta một kích này, chừng vài ức tấn lực lượng bất kỳ người nào đều không thể dùng nhục thân tiếp nhận một kích này, Superman, ngươi tự đại hại ch.ết ngươi, đi ch.ết đi!"</w:t>
      </w:r>
    </w:p>
    <w:p>
      <w:pPr>
        <w:spacing w:after="120" w:line="360" w:lineRule="auto"/>
        <w:ind w:firstLine="720"/>
        <w:jc w:val="both"/>
      </w:pPr>
      <w:r>
        <w:rPr>
          <w:rFonts w:ascii="Times New Roman" w:hAnsi="Times New Roman" w:eastAsia="Times New Roman"/>
          <w:sz w:val="26"/>
        </w:rPr>
        <w:t>"Ăn ta một kích này, 6,666 chân lớn thủng!"</w:t>
      </w:r>
    </w:p>
    <w:p>
      <w:pPr>
        <w:spacing w:after="120" w:line="360" w:lineRule="auto"/>
        <w:ind w:firstLine="720"/>
        <w:jc w:val="both"/>
      </w:pPr>
      <w:r>
        <w:rPr>
          <w:rFonts w:ascii="Times New Roman" w:hAnsi="Times New Roman" w:eastAsia="Times New Roman"/>
          <w:sz w:val="26"/>
        </w:rPr>
        <w:t>Giang Lan hừ một tiếng, tại con rết tiên nhân, thân thể khổng lồ sắp đánh trúng thân thể của hắn trong nháy mắt đó, một quyền đánh ra!</w:t>
      </w:r>
    </w:p>
    <w:p>
      <w:pPr>
        <w:spacing w:after="120" w:line="360" w:lineRule="auto"/>
        <w:ind w:firstLine="720"/>
        <w:jc w:val="both"/>
      </w:pPr>
      <w:r>
        <w:rPr>
          <w:rFonts w:ascii="Times New Roman" w:hAnsi="Times New Roman" w:eastAsia="Times New Roman"/>
          <w:sz w:val="26"/>
        </w:rPr>
        <w:t>Super Saiyan hình thái hạ chăm chú một quyền!</w:t>
      </w:r>
    </w:p>
    <w:p>
      <w:pPr>
        <w:spacing w:after="120" w:line="360" w:lineRule="auto"/>
        <w:ind w:firstLine="720"/>
        <w:jc w:val="both"/>
      </w:pPr>
      <w:r>
        <w:rPr>
          <w:rFonts w:ascii="Times New Roman" w:hAnsi="Times New Roman" w:eastAsia="Times New Roman"/>
          <w:sz w:val="26"/>
        </w:rPr>
        <w:t>Con rết tiên nhân trước mắt đột nhiên một mảnh hắc ám, nó chỉ có thể nhìn thấy một cái to lớn chữ ch.ết!</w:t>
      </w:r>
    </w:p>
    <w:p>
      <w:pPr>
        <w:spacing w:after="120" w:line="360" w:lineRule="auto"/>
        <w:ind w:firstLine="720"/>
        <w:jc w:val="both"/>
      </w:pPr>
      <w:r>
        <w:rPr>
          <w:rFonts w:ascii="Times New Roman" w:hAnsi="Times New Roman" w:eastAsia="Times New Roman"/>
          <w:sz w:val="26"/>
        </w:rPr>
        <w:t>Một giây sau, theo oanh! một tiếng vang thật lớn.</w:t>
      </w:r>
    </w:p>
    <w:p>
      <w:pPr>
        <w:spacing w:after="120" w:line="360" w:lineRule="auto"/>
        <w:ind w:firstLine="720"/>
        <w:jc w:val="both"/>
      </w:pPr>
      <w:r>
        <w:rPr>
          <w:rFonts w:ascii="Times New Roman" w:hAnsi="Times New Roman" w:eastAsia="Times New Roman"/>
          <w:sz w:val="26"/>
        </w:rPr>
        <w:t>Trực tiếp ở giữa trong nháy mắt hắc bình phong!</w:t>
      </w:r>
    </w:p>
    <w:p>
      <w:pPr>
        <w:spacing w:after="120" w:line="360" w:lineRule="auto"/>
        <w:ind w:firstLine="720"/>
        <w:jc w:val="both"/>
      </w:pPr>
      <w:r>
        <w:rPr>
          <w:rFonts w:ascii="Times New Roman" w:hAnsi="Times New Roman" w:eastAsia="Times New Roman"/>
          <w:sz w:val="26"/>
        </w:rPr>
        <w:t>Toàn bộ Bắc Mĩ đại lục, thổi lên cấp mười lăm gió lốc, to lớn khí lưu ba động, phá hủy Washington tất cả kiến trúc, hiện trường lại không bất kỳ tín hiệu gì truyền đến.</w:t>
      </w:r>
    </w:p>
    <w:p>
      <w:pPr>
        <w:spacing w:after="120" w:line="360" w:lineRule="auto"/>
        <w:ind w:firstLine="720"/>
        <w:jc w:val="both"/>
      </w:pPr>
      <w:r>
        <w:rPr>
          <w:rFonts w:ascii="Times New Roman" w:hAnsi="Times New Roman" w:eastAsia="Times New Roman"/>
          <w:sz w:val="26"/>
        </w:rPr>
        <w:t>Cũng may mấy phút sau, trực tiếp ở giữa bị Mỹ quốc Nasb hàng không cục quản lý chỗ tiếp quản.</w:t>
      </w:r>
    </w:p>
    <w:p>
      <w:pPr>
        <w:spacing w:after="120" w:line="360" w:lineRule="auto"/>
        <w:ind w:firstLine="720"/>
        <w:jc w:val="both"/>
      </w:pPr>
      <w:r>
        <w:rPr>
          <w:rFonts w:ascii="Times New Roman" w:hAnsi="Times New Roman" w:eastAsia="Times New Roman"/>
          <w:sz w:val="26"/>
        </w:rPr>
        <w:t>Bọn hắn phát ra một trương vệ tinh ảnh chụp, chỉ gặp từ châu Bắc Mĩ Washington thành làm điểm xuất phát, một đạo hình quạt chỉ toàn không khu thẳng tắp kéo dài đến vũ trụ.</w:t>
      </w:r>
    </w:p>
    <w:p>
      <w:pPr>
        <w:spacing w:after="120" w:line="360" w:lineRule="auto"/>
        <w:ind w:firstLine="720"/>
        <w:jc w:val="both"/>
      </w:pPr>
      <w:r>
        <w:rPr>
          <w:rFonts w:ascii="Times New Roman" w:hAnsi="Times New Roman" w:eastAsia="Times New Roman"/>
          <w:sz w:val="26"/>
        </w:rPr>
        <w:t>Trên bầu trời tầng mây, thật giống như mỹ nữ áo đầm, bị sắc lang kéo ra phía sau lưng khóa kéo đồng dạng, vỡ ra một đạo trong suốt bầu trời, lộ ra tuyết trắng mê người thân thể.</w:t>
      </w:r>
    </w:p>
    <w:p>
      <w:pPr>
        <w:spacing w:after="120" w:line="360" w:lineRule="auto"/>
        <w:ind w:firstLine="720"/>
        <w:jc w:val="both"/>
      </w:pPr>
      <w:r>
        <w:rPr>
          <w:rFonts w:ascii="Times New Roman" w:hAnsi="Times New Roman" w:eastAsia="Times New Roman"/>
          <w:sz w:val="26"/>
        </w:rPr>
        <w:t>Thậm chí còn có thể trông thấy, trong vũ trụ, đại lượng bị dư ba phá hủy, trôi nổi lên vật phẩm, dọc theo đạo này quỹ tích bay ra Lam Tinh lực hút phạm vi, trở thành bụi bặm vũ trụ!</w:t>
      </w:r>
    </w:p>
    <w:p>
      <w:pPr>
        <w:spacing w:after="120" w:line="360" w:lineRule="auto"/>
        <w:ind w:firstLine="720"/>
        <w:jc w:val="both"/>
      </w:pPr>
      <w:r>
        <w:rPr>
          <w:rFonts w:ascii="Times New Roman" w:hAnsi="Times New Roman" w:eastAsia="Times New Roman"/>
          <w:sz w:val="26"/>
        </w:rPr>
        <w:t>Mỹ quốc Nasb nam MC sắc mặt nghiêm túc, thanh âm trầm thấp giải thích.</w:t>
      </w:r>
    </w:p>
    <w:p>
      <w:pPr>
        <w:spacing w:after="120" w:line="360" w:lineRule="auto"/>
        <w:ind w:firstLine="720"/>
        <w:jc w:val="both"/>
      </w:pPr>
      <w:r>
        <w:rPr>
          <w:rFonts w:ascii="Times New Roman" w:hAnsi="Times New Roman" w:eastAsia="Times New Roman"/>
          <w:sz w:val="26"/>
        </w:rPr>
        <w:t>"Superman vừa rồi một kích này, kích phát phong bạo, triệt để phá hủy gần phân nửa Mỹ quốc, tại hắn ngay phía trước 120 độ, vũ trụ tất cả vệ tinh cùng thiên thể, toàn bộ mất liên lạc!"</w:t>
      </w:r>
    </w:p>
    <w:p>
      <w:pPr>
        <w:spacing w:after="120" w:line="360" w:lineRule="auto"/>
        <w:ind w:firstLine="720"/>
        <w:jc w:val="both"/>
      </w:pPr>
      <w:r>
        <w:rPr>
          <w:rFonts w:ascii="Times New Roman" w:hAnsi="Times New Roman" w:eastAsia="Times New Roman"/>
          <w:sz w:val="26"/>
        </w:rPr>
        <w:t>"Căn cứ siêu cấp máy tính đo lường tính toán, bởi vì Superman một kích này, Lam Tinh chí ít tổn thất 20 vạn tấn vật chất!"</w:t>
      </w:r>
    </w:p>
    <w:p>
      <w:pPr>
        <w:spacing w:after="120" w:line="360" w:lineRule="auto"/>
        <w:ind w:firstLine="720"/>
        <w:jc w:val="both"/>
      </w:pPr>
      <w:r>
        <w:rPr>
          <w:rFonts w:ascii="Times New Roman" w:hAnsi="Times New Roman" w:eastAsia="Times New Roman"/>
          <w:sz w:val="26"/>
        </w:rPr>
        <w:t>"Uy lực của một quyền này, trải qua tính ra, có thể so với mấy ngàn khỏa đạn hạt nhân đồng thời bạo tạc!"</w:t>
      </w:r>
    </w:p>
    <w:p>
      <w:pPr>
        <w:spacing w:after="120" w:line="360" w:lineRule="auto"/>
        <w:ind w:firstLine="720"/>
        <w:jc w:val="both"/>
      </w:pPr>
      <w:r>
        <w:rPr>
          <w:rFonts w:ascii="Times New Roman" w:hAnsi="Times New Roman" w:eastAsia="Times New Roman"/>
          <w:sz w:val="26"/>
        </w:rPr>
        <w:t>Trực tiếp thời gian, phảng phất người xem đều rơi dây đồng dạng, tất cả mọi người bị rung động thật sâu, thật lâu đều không ai dám tùy ý phát biểu.</w:t>
      </w:r>
    </w:p>
    <w:p>
      <w:pPr>
        <w:spacing w:after="120" w:line="360" w:lineRule="auto"/>
        <w:ind w:firstLine="720"/>
        <w:jc w:val="both"/>
      </w:pPr>
      <w:r>
        <w:rPr>
          <w:rFonts w:ascii="Times New Roman" w:hAnsi="Times New Roman" w:eastAsia="Times New Roman"/>
          <w:sz w:val="26"/>
        </w:rPr>
        <w:t>Đây là từ đối với Lam Tinh người mạnh nhất tôn kính.</w:t>
      </w:r>
    </w:p>
    <w:p>
      <w:pPr>
        <w:spacing w:after="120" w:line="360" w:lineRule="auto"/>
        <w:ind w:firstLine="720"/>
        <w:jc w:val="both"/>
      </w:pPr>
      <w:r>
        <w:rPr>
          <w:rFonts w:ascii="Times New Roman" w:hAnsi="Times New Roman" w:eastAsia="Times New Roman"/>
          <w:sz w:val="26"/>
        </w:rPr>
        <w:t>Mọi người biết Superman rất mạnh, nhưng không nghĩ tới có thể mạnh tới mức này, một quyền này, nếu như không phải hướng về vũ trụ công kích, mà là hướng về phía Lam Tinh sử xuất, chỉ sợ giờ phút này, vốn là hình bầu dục Lam Tinh, sẽ trực tiếp biến thành tàn phá hình bán cầu.</w:t>
      </w:r>
    </w:p>
    <w:p>
      <w:pPr>
        <w:spacing w:after="120" w:line="360" w:lineRule="auto"/>
        <w:ind w:firstLine="720"/>
        <w:jc w:val="both"/>
      </w:pPr>
      <w:r>
        <w:rPr>
          <w:rFonts w:ascii="Times New Roman" w:hAnsi="Times New Roman" w:eastAsia="Times New Roman"/>
          <w:sz w:val="26"/>
        </w:rPr>
        <w:t>Qua mấy phút, mới có người phát mưa đạn nói.</w:t>
      </w:r>
    </w:p>
    <w:p>
      <w:pPr>
        <w:spacing w:after="120" w:line="360" w:lineRule="auto"/>
        <w:ind w:firstLine="720"/>
        <w:jc w:val="both"/>
      </w:pPr>
      <w:r>
        <w:rPr>
          <w:rFonts w:ascii="Times New Roman" w:hAnsi="Times New Roman" w:eastAsia="Times New Roman"/>
          <w:sz w:val="26"/>
        </w:rPr>
        <w:t>"Ta nhịn không được toàn thân run rẩy, Superman thực lực, quá mạnh!"</w:t>
      </w:r>
    </w:p>
    <w:p>
      <w:pPr>
        <w:spacing w:after="120" w:line="360" w:lineRule="auto"/>
        <w:ind w:firstLine="720"/>
        <w:jc w:val="both"/>
      </w:pPr>
      <w:r>
        <w:rPr>
          <w:rFonts w:ascii="Times New Roman" w:hAnsi="Times New Roman" w:eastAsia="Times New Roman"/>
          <w:sz w:val="26"/>
        </w:rPr>
        <w:t>"Mỗi lần làm ta cảm giác thấy rõ Superman thực lực, hắn liền dùng sự thực vừa đi vừa về rút mặt của ta, mà lại hút xong, ta còn phải quỳ xuống, ba gõ chín bái biểu thị tâm phục khẩu phục loại kia."</w:t>
      </w:r>
    </w:p>
    <w:p>
      <w:pPr>
        <w:spacing w:after="120" w:line="360" w:lineRule="auto"/>
        <w:ind w:firstLine="720"/>
        <w:jc w:val="both"/>
      </w:pPr>
      <w:r>
        <w:rPr>
          <w:rFonts w:ascii="Times New Roman" w:hAnsi="Times New Roman" w:eastAsia="Times New Roman"/>
          <w:sz w:val="26"/>
        </w:rPr>
        <w:t>"Xoa, Superman một quyền này, đơn giản có thể xưng tinh cầu gầy thân quyền, hắn nhiều đến mấy quyền, chỉ sợ toàn bộ Lam Tinh liền không."</w:t>
      </w:r>
    </w:p>
    <w:p>
      <w:pPr>
        <w:spacing w:after="120" w:line="360" w:lineRule="auto"/>
        <w:ind w:firstLine="720"/>
        <w:jc w:val="both"/>
      </w:pPr>
      <w:r>
        <w:rPr>
          <w:rFonts w:ascii="Times New Roman" w:hAnsi="Times New Roman" w:eastAsia="Times New Roman"/>
          <w:sz w:val="26"/>
        </w:rPr>
        <w:t>"Một quyền này của hắn, có thể trực tiếp vỡ nát Lam Tinh đi!"</w:t>
      </w:r>
    </w:p>
    <w:p>
      <w:pPr>
        <w:spacing w:after="120" w:line="360" w:lineRule="auto"/>
        <w:ind w:firstLine="720"/>
        <w:jc w:val="both"/>
      </w:pPr>
      <w:r>
        <w:rPr>
          <w:rFonts w:ascii="Times New Roman" w:hAnsi="Times New Roman" w:eastAsia="Times New Roman"/>
          <w:sz w:val="26"/>
        </w:rPr>
        <w:t>"Rất không có khả năng đi, dù sao đánh hụt khí cùng đánh đại địa vẫn là có khác biệt."</w:t>
      </w:r>
    </w:p>
    <w:p>
      <w:pPr>
        <w:spacing w:after="120" w:line="360" w:lineRule="auto"/>
        <w:ind w:firstLine="720"/>
        <w:jc w:val="both"/>
      </w:pPr>
      <w:r>
        <w:rPr>
          <w:rFonts w:ascii="Times New Roman" w:hAnsi="Times New Roman" w:eastAsia="Times New Roman"/>
          <w:sz w:val="26"/>
        </w:rPr>
        <w:t>"Nếu không để hắn đánh một quyền thử một chút?"</w:t>
      </w:r>
    </w:p>
    <w:p>
      <w:pPr>
        <w:spacing w:after="120" w:line="360" w:lineRule="auto"/>
        <w:ind w:firstLine="720"/>
        <w:jc w:val="both"/>
      </w:pPr>
      <w:r>
        <w:rPr>
          <w:rFonts w:ascii="Times New Roman" w:hAnsi="Times New Roman" w:eastAsia="Times New Roman"/>
          <w:sz w:val="26"/>
        </w:rPr>
        <w:t>"Quên đi thôi, các ngươi đừng quá bất hợp lí, ta còn không có sống đủ đâu."</w:t>
      </w:r>
    </w:p>
    <w:p>
      <w:pPr>
        <w:spacing w:after="120" w:line="360" w:lineRule="auto"/>
        <w:ind w:firstLine="720"/>
        <w:jc w:val="both"/>
      </w:pPr>
      <w:r>
        <w:rPr>
          <w:rFonts w:ascii="Times New Roman" w:hAnsi="Times New Roman" w:eastAsia="Times New Roman"/>
          <w:sz w:val="26"/>
        </w:rPr>
        <w:t>"Thần! Superman hắn đã là thần, cái này căn bản không phải nhân loại có khả năng đạt tới lực lượng!"</w:t>
      </w:r>
    </w:p>
    <w:p>
      <w:pPr>
        <w:spacing w:after="120" w:line="360" w:lineRule="auto"/>
        <w:ind w:firstLine="720"/>
        <w:jc w:val="both"/>
      </w:pPr>
      <w:r>
        <w:rPr>
          <w:rFonts w:ascii="Times New Roman" w:hAnsi="Times New Roman" w:eastAsia="Times New Roman"/>
          <w:sz w:val="26"/>
        </w:rPr>
        <w:t>"Ta liền rất hiếu kì, Superman nếu có bạn gái, nên ủng có cỡ nào cường đại thể chất, có thể tiếp nhận hắn vì yêu vỗ tay!"</w:t>
      </w:r>
    </w:p>
    <w:p>
      <w:pPr>
        <w:spacing w:after="120" w:line="360" w:lineRule="auto"/>
        <w:ind w:firstLine="720"/>
        <w:jc w:val="both"/>
      </w:pPr>
      <w:r>
        <w:rPr>
          <w:rFonts w:ascii="Times New Roman" w:hAnsi="Times New Roman" w:eastAsia="Times New Roman"/>
          <w:sz w:val="26"/>
        </w:rPr>
        <w:t>"Tê, trên lầu ngươi vấn đề này hỏi rất hay, tỷ rất muốn thử xem, cho dù ch.ết tại Superman bổng dưới, ta cũng ch.ết cũng không tiếc!"</w:t>
      </w:r>
    </w:p>
    <w:p>
      <w:pPr>
        <w:spacing w:after="120" w:line="360" w:lineRule="auto"/>
        <w:ind w:firstLine="720"/>
        <w:jc w:val="both"/>
      </w:pPr>
      <w:r>
        <w:rPr>
          <w:rFonts w:ascii="Times New Roman" w:hAnsi="Times New Roman" w:eastAsia="Times New Roman"/>
          <w:sz w:val="26"/>
        </w:rPr>
        <w:t>"Đúng a, đúng a, cho dù ch.ết, có thể cùng loại này cường giả một buổi chi hoan, ta cũng nguyện ý!"</w:t>
      </w:r>
    </w:p>
    <w:p>
      <w:pPr>
        <w:spacing w:after="120" w:line="360" w:lineRule="auto"/>
        <w:ind w:firstLine="720"/>
        <w:jc w:val="both"/>
      </w:pPr>
      <w:r>
        <w:rPr>
          <w:rFonts w:ascii="Times New Roman" w:hAnsi="Times New Roman" w:eastAsia="Times New Roman"/>
          <w:sz w:val="26"/>
        </w:rPr>
        <w:t>"Các ngươi đều có chừng có mực đi, hảo hảo bình luận khu, mỗi lần đều bị các ngươi đám này thời kỳ rụng trứng bào ngư nhóm làm hư tiết tấu."</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