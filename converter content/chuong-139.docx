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139: Sức chiến đấu kiểm trắc, kỳ quái hung thú</w:t>
      </w:r>
    </w:p>
    <w:p>
      <w:pPr>
        <w:spacing w:after="120" w:line="360" w:lineRule="auto"/>
        <w:ind w:firstLine="720"/>
        <w:jc w:val="both"/>
      </w:pPr>
      <w:r>
        <w:rPr>
          <w:rFonts w:ascii="Times New Roman" w:hAnsi="Times New Roman" w:eastAsia="Times New Roman"/>
          <w:sz w:val="26"/>
        </w:rPr>
        <w:t>Hung thú không gian, bởi vì không có nhân loại hoạt động dấu hiệu, cỏ cây điên cuồng sinh trưởng, cỏ dại trọn vẹn có chiều cao hơn một người, phổ thông cây cối đều dài đến độ cao mấy chục mét.</w:t>
      </w:r>
    </w:p>
    <w:p>
      <w:pPr>
        <w:spacing w:after="120" w:line="360" w:lineRule="auto"/>
        <w:ind w:firstLine="720"/>
        <w:jc w:val="both"/>
      </w:pPr>
      <w:r>
        <w:rPr>
          <w:rFonts w:ascii="Times New Roman" w:hAnsi="Times New Roman" w:eastAsia="Times New Roman"/>
          <w:sz w:val="26"/>
        </w:rPr>
        <w:t>Nhân loại ở cái thế giới này, lộ ra hết sức nhỏ bé.</w:t>
      </w:r>
    </w:p>
    <w:p>
      <w:pPr>
        <w:spacing w:after="120" w:line="360" w:lineRule="auto"/>
        <w:ind w:firstLine="720"/>
        <w:jc w:val="both"/>
      </w:pPr>
      <w:r>
        <w:rPr>
          <w:rFonts w:ascii="Times New Roman" w:hAnsi="Times New Roman" w:eastAsia="Times New Roman"/>
          <w:sz w:val="26"/>
        </w:rPr>
        <w:t>Ngu Linh dùng tinh thần lực trên không trung huyễn hóa ra một bức bản đồ, phía trên đánh dấu bọn hắn ở tại địa điểm cùng muốn đi trước địa điểm.</w:t>
      </w:r>
    </w:p>
    <w:p>
      <w:pPr>
        <w:spacing w:after="120" w:line="360" w:lineRule="auto"/>
        <w:ind w:firstLine="720"/>
        <w:jc w:val="both"/>
      </w:pPr>
      <w:r>
        <w:rPr>
          <w:rFonts w:ascii="Times New Roman" w:hAnsi="Times New Roman" w:eastAsia="Times New Roman"/>
          <w:sz w:val="26"/>
        </w:rPr>
        <w:t>"Đây là năm năm tiền, tiền bối nhóm dùng sinh mệnh thăm dò ra lộ tuyến, nhiệm vụ của chúng ta chính là tiến nhập trụ sở dưới đất, thu hoạch cơ giáp tài liệu cặn kẽ, thuận tiện điều tr.a năm đó hung thú không gian xâm lấn Lam Tinh chân tướng."</w:t>
      </w:r>
    </w:p>
    <w:p>
      <w:pPr>
        <w:spacing w:after="120" w:line="360" w:lineRule="auto"/>
        <w:ind w:firstLine="720"/>
        <w:jc w:val="both"/>
      </w:pPr>
      <w:r>
        <w:rPr>
          <w:rFonts w:ascii="Times New Roman" w:hAnsi="Times New Roman" w:eastAsia="Times New Roman"/>
          <w:sz w:val="26"/>
        </w:rPr>
        <w:t>Nói xong, Ngu Linh cũng không quay đầu lại, đi vào rừng cây, Túc Hạo thì mở ra tay, biểu thị rất bất đắc dĩ, cùng đi theo tiến vào rừng cây.</w:t>
      </w:r>
    </w:p>
    <w:p>
      <w:pPr>
        <w:spacing w:after="120" w:line="360" w:lineRule="auto"/>
        <w:ind w:firstLine="720"/>
        <w:jc w:val="both"/>
      </w:pPr>
      <w:r>
        <w:rPr>
          <w:rFonts w:ascii="Times New Roman" w:hAnsi="Times New Roman" w:eastAsia="Times New Roman"/>
          <w:sz w:val="26"/>
        </w:rPr>
        <w:t>Chỉ để lại lúng túng hai người, hai người bọn họ liếc nhìn nhau, Ninh Đồng cong lên miệng, hung ác nói.</w:t>
      </w:r>
    </w:p>
    <w:p>
      <w:pPr>
        <w:spacing w:after="120" w:line="360" w:lineRule="auto"/>
        <w:ind w:firstLine="720"/>
        <w:jc w:val="both"/>
      </w:pPr>
      <w:r>
        <w:rPr>
          <w:rFonts w:ascii="Times New Roman" w:hAnsi="Times New Roman" w:eastAsia="Times New Roman"/>
          <w:sz w:val="26"/>
        </w:rPr>
        <w:t>"Ngươi nếu dám giống túc hoàng như thế, ta liền thừa dịp ngươi đi ngủ cho ngươi cắt."</w:t>
      </w:r>
    </w:p>
    <w:p>
      <w:pPr>
        <w:spacing w:after="120" w:line="360" w:lineRule="auto"/>
        <w:ind w:firstLine="720"/>
        <w:jc w:val="both"/>
      </w:pPr>
      <w:r>
        <w:rPr>
          <w:rFonts w:ascii="Times New Roman" w:hAnsi="Times New Roman" w:eastAsia="Times New Roman"/>
          <w:sz w:val="26"/>
        </w:rPr>
        <w:t>Giang Lan tới gần nàng, cười hì hì nói.</w:t>
      </w:r>
    </w:p>
    <w:p>
      <w:pPr>
        <w:spacing w:after="120" w:line="360" w:lineRule="auto"/>
        <w:ind w:firstLine="720"/>
        <w:jc w:val="both"/>
      </w:pPr>
      <w:r>
        <w:rPr>
          <w:rFonts w:ascii="Times New Roman" w:hAnsi="Times New Roman" w:eastAsia="Times New Roman"/>
          <w:sz w:val="26"/>
        </w:rPr>
        <w:t>"Ngươi đều có thể thử một lần, ta liền sợ cây kéo không đủ lớn."</w:t>
      </w:r>
    </w:p>
    <w:p>
      <w:pPr>
        <w:spacing w:after="120" w:line="360" w:lineRule="auto"/>
        <w:ind w:firstLine="720"/>
        <w:jc w:val="both"/>
      </w:pPr>
      <w:r>
        <w:rPr>
          <w:rFonts w:ascii="Times New Roman" w:hAnsi="Times New Roman" w:eastAsia="Times New Roman"/>
          <w:sz w:val="26"/>
        </w:rPr>
        <w:t>Nói đùa, Tiểu Tiểu cây kéo liền muốn thương tổn ta sắt thép chi khôn, ta chỉ có thể nói ngươi là nằm mơ.</w:t>
      </w:r>
    </w:p>
    <w:p>
      <w:pPr>
        <w:spacing w:after="120" w:line="360" w:lineRule="auto"/>
        <w:ind w:firstLine="720"/>
        <w:jc w:val="both"/>
      </w:pPr>
      <w:r>
        <w:rPr>
          <w:rFonts w:ascii="Times New Roman" w:hAnsi="Times New Roman" w:eastAsia="Times New Roman"/>
          <w:sz w:val="26"/>
        </w:rPr>
        <w:t>Trừ phi tế ra ngươi Càn Khôn Quyển, mới có thể đem hắn đánh tới nôn mửa.</w:t>
      </w:r>
    </w:p>
    <w:p>
      <w:pPr>
        <w:spacing w:after="120" w:line="360" w:lineRule="auto"/>
        <w:ind w:firstLine="720"/>
        <w:jc w:val="both"/>
      </w:pPr>
      <w:r>
        <w:rPr>
          <w:rFonts w:ascii="Times New Roman" w:hAnsi="Times New Roman" w:eastAsia="Times New Roman"/>
          <w:sz w:val="26"/>
        </w:rPr>
        <w:t>Dù sao tốt nghiệp trước đó, Giang Lan không có ý định đối Ninh Đồng làm cái gì. ,</w:t>
      </w:r>
    </w:p>
    <w:p>
      <w:pPr>
        <w:spacing w:after="120" w:line="360" w:lineRule="auto"/>
        <w:ind w:firstLine="720"/>
        <w:jc w:val="both"/>
      </w:pPr>
      <w:r>
        <w:rPr>
          <w:rFonts w:ascii="Times New Roman" w:hAnsi="Times New Roman" w:eastAsia="Times New Roman"/>
          <w:sz w:val="26"/>
        </w:rPr>
        <w:t>Dù sao linh cảnh cái này thao đản cơ chế, nếu như không cẩn thận có, thai nhi đến cùng tính vật phẩm vẫn là tính giác tỉnh giả đâu?</w:t>
      </w:r>
    </w:p>
    <w:p>
      <w:pPr>
        <w:spacing w:after="120" w:line="360" w:lineRule="auto"/>
        <w:ind w:firstLine="720"/>
        <w:jc w:val="both"/>
      </w:pPr>
      <w:r>
        <w:rPr>
          <w:rFonts w:ascii="Times New Roman" w:hAnsi="Times New Roman" w:eastAsia="Times New Roman"/>
          <w:sz w:val="26"/>
        </w:rPr>
        <w:t>Tổng không thể đi vào trước bóc ra, sau khi trở về lại trả đi.</w:t>
      </w:r>
    </w:p>
    <w:p>
      <w:pPr>
        <w:spacing w:after="120" w:line="360" w:lineRule="auto"/>
        <w:ind w:firstLine="720"/>
        <w:jc w:val="both"/>
      </w:pPr>
      <w:r>
        <w:rPr>
          <w:rFonts w:ascii="Times New Roman" w:hAnsi="Times New Roman" w:eastAsia="Times New Roman"/>
          <w:sz w:val="26"/>
        </w:rPr>
        <w:t>Vấn đề này, Giang Lan rất là khó hiểu , chờ có cơ hội, nhất định phải tìm người kỹ càng trưng cầu ý kiến dưới, dù sao hài tử là vô tội a.</w:t>
      </w:r>
    </w:p>
    <w:p>
      <w:pPr>
        <w:spacing w:after="120" w:line="360" w:lineRule="auto"/>
        <w:ind w:firstLine="720"/>
        <w:jc w:val="both"/>
      </w:pPr>
      <w:r>
        <w:rPr>
          <w:rFonts w:ascii="Times New Roman" w:hAnsi="Times New Roman" w:eastAsia="Times New Roman"/>
          <w:sz w:val="26"/>
        </w:rPr>
        <w:t>Tại có xác định đáp án trước đó, hắn không có ý định cùng Ninh Đồng có cái gì tính thực chất tiến triển.</w:t>
      </w:r>
    </w:p>
    <w:p>
      <w:pPr>
        <w:spacing w:after="120" w:line="360" w:lineRule="auto"/>
        <w:ind w:firstLine="720"/>
        <w:jc w:val="both"/>
      </w:pPr>
      <w:r>
        <w:rPr>
          <w:rFonts w:ascii="Times New Roman" w:hAnsi="Times New Roman" w:eastAsia="Times New Roman"/>
          <w:sz w:val="26"/>
        </w:rPr>
        <w:t>Nhiều lắm là đến hôn hôn miệng nhỏ, sờ sờ Đại Xa Đăng trình độ.</w:t>
      </w:r>
    </w:p>
    <w:p>
      <w:pPr>
        <w:spacing w:after="120" w:line="360" w:lineRule="auto"/>
        <w:ind w:firstLine="720"/>
        <w:jc w:val="both"/>
      </w:pPr>
      <w:r>
        <w:rPr>
          <w:rFonts w:ascii="Times New Roman" w:hAnsi="Times New Roman" w:eastAsia="Times New Roman"/>
          <w:sz w:val="26"/>
        </w:rPr>
        <w:t>Phát hồ tình dừng hồ lễ, ta thật là một cái chính nhân quân tử a!</w:t>
      </w:r>
    </w:p>
    <w:p>
      <w:pPr>
        <w:spacing w:after="120" w:line="360" w:lineRule="auto"/>
        <w:ind w:firstLine="720"/>
        <w:jc w:val="both"/>
      </w:pPr>
      <w:r>
        <w:rPr>
          <w:rFonts w:ascii="Times New Roman" w:hAnsi="Times New Roman" w:eastAsia="Times New Roman"/>
          <w:sz w:val="26"/>
        </w:rPr>
        <w:t>Giang Lan tự đắc thầm nghĩ.</w:t>
      </w:r>
    </w:p>
    <w:p>
      <w:pPr>
        <w:spacing w:after="120" w:line="360" w:lineRule="auto"/>
        <w:ind w:firstLine="720"/>
        <w:jc w:val="both"/>
      </w:pPr>
      <w:r>
        <w:rPr>
          <w:rFonts w:ascii="Times New Roman" w:hAnsi="Times New Roman" w:eastAsia="Times New Roman"/>
          <w:sz w:val="26"/>
        </w:rPr>
        <w:t>Ninh Đồng nhịn không được trừng lớn đẹp mắt con mắt, nhìn xem Giang Lan, nhếch lên lông mi nháy nháy.</w:t>
      </w:r>
    </w:p>
    <w:p>
      <w:pPr>
        <w:spacing w:after="120" w:line="360" w:lineRule="auto"/>
        <w:ind w:firstLine="720"/>
        <w:jc w:val="both"/>
      </w:pPr>
      <w:r>
        <w:rPr>
          <w:rFonts w:ascii="Times New Roman" w:hAnsi="Times New Roman" w:eastAsia="Times New Roman"/>
          <w:sz w:val="26"/>
        </w:rPr>
        <w:t>"Ngươi vừa rồi tại nghĩ cái gì, vì cái gì ta cảm giác rất hèn mọn dáng vẻ."</w:t>
      </w:r>
    </w:p>
    <w:p>
      <w:pPr>
        <w:spacing w:after="120" w:line="360" w:lineRule="auto"/>
        <w:ind w:firstLine="720"/>
        <w:jc w:val="both"/>
      </w:pPr>
      <w:r>
        <w:rPr>
          <w:rFonts w:ascii="Times New Roman" w:hAnsi="Times New Roman" w:eastAsia="Times New Roman"/>
          <w:sz w:val="26"/>
        </w:rPr>
        <w:t>Giang Lan sắc mặt cứng đờ, cái này đều có thể nhìn ra được, tinh thần lực cao thật sự là vô sỉ, ta còn có thể hay không có chút người tư ẩn.</w:t>
      </w:r>
    </w:p>
    <w:p>
      <w:pPr>
        <w:spacing w:after="120" w:line="360" w:lineRule="auto"/>
        <w:ind w:firstLine="720"/>
        <w:jc w:val="both"/>
      </w:pPr>
      <w:r>
        <w:rPr>
          <w:rFonts w:ascii="Times New Roman" w:hAnsi="Times New Roman" w:eastAsia="Times New Roman"/>
          <w:sz w:val="26"/>
        </w:rPr>
        <w:t>Ngu Linh thanh âm xa xa truyền đến.</w:t>
      </w:r>
    </w:p>
    <w:p>
      <w:pPr>
        <w:spacing w:after="120" w:line="360" w:lineRule="auto"/>
        <w:ind w:firstLine="720"/>
        <w:jc w:val="both"/>
      </w:pPr>
      <w:r>
        <w:rPr>
          <w:rFonts w:ascii="Times New Roman" w:hAnsi="Times New Roman" w:eastAsia="Times New Roman"/>
          <w:sz w:val="26"/>
        </w:rPr>
        <w:t>"Nhanh lên đuổi theo, bị long cấp hung thú phát hiện liền không dễ làm."</w:t>
      </w:r>
    </w:p>
    <w:p>
      <w:pPr>
        <w:spacing w:after="120" w:line="360" w:lineRule="auto"/>
        <w:ind w:firstLine="720"/>
        <w:jc w:val="both"/>
      </w:pPr>
      <w:r>
        <w:rPr>
          <w:rFonts w:ascii="Times New Roman" w:hAnsi="Times New Roman" w:eastAsia="Times New Roman"/>
          <w:sz w:val="26"/>
        </w:rPr>
        <w:t>Giang Lan cùng Ninh Đồng vội vàng đi vào rừng cây, phát hiện hung thú thế giới côn trùng đều lớn đến khủng khiếp, tựa như ăn heo đồ ăn đồng dạng.</w:t>
      </w:r>
    </w:p>
    <w:p>
      <w:pPr>
        <w:spacing w:after="120" w:line="360" w:lineRule="auto"/>
        <w:ind w:firstLine="720"/>
        <w:jc w:val="both"/>
      </w:pPr>
      <w:r>
        <w:rPr>
          <w:rFonts w:ascii="Times New Roman" w:hAnsi="Times New Roman" w:eastAsia="Times New Roman"/>
          <w:sz w:val="26"/>
        </w:rPr>
        <w:t>Con muỗi đều có một người đầu lớn nhỏ, trên không trung ong ong lượn vòng lấy, sắc bén giác hút giống như môt cây chủy thủ.</w:t>
      </w:r>
    </w:p>
    <w:p>
      <w:pPr>
        <w:spacing w:after="120" w:line="360" w:lineRule="auto"/>
        <w:ind w:firstLine="720"/>
        <w:jc w:val="both"/>
      </w:pPr>
      <w:r>
        <w:rPr>
          <w:rFonts w:ascii="Times New Roman" w:hAnsi="Times New Roman" w:eastAsia="Times New Roman"/>
          <w:sz w:val="26"/>
        </w:rPr>
        <w:t>Nếu như bị cái đồ chơi này hút vào một ngụm máu, cho dù không ch.ết vào mất máu quá nhiều, cũng sẽ ch.ết bởi mở ra tính thương tích.</w:t>
      </w:r>
    </w:p>
    <w:p>
      <w:pPr>
        <w:spacing w:after="120" w:line="360" w:lineRule="auto"/>
        <w:ind w:firstLine="720"/>
        <w:jc w:val="both"/>
      </w:pPr>
      <w:r>
        <w:rPr>
          <w:rFonts w:ascii="Times New Roman" w:hAnsi="Times New Roman" w:eastAsia="Times New Roman"/>
          <w:sz w:val="26"/>
        </w:rPr>
        <w:t>Người bình thường tại cái này khắp nơi trên đất là cự hình sinh vật khủng bố thế giới, chỉ sợ ngay cả một giờ đều sống không nổi.</w:t>
      </w:r>
    </w:p>
    <w:p>
      <w:pPr>
        <w:spacing w:after="120" w:line="360" w:lineRule="auto"/>
        <w:ind w:firstLine="720"/>
        <w:jc w:val="both"/>
      </w:pPr>
      <w:r>
        <w:rPr>
          <w:rFonts w:ascii="Times New Roman" w:hAnsi="Times New Roman" w:eastAsia="Times New Roman"/>
          <w:sz w:val="26"/>
        </w:rPr>
        <w:t>Ngu Linh lấy ra mấy cái đơn bên cạnh kính mắt kiểu dáng dụng cụ, phân phát cho mọi người.</w:t>
      </w:r>
    </w:p>
    <w:p>
      <w:pPr>
        <w:spacing w:after="120" w:line="360" w:lineRule="auto"/>
        <w:ind w:firstLine="720"/>
        <w:jc w:val="both"/>
      </w:pPr>
      <w:r>
        <w:rPr>
          <w:rFonts w:ascii="Times New Roman" w:hAnsi="Times New Roman" w:eastAsia="Times New Roman"/>
          <w:sz w:val="26"/>
        </w:rPr>
        <w:t>"Đây là hoa khoa viện, căn cứ các ngươi từ số bốn linh cảnh mang về sức chiến đấu tham trắc khí, phỏng chế mới nhất XR tham trắc khí, có thể dò xét địch quân sức chiến đấu, chỉ có như thế mấy đài, mọi người cẩn thận sử dụng."</w:t>
      </w:r>
    </w:p>
    <w:p>
      <w:pPr>
        <w:spacing w:after="120" w:line="360" w:lineRule="auto"/>
        <w:ind w:firstLine="720"/>
        <w:jc w:val="both"/>
      </w:pPr>
      <w:r>
        <w:rPr>
          <w:rFonts w:ascii="Times New Roman" w:hAnsi="Times New Roman" w:eastAsia="Times New Roman"/>
          <w:sz w:val="26"/>
        </w:rPr>
        <w:t>Giang Lan tiếp nhận kính mắt, đeo lên sau , ấn xuống chốt mở, lập tức trước mắt từng hàng lục sắc ký tự nhanh chóng tải, cuối cùng nhảy ra một cái nhắc nhở.</w:t>
      </w:r>
    </w:p>
    <w:p>
      <w:pPr>
        <w:spacing w:after="120" w:line="360" w:lineRule="auto"/>
        <w:ind w:firstLine="720"/>
        <w:jc w:val="both"/>
      </w:pPr>
      <w:r>
        <w:rPr>
          <w:rFonts w:ascii="Times New Roman" w:hAnsi="Times New Roman" w:eastAsia="Times New Roman"/>
          <w:sz w:val="26"/>
        </w:rPr>
        <w:t>"Sức chiến đấu dụng cụ đo lường tải hoàn thành! Hoa khoa viện xuất phẩm, xa xa dẫn trước!"</w:t>
      </w:r>
    </w:p>
    <w:p>
      <w:pPr>
        <w:spacing w:after="120" w:line="360" w:lineRule="auto"/>
        <w:ind w:firstLine="720"/>
        <w:jc w:val="both"/>
      </w:pPr>
      <w:r>
        <w:rPr>
          <w:rFonts w:ascii="Times New Roman" w:hAnsi="Times New Roman" w:eastAsia="Times New Roman"/>
          <w:sz w:val="26"/>
        </w:rPr>
        <w:t>Giang Lan nhìn về phía Ngu Linh, lập tức cho thấy ngu lĩnh tài liệu cặn kẽ.</w:t>
      </w:r>
    </w:p>
    <w:p>
      <w:pPr>
        <w:spacing w:after="120" w:line="360" w:lineRule="auto"/>
        <w:ind w:firstLine="720"/>
        <w:jc w:val="both"/>
      </w:pPr>
      <w:r>
        <w:rPr>
          <w:rFonts w:ascii="Times New Roman" w:hAnsi="Times New Roman" w:eastAsia="Times New Roman"/>
          <w:sz w:val="26"/>
        </w:rPr>
        <w:t>"Ngu Linh, S1 thiên phú giác tỉnh giả, sức chiến đấu 25876!"</w:t>
      </w:r>
    </w:p>
    <w:p>
      <w:pPr>
        <w:spacing w:after="120" w:line="360" w:lineRule="auto"/>
        <w:ind w:firstLine="720"/>
        <w:jc w:val="both"/>
      </w:pPr>
      <w:r>
        <w:rPr>
          <w:rFonts w:ascii="Times New Roman" w:hAnsi="Times New Roman" w:eastAsia="Times New Roman"/>
          <w:sz w:val="26"/>
        </w:rPr>
        <w:t>"Túc Hạo,S2 thiên phú giác tỉnh giả, sức chiến đấu 22987!"</w:t>
      </w:r>
    </w:p>
    <w:p>
      <w:pPr>
        <w:spacing w:after="120" w:line="360" w:lineRule="auto"/>
        <w:ind w:firstLine="720"/>
        <w:jc w:val="both"/>
      </w:pPr>
      <w:r>
        <w:rPr>
          <w:rFonts w:ascii="Times New Roman" w:hAnsi="Times New Roman" w:eastAsia="Times New Roman"/>
          <w:sz w:val="26"/>
        </w:rPr>
        <w:t>Hắn quay đầu nhìn về phía Ninh Đồng.</w:t>
      </w:r>
    </w:p>
    <w:p>
      <w:pPr>
        <w:spacing w:after="120" w:line="360" w:lineRule="auto"/>
        <w:ind w:firstLine="720"/>
        <w:jc w:val="both"/>
      </w:pPr>
      <w:r>
        <w:rPr>
          <w:rFonts w:ascii="Times New Roman" w:hAnsi="Times New Roman" w:eastAsia="Times New Roman"/>
          <w:sz w:val="26"/>
        </w:rPr>
        <w:t>"Ninh Đồng, S0 thiên phú giác tỉnh giả, sức chiến đấu 1274!"</w:t>
      </w:r>
    </w:p>
    <w:p>
      <w:pPr>
        <w:spacing w:after="120" w:line="360" w:lineRule="auto"/>
        <w:ind w:firstLine="720"/>
        <w:jc w:val="both"/>
      </w:pPr>
      <w:r>
        <w:rPr>
          <w:rFonts w:ascii="Times New Roman" w:hAnsi="Times New Roman" w:eastAsia="Times New Roman"/>
          <w:sz w:val="26"/>
        </w:rPr>
        <w:t>Giang Lan nhịn không được nhẹ gật đầu, tham trắc khí cực kỳ tốt dùng. Không nghĩ tới ngắn như vậy thời gian, hoa khoa viện là có thể đem sức chiến đấu tham trắc khí, phỏng chế đến trình độ này.</w:t>
      </w:r>
    </w:p>
    <w:p>
      <w:pPr>
        <w:spacing w:after="120" w:line="360" w:lineRule="auto"/>
        <w:ind w:firstLine="720"/>
        <w:jc w:val="both"/>
      </w:pPr>
      <w:r>
        <w:rPr>
          <w:rFonts w:ascii="Times New Roman" w:hAnsi="Times New Roman" w:eastAsia="Times New Roman"/>
          <w:sz w:val="26"/>
        </w:rPr>
        <w:t>Hắn phát hiện đám người nhìn ánh mắt của hắn có chút kỳ quái, nhịn không được hỏi.</w:t>
      </w:r>
    </w:p>
    <w:p>
      <w:pPr>
        <w:spacing w:after="120" w:line="360" w:lineRule="auto"/>
        <w:ind w:firstLine="720"/>
        <w:jc w:val="both"/>
      </w:pPr>
      <w:r>
        <w:rPr>
          <w:rFonts w:ascii="Times New Roman" w:hAnsi="Times New Roman" w:eastAsia="Times New Roman"/>
          <w:sz w:val="26"/>
        </w:rPr>
        <w:t>"Làm sao vậy, các ngươi vì sao nhìn ánh mắt của ta đều kỳ quái như thế?"</w:t>
      </w:r>
    </w:p>
    <w:p>
      <w:pPr>
        <w:spacing w:after="120" w:line="360" w:lineRule="auto"/>
        <w:ind w:firstLine="720"/>
        <w:jc w:val="both"/>
      </w:pPr>
      <w:r>
        <w:rPr>
          <w:rFonts w:ascii="Times New Roman" w:hAnsi="Times New Roman" w:eastAsia="Times New Roman"/>
          <w:sz w:val="26"/>
        </w:rPr>
        <w:t>Ninh Đồng bu lại, đối với hắn nhỏ giọng nói.</w:t>
      </w:r>
    </w:p>
    <w:p>
      <w:pPr>
        <w:spacing w:after="120" w:line="360" w:lineRule="auto"/>
        <w:ind w:firstLine="720"/>
        <w:jc w:val="both"/>
      </w:pPr>
      <w:r>
        <w:rPr>
          <w:rFonts w:ascii="Times New Roman" w:hAnsi="Times New Roman" w:eastAsia="Times New Roman"/>
          <w:sz w:val="26"/>
        </w:rPr>
        <w:t>"Ngươi sức chiến đấu quá thấp a, chỉ có hơn 300!",</w:t>
      </w:r>
    </w:p>
    <w:p>
      <w:pPr>
        <w:spacing w:after="120" w:line="360" w:lineRule="auto"/>
        <w:ind w:firstLine="720"/>
        <w:jc w:val="both"/>
      </w:pPr>
      <w:r>
        <w:rPr>
          <w:rFonts w:ascii="Times New Roman" w:hAnsi="Times New Roman" w:eastAsia="Times New Roman"/>
          <w:sz w:val="26"/>
        </w:rPr>
        <w:t>Ninh Đồng là biết Giang Lan tình huống thật.</w:t>
      </w:r>
    </w:p>
    <w:p>
      <w:pPr>
        <w:spacing w:after="120" w:line="360" w:lineRule="auto"/>
        <w:ind w:firstLine="720"/>
        <w:jc w:val="both"/>
      </w:pPr>
      <w:r>
        <w:rPr>
          <w:rFonts w:ascii="Times New Roman" w:hAnsi="Times New Roman" w:eastAsia="Times New Roman"/>
          <w:sz w:val="26"/>
        </w:rPr>
        <w:t>Từ khi tại số bốn linh cảnh bái sư Quy lão Kamê về sau, Giang Lan liền học được khống chế tự thân khí tức phương pháp, bình thường tại nàng trong nhận thức cùng mặc cho bằng bọn hắn cơ hồ là một cái trình độ.</w:t>
      </w:r>
    </w:p>
    <w:p>
      <w:pPr>
        <w:spacing w:after="120" w:line="360" w:lineRule="auto"/>
        <w:ind w:firstLine="720"/>
        <w:jc w:val="both"/>
      </w:pPr>
      <w:r>
        <w:rPr>
          <w:rFonts w:ascii="Times New Roman" w:hAnsi="Times New Roman" w:eastAsia="Times New Roman"/>
          <w:sz w:val="26"/>
        </w:rPr>
        <w:t>Giang Lan lập tức sắc mặt ngẩn ngơ, hắn bình thường quen thuộc đem tự thân khí tức, áp chế ở thấp nhất trình độ.</w:t>
      </w:r>
    </w:p>
    <w:p>
      <w:pPr>
        <w:spacing w:after="120" w:line="360" w:lineRule="auto"/>
        <w:ind w:firstLine="720"/>
        <w:jc w:val="both"/>
      </w:pPr>
      <w:r>
        <w:rPr>
          <w:rFonts w:ascii="Times New Roman" w:hAnsi="Times New Roman" w:eastAsia="Times New Roman"/>
          <w:sz w:val="26"/>
        </w:rPr>
        <w:t>Một phương diện có thể để phòng ngừa bị những người khác nhìn ra mánh khóe, một phương diện khác có thể giảm xuống tự thân tiêu hao, giảm bớt cảm giác đói bụng.</w:t>
      </w:r>
    </w:p>
    <w:p>
      <w:pPr>
        <w:spacing w:after="120" w:line="360" w:lineRule="auto"/>
        <w:ind w:firstLine="720"/>
        <w:jc w:val="both"/>
      </w:pPr>
      <w:r>
        <w:rPr>
          <w:rFonts w:ascii="Times New Roman" w:hAnsi="Times New Roman" w:eastAsia="Times New Roman"/>
          <w:sz w:val="26"/>
        </w:rPr>
        <w:t>Cho nên quen thuộc đem tự mình trình độ biểu hiện ra thành tam giai trình độ, kết quả tại tham trắc khí bên trong nhìn ra dị thường.</w:t>
      </w:r>
    </w:p>
    <w:p>
      <w:pPr>
        <w:spacing w:after="120" w:line="360" w:lineRule="auto"/>
        <w:ind w:firstLine="720"/>
        <w:jc w:val="both"/>
      </w:pPr>
      <w:r>
        <w:rPr>
          <w:rFonts w:ascii="Times New Roman" w:hAnsi="Times New Roman" w:eastAsia="Times New Roman"/>
          <w:sz w:val="26"/>
        </w:rPr>
        <w:t>Hắn hơi buông ra điểm khí tức, hỏi Ninh Đồng nói.</w:t>
      </w:r>
    </w:p>
    <w:p>
      <w:pPr>
        <w:spacing w:after="120" w:line="360" w:lineRule="auto"/>
        <w:ind w:firstLine="720"/>
        <w:jc w:val="both"/>
      </w:pPr>
      <w:r>
        <w:rPr>
          <w:rFonts w:ascii="Times New Roman" w:hAnsi="Times New Roman" w:eastAsia="Times New Roman"/>
          <w:sz w:val="26"/>
        </w:rPr>
        <w:t>"Ta hiện tại chiến đấu lực bao nhiêu?"</w:t>
      </w:r>
    </w:p>
    <w:p>
      <w:pPr>
        <w:spacing w:after="120" w:line="360" w:lineRule="auto"/>
        <w:ind w:firstLine="720"/>
        <w:jc w:val="both"/>
      </w:pPr>
      <w:r>
        <w:rPr>
          <w:rFonts w:ascii="Times New Roman" w:hAnsi="Times New Roman" w:eastAsia="Times New Roman"/>
          <w:sz w:val="26"/>
        </w:rPr>
        <w:t>Ninh Đồng nhẹ gật đầu nói.</w:t>
      </w:r>
    </w:p>
    <w:p>
      <w:pPr>
        <w:spacing w:after="120" w:line="360" w:lineRule="auto"/>
        <w:ind w:firstLine="720"/>
        <w:jc w:val="both"/>
      </w:pPr>
      <w:r>
        <w:rPr>
          <w:rFonts w:ascii="Times New Roman" w:hAnsi="Times New Roman" w:eastAsia="Times New Roman"/>
          <w:sz w:val="26"/>
        </w:rPr>
        <w:t>"Hơn 1400. . . . ."</w:t>
      </w:r>
    </w:p>
    <w:p>
      <w:pPr>
        <w:spacing w:after="120" w:line="360" w:lineRule="auto"/>
        <w:ind w:firstLine="720"/>
        <w:jc w:val="both"/>
      </w:pPr>
      <w:r>
        <w:rPr>
          <w:rFonts w:ascii="Times New Roman" w:hAnsi="Times New Roman" w:eastAsia="Times New Roman"/>
          <w:sz w:val="26"/>
        </w:rPr>
        <w:t>Giang Lan cảm thấy, cũng không thể còn cao hơn Ninh Đồng đi, thế là lại đem sức chiến đấu giảm thấp xuống một chút.</w:t>
      </w:r>
    </w:p>
    <w:p>
      <w:pPr>
        <w:spacing w:after="120" w:line="360" w:lineRule="auto"/>
        <w:ind w:firstLine="720"/>
        <w:jc w:val="both"/>
      </w:pPr>
      <w:r>
        <w:rPr>
          <w:rFonts w:ascii="Times New Roman" w:hAnsi="Times New Roman" w:eastAsia="Times New Roman"/>
          <w:sz w:val="26"/>
        </w:rPr>
        <w:t>"Hiện tại thế nào?"</w:t>
      </w:r>
    </w:p>
    <w:p>
      <w:pPr>
        <w:spacing w:after="120" w:line="360" w:lineRule="auto"/>
        <w:ind w:firstLine="720"/>
        <w:jc w:val="both"/>
      </w:pPr>
      <w:r>
        <w:rPr>
          <w:rFonts w:ascii="Times New Roman" w:hAnsi="Times New Roman" w:eastAsia="Times New Roman"/>
          <w:sz w:val="26"/>
        </w:rPr>
        <w:t>Ninh Đồng nhẹ gật đầu.</w:t>
      </w:r>
    </w:p>
    <w:p>
      <w:pPr>
        <w:spacing w:after="120" w:line="360" w:lineRule="auto"/>
        <w:ind w:firstLine="720"/>
        <w:jc w:val="both"/>
      </w:pPr>
      <w:r>
        <w:rPr>
          <w:rFonts w:ascii="Times New Roman" w:hAnsi="Times New Roman" w:eastAsia="Times New Roman"/>
          <w:sz w:val="26"/>
        </w:rPr>
        <w:t>"Hiện tại không tệ, 986."</w:t>
      </w:r>
    </w:p>
    <w:p>
      <w:pPr>
        <w:spacing w:after="120" w:line="360" w:lineRule="auto"/>
        <w:ind w:firstLine="720"/>
        <w:jc w:val="both"/>
      </w:pPr>
      <w:r>
        <w:rPr>
          <w:rFonts w:ascii="Times New Roman" w:hAnsi="Times New Roman" w:eastAsia="Times New Roman"/>
          <w:sz w:val="26"/>
        </w:rPr>
        <w:t>Giang Lan nhẹ gật đầu, duy trì tại số này giá trị, coi như hợp lý.</w:t>
      </w:r>
    </w:p>
    <w:p>
      <w:pPr>
        <w:spacing w:after="120" w:line="360" w:lineRule="auto"/>
        <w:ind w:firstLine="720"/>
        <w:jc w:val="both"/>
      </w:pPr>
      <w:r>
        <w:rPr>
          <w:rFonts w:ascii="Times New Roman" w:hAnsi="Times New Roman" w:eastAsia="Times New Roman"/>
          <w:sz w:val="26"/>
        </w:rPr>
        <w:t>Dù sao coi như hắn thiên phú lại thế nào rác rưởi, thuộc tính tự nhiên tăng phúc cơ hồ là không, chỉ dựa vào năm lần linh cảnh lấy được tiềm năng điểm, cũng hẳn là đến tứ giai trình độ.</w:t>
      </w:r>
    </w:p>
    <w:p>
      <w:pPr>
        <w:spacing w:after="120" w:line="360" w:lineRule="auto"/>
        <w:ind w:firstLine="720"/>
        <w:jc w:val="both"/>
      </w:pPr>
      <w:r>
        <w:rPr>
          <w:rFonts w:ascii="Times New Roman" w:hAnsi="Times New Roman" w:eastAsia="Times New Roman"/>
          <w:sz w:val="26"/>
        </w:rPr>
        <w:t>Không có đạo lý chiến lực thấp đến hơn 300, chỉ có tam giai trình độ.</w:t>
      </w:r>
    </w:p>
    <w:p>
      <w:pPr>
        <w:spacing w:after="120" w:line="360" w:lineRule="auto"/>
        <w:ind w:firstLine="720"/>
        <w:jc w:val="both"/>
      </w:pPr>
      <w:r>
        <w:rPr>
          <w:rFonts w:ascii="Times New Roman" w:hAnsi="Times New Roman" w:eastAsia="Times New Roman"/>
          <w:sz w:val="26"/>
        </w:rPr>
        <w:t>Ngu Linh cùng Túc Hạo nhìn xem tham trắc khí bên trong, Giang Lan sức chiến đấu trị số loạn biến, nhịn không được gõ mấy lần tham trắc khí, cuối cùng trị số mới ổn định lại.</w:t>
      </w:r>
    </w:p>
    <w:p>
      <w:pPr>
        <w:spacing w:after="120" w:line="360" w:lineRule="auto"/>
        <w:ind w:firstLine="720"/>
        <w:jc w:val="both"/>
      </w:pPr>
      <w:r>
        <w:rPr>
          <w:rFonts w:ascii="Times New Roman" w:hAnsi="Times New Roman" w:eastAsia="Times New Roman"/>
          <w:sz w:val="26"/>
        </w:rPr>
        <w:t>Hai người bọn họ đều nghĩ thầm.</w:t>
      </w:r>
    </w:p>
    <w:p>
      <w:pPr>
        <w:spacing w:after="120" w:line="360" w:lineRule="auto"/>
        <w:ind w:firstLine="720"/>
        <w:jc w:val="both"/>
      </w:pPr>
      <w:r>
        <w:rPr>
          <w:rFonts w:ascii="Times New Roman" w:hAnsi="Times New Roman" w:eastAsia="Times New Roman"/>
          <w:sz w:val="26"/>
        </w:rPr>
        <w:t>"Cái đồ chơi này vẫn là không đáng tin cậy a, trị số làm sao một hồi biến đổi, hắn lại không biến thân."</w:t>
      </w:r>
    </w:p>
    <w:p>
      <w:pPr>
        <w:spacing w:after="120" w:line="360" w:lineRule="auto"/>
        <w:ind w:firstLine="720"/>
        <w:jc w:val="both"/>
      </w:pPr>
      <w:r>
        <w:rPr>
          <w:rFonts w:ascii="Times New Roman" w:hAnsi="Times New Roman" w:eastAsia="Times New Roman"/>
          <w:sz w:val="26"/>
        </w:rPr>
        <w:t>Giác tỉnh giả bên trong số ít mấy loại có thể biến thân thiên phú, sức chiến đấu trị số là có thể biến hóa.</w:t>
      </w:r>
    </w:p>
    <w:p>
      <w:pPr>
        <w:spacing w:after="120" w:line="360" w:lineRule="auto"/>
        <w:ind w:firstLine="720"/>
        <w:jc w:val="both"/>
      </w:pPr>
      <w:r>
        <w:rPr>
          <w:rFonts w:ascii="Times New Roman" w:hAnsi="Times New Roman" w:eastAsia="Times New Roman"/>
          <w:sz w:val="26"/>
        </w:rPr>
        <w:t>Tỉ như Nộ Hoàng vương tông cây, hắn biến thân trước cùng sau khi biến thân, sức chiến đấu trị số chênh lệch mười mấy lần.</w:t>
      </w:r>
    </w:p>
    <w:p>
      <w:pPr>
        <w:spacing w:after="120" w:line="360" w:lineRule="auto"/>
        <w:ind w:firstLine="720"/>
        <w:jc w:val="both"/>
      </w:pPr>
      <w:r>
        <w:rPr>
          <w:rFonts w:ascii="Times New Roman" w:hAnsi="Times New Roman" w:eastAsia="Times New Roman"/>
          <w:sz w:val="26"/>
        </w:rPr>
        <w:t>Nhưng là phổ thông hình thái dưới, sức chiến đấu trị số còn sẽ thay đổi giác tỉnh giả, Ngu Linh bọn hắn liền chưa từng thấy.</w:t>
      </w:r>
    </w:p>
    <w:p>
      <w:pPr>
        <w:spacing w:after="120" w:line="360" w:lineRule="auto"/>
        <w:ind w:firstLine="720"/>
        <w:jc w:val="both"/>
      </w:pPr>
      <w:r>
        <w:rPr>
          <w:rFonts w:ascii="Times New Roman" w:hAnsi="Times New Roman" w:eastAsia="Times New Roman"/>
          <w:sz w:val="26"/>
        </w:rPr>
        <w:t>Dù sao rùa Tiên Lưu thần kỳ võ công, không phải bọn hắn có khả năng tưởng tượng đến.</w:t>
      </w:r>
    </w:p>
    <w:p>
      <w:pPr>
        <w:spacing w:after="120" w:line="360" w:lineRule="auto"/>
        <w:ind w:firstLine="720"/>
        <w:jc w:val="both"/>
      </w:pPr>
      <w:r>
        <w:rPr>
          <w:rFonts w:ascii="Times New Roman" w:hAnsi="Times New Roman" w:eastAsia="Times New Roman"/>
          <w:sz w:val="26"/>
        </w:rPr>
        <w:t>Hai người bọn họ cảm thấy tham trắc khí có mao bệnh, cũng thuộc về bình thường.</w:t>
      </w:r>
    </w:p>
    <w:p>
      <w:pPr>
        <w:spacing w:after="120" w:line="360" w:lineRule="auto"/>
        <w:ind w:firstLine="720"/>
        <w:jc w:val="both"/>
      </w:pPr>
      <w:r>
        <w:rPr>
          <w:rFonts w:ascii="Times New Roman" w:hAnsi="Times New Roman" w:eastAsia="Times New Roman"/>
          <w:sz w:val="26"/>
        </w:rPr>
        <w:t>Mọi người điều chỉnh thử tốt sức chiến đấu tham trắc khí, còn chưa kịp tiến lên, liền phát hiện tham trắc khí bên trong biểu hiện một cái ra màu đỏ dấu chấm than!</w:t>
      </w:r>
    </w:p>
    <w:p>
      <w:pPr>
        <w:spacing w:after="120" w:line="360" w:lineRule="auto"/>
        <w:ind w:firstLine="720"/>
        <w:jc w:val="both"/>
      </w:pPr>
      <w:r>
        <w:rPr>
          <w:rFonts w:ascii="Times New Roman" w:hAnsi="Times New Roman" w:eastAsia="Times New Roman"/>
          <w:sz w:val="26"/>
        </w:rPr>
        <w:t>"Cảnh cáo! Có sức chiến đấu cao đạt (Gundam)</w:t>
      </w:r>
    </w:p>
    <w:p>
      <w:pPr>
        <w:spacing w:after="120" w:line="360" w:lineRule="auto"/>
        <w:ind w:firstLine="720"/>
        <w:jc w:val="both"/>
      </w:pPr>
      <w:r>
        <w:rPr>
          <w:rFonts w:ascii="Times New Roman" w:hAnsi="Times New Roman" w:eastAsia="Times New Roman"/>
          <w:sz w:val="26"/>
        </w:rPr>
        <w:t>38354 sinh vật tới gần, cảnh cáo!"</w:t>
      </w:r>
    </w:p>
    <w:p>
      <w:pPr>
        <w:spacing w:after="120" w:line="360" w:lineRule="auto"/>
        <w:ind w:firstLine="720"/>
        <w:jc w:val="both"/>
      </w:pPr>
      <w:r>
        <w:rPr>
          <w:rFonts w:ascii="Times New Roman" w:hAnsi="Times New Roman" w:eastAsia="Times New Roman"/>
          <w:sz w:val="26"/>
        </w:rPr>
        <w:t>Ngu Linh cùng Túc Hạo vội vàng ngồi xổm người xuống, đối Giang Lan cùng Ninh Đồng nói.</w:t>
      </w:r>
    </w:p>
    <w:p>
      <w:pPr>
        <w:spacing w:after="120" w:line="360" w:lineRule="auto"/>
        <w:ind w:firstLine="720"/>
        <w:jc w:val="both"/>
      </w:pPr>
      <w:r>
        <w:rPr>
          <w:rFonts w:ascii="Times New Roman" w:hAnsi="Times New Roman" w:eastAsia="Times New Roman"/>
          <w:sz w:val="26"/>
        </w:rPr>
        <w:t>"Nằm xuống im lặng, tuyệt đối không nên phát ra cái gì vang động, hung thú thính lực phi thường tốt."</w:t>
      </w:r>
    </w:p>
    <w:p>
      <w:pPr>
        <w:spacing w:after="120" w:line="360" w:lineRule="auto"/>
        <w:ind w:firstLine="720"/>
        <w:jc w:val="both"/>
      </w:pPr>
      <w:r>
        <w:rPr>
          <w:rFonts w:ascii="Times New Roman" w:hAnsi="Times New Roman" w:eastAsia="Times New Roman"/>
          <w:sz w:val="26"/>
        </w:rPr>
        <w:t>Mấy người ghé vào trong bụi cỏ, mấy phút sau, bầu trời bay qua một đầu to lớn thằn lằn trạng quái thú, nó mọc ra cánh khổng lồ, giương cánh vươn ra sau khoảng chừng trăm mét chiều dài.</w:t>
      </w:r>
    </w:p>
    <w:p>
      <w:pPr>
        <w:spacing w:after="120" w:line="360" w:lineRule="auto"/>
        <w:ind w:firstLine="720"/>
        <w:jc w:val="both"/>
      </w:pPr>
      <w:r>
        <w:rPr>
          <w:rFonts w:ascii="Times New Roman" w:hAnsi="Times New Roman" w:eastAsia="Times New Roman"/>
          <w:sz w:val="26"/>
        </w:rPr>
        <w:t>Từ Giang Lan bọn hắn trên không lướt qua, mang theo to lớn không khí ba động, trong rừng cây che trời Đại Thụ cùng bụi cỏ đều liệt liệt rung động.</w:t>
      </w:r>
    </w:p>
    <w:p>
      <w:pPr>
        <w:spacing w:after="120" w:line="360" w:lineRule="auto"/>
        <w:ind w:firstLine="720"/>
        <w:jc w:val="both"/>
      </w:pPr>
      <w:r>
        <w:rPr>
          <w:rFonts w:ascii="Times New Roman" w:hAnsi="Times New Roman" w:eastAsia="Times New Roman"/>
          <w:sz w:val="26"/>
        </w:rPr>
        <w:t>Các loại cái này long cấp hung thú bay xa về sau, Ngu Linh lòng còn sợ hãi, khuyên bảo bọn hắn.</w:t>
      </w:r>
    </w:p>
    <w:p>
      <w:pPr>
        <w:spacing w:after="120" w:line="360" w:lineRule="auto"/>
        <w:ind w:firstLine="720"/>
        <w:jc w:val="both"/>
      </w:pPr>
      <w:r>
        <w:rPr>
          <w:rFonts w:ascii="Times New Roman" w:hAnsi="Times New Roman" w:eastAsia="Times New Roman"/>
          <w:sz w:val="26"/>
        </w:rPr>
        <w:t>"Hung thú không gian, vô cùng nguy hiểm, không phải vạn bất đắc dĩ, không muốn lên không, nếu không một khi trêu chọc phải loại này phi hành long cấp hung thú, cho dù là ta cùng Túc Hạo, khẳng định sẽ nuốt hận tại chỗ."</w:t>
      </w:r>
    </w:p>
    <w:p>
      <w:pPr>
        <w:spacing w:after="120" w:line="360" w:lineRule="auto"/>
        <w:ind w:firstLine="720"/>
        <w:jc w:val="both"/>
      </w:pPr>
      <w:r>
        <w:rPr>
          <w:rFonts w:ascii="Times New Roman" w:hAnsi="Times New Roman" w:eastAsia="Times New Roman"/>
          <w:sz w:val="26"/>
        </w:rPr>
        <w:t>Giang Lan cũng là một mặt chấn kinh, khá lắm, đây chính là thật - long cấp hung thú, Phi Long đều xuất hiện, sức chiến đấu cũng đạt tới kinh người hơn 3 vạn.</w:t>
      </w:r>
    </w:p>
    <w:p>
      <w:pPr>
        <w:spacing w:after="120" w:line="360" w:lineRule="auto"/>
        <w:ind w:firstLine="720"/>
        <w:jc w:val="both"/>
      </w:pPr>
      <w:r>
        <w:rPr>
          <w:rFonts w:ascii="Times New Roman" w:hAnsi="Times New Roman" w:eastAsia="Times New Roman"/>
          <w:sz w:val="26"/>
        </w:rPr>
        <w:t>Chờ đợi Phi Long đi xa, mấy người tiếp tục đi đường, gặp được thực sự tránh không khỏi hung thú, liền hướng Ninh Đồng ẩn tàng không gian bên trong vừa trốn.</w:t>
      </w:r>
    </w:p>
    <w:p>
      <w:pPr>
        <w:spacing w:after="120" w:line="360" w:lineRule="auto"/>
        <w:ind w:firstLine="720"/>
        <w:jc w:val="both"/>
      </w:pPr>
      <w:r>
        <w:rPr>
          <w:rFonts w:ascii="Times New Roman" w:hAnsi="Times New Roman" w:eastAsia="Times New Roman"/>
          <w:sz w:val="26"/>
        </w:rPr>
        <w:t>Coi như hữu kinh vô hiểm, độ an toàn qua ngày đầu tiên.</w:t>
      </w:r>
    </w:p>
    <w:p>
      <w:pPr>
        <w:spacing w:after="120" w:line="360" w:lineRule="auto"/>
        <w:ind w:firstLine="720"/>
        <w:jc w:val="both"/>
      </w:pPr>
      <w:r>
        <w:rPr>
          <w:rFonts w:ascii="Times New Roman" w:hAnsi="Times New Roman" w:eastAsia="Times New Roman"/>
          <w:sz w:val="26"/>
        </w:rPr>
        <w:t>Dựa theo tốc độ của bọn họ bây giờ, sẽ tại giữa trưa ngày thứ hai đến địa đồ sở tiêu biết trụ sở dưới đất.</w:t>
      </w:r>
    </w:p>
    <w:p>
      <w:pPr>
        <w:spacing w:after="120" w:line="360" w:lineRule="auto"/>
        <w:ind w:firstLine="720"/>
        <w:jc w:val="both"/>
      </w:pPr>
      <w:r>
        <w:rPr>
          <w:rFonts w:ascii="Times New Roman" w:hAnsi="Times New Roman" w:eastAsia="Times New Roman"/>
          <w:sz w:val="26"/>
        </w:rPr>
        <w:t>Giang Lan lại tâm tình càng phát ra nặng nề, trên đường đi nhìn thấy hung thú, các loại hình thù kỳ quái, để cho người ta khó mà dùng ngôn ngữ hình dung.</w:t>
      </w:r>
    </w:p>
    <w:p>
      <w:pPr>
        <w:spacing w:after="120" w:line="360" w:lineRule="auto"/>
        <w:ind w:firstLine="720"/>
        <w:jc w:val="both"/>
      </w:pPr>
      <w:r>
        <w:rPr>
          <w:rFonts w:ascii="Times New Roman" w:hAnsi="Times New Roman" w:eastAsia="Times New Roman"/>
          <w:sz w:val="26"/>
        </w:rPr>
        <w:t>Giống như là quái thú thế giới quái thú, cùng eva sứ đồ đột phá cách li sinh sản, sinh ra hậu đại, bộ dáng thường xuyên đột phá Giang Lan tưởng tượng.</w:t>
      </w:r>
    </w:p>
    <w:p>
      <w:pPr>
        <w:spacing w:after="120" w:line="360" w:lineRule="auto"/>
        <w:ind w:firstLine="720"/>
        <w:jc w:val="both"/>
      </w:pPr>
      <w:r>
        <w:rPr>
          <w:rFonts w:ascii="Times New Roman" w:hAnsi="Times New Roman" w:eastAsia="Times New Roman"/>
          <w:sz w:val="26"/>
        </w:rPr>
        <w:t>Cũng tỷ như con kia, đỉnh đầu lớn bảy, tám cây khôn khôn, còn có con kia, mặt mũi tràn đầy mọc đầy nại nại.</w:t>
      </w:r>
    </w:p>
    <w:p>
      <w:pPr>
        <w:spacing w:after="120" w:line="360" w:lineRule="auto"/>
        <w:ind w:firstLine="720"/>
        <w:jc w:val="both"/>
      </w:pPr>
      <w:r>
        <w:rPr>
          <w:rFonts w:ascii="Times New Roman" w:hAnsi="Times New Roman" w:eastAsia="Times New Roman"/>
          <w:sz w:val="26"/>
        </w:rPr>
        <w:t>Đối mặt tình cảnh này, kết hợp EVA thế giới khoa học kỹ thuật năng lực, Giang Lan nội tâm ẩn ẩn có một tia suy đoán, bất quá hết thảy, đều phải chờ tới tiến nhập trụ sở dưới đất mới có thể làm ra cuối cùng phán đoán.</w:t>
      </w:r>
    </w:p>
    <w:p>
      <w:pPr>
        <w:spacing w:after="120" w:line="360" w:lineRule="auto"/>
        <w:ind w:firstLine="720"/>
        <w:jc w:val="both"/>
      </w:pPr>
      <w:r>
        <w:rPr>
          <w:rFonts w:ascii="Times New Roman" w:hAnsi="Times New Roman" w:eastAsia="Times New Roman"/>
          <w:sz w:val="26"/>
        </w:rPr>
        <w:t>Giang Lan chỉ có thể chờ đợi trụ sở dưới đất bảo tồn hoàn hảo, không nên bị hung thú phá hư quá lợi hại...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