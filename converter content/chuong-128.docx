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128: Quyết chiến, lưỡng nan</w:t>
      </w:r>
    </w:p>
    <w:p>
      <w:pPr>
        <w:spacing w:after="120" w:line="360" w:lineRule="auto"/>
        <w:ind w:firstLine="720"/>
        <w:jc w:val="both"/>
      </w:pPr>
      <w:r>
        <w:rPr>
          <w:rFonts w:ascii="Times New Roman" w:hAnsi="Times New Roman" w:eastAsia="Times New Roman"/>
          <w:sz w:val="26"/>
        </w:rPr>
        <w:t>Càng di ngươi cùng Ellen ánh mắt trống rỗng, phảng phất hai cỗ tử thi, bọn hắn biểu thị xong đây hết thảy, thân hình chậm rãi tiêu tán tại Giang Lan trước mặt.</w:t>
      </w:r>
    </w:p>
    <w:p>
      <w:pPr>
        <w:spacing w:after="120" w:line="360" w:lineRule="auto"/>
        <w:ind w:firstLine="720"/>
        <w:jc w:val="both"/>
      </w:pPr>
      <w:r>
        <w:rPr>
          <w:rFonts w:ascii="Times New Roman" w:hAnsi="Times New Roman" w:eastAsia="Times New Roman"/>
          <w:sz w:val="26"/>
        </w:rPr>
        <w:t>Giang Lan lại nghĩ tới một sự kiện, liền vội vàng hỏi.</w:t>
      </w:r>
    </w:p>
    <w:p>
      <w:pPr>
        <w:spacing w:after="120" w:line="360" w:lineRule="auto"/>
        <w:ind w:firstLine="720"/>
        <w:jc w:val="both"/>
      </w:pPr>
      <w:r>
        <w:rPr>
          <w:rFonts w:ascii="Times New Roman" w:hAnsi="Times New Roman" w:eastAsia="Times New Roman"/>
          <w:sz w:val="26"/>
        </w:rPr>
        <w:t>"Vì cái gì ta rõ ràng đánh ch.ết hắn, hắn còn có thể phục sinh?"</w:t>
      </w:r>
    </w:p>
    <w:p>
      <w:pPr>
        <w:spacing w:after="120" w:line="360" w:lineRule="auto"/>
        <w:ind w:firstLine="720"/>
        <w:jc w:val="both"/>
      </w:pPr>
      <w:r>
        <w:rPr>
          <w:rFonts w:ascii="Times New Roman" w:hAnsi="Times New Roman" w:eastAsia="Times New Roman"/>
          <w:sz w:val="26"/>
        </w:rPr>
        <w:t>Càng di ngươi tiêu tán thân ảnh lần nữa ngưng thực, nàng tại Giang Lan trong đầu nói.</w:t>
      </w:r>
    </w:p>
    <w:p>
      <w:pPr>
        <w:spacing w:after="120" w:line="360" w:lineRule="auto"/>
        <w:ind w:firstLine="720"/>
        <w:jc w:val="both"/>
      </w:pPr>
      <w:r>
        <w:rPr>
          <w:rFonts w:ascii="Times New Roman" w:hAnsi="Times New Roman" w:eastAsia="Times New Roman"/>
          <w:sz w:val="26"/>
        </w:rPr>
        <w:t>"Giết ch.ết quái đản trùng, ta cùng hắn đều sẽ triệt để ch.ết đi."</w:t>
      </w:r>
    </w:p>
    <w:p>
      <w:pPr>
        <w:spacing w:after="120" w:line="360" w:lineRule="auto"/>
        <w:ind w:firstLine="720"/>
        <w:jc w:val="both"/>
      </w:pPr>
      <w:r>
        <w:rPr>
          <w:rFonts w:ascii="Times New Roman" w:hAnsi="Times New Roman" w:eastAsia="Times New Roman"/>
          <w:sz w:val="26"/>
        </w:rPr>
        <w:t>Sau khi nói xong, nàng không cần phải nhiều lời nữa, thân hình triệt để hư hóa, biến mất không thấy gì nữa.</w:t>
      </w:r>
    </w:p>
    <w:p>
      <w:pPr>
        <w:spacing w:after="120" w:line="360" w:lineRule="auto"/>
        <w:ind w:firstLine="720"/>
        <w:jc w:val="both"/>
      </w:pPr>
      <w:r>
        <w:rPr>
          <w:rFonts w:ascii="Times New Roman" w:hAnsi="Times New Roman" w:eastAsia="Times New Roman"/>
          <w:sz w:val="26"/>
        </w:rPr>
        <w:t>Giang Lan bừng tỉnh đại ngộ, hắn chỉ là đánh ch.ết cự hình Thủy tổ cự nhân thân thể, cũng không có đem quái đản trùng đánh giết, cho nên hắn còn có thể không ngừng phục sinh.</w:t>
      </w:r>
    </w:p>
    <w:p>
      <w:pPr>
        <w:spacing w:after="120" w:line="360" w:lineRule="auto"/>
        <w:ind w:firstLine="720"/>
        <w:jc w:val="both"/>
      </w:pPr>
      <w:r>
        <w:rPr>
          <w:rFonts w:ascii="Times New Roman" w:hAnsi="Times New Roman" w:eastAsia="Times New Roman"/>
          <w:sz w:val="26"/>
        </w:rPr>
        <w:t>Nhìn như vậy đến, bị quái đản trùng ký sinh qua nhân loại, kỳ thật đều giống như bị quái đản trùng triệt để thôn phệ linh hồn, quái đản trùng bất tử, linh hồn của bọn hắn liền sẽ không đạt được giải thoát.</w:t>
      </w:r>
    </w:p>
    <w:p>
      <w:pPr>
        <w:spacing w:after="120" w:line="360" w:lineRule="auto"/>
        <w:ind w:firstLine="720"/>
        <w:jc w:val="both"/>
      </w:pPr>
      <w:r>
        <w:rPr>
          <w:rFonts w:ascii="Times New Roman" w:hAnsi="Times New Roman" w:eastAsia="Times New Roman"/>
          <w:sz w:val="26"/>
        </w:rPr>
        <w:t>Giang Lan minh bạch tiền căn hậu quả, lập tức đối giải quyết số năm linh cảnh nguy cơ tràn đầy lòng tin.</w:t>
      </w:r>
    </w:p>
    <w:p>
      <w:pPr>
        <w:spacing w:after="120" w:line="360" w:lineRule="auto"/>
        <w:ind w:firstLine="720"/>
        <w:jc w:val="both"/>
      </w:pPr>
      <w:r>
        <w:rPr>
          <w:rFonts w:ascii="Times New Roman" w:hAnsi="Times New Roman" w:eastAsia="Times New Roman"/>
          <w:sz w:val="26"/>
        </w:rPr>
        <w:t>Hắn chỉ cần đánh ch.ết con kia buồn nôn quái đản trùng, liền có thể triệt để kết thúc cái này tràn ngập tội ác tuần hoàn.</w:t>
      </w:r>
    </w:p>
    <w:p>
      <w:pPr>
        <w:spacing w:after="120" w:line="360" w:lineRule="auto"/>
        <w:ind w:firstLine="720"/>
        <w:jc w:val="both"/>
      </w:pPr>
      <w:r>
        <w:rPr>
          <w:rFonts w:ascii="Times New Roman" w:hAnsi="Times New Roman" w:eastAsia="Times New Roman"/>
          <w:sz w:val="26"/>
        </w:rPr>
        <w:t>Quái đản trùng bình thường ký sinh tại Thủy tổ cự trong thân thể, khi hắn lại một lần nữa tiêu diệt Thủy tổ cự nhân, quái đản trùng bản thể, tất nhiên sẽ bạo lộ ra, khi đó, chính là cái này buồn nôn côn trùng tử kỳ.</w:t>
      </w:r>
    </w:p>
    <w:p>
      <w:pPr>
        <w:spacing w:after="120" w:line="360" w:lineRule="auto"/>
        <w:ind w:firstLine="720"/>
        <w:jc w:val="both"/>
      </w:pPr>
      <w:r>
        <w:rPr>
          <w:rFonts w:ascii="Times New Roman" w:hAnsi="Times New Roman" w:eastAsia="Times New Roman"/>
          <w:sz w:val="26"/>
        </w:rPr>
        <w:t>Giang Lan đối không trung nhẹ gật đầu, nói.</w:t>
      </w:r>
    </w:p>
    <w:p>
      <w:pPr>
        <w:spacing w:after="120" w:line="360" w:lineRule="auto"/>
        <w:ind w:firstLine="720"/>
        <w:jc w:val="both"/>
      </w:pPr>
      <w:r>
        <w:rPr>
          <w:rFonts w:ascii="Times New Roman" w:hAnsi="Times New Roman" w:eastAsia="Times New Roman"/>
          <w:sz w:val="26"/>
        </w:rPr>
        <w:t>"Yên tâm đi , chờ hắn xuất hiện lần nữa thời điểm, chính là tử kỳ của hắn!"</w:t>
      </w:r>
    </w:p>
    <w:p>
      <w:pPr>
        <w:spacing w:after="120" w:line="360" w:lineRule="auto"/>
        <w:ind w:firstLine="720"/>
        <w:jc w:val="both"/>
      </w:pPr>
      <w:r>
        <w:rPr>
          <w:rFonts w:ascii="Times New Roman" w:hAnsi="Times New Roman" w:eastAsia="Times New Roman"/>
          <w:sz w:val="26"/>
        </w:rPr>
        <w:t>Giang Lan cũng minh bạch, vì cái gì loại cực lớn cự nhân sẽ chia hai tổ, một tổ là càng di ngươi cùng Ellen khống chế loại cực lớn cự nhân, bị xây tại tường thành bên trong.</w:t>
      </w:r>
    </w:p>
    <w:p>
      <w:pPr>
        <w:spacing w:after="120" w:line="360" w:lineRule="auto"/>
        <w:ind w:firstLine="720"/>
        <w:jc w:val="both"/>
      </w:pPr>
      <w:r>
        <w:rPr>
          <w:rFonts w:ascii="Times New Roman" w:hAnsi="Times New Roman" w:eastAsia="Times New Roman"/>
          <w:sz w:val="26"/>
        </w:rPr>
        <w:t>Một cái khác tổ bị cự hình Thủy tổ cự nhân khống chế, không thể không tuân theo tại quái đản trùng ý chí, tập kích giác tỉnh giả.</w:t>
      </w:r>
    </w:p>
    <w:p>
      <w:pPr>
        <w:spacing w:after="120" w:line="360" w:lineRule="auto"/>
        <w:ind w:firstLine="720"/>
        <w:jc w:val="both"/>
      </w:pPr>
      <w:r>
        <w:rPr>
          <w:rFonts w:ascii="Times New Roman" w:hAnsi="Times New Roman" w:eastAsia="Times New Roman"/>
          <w:sz w:val="26"/>
        </w:rPr>
        <w:t>Những thứ này dị hình cự nhân, đều là ngải ngươi Diya người biến thành, nếu như bọn hắn có thể nói chuyện, giờ phút này hẳn là đang không ngừng kêu khóc cầu khẩn đi.</w:t>
      </w:r>
    </w:p>
    <w:p>
      <w:pPr>
        <w:spacing w:after="120" w:line="360" w:lineRule="auto"/>
        <w:ind w:firstLine="720"/>
        <w:jc w:val="both"/>
      </w:pPr>
      <w:r>
        <w:rPr>
          <w:rFonts w:ascii="Times New Roman" w:hAnsi="Times New Roman" w:eastAsia="Times New Roman"/>
          <w:sz w:val="26"/>
        </w:rPr>
        <w:t>Vào đêm về sau, nơi chân trời xa loại cực lớn cự nhân lần nữa tập kết, đêm đen như mực không bị dát lên một tầng huyết hồng sắc đường đáy.</w:t>
      </w:r>
    </w:p>
    <w:p>
      <w:pPr>
        <w:spacing w:after="120" w:line="360" w:lineRule="auto"/>
        <w:ind w:firstLine="720"/>
        <w:jc w:val="both"/>
      </w:pPr>
      <w:r>
        <w:rPr>
          <w:rFonts w:ascii="Times New Roman" w:hAnsi="Times New Roman" w:eastAsia="Times New Roman"/>
          <w:sz w:val="26"/>
        </w:rPr>
        <w:t>Ngày hôm qua kịch chiến, giác tỉnh giả mặc dù ngăn cản được cự nhân tiến công, nhưng cũng tổn thất nặng nề.</w:t>
      </w:r>
    </w:p>
    <w:p>
      <w:pPr>
        <w:spacing w:after="120" w:line="360" w:lineRule="auto"/>
        <w:ind w:firstLine="720"/>
        <w:jc w:val="both"/>
      </w:pPr>
      <w:r>
        <w:rPr>
          <w:rFonts w:ascii="Times New Roman" w:hAnsi="Times New Roman" w:eastAsia="Times New Roman"/>
          <w:sz w:val="26"/>
        </w:rPr>
        <w:t>Hôm qua có thể áp dụng bêu đầu kế hoạch giác tỉnh giả, chí ít có một phần ba cũng không đủ sức tái chiến.</w:t>
      </w:r>
    </w:p>
    <w:p>
      <w:pPr>
        <w:spacing w:after="120" w:line="360" w:lineRule="auto"/>
        <w:ind w:firstLine="720"/>
        <w:jc w:val="both"/>
      </w:pPr>
      <w:r>
        <w:rPr>
          <w:rFonts w:ascii="Times New Roman" w:hAnsi="Times New Roman" w:eastAsia="Times New Roman"/>
          <w:sz w:val="26"/>
        </w:rPr>
        <w:t>Chỉ sợ chỉ dựa vào giác tỉnh giả nhóm lực lượng của mình, đêm nay liền sẽ bị cự nhân triệt để tiêu diệt.</w:t>
      </w:r>
    </w:p>
    <w:p>
      <w:pPr>
        <w:spacing w:after="120" w:line="360" w:lineRule="auto"/>
        <w:ind w:firstLine="720"/>
        <w:jc w:val="both"/>
      </w:pPr>
      <w:r>
        <w:rPr>
          <w:rFonts w:ascii="Times New Roman" w:hAnsi="Times New Roman" w:eastAsia="Times New Roman"/>
          <w:sz w:val="26"/>
        </w:rPr>
        <w:t>Nhưng mọi người cũng không bộ phận bối rối, tất cả mọi người đứng lặng ở trên tường thành, nhao nhao đưa ánh mắt nhìn về phía Giang Lan.</w:t>
      </w:r>
    </w:p>
    <w:p>
      <w:pPr>
        <w:spacing w:after="120" w:line="360" w:lineRule="auto"/>
        <w:ind w:firstLine="720"/>
        <w:jc w:val="both"/>
      </w:pPr>
      <w:r>
        <w:rPr>
          <w:rFonts w:ascii="Times New Roman" w:hAnsi="Times New Roman" w:eastAsia="Times New Roman"/>
          <w:sz w:val="26"/>
        </w:rPr>
        <w:t>Nếu như nói, còn có ai có thể tại cái này mấy vạn cự nhân bên trong, kết thúc lớn Boss, đem bọn hắn mang về Lam Tinh, vậy cũng chỉ có Giang Lan.</w:t>
      </w:r>
    </w:p>
    <w:p>
      <w:pPr>
        <w:spacing w:after="120" w:line="360" w:lineRule="auto"/>
        <w:ind w:firstLine="720"/>
        <w:jc w:val="both"/>
      </w:pPr>
      <w:r>
        <w:rPr>
          <w:rFonts w:ascii="Times New Roman" w:hAnsi="Times New Roman" w:eastAsia="Times New Roman"/>
          <w:sz w:val="26"/>
        </w:rPr>
        <w:t>Mọi người nhìn Giang Lan theo gió phất phới màu trắng áo choàng, nhịn không được trong lòng cầu nguyện.</w:t>
      </w:r>
    </w:p>
    <w:p>
      <w:pPr>
        <w:spacing w:after="120" w:line="360" w:lineRule="auto"/>
        <w:ind w:firstLine="720"/>
        <w:jc w:val="both"/>
      </w:pPr>
      <w:r>
        <w:rPr>
          <w:rFonts w:ascii="Times New Roman" w:hAnsi="Times New Roman" w:eastAsia="Times New Roman"/>
          <w:sz w:val="26"/>
        </w:rPr>
        <w:t>"Đầu trọc, xem ngươi rồi."</w:t>
      </w:r>
    </w:p>
    <w:p>
      <w:pPr>
        <w:spacing w:after="120" w:line="360" w:lineRule="auto"/>
        <w:ind w:firstLine="720"/>
        <w:jc w:val="both"/>
      </w:pPr>
      <w:r>
        <w:rPr>
          <w:rFonts w:ascii="Times New Roman" w:hAnsi="Times New Roman" w:eastAsia="Times New Roman"/>
          <w:sz w:val="26"/>
        </w:rPr>
        <w:t>"Cố lên, lan ca, muốn thắng, ta trở về không thèm đếm xỉa hai lần."</w:t>
      </w:r>
    </w:p>
    <w:p>
      <w:pPr>
        <w:spacing w:after="120" w:line="360" w:lineRule="auto"/>
        <w:ind w:firstLine="720"/>
        <w:jc w:val="both"/>
      </w:pPr>
      <w:r>
        <w:rPr>
          <w:rFonts w:ascii="Times New Roman" w:hAnsi="Times New Roman" w:eastAsia="Times New Roman"/>
          <w:sz w:val="26"/>
        </w:rPr>
        <w:t>"Lan ca, đừng đều đánh ch.ết a, lưu cho ta một con, nuôi thịt nướng ăn."</w:t>
      </w:r>
    </w:p>
    <w:p>
      <w:pPr>
        <w:spacing w:after="120" w:line="360" w:lineRule="auto"/>
        <w:ind w:firstLine="720"/>
        <w:jc w:val="both"/>
      </w:pPr>
      <w:r>
        <w:rPr>
          <w:rFonts w:ascii="Times New Roman" w:hAnsi="Times New Roman" w:eastAsia="Times New Roman"/>
          <w:sz w:val="26"/>
        </w:rPr>
        <w:t>Giang Lan không nhúc nhích, nhưng khí thế cường đại, lập tức để đám người tin phục, đám người nhao nhao đưa lên ước ao ghen tị ánh mắt.</w:t>
      </w:r>
    </w:p>
    <w:p>
      <w:pPr>
        <w:spacing w:after="120" w:line="360" w:lineRule="auto"/>
        <w:ind w:firstLine="720"/>
        <w:jc w:val="both"/>
      </w:pPr>
      <w:r>
        <w:rPr>
          <w:rFonts w:ascii="Times New Roman" w:hAnsi="Times New Roman" w:eastAsia="Times New Roman"/>
          <w:sz w:val="26"/>
        </w:rPr>
        <w:t>"Ghê tởm, thật sự là lại đẹp trai lại mạnh!"</w:t>
      </w:r>
    </w:p>
    <w:p>
      <w:pPr>
        <w:spacing w:after="120" w:line="360" w:lineRule="auto"/>
        <w:ind w:firstLine="720"/>
        <w:jc w:val="both"/>
      </w:pPr>
      <w:r>
        <w:rPr>
          <w:rFonts w:ascii="Times New Roman" w:hAnsi="Times New Roman" w:eastAsia="Times New Roman"/>
          <w:sz w:val="26"/>
        </w:rPr>
        <w:t>"Đồng dạng là sinh viên đại học năm nhất, ta quả thực là cái rác rưởi."</w:t>
      </w:r>
    </w:p>
    <w:p>
      <w:pPr>
        <w:spacing w:after="120" w:line="360" w:lineRule="auto"/>
        <w:ind w:firstLine="720"/>
        <w:jc w:val="both"/>
      </w:pPr>
      <w:r>
        <w:rPr>
          <w:rFonts w:ascii="Times New Roman" w:hAnsi="Times New Roman" w:eastAsia="Times New Roman"/>
          <w:sz w:val="26"/>
        </w:rPr>
        <w:t>"Đừng quản lực lượng của hắn làm sao tới, hắn hiện tại đã so với chúng ta đều mạnh."</w:t>
      </w:r>
    </w:p>
    <w:p>
      <w:pPr>
        <w:spacing w:after="120" w:line="360" w:lineRule="auto"/>
        <w:ind w:firstLine="720"/>
        <w:jc w:val="both"/>
      </w:pPr>
      <w:r>
        <w:rPr>
          <w:rFonts w:ascii="Times New Roman" w:hAnsi="Times New Roman" w:eastAsia="Times New Roman"/>
          <w:sz w:val="26"/>
        </w:rPr>
        <w:t>Giang Lan liên tục hai lần linh cảnh cầm tới đủ số ban thưởng, trọn vẹn 3500 điểm tiềm năng điểm đến tay, mọi người dùng đầu ngón chân nghĩ, cũng biết hắn hiện tại là tứ giai cường hóa hệ giác tỉnh giả.</w:t>
      </w:r>
    </w:p>
    <w:p>
      <w:pPr>
        <w:spacing w:after="120" w:line="360" w:lineRule="auto"/>
        <w:ind w:firstLine="720"/>
        <w:jc w:val="both"/>
      </w:pPr>
      <w:r>
        <w:rPr>
          <w:rFonts w:ascii="Times New Roman" w:hAnsi="Times New Roman" w:eastAsia="Times New Roman"/>
          <w:sz w:val="26"/>
        </w:rPr>
        <w:t>"Em ta nói, sang năm hắn liền thức tỉnh ta biến trọc cũng thay đổi mạnh thiên phú, ta dám thề, cái này thiên phú nhất định có biến đẹp trai hiệu quả, cái này đầu trọc lần trước tại số ba linh cảnh, còn không có đẹp trai như vậy!"</w:t>
      </w:r>
    </w:p>
    <w:p>
      <w:pPr>
        <w:spacing w:after="120" w:line="360" w:lineRule="auto"/>
        <w:ind w:firstLine="720"/>
        <w:jc w:val="both"/>
      </w:pPr>
      <w:r>
        <w:rPr>
          <w:rFonts w:ascii="Times New Roman" w:hAnsi="Times New Roman" w:eastAsia="Times New Roman"/>
          <w:sz w:val="26"/>
        </w:rPr>
        <w:t>"A, mau nhìn, Giang Lan muốn động, hắn muốn đi đánh ch.ết cái kia lớn Boss."</w:t>
      </w:r>
    </w:p>
    <w:p>
      <w:pPr>
        <w:spacing w:after="120" w:line="360" w:lineRule="auto"/>
        <w:ind w:firstLine="720"/>
        <w:jc w:val="both"/>
      </w:pPr>
      <w:r>
        <w:rPr>
          <w:rFonts w:ascii="Times New Roman" w:hAnsi="Times New Roman" w:eastAsia="Times New Roman"/>
          <w:sz w:val="26"/>
        </w:rPr>
        <w:t>Mọi người mở to hai mắt nhìn nhìn chằm chằm Giang Lan, hồi lâu, Giang Lan vẫn là không hề có động tĩnh gì.</w:t>
      </w:r>
    </w:p>
    <w:p>
      <w:pPr>
        <w:spacing w:after="120" w:line="360" w:lineRule="auto"/>
        <w:ind w:firstLine="720"/>
        <w:jc w:val="both"/>
      </w:pPr>
      <w:r>
        <w:rPr>
          <w:rFonts w:ascii="Times New Roman" w:hAnsi="Times New Roman" w:eastAsia="Times New Roman"/>
          <w:sz w:val="26"/>
        </w:rPr>
        <w:t>"Tại sao ta cảm giác, chỉ là hắn áo choàng đang động đâu?"</w:t>
      </w:r>
    </w:p>
    <w:p>
      <w:pPr>
        <w:spacing w:after="120" w:line="360" w:lineRule="auto"/>
        <w:ind w:firstLine="720"/>
        <w:jc w:val="both"/>
      </w:pPr>
      <w:r>
        <w:rPr>
          <w:rFonts w:ascii="Times New Roman" w:hAnsi="Times New Roman" w:eastAsia="Times New Roman"/>
          <w:sz w:val="26"/>
        </w:rPr>
        <w:t>Tại mọi người chờ đợi trong ánh mắt, Giang Lan chậm chạp không động.</w:t>
      </w:r>
    </w:p>
    <w:p>
      <w:pPr>
        <w:spacing w:after="120" w:line="360" w:lineRule="auto"/>
        <w:ind w:firstLine="720"/>
        <w:jc w:val="both"/>
      </w:pPr>
      <w:r>
        <w:rPr>
          <w:rFonts w:ascii="Times New Roman" w:hAnsi="Times New Roman" w:eastAsia="Times New Roman"/>
          <w:sz w:val="26"/>
        </w:rPr>
        <w:t>Ánh mắt của mọi người từ tán thưởng hâm mộ chuyển thành bất đắc dĩ phẫn nộ.</w:t>
      </w:r>
    </w:p>
    <w:p>
      <w:pPr>
        <w:spacing w:after="120" w:line="360" w:lineRule="auto"/>
        <w:ind w:firstLine="720"/>
        <w:jc w:val="both"/>
      </w:pPr>
      <w:r>
        <w:rPr>
          <w:rFonts w:ascii="Times New Roman" w:hAnsi="Times New Roman" w:eastAsia="Times New Roman"/>
          <w:sz w:val="26"/>
        </w:rPr>
        <w:t>"Không sai biệt lắm được, trang bức cũng phải có cái hạn độ, chúng ta thừa nhận ngươi đẹp trai, được rồi, còn không xuất thủ , chờ cái gì đâu?"</w:t>
      </w:r>
    </w:p>
    <w:p>
      <w:pPr>
        <w:spacing w:after="120" w:line="360" w:lineRule="auto"/>
        <w:ind w:firstLine="720"/>
        <w:jc w:val="both"/>
      </w:pPr>
      <w:r>
        <w:rPr>
          <w:rFonts w:ascii="Times New Roman" w:hAnsi="Times New Roman" w:eastAsia="Times New Roman"/>
          <w:sz w:val="26"/>
        </w:rPr>
        <w:t>Giang Lan chậm chạp không động, cũng không phải là vì trang bức, hắn cũng căn bản không có chú ý tới, sau lưng đám này thái kê ánh mắt.</w:t>
      </w:r>
    </w:p>
    <w:p>
      <w:pPr>
        <w:spacing w:after="120" w:line="360" w:lineRule="auto"/>
        <w:ind w:firstLine="720"/>
        <w:jc w:val="both"/>
      </w:pPr>
      <w:r>
        <w:rPr>
          <w:rFonts w:ascii="Times New Roman" w:hAnsi="Times New Roman" w:eastAsia="Times New Roman"/>
          <w:sz w:val="26"/>
        </w:rPr>
        <w:t>Hắn đang dùng mắt nhìn xuyên tường, tại mấy vạn cự nhân bên trong tìm kiếm lấy cự hình Thủy tổ cự nhân thân hình, nhưng lại không thu hoạch được gì.</w:t>
      </w:r>
    </w:p>
    <w:p>
      <w:pPr>
        <w:spacing w:after="120" w:line="360" w:lineRule="auto"/>
        <w:ind w:firstLine="720"/>
        <w:jc w:val="both"/>
      </w:pPr>
      <w:r>
        <w:rPr>
          <w:rFonts w:ascii="Times New Roman" w:hAnsi="Times New Roman" w:eastAsia="Times New Roman"/>
          <w:sz w:val="26"/>
        </w:rPr>
        <w:t>Xem ra là hôm qua bị hắn một quyền miểu sát, để cự hình Thủy tổ cự nhân nhận rõ song phương thực lực sai biệt, hôm nay vậy mà hèn mọn trốn đi.</w:t>
      </w:r>
    </w:p>
    <w:p>
      <w:pPr>
        <w:spacing w:after="120" w:line="360" w:lineRule="auto"/>
        <w:ind w:firstLine="720"/>
        <w:jc w:val="both"/>
      </w:pPr>
      <w:r>
        <w:rPr>
          <w:rFonts w:ascii="Times New Roman" w:hAnsi="Times New Roman" w:eastAsia="Times New Roman"/>
          <w:sz w:val="26"/>
        </w:rPr>
        <w:t>Bất quá không quan hệ, Giang Lan cười nhạt một tiếng, nếu như hắn chỉ có một loại cảm giác phương pháp, giờ phút này hẳn là thúc thủ vô sách.</w:t>
      </w:r>
    </w:p>
    <w:p>
      <w:pPr>
        <w:spacing w:after="120" w:line="360" w:lineRule="auto"/>
        <w:ind w:firstLine="720"/>
        <w:jc w:val="both"/>
      </w:pPr>
      <w:r>
        <w:rPr>
          <w:rFonts w:ascii="Times New Roman" w:hAnsi="Times New Roman" w:eastAsia="Times New Roman"/>
          <w:sz w:val="26"/>
        </w:rPr>
        <w:t>Nhưng hắn nhưng là Quy Tiên lưu phái người thừa kế, ngoại trừ Superman tuyệt đối mắt nhìn xuyên tường, còn có được khí tức cảm ứng cái này một nghịch thiên kỹ năng.</w:t>
      </w:r>
    </w:p>
    <w:p>
      <w:pPr>
        <w:spacing w:after="120" w:line="360" w:lineRule="auto"/>
        <w:ind w:firstLine="720"/>
        <w:jc w:val="both"/>
      </w:pPr>
      <w:r>
        <w:rPr>
          <w:rFonts w:ascii="Times New Roman" w:hAnsi="Times New Roman" w:eastAsia="Times New Roman"/>
          <w:sz w:val="26"/>
        </w:rPr>
        <w:t>Attack on Titan thế giới, cự nhân mặc dù hình thể phi thường khổng lồ, nhưng khí tức mười phần yếu ớt, cùng người bình thường không hề khác gì nhau.</w:t>
      </w:r>
    </w:p>
    <w:p>
      <w:pPr>
        <w:spacing w:after="120" w:line="360" w:lineRule="auto"/>
        <w:ind w:firstLine="720"/>
        <w:jc w:val="both"/>
      </w:pPr>
      <w:r>
        <w:rPr>
          <w:rFonts w:ascii="Times New Roman" w:hAnsi="Times New Roman" w:eastAsia="Times New Roman"/>
          <w:sz w:val="26"/>
        </w:rPr>
        <w:t>Mà đã từng thân là giác tỉnh giả Thủy tổ cự nhân, tại một đám cự nhân bên trong, liền tựa như đêm tối đèn sáng giống như loá mắt.</w:t>
      </w:r>
    </w:p>
    <w:p>
      <w:pPr>
        <w:spacing w:after="120" w:line="360" w:lineRule="auto"/>
        <w:ind w:firstLine="720"/>
        <w:jc w:val="both"/>
      </w:pPr>
      <w:r>
        <w:rPr>
          <w:rFonts w:ascii="Times New Roman" w:hAnsi="Times New Roman" w:eastAsia="Times New Roman"/>
          <w:sz w:val="26"/>
        </w:rPr>
        <w:t>Giang Lan hai mắt tỏa sáng, tìm được, Thủy tổ cự nhân vậy mà biến thành một con buồn nôn côn trùng, trốn ở một con Áo Giáp Cự Nhân trong dạ dày.</w:t>
      </w:r>
    </w:p>
    <w:p>
      <w:pPr>
        <w:spacing w:after="120" w:line="360" w:lineRule="auto"/>
        <w:ind w:firstLine="720"/>
        <w:jc w:val="both"/>
      </w:pPr>
      <w:r>
        <w:rPr>
          <w:rFonts w:ascii="Times New Roman" w:hAnsi="Times New Roman" w:eastAsia="Times New Roman"/>
          <w:sz w:val="26"/>
        </w:rPr>
        <w:t>Đương nhiên cũng có thể là hắn không thể tới kịp mọc ra thân thể.</w:t>
      </w:r>
    </w:p>
    <w:p>
      <w:pPr>
        <w:spacing w:after="120" w:line="360" w:lineRule="auto"/>
        <w:ind w:firstLine="720"/>
        <w:jc w:val="both"/>
      </w:pPr>
      <w:r>
        <w:rPr>
          <w:rFonts w:ascii="Times New Roman" w:hAnsi="Times New Roman" w:eastAsia="Times New Roman"/>
          <w:sz w:val="26"/>
        </w:rPr>
        <w:t>Giang Lan đối Ninh Đồng nhẹ gật đầu, Ninh Đồng lập tức minh bạch hắn ý tứ, màu xanh thẳm sinh vật lực trường bao trùm Giang Lan, mang theo hắn bay về phía cự nhân quần thể.</w:t>
      </w:r>
    </w:p>
    <w:p>
      <w:pPr>
        <w:spacing w:after="120" w:line="360" w:lineRule="auto"/>
        <w:ind w:firstLine="720"/>
        <w:jc w:val="both"/>
      </w:pPr>
      <w:r>
        <w:rPr>
          <w:rFonts w:ascii="Times New Roman" w:hAnsi="Times New Roman" w:eastAsia="Times New Roman"/>
          <w:sz w:val="26"/>
        </w:rPr>
        <w:t>Cự hình Thủy tổ cự nhân rõ ràng học tinh, lần này hắn mượn nhờ mấy vạn cự nhân lực lượng, đối kháng Giang Lan.</w:t>
      </w:r>
    </w:p>
    <w:p>
      <w:pPr>
        <w:spacing w:after="120" w:line="360" w:lineRule="auto"/>
        <w:ind w:firstLine="720"/>
        <w:jc w:val="both"/>
      </w:pPr>
      <w:r>
        <w:rPr>
          <w:rFonts w:ascii="Times New Roman" w:hAnsi="Times New Roman" w:eastAsia="Times New Roman"/>
          <w:sz w:val="26"/>
        </w:rPr>
        <w:t>Ninh Đồng vừa bay đến nửa đường, vô số hòn đá liền như là như mưa rơi bay tới.</w:t>
      </w:r>
    </w:p>
    <w:p>
      <w:pPr>
        <w:spacing w:after="120" w:line="360" w:lineRule="auto"/>
        <w:ind w:firstLine="720"/>
        <w:jc w:val="both"/>
      </w:pPr>
      <w:r>
        <w:rPr>
          <w:rFonts w:ascii="Times New Roman" w:hAnsi="Times New Roman" w:eastAsia="Times New Roman"/>
          <w:sz w:val="26"/>
        </w:rPr>
        <w:t>Giang Lan cười ha ha, dựa vào điểm ấy tiểu thủ đoạn, liền muốn ngăn trở ở hắn, không khỏi đem hắn nhìn quá dẹp.</w:t>
      </w:r>
    </w:p>
    <w:p>
      <w:pPr>
        <w:spacing w:after="120" w:line="360" w:lineRule="auto"/>
        <w:ind w:firstLine="720"/>
        <w:jc w:val="both"/>
      </w:pPr>
      <w:r>
        <w:rPr>
          <w:rFonts w:ascii="Times New Roman" w:hAnsi="Times New Roman" w:eastAsia="Times New Roman"/>
          <w:sz w:val="26"/>
        </w:rPr>
        <w:t>Hắn sử xuất liên tục đòn công kích bình thường, tất cả cự thạch đều bị hắn nhẹ nhõm đánh nát.</w:t>
      </w:r>
    </w:p>
    <w:p>
      <w:pPr>
        <w:spacing w:after="120" w:line="360" w:lineRule="auto"/>
        <w:ind w:firstLine="720"/>
        <w:jc w:val="both"/>
      </w:pPr>
      <w:r>
        <w:rPr>
          <w:rFonts w:ascii="Times New Roman" w:hAnsi="Times New Roman" w:eastAsia="Times New Roman"/>
          <w:sz w:val="26"/>
        </w:rPr>
        <w:t>Giang Lan nhìn rời đi tường thành đã có chút khoảng cách, hắn coi như sử dụng Quy Tiên lưu phái khí công, cũng không cần lo lắng bị người phát hiện.</w:t>
      </w:r>
    </w:p>
    <w:p>
      <w:pPr>
        <w:spacing w:after="120" w:line="360" w:lineRule="auto"/>
        <w:ind w:firstLine="720"/>
        <w:jc w:val="both"/>
      </w:pPr>
      <w:r>
        <w:rPr>
          <w:rFonts w:ascii="Times New Roman" w:hAnsi="Times New Roman" w:eastAsia="Times New Roman"/>
          <w:sz w:val="26"/>
        </w:rPr>
        <w:t>Thế là trực tiếp bạo khí, hóa thành một đạo lưu quang hướng về Thủy tổ cự nhân cất giấu Áo Giáp Cự Nhân bay đi.</w:t>
      </w:r>
    </w:p>
    <w:p>
      <w:pPr>
        <w:spacing w:after="120" w:line="360" w:lineRule="auto"/>
        <w:ind w:firstLine="720"/>
        <w:jc w:val="both"/>
      </w:pPr>
      <w:r>
        <w:rPr>
          <w:rFonts w:ascii="Times New Roman" w:hAnsi="Times New Roman" w:eastAsia="Times New Roman"/>
          <w:sz w:val="26"/>
        </w:rPr>
        <w:t>Phàm là có dám ngăn tại trước mắt hắn cự nhân, hết thảy một quyền xong việc.</w:t>
      </w:r>
    </w:p>
    <w:p>
      <w:pPr>
        <w:spacing w:after="120" w:line="360" w:lineRule="auto"/>
        <w:ind w:firstLine="720"/>
        <w:jc w:val="both"/>
      </w:pPr>
      <w:r>
        <w:rPr>
          <w:rFonts w:ascii="Times New Roman" w:hAnsi="Times New Roman" w:eastAsia="Times New Roman"/>
          <w:sz w:val="26"/>
        </w:rPr>
        <w:t>Một quyền xuống dưới, cả nửa người, toàn bộ nổ tung, biến thành không trung bay múa bọt thịt.</w:t>
      </w:r>
    </w:p>
    <w:p>
      <w:pPr>
        <w:spacing w:after="120" w:line="360" w:lineRule="auto"/>
        <w:ind w:firstLine="720"/>
        <w:jc w:val="both"/>
      </w:pPr>
      <w:r>
        <w:rPr>
          <w:rFonts w:ascii="Times New Roman" w:hAnsi="Times New Roman" w:eastAsia="Times New Roman"/>
          <w:sz w:val="26"/>
        </w:rPr>
        <w:t>Giác tỉnh giả nhóm nhìn xa xa, nội tâm kinh thán không thôi, cần bọn hắn mấy người chung sức hợp tác, mới có thể giết ch.ết loại cực lớn cự nhân, tại Giang Lan trước mặt tất cả đều không chịu nổi một kích.</w:t>
      </w:r>
    </w:p>
    <w:p>
      <w:pPr>
        <w:spacing w:after="120" w:line="360" w:lineRule="auto"/>
        <w:ind w:firstLine="720"/>
        <w:jc w:val="both"/>
      </w:pPr>
      <w:r>
        <w:rPr>
          <w:rFonts w:ascii="Times New Roman" w:hAnsi="Times New Roman" w:eastAsia="Times New Roman"/>
          <w:sz w:val="26"/>
        </w:rPr>
        <w:t>Chỉ gặp Giang Lan những nơi đi qua, loại cực lớn cự nhân tựa như trong rừng rậm bị phạt ngược lại cây cối, hướng về nghiêng ngả dưới, trong nháy mắt tại cự trong đám người thanh lý ra một cái thông đạo.</w:t>
      </w:r>
    </w:p>
    <w:p>
      <w:pPr>
        <w:spacing w:after="120" w:line="360" w:lineRule="auto"/>
        <w:ind w:firstLine="720"/>
        <w:jc w:val="both"/>
      </w:pPr>
      <w:r>
        <w:rPr>
          <w:rFonts w:ascii="Times New Roman" w:hAnsi="Times New Roman" w:eastAsia="Times New Roman"/>
          <w:sz w:val="26"/>
        </w:rPr>
        <w:t>Mọi người nội tâm nhịn không được đều dâng lên một loại cảm giác bất lực.</w:t>
      </w:r>
    </w:p>
    <w:p>
      <w:pPr>
        <w:spacing w:after="120" w:line="360" w:lineRule="auto"/>
        <w:ind w:firstLine="720"/>
        <w:jc w:val="both"/>
      </w:pPr>
      <w:r>
        <w:rPr>
          <w:rFonts w:ascii="Times New Roman" w:hAnsi="Times New Roman" w:eastAsia="Times New Roman"/>
          <w:sz w:val="26"/>
        </w:rPr>
        <w:t>"Đáng ch.ết, đồng dạng là học sinh, vì cái gì Giang Lan có thể mạnh như vậy, đơn giản tựa như bật hack đồng dạng."</w:t>
      </w:r>
    </w:p>
    <w:p>
      <w:pPr>
        <w:spacing w:after="120" w:line="360" w:lineRule="auto"/>
        <w:ind w:firstLine="720"/>
        <w:jc w:val="both"/>
      </w:pPr>
      <w:r>
        <w:rPr>
          <w:rFonts w:ascii="Times New Roman" w:hAnsi="Times New Roman" w:eastAsia="Times New Roman"/>
          <w:sz w:val="26"/>
        </w:rPr>
        <w:t>"Sinh mà vì người, chúng ta rất xin lỗi!"</w:t>
      </w:r>
    </w:p>
    <w:p>
      <w:pPr>
        <w:spacing w:after="120" w:line="360" w:lineRule="auto"/>
        <w:ind w:firstLine="720"/>
        <w:jc w:val="both"/>
      </w:pPr>
      <w:r>
        <w:rPr>
          <w:rFonts w:ascii="Times New Roman" w:hAnsi="Times New Roman" w:eastAsia="Times New Roman"/>
          <w:sz w:val="26"/>
        </w:rPr>
        <w:t>Mặc kệ trước đó mọi người thấy thế nào Giang Lan, hiện tại cũng ở trong lòng, công nhận Giang Lan thực lực.</w:t>
      </w:r>
    </w:p>
    <w:p>
      <w:pPr>
        <w:spacing w:after="120" w:line="360" w:lineRule="auto"/>
        <w:ind w:firstLine="720"/>
        <w:jc w:val="both"/>
      </w:pPr>
      <w:r>
        <w:rPr>
          <w:rFonts w:ascii="Times New Roman" w:hAnsi="Times New Roman" w:eastAsia="Times New Roman"/>
          <w:sz w:val="26"/>
        </w:rPr>
        <w:t>Dù sao chỉ dựa vào tứ giai thực lực, liền dám một mình giết vào địa minh quân đoàn, phần này dũng khí, để bọn hắn không thể không bội phục.</w:t>
      </w:r>
    </w:p>
    <w:p>
      <w:pPr>
        <w:spacing w:after="120" w:line="360" w:lineRule="auto"/>
        <w:ind w:firstLine="720"/>
        <w:jc w:val="both"/>
      </w:pPr>
      <w:r>
        <w:rPr>
          <w:rFonts w:ascii="Times New Roman" w:hAnsi="Times New Roman" w:eastAsia="Times New Roman"/>
          <w:sz w:val="26"/>
        </w:rPr>
        <w:t>Nhưng kỳ thật, Giang Lan hiện tại không sai biệt lắm có tiếp cận bát giai thực lực, cự nhân số lượng lại nhiều gấp bội, cũng không làm gì được hắn mảy may.</w:t>
      </w:r>
    </w:p>
    <w:p>
      <w:pPr>
        <w:spacing w:after="120" w:line="360" w:lineRule="auto"/>
        <w:ind w:firstLine="720"/>
        <w:jc w:val="both"/>
      </w:pPr>
      <w:r>
        <w:rPr>
          <w:rFonts w:ascii="Times New Roman" w:hAnsi="Times New Roman" w:eastAsia="Times New Roman"/>
          <w:sz w:val="26"/>
        </w:rPr>
        <w:t>Bị Thủy tổ cự nhân ký sinh tên kia Áo Giáp Cự Nhân, mắt thấy cự nhân quân đoàn căn bản là không có cách ngăn cản Giang Lan, hắn đột nhiên vung ra đôi chân dài, bắt đầu chạy trốn.</w:t>
      </w:r>
    </w:p>
    <w:p>
      <w:pPr>
        <w:spacing w:after="120" w:line="360" w:lineRule="auto"/>
        <w:ind w:firstLine="720"/>
        <w:jc w:val="both"/>
      </w:pPr>
      <w:r>
        <w:rPr>
          <w:rFonts w:ascii="Times New Roman" w:hAnsi="Times New Roman" w:eastAsia="Times New Roman"/>
          <w:sz w:val="26"/>
        </w:rPr>
        <w:t>Cái khác cự nhân bộc phát ra gấp bội tốc độ, hướng về tường thành phóng đi.</w:t>
      </w:r>
    </w:p>
    <w:p>
      <w:pPr>
        <w:spacing w:after="120" w:line="360" w:lineRule="auto"/>
        <w:ind w:firstLine="720"/>
        <w:jc w:val="both"/>
      </w:pPr>
      <w:r>
        <w:rPr>
          <w:rFonts w:ascii="Times New Roman" w:hAnsi="Times New Roman" w:eastAsia="Times New Roman"/>
          <w:sz w:val="26"/>
        </w:rPr>
        <w:t>Cự hình Thủy tổ cự nhân dụng tâm phi thường hiểm ác, Giang Lan nếu như muốn truy hắn, vậy những này giác tỉnh giả liền sẽ ch.ết.</w:t>
      </w:r>
    </w:p>
    <w:p>
      <w:pPr>
        <w:spacing w:after="120" w:line="360" w:lineRule="auto"/>
        <w:ind w:firstLine="720"/>
        <w:jc w:val="both"/>
      </w:pPr>
      <w:r>
        <w:rPr>
          <w:rFonts w:ascii="Times New Roman" w:hAnsi="Times New Roman" w:eastAsia="Times New Roman"/>
          <w:sz w:val="26"/>
        </w:rPr>
        <w:t>Nếu như không truy hắn, quay trở lại cứu người, vậy liền sẽ bị hắn chạy thoát.</w:t>
      </w:r>
    </w:p>
    <w:p>
      <w:pPr>
        <w:spacing w:after="120" w:line="360" w:lineRule="auto"/>
        <w:ind w:firstLine="720"/>
        <w:jc w:val="both"/>
      </w:pPr>
      <w:r>
        <w:rPr>
          <w:rFonts w:ascii="Times New Roman" w:hAnsi="Times New Roman" w:eastAsia="Times New Roman"/>
          <w:sz w:val="26"/>
        </w:rPr>
        <w:t>Thời khắc này Giang Lan, lại nên lựa chọn như thế nào?..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