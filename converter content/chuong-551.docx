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571: A thành phố, đầu trọc áo choàng hiệp</w:t>
      </w:r>
    </w:p>
    <w:p>
      <w:pPr>
        <w:spacing w:after="120" w:line="360" w:lineRule="auto"/>
        <w:ind w:firstLine="720"/>
        <w:jc w:val="both"/>
      </w:pPr>
      <w:r>
        <w:rPr>
          <w:rFonts w:ascii="Times New Roman" w:hAnsi="Times New Roman" w:eastAsia="Times New Roman"/>
          <w:sz w:val="26"/>
        </w:rPr>
        <w:t>Giang Lan bọn hắn biến mất về sau, Boros từ trên trời giáng xuống, đứng tại Thần Thi trước mặt.</w:t>
      </w:r>
    </w:p>
    <w:p>
      <w:pPr>
        <w:spacing w:after="120" w:line="360" w:lineRule="auto"/>
        <w:ind w:firstLine="720"/>
        <w:jc w:val="both"/>
      </w:pPr>
      <w:r>
        <w:rPr>
          <w:rFonts w:ascii="Times New Roman" w:hAnsi="Times New Roman" w:eastAsia="Times New Roman"/>
          <w:sz w:val="26"/>
        </w:rPr>
        <w:t>Thần Thi thở dài chậm rãi nói.</w:t>
      </w:r>
    </w:p>
    <w:p>
      <w:pPr>
        <w:spacing w:after="120" w:line="360" w:lineRule="auto"/>
        <w:ind w:firstLine="720"/>
        <w:jc w:val="both"/>
      </w:pPr>
      <w:r>
        <w:rPr>
          <w:rFonts w:ascii="Times New Roman" w:hAnsi="Times New Roman" w:eastAsia="Times New Roman"/>
          <w:sz w:val="26"/>
        </w:rPr>
        <w:t>"Ngươi cũng đi đi, nếu có cơ hội, nếm thử cứu vớt thế giới kia đi, đừng để Giang Lan ch.ết mất."</w:t>
      </w:r>
    </w:p>
    <w:p>
      <w:pPr>
        <w:spacing w:after="120" w:line="360" w:lineRule="auto"/>
        <w:ind w:firstLine="720"/>
        <w:jc w:val="both"/>
      </w:pPr>
      <w:r>
        <w:rPr>
          <w:rFonts w:ascii="Times New Roman" w:hAnsi="Times New Roman" w:eastAsia="Times New Roman"/>
          <w:sz w:val="26"/>
        </w:rPr>
        <w:t>Boros lạnh hừ một tiếng, không có nhiều lời, bước vào cổng truyền tống biến mất không thấy gì nữa.</w:t>
      </w:r>
    </w:p>
    <w:p>
      <w:pPr>
        <w:spacing w:after="120" w:line="360" w:lineRule="auto"/>
        <w:ind w:firstLine="720"/>
        <w:jc w:val="both"/>
      </w:pPr>
      <w:r>
        <w:rPr>
          <w:rFonts w:ascii="Times New Roman" w:hAnsi="Times New Roman" w:eastAsia="Times New Roman"/>
          <w:sz w:val="26"/>
        </w:rPr>
        <w:t>... .</w:t>
      </w:r>
    </w:p>
    <w:p>
      <w:pPr>
        <w:spacing w:after="120" w:line="360" w:lineRule="auto"/>
        <w:ind w:firstLine="720"/>
        <w:jc w:val="both"/>
      </w:pPr>
      <w:r>
        <w:rPr>
          <w:rFonts w:ascii="Times New Roman" w:hAnsi="Times New Roman" w:eastAsia="Times New Roman"/>
          <w:sz w:val="26"/>
        </w:rPr>
        <w:t>Thông qua Thần Thi cổng truyền tống, tiến vào linh cảnh, Giang Lan không có nguyên bản loại kia bị truyền tống cảm giác.</w:t>
      </w:r>
    </w:p>
    <w:p>
      <w:pPr>
        <w:spacing w:after="120" w:line="360" w:lineRule="auto"/>
        <w:ind w:firstLine="720"/>
        <w:jc w:val="both"/>
      </w:pPr>
      <w:r>
        <w:rPr>
          <w:rFonts w:ascii="Times New Roman" w:hAnsi="Times New Roman" w:eastAsia="Times New Roman"/>
          <w:sz w:val="26"/>
        </w:rPr>
        <w:t>Hắn cảnh sắc trước mắt đột biến, đã cùng Ninh Đồng, Túc Hạo, Ngu Linh ba người thân ở một tòa hiện đại trong thành thị.</w:t>
      </w:r>
    </w:p>
    <w:p>
      <w:pPr>
        <w:spacing w:after="120" w:line="360" w:lineRule="auto"/>
        <w:ind w:firstLine="720"/>
        <w:jc w:val="both"/>
      </w:pPr>
      <w:r>
        <w:rPr>
          <w:rFonts w:ascii="Times New Roman" w:hAnsi="Times New Roman" w:eastAsia="Times New Roman"/>
          <w:sz w:val="26"/>
        </w:rPr>
        <w:t>Chung quanh tàn phá nhà cao tầng, cho thấy nơi này ngày thường có thể sẽ không quá bình tĩnh.</w:t>
      </w:r>
    </w:p>
    <w:p>
      <w:pPr>
        <w:spacing w:after="120" w:line="360" w:lineRule="auto"/>
        <w:ind w:firstLine="720"/>
        <w:jc w:val="both"/>
      </w:pPr>
      <w:r>
        <w:rPr>
          <w:rFonts w:ascii="Times New Roman" w:hAnsi="Times New Roman" w:eastAsia="Times New Roman"/>
          <w:sz w:val="26"/>
        </w:rPr>
        <w:t>Ngu Linh đôi mắt đẹp chớp động, hiếu kỳ nói.</w:t>
      </w:r>
    </w:p>
    <w:p>
      <w:pPr>
        <w:spacing w:after="120" w:line="360" w:lineRule="auto"/>
        <w:ind w:firstLine="720"/>
        <w:jc w:val="both"/>
      </w:pPr>
      <w:r>
        <w:rPr>
          <w:rFonts w:ascii="Times New Roman" w:hAnsi="Times New Roman" w:eastAsia="Times New Roman"/>
          <w:sz w:val="26"/>
        </w:rPr>
        <w:t>"Thành phố này nhìn cũng không có gì đặc biệt sao, Giang Lan, truyền thừa của ta anh hùng là Khiếu Long quyển sao?"</w:t>
      </w:r>
    </w:p>
    <w:p>
      <w:pPr>
        <w:spacing w:after="120" w:line="360" w:lineRule="auto"/>
        <w:ind w:firstLine="720"/>
        <w:jc w:val="both"/>
      </w:pPr>
      <w:r>
        <w:rPr>
          <w:rFonts w:ascii="Times New Roman" w:hAnsi="Times New Roman" w:eastAsia="Times New Roman"/>
          <w:sz w:val="26"/>
        </w:rPr>
        <w:t>Giang Lan gật đầu nói.</w:t>
      </w:r>
    </w:p>
    <w:p>
      <w:pPr>
        <w:spacing w:after="120" w:line="360" w:lineRule="auto"/>
        <w:ind w:firstLine="720"/>
        <w:jc w:val="both"/>
      </w:pPr>
      <w:r>
        <w:rPr>
          <w:rFonts w:ascii="Times New Roman" w:hAnsi="Times New Roman" w:eastAsia="Times New Roman"/>
          <w:sz w:val="26"/>
        </w:rPr>
        <w:t>"Ừm, là vị thích mặc bó sát người sườn xám lục bạn thân loli, ngươi phải cẩn thận, tính tình của nàng rất lớn."</w:t>
      </w:r>
    </w:p>
    <w:p>
      <w:pPr>
        <w:spacing w:after="120" w:line="360" w:lineRule="auto"/>
        <w:ind w:firstLine="720"/>
        <w:jc w:val="both"/>
      </w:pPr>
      <w:r>
        <w:rPr>
          <w:rFonts w:ascii="Times New Roman" w:hAnsi="Times New Roman" w:eastAsia="Times New Roman"/>
          <w:sz w:val="26"/>
        </w:rPr>
        <w:t>Ngu Linh gật đầu cười.</w:t>
      </w:r>
    </w:p>
    <w:p>
      <w:pPr>
        <w:spacing w:after="120" w:line="360" w:lineRule="auto"/>
        <w:ind w:firstLine="720"/>
        <w:jc w:val="both"/>
      </w:pPr>
      <w:r>
        <w:rPr>
          <w:rFonts w:ascii="Times New Roman" w:hAnsi="Times New Roman" w:eastAsia="Times New Roman"/>
          <w:sz w:val="26"/>
        </w:rPr>
        <w:t>"Ta đã từng có mấy lần, trong giấc mộng gặp qua một vị sườn xám nhỏ loli, nói cho ta niệm lực chân chính cách dùng, ta đã không kịp chờ đợi muốn gặp được nàng."</w:t>
      </w:r>
    </w:p>
    <w:p>
      <w:pPr>
        <w:spacing w:after="120" w:line="360" w:lineRule="auto"/>
        <w:ind w:firstLine="720"/>
        <w:jc w:val="both"/>
      </w:pPr>
      <w:r>
        <w:rPr>
          <w:rFonts w:ascii="Times New Roman" w:hAnsi="Times New Roman" w:eastAsia="Times New Roman"/>
          <w:sz w:val="26"/>
        </w:rPr>
        <w:t>"Sẽ có cơ hội."</w:t>
      </w:r>
    </w:p>
    <w:p>
      <w:pPr>
        <w:spacing w:after="120" w:line="360" w:lineRule="auto"/>
        <w:ind w:firstLine="720"/>
        <w:jc w:val="both"/>
      </w:pPr>
      <w:r>
        <w:rPr>
          <w:rFonts w:ascii="Times New Roman" w:hAnsi="Times New Roman" w:eastAsia="Times New Roman"/>
          <w:sz w:val="26"/>
        </w:rPr>
        <w:t>Giang Lan cười đáp lại nói.</w:t>
      </w:r>
    </w:p>
    <w:p>
      <w:pPr>
        <w:spacing w:after="120" w:line="360" w:lineRule="auto"/>
        <w:ind w:firstLine="720"/>
        <w:jc w:val="both"/>
      </w:pPr>
      <w:r>
        <w:rPr>
          <w:rFonts w:ascii="Times New Roman" w:hAnsi="Times New Roman" w:eastAsia="Times New Roman"/>
          <w:sz w:val="26"/>
        </w:rPr>
        <w:t>Túc Hạo nắm chặt song quyền, trầm giọng nói.</w:t>
      </w:r>
    </w:p>
    <w:p>
      <w:pPr>
        <w:spacing w:after="120" w:line="360" w:lineRule="auto"/>
        <w:ind w:firstLine="720"/>
        <w:jc w:val="both"/>
      </w:pPr>
      <w:r>
        <w:rPr>
          <w:rFonts w:ascii="Times New Roman" w:hAnsi="Times New Roman" w:eastAsia="Times New Roman"/>
          <w:sz w:val="26"/>
        </w:rPr>
        <w:t>"Vậy ta đâu, Giang Lan, ngươi là rõ ràng, ta trên người bây giờ có hai cái truyền thừa, tóc bạc chi sói Bang cùng Garou, nhưng là hai cái này truyền thừa, tại trên người của ta cảm giác phi thường hòa hợp."</w:t>
      </w:r>
    </w:p>
    <w:p>
      <w:pPr>
        <w:spacing w:after="120" w:line="360" w:lineRule="auto"/>
        <w:ind w:firstLine="720"/>
        <w:jc w:val="both"/>
      </w:pPr>
      <w:r>
        <w:rPr>
          <w:rFonts w:ascii="Times New Roman" w:hAnsi="Times New Roman" w:eastAsia="Times New Roman"/>
          <w:sz w:val="26"/>
        </w:rPr>
        <w:t>Giang Lan cười giải thích nói.</w:t>
      </w:r>
    </w:p>
    <w:p>
      <w:pPr>
        <w:spacing w:after="120" w:line="360" w:lineRule="auto"/>
        <w:ind w:firstLine="720"/>
        <w:jc w:val="both"/>
      </w:pPr>
      <w:r>
        <w:rPr>
          <w:rFonts w:ascii="Times New Roman" w:hAnsi="Times New Roman" w:eastAsia="Times New Roman"/>
          <w:sz w:val="26"/>
        </w:rPr>
        <w:t>"Kia là đương nhiên, Garou cũng đã từng là Bang đệ tử, hai vị anh hùng truyền thừa, vốn là Đồng Nguyên chi thủy."</w:t>
      </w:r>
    </w:p>
    <w:p>
      <w:pPr>
        <w:spacing w:after="120" w:line="360" w:lineRule="auto"/>
        <w:ind w:firstLine="720"/>
        <w:jc w:val="both"/>
      </w:pPr>
      <w:r>
        <w:rPr>
          <w:rFonts w:ascii="Times New Roman" w:hAnsi="Times New Roman" w:eastAsia="Times New Roman"/>
          <w:sz w:val="26"/>
        </w:rPr>
        <w:t>Túc Hạo ánh mắt chớp động, nhịn không được cười nói.</w:t>
      </w:r>
    </w:p>
    <w:p>
      <w:pPr>
        <w:spacing w:after="120" w:line="360" w:lineRule="auto"/>
        <w:ind w:firstLine="720"/>
        <w:jc w:val="both"/>
      </w:pPr>
      <w:r>
        <w:rPr>
          <w:rFonts w:ascii="Times New Roman" w:hAnsi="Times New Roman" w:eastAsia="Times New Roman"/>
          <w:sz w:val="26"/>
        </w:rPr>
        <w:t>"Ngươi kiểu nói này, ta đều có chút không kịp chờ đợi muốn gặp được hắn, ngươi biết Garou ở nơi nào sao?"</w:t>
      </w:r>
    </w:p>
    <w:p>
      <w:pPr>
        <w:spacing w:after="120" w:line="360" w:lineRule="auto"/>
        <w:ind w:firstLine="720"/>
        <w:jc w:val="both"/>
      </w:pPr>
      <w:r>
        <w:rPr>
          <w:rFonts w:ascii="Times New Roman" w:hAnsi="Times New Roman" w:eastAsia="Times New Roman"/>
          <w:sz w:val="26"/>
        </w:rPr>
        <w:t>Giang Lan lắc đầu, mở ra hai tay.</w:t>
      </w:r>
    </w:p>
    <w:p>
      <w:pPr>
        <w:spacing w:after="120" w:line="360" w:lineRule="auto"/>
        <w:ind w:firstLine="720"/>
        <w:jc w:val="both"/>
      </w:pPr>
      <w:r>
        <w:rPr>
          <w:rFonts w:ascii="Times New Roman" w:hAnsi="Times New Roman" w:eastAsia="Times New Roman"/>
          <w:sz w:val="26"/>
        </w:rPr>
        <w:t>"Ta cũng không biết Garou bây giờ ở nơi nào, dù sao hắn là quái nhân trận doanh, như quả không có gì bất ngờ xảy ra, chúng ta có thể nhìn thấy tóc bạc chi sói Bang."</w:t>
      </w:r>
    </w:p>
    <w:p>
      <w:pPr>
        <w:spacing w:after="120" w:line="360" w:lineRule="auto"/>
        <w:ind w:firstLine="720"/>
        <w:jc w:val="both"/>
      </w:pPr>
      <w:r>
        <w:rPr>
          <w:rFonts w:ascii="Times New Roman" w:hAnsi="Times New Roman" w:eastAsia="Times New Roman"/>
          <w:sz w:val="26"/>
        </w:rPr>
        <w:t>Ninh Đồng ngẩng đầu, lôi kéo Giang Lan ống tay áo, nhìn xem Giang Lan, trong mắt to tràn đầy chờ đợi.</w:t>
      </w:r>
    </w:p>
    <w:p>
      <w:pPr>
        <w:spacing w:after="120" w:line="360" w:lineRule="auto"/>
        <w:ind w:firstLine="720"/>
        <w:jc w:val="both"/>
      </w:pPr>
      <w:r>
        <w:rPr>
          <w:rFonts w:ascii="Times New Roman" w:hAnsi="Times New Roman" w:eastAsia="Times New Roman"/>
          <w:sz w:val="26"/>
        </w:rPr>
        <w:t>"Cái kia truyền thừa của ta anh hùng đâu, ta tại thời điểm thức tỉnh. Nghe thấy một người trung niên nam nhân thanh âm, phi thường nhu hòa."</w:t>
      </w:r>
    </w:p>
    <w:p>
      <w:pPr>
        <w:spacing w:after="120" w:line="360" w:lineRule="auto"/>
        <w:ind w:firstLine="720"/>
        <w:jc w:val="both"/>
      </w:pPr>
      <w:r>
        <w:rPr>
          <w:rFonts w:ascii="Times New Roman" w:hAnsi="Times New Roman" w:eastAsia="Times New Roman"/>
          <w:sz w:val="26"/>
        </w:rPr>
        <w:t>"Hắn nói cho ta, nếu như lực lượng của ta có thể đến giúp ngươi, cái kia thì lấy đi đi, cái này lần gặp gỡ, ta nhất định phải hảo hảo tạ ơn hắn, cũng chân thành dâng lên đệ tử lễ."</w:t>
      </w:r>
    </w:p>
    <w:p>
      <w:pPr>
        <w:spacing w:after="120" w:line="360" w:lineRule="auto"/>
        <w:ind w:firstLine="720"/>
        <w:jc w:val="both"/>
      </w:pPr>
      <w:r>
        <w:rPr>
          <w:rFonts w:ascii="Times New Roman" w:hAnsi="Times New Roman" w:eastAsia="Times New Roman"/>
          <w:sz w:val="26"/>
        </w:rPr>
        <w:t>Giang Lan lập tức có chút khó khăn, cấp S xếp hạng thứ nhất bạo phá thường xuyên thần long thấy đầu mà không thấy đuôi, hắn cũng không biết đi nơi nào, có thể tìm tới bạo phá.</w:t>
      </w:r>
    </w:p>
    <w:p>
      <w:pPr>
        <w:spacing w:after="120" w:line="360" w:lineRule="auto"/>
        <w:ind w:firstLine="720"/>
        <w:jc w:val="both"/>
      </w:pPr>
      <w:r>
        <w:rPr>
          <w:rFonts w:ascii="Times New Roman" w:hAnsi="Times New Roman" w:eastAsia="Times New Roman"/>
          <w:sz w:val="26"/>
        </w:rPr>
        <w:t>"Truyền thừa của ngươi anh hùng tên là bạo phá, bởi vì thân có không gian năng lực, hành tung lơ lửng không cố định, bất quá ngươi yên tâm, nhất định có cơ hội nhìn thấy hắn."</w:t>
      </w:r>
    </w:p>
    <w:p>
      <w:pPr>
        <w:spacing w:after="120" w:line="360" w:lineRule="auto"/>
        <w:ind w:firstLine="720"/>
        <w:jc w:val="both"/>
      </w:pPr>
      <w:r>
        <w:rPr>
          <w:rFonts w:ascii="Times New Roman" w:hAnsi="Times New Roman" w:eastAsia="Times New Roman"/>
          <w:sz w:val="26"/>
        </w:rPr>
        <w:t>Giang Lan an ủi Ninh Đồng, nếu như duy nhất đột kích, làm cấp S xếp hạng thứ nhất anh hùng, bạo phá đại khái suất sẽ xuất hiện a.</w:t>
      </w:r>
    </w:p>
    <w:p>
      <w:pPr>
        <w:spacing w:after="120" w:line="360" w:lineRule="auto"/>
        <w:ind w:firstLine="720"/>
        <w:jc w:val="both"/>
      </w:pPr>
      <w:r>
        <w:rPr>
          <w:rFonts w:ascii="Times New Roman" w:hAnsi="Times New Roman" w:eastAsia="Times New Roman"/>
          <w:sz w:val="26"/>
        </w:rPr>
        <w:t>"Vậy chúng ta tiếp xuống đi nơi nào tìm những truyền thừa khác anh hùng đâu? Cả tòa thành thị, khắp nơi đều là tàn phá kiến trúc, nhìn rất cũ nát dáng vẻ."</w:t>
      </w:r>
    </w:p>
    <w:p>
      <w:pPr>
        <w:spacing w:after="120" w:line="360" w:lineRule="auto"/>
        <w:ind w:firstLine="720"/>
        <w:jc w:val="both"/>
      </w:pPr>
      <w:r>
        <w:rPr>
          <w:rFonts w:ascii="Times New Roman" w:hAnsi="Times New Roman" w:eastAsia="Times New Roman"/>
          <w:sz w:val="26"/>
        </w:rPr>
        <w:t>Ngu Linh giống tiểu nữ hài, dùng nũng nịu khẩu khí nói chuyện, một đôi hạnh hạch mắt ngập nước nhìn về phía Giang Lan.</w:t>
      </w:r>
    </w:p>
    <w:p>
      <w:pPr>
        <w:spacing w:after="120" w:line="360" w:lineRule="auto"/>
        <w:ind w:firstLine="720"/>
        <w:jc w:val="both"/>
      </w:pPr>
      <w:r>
        <w:rPr>
          <w:rFonts w:ascii="Times New Roman" w:hAnsi="Times New Roman" w:eastAsia="Times New Roman"/>
          <w:sz w:val="26"/>
        </w:rPr>
        <w:t>Ninh Đồng trong lòng lập tức rất là cảnh giác, Ngu Linh bình thường đều là một bộ băng sơn mỹ nhân dáng vẻ, đối với người nào đều không nể mặt mũi, làm sao lại dùng loại giọng nói này nói chuyện với Giang Lan.</w:t>
      </w:r>
    </w:p>
    <w:p>
      <w:pPr>
        <w:spacing w:after="120" w:line="360" w:lineRule="auto"/>
        <w:ind w:firstLine="720"/>
        <w:jc w:val="both"/>
      </w:pPr>
      <w:r>
        <w:rPr>
          <w:rFonts w:ascii="Times New Roman" w:hAnsi="Times New Roman" w:eastAsia="Times New Roman"/>
          <w:sz w:val="26"/>
        </w:rPr>
        <w:t>Xem ra mụ mụ tờ giấy kia bên trên, đem Ngu Linh liệt vào thứ ba thuận vị người cạnh tranh, là có đạo lý nha.</w:t>
      </w:r>
    </w:p>
    <w:p>
      <w:pPr>
        <w:spacing w:after="120" w:line="360" w:lineRule="auto"/>
        <w:ind w:firstLine="720"/>
        <w:jc w:val="both"/>
      </w:pPr>
      <w:r>
        <w:rPr>
          <w:rFonts w:ascii="Times New Roman" w:hAnsi="Times New Roman" w:eastAsia="Times New Roman"/>
          <w:sz w:val="26"/>
        </w:rPr>
        <w:t>Giang Lan cười giải thích nói.</w:t>
      </w:r>
    </w:p>
    <w:p>
      <w:pPr>
        <w:spacing w:after="120" w:line="360" w:lineRule="auto"/>
        <w:ind w:firstLine="720"/>
        <w:jc w:val="both"/>
      </w:pPr>
      <w:r>
        <w:rPr>
          <w:rFonts w:ascii="Times New Roman" w:hAnsi="Times New Roman" w:eastAsia="Times New Roman"/>
          <w:sz w:val="26"/>
        </w:rPr>
        <w:t>"Thế giới này chiến đấu liên tiếp phát sinh, cho nên cao ốc có chút tổn hại cũng rất bình thường."</w:t>
      </w:r>
    </w:p>
    <w:p>
      <w:pPr>
        <w:spacing w:after="120" w:line="360" w:lineRule="auto"/>
        <w:ind w:firstLine="720"/>
        <w:jc w:val="both"/>
      </w:pPr>
      <w:r>
        <w:rPr>
          <w:rFonts w:ascii="Times New Roman" w:hAnsi="Times New Roman" w:eastAsia="Times New Roman"/>
          <w:sz w:val="26"/>
        </w:rPr>
        <w:t>Một quyền thế giới, khắp nơi đều là quái nhân cùng anh hùng, bất cứ lúc nào cũng sẽ ra tay đánh nhau, xi măng cốt thép kiến trúc không thể so với đậu hũ khối cứng rắn nhiều ít, tổn hại một chút rất bình thường.</w:t>
      </w:r>
    </w:p>
    <w:p>
      <w:pPr>
        <w:spacing w:after="120" w:line="360" w:lineRule="auto"/>
        <w:ind w:firstLine="720"/>
        <w:jc w:val="both"/>
      </w:pPr>
      <w:r>
        <w:rPr>
          <w:rFonts w:ascii="Times New Roman" w:hAnsi="Times New Roman" w:eastAsia="Times New Roman"/>
          <w:sz w:val="26"/>
        </w:rPr>
        <w:t>Giang Lan nghĩ đến lập tức liền gặp được Saitama lão sư, nhịn không được ma quyền sát chưởng, nắm chặt một cái đi ngang qua người đi đường, hỏi.</w:t>
      </w:r>
    </w:p>
    <w:p>
      <w:pPr>
        <w:spacing w:after="120" w:line="360" w:lineRule="auto"/>
        <w:ind w:firstLine="720"/>
        <w:jc w:val="both"/>
      </w:pPr>
      <w:r>
        <w:rPr>
          <w:rFonts w:ascii="Times New Roman" w:hAnsi="Times New Roman" w:eastAsia="Times New Roman"/>
          <w:sz w:val="26"/>
        </w:rPr>
        <w:t>"Làm phiền, hiện tại vị trí chính là cái gì thành thị?"</w:t>
      </w:r>
    </w:p>
    <w:p>
      <w:pPr>
        <w:spacing w:after="120" w:line="360" w:lineRule="auto"/>
        <w:ind w:firstLine="720"/>
        <w:jc w:val="both"/>
      </w:pPr>
      <w:r>
        <w:rPr>
          <w:rFonts w:ascii="Times New Roman" w:hAnsi="Times New Roman" w:eastAsia="Times New Roman"/>
          <w:sz w:val="26"/>
        </w:rPr>
        <w:t>Onepunch Man thế giới, thành thị đều lấy kiểu chữ tiếng Anh mệnh danh.</w:t>
      </w:r>
    </w:p>
    <w:p>
      <w:pPr>
        <w:spacing w:after="120" w:line="360" w:lineRule="auto"/>
        <w:ind w:firstLine="720"/>
        <w:jc w:val="both"/>
      </w:pPr>
      <w:r>
        <w:rPr>
          <w:rFonts w:ascii="Times New Roman" w:hAnsi="Times New Roman" w:eastAsia="Times New Roman"/>
          <w:sz w:val="26"/>
        </w:rPr>
        <w:t>Tỉ như A thành phố là anh hùng hiệp hội tại trên mặt đất, Q thành phố là cảnh khuyển hiệp bảo vệ thành thị.</w:t>
      </w:r>
    </w:p>
    <w:p>
      <w:pPr>
        <w:spacing w:after="120" w:line="360" w:lineRule="auto"/>
        <w:ind w:firstLine="720"/>
        <w:jc w:val="both"/>
      </w:pPr>
      <w:r>
        <w:rPr>
          <w:rFonts w:ascii="Times New Roman" w:hAnsi="Times New Roman" w:eastAsia="Times New Roman"/>
          <w:sz w:val="26"/>
        </w:rPr>
        <w:t>J thành phố là xuôi theo Hải Thành thành phố, thường xuyên bị Hải Dương quái nhân xâm lấn, cái gì rong biển vương, Thâm Hải vương chi lưu, đều là tại thành phố này bị Saitama lão sư đánh ch.ết.</w:t>
      </w:r>
    </w:p>
    <w:p>
      <w:pPr>
        <w:spacing w:after="120" w:line="360" w:lineRule="auto"/>
        <w:ind w:firstLine="720"/>
        <w:jc w:val="both"/>
      </w:pPr>
      <w:r>
        <w:rPr>
          <w:rFonts w:ascii="Times New Roman" w:hAnsi="Times New Roman" w:eastAsia="Times New Roman"/>
          <w:sz w:val="26"/>
        </w:rPr>
        <w:t>Rong biển vương càng là tại sau khi bị đánh bại, hao rơi tất cả đầu làm thành rong biển canh.</w:t>
      </w:r>
    </w:p>
    <w:p>
      <w:pPr>
        <w:spacing w:after="120" w:line="360" w:lineRule="auto"/>
        <w:ind w:firstLine="720"/>
        <w:jc w:val="both"/>
      </w:pPr>
      <w:r>
        <w:rPr>
          <w:rFonts w:ascii="Times New Roman" w:hAnsi="Times New Roman" w:eastAsia="Times New Roman"/>
          <w:sz w:val="26"/>
        </w:rPr>
        <w:t>Saitama tát mã bởi vì chính mình đầu trọc xối qua mưa, càng thêm không muốn nhìn loại này mái tóc nồng đậm hàng.</w:t>
      </w:r>
    </w:p>
    <w:p>
      <w:pPr>
        <w:spacing w:after="120" w:line="360" w:lineRule="auto"/>
        <w:ind w:firstLine="720"/>
        <w:jc w:val="both"/>
      </w:pPr>
      <w:r>
        <w:rPr>
          <w:rFonts w:ascii="Times New Roman" w:hAnsi="Times New Roman" w:eastAsia="Times New Roman"/>
          <w:sz w:val="26"/>
        </w:rPr>
        <w:t>Thành phố Z là bởi vì quái người nhiều nhất, là hoang vu nhất, nhân loại ở lại ít nhất thành thị.</w:t>
      </w:r>
    </w:p>
    <w:p>
      <w:pPr>
        <w:spacing w:after="120" w:line="360" w:lineRule="auto"/>
        <w:ind w:firstLine="720"/>
        <w:jc w:val="both"/>
      </w:pPr>
      <w:r>
        <w:rPr>
          <w:rFonts w:ascii="Times New Roman" w:hAnsi="Times New Roman" w:eastAsia="Times New Roman"/>
          <w:sz w:val="26"/>
        </w:rPr>
        <w:t>Mà Saitama lão sư bởi vì không có tiền, liền ở tại thành phố Z một chỗ tổn hại trong căn hộ, không cần giao nạp tiền thuê nhà, tiết kiệm rất lớn một bút chi tiêu.</w:t>
      </w:r>
    </w:p>
    <w:p>
      <w:pPr>
        <w:spacing w:after="120" w:line="360" w:lineRule="auto"/>
        <w:ind w:firstLine="720"/>
        <w:jc w:val="both"/>
      </w:pPr>
      <w:r>
        <w:rPr>
          <w:rFonts w:ascii="Times New Roman" w:hAnsi="Times New Roman" w:eastAsia="Times New Roman"/>
          <w:sz w:val="26"/>
        </w:rPr>
        <w:t>Người đi đường trông thấy Giang Lan một thân chiến y màu vàng cùng màu trắng áo choàng cách ăn mặc, đột nhiên kinh hô lên.</w:t>
      </w:r>
    </w:p>
    <w:p>
      <w:pPr>
        <w:spacing w:after="120" w:line="360" w:lineRule="auto"/>
        <w:ind w:firstLine="720"/>
        <w:jc w:val="both"/>
      </w:pPr>
      <w:r>
        <w:rPr>
          <w:rFonts w:ascii="Times New Roman" w:hAnsi="Times New Roman" w:eastAsia="Times New Roman"/>
          <w:sz w:val="26"/>
        </w:rPr>
        <w:t>"A, ngươi có phải hay không cái kia cấp A anh hùng, đầu trọc áo choàng hiệp?"</w:t>
      </w:r>
    </w:p>
    <w:p>
      <w:pPr>
        <w:spacing w:after="120" w:line="360" w:lineRule="auto"/>
        <w:ind w:firstLine="720"/>
        <w:jc w:val="both"/>
      </w:pPr>
      <w:r>
        <w:rPr>
          <w:rFonts w:ascii="Times New Roman" w:hAnsi="Times New Roman" w:eastAsia="Times New Roman"/>
          <w:sz w:val="26"/>
        </w:rPr>
        <w:t>Giang Lan có chút giật mình, theo hắn biết, mãi cho đến cuối cùng, Saitama lão sư đều chỉ được bầu thành cấp A anh hùng mà thôi.</w:t>
      </w:r>
    </w:p>
    <w:p>
      <w:pPr>
        <w:spacing w:after="120" w:line="360" w:lineRule="auto"/>
        <w:ind w:firstLine="720"/>
        <w:jc w:val="both"/>
      </w:pPr>
      <w:r>
        <w:rPr>
          <w:rFonts w:ascii="Times New Roman" w:hAnsi="Times New Roman" w:eastAsia="Times New Roman"/>
          <w:sz w:val="26"/>
        </w:rPr>
        <w:t>Bởi vì Saitama lão sư tự mang ẩn nấp quang hoàn, mặc dù làm ra rất nhiều chuyện kinh thiên động địa, nhưng cũng không có bị đại chúng chỗ biết rõ.</w:t>
      </w:r>
    </w:p>
    <w:p>
      <w:pPr>
        <w:spacing w:after="120" w:line="360" w:lineRule="auto"/>
        <w:ind w:firstLine="720"/>
        <w:jc w:val="both"/>
      </w:pPr>
      <w:r>
        <w:rPr>
          <w:rFonts w:ascii="Times New Roman" w:hAnsi="Times New Roman" w:eastAsia="Times New Roman"/>
          <w:sz w:val="26"/>
        </w:rPr>
        <w:t>Mà bây giờ người qua đường vậy mà đều có thể biết Saitama lão sư, càng gọi hắn là cấp A anh hùng, xem ra bọn hắn đi tới thời gian này điểm, đã là Garou quái nhân hóa về sau thời gian điểm.</w:t>
      </w:r>
    </w:p>
    <w:p>
      <w:pPr>
        <w:spacing w:after="120" w:line="360" w:lineRule="auto"/>
        <w:ind w:firstLine="720"/>
        <w:jc w:val="both"/>
      </w:pPr>
      <w:r>
        <w:rPr>
          <w:rFonts w:ascii="Times New Roman" w:hAnsi="Times New Roman" w:eastAsia="Times New Roman"/>
          <w:sz w:val="26"/>
        </w:rPr>
        <w:t>Giang Lan chỉ nhớ rõ Tinh Không Garou xuất hiện, cuối cùng Saitama lão sư cùng Garou ai thắng ai thua, hắn cũng không nhớ rõ.</w:t>
      </w:r>
    </w:p>
    <w:p>
      <w:pPr>
        <w:spacing w:after="120" w:line="360" w:lineRule="auto"/>
        <w:ind w:firstLine="720"/>
        <w:jc w:val="both"/>
      </w:pPr>
      <w:r>
        <w:rPr>
          <w:rFonts w:ascii="Times New Roman" w:hAnsi="Times New Roman" w:eastAsia="Times New Roman"/>
          <w:sz w:val="26"/>
        </w:rPr>
        <w:t>Nói cách khác, hắn đã mất đi đối kịch bản phát triển dự báo năng lực, có thể sẽ đứng trước rất nhiều sự không chắc chắn.</w:t>
      </w:r>
    </w:p>
    <w:p>
      <w:pPr>
        <w:spacing w:after="120" w:line="360" w:lineRule="auto"/>
        <w:ind w:firstLine="720"/>
        <w:jc w:val="both"/>
      </w:pPr>
      <w:r>
        <w:rPr>
          <w:rFonts w:ascii="Times New Roman" w:hAnsi="Times New Roman" w:eastAsia="Times New Roman"/>
          <w:sz w:val="26"/>
        </w:rPr>
        <w:t>Giang Lan lắc đầu nói.</w:t>
      </w:r>
    </w:p>
    <w:p>
      <w:pPr>
        <w:spacing w:after="120" w:line="360" w:lineRule="auto"/>
        <w:ind w:firstLine="720"/>
        <w:jc w:val="both"/>
      </w:pPr>
      <w:r>
        <w:rPr>
          <w:rFonts w:ascii="Times New Roman" w:hAnsi="Times New Roman" w:eastAsia="Times New Roman"/>
          <w:sz w:val="26"/>
        </w:rPr>
        <w:t>"Ta không phải đầu trọc áo choàng hiệp, nhưng hắn là lão sư của ta, ngươi biết đầu trọc. . . . Saitama lão sư hắn ở đâu sao?"</w:t>
      </w:r>
    </w:p>
    <w:p>
      <w:pPr>
        <w:spacing w:after="120" w:line="360" w:lineRule="auto"/>
        <w:ind w:firstLine="720"/>
        <w:jc w:val="both"/>
      </w:pPr>
      <w:r>
        <w:rPr>
          <w:rFonts w:ascii="Times New Roman" w:hAnsi="Times New Roman" w:eastAsia="Times New Roman"/>
          <w:sz w:val="26"/>
        </w:rPr>
        <w:t>Người qua đường trầm ngâm một lát, đề nghị Giang Lan.</w:t>
      </w:r>
    </w:p>
    <w:p>
      <w:pPr>
        <w:spacing w:after="120" w:line="360" w:lineRule="auto"/>
        <w:ind w:firstLine="720"/>
        <w:jc w:val="both"/>
      </w:pPr>
      <w:r>
        <w:rPr>
          <w:rFonts w:ascii="Times New Roman" w:hAnsi="Times New Roman" w:eastAsia="Times New Roman"/>
          <w:sz w:val="26"/>
        </w:rPr>
        <w:t>"Nguyên lai đầu trọc áo choàng hiệp gọi Saitama a, nói thật, ta chỉ là một người bình thường mà thôi, ta làm sao lại biết bọn hắn ở nơi nào."</w:t>
      </w:r>
    </w:p>
    <w:p>
      <w:pPr>
        <w:spacing w:after="120" w:line="360" w:lineRule="auto"/>
        <w:ind w:firstLine="720"/>
        <w:jc w:val="both"/>
      </w:pPr>
      <w:r>
        <w:rPr>
          <w:rFonts w:ascii="Times New Roman" w:hAnsi="Times New Roman" w:eastAsia="Times New Roman"/>
          <w:sz w:val="26"/>
        </w:rPr>
        <w:t>Hắn hảo tâm cho Giang Lan đề nghị.</w:t>
      </w:r>
    </w:p>
    <w:p>
      <w:pPr>
        <w:spacing w:after="120" w:line="360" w:lineRule="auto"/>
        <w:ind w:firstLine="720"/>
        <w:jc w:val="both"/>
      </w:pPr>
      <w:r>
        <w:rPr>
          <w:rFonts w:ascii="Times New Roman" w:hAnsi="Times New Roman" w:eastAsia="Times New Roman"/>
          <w:sz w:val="26"/>
        </w:rPr>
        <w:t>"Nhưng đã ngươi nói là đầu trọc áo choàng hiệp đệ tử, không bằng đi anh hùng hiệp hội tổng bộ hỏi một chút, bọn hắn khẳng định biết đầu trọc áo choàng hiệp tung tích "</w:t>
      </w:r>
    </w:p>
    <w:p>
      <w:pPr>
        <w:spacing w:after="120" w:line="360" w:lineRule="auto"/>
        <w:ind w:firstLine="720"/>
        <w:jc w:val="both"/>
      </w:pPr>
      <w:r>
        <w:rPr>
          <w:rFonts w:ascii="Times New Roman" w:hAnsi="Times New Roman" w:eastAsia="Times New Roman"/>
          <w:sz w:val="26"/>
        </w:rPr>
        <w:t>"Nơi này là A thành phố, ngươi đi lên phía trước hai cái quảng trường, liền có thể nhìn thấy cái kia hoàn toàn do sắt thép đúc thành cự hình kiến trúc, nơi đó chính là anh hùng hiệp hội tổng bộ."</w:t>
      </w:r>
    </w:p>
    <w:p>
      <w:pPr>
        <w:spacing w:after="120" w:line="360" w:lineRule="auto"/>
        <w:ind w:firstLine="720"/>
        <w:jc w:val="both"/>
      </w:pPr>
      <w:r>
        <w:rPr>
          <w:rFonts w:ascii="Times New Roman" w:hAnsi="Times New Roman" w:eastAsia="Times New Roman"/>
          <w:sz w:val="26"/>
        </w:rPr>
        <w:t>"Từ khi người ngoài hành tinh xâm lấn về sau, có tiền gia hỏa đều chuyển vào cái kia tòa pháo đài, ghê tởm, những người này, đem những anh hùng đều triệu tập qua đi, nơi đó thành chỗ an toàn nhất, thành thị bên trong đã không có nhiều ít anh hùng."</w:t>
      </w:r>
    </w:p>
    <w:p>
      <w:pPr>
        <w:spacing w:after="120" w:line="360" w:lineRule="auto"/>
        <w:ind w:firstLine="720"/>
        <w:jc w:val="both"/>
      </w:pPr>
      <w:r>
        <w:rPr>
          <w:rFonts w:ascii="Times New Roman" w:hAnsi="Times New Roman" w:eastAsia="Times New Roman"/>
          <w:sz w:val="26"/>
        </w:rPr>
        <w:t>"Mỗi ngày đi ra ngoài đều phải đối mặt bị quái nhân ăn cướp phong hiểm, cùng ta vốn là nghèo khó sinh hoạt đã rét vì tuyết lại lạnh vì sương. . . . ."</w:t>
      </w:r>
    </w:p>
    <w:p>
      <w:pPr>
        <w:spacing w:after="120" w:line="360" w:lineRule="auto"/>
        <w:ind w:firstLine="720"/>
        <w:jc w:val="both"/>
      </w:pPr>
      <w:r>
        <w:rPr>
          <w:rFonts w:ascii="Times New Roman" w:hAnsi="Times New Roman" w:eastAsia="Times New Roman"/>
          <w:sz w:val="26"/>
        </w:rPr>
        <w:t>Người qua đường líu lo không ngừng oán trách, vô luận cái nào cái thế giới, có tiền có thế người, luôn luôn sẽ nghĩ biện pháp trước tiên cam đoan an toàn của mình.</w:t>
      </w:r>
    </w:p>
    <w:p>
      <w:pPr>
        <w:spacing w:after="120" w:line="360" w:lineRule="auto"/>
        <w:ind w:firstLine="720"/>
        <w:jc w:val="both"/>
      </w:pPr>
      <w:r>
        <w:rPr>
          <w:rFonts w:ascii="Times New Roman" w:hAnsi="Times New Roman" w:eastAsia="Times New Roman"/>
          <w:sz w:val="26"/>
        </w:rPr>
        <w:t>Quái nhân ăn cướp bình dân?</w:t>
      </w:r>
    </w:p>
    <w:p>
      <w:pPr>
        <w:spacing w:after="120" w:line="360" w:lineRule="auto"/>
        <w:ind w:firstLine="720"/>
        <w:jc w:val="both"/>
      </w:pPr>
      <w:r>
        <w:rPr>
          <w:rFonts w:ascii="Times New Roman" w:hAnsi="Times New Roman" w:eastAsia="Times New Roman"/>
          <w:sz w:val="26"/>
        </w:rPr>
        <w:t>Giang Lan nhịn không được thần sắc cổ quái, nghe những thứ này quái người thật giống như du côn lưu manh giống như.</w:t>
      </w:r>
    </w:p>
    <w:p>
      <w:pPr>
        <w:spacing w:after="120" w:line="360" w:lineRule="auto"/>
        <w:ind w:firstLine="720"/>
        <w:jc w:val="both"/>
      </w:pPr>
      <w:r>
        <w:rPr>
          <w:rFonts w:ascii="Times New Roman" w:hAnsi="Times New Roman" w:eastAsia="Times New Roman"/>
          <w:sz w:val="26"/>
        </w:rPr>
        <w:t>Hắn không có rảnh cùng người qua đường tiếp tục nói chuyện phiếm, nói một tiếng cám ơn, đưa tiễn phát ra bực tức người đi đường.</w:t>
      </w:r>
    </w:p>
    <w:p>
      <w:pPr>
        <w:spacing w:after="120" w:line="360" w:lineRule="auto"/>
        <w:ind w:firstLine="720"/>
        <w:jc w:val="both"/>
      </w:pPr>
      <w:r>
        <w:rPr>
          <w:rFonts w:ascii="Times New Roman" w:hAnsi="Times New Roman" w:eastAsia="Times New Roman"/>
          <w:sz w:val="26"/>
        </w:rPr>
        <w:t>Bốn người bọn họ hiện tại chính bản thân chỗ A thành phố, anh hùng hiệp hội tổng bộ chính là ở đây, cái kia còn phí cái gì kình tìm người, trực tiếp đi anh hùng hiệp hội tổng bộ hỏi một chút chẳng phải rõ ràng.</w:t>
      </w:r>
    </w:p>
    <w:p>
      <w:pPr>
        <w:spacing w:after="120" w:line="360" w:lineRule="auto"/>
        <w:ind w:firstLine="720"/>
        <w:jc w:val="both"/>
      </w:pPr>
      <w:r>
        <w:rPr>
          <w:rFonts w:ascii="Times New Roman" w:hAnsi="Times New Roman" w:eastAsia="Times New Roman"/>
          <w:sz w:val="26"/>
        </w:rPr>
        <w:t>Giang Lan ngại đi đường quá chậm, trực tiếp đằng không mà lên, bọn hắn bốn người này, ngoại trừ Túc Hạo đều có thời gian dài trệ không năng lực, Túc Hạo một cái nhảy vọt cũng có thể tiến lên mấy ngàn mét khoảng cách, tại nhà cao tầng ở giữa nhảy vọt, không thể so với phi hành kém bao nhiêu.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