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422: Linh cảnh xoá bỏ, làm sao đều thành than cốc</w:t>
      </w:r>
    </w:p>
    <w:p>
      <w:pPr>
        <w:spacing w:after="120" w:line="360" w:lineRule="auto"/>
        <w:ind w:firstLine="720"/>
        <w:jc w:val="both"/>
      </w:pPr>
      <w:r>
        <w:rPr>
          <w:rFonts w:ascii="Times New Roman" w:hAnsi="Times New Roman" w:eastAsia="Times New Roman"/>
          <w:sz w:val="26"/>
        </w:rPr>
        <w:t>Giang Lan không nghĩ tới linh cảnh phản ứng kịch liệt như vậy, mà lại linh cảnh thông tri cùng lúc trước hắn phỏng đoán một trời một vực, lại đem bị duy nhất xâm lấn thế giới phán định vì hủ hóa, chẳng lẽ linh cảnh cùng duy nhất cũng không phải là một đám?</w:t>
      </w:r>
    </w:p>
    <w:p>
      <w:pPr>
        <w:spacing w:after="120" w:line="360" w:lineRule="auto"/>
        <w:ind w:firstLine="720"/>
        <w:jc w:val="both"/>
      </w:pPr>
      <w:r>
        <w:rPr>
          <w:rFonts w:ascii="Times New Roman" w:hAnsi="Times New Roman" w:eastAsia="Times New Roman"/>
          <w:sz w:val="26"/>
        </w:rPr>
        <w:t>Không kịp ngẫm nghĩ nữa, hắn cùng Ninh Đồng chỉ có ba giây thời gian phản ứng.</w:t>
      </w:r>
    </w:p>
    <w:p>
      <w:pPr>
        <w:spacing w:after="120" w:line="360" w:lineRule="auto"/>
        <w:ind w:firstLine="720"/>
        <w:jc w:val="both"/>
      </w:pPr>
      <w:r>
        <w:rPr>
          <w:rFonts w:ascii="Times New Roman" w:hAnsi="Times New Roman" w:eastAsia="Times New Roman"/>
          <w:sz w:val="26"/>
        </w:rPr>
        <w:t>May mà tại phóng thích thời gian hồi sóc chi lực thời điểm, Athena bọn hắn đã toàn thể tiến vào phong ấn thần hộp, Giang Lan quơ lấy thần hộp, để Ninh Đồng đặt vào nàng không gian trữ vật bên trong.</w:t>
      </w:r>
    </w:p>
    <w:p>
      <w:pPr>
        <w:spacing w:after="120" w:line="360" w:lineRule="auto"/>
        <w:ind w:firstLine="720"/>
        <w:jc w:val="both"/>
      </w:pPr>
      <w:r>
        <w:rPr>
          <w:rFonts w:ascii="Times New Roman" w:hAnsi="Times New Roman" w:eastAsia="Times New Roman"/>
          <w:sz w:val="26"/>
        </w:rPr>
        <w:t>Một đạo hấp lực truyền đến, tất cả giác tỉnh giả nhao nhao hóa thành lưu quang, trốn vào chân trời biến mất không thấy gì nữa.</w:t>
      </w:r>
    </w:p>
    <w:p>
      <w:pPr>
        <w:spacing w:after="120" w:line="360" w:lineRule="auto"/>
        <w:ind w:firstLine="720"/>
        <w:jc w:val="both"/>
      </w:pPr>
      <w:r>
        <w:rPr>
          <w:rFonts w:ascii="Times New Roman" w:hAnsi="Times New Roman" w:eastAsia="Times New Roman"/>
          <w:sz w:val="26"/>
        </w:rPr>
        <w:t>Giang Lan cũng lôi kéo Ninh Đồng tay nhỏ, hóa thành một chùm quang mang, xuyên thẳng qua tại thời không thông đạo bên trong, hai người đặc biệt khẩn trương.</w:t>
      </w:r>
    </w:p>
    <w:p>
      <w:pPr>
        <w:spacing w:after="120" w:line="360" w:lineRule="auto"/>
        <w:ind w:firstLine="720"/>
        <w:jc w:val="both"/>
      </w:pPr>
      <w:r>
        <w:rPr>
          <w:rFonts w:ascii="Times New Roman" w:hAnsi="Times New Roman" w:eastAsia="Times New Roman"/>
          <w:sz w:val="26"/>
        </w:rPr>
        <w:t>Lần trước từ số sáu linh cảnh mang Hopper về Lam Tinh lúc chuyện phát sinh, còn rõ mồn một trước mắt.</w:t>
      </w:r>
    </w:p>
    <w:p>
      <w:pPr>
        <w:spacing w:after="120" w:line="360" w:lineRule="auto"/>
        <w:ind w:firstLine="720"/>
        <w:jc w:val="both"/>
      </w:pPr>
      <w:r>
        <w:rPr>
          <w:rFonts w:ascii="Times New Roman" w:hAnsi="Times New Roman" w:eastAsia="Times New Roman"/>
          <w:sz w:val="26"/>
        </w:rPr>
        <w:t>Lần này hai người bọn họ càng thêm quá phận, cơ hồ đem toàn bộ thế giới may mắn còn sống sót nhân loại cùng thánh đấu sĩ tất cả đều mang về Lam Tinh, có thể tưởng tượng đến, linh cảnh sẽ sinh ra cỡ nào kịch liệt phản ứng.</w:t>
      </w:r>
    </w:p>
    <w:p>
      <w:pPr>
        <w:spacing w:after="120" w:line="360" w:lineRule="auto"/>
        <w:ind w:firstLine="720"/>
        <w:jc w:val="both"/>
      </w:pPr>
      <w:r>
        <w:rPr>
          <w:rFonts w:ascii="Times New Roman" w:hAnsi="Times New Roman" w:eastAsia="Times New Roman"/>
          <w:sz w:val="26"/>
        </w:rPr>
        <w:t>Quả nhiên tại vô số đạo quang mang xuyên thẳng qua bên trong, Giang Lan cùng Ninh Đồng đột nhiên bị đông cứng, lồg ánh sáng màu xanh lam bao phủ lại hắn cùng Ninh Đồng.</w:t>
      </w:r>
    </w:p>
    <w:p>
      <w:pPr>
        <w:spacing w:after="120" w:line="360" w:lineRule="auto"/>
        <w:ind w:firstLine="720"/>
        <w:jc w:val="both"/>
      </w:pPr>
      <w:r>
        <w:rPr>
          <w:rFonts w:ascii="Times New Roman" w:hAnsi="Times New Roman" w:eastAsia="Times New Roman"/>
          <w:sz w:val="26"/>
        </w:rPr>
        <w:t>Linh cảnh lạnh lùng máy móc âm thanh âm vang lên.</w:t>
      </w:r>
    </w:p>
    <w:p>
      <w:pPr>
        <w:spacing w:after="120" w:line="360" w:lineRule="auto"/>
        <w:ind w:firstLine="720"/>
        <w:jc w:val="both"/>
      </w:pPr>
      <w:r>
        <w:rPr>
          <w:rFonts w:ascii="Times New Roman" w:hAnsi="Times New Roman" w:eastAsia="Times New Roman"/>
          <w:sz w:val="26"/>
        </w:rPr>
        <w:t>"Kiểm trắc đến đại lượng sinh vật ý đồ lén qua, giác tỉnh giả Giang Lan, Ninh Đồng, mời điều về người nhập cư trái phép, nếu không lập tức xoá bỏ!"</w:t>
      </w:r>
    </w:p>
    <w:p>
      <w:pPr>
        <w:spacing w:after="120" w:line="360" w:lineRule="auto"/>
        <w:ind w:firstLine="720"/>
        <w:jc w:val="both"/>
      </w:pPr>
      <w:r>
        <w:rPr>
          <w:rFonts w:ascii="Times New Roman" w:hAnsi="Times New Roman" w:eastAsia="Times New Roman"/>
          <w:sz w:val="26"/>
        </w:rPr>
        <w:t>Giang Lan ngẩng đầu mà đứng, hắn tại số sáu linh cảnh, liền đã có thể đối kháng linh cảnh một kích toàn lực.</w:t>
      </w:r>
    </w:p>
    <w:p>
      <w:pPr>
        <w:spacing w:after="120" w:line="360" w:lineRule="auto"/>
        <w:ind w:firstLine="720"/>
        <w:jc w:val="both"/>
      </w:pPr>
      <w:r>
        <w:rPr>
          <w:rFonts w:ascii="Times New Roman" w:hAnsi="Times New Roman" w:eastAsia="Times New Roman"/>
          <w:sz w:val="26"/>
        </w:rPr>
        <w:t>Hiện tại đến số chín linh cảnh, thực lực của hắn đã lật ra chí ít gấp hai, căn bản không sợ cái gọi là linh cảnh xoá bỏ.</w:t>
      </w:r>
    </w:p>
    <w:p>
      <w:pPr>
        <w:spacing w:after="120" w:line="360" w:lineRule="auto"/>
        <w:ind w:firstLine="720"/>
        <w:jc w:val="both"/>
      </w:pPr>
      <w:r>
        <w:rPr>
          <w:rFonts w:ascii="Times New Roman" w:hAnsi="Times New Roman" w:eastAsia="Times New Roman"/>
          <w:sz w:val="26"/>
        </w:rPr>
        <w:t>Giang Lan cười lạnh nói.</w:t>
      </w:r>
    </w:p>
    <w:p>
      <w:pPr>
        <w:spacing w:after="120" w:line="360" w:lineRule="auto"/>
        <w:ind w:firstLine="720"/>
        <w:jc w:val="both"/>
      </w:pPr>
      <w:r>
        <w:rPr>
          <w:rFonts w:ascii="Times New Roman" w:hAnsi="Times New Roman" w:eastAsia="Times New Roman"/>
          <w:sz w:val="26"/>
        </w:rPr>
        <w:t>"Số chín linh cảnh sắp bị tà ác triệt để ô nhiễm, những người này ta không dẫn bọn hắn về Lam Tinh, chẳng lẽ trơ mắt nhìn lấy bọn hắn đi ch.ết sao?"</w:t>
      </w:r>
    </w:p>
    <w:p>
      <w:pPr>
        <w:spacing w:after="120" w:line="360" w:lineRule="auto"/>
        <w:ind w:firstLine="720"/>
        <w:jc w:val="both"/>
      </w:pPr>
      <w:r>
        <w:rPr>
          <w:rFonts w:ascii="Times New Roman" w:hAnsi="Times New Roman" w:eastAsia="Times New Roman"/>
          <w:sz w:val="26"/>
        </w:rPr>
        <w:t>"Linh cảnh, ngươi trả lời ta!"</w:t>
      </w:r>
    </w:p>
    <w:p>
      <w:pPr>
        <w:spacing w:after="120" w:line="360" w:lineRule="auto"/>
        <w:ind w:firstLine="720"/>
        <w:jc w:val="both"/>
      </w:pPr>
      <w:r>
        <w:rPr>
          <w:rFonts w:ascii="Times New Roman" w:hAnsi="Times New Roman" w:eastAsia="Times New Roman"/>
          <w:sz w:val="26"/>
        </w:rPr>
        <w:t>Không ra Giang Lan sở liệu, nghi vấn của hắn cũng không đạt được trả lời.</w:t>
      </w:r>
    </w:p>
    <w:p>
      <w:pPr>
        <w:spacing w:after="120" w:line="360" w:lineRule="auto"/>
        <w:ind w:firstLine="720"/>
        <w:jc w:val="both"/>
      </w:pPr>
      <w:r>
        <w:rPr>
          <w:rFonts w:ascii="Times New Roman" w:hAnsi="Times New Roman" w:eastAsia="Times New Roman"/>
          <w:sz w:val="26"/>
        </w:rPr>
        <w:t>Linh cảnh càng giống là một đoạn băng lãnh vô tình chương trình, cũng không có bản thân linh trí.</w:t>
      </w:r>
    </w:p>
    <w:p>
      <w:pPr>
        <w:spacing w:after="120" w:line="360" w:lineRule="auto"/>
        <w:ind w:firstLine="720"/>
        <w:jc w:val="both"/>
      </w:pPr>
      <w:r>
        <w:rPr>
          <w:rFonts w:ascii="Times New Roman" w:hAnsi="Times New Roman" w:eastAsia="Times New Roman"/>
          <w:sz w:val="26"/>
        </w:rPr>
        <w:t>Rất nhanh, không biết không gian bên trong năng lượng to lớn phun trào, một cái cự đại bóng người chậm rãi thành hình, hắn mọc đầy râu quai nón, trần trụi vạm vỡ nửa người trên, trong tay cầm lấy một vệt kim quang lưu động thiểm điện, hai mắt trung kim quang bốn phía.</w:t>
      </w:r>
    </w:p>
    <w:p>
      <w:pPr>
        <w:spacing w:after="120" w:line="360" w:lineRule="auto"/>
        <w:ind w:firstLine="720"/>
        <w:jc w:val="both"/>
      </w:pPr>
      <w:r>
        <w:rPr>
          <w:rFonts w:ascii="Times New Roman" w:hAnsi="Times New Roman" w:eastAsia="Times New Roman"/>
          <w:sz w:val="26"/>
        </w:rPr>
        <w:t>Hắn lạnh lùng nhìn chăm chú lên Giang Lan cùng Ninh Đồng, rống giận.</w:t>
      </w:r>
    </w:p>
    <w:p>
      <w:pPr>
        <w:spacing w:after="120" w:line="360" w:lineRule="auto"/>
        <w:ind w:firstLine="720"/>
        <w:jc w:val="both"/>
      </w:pPr>
      <w:r>
        <w:rPr>
          <w:rFonts w:ascii="Times New Roman" w:hAnsi="Times New Roman" w:eastAsia="Times New Roman"/>
          <w:sz w:val="26"/>
        </w:rPr>
        <w:t>"Tiếp nhận đến từ thần thẩm phán đi!"</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Râu quai nón nam tử cơ bắp hở ra, ném ra trong tay thiểm điện, thiểm điện tại trên tay hắn cũng không lộ vẻ như thế nào to lớn, nhưng vừa mới rời tay, liền nhanh chóng biến lớn, trở thành thông thiên triệt địa to lớn năng lượng màu vàng óng trụ.</w:t>
      </w:r>
    </w:p>
    <w:p>
      <w:pPr>
        <w:spacing w:after="120" w:line="360" w:lineRule="auto"/>
        <w:ind w:firstLine="720"/>
        <w:jc w:val="both"/>
      </w:pPr>
      <w:r>
        <w:rPr>
          <w:rFonts w:ascii="Times New Roman" w:hAnsi="Times New Roman" w:eastAsia="Times New Roman"/>
          <w:sz w:val="26"/>
        </w:rPr>
        <w:t>Thiểm điện đem Giang Lan cùng Ninh Đồng hoàn toàn bao phủ ở bên trong, còn không có công kích đến Giang Lan cùng Ninh Đồng, Ninh Đồng đầu đầy mái tóc trong nháy mắt căng phồng lên, biến thành bạo tạc đầu, lọn tóc dấy lên mịt mờ Thanh Yên.</w:t>
      </w:r>
    </w:p>
    <w:p>
      <w:pPr>
        <w:spacing w:after="120" w:line="360" w:lineRule="auto"/>
        <w:ind w:firstLine="720"/>
        <w:jc w:val="both"/>
      </w:pPr>
      <w:r>
        <w:rPr>
          <w:rFonts w:ascii="Times New Roman" w:hAnsi="Times New Roman" w:eastAsia="Times New Roman"/>
          <w:sz w:val="26"/>
        </w:rPr>
        <w:t>Giang Lan đối mặt linh cảnh công kích, không dám có chút khinh thường, Ninh Đồng chỉ là ngũ giai giác tỉnh giả thực lực, một khi bị loại trình độ này công kích đánh trúng, tất nhiên sẽ hương tiêu ngọc vẫn.</w:t>
      </w:r>
    </w:p>
    <w:p>
      <w:pPr>
        <w:spacing w:after="120" w:line="360" w:lineRule="auto"/>
        <w:ind w:firstLine="720"/>
        <w:jc w:val="both"/>
      </w:pPr>
      <w:r>
        <w:rPr>
          <w:rFonts w:ascii="Times New Roman" w:hAnsi="Times New Roman" w:eastAsia="Times New Roman"/>
          <w:sz w:val="26"/>
        </w:rPr>
        <w:t>Hắn trong nháy mắt biến thân thành Super Saiyan, hai mắt biến thành màu xanh đậm, hai đạo thô to màu lam xạ tuyến trực tiếp đối đầu thiểm điện, phổ tiếp xúc, nương theo lấy bịch một tiếng trầm đục, không trung xuất hiện một vòng, kim lam hai màu hỗn hợp năng lượng ba động, quét sạch toàn bộ không biết không gian.</w:t>
      </w:r>
    </w:p>
    <w:p>
      <w:pPr>
        <w:spacing w:after="120" w:line="360" w:lineRule="auto"/>
        <w:ind w:firstLine="720"/>
        <w:jc w:val="both"/>
      </w:pPr>
      <w:r>
        <w:rPr>
          <w:rFonts w:ascii="Times New Roman" w:hAnsi="Times New Roman" w:eastAsia="Times New Roman"/>
          <w:sz w:val="26"/>
        </w:rPr>
        <w:t>Sóng năng lượng truyền lại tốc độ cực nhanh, đem còn không có thoát ly không gian thông đạo giác tỉnh giả nhóm, điện toàn thân phát run, phát ra thê thảm tru lên.</w:t>
      </w:r>
    </w:p>
    <w:p>
      <w:pPr>
        <w:spacing w:after="120" w:line="360" w:lineRule="auto"/>
        <w:ind w:firstLine="720"/>
        <w:jc w:val="both"/>
      </w:pPr>
      <w:r>
        <w:rPr>
          <w:rFonts w:ascii="Times New Roman" w:hAnsi="Times New Roman" w:eastAsia="Times New Roman"/>
          <w:sz w:val="26"/>
        </w:rPr>
        <w:t>"A. . . A. . . . A. . . . ."</w:t>
      </w:r>
    </w:p>
    <w:p>
      <w:pPr>
        <w:spacing w:after="120" w:line="360" w:lineRule="auto"/>
        <w:ind w:firstLine="720"/>
        <w:jc w:val="both"/>
      </w:pPr>
      <w:r>
        <w:rPr>
          <w:rFonts w:ascii="Times New Roman" w:hAnsi="Times New Roman" w:eastAsia="Times New Roman"/>
          <w:sz w:val="26"/>
        </w:rPr>
        <w:t>Lam Tinh bên trên các chỗ đại học, truyền tống vòng sáng lên cam sắc quang mang, chư vị lão sư biết đây là các học sinh sắp trở về báo hiệu, bọn hắn nhao nhao phấn chấn tinh thần, lần này tiến vào học sinh, đã tại số chín linh cảnh bên trong vượt qua mười giờ.</w:t>
      </w:r>
    </w:p>
    <w:p>
      <w:pPr>
        <w:spacing w:after="120" w:line="360" w:lineRule="auto"/>
        <w:ind w:firstLine="720"/>
        <w:jc w:val="both"/>
      </w:pPr>
      <w:r>
        <w:rPr>
          <w:rFonts w:ascii="Times New Roman" w:hAnsi="Times New Roman" w:eastAsia="Times New Roman"/>
          <w:sz w:val="26"/>
        </w:rPr>
        <w:t>Dựa theo kinh nghiệm của dĩ vãng, các bạn học càng muộn trở về, lấy được tiềm năng điểm thì càng nhiều.</w:t>
      </w:r>
    </w:p>
    <w:p>
      <w:pPr>
        <w:spacing w:after="120" w:line="360" w:lineRule="auto"/>
        <w:ind w:firstLine="720"/>
        <w:jc w:val="both"/>
      </w:pPr>
      <w:r>
        <w:rPr>
          <w:rFonts w:ascii="Times New Roman" w:hAnsi="Times New Roman" w:eastAsia="Times New Roman"/>
          <w:sz w:val="26"/>
        </w:rPr>
        <w:t>Mà lần này số chín linh cảnh, các bạn học vậy mà có thể chờ đủ mười giờ, ý vị như thế nào?</w:t>
      </w:r>
    </w:p>
    <w:p>
      <w:pPr>
        <w:spacing w:after="120" w:line="360" w:lineRule="auto"/>
        <w:ind w:firstLine="720"/>
        <w:jc w:val="both"/>
      </w:pPr>
      <w:r>
        <w:rPr>
          <w:rFonts w:ascii="Times New Roman" w:hAnsi="Times New Roman" w:eastAsia="Times New Roman"/>
          <w:sz w:val="26"/>
        </w:rPr>
        <w:t>Phải biết đây chính là số chín linh cảnh, mỗi thông qua một cái cung, liền có thể thu được 200 điểm tiềm năng ban thưởng, nhóm học sinh này mỗi người, chí ít có thể được đến 2000 điểm tiềm năng điểm.</w:t>
      </w:r>
    </w:p>
    <w:p>
      <w:pPr>
        <w:spacing w:after="120" w:line="360" w:lineRule="auto"/>
        <w:ind w:firstLine="720"/>
        <w:jc w:val="both"/>
      </w:pPr>
      <w:r>
        <w:rPr>
          <w:rFonts w:ascii="Times New Roman" w:hAnsi="Times New Roman" w:eastAsia="Times New Roman"/>
          <w:sz w:val="26"/>
        </w:rPr>
        <w:t>Các lão sư đều ánh mắt sốt ruột, nhìn chằm chằm truyền tống vòng, có thể tưởng tượng đến, lần này tham gia số chín linh cảnh các bạn học, chí ít có thể tiến giai đến tứ giai trình độ.</w:t>
      </w:r>
    </w:p>
    <w:p>
      <w:pPr>
        <w:spacing w:after="120" w:line="360" w:lineRule="auto"/>
        <w:ind w:firstLine="720"/>
        <w:jc w:val="both"/>
      </w:pPr>
      <w:r>
        <w:rPr>
          <w:rFonts w:ascii="Times New Roman" w:hAnsi="Times New Roman" w:eastAsia="Times New Roman"/>
          <w:sz w:val="26"/>
        </w:rPr>
        <w:t>Năm thứ ba đại học giai đoạn, đại lượng xuất hiện số lớn tứ giai giác tỉnh giả, các lão sư công trạng vượt mức hoàn thành, trường học Hưng Vượng ở trong tầm tay, nhân loại sau này mắt trần có thể thấy quang minh.</w:t>
      </w:r>
    </w:p>
    <w:p>
      <w:pPr>
        <w:spacing w:after="120" w:line="360" w:lineRule="auto"/>
        <w:ind w:firstLine="720"/>
        <w:jc w:val="both"/>
      </w:pPr>
      <w:r>
        <w:rPr>
          <w:rFonts w:ascii="Times New Roman" w:hAnsi="Times New Roman" w:eastAsia="Times New Roman"/>
          <w:sz w:val="26"/>
        </w:rPr>
        <w:t>Rất nhanh, từng đạo thân ảnh tại truyền tống trong vòng xuất hiện, các lão sư các loại truyền tống vòng ổn định lại, nhao nhao tiến ra đón.</w:t>
      </w:r>
    </w:p>
    <w:p>
      <w:pPr>
        <w:spacing w:after="120" w:line="360" w:lineRule="auto"/>
        <w:ind w:firstLine="720"/>
        <w:jc w:val="both"/>
      </w:pPr>
      <w:r>
        <w:rPr>
          <w:rFonts w:ascii="Times New Roman" w:hAnsi="Times New Roman" w:eastAsia="Times New Roman"/>
          <w:sz w:val="26"/>
        </w:rPr>
        <w:t>Khi bọn hắn nhìn thấy đồng học trong nháy mắt, tất cả lão sư biểu lộ đều là sụp đổ, mọi người phổ biến đều một cái tạo hình, toàn thân cháy đen, tóc như là loạn ổ gà đồng dạng, chỉ có răng trắng cùng đỏ tươi hốc mắt cho thấy, bọn hắn là người, mà không phải than củi.</w:t>
      </w:r>
    </w:p>
    <w:p>
      <w:pPr>
        <w:spacing w:after="120" w:line="360" w:lineRule="auto"/>
        <w:ind w:firstLine="720"/>
        <w:jc w:val="both"/>
      </w:pPr>
      <w:r>
        <w:rPr>
          <w:rFonts w:ascii="Times New Roman" w:hAnsi="Times New Roman" w:eastAsia="Times New Roman"/>
          <w:sz w:val="26"/>
        </w:rPr>
        <w:t>"Đến cùng xảy ra chuyện gì?"</w:t>
      </w:r>
    </w:p>
    <w:p>
      <w:pPr>
        <w:spacing w:after="120" w:line="360" w:lineRule="auto"/>
        <w:ind w:firstLine="720"/>
        <w:jc w:val="both"/>
      </w:pPr>
      <w:r>
        <w:rPr>
          <w:rFonts w:ascii="Times New Roman" w:hAnsi="Times New Roman" w:eastAsia="Times New Roman"/>
          <w:sz w:val="26"/>
        </w:rPr>
        <w:t>Một tên tráng kiện lão sư ôm lấy tự mình âu yếm đệ tử, lung lay hắn, truy vấn.</w:t>
      </w:r>
    </w:p>
    <w:p>
      <w:pPr>
        <w:spacing w:after="120" w:line="360" w:lineRule="auto"/>
        <w:ind w:firstLine="720"/>
        <w:jc w:val="both"/>
      </w:pPr>
      <w:r>
        <w:rPr>
          <w:rFonts w:ascii="Times New Roman" w:hAnsi="Times New Roman" w:eastAsia="Times New Roman"/>
          <w:sz w:val="26"/>
        </w:rPr>
        <w:t>Trước đó từ linh cảnh trở về thời điểm, mọi người khả năng có bản thân bị trọng thương, cũng có thiếu cánh tay cụt chân, nhưng bởi vì linh cảnh cơ chế, chí ít quần áo đều hoàn chỉnh.</w:t>
      </w:r>
    </w:p>
    <w:p>
      <w:pPr>
        <w:spacing w:after="120" w:line="360" w:lineRule="auto"/>
        <w:ind w:firstLine="720"/>
        <w:jc w:val="both"/>
      </w:pPr>
      <w:r>
        <w:rPr>
          <w:rFonts w:ascii="Times New Roman" w:hAnsi="Times New Roman" w:eastAsia="Times New Roman"/>
          <w:sz w:val="26"/>
        </w:rPr>
        <w:t>Không có cái nào một lần sẽ giống lần này, tất cả học sinh cũng giống như Châu Phi nạn dân, toàn thân đen nhánh, vô cùng thê thảm.</w:t>
      </w:r>
    </w:p>
    <w:p>
      <w:pPr>
        <w:spacing w:after="120" w:line="360" w:lineRule="auto"/>
        <w:ind w:firstLine="720"/>
        <w:jc w:val="both"/>
      </w:pPr>
      <w:r>
        <w:rPr>
          <w:rFonts w:ascii="Times New Roman" w:hAnsi="Times New Roman" w:eastAsia="Times New Roman"/>
          <w:sz w:val="26"/>
        </w:rPr>
        <w:t>Đệ tử của hắn tại trở về hiện thực trước đó, lờ mờ nghe thấy có người tại trong đầu của bọn họ rống giận, Giang Lan cùng tên Ninh Đồng, hắn giãy dụa lấy phun ra mấy chữ, liền hai mắt trắng dã triệt để đã hôn mê.</w:t>
      </w:r>
    </w:p>
    <w:p>
      <w:pPr>
        <w:spacing w:after="120" w:line="360" w:lineRule="auto"/>
        <w:ind w:firstLine="720"/>
        <w:jc w:val="both"/>
      </w:pPr>
      <w:r>
        <w:rPr>
          <w:rFonts w:ascii="Times New Roman" w:hAnsi="Times New Roman" w:eastAsia="Times New Roman"/>
          <w:sz w:val="26"/>
        </w:rPr>
        <w:t>"Sông. . . . . Giang Lan!"</w:t>
      </w:r>
    </w:p>
    <w:p>
      <w:pPr>
        <w:spacing w:after="120" w:line="360" w:lineRule="auto"/>
        <w:ind w:firstLine="720"/>
        <w:jc w:val="both"/>
      </w:pPr>
      <w:r>
        <w:rPr>
          <w:rFonts w:ascii="Times New Roman" w:hAnsi="Times New Roman" w:eastAsia="Times New Roman"/>
          <w:sz w:val="26"/>
        </w:rPr>
        <w:t>Cảnh tượng giống nhau, tại Lam Tinh tất cả đại học trình diễn.</w:t>
      </w:r>
    </w:p>
    <w:p>
      <w:pPr>
        <w:spacing w:after="120" w:line="360" w:lineRule="auto"/>
        <w:ind w:firstLine="720"/>
        <w:jc w:val="both"/>
      </w:pPr>
      <w:r>
        <w:rPr>
          <w:rFonts w:ascii="Times New Roman" w:hAnsi="Times New Roman" w:eastAsia="Times New Roman"/>
          <w:sz w:val="26"/>
        </w:rPr>
        <w:t>Tam Giang đại học cũng không ngoại lệ, theo truyền tống vòng quang mang chớp động, Tam Giang đại học bốn vị vật trang sức đồng học, an tường nằm trên mặt đất, toàn thân cháy đen, tóc loạn cùng ổ gà.</w:t>
      </w:r>
    </w:p>
    <w:p>
      <w:pPr>
        <w:spacing w:after="120" w:line="360" w:lineRule="auto"/>
        <w:ind w:firstLine="720"/>
        <w:jc w:val="both"/>
      </w:pPr>
      <w:r>
        <w:rPr>
          <w:rFonts w:ascii="Times New Roman" w:hAnsi="Times New Roman" w:eastAsia="Times New Roman"/>
          <w:sz w:val="26"/>
        </w:rPr>
        <w:t>Lão Ninh mắt tối sầm lại, phù phù một tiếng, quỳ một chân trên đất, hắn chuyện lo lắng nhất phát sinh, chẳng những Giang Lan cùng Ninh Đồng không có trở về, bốn vị khác đồng học, xem ra cũng mất, mà lại đi còn rất an tường!</w:t>
      </w:r>
    </w:p>
    <w:p>
      <w:pPr>
        <w:spacing w:after="120" w:line="360" w:lineRule="auto"/>
        <w:ind w:firstLine="720"/>
        <w:jc w:val="both"/>
      </w:pPr>
      <w:r>
        <w:rPr>
          <w:rFonts w:ascii="Times New Roman" w:hAnsi="Times New Roman" w:eastAsia="Times New Roman"/>
          <w:sz w:val="26"/>
        </w:rPr>
        <w:t>Nhưng rất nhanh, hắn liền phát giác không thích hợp ấn đạo lý, đã tử vong giác tỉnh giả, cũng sẽ không bị linh cảnh truyền tống về đến, đã có thể trở lại Lam Tinh, liền chứng minh bốn vị này cũng chưa ch.ết.</w:t>
      </w:r>
    </w:p>
    <w:p>
      <w:pPr>
        <w:spacing w:after="120" w:line="360" w:lineRule="auto"/>
        <w:ind w:firstLine="720"/>
        <w:jc w:val="both"/>
      </w:pPr>
      <w:r>
        <w:rPr>
          <w:rFonts w:ascii="Times New Roman" w:hAnsi="Times New Roman" w:eastAsia="Times New Roman"/>
          <w:sz w:val="26"/>
        </w:rPr>
        <w:t>Nhưng nhìn bốn vị này dáng vẻ, thực sự không giống như là người sống, từng cái mặt lộ vẻ nụ cười quỷ dị, toàn thân cháy đen, nằm trên mặt đất, không nhúc nhích tí nào.</w:t>
      </w:r>
    </w:p>
    <w:p>
      <w:pPr>
        <w:spacing w:after="120" w:line="360" w:lineRule="auto"/>
        <w:ind w:firstLine="720"/>
        <w:jc w:val="both"/>
      </w:pPr>
      <w:r>
        <w:rPr>
          <w:rFonts w:ascii="Times New Roman" w:hAnsi="Times New Roman" w:eastAsia="Times New Roman"/>
          <w:sz w:val="26"/>
        </w:rPr>
        <w:t>Lão Ninh tiến lên mấy bước, thử nghiệm sờ lên Nhâm Bằng hơi thở, may mắn còn có hô hấp, xem ra chính là ngủ thiếp đi, hắn nhịn không được cười khổ lắc đầu, bốn vị này đến tột cùng là tâm bao lớn a, đều quỷ này bộ dáng còn ngủ được.</w:t>
      </w:r>
    </w:p>
    <w:p>
      <w:pPr>
        <w:spacing w:after="120" w:line="360" w:lineRule="auto"/>
        <w:ind w:firstLine="720"/>
        <w:jc w:val="both"/>
      </w:pPr>
      <w:r>
        <w:rPr>
          <w:rFonts w:ascii="Times New Roman" w:hAnsi="Times New Roman" w:eastAsia="Times New Roman"/>
          <w:sz w:val="26"/>
        </w:rPr>
        <w:t>Nhưng rất nhanh, lão Ninh sắc mặt lại xụ xuống, Nhâm Bằng, Đường Nguyệt bọn hắn đều trở về, Giang Lan cùng Ninh Đồng đâu?</w:t>
      </w:r>
    </w:p>
    <w:p>
      <w:pPr>
        <w:spacing w:after="120" w:line="360" w:lineRule="auto"/>
        <w:ind w:firstLine="720"/>
        <w:jc w:val="both"/>
      </w:pPr>
      <w:r>
        <w:rPr>
          <w:rFonts w:ascii="Times New Roman" w:hAnsi="Times New Roman" w:eastAsia="Times New Roman"/>
          <w:sz w:val="26"/>
        </w:rPr>
        <w:t>Hai người bọn họ không có đạo lý sẽ gãy kích tại số chín linh cảnh a.</w:t>
      </w:r>
    </w:p>
    <w:p>
      <w:pPr>
        <w:spacing w:after="120" w:line="360" w:lineRule="auto"/>
        <w:ind w:firstLine="720"/>
        <w:jc w:val="both"/>
      </w:pPr>
      <w:r>
        <w:rPr>
          <w:rFonts w:ascii="Times New Roman" w:hAnsi="Times New Roman" w:eastAsia="Times New Roman"/>
          <w:sz w:val="26"/>
        </w:rPr>
        <w:t>Dù sao Giang Lan thân phận chân thật thế nhưng là Superman, Lam Tinh bên trên mạnh nhất nam nhân, ngay cả Nhâm Bằng bọn hắn những thứ này nhỏ yếu gà đều có thể an toàn trở về, vì cái gì Giang Lan cùng Ninh Đồng đến nay bặt vô âm tín?</w:t>
      </w:r>
    </w:p>
    <w:p>
      <w:pPr>
        <w:spacing w:after="120" w:line="360" w:lineRule="auto"/>
        <w:ind w:firstLine="720"/>
        <w:jc w:val="both"/>
      </w:pPr>
      <w:r>
        <w:rPr>
          <w:rFonts w:ascii="Times New Roman" w:hAnsi="Times New Roman" w:eastAsia="Times New Roman"/>
          <w:sz w:val="26"/>
        </w:rPr>
        <w:t>Theo thời gian từng phút từng giây trôi qua, lão Ninh thần sắc càng ngưng trọng thêm, thật chẳng lẽ chính là xảy ra điều gì ngoài ý muốn?</w:t>
      </w:r>
    </w:p>
    <w:p>
      <w:pPr>
        <w:spacing w:after="120" w:line="360" w:lineRule="auto"/>
        <w:ind w:firstLine="720"/>
        <w:jc w:val="both"/>
      </w:pPr>
      <w:r>
        <w:rPr>
          <w:rFonts w:ascii="Times New Roman" w:hAnsi="Times New Roman" w:eastAsia="Times New Roman"/>
          <w:sz w:val="26"/>
        </w:rPr>
        <w:t>Lần này số chín linh cảnh, đến cùng xảy ra chuyện gì?</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Không biết không gian bên trong, Giang Lan cùng Ninh Đồng lâm vào khổ chiến.</w:t>
      </w:r>
    </w:p>
    <w:p>
      <w:pPr>
        <w:spacing w:after="120" w:line="360" w:lineRule="auto"/>
        <w:ind w:firstLine="720"/>
        <w:jc w:val="both"/>
      </w:pPr>
      <w:r>
        <w:rPr>
          <w:rFonts w:ascii="Times New Roman" w:hAnsi="Times New Roman" w:eastAsia="Times New Roman"/>
          <w:sz w:val="26"/>
        </w:rPr>
        <w:t>Giang Lan kích phát Super Saiyan hình thái, sử xuất siêu cấp Cyclops, cùng râu quai nón Titan kim sắc thiểm điện đánh cái không phân sàn sàn nhau.</w:t>
      </w:r>
    </w:p>
    <w:p>
      <w:pPr>
        <w:spacing w:after="120" w:line="360" w:lineRule="auto"/>
        <w:ind w:firstLine="720"/>
        <w:jc w:val="both"/>
      </w:pPr>
      <w:r>
        <w:rPr>
          <w:rFonts w:ascii="Times New Roman" w:hAnsi="Times New Roman" w:eastAsia="Times New Roman"/>
          <w:sz w:val="26"/>
        </w:rPr>
        <w:t>Râu quai nón Titan muốn rách cả mí mắt, liên tục rống giận.</w:t>
      </w:r>
    </w:p>
    <w:p>
      <w:pPr>
        <w:spacing w:after="120" w:line="360" w:lineRule="auto"/>
        <w:ind w:firstLine="720"/>
        <w:jc w:val="both"/>
      </w:pPr>
      <w:r>
        <w:rPr>
          <w:rFonts w:ascii="Times New Roman" w:hAnsi="Times New Roman" w:eastAsia="Times New Roman"/>
          <w:sz w:val="26"/>
        </w:rPr>
        <w:t>"Phàm nhân, ngươi cũng dám chọn Chiến Thần quyền uy, hôm nay thế tất yếu đưa ngươi tru sát ở đây!"</w:t>
      </w:r>
    </w:p>
    <w:p>
      <w:pPr>
        <w:spacing w:after="120" w:line="360" w:lineRule="auto"/>
        <w:ind w:firstLine="720"/>
        <w:jc w:val="both"/>
      </w:pPr>
      <w:r>
        <w:rPr>
          <w:rFonts w:ascii="Times New Roman" w:hAnsi="Times New Roman" w:eastAsia="Times New Roman"/>
          <w:sz w:val="26"/>
        </w:rPr>
        <w:t>Hai tay của hắn đồng thời ngưng tụ ra hai đạo càng to lớn hơn thiểm điện, ra vẻ phải hướng Ninh Đồng ném mạnh.</w:t>
      </w:r>
    </w:p>
    <w:p>
      <w:pPr>
        <w:spacing w:after="120" w:line="360" w:lineRule="auto"/>
        <w:ind w:firstLine="720"/>
        <w:jc w:val="both"/>
      </w:pPr>
      <w:r>
        <w:rPr>
          <w:rFonts w:ascii="Times New Roman" w:hAnsi="Times New Roman" w:eastAsia="Times New Roman"/>
          <w:sz w:val="26"/>
        </w:rPr>
        <w:t>Giang Lan cũng không tại lưu thủ, ghim lên trung bình tấn, cấp tốc tụ khí, sử xuất Kamehameha.</w:t>
      </w:r>
    </w:p>
    <w:p>
      <w:pPr>
        <w:spacing w:after="120" w:line="360" w:lineRule="auto"/>
        <w:ind w:firstLine="720"/>
        <w:jc w:val="both"/>
      </w:pPr>
      <w:r>
        <w:rPr>
          <w:rFonts w:ascii="Times New Roman" w:hAnsi="Times New Roman" w:eastAsia="Times New Roman"/>
          <w:sz w:val="26"/>
        </w:rPr>
        <w:t>"ka. . . . me. . . . . ka. . . . me. . . ha!"</w:t>
      </w:r>
    </w:p>
    <w:p>
      <w:pPr>
        <w:spacing w:after="120" w:line="360" w:lineRule="auto"/>
        <w:ind w:firstLine="720"/>
        <w:jc w:val="both"/>
      </w:pPr>
      <w:r>
        <w:rPr>
          <w:rFonts w:ascii="Times New Roman" w:hAnsi="Times New Roman" w:eastAsia="Times New Roman"/>
          <w:sz w:val="26"/>
        </w:rPr>
        <w:t>Theo Giang Lan ngâm xướng, thân thể bọn họ không gian chung quanh, bắt đầu từng khúc nứt ra.</w:t>
      </w:r>
    </w:p>
    <w:p>
      <w:pPr>
        <w:spacing w:after="120" w:line="360" w:lineRule="auto"/>
        <w:ind w:firstLine="720"/>
        <w:jc w:val="both"/>
      </w:pPr>
      <w:r>
        <w:rPr>
          <w:rFonts w:ascii="Times New Roman" w:hAnsi="Times New Roman" w:eastAsia="Times New Roman"/>
          <w:sz w:val="26"/>
        </w:rPr>
        <w:t>Nếu như một kích này phát ra, rất có thể ngay cả truyền thâu thông Đạo Đô sẽ bị triệt để phá hủy.</w:t>
      </w:r>
    </w:p>
    <w:p>
      <w:pPr>
        <w:spacing w:after="120" w:line="360" w:lineRule="auto"/>
        <w:ind w:firstLine="720"/>
        <w:jc w:val="both"/>
      </w:pPr>
      <w:r>
        <w:rPr>
          <w:rFonts w:ascii="Times New Roman" w:hAnsi="Times New Roman" w:eastAsia="Times New Roman"/>
          <w:sz w:val="26"/>
        </w:rPr>
        <w:t>Đột nhiên râu quai nón Titan thân hình bắt đầu hư hóa, giống như điện lực không đủ dáng vẻ, lóe lên, cuối cùng cả người triệt để dập tắt, không còn xuất hiện.</w:t>
      </w:r>
    </w:p>
    <w:p>
      <w:pPr>
        <w:spacing w:after="120" w:line="360" w:lineRule="auto"/>
        <w:ind w:firstLine="720"/>
        <w:jc w:val="both"/>
      </w:pPr>
      <w:r>
        <w:rPr>
          <w:rFonts w:ascii="Times New Roman" w:hAnsi="Times New Roman" w:eastAsia="Times New Roman"/>
          <w:sz w:val="26"/>
        </w:rPr>
        <w:t>Giang Lan cùng Ninh Đồng một lần nữa hóa thành lưu quang, hướng về lúc đến điểm truyền tống bay đi.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