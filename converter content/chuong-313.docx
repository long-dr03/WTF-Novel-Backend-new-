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313: Tây Cảnh trấn, Nhan Thiến dã vọng</w:t>
      </w:r>
    </w:p>
    <w:p>
      <w:pPr>
        <w:spacing w:after="120" w:line="360" w:lineRule="auto"/>
        <w:ind w:firstLine="720"/>
        <w:jc w:val="both"/>
      </w:pPr>
      <w:r>
        <w:rPr>
          <w:rFonts w:ascii="Times New Roman" w:hAnsi="Times New Roman" w:eastAsia="Times New Roman"/>
          <w:sz w:val="26"/>
        </w:rPr>
        <w:t>Nghe thấy Giang Lan hỏi nàng nhạy cảm như vậy vấn đề, Ngu Linh chỉ có thể lườm hắn một cái, hai tay ôm ngực, hừ một tiếng.</w:t>
      </w:r>
    </w:p>
    <w:p>
      <w:pPr>
        <w:spacing w:after="120" w:line="360" w:lineRule="auto"/>
        <w:ind w:firstLine="720"/>
        <w:jc w:val="both"/>
      </w:pPr>
      <w:r>
        <w:rPr>
          <w:rFonts w:ascii="Times New Roman" w:hAnsi="Times New Roman" w:eastAsia="Times New Roman"/>
          <w:sz w:val="26"/>
        </w:rPr>
        <w:t>"Ta nào dám cùng Superman đối nghịch a, bất quá theo ta được biết, thức tỉnh cục năng lực phi thường lớn, có rất nhiều ẩn tàng cao thủ, đều bị bọn hắn thu mua, mặc dù lấy thực lực của ngươi, sẽ không sợ bọn hắn, nhưng liền sợ có ít người ra ám chiêu."</w:t>
      </w:r>
    </w:p>
    <w:p>
      <w:pPr>
        <w:spacing w:after="120" w:line="360" w:lineRule="auto"/>
        <w:ind w:firstLine="720"/>
        <w:jc w:val="both"/>
      </w:pPr>
      <w:r>
        <w:rPr>
          <w:rFonts w:ascii="Times New Roman" w:hAnsi="Times New Roman" w:eastAsia="Times New Roman"/>
          <w:sz w:val="26"/>
        </w:rPr>
        <w:t>"Ta đã phái người đi thủ hộ người nhà của ngươi, không cần lo lắng an toàn của bọn hắn, cái khác, ta không thể bên ngoài giúp ngươi, tự mình hết thảy cẩn thận."</w:t>
      </w:r>
    </w:p>
    <w:p>
      <w:pPr>
        <w:spacing w:after="120" w:line="360" w:lineRule="auto"/>
        <w:ind w:firstLine="720"/>
        <w:jc w:val="both"/>
      </w:pPr>
      <w:r>
        <w:rPr>
          <w:rFonts w:ascii="Times New Roman" w:hAnsi="Times New Roman" w:eastAsia="Times New Roman"/>
          <w:sz w:val="26"/>
        </w:rPr>
        <w:t>Giang Lan lập tức trong lòng ấm áp, Ngu Linh thật sự là tri tâm đại tỷ tỷ, mọi thứ giúp hắn cân nhắc như thế chu đáo.</w:t>
      </w:r>
    </w:p>
    <w:p>
      <w:pPr>
        <w:spacing w:after="120" w:line="360" w:lineRule="auto"/>
        <w:ind w:firstLine="720"/>
        <w:jc w:val="both"/>
      </w:pPr>
      <w:r>
        <w:rPr>
          <w:rFonts w:ascii="Times New Roman" w:hAnsi="Times New Roman" w:eastAsia="Times New Roman"/>
          <w:sz w:val="26"/>
        </w:rPr>
        <w:t>Hắn cười hì hì tới gần một điểm, trực tiếp được một tấc lại muốn tiến một thước.</w:t>
      </w:r>
    </w:p>
    <w:p>
      <w:pPr>
        <w:spacing w:after="120" w:line="360" w:lineRule="auto"/>
        <w:ind w:firstLine="720"/>
        <w:jc w:val="both"/>
      </w:pPr>
      <w:r>
        <w:rPr>
          <w:rFonts w:ascii="Times New Roman" w:hAnsi="Times New Roman" w:eastAsia="Times New Roman"/>
          <w:sz w:val="26"/>
        </w:rPr>
        <w:t>"Cái kia Linh tỷ biết, thiên phú thạch đều phong tồn ở nơi nào sao?"</w:t>
      </w:r>
    </w:p>
    <w:p>
      <w:pPr>
        <w:spacing w:after="120" w:line="360" w:lineRule="auto"/>
        <w:ind w:firstLine="720"/>
        <w:jc w:val="both"/>
      </w:pPr>
      <w:r>
        <w:rPr>
          <w:rFonts w:ascii="Times New Roman" w:hAnsi="Times New Roman" w:eastAsia="Times New Roman"/>
          <w:sz w:val="26"/>
        </w:rPr>
        <w:t>Ngu Linh mở to hai mắt nhìn, kinh ngạc nhìn hắn một cái, thấp giọng làm bộ ho khan, nói hàm hồ không rõ.</w:t>
      </w:r>
    </w:p>
    <w:p>
      <w:pPr>
        <w:spacing w:after="120" w:line="360" w:lineRule="auto"/>
        <w:ind w:firstLine="720"/>
        <w:jc w:val="both"/>
      </w:pPr>
      <w:r>
        <w:rPr>
          <w:rFonts w:ascii="Times New Roman" w:hAnsi="Times New Roman" w:eastAsia="Times New Roman"/>
          <w:sz w:val="26"/>
        </w:rPr>
        <w:t>"Ta không biết, nhưng thức tỉnh cục cục trưởng, tại sóng biển hẳn là rõ ràng, ngươi có rảnh có thể đi hỏi một chút hắn!"</w:t>
      </w:r>
    </w:p>
    <w:p>
      <w:pPr>
        <w:spacing w:after="120" w:line="360" w:lineRule="auto"/>
        <w:ind w:firstLine="720"/>
        <w:jc w:val="both"/>
      </w:pPr>
      <w:r>
        <w:rPr>
          <w:rFonts w:ascii="Times New Roman" w:hAnsi="Times New Roman" w:eastAsia="Times New Roman"/>
          <w:sz w:val="26"/>
        </w:rPr>
        <w:t>Thức tỉnh cục cục trưởng, tại sóng biển thật sao?</w:t>
      </w:r>
    </w:p>
    <w:p>
      <w:pPr>
        <w:spacing w:after="120" w:line="360" w:lineRule="auto"/>
        <w:ind w:firstLine="720"/>
        <w:jc w:val="both"/>
      </w:pPr>
      <w:r>
        <w:rPr>
          <w:rFonts w:ascii="Times New Roman" w:hAnsi="Times New Roman" w:eastAsia="Times New Roman"/>
          <w:sz w:val="26"/>
        </w:rPr>
        <w:t>Giang Lan nhớ kỹ cái tên này, có được siêu cấp thính lực hắn, nghĩ đang thức tỉnh cục tìm gọi tại sóng biển người, đơn giản dễ như trở bàn tay.</w:t>
      </w:r>
    </w:p>
    <w:p>
      <w:pPr>
        <w:spacing w:after="120" w:line="360" w:lineRule="auto"/>
        <w:ind w:firstLine="720"/>
        <w:jc w:val="both"/>
      </w:pPr>
      <w:r>
        <w:rPr>
          <w:rFonts w:ascii="Times New Roman" w:hAnsi="Times New Roman" w:eastAsia="Times New Roman"/>
          <w:sz w:val="26"/>
        </w:rPr>
        <w:t>Giang Lan đem thoại đề kéo về Kinh Đô đại học.</w:t>
      </w:r>
    </w:p>
    <w:p>
      <w:pPr>
        <w:spacing w:after="120" w:line="360" w:lineRule="auto"/>
        <w:ind w:firstLine="720"/>
        <w:jc w:val="both"/>
      </w:pPr>
      <w:r>
        <w:rPr>
          <w:rFonts w:ascii="Times New Roman" w:hAnsi="Times New Roman" w:eastAsia="Times New Roman"/>
          <w:sz w:val="26"/>
        </w:rPr>
        <w:t>"Hiện đang phát sinh tình huống, ta hoài nghi cùng linh cảnh xâm lấn có quan hệ, Nhan Thiến tình trạng của nàng không quá bình thường, rất có thể là bị linh cảnh bên trong cường đại nhân vật khống chế tâm trí, thậm chí cùng nàng thức tỉnh thiên phú có quan hệ."</w:t>
      </w:r>
    </w:p>
    <w:p>
      <w:pPr>
        <w:spacing w:after="120" w:line="360" w:lineRule="auto"/>
        <w:ind w:firstLine="720"/>
        <w:jc w:val="both"/>
      </w:pPr>
      <w:r>
        <w:rPr>
          <w:rFonts w:ascii="Times New Roman" w:hAnsi="Times New Roman" w:eastAsia="Times New Roman"/>
          <w:sz w:val="26"/>
        </w:rPr>
        <w:t>Linh cảnh xâm lấn sao?</w:t>
      </w:r>
    </w:p>
    <w:p>
      <w:pPr>
        <w:spacing w:after="120" w:line="360" w:lineRule="auto"/>
        <w:ind w:firstLine="720"/>
        <w:jc w:val="both"/>
      </w:pPr>
      <w:r>
        <w:rPr>
          <w:rFonts w:ascii="Times New Roman" w:hAnsi="Times New Roman" w:eastAsia="Times New Roman"/>
          <w:sz w:val="26"/>
        </w:rPr>
        <w:t>Đã có một chút đoán Ngu Linh, nhịn không được thở dài, vuốt vuốt nhíu chặt mi tâm.</w:t>
      </w:r>
    </w:p>
    <w:p>
      <w:pPr>
        <w:spacing w:after="120" w:line="360" w:lineRule="auto"/>
        <w:ind w:firstLine="720"/>
        <w:jc w:val="both"/>
      </w:pPr>
      <w:r>
        <w:rPr>
          <w:rFonts w:ascii="Times New Roman" w:hAnsi="Times New Roman" w:eastAsia="Times New Roman"/>
          <w:sz w:val="26"/>
        </w:rPr>
        <w:t>Linh cảnh xâm lấn hình thức nhiều mặt, phía trước có nhìn không thấy quái vật, hiện tại lại xuất hiện quỷ dị sương đỏ.</w:t>
      </w:r>
    </w:p>
    <w:p>
      <w:pPr>
        <w:spacing w:after="120" w:line="360" w:lineRule="auto"/>
        <w:ind w:firstLine="720"/>
        <w:jc w:val="both"/>
      </w:pPr>
      <w:r>
        <w:rPr>
          <w:rFonts w:ascii="Times New Roman" w:hAnsi="Times New Roman" w:eastAsia="Times New Roman"/>
          <w:sz w:val="26"/>
        </w:rPr>
        <w:t>Nàng không khỏi có chút lo nghĩ, linh cảnh xâm lấn tần suất càng lúc càng nhanh, Lam Tinh hoặc là nói nhân loại, đến cùng còn có thể chống bao lâu?</w:t>
      </w:r>
    </w:p>
    <w:p>
      <w:pPr>
        <w:spacing w:after="120" w:line="360" w:lineRule="auto"/>
        <w:ind w:firstLine="720"/>
        <w:jc w:val="both"/>
      </w:pPr>
      <w:r>
        <w:rPr>
          <w:rFonts w:ascii="Times New Roman" w:hAnsi="Times New Roman" w:eastAsia="Times New Roman"/>
          <w:sz w:val="26"/>
        </w:rPr>
        <w:t>"Ngươi có thể nhìn ra, xâm lấn hiện thực chính là số mấy linh cảnh sao?",</w:t>
      </w:r>
    </w:p>
    <w:p>
      <w:pPr>
        <w:spacing w:after="120" w:line="360" w:lineRule="auto"/>
        <w:ind w:firstLine="720"/>
        <w:jc w:val="both"/>
      </w:pPr>
      <w:r>
        <w:rPr>
          <w:rFonts w:ascii="Times New Roman" w:hAnsi="Times New Roman" w:eastAsia="Times New Roman"/>
          <w:sz w:val="26"/>
        </w:rPr>
        <w:t>Giang Lan lắc đầu, hắn vừa công lược đến số bảy linh cảnh, cho tới bây giờ còn không có gặp được Scarlet Witch, hắn cũng không rõ ràng, Scarlet Witch sẽ ở số mấy linh cảnh xuất hiện.</w:t>
      </w:r>
    </w:p>
    <w:p>
      <w:pPr>
        <w:spacing w:after="120" w:line="360" w:lineRule="auto"/>
        <w:ind w:firstLine="720"/>
        <w:jc w:val="both"/>
      </w:pPr>
      <w:r>
        <w:rPr>
          <w:rFonts w:ascii="Times New Roman" w:hAnsi="Times New Roman" w:eastAsia="Times New Roman"/>
          <w:sz w:val="26"/>
        </w:rPr>
        <w:t>Nếu như theo bình thường tuyến thời gian đến đi, Scarlet Witch sẽ ở Avengers 2h kỳ xuất hiện, sau đó tại Avengers bốn tuyến thời gian, đánh bại Thanos, ảo giác sau khi ch.ết triệt để hắc hóa.</w:t>
      </w:r>
    </w:p>
    <w:p>
      <w:pPr>
        <w:spacing w:after="120" w:line="360" w:lineRule="auto"/>
        <w:ind w:firstLine="720"/>
        <w:jc w:val="both"/>
      </w:pPr>
      <w:r>
        <w:rPr>
          <w:rFonts w:ascii="Times New Roman" w:hAnsi="Times New Roman" w:eastAsia="Times New Roman"/>
          <w:sz w:val="26"/>
        </w:rPr>
        <w:t>Nhưng bây giờ Marvel vũ trụ phát triển rõ ràng không có theo Avengers tuyến thời gian đến đi.</w:t>
      </w:r>
    </w:p>
    <w:p>
      <w:pPr>
        <w:spacing w:after="120" w:line="360" w:lineRule="auto"/>
        <w:ind w:firstLine="720"/>
        <w:jc w:val="both"/>
      </w:pPr>
      <w:r>
        <w:rPr>
          <w:rFonts w:ascii="Times New Roman" w:hAnsi="Times New Roman" w:eastAsia="Times New Roman"/>
          <w:sz w:val="26"/>
        </w:rPr>
        <w:t>Chỉ nhìn một cách đơn thuần hắc hóa bản Doctor Strange Strange, liền có thể cảm nhận được Marvel vũ trụ đã biến dị.</w:t>
      </w:r>
    </w:p>
    <w:p>
      <w:pPr>
        <w:spacing w:after="120" w:line="360" w:lineRule="auto"/>
        <w:ind w:firstLine="720"/>
        <w:jc w:val="both"/>
      </w:pPr>
      <w:r>
        <w:rPr>
          <w:rFonts w:ascii="Times New Roman" w:hAnsi="Times New Roman" w:eastAsia="Times New Roman"/>
          <w:sz w:val="26"/>
        </w:rPr>
        <w:t>Ngu Linh đổi cái thuyết pháp.</w:t>
      </w:r>
    </w:p>
    <w:p>
      <w:pPr>
        <w:spacing w:after="120" w:line="360" w:lineRule="auto"/>
        <w:ind w:firstLine="720"/>
        <w:jc w:val="both"/>
      </w:pPr>
      <w:r>
        <w:rPr>
          <w:rFonts w:ascii="Times New Roman" w:hAnsi="Times New Roman" w:eastAsia="Times New Roman"/>
          <w:sz w:val="26"/>
        </w:rPr>
        <w:t>"Theo ý ngươi, xâm lấn địch nhân là thực lực gì? Bát giai, cửu giai?"</w:t>
      </w:r>
    </w:p>
    <w:p>
      <w:pPr>
        <w:spacing w:after="120" w:line="360" w:lineRule="auto"/>
        <w:ind w:firstLine="720"/>
        <w:jc w:val="both"/>
      </w:pPr>
      <w:r>
        <w:rPr>
          <w:rFonts w:ascii="Times New Roman" w:hAnsi="Times New Roman" w:eastAsia="Times New Roman"/>
          <w:sz w:val="26"/>
        </w:rPr>
        <w:t>Giang Lan nghĩ nghĩ, nếu như là tu hành Hắc Ám thần sách, triệt để hắc hóa Scarlet Witch, chỉ sợ cửu giai đã không đủ để cân nhắc thực lực của nàng.</w:t>
      </w:r>
    </w:p>
    <w:p>
      <w:pPr>
        <w:spacing w:after="120" w:line="360" w:lineRule="auto"/>
        <w:ind w:firstLine="720"/>
        <w:jc w:val="both"/>
      </w:pPr>
      <w:r>
        <w:rPr>
          <w:rFonts w:ascii="Times New Roman" w:hAnsi="Times New Roman" w:eastAsia="Times New Roman"/>
          <w:sz w:val="26"/>
        </w:rPr>
        <w:t>Nàng hỗn độn ma pháp có thể tùy ý sửa hiện thực, sửa đổi một phiến khu vực nhân loại ký ức, thậm chí có thể khởi tử hồi sinh, trống rỗng tạo vật!</w:t>
      </w:r>
    </w:p>
    <w:p>
      <w:pPr>
        <w:spacing w:after="120" w:line="360" w:lineRule="auto"/>
        <w:ind w:firstLine="720"/>
        <w:jc w:val="both"/>
      </w:pPr>
      <w:r>
        <w:rPr>
          <w:rFonts w:ascii="Times New Roman" w:hAnsi="Times New Roman" w:eastAsia="Times New Roman"/>
          <w:sz w:val="26"/>
        </w:rPr>
        <w:t>Loại thực lực này, nói là thần chỉ sợ cũng không đủ.</w:t>
      </w:r>
    </w:p>
    <w:p>
      <w:pPr>
        <w:spacing w:after="120" w:line="360" w:lineRule="auto"/>
        <w:ind w:firstLine="720"/>
        <w:jc w:val="both"/>
      </w:pPr>
      <w:r>
        <w:rPr>
          <w:rFonts w:ascii="Times New Roman" w:hAnsi="Times New Roman" w:eastAsia="Times New Roman"/>
          <w:sz w:val="26"/>
        </w:rPr>
        <w:t>"Ta không quá xác nhận, nhưng từ tình trạng trước mắt đến xem, hẳn là cửu giai phía trên."</w:t>
      </w:r>
    </w:p>
    <w:p>
      <w:pPr>
        <w:spacing w:after="120" w:line="360" w:lineRule="auto"/>
        <w:ind w:firstLine="720"/>
        <w:jc w:val="both"/>
      </w:pPr>
      <w:r>
        <w:rPr>
          <w:rFonts w:ascii="Times New Roman" w:hAnsi="Times New Roman" w:eastAsia="Times New Roman"/>
          <w:sz w:val="26"/>
        </w:rPr>
        <w:t>Nghe được Giang Lan nói như vậy, Ngu Linh con ngươi kịch liệt co vào, nàng cười khổ lắc đầu.</w:t>
      </w:r>
    </w:p>
    <w:p>
      <w:pPr>
        <w:spacing w:after="120" w:line="360" w:lineRule="auto"/>
        <w:ind w:firstLine="720"/>
        <w:jc w:val="both"/>
      </w:pPr>
      <w:r>
        <w:rPr>
          <w:rFonts w:ascii="Times New Roman" w:hAnsi="Times New Roman" w:eastAsia="Times New Roman"/>
          <w:sz w:val="26"/>
        </w:rPr>
        <w:t>"Xem ra ta cái này bát giai cao cấp thực lực, đã nghiêm trọng không đủ dùng, gần đây đến cân nhắc tiến giai cửu giai, bây giờ nên làm gì?"</w:t>
      </w:r>
    </w:p>
    <w:p>
      <w:pPr>
        <w:spacing w:after="120" w:line="360" w:lineRule="auto"/>
        <w:ind w:firstLine="720"/>
        <w:jc w:val="both"/>
      </w:pPr>
      <w:r>
        <w:rPr>
          <w:rFonts w:ascii="Times New Roman" w:hAnsi="Times New Roman" w:eastAsia="Times New Roman"/>
          <w:sz w:val="26"/>
        </w:rPr>
        <w:t>Giang Lan trầm giọng nói.</w:t>
      </w:r>
    </w:p>
    <w:p>
      <w:pPr>
        <w:spacing w:after="120" w:line="360" w:lineRule="auto"/>
        <w:ind w:firstLine="720"/>
        <w:jc w:val="both"/>
      </w:pPr>
      <w:r>
        <w:rPr>
          <w:rFonts w:ascii="Times New Roman" w:hAnsi="Times New Roman" w:eastAsia="Times New Roman"/>
          <w:sz w:val="26"/>
        </w:rPr>
        <w:t>"Ta vào xem một chút đi, ngươi mau chóng để Nhiếp Duệ tới, bày ra kết giới, phong tỏa Kinh Đô đại học xung quanh, nếu không những thứ này sương đỏ, lại khuếch tán xuống dưới, chỉ sợ toàn bộ Kinh Đô đều sẽ luân hãm!"</w:t>
      </w:r>
    </w:p>
    <w:p>
      <w:pPr>
        <w:spacing w:after="120" w:line="360" w:lineRule="auto"/>
        <w:ind w:firstLine="720"/>
        <w:jc w:val="both"/>
      </w:pPr>
      <w:r>
        <w:rPr>
          <w:rFonts w:ascii="Times New Roman" w:hAnsi="Times New Roman" w:eastAsia="Times New Roman"/>
          <w:sz w:val="26"/>
        </w:rPr>
        <w:t>"Có thể quá mạo hiểm hay không, trước không nên gấp gáp, cẩn thận nghiên cứu một chút, suy nghĩ thêm đối sách, hoa khoa viện lão chuyên gia lập tức tới ngay."</w:t>
      </w:r>
    </w:p>
    <w:p>
      <w:pPr>
        <w:spacing w:after="120" w:line="360" w:lineRule="auto"/>
        <w:ind w:firstLine="720"/>
        <w:jc w:val="both"/>
      </w:pPr>
      <w:r>
        <w:rPr>
          <w:rFonts w:ascii="Times New Roman" w:hAnsi="Times New Roman" w:eastAsia="Times New Roman"/>
          <w:sz w:val="26"/>
        </w:rPr>
        <w:t>Ngu Linh hảo ý khuyên giải hắn nói.</w:t>
      </w:r>
    </w:p>
    <w:p>
      <w:pPr>
        <w:spacing w:after="120" w:line="360" w:lineRule="auto"/>
        <w:ind w:firstLine="720"/>
        <w:jc w:val="both"/>
      </w:pPr>
      <w:r>
        <w:rPr>
          <w:rFonts w:ascii="Times New Roman" w:hAnsi="Times New Roman" w:eastAsia="Times New Roman"/>
          <w:sz w:val="26"/>
        </w:rPr>
        <w:t>Giang Lan lắc đầu, biểu thị không cần để ý, nếu quả như thật là Scarlet Witch xâm lấn hiện thực.</w:t>
      </w:r>
    </w:p>
    <w:p>
      <w:pPr>
        <w:spacing w:after="120" w:line="360" w:lineRule="auto"/>
        <w:ind w:firstLine="720"/>
        <w:jc w:val="both"/>
      </w:pPr>
      <w:r>
        <w:rPr>
          <w:rFonts w:ascii="Times New Roman" w:hAnsi="Times New Roman" w:eastAsia="Times New Roman"/>
          <w:sz w:val="26"/>
        </w:rPr>
        <w:t>Kinh Đô đại học, rất có thể đã biến thành Tây Cảnh trấn như thế huyễn cảnh, không có ai đi tỉnh lại Nhan Thiến hoặc là Scarlet Witch, huyễn cảnh đem vĩnh viễn sẽ không giải trừ.</w:t>
      </w:r>
    </w:p>
    <w:p>
      <w:pPr>
        <w:spacing w:after="120" w:line="360" w:lineRule="auto"/>
        <w:ind w:firstLine="720"/>
        <w:jc w:val="both"/>
      </w:pPr>
      <w:r>
        <w:rPr>
          <w:rFonts w:ascii="Times New Roman" w:hAnsi="Times New Roman" w:eastAsia="Times New Roman"/>
          <w:sz w:val="26"/>
        </w:rPr>
        <w:t>Từ ngoại bộ nghiên cứu một trăm năm, cũng nghiên cứu không ra cái gì nguyên cớ.</w:t>
      </w:r>
    </w:p>
    <w:p>
      <w:pPr>
        <w:spacing w:after="120" w:line="360" w:lineRule="auto"/>
        <w:ind w:firstLine="720"/>
        <w:jc w:val="both"/>
      </w:pPr>
      <w:r>
        <w:rPr>
          <w:rFonts w:ascii="Times New Roman" w:hAnsi="Times New Roman" w:eastAsia="Times New Roman"/>
          <w:sz w:val="26"/>
        </w:rPr>
        <w:t>Mà lại Tây Cảnh trấn linh cảnh, hẳn không phải là chiến đấu phó bản.</w:t>
      </w:r>
    </w:p>
    <w:p>
      <w:pPr>
        <w:spacing w:after="120" w:line="360" w:lineRule="auto"/>
        <w:ind w:firstLine="720"/>
        <w:jc w:val="both"/>
      </w:pPr>
      <w:r>
        <w:rPr>
          <w:rFonts w:ascii="Times New Roman" w:hAnsi="Times New Roman" w:eastAsia="Times New Roman"/>
          <w:sz w:val="26"/>
        </w:rPr>
        <w:t>Chỉ cần dùng yêu cảm hóa Nhan Thiến hoặc là Scarlet Witch là đủ.</w:t>
      </w:r>
    </w:p>
    <w:p>
      <w:pPr>
        <w:spacing w:after="120" w:line="360" w:lineRule="auto"/>
        <w:ind w:firstLine="720"/>
        <w:jc w:val="both"/>
      </w:pPr>
      <w:r>
        <w:rPr>
          <w:rFonts w:ascii="Times New Roman" w:hAnsi="Times New Roman" w:eastAsia="Times New Roman"/>
          <w:sz w:val="26"/>
        </w:rPr>
        <w:t>Hắn Giang Lan, tự mang thiên phú kỹ, ba tấc không nát miệng lưỡi, tiền thân vẫn là Nhan Thiến cao trung hảo cảm đối tượng, là toàn Lam Tinh thích hợp nhất giải quyết chuyện này người.</w:t>
      </w:r>
    </w:p>
    <w:p>
      <w:pPr>
        <w:spacing w:after="120" w:line="360" w:lineRule="auto"/>
        <w:ind w:firstLine="720"/>
        <w:jc w:val="both"/>
      </w:pPr>
      <w:r>
        <w:rPr>
          <w:rFonts w:ascii="Times New Roman" w:hAnsi="Times New Roman" w:eastAsia="Times New Roman"/>
          <w:sz w:val="26"/>
        </w:rPr>
        <w:t>Giang Lan đi thẳng về phía trước, tùy ý khoát tay áo.</w:t>
      </w:r>
    </w:p>
    <w:p>
      <w:pPr>
        <w:spacing w:after="120" w:line="360" w:lineRule="auto"/>
        <w:ind w:firstLine="720"/>
        <w:jc w:val="both"/>
      </w:pPr>
      <w:r>
        <w:rPr>
          <w:rFonts w:ascii="Times New Roman" w:hAnsi="Times New Roman" w:eastAsia="Times New Roman"/>
          <w:sz w:val="26"/>
        </w:rPr>
        <w:t>"Không nói nhiều, ta đi a, không có gì bất ngờ xảy ra, rất nhanh liền có thể trở về!"</w:t>
      </w:r>
    </w:p>
    <w:p>
      <w:pPr>
        <w:spacing w:after="120" w:line="360" w:lineRule="auto"/>
        <w:ind w:firstLine="720"/>
        <w:jc w:val="both"/>
      </w:pPr>
      <w:r>
        <w:rPr>
          <w:rFonts w:ascii="Times New Roman" w:hAnsi="Times New Roman" w:eastAsia="Times New Roman"/>
          <w:sz w:val="26"/>
        </w:rPr>
        <w:t>Kế hoạch của hắn rất đơn giản, tiến vào huyễn cảnh về sau, mau chóng tìm tới Nhan Thiến, tỉnh lại nàng bản ngã ý thức, để nàng nhận thức đến cuộc đời mình tại huyễn cảnh bên trong, như thế nguy cơ liền có thể lập tức giải trừ.</w:t>
      </w:r>
    </w:p>
    <w:p>
      <w:pPr>
        <w:spacing w:after="120" w:line="360" w:lineRule="auto"/>
        <w:ind w:firstLine="720"/>
        <w:jc w:val="both"/>
      </w:pPr>
      <w:r>
        <w:rPr>
          <w:rFonts w:ascii="Times New Roman" w:hAnsi="Times New Roman" w:eastAsia="Times New Roman"/>
          <w:sz w:val="26"/>
        </w:rPr>
        <w:t>Đương nhiên nếu như có thể nhìn thấy Scarlet Witch bản nhân cái kia cũng không tệ, hắn có thể cởi xuống đến cùng xảy ra chuyện gì, để nàng có thể vượt qua linh cảnh, giáng lâm Lam Tinh.</w:t>
      </w:r>
    </w:p>
    <w:p>
      <w:pPr>
        <w:spacing w:after="120" w:line="360" w:lineRule="auto"/>
        <w:ind w:firstLine="720"/>
        <w:jc w:val="both"/>
      </w:pPr>
      <w:r>
        <w:rPr>
          <w:rFonts w:ascii="Times New Roman" w:hAnsi="Times New Roman" w:eastAsia="Times New Roman"/>
          <w:sz w:val="26"/>
        </w:rPr>
        <w:t>Không có đạo lý hắc hóa bản Strange đều làm không được đột phá hai cái vũ trụ, mà Scarlet Witch có thể làm được.</w:t>
      </w:r>
    </w:p>
    <w:p>
      <w:pPr>
        <w:spacing w:after="120" w:line="360" w:lineRule="auto"/>
        <w:ind w:firstLine="720"/>
        <w:jc w:val="both"/>
      </w:pPr>
      <w:r>
        <w:rPr>
          <w:rFonts w:ascii="Times New Roman" w:hAnsi="Times New Roman" w:eastAsia="Times New Roman"/>
          <w:sz w:val="26"/>
        </w:rPr>
        <w:t>Scarlet Witch, còn có một tia thiện niệm tồn tại, cùng hắc hóa bản Doctor Strange, đều thuộc về có thể câu thông loại hình.</w:t>
      </w:r>
    </w:p>
    <w:p>
      <w:pPr>
        <w:spacing w:after="120" w:line="360" w:lineRule="auto"/>
        <w:ind w:firstLine="720"/>
        <w:jc w:val="both"/>
      </w:pPr>
      <w:r>
        <w:rPr>
          <w:rFonts w:ascii="Times New Roman" w:hAnsi="Times New Roman" w:eastAsia="Times New Roman"/>
          <w:sz w:val="26"/>
        </w:rPr>
        <w:t>Theo Giang Lan bước vào sương đỏ phạm vi, đột nhiên cảnh sắc trước mắt biến đổi, đi tới một cái khác thành thị.</w:t>
      </w:r>
    </w:p>
    <w:p>
      <w:pPr>
        <w:spacing w:after="120" w:line="360" w:lineRule="auto"/>
        <w:ind w:firstLine="720"/>
        <w:jc w:val="both"/>
      </w:pPr>
      <w:r>
        <w:rPr>
          <w:rFonts w:ascii="Times New Roman" w:hAnsi="Times New Roman" w:eastAsia="Times New Roman"/>
          <w:sz w:val="26"/>
        </w:rPr>
        <w:t>Hắn từ chung quanh cửa hàng tên nhận ra, nơi này là Tam Giang thành phố.</w:t>
      </w:r>
    </w:p>
    <w:p>
      <w:pPr>
        <w:spacing w:after="120" w:line="360" w:lineRule="auto"/>
        <w:ind w:firstLine="720"/>
        <w:jc w:val="both"/>
      </w:pPr>
      <w:r>
        <w:rPr>
          <w:rFonts w:ascii="Times New Roman" w:hAnsi="Times New Roman" w:eastAsia="Times New Roman"/>
          <w:sz w:val="26"/>
        </w:rPr>
        <w:t>Vô số sương đỏ quay chung quanh tại Giang Lan bên người, muốn thông qua thất khiếu chui vào thân thể của hắn, nhưng Giang Lan có tam đại thiên phú gia trì, bốn hạng chân thực thuộc tính hơn vạn, đã không phải là những thứ này sương đỏ có thể ăn mòn đối tượng.</w:t>
      </w:r>
    </w:p>
    <w:p>
      <w:pPr>
        <w:spacing w:after="120" w:line="360" w:lineRule="auto"/>
        <w:ind w:firstLine="720"/>
        <w:jc w:val="both"/>
      </w:pPr>
      <w:r>
        <w:rPr>
          <w:rFonts w:ascii="Times New Roman" w:hAnsi="Times New Roman" w:eastAsia="Times New Roman"/>
          <w:sz w:val="26"/>
        </w:rPr>
        <w:t>Hắn lạnh hừ một tiếng, chung quanh thân thể sương đỏ toàn bị đánh tan, không còn có màu đỏ sương mù đi lên dây dưa hắn.</w:t>
      </w:r>
    </w:p>
    <w:p>
      <w:pPr>
        <w:spacing w:after="120" w:line="360" w:lineRule="auto"/>
        <w:ind w:firstLine="720"/>
        <w:jc w:val="both"/>
      </w:pPr>
      <w:r>
        <w:rPr>
          <w:rFonts w:ascii="Times New Roman" w:hAnsi="Times New Roman" w:eastAsia="Times New Roman"/>
          <w:sz w:val="26"/>
        </w:rPr>
        <w:t>Giang Lan tại trong thành thị tùy ý đi lại, ảo cảnh phạm vi phi thường rộng lớn, cơ hồ toàn bộ Tam Giang thành phố toàn bộ xuất hiện lại.</w:t>
      </w:r>
    </w:p>
    <w:p>
      <w:pPr>
        <w:spacing w:after="120" w:line="360" w:lineRule="auto"/>
        <w:ind w:firstLine="720"/>
        <w:jc w:val="both"/>
      </w:pPr>
      <w:r>
        <w:rPr>
          <w:rFonts w:ascii="Times New Roman" w:hAnsi="Times New Roman" w:eastAsia="Times New Roman"/>
          <w:sz w:val="26"/>
        </w:rPr>
        <w:t>Đương nhiên có nhiều chỗ liền không có hoàn mỹ xuất hiện lại, cũng tỷ như hồng lãng mạn tắm rửa, chỉ có mặt tiền chiêu bài, Giang Lan đi vào về sau, phát hiện bên trong không có một ai.</w:t>
      </w:r>
    </w:p>
    <w:p>
      <w:pPr>
        <w:spacing w:after="120" w:line="360" w:lineRule="auto"/>
        <w:ind w:firstLine="720"/>
        <w:jc w:val="both"/>
      </w:pPr>
      <w:r>
        <w:rPr>
          <w:rFonts w:ascii="Times New Roman" w:hAnsi="Times New Roman" w:eastAsia="Times New Roman"/>
          <w:sz w:val="26"/>
        </w:rPr>
        <w:t>Tướng tất là bởi vì Nhan Thiến chưa từng đi qua loại địa phương này, nàng đối trung tâm tắm rửa loại địa phương này nhận biết là trống không.</w:t>
      </w:r>
    </w:p>
    <w:p>
      <w:pPr>
        <w:spacing w:after="120" w:line="360" w:lineRule="auto"/>
        <w:ind w:firstLine="720"/>
        <w:jc w:val="both"/>
      </w:pPr>
      <w:r>
        <w:rPr>
          <w:rFonts w:ascii="Times New Roman" w:hAnsi="Times New Roman" w:eastAsia="Times New Roman"/>
          <w:sz w:val="26"/>
        </w:rPr>
        <w:t>Làm Giang Lan đi ngang qua dài Giang Tây đường số 77 lúc, nhìn thấy quen thuộc Tam Giang đại học.</w:t>
      </w:r>
    </w:p>
    <w:p>
      <w:pPr>
        <w:spacing w:after="120" w:line="360" w:lineRule="auto"/>
        <w:ind w:firstLine="720"/>
        <w:jc w:val="both"/>
      </w:pPr>
      <w:r>
        <w:rPr>
          <w:rFonts w:ascii="Times New Roman" w:hAnsi="Times New Roman" w:eastAsia="Times New Roman"/>
          <w:sz w:val="26"/>
        </w:rPr>
        <w:t>Trên bãi tập ba tầng trong ba tầng ngoài, vây quanh rất nhiều thanh xuân tịnh lệ nữ sinh, rít gào lên cùng tiếng hoan hô.</w:t>
      </w:r>
    </w:p>
    <w:p>
      <w:pPr>
        <w:spacing w:after="120" w:line="360" w:lineRule="auto"/>
        <w:ind w:firstLine="720"/>
        <w:jc w:val="both"/>
      </w:pPr>
      <w:r>
        <w:rPr>
          <w:rFonts w:ascii="Times New Roman" w:hAnsi="Times New Roman" w:eastAsia="Times New Roman"/>
          <w:sz w:val="26"/>
        </w:rPr>
        <w:t>Giang Lan lòng hiếu kỳ lên, đến gần qua đi.</w:t>
      </w:r>
    </w:p>
    <w:p>
      <w:pPr>
        <w:spacing w:after="120" w:line="360" w:lineRule="auto"/>
        <w:ind w:firstLine="720"/>
        <w:jc w:val="both"/>
      </w:pPr>
      <w:r>
        <w:rPr>
          <w:rFonts w:ascii="Times New Roman" w:hAnsi="Times New Roman" w:eastAsia="Times New Roman"/>
          <w:sz w:val="26"/>
        </w:rPr>
        <w:t>Tại trước mắt của hắn một thanh niên trần trụi nửa người, ngay tại gian khổ rèn luyện.</w:t>
      </w:r>
    </w:p>
    <w:p>
      <w:pPr>
        <w:spacing w:after="120" w:line="360" w:lineRule="auto"/>
        <w:ind w:firstLine="720"/>
        <w:jc w:val="both"/>
      </w:pPr>
      <w:r>
        <w:rPr>
          <w:rFonts w:ascii="Times New Roman" w:hAnsi="Times New Roman" w:eastAsia="Times New Roman"/>
          <w:sz w:val="26"/>
        </w:rPr>
        <w:t>Chung quanh rất nhiều thiếu nữ, chính đang cho hắn nhiệt tình tiếp ứng.</w:t>
      </w:r>
    </w:p>
    <w:p>
      <w:pPr>
        <w:spacing w:after="120" w:line="360" w:lineRule="auto"/>
        <w:ind w:firstLine="720"/>
        <w:jc w:val="both"/>
      </w:pPr>
      <w:r>
        <w:rPr>
          <w:rFonts w:ascii="Times New Roman" w:hAnsi="Times New Roman" w:eastAsia="Times New Roman"/>
          <w:sz w:val="26"/>
        </w:rPr>
        <w:t>"Cố lên, Giang Lan!"</w:t>
      </w:r>
    </w:p>
    <w:p>
      <w:pPr>
        <w:spacing w:after="120" w:line="360" w:lineRule="auto"/>
        <w:ind w:firstLine="720"/>
        <w:jc w:val="both"/>
      </w:pPr>
      <w:r>
        <w:rPr>
          <w:rFonts w:ascii="Times New Roman" w:hAnsi="Times New Roman" w:eastAsia="Times New Roman"/>
          <w:sz w:val="26"/>
        </w:rPr>
        <w:t>"Nhà ta Lan Lan đẹp trai nhất!"</w:t>
      </w:r>
    </w:p>
    <w:p>
      <w:pPr>
        <w:spacing w:after="120" w:line="360" w:lineRule="auto"/>
        <w:ind w:firstLine="720"/>
        <w:jc w:val="both"/>
      </w:pPr>
      <w:r>
        <w:rPr>
          <w:rFonts w:ascii="Times New Roman" w:hAnsi="Times New Roman" w:eastAsia="Times New Roman"/>
          <w:sz w:val="26"/>
        </w:rPr>
        <w:t>Thậm chí còn có thiếu nữ nhìn một chút, hai mắt trắng bệch, thẳng tắp hôn mê bất tỉnh.</w:t>
      </w:r>
    </w:p>
    <w:p>
      <w:pPr>
        <w:spacing w:after="120" w:line="360" w:lineRule="auto"/>
        <w:ind w:firstLine="720"/>
        <w:jc w:val="both"/>
      </w:pPr>
      <w:r>
        <w:rPr>
          <w:rFonts w:ascii="Times New Roman" w:hAnsi="Times New Roman" w:eastAsia="Times New Roman"/>
          <w:sz w:val="26"/>
        </w:rPr>
        <w:t>Mà người thanh niên kia, chính là Giang Lan, đầu đầy tóc dài đen nhánh còn chưa rơi sạch, đã luyện được một thân khối cơ thịt, tám khối cơ bụng, vừa đúng cơ ngực, lại thêm Thượng Dương ánh sáng tiếu dung.</w:t>
      </w:r>
    </w:p>
    <w:p>
      <w:pPr>
        <w:spacing w:after="120" w:line="360" w:lineRule="auto"/>
        <w:ind w:firstLine="720"/>
        <w:jc w:val="both"/>
      </w:pPr>
      <w:r>
        <w:rPr>
          <w:rFonts w:ascii="Times New Roman" w:hAnsi="Times New Roman" w:eastAsia="Times New Roman"/>
          <w:sz w:val="26"/>
        </w:rPr>
        <w:t>Đẹp trai đơn giản kinh thiên động địa!</w:t>
      </w:r>
    </w:p>
    <w:p>
      <w:pPr>
        <w:spacing w:after="120" w:line="360" w:lineRule="auto"/>
        <w:ind w:firstLine="720"/>
        <w:jc w:val="both"/>
      </w:pPr>
      <w:r>
        <w:rPr>
          <w:rFonts w:ascii="Times New Roman" w:hAnsi="Times New Roman" w:eastAsia="Times New Roman"/>
          <w:sz w:val="26"/>
        </w:rPr>
        <w:t>Giang Lan nhìn đều có chút bản thân hoài nghi, ta có đẹp trai như vậy sao?</w:t>
      </w:r>
    </w:p>
    <w:p>
      <w:pPr>
        <w:spacing w:after="120" w:line="360" w:lineRule="auto"/>
        <w:ind w:firstLine="720"/>
        <w:jc w:val="both"/>
      </w:pPr>
      <w:r>
        <w:rPr>
          <w:rFonts w:ascii="Times New Roman" w:hAnsi="Times New Roman" w:eastAsia="Times New Roman"/>
          <w:sz w:val="26"/>
        </w:rPr>
        <w:t>Hắn tiến vào sương đỏ khu trước, tưởng tượng qua rất nhiều khả năng, tỉ như sau khi đi vào đã nhìn thấy nhân gian luyện ngục, khắp nơi đều là khô lâu cùng cương thi.</w:t>
      </w:r>
    </w:p>
    <w:p>
      <w:pPr>
        <w:spacing w:after="120" w:line="360" w:lineRule="auto"/>
        <w:ind w:firstLine="720"/>
        <w:jc w:val="both"/>
      </w:pPr>
      <w:r>
        <w:rPr>
          <w:rFonts w:ascii="Times New Roman" w:hAnsi="Times New Roman" w:eastAsia="Times New Roman"/>
          <w:sz w:val="26"/>
        </w:rPr>
        <w:t>Hay là Tây Cảnh trấn loại tràng cảnh đó, hắn biến thành ảo giác cùng Nhan Thiến hợp thành một cái tiểu gia đình, thậm chí khả năng còn có hai cái đáng yêu hài tử.</w:t>
      </w:r>
    </w:p>
    <w:p>
      <w:pPr>
        <w:spacing w:after="120" w:line="360" w:lineRule="auto"/>
        <w:ind w:firstLine="720"/>
        <w:jc w:val="both"/>
      </w:pPr>
      <w:r>
        <w:rPr>
          <w:rFonts w:ascii="Times New Roman" w:hAnsi="Times New Roman" w:eastAsia="Times New Roman"/>
          <w:sz w:val="26"/>
        </w:rPr>
        <w:t>Nhưng không nghĩ tới, lại là về tới Tam Giang thành phố, đại học trên bãi tập.</w:t>
      </w:r>
    </w:p>
    <w:p>
      <w:pPr>
        <w:spacing w:after="120" w:line="360" w:lineRule="auto"/>
        <w:ind w:firstLine="720"/>
        <w:jc w:val="both"/>
      </w:pPr>
      <w:r>
        <w:rPr>
          <w:rFonts w:ascii="Times New Roman" w:hAnsi="Times New Roman" w:eastAsia="Times New Roman"/>
          <w:sz w:val="26"/>
        </w:rPr>
        <w:t>Thiếu niên làm xong 100 cái chống đẩy, 100 cái sâu ngồi xổm, 10 cây số chạy cự li dài về sau, mạnh mẽ cơ bắp che kín mồ hôi, dưới ánh mặt trời phản xạ ra kim sắc quang mang, giống như khỏe đẹp cân đối vận động viên đồng dạng, trêu đến chung quanh các thiếu nữ từng đợt thét lên.</w:t>
      </w:r>
    </w:p>
    <w:p>
      <w:pPr>
        <w:spacing w:after="120" w:line="360" w:lineRule="auto"/>
        <w:ind w:firstLine="720"/>
        <w:jc w:val="both"/>
      </w:pPr>
      <w:r>
        <w:rPr>
          <w:rFonts w:ascii="Times New Roman" w:hAnsi="Times New Roman" w:eastAsia="Times New Roman"/>
          <w:sz w:val="26"/>
        </w:rPr>
        <w:t>"Quá đẹp rồi, Giang Lan đồng học thật sự là dáng dấp lại đẹp trai thực lực lại mạnh!"</w:t>
      </w:r>
    </w:p>
    <w:p>
      <w:pPr>
        <w:spacing w:after="120" w:line="360" w:lineRule="auto"/>
        <w:ind w:firstLine="720"/>
        <w:jc w:val="both"/>
      </w:pPr>
      <w:r>
        <w:rPr>
          <w:rFonts w:ascii="Times New Roman" w:hAnsi="Times New Roman" w:eastAsia="Times New Roman"/>
          <w:sz w:val="26"/>
        </w:rPr>
        <w:t>"Mấu chốt dáng người còn như thế tốt! Quá làm cho người ta hâm mộ!"</w:t>
      </w:r>
    </w:p>
    <w:p>
      <w:pPr>
        <w:spacing w:after="120" w:line="360" w:lineRule="auto"/>
        <w:ind w:firstLine="720"/>
        <w:jc w:val="both"/>
      </w:pPr>
      <w:r>
        <w:rPr>
          <w:rFonts w:ascii="Times New Roman" w:hAnsi="Times New Roman" w:eastAsia="Times New Roman"/>
          <w:sz w:val="26"/>
        </w:rPr>
        <w:t>"Ai, văn minh nhìn cơ bắp, miệng ngươi thủy đô lưu ta trên chân."</w:t>
      </w:r>
    </w:p>
    <w:p>
      <w:pPr>
        <w:spacing w:after="120" w:line="360" w:lineRule="auto"/>
        <w:ind w:firstLine="720"/>
        <w:jc w:val="both"/>
      </w:pPr>
      <w:r>
        <w:rPr>
          <w:rFonts w:ascii="Times New Roman" w:hAnsi="Times New Roman" w:eastAsia="Times New Roman"/>
          <w:sz w:val="26"/>
        </w:rPr>
        <w:t>Một vị tóc dài điềm tĩnh nữ sinh đi lên trước, cho thanh niên đưa lên khăn mặt, giúp hắn tỉ mỉ lau chùi thân thể. . .</w:t>
      </w:r>
    </w:p>
    <w:p>
      <w:pPr>
        <w:spacing w:after="120" w:line="360" w:lineRule="auto"/>
        <w:ind w:firstLine="720"/>
        <w:jc w:val="both"/>
      </w:pPr>
      <w:r>
        <w:rPr>
          <w:rFonts w:ascii="Times New Roman" w:hAnsi="Times New Roman" w:eastAsia="Times New Roman"/>
          <w:sz w:val="26"/>
        </w:rPr>
        <w:t>Chung quanh quan sát nữ đồng học nhao nhao phát ra hâm mộ thanh âm.</w:t>
      </w:r>
    </w:p>
    <w:p>
      <w:pPr>
        <w:spacing w:after="120" w:line="360" w:lineRule="auto"/>
        <w:ind w:firstLine="720"/>
        <w:jc w:val="both"/>
      </w:pPr>
      <w:r>
        <w:rPr>
          <w:rFonts w:ascii="Times New Roman" w:hAnsi="Times New Roman" w:eastAsia="Times New Roman"/>
          <w:sz w:val="26"/>
        </w:rPr>
        <w:t>"A, ghê tởm, Nhan Thiến cũng quá đáng, một người chiếm lấy Giang Lan!"</w:t>
      </w:r>
    </w:p>
    <w:p>
      <w:pPr>
        <w:spacing w:after="120" w:line="360" w:lineRule="auto"/>
        <w:ind w:firstLine="720"/>
        <w:jc w:val="both"/>
      </w:pPr>
      <w:r>
        <w:rPr>
          <w:rFonts w:ascii="Times New Roman" w:hAnsi="Times New Roman" w:eastAsia="Times New Roman"/>
          <w:sz w:val="26"/>
        </w:rPr>
        <w:t>"Đúng đấy, bất quá nàng không có bởi vì Giang Lan đã thức tỉnh cấp D thiên phú, liền rời hắn mà đi, mà là một mực hầu ở bên cạnh hắn, đây là nàng nên được."</w:t>
      </w:r>
    </w:p>
    <w:p>
      <w:pPr>
        <w:spacing w:after="120" w:line="360" w:lineRule="auto"/>
        <w:ind w:firstLine="720"/>
        <w:jc w:val="both"/>
      </w:pPr>
      <w:r>
        <w:rPr>
          <w:rFonts w:ascii="Times New Roman" w:hAnsi="Times New Roman" w:eastAsia="Times New Roman"/>
          <w:sz w:val="26"/>
        </w:rPr>
        <w:t>Giang Lan dự thính một hồi, đại khái hiểu là tình huống như thế nào, nhịn không được nhịn không được cười lên.</w:t>
      </w:r>
    </w:p>
    <w:p>
      <w:pPr>
        <w:spacing w:after="120" w:line="360" w:lineRule="auto"/>
        <w:ind w:firstLine="720"/>
        <w:jc w:val="both"/>
      </w:pPr>
      <w:r>
        <w:rPr>
          <w:rFonts w:ascii="Times New Roman" w:hAnsi="Times New Roman" w:eastAsia="Times New Roman"/>
          <w:sz w:val="26"/>
        </w:rPr>
        <w:t>Tại Nhan Thiến huyễn cảnh bên trong, Giang Lan thức tỉnh cấp D thiên phú về sau, nàng không rời không bỏ, không hề rời đi Giang Lan, đi đế đô đọc sách, mà là từ đầu đến cuối làm bạn tại Giang Lan bên người.</w:t>
      </w:r>
    </w:p>
    <w:p>
      <w:pPr>
        <w:spacing w:after="120" w:line="360" w:lineRule="auto"/>
        <w:ind w:firstLine="720"/>
        <w:jc w:val="both"/>
      </w:pPr>
      <w:r>
        <w:rPr>
          <w:rFonts w:ascii="Times New Roman" w:hAnsi="Times New Roman" w:eastAsia="Times New Roman"/>
          <w:sz w:val="26"/>
        </w:rPr>
        <w:t>Rốt cục Giang Lan tại khai giảng sau đó không lâu trong khảo nghiệm, biểu hiện ra thực lực cường đại, lập tức chấn kinh đám người cái cằm, bị mang theo cường đại nhất học sinh, đẹp trai nhất sinh viên các loại mỹ danh, Tam Giang đại học cũng bởi vậy danh tiếng vang xa.</w:t>
      </w:r>
    </w:p>
    <w:p>
      <w:pPr>
        <w:spacing w:after="120" w:line="360" w:lineRule="auto"/>
        <w:ind w:firstLine="720"/>
        <w:jc w:val="both"/>
      </w:pPr>
      <w:r>
        <w:rPr>
          <w:rFonts w:ascii="Times New Roman" w:hAnsi="Times New Roman" w:eastAsia="Times New Roman"/>
          <w:sz w:val="26"/>
        </w:rPr>
        <w:t>Nhan Thiến càng bởi vì tuệ nhãn biết trân châu, không lấn thiếu niên nghèo, đạt được rộng khắp khen ngợi.</w:t>
      </w:r>
    </w:p>
    <w:p>
      <w:pPr>
        <w:spacing w:after="120" w:line="360" w:lineRule="auto"/>
        <w:ind w:firstLine="720"/>
        <w:jc w:val="both"/>
      </w:pPr>
      <w:r>
        <w:rPr>
          <w:rFonts w:ascii="Times New Roman" w:hAnsi="Times New Roman" w:eastAsia="Times New Roman"/>
          <w:sz w:val="26"/>
        </w:rPr>
        <w:t>Hai người càng là trở thành linh cảnh bạn lữ, cùng một chỗ hạ linh cảnh, cùng một chỗ sinh hoạt.</w:t>
      </w:r>
    </w:p>
    <w:p>
      <w:pPr>
        <w:spacing w:after="120" w:line="360" w:lineRule="auto"/>
        <w:ind w:firstLine="720"/>
        <w:jc w:val="both"/>
      </w:pPr>
      <w:r>
        <w:rPr>
          <w:rFonts w:ascii="Times New Roman" w:hAnsi="Times New Roman" w:eastAsia="Times New Roman"/>
          <w:sz w:val="26"/>
        </w:rPr>
        <w:t>Giang Lan lắc đầu, hắn từ Superman hình thái khôi phục thành phổ thông đầu trọc hình thái, tách ra vây xem các thiếu nữ, chậm rãi đi tới, gọn gàng dứt khoát, nói rõ ý đồ đến.</w:t>
      </w:r>
    </w:p>
    <w:p>
      <w:pPr>
        <w:spacing w:after="120" w:line="360" w:lineRule="auto"/>
        <w:ind w:firstLine="720"/>
        <w:jc w:val="both"/>
      </w:pPr>
      <w:r>
        <w:rPr>
          <w:rFonts w:ascii="Times New Roman" w:hAnsi="Times New Roman" w:eastAsia="Times New Roman"/>
          <w:sz w:val="26"/>
        </w:rPr>
        <w:t>"Nhan Thiến, rất xin lỗi ta tới chậm, cái mộng cảnh này cũng rất mỹ lệ, nhưng ngươi nhất định phải tỉnh lại."</w:t>
      </w:r>
    </w:p>
    <w:p>
      <w:pPr>
        <w:spacing w:after="120" w:line="360" w:lineRule="auto"/>
        <w:ind w:firstLine="720"/>
        <w:jc w:val="both"/>
      </w:pPr>
      <w:r>
        <w:rPr>
          <w:rFonts w:ascii="Times New Roman" w:hAnsi="Times New Roman" w:eastAsia="Times New Roman"/>
          <w:sz w:val="26"/>
        </w:rPr>
        <w:t>Lời còn chưa dứt, mới vừa rồi còn tại nhảy cẫng hoan hô tất cả tuổi trẻ thiếu nữ, đều thẳng tắp nhìn về phía hắn, trong mắt hồng quang đại thịnh.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