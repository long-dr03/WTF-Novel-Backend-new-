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440: Đãi ngộ đặc biệt, hốt hoảng giác tỉnh giả</w:t>
      </w:r>
    </w:p>
    <w:p>
      <w:pPr>
        <w:spacing w:after="120" w:line="360" w:lineRule="auto"/>
        <w:ind w:firstLine="720"/>
        <w:jc w:val="both"/>
      </w:pPr>
      <w:r>
        <w:rPr>
          <w:rFonts w:ascii="Times New Roman" w:hAnsi="Times New Roman" w:eastAsia="Times New Roman"/>
          <w:sz w:val="26"/>
        </w:rPr>
        <w:t>Hào quang loé lên, Giang Lan phát hiện mình xuất hiện tại một cái cự đại đấu trường bên trong.</w:t>
      </w:r>
    </w:p>
    <w:p>
      <w:pPr>
        <w:spacing w:after="120" w:line="360" w:lineRule="auto"/>
        <w:ind w:firstLine="720"/>
        <w:jc w:val="both"/>
      </w:pPr>
      <w:r>
        <w:rPr>
          <w:rFonts w:ascii="Times New Roman" w:hAnsi="Times New Roman" w:eastAsia="Times New Roman"/>
          <w:sz w:val="26"/>
        </w:rPr>
        <w:t>Hắn ở vào thính phòng đơn độc phòng bên trong, người mặc màu cam Quy Tiên lưu phái quần áo luyện công, ngực trái có một cái rùa chữ, đã từng bái nhập lão thần rùa môn hạ giác tỉnh giả, đều tại bên cạnh hắn.</w:t>
      </w:r>
    </w:p>
    <w:p>
      <w:pPr>
        <w:spacing w:after="120" w:line="360" w:lineRule="auto"/>
        <w:ind w:firstLine="720"/>
        <w:jc w:val="both"/>
      </w:pPr>
      <w:r>
        <w:rPr>
          <w:rFonts w:ascii="Times New Roman" w:hAnsi="Times New Roman" w:eastAsia="Times New Roman"/>
          <w:sz w:val="26"/>
        </w:rPr>
        <w:t>Lão Vương, Ninh Đồng, Emile.</w:t>
      </w:r>
    </w:p>
    <w:p>
      <w:pPr>
        <w:spacing w:after="120" w:line="360" w:lineRule="auto"/>
        <w:ind w:firstLine="720"/>
        <w:jc w:val="both"/>
      </w:pPr>
      <w:r>
        <w:rPr>
          <w:rFonts w:ascii="Times New Roman" w:hAnsi="Times New Roman" w:eastAsia="Times New Roman"/>
          <w:sz w:val="26"/>
        </w:rPr>
        <w:t>Ngu Linh cũng là lão thần rùa môn hạ đệ tử, nhưng là nàng cùng Túc Hạo tiến vào số 31 linh cảnh, không có bị linh cảnh hạch tâm dị thường bộc phát tác động đến đi vào, vắng mặt lần này đột tạo lên số mười linh cảnh.</w:t>
      </w:r>
    </w:p>
    <w:p>
      <w:pPr>
        <w:spacing w:after="120" w:line="360" w:lineRule="auto"/>
        <w:ind w:firstLine="720"/>
        <w:jc w:val="both"/>
      </w:pPr>
      <w:r>
        <w:rPr>
          <w:rFonts w:ascii="Times New Roman" w:hAnsi="Times New Roman" w:eastAsia="Times New Roman"/>
          <w:sz w:val="26"/>
        </w:rPr>
        <w:t>Lão Vương mặc Quy Tiên lưu phái quần áo luyện công, phát đạt cơ ngực đem quần áo luyện công chống ra, lộ ra hắn mọc đầy quăn xoắn lông ngực lồg ngực.</w:t>
      </w:r>
    </w:p>
    <w:p>
      <w:pPr>
        <w:spacing w:after="120" w:line="360" w:lineRule="auto"/>
        <w:ind w:firstLine="720"/>
        <w:jc w:val="both"/>
      </w:pPr>
      <w:r>
        <w:rPr>
          <w:rFonts w:ascii="Times New Roman" w:hAnsi="Times New Roman" w:eastAsia="Times New Roman"/>
          <w:sz w:val="26"/>
        </w:rPr>
        <w:t>Hắn nhìn một chút tự mình hai tay, mặt mũi tràn đầy khó có thể tin, bên mặt nhìn về phía Giang Lan.</w:t>
      </w:r>
    </w:p>
    <w:p>
      <w:pPr>
        <w:spacing w:after="120" w:line="360" w:lineRule="auto"/>
        <w:ind w:firstLine="720"/>
        <w:jc w:val="both"/>
      </w:pPr>
      <w:r>
        <w:rPr>
          <w:rFonts w:ascii="Times New Roman" w:hAnsi="Times New Roman" w:eastAsia="Times New Roman"/>
          <w:sz w:val="26"/>
        </w:rPr>
        <w:t>"Lan tiểu tử, ngươi đến cùng làm cái gì, vì cái gì ta lại đến số mười linh cảnh?"</w:t>
      </w:r>
    </w:p>
    <w:p>
      <w:pPr>
        <w:spacing w:after="120" w:line="360" w:lineRule="auto"/>
        <w:ind w:firstLine="720"/>
        <w:jc w:val="both"/>
      </w:pPr>
      <w:r>
        <w:rPr>
          <w:rFonts w:ascii="Times New Roman" w:hAnsi="Times New Roman" w:eastAsia="Times New Roman"/>
          <w:sz w:val="26"/>
        </w:rPr>
        <w:t>Số mười linh cảnh?</w:t>
      </w:r>
    </w:p>
    <w:p>
      <w:pPr>
        <w:spacing w:after="120" w:line="360" w:lineRule="auto"/>
        <w:ind w:firstLine="720"/>
        <w:jc w:val="both"/>
      </w:pPr>
      <w:r>
        <w:rPr>
          <w:rFonts w:ascii="Times New Roman" w:hAnsi="Times New Roman" w:eastAsia="Times New Roman"/>
          <w:sz w:val="26"/>
        </w:rPr>
        <w:t>Giang Lan nghe vậy trong lòng nhảy một cái, hắn hướng trung ương nhìn lại, phía sau lôi đài phương, kéo một đầu dùng thể triện viết to lớn hoành phi, phía trên rồng bay phượng múa viết bảy chữ to!</w:t>
      </w:r>
    </w:p>
    <w:p>
      <w:pPr>
        <w:spacing w:after="120" w:line="360" w:lineRule="auto"/>
        <w:ind w:firstLine="720"/>
        <w:jc w:val="both"/>
      </w:pPr>
      <w:r>
        <w:rPr>
          <w:rFonts w:ascii="Times New Roman" w:hAnsi="Times New Roman" w:eastAsia="Times New Roman"/>
          <w:sz w:val="26"/>
        </w:rPr>
        <w:t>"Thiên hạ đệ nhất võ đạo hội!"</w:t>
      </w:r>
    </w:p>
    <w:p>
      <w:pPr>
        <w:spacing w:after="120" w:line="360" w:lineRule="auto"/>
        <w:ind w:firstLine="720"/>
        <w:jc w:val="both"/>
      </w:pPr>
      <w:r>
        <w:rPr>
          <w:rFonts w:ascii="Times New Roman" w:hAnsi="Times New Roman" w:eastAsia="Times New Roman"/>
          <w:sz w:val="26"/>
        </w:rPr>
        <w:t>Giang Lan nhịn không được tự lẩm bẩm.</w:t>
      </w:r>
    </w:p>
    <w:p>
      <w:pPr>
        <w:spacing w:after="120" w:line="360" w:lineRule="auto"/>
        <w:ind w:firstLine="720"/>
        <w:jc w:val="both"/>
      </w:pPr>
      <w:r>
        <w:rPr>
          <w:rFonts w:ascii="Times New Roman" w:hAnsi="Times New Roman" w:eastAsia="Times New Roman"/>
          <w:sz w:val="26"/>
        </w:rPr>
        <w:t>"Duy nhất, ngươi đến tột cùng muốn làm cái gì?"</w:t>
      </w:r>
    </w:p>
    <w:p>
      <w:pPr>
        <w:spacing w:after="120" w:line="360" w:lineRule="auto"/>
        <w:ind w:firstLine="720"/>
        <w:jc w:val="both"/>
      </w:pPr>
      <w:r>
        <w:rPr>
          <w:rFonts w:ascii="Times New Roman" w:hAnsi="Times New Roman" w:eastAsia="Times New Roman"/>
          <w:sz w:val="26"/>
        </w:rPr>
        <w:t>Tại bên cạnh hắn, Ninh Đồng nội tâm là sụp đổ.</w:t>
      </w:r>
    </w:p>
    <w:p>
      <w:pPr>
        <w:spacing w:after="120" w:line="360" w:lineRule="auto"/>
        <w:ind w:firstLine="720"/>
        <w:jc w:val="both"/>
      </w:pPr>
      <w:r>
        <w:rPr>
          <w:rFonts w:ascii="Times New Roman" w:hAnsi="Times New Roman" w:eastAsia="Times New Roman"/>
          <w:sz w:val="26"/>
        </w:rPr>
        <w:t>Nàng trước một giây còn nằm tại nhà mình biệt thự ấm áp mềm mại trong chăn, trải nghiệm lấy bị Giang Lan hung hăng yêu thương sau cảm giác hạnh phúc, không muốn tỉnh lại.</w:t>
      </w:r>
    </w:p>
    <w:p>
      <w:pPr>
        <w:spacing w:after="120" w:line="360" w:lineRule="auto"/>
        <w:ind w:firstLine="720"/>
        <w:jc w:val="both"/>
      </w:pPr>
      <w:r>
        <w:rPr>
          <w:rFonts w:ascii="Times New Roman" w:hAnsi="Times New Roman" w:eastAsia="Times New Roman"/>
          <w:sz w:val="26"/>
        </w:rPr>
        <w:t>Một giây sau liền bị kéo vào linh cảnh, bên người lại còn có Giang Lan cùng Vương lão sư.</w:t>
      </w:r>
    </w:p>
    <w:p>
      <w:pPr>
        <w:spacing w:after="120" w:line="360" w:lineRule="auto"/>
        <w:ind w:firstLine="720"/>
        <w:jc w:val="both"/>
      </w:pPr>
      <w:r>
        <w:rPr>
          <w:rFonts w:ascii="Times New Roman" w:hAnsi="Times New Roman" w:eastAsia="Times New Roman"/>
          <w:sz w:val="26"/>
        </w:rPr>
        <w:t>Đây là mộng sao, có thể không khỏi cũng quá chân thực một chút!</w:t>
      </w:r>
    </w:p>
    <w:p>
      <w:pPr>
        <w:spacing w:after="120" w:line="360" w:lineRule="auto"/>
        <w:ind w:firstLine="720"/>
        <w:jc w:val="both"/>
      </w:pPr>
      <w:r>
        <w:rPr>
          <w:rFonts w:ascii="Times New Roman" w:hAnsi="Times New Roman" w:eastAsia="Times New Roman"/>
          <w:sz w:val="26"/>
        </w:rPr>
        <w:t>Có Giang Lan thì cũng thôi đi, vì cái gì Vương lão sư cũng sẽ xuất hiện ở đây, thậm chí còn có Tam Giang đại học giáo viên thể dục Emile, có thể biến thân thành Abomination tên kia.</w:t>
      </w:r>
    </w:p>
    <w:p>
      <w:pPr>
        <w:spacing w:after="120" w:line="360" w:lineRule="auto"/>
        <w:ind w:firstLine="720"/>
        <w:jc w:val="both"/>
      </w:pPr>
      <w:r>
        <w:rPr>
          <w:rFonts w:ascii="Times New Roman" w:hAnsi="Times New Roman" w:eastAsia="Times New Roman"/>
          <w:sz w:val="26"/>
        </w:rPr>
        <w:t>Đồng thời bọn hắn mấy vị, đều mặc vào Quy Tiên lưu phái quần áo luyện công.</w:t>
      </w:r>
    </w:p>
    <w:p>
      <w:pPr>
        <w:spacing w:after="120" w:line="360" w:lineRule="auto"/>
        <w:ind w:firstLine="720"/>
        <w:jc w:val="both"/>
      </w:pPr>
      <w:r>
        <w:rPr>
          <w:rFonts w:ascii="Times New Roman" w:hAnsi="Times New Roman" w:eastAsia="Times New Roman"/>
          <w:sz w:val="26"/>
        </w:rPr>
        <w:t>Ninh Đồng nghĩ nghĩ, hắc bạch phân minh đồng tử quay tít một vòng, nàng tới gần Giang Lan, bóp lấy Giang Lan bên hông thịt mềm dạo qua một vòng.</w:t>
      </w:r>
    </w:p>
    <w:p>
      <w:pPr>
        <w:spacing w:after="120" w:line="360" w:lineRule="auto"/>
        <w:ind w:firstLine="720"/>
        <w:jc w:val="both"/>
      </w:pPr>
      <w:r>
        <w:rPr>
          <w:rFonts w:ascii="Times New Roman" w:hAnsi="Times New Roman" w:eastAsia="Times New Roman"/>
          <w:sz w:val="26"/>
        </w:rPr>
        <w:t>Giang Lan mặc dù không biết bạn gái vì sao muốn làm như thế, nhưng cũng phối hợp Ninh Đồng, làm ra nhe răng biểu lộ, kêu đau.</w:t>
      </w:r>
    </w:p>
    <w:p>
      <w:pPr>
        <w:spacing w:after="120" w:line="360" w:lineRule="auto"/>
        <w:ind w:firstLine="720"/>
        <w:jc w:val="both"/>
      </w:pPr>
      <w:r>
        <w:rPr>
          <w:rFonts w:ascii="Times New Roman" w:hAnsi="Times New Roman" w:eastAsia="Times New Roman"/>
          <w:sz w:val="26"/>
        </w:rPr>
        <w:t>"Tê, đau, Đồng Đồng, ngươi làm gì?"</w:t>
      </w:r>
    </w:p>
    <w:p>
      <w:pPr>
        <w:spacing w:after="120" w:line="360" w:lineRule="auto"/>
        <w:ind w:firstLine="720"/>
        <w:jc w:val="both"/>
      </w:pPr>
      <w:r>
        <w:rPr>
          <w:rFonts w:ascii="Times New Roman" w:hAnsi="Times New Roman" w:eastAsia="Times New Roman"/>
          <w:sz w:val="26"/>
        </w:rPr>
        <w:t>Ninh Đồng trộm cười một tiếng, nhìn thấy Giang Lan quen thuộc biểu lộ, nàng xác nhận hết thảy trước mắt không phải là mộng, đầy bụng nghi ngờ nói.</w:t>
      </w:r>
    </w:p>
    <w:p>
      <w:pPr>
        <w:spacing w:after="120" w:line="360" w:lineRule="auto"/>
        <w:ind w:firstLine="720"/>
        <w:jc w:val="both"/>
      </w:pPr>
      <w:r>
        <w:rPr>
          <w:rFonts w:ascii="Times New Roman" w:hAnsi="Times New Roman" w:eastAsia="Times New Roman"/>
          <w:sz w:val="26"/>
        </w:rPr>
        <w:t>"Đây là nơi nào a? Tại sao ta cảm giác chúng ta là tiến vào linh cảnh rồi?"</w:t>
      </w:r>
    </w:p>
    <w:p>
      <w:pPr>
        <w:spacing w:after="120" w:line="360" w:lineRule="auto"/>
        <w:ind w:firstLine="720"/>
        <w:jc w:val="both"/>
      </w:pPr>
      <w:r>
        <w:rPr>
          <w:rFonts w:ascii="Times New Roman" w:hAnsi="Times New Roman" w:eastAsia="Times New Roman"/>
          <w:sz w:val="26"/>
        </w:rPr>
        <w:t>Giang Lan thử lấy răng vuốt vuốt bên hông thịt mềm, nhẹ gật đầu, trầm giọng nói.</w:t>
      </w:r>
    </w:p>
    <w:p>
      <w:pPr>
        <w:spacing w:after="120" w:line="360" w:lineRule="auto"/>
        <w:ind w:firstLine="720"/>
        <w:jc w:val="both"/>
      </w:pPr>
      <w:r>
        <w:rPr>
          <w:rFonts w:ascii="Times New Roman" w:hAnsi="Times New Roman" w:eastAsia="Times New Roman"/>
          <w:sz w:val="26"/>
        </w:rPr>
        <w:t>"Nếu như ta không có đoán sai, chúng ta hiện tại hẳn là tại số mười linh cảnh bên trong, bởi vì vì một số đặc thù nguyên nhân, linh cảnh phát sinh đột biến, đem toàn bộ Lam Tinh giác tỉnh giả đều cuốn vào linh cảnh bên trong."</w:t>
      </w:r>
    </w:p>
    <w:p>
      <w:pPr>
        <w:spacing w:after="120" w:line="360" w:lineRule="auto"/>
        <w:ind w:firstLine="720"/>
        <w:jc w:val="both"/>
      </w:pPr>
      <w:r>
        <w:rPr>
          <w:rFonts w:ascii="Times New Roman" w:hAnsi="Times New Roman" w:eastAsia="Times New Roman"/>
          <w:sz w:val="26"/>
        </w:rPr>
        <w:t>Vừa rồi Giang Lan thông qua siêu cấp mắt nhìn xuyên tường, đã toàn trường dò xét một vòng, hắn phát hiện lần này phân tổ phi thường kì lạ.</w:t>
      </w:r>
    </w:p>
    <w:p>
      <w:pPr>
        <w:spacing w:after="120" w:line="360" w:lineRule="auto"/>
        <w:ind w:firstLine="720"/>
        <w:jc w:val="both"/>
      </w:pPr>
      <w:r>
        <w:rPr>
          <w:rFonts w:ascii="Times New Roman" w:hAnsi="Times New Roman" w:eastAsia="Times New Roman"/>
          <w:sz w:val="26"/>
        </w:rPr>
        <w:t>Ngoại trừ mấy người bọn hắn Quy Tiên lưu phái tự thành một tổ, cái khác giác tỉnh giả lấy quốc gia làm đơn vị, hiện lên phương trận hình thức tạo thành đoàn thể, gần một trăm vạn người chen tại một cái sân đấu võ bên trong, vậy mà không hiện như thế nào chen chúc.</w:t>
      </w:r>
    </w:p>
    <w:p>
      <w:pPr>
        <w:spacing w:after="120" w:line="360" w:lineRule="auto"/>
        <w:ind w:firstLine="720"/>
        <w:jc w:val="both"/>
      </w:pPr>
      <w:r>
        <w:rPr>
          <w:rFonts w:ascii="Times New Roman" w:hAnsi="Times New Roman" w:eastAsia="Times New Roman"/>
          <w:sz w:val="26"/>
        </w:rPr>
        <w:t>Hẳn là nhìn trên đài có cái gì không gian đặc thù năng lực, có thể đem nhiều như vậy giác tỉnh giả hết thảy dung nạp.</w:t>
      </w:r>
    </w:p>
    <w:p>
      <w:pPr>
        <w:spacing w:after="120" w:line="360" w:lineRule="auto"/>
        <w:ind w:firstLine="720"/>
        <w:jc w:val="both"/>
      </w:pPr>
      <w:r>
        <w:rPr>
          <w:rFonts w:ascii="Times New Roman" w:hAnsi="Times New Roman" w:eastAsia="Times New Roman"/>
          <w:sz w:val="26"/>
        </w:rPr>
        <w:t>Giang Lan thậm chí nhìn thấy Trương An Bình, Hoa quốc lục đại tướng, Nhan Thiến, Daniel, tiên đoán chi tử, còn có Nhâm Bằng, Đường Nguyệt, thậm chí Tam Giang đại học sinh viên đại học năm nhất, tất cả Hoa quốc trong phương trận.</w:t>
      </w:r>
    </w:p>
    <w:p>
      <w:pPr>
        <w:spacing w:after="120" w:line="360" w:lineRule="auto"/>
        <w:ind w:firstLine="720"/>
        <w:jc w:val="both"/>
      </w:pPr>
      <w:r>
        <w:rPr>
          <w:rFonts w:ascii="Times New Roman" w:hAnsi="Times New Roman" w:eastAsia="Times New Roman"/>
          <w:sz w:val="26"/>
        </w:rPr>
        <w:t>Chỉ cần là thông qua thiên phú thức tỉnh nghi thức thu hoạch được năng lực nhân loại, không phân thức tỉnh thời gian, cấp bậc, toàn bộ đều bị kéo vào.</w:t>
      </w:r>
    </w:p>
    <w:p>
      <w:pPr>
        <w:spacing w:after="120" w:line="360" w:lineRule="auto"/>
        <w:ind w:firstLine="720"/>
        <w:jc w:val="both"/>
      </w:pPr>
      <w:r>
        <w:rPr>
          <w:rFonts w:ascii="Times New Roman" w:hAnsi="Times New Roman" w:eastAsia="Times New Roman"/>
          <w:sz w:val="26"/>
        </w:rPr>
        <w:t>Như thế xem ra, Lam Tinh bên trên không có tiến vào linh cảnh giác tỉnh giả, hẳn là bị duy nhất một mẻ hốt gọn, đều bị hút vào số mười linh cảnh bên trong.</w:t>
      </w:r>
    </w:p>
    <w:p>
      <w:pPr>
        <w:spacing w:after="120" w:line="360" w:lineRule="auto"/>
        <w:ind w:firstLine="720"/>
        <w:jc w:val="both"/>
      </w:pPr>
      <w:r>
        <w:rPr>
          <w:rFonts w:ascii="Times New Roman" w:hAnsi="Times New Roman" w:eastAsia="Times New Roman"/>
          <w:sz w:val="26"/>
        </w:rPr>
        <w:t>Duy nhất đến cùng muốn làm gì, thật chẳng lẽ như linh cảnh thông cáo như vậy, tuyển ra mạnh nhất chiến sĩ?</w:t>
      </w:r>
    </w:p>
    <w:p>
      <w:pPr>
        <w:spacing w:after="120" w:line="360" w:lineRule="auto"/>
        <w:ind w:firstLine="720"/>
        <w:jc w:val="both"/>
      </w:pPr>
      <w:r>
        <w:rPr>
          <w:rFonts w:ascii="Times New Roman" w:hAnsi="Times New Roman" w:eastAsia="Times New Roman"/>
          <w:sz w:val="26"/>
        </w:rPr>
        <w:t>Lần trước tại số chín linh cảnh, Giang Lan đã bắt đầu hoài nghi, linh cảnh cùng duy nhất khả năng không phải một đám, nhưng từ tình huống lần này đến xem, linh cảnh rõ ràng có thể bị duy nhất chỗ điều khiển.</w:t>
      </w:r>
    </w:p>
    <w:p>
      <w:pPr>
        <w:spacing w:after="120" w:line="360" w:lineRule="auto"/>
        <w:ind w:firstLine="720"/>
        <w:jc w:val="both"/>
      </w:pPr>
      <w:r>
        <w:rPr>
          <w:rFonts w:ascii="Times New Roman" w:hAnsi="Times New Roman" w:eastAsia="Times New Roman"/>
          <w:sz w:val="26"/>
        </w:rPr>
        <w:t>Giang Lan hiện tại cũng có chút mơ hồ, duy nhất cùng linh cảnh đến tột cùng là quan hệ như thế nào.</w:t>
      </w:r>
    </w:p>
    <w:p>
      <w:pPr>
        <w:spacing w:after="120" w:line="360" w:lineRule="auto"/>
        <w:ind w:firstLine="720"/>
        <w:jc w:val="both"/>
      </w:pPr>
      <w:r>
        <w:rPr>
          <w:rFonts w:ascii="Times New Roman" w:hAnsi="Times New Roman" w:eastAsia="Times New Roman"/>
          <w:sz w:val="26"/>
        </w:rPr>
        <w:t>Hắn lắc đầu, trong tay tin tức quá ít, tạm thời không cách nào ra kết luận, theo hắn đối linh cảnh nhận biết làm sâu sắc, về sau nhất định sẽ tìm ra giữa hai bên liên hệ.</w:t>
      </w:r>
    </w:p>
    <w:p>
      <w:pPr>
        <w:spacing w:after="120" w:line="360" w:lineRule="auto"/>
        <w:ind w:firstLine="720"/>
        <w:jc w:val="both"/>
      </w:pPr>
      <w:r>
        <w:rPr>
          <w:rFonts w:ascii="Times New Roman" w:hAnsi="Times New Roman" w:eastAsia="Times New Roman"/>
          <w:sz w:val="26"/>
        </w:rPr>
        <w:t>Giang Lan đối mấy người giải thích nói.</w:t>
      </w:r>
    </w:p>
    <w:p>
      <w:pPr>
        <w:spacing w:after="120" w:line="360" w:lineRule="auto"/>
        <w:ind w:firstLine="720"/>
        <w:jc w:val="both"/>
      </w:pPr>
      <w:r>
        <w:rPr>
          <w:rFonts w:ascii="Times New Roman" w:hAnsi="Times New Roman" w:eastAsia="Times New Roman"/>
          <w:sz w:val="26"/>
        </w:rPr>
        <w:t>"Chúng ta tất cả mọi người, ngoại trừ đã tiến vào linh cảnh giác tỉnh giả, đều bị kéo vào cái này linh cảnh, nhìn tình huống là muốn tiến hành một lần toàn dân lôi đài tỷ võ, thu hoạch được quán quân người, nghe nói có thể thực hiện một cái nguyện vọng."</w:t>
      </w:r>
    </w:p>
    <w:p>
      <w:pPr>
        <w:spacing w:after="120" w:line="360" w:lineRule="auto"/>
        <w:ind w:firstLine="720"/>
        <w:jc w:val="both"/>
      </w:pPr>
      <w:r>
        <w:rPr>
          <w:rFonts w:ascii="Times New Roman" w:hAnsi="Times New Roman" w:eastAsia="Times New Roman"/>
          <w:sz w:val="26"/>
        </w:rPr>
        <w:t>Giang Lan không có đem hắn cùng duy nhất đối thoại nói cho người khác biết, cho dù nói ra, cũng bất quá là tăng thêm đám người phiền não thôi.</w:t>
      </w:r>
    </w:p>
    <w:p>
      <w:pPr>
        <w:spacing w:after="120" w:line="360" w:lineRule="auto"/>
        <w:ind w:firstLine="720"/>
        <w:jc w:val="both"/>
      </w:pPr>
      <w:r>
        <w:rPr>
          <w:rFonts w:ascii="Times New Roman" w:hAnsi="Times New Roman" w:eastAsia="Times New Roman"/>
          <w:sz w:val="26"/>
        </w:rPr>
        <w:t>Nếu như duy nhất có thể hết lòng tuân thủ hứa hẹn, lại cho hắn một năm trưởng thành kỳ, số mười linh cảnh quán quân, Giang Lan tình thế bắt buộc.</w:t>
      </w:r>
    </w:p>
    <w:p>
      <w:pPr>
        <w:spacing w:after="120" w:line="360" w:lineRule="auto"/>
        <w:ind w:firstLine="720"/>
        <w:jc w:val="both"/>
      </w:pPr>
      <w:r>
        <w:rPr>
          <w:rFonts w:ascii="Times New Roman" w:hAnsi="Times New Roman" w:eastAsia="Times New Roman"/>
          <w:sz w:val="26"/>
        </w:rPr>
        <w:t>Emile chần chờ nói.</w:t>
      </w:r>
    </w:p>
    <w:p>
      <w:pPr>
        <w:spacing w:after="120" w:line="360" w:lineRule="auto"/>
        <w:ind w:firstLine="720"/>
        <w:jc w:val="both"/>
      </w:pPr>
      <w:r>
        <w:rPr>
          <w:rFonts w:ascii="Times New Roman" w:hAnsi="Times New Roman" w:eastAsia="Times New Roman"/>
          <w:sz w:val="26"/>
        </w:rPr>
        <w:t>"Nguyện vọng gì đều được sao?"</w:t>
      </w:r>
    </w:p>
    <w:p>
      <w:pPr>
        <w:spacing w:after="120" w:line="360" w:lineRule="auto"/>
        <w:ind w:firstLine="720"/>
        <w:jc w:val="both"/>
      </w:pPr>
      <w:r>
        <w:rPr>
          <w:rFonts w:ascii="Times New Roman" w:hAnsi="Times New Roman" w:eastAsia="Times New Roman"/>
          <w:sz w:val="26"/>
        </w:rPr>
        <w:t>Giang Lan a cười nói.</w:t>
      </w:r>
    </w:p>
    <w:p>
      <w:pPr>
        <w:spacing w:after="120" w:line="360" w:lineRule="auto"/>
        <w:ind w:firstLine="720"/>
        <w:jc w:val="both"/>
      </w:pPr>
      <w:r>
        <w:rPr>
          <w:rFonts w:ascii="Times New Roman" w:hAnsi="Times New Roman" w:eastAsia="Times New Roman"/>
          <w:sz w:val="26"/>
        </w:rPr>
        <w:t>"Trước không cần cân nhắc cái kia, ngươi trước hết nghĩ muốn làm sao cầm tới quán quân đi!"</w:t>
      </w:r>
    </w:p>
    <w:p>
      <w:pPr>
        <w:spacing w:after="120" w:line="360" w:lineRule="auto"/>
        <w:ind w:firstLine="720"/>
        <w:jc w:val="both"/>
      </w:pPr>
      <w:r>
        <w:rPr>
          <w:rFonts w:ascii="Times New Roman" w:hAnsi="Times New Roman" w:eastAsia="Times New Roman"/>
          <w:sz w:val="26"/>
        </w:rPr>
        <w:t>Lão Vương hừ hừ cười lạnh, đứng dậy, tràn đầy tự tin.</w:t>
      </w:r>
    </w:p>
    <w:p>
      <w:pPr>
        <w:spacing w:after="120" w:line="360" w:lineRule="auto"/>
        <w:ind w:firstLine="720"/>
        <w:jc w:val="both"/>
      </w:pPr>
      <w:r>
        <w:rPr>
          <w:rFonts w:ascii="Times New Roman" w:hAnsi="Times New Roman" w:eastAsia="Times New Roman"/>
          <w:sz w:val="26"/>
        </w:rPr>
        <w:t>"Ngoại trừ ngươi, ai có thể là Lão Tử đối thủ!"</w:t>
      </w:r>
    </w:p>
    <w:p>
      <w:pPr>
        <w:spacing w:after="120" w:line="360" w:lineRule="auto"/>
        <w:ind w:firstLine="720"/>
        <w:jc w:val="both"/>
      </w:pPr>
      <w:r>
        <w:rPr>
          <w:rFonts w:ascii="Times New Roman" w:hAnsi="Times New Roman" w:eastAsia="Times New Roman"/>
          <w:sz w:val="26"/>
        </w:rPr>
        <w:t>Hai tay của hắn đỡ lấy hàng phía trước thành ghế, lấy bễ nghễ tư thái đảo qua toàn trường, trông thấy rất nhiều bằng hữu, đương nhiên cừu nhân càng nhiều!</w:t>
      </w:r>
    </w:p>
    <w:p>
      <w:pPr>
        <w:spacing w:after="120" w:line="360" w:lineRule="auto"/>
        <w:ind w:firstLine="720"/>
        <w:jc w:val="both"/>
      </w:pPr>
      <w:r>
        <w:rPr>
          <w:rFonts w:ascii="Times New Roman" w:hAnsi="Times New Roman" w:eastAsia="Times New Roman"/>
          <w:sz w:val="26"/>
        </w:rPr>
        <w:t>Lão Vương hào tình vạn trượng, đề khí rống giận.</w:t>
      </w:r>
    </w:p>
    <w:p>
      <w:pPr>
        <w:spacing w:after="120" w:line="360" w:lineRule="auto"/>
        <w:ind w:firstLine="720"/>
        <w:jc w:val="both"/>
      </w:pPr>
      <w:r>
        <w:rPr>
          <w:rFonts w:ascii="Times New Roman" w:hAnsi="Times New Roman" w:eastAsia="Times New Roman"/>
          <w:sz w:val="26"/>
        </w:rPr>
        <w:t>"Các ngươi bọn này rác rưởi, lần so tài này quán quân không phải ta. . ."</w:t>
      </w:r>
    </w:p>
    <w:p>
      <w:pPr>
        <w:spacing w:after="120" w:line="360" w:lineRule="auto"/>
        <w:ind w:firstLine="720"/>
        <w:jc w:val="both"/>
      </w:pPr>
      <w:r>
        <w:rPr>
          <w:rFonts w:ascii="Times New Roman" w:hAnsi="Times New Roman" w:eastAsia="Times New Roman"/>
          <w:sz w:val="26"/>
        </w:rPr>
        <w:t>Hắn nhìn một chút Giang Lan, đổi đề tài nói.</w:t>
      </w:r>
    </w:p>
    <w:p>
      <w:pPr>
        <w:spacing w:after="120" w:line="360" w:lineRule="auto"/>
        <w:ind w:firstLine="720"/>
        <w:jc w:val="both"/>
      </w:pPr>
      <w:r>
        <w:rPr>
          <w:rFonts w:ascii="Times New Roman" w:hAnsi="Times New Roman" w:eastAsia="Times New Roman"/>
          <w:sz w:val="26"/>
        </w:rPr>
        <w:t>". . . đệ tử không ai có thể hơn!"</w:t>
      </w:r>
    </w:p>
    <w:p>
      <w:pPr>
        <w:spacing w:after="120" w:line="360" w:lineRule="auto"/>
        <w:ind w:firstLine="720"/>
        <w:jc w:val="both"/>
      </w:pPr>
      <w:r>
        <w:rPr>
          <w:rFonts w:ascii="Times New Roman" w:hAnsi="Times New Roman" w:eastAsia="Times New Roman"/>
          <w:sz w:val="26"/>
        </w:rPr>
        <w:t>Lão Vương thanh âm xa xa truyền ra ngoài, lập tức kích thích dưới đài đông đảo giác tỉnh giả bất mãn, cừu gia của hắn càng là miệng phun hương thơm.</w:t>
      </w:r>
    </w:p>
    <w:p>
      <w:pPr>
        <w:spacing w:after="120" w:line="360" w:lineRule="auto"/>
        <w:ind w:firstLine="720"/>
        <w:jc w:val="both"/>
      </w:pPr>
      <w:r>
        <w:rPr>
          <w:rFonts w:ascii="Times New Roman" w:hAnsi="Times New Roman" w:eastAsia="Times New Roman"/>
          <w:sz w:val="26"/>
        </w:rPr>
        <w:t>"Ngươi rống cái gì rống, lão Vương, giọng lớn không tầm thường sao?"</w:t>
      </w:r>
    </w:p>
    <w:p>
      <w:pPr>
        <w:spacing w:after="120" w:line="360" w:lineRule="auto"/>
        <w:ind w:firstLine="720"/>
        <w:jc w:val="both"/>
      </w:pPr>
      <w:r>
        <w:rPr>
          <w:rFonts w:ascii="Times New Roman" w:hAnsi="Times New Roman" w:eastAsia="Times New Roman"/>
          <w:sz w:val="26"/>
        </w:rPr>
        <w:t>"Lão Vương, có chút tố chất có được hay không!"</w:t>
      </w:r>
    </w:p>
    <w:p>
      <w:pPr>
        <w:spacing w:after="120" w:line="360" w:lineRule="auto"/>
        <w:ind w:firstLine="720"/>
        <w:jc w:val="both"/>
      </w:pPr>
      <w:r>
        <w:rPr>
          <w:rFonts w:ascii="Times New Roman" w:hAnsi="Times New Roman" w:eastAsia="Times New Roman"/>
          <w:sz w:val="26"/>
        </w:rPr>
        <w:t>"Ngươi qua đây a, Lão Tử đánh ngươi răng rơi đầy đất!"</w:t>
      </w:r>
    </w:p>
    <w:p>
      <w:pPr>
        <w:spacing w:after="120" w:line="360" w:lineRule="auto"/>
        <w:ind w:firstLine="720"/>
        <w:jc w:val="both"/>
      </w:pPr>
      <w:r>
        <w:rPr>
          <w:rFonts w:ascii="Times New Roman" w:hAnsi="Times New Roman" w:eastAsia="Times New Roman"/>
          <w:sz w:val="26"/>
        </w:rPr>
        <w:t>Lão Vương cười gằn nghĩ muốn đi ra khán đài, đánh nằm bẹp cừu gia của hắn, nhưng bị lấp kín vô hình bức tường ánh sáng chặn đường đi.</w:t>
      </w:r>
    </w:p>
    <w:p>
      <w:pPr>
        <w:spacing w:after="120" w:line="360" w:lineRule="auto"/>
        <w:ind w:firstLine="720"/>
        <w:jc w:val="both"/>
      </w:pPr>
      <w:r>
        <w:rPr>
          <w:rFonts w:ascii="Times New Roman" w:hAnsi="Times New Roman" w:eastAsia="Times New Roman"/>
          <w:sz w:val="26"/>
        </w:rPr>
        <w:t>Lão Vương phát giác không thích hợp.</w:t>
      </w:r>
    </w:p>
    <w:p>
      <w:pPr>
        <w:spacing w:after="120" w:line="360" w:lineRule="auto"/>
        <w:ind w:firstLine="720"/>
        <w:jc w:val="both"/>
      </w:pPr>
      <w:r>
        <w:rPr>
          <w:rFonts w:ascii="Times New Roman" w:hAnsi="Times New Roman" w:eastAsia="Times New Roman"/>
          <w:sz w:val="26"/>
        </w:rPr>
        <w:t>"Kỳ quái, trước đó số mười linh cảnh không có cái này cơ chế a!"</w:t>
      </w:r>
    </w:p>
    <w:p>
      <w:pPr>
        <w:spacing w:after="120" w:line="360" w:lineRule="auto"/>
        <w:ind w:firstLine="720"/>
        <w:jc w:val="both"/>
      </w:pPr>
      <w:r>
        <w:rPr>
          <w:rFonts w:ascii="Times New Roman" w:hAnsi="Times New Roman" w:eastAsia="Times New Roman"/>
          <w:sz w:val="26"/>
        </w:rPr>
        <w:t>"Giang Lan, trực giác nói cho ta lần này linh cảnh không thích hợp, vừa cùng ngươi nói xong số mười linh cảnh, chúng ta liền tiến đến, luôn có một loại bị người mưu hại cảm giác! Nơi này thật là số mười linh cảnh sao?"</w:t>
      </w:r>
    </w:p>
    <w:p>
      <w:pPr>
        <w:spacing w:after="120" w:line="360" w:lineRule="auto"/>
        <w:ind w:firstLine="720"/>
        <w:jc w:val="both"/>
      </w:pPr>
      <w:r>
        <w:rPr>
          <w:rFonts w:ascii="Times New Roman" w:hAnsi="Times New Roman" w:eastAsia="Times New Roman"/>
          <w:sz w:val="26"/>
        </w:rPr>
        <w:t>Giang Lan lạnh hừ một tiếng, thản nhiên nói.</w:t>
      </w:r>
    </w:p>
    <w:p>
      <w:pPr>
        <w:spacing w:after="120" w:line="360" w:lineRule="auto"/>
        <w:ind w:firstLine="720"/>
        <w:jc w:val="both"/>
      </w:pPr>
      <w:r>
        <w:rPr>
          <w:rFonts w:ascii="Times New Roman" w:hAnsi="Times New Roman" w:eastAsia="Times New Roman"/>
          <w:sz w:val="26"/>
        </w:rPr>
        <w:t>"Hẳn là, bất quá lại không hoàn toàn là, một hồi khẳng định sẽ có cùng dĩ vãng giải thi đấu địa phương khác nhau, yên lặng theo dõi kỳ biến đi!"</w:t>
      </w:r>
    </w:p>
    <w:p>
      <w:pPr>
        <w:spacing w:after="120" w:line="360" w:lineRule="auto"/>
        <w:ind w:firstLine="720"/>
        <w:jc w:val="both"/>
      </w:pPr>
      <w:r>
        <w:rPr>
          <w:rFonts w:ascii="Times New Roman" w:hAnsi="Times New Roman" w:eastAsia="Times New Roman"/>
          <w:sz w:val="26"/>
        </w:rPr>
        <w:t>Toàn cầu giác tỉnh giả nhóm trải qua sơ kỳ bối rối, dần dần trấn định lại.</w:t>
      </w:r>
    </w:p>
    <w:p>
      <w:pPr>
        <w:spacing w:after="120" w:line="360" w:lineRule="auto"/>
        <w:ind w:firstLine="720"/>
        <w:jc w:val="both"/>
      </w:pPr>
      <w:r>
        <w:rPr>
          <w:rFonts w:ascii="Times New Roman" w:hAnsi="Times New Roman" w:eastAsia="Times New Roman"/>
          <w:sz w:val="26"/>
        </w:rPr>
        <w:t>"Đây là nơi nào?"</w:t>
      </w:r>
    </w:p>
    <w:p>
      <w:pPr>
        <w:spacing w:after="120" w:line="360" w:lineRule="auto"/>
        <w:ind w:firstLine="720"/>
        <w:jc w:val="both"/>
      </w:pPr>
      <w:r>
        <w:rPr>
          <w:rFonts w:ascii="Times New Roman" w:hAnsi="Times New Roman" w:eastAsia="Times New Roman"/>
          <w:sz w:val="26"/>
        </w:rPr>
        <w:t>"Chuyện gì xảy ra, ta đang ở nhà bên trong ăn cơm, chẳng hiểu ra sao liền nghe được cái gì thần tuyển chiến sĩ, sau đó liền bị linh cảnh kéo vào nơi này!"</w:t>
      </w:r>
    </w:p>
    <w:p>
      <w:pPr>
        <w:spacing w:after="120" w:line="360" w:lineRule="auto"/>
        <w:ind w:firstLine="720"/>
        <w:jc w:val="both"/>
      </w:pPr>
      <w:r>
        <w:rPr>
          <w:rFonts w:ascii="Times New Roman" w:hAnsi="Times New Roman" w:eastAsia="Times New Roman"/>
          <w:sz w:val="26"/>
        </w:rPr>
        <w:t>Một chút kinh nghiệm qua số mười linh cảnh giác tỉnh giả, thông qua vô cùng quen thuộc đấu trường địa cùng trên đài hoành phi, nhận ra nơi này chính là thiên hạ đệ nhất võ đạo hội giải thi đấu hiện trường.</w:t>
      </w:r>
    </w:p>
    <w:p>
      <w:pPr>
        <w:spacing w:after="120" w:line="360" w:lineRule="auto"/>
        <w:ind w:firstLine="720"/>
        <w:jc w:val="both"/>
      </w:pPr>
      <w:r>
        <w:rPr>
          <w:rFonts w:ascii="Times New Roman" w:hAnsi="Times New Roman" w:eastAsia="Times New Roman"/>
          <w:sz w:val="26"/>
        </w:rPr>
        <w:t>"Tê, nơi này là số mười linh cảnh a, làm sao có thể, ta không phải đã tiến vào số mười linh cảnh, chẳng lẽ linh cảnh là có thể lặp lại tiến vào?"</w:t>
      </w:r>
    </w:p>
    <w:p>
      <w:pPr>
        <w:spacing w:after="120" w:line="360" w:lineRule="auto"/>
        <w:ind w:firstLine="720"/>
        <w:jc w:val="both"/>
      </w:pPr>
      <w:r>
        <w:rPr>
          <w:rFonts w:ascii="Times New Roman" w:hAnsi="Times New Roman" w:eastAsia="Times New Roman"/>
          <w:sz w:val="26"/>
        </w:rPr>
        <w:t>"Mặc dù không biết là nguyên nhân gì, ta có thể lần nữa đi vào số mười linh cảnh, nhưng là chuyện tốt a, các ngươi ngẫm lại, nếu như có thể cầm tới quán quân, có hay không có thể thực hiện bất kỳ một cái nào nguyện vọng!"</w:t>
      </w:r>
    </w:p>
    <w:p>
      <w:pPr>
        <w:spacing w:after="120" w:line="360" w:lineRule="auto"/>
        <w:ind w:firstLine="720"/>
        <w:jc w:val="both"/>
      </w:pPr>
      <w:r>
        <w:rPr>
          <w:rFonts w:ascii="Times New Roman" w:hAnsi="Times New Roman" w:eastAsia="Times New Roman"/>
          <w:sz w:val="26"/>
        </w:rPr>
        <w:t>"Coi như lấy không được quán quân, cũng chờ tại đem thiên phú kéo dài thời hạn một năm a, lại có thể qua một năm khoái hoạt thời gian."</w:t>
      </w:r>
    </w:p>
    <w:p>
      <w:pPr>
        <w:spacing w:after="120" w:line="360" w:lineRule="auto"/>
        <w:ind w:firstLine="720"/>
        <w:jc w:val="both"/>
      </w:pPr>
      <w:r>
        <w:rPr>
          <w:rFonts w:ascii="Times New Roman" w:hAnsi="Times New Roman" w:eastAsia="Times New Roman"/>
          <w:sz w:val="26"/>
        </w:rPr>
        <w:t>"Thực hiện bất luận cái gì nguyện vọng sao, ha ha, ta muốn một trăm cái G cup gái ngực to!"</w:t>
      </w:r>
    </w:p>
    <w:p>
      <w:pPr>
        <w:spacing w:after="120" w:line="360" w:lineRule="auto"/>
        <w:ind w:firstLine="720"/>
        <w:jc w:val="both"/>
      </w:pPr>
      <w:r>
        <w:rPr>
          <w:rFonts w:ascii="Times New Roman" w:hAnsi="Times New Roman" w:eastAsia="Times New Roman"/>
          <w:sz w:val="26"/>
        </w:rPr>
        <w:t>"Thôi đi, không có tiền đồ, ta liền không đồng dạng, ta thích bần nhũ hệ!"</w:t>
      </w:r>
    </w:p>
    <w:p>
      <w:pPr>
        <w:spacing w:after="120" w:line="360" w:lineRule="auto"/>
        <w:ind w:firstLine="720"/>
        <w:jc w:val="both"/>
      </w:pPr>
      <w:r>
        <w:rPr>
          <w:rFonts w:ascii="Times New Roman" w:hAnsi="Times New Roman" w:eastAsia="Times New Roman"/>
          <w:sz w:val="26"/>
        </w:rPr>
        <w:t>"Ta thích thục nữ!"</w:t>
      </w:r>
    </w:p>
    <w:p>
      <w:pPr>
        <w:spacing w:after="120" w:line="360" w:lineRule="auto"/>
        <w:ind w:firstLine="720"/>
        <w:jc w:val="both"/>
      </w:pPr>
      <w:r>
        <w:rPr>
          <w:rFonts w:ascii="Times New Roman" w:hAnsi="Times New Roman" w:eastAsia="Times New Roman"/>
          <w:sz w:val="26"/>
        </w:rPr>
        <w:t>"Các ngươi có chút tiền đồ được hay không, có tiền cái gì không chiếm được, ta muốn một ngàn tỷ điểm tín dụng!"</w:t>
      </w:r>
    </w:p>
    <w:p>
      <w:pPr>
        <w:spacing w:after="120" w:line="360" w:lineRule="auto"/>
        <w:ind w:firstLine="720"/>
        <w:jc w:val="both"/>
      </w:pPr>
      <w:r>
        <w:rPr>
          <w:rFonts w:ascii="Times New Roman" w:hAnsi="Times New Roman" w:eastAsia="Times New Roman"/>
          <w:sz w:val="26"/>
        </w:rPr>
        <w:t>"Chỉ cần sống được lâu, các loại muội tử đều có thể đem đạt được, ta chỉ cần vô tận tuổi thọ!"</w:t>
      </w:r>
    </w:p>
    <w:p>
      <w:pPr>
        <w:spacing w:after="120" w:line="360" w:lineRule="auto"/>
        <w:ind w:firstLine="720"/>
        <w:jc w:val="both"/>
      </w:pPr>
      <w:r>
        <w:rPr>
          <w:rFonts w:ascii="Times New Roman" w:hAnsi="Times New Roman" w:eastAsia="Times New Roman"/>
          <w:sz w:val="26"/>
        </w:rPr>
        <w:t>"Các ngươi đều chớ cùng cái này mơ mộng hão huyền, coi như có thể thực hiện bất luận cái gì nguyện vọng, cũng không thể nào là mấy người các ngươi rác rưởi!"..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