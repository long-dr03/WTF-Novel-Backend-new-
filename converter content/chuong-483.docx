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485: Chạy ra Thiên Đường Đảo, Kent nông trường</w:t>
      </w:r>
    </w:p>
    <w:p>
      <w:pPr>
        <w:spacing w:after="120" w:line="360" w:lineRule="auto"/>
        <w:ind w:firstLine="720"/>
        <w:jc w:val="both"/>
      </w:pPr>
      <w:r>
        <w:rPr>
          <w:rFonts w:ascii="Times New Roman" w:hAnsi="Times New Roman" w:eastAsia="Times New Roman"/>
          <w:sz w:val="26"/>
        </w:rPr>
        <w:t>Giang Lan đột nhiên nhướng mày, theo phân thân biến mất, tất cả ký ức, trong nháy mắt hiện lên ở trong đầu hắn.</w:t>
      </w:r>
    </w:p>
    <w:p>
      <w:pPr>
        <w:spacing w:after="120" w:line="360" w:lineRule="auto"/>
        <w:ind w:firstLine="720"/>
        <w:jc w:val="both"/>
      </w:pPr>
      <w:r>
        <w:rPr>
          <w:rFonts w:ascii="Times New Roman" w:hAnsi="Times New Roman" w:eastAsia="Times New Roman"/>
          <w:sz w:val="26"/>
        </w:rPr>
        <w:t>Vừa rồi đối mặt mấy tên cơ bắp nữ đáng sợ ký ức, để Giang Lan dưới hông mát lạnh.</w:t>
      </w:r>
    </w:p>
    <w:p>
      <w:pPr>
        <w:spacing w:after="120" w:line="360" w:lineRule="auto"/>
        <w:ind w:firstLine="720"/>
        <w:jc w:val="both"/>
      </w:pPr>
      <w:r>
        <w:rPr>
          <w:rFonts w:ascii="Times New Roman" w:hAnsi="Times New Roman" w:eastAsia="Times New Roman"/>
          <w:sz w:val="26"/>
        </w:rPr>
        <w:t>Hắn biết sự tình đã bại lộ, nếu ngươi không đi, chuyện ngày hôm nay cuối cùng sẽ lấy bi kịch kết thúc.</w:t>
      </w:r>
    </w:p>
    <w:p>
      <w:pPr>
        <w:spacing w:after="120" w:line="360" w:lineRule="auto"/>
        <w:ind w:firstLine="720"/>
        <w:jc w:val="both"/>
      </w:pPr>
      <w:r>
        <w:rPr>
          <w:rFonts w:ascii="Times New Roman" w:hAnsi="Times New Roman" w:eastAsia="Times New Roman"/>
          <w:sz w:val="26"/>
        </w:rPr>
        <w:t>Nếu như Amazon nhất tộc đối với hắn dây dưa không ngớt, khó tránh khỏi sẽ sinh ra tử thương, đến lúc đó, Diana khẳng định sẽ đứng tại tộc nhân mình một bên, hai người đem triệt để trở mặt thành thù.</w:t>
      </w:r>
    </w:p>
    <w:p>
      <w:pPr>
        <w:spacing w:after="120" w:line="360" w:lineRule="auto"/>
        <w:ind w:firstLine="720"/>
        <w:jc w:val="both"/>
      </w:pPr>
      <w:r>
        <w:rPr>
          <w:rFonts w:ascii="Times New Roman" w:hAnsi="Times New Roman" w:eastAsia="Times New Roman"/>
          <w:sz w:val="26"/>
        </w:rPr>
        <w:t>Cho nên hiện tại tốt nhất cách làm chính là, tại bị ngăn chặn trước đó chuồn mất.</w:t>
      </w:r>
    </w:p>
    <w:p>
      <w:pPr>
        <w:spacing w:after="120" w:line="360" w:lineRule="auto"/>
        <w:ind w:firstLine="720"/>
        <w:jc w:val="both"/>
      </w:pPr>
      <w:r>
        <w:rPr>
          <w:rFonts w:ascii="Times New Roman" w:hAnsi="Times New Roman" w:eastAsia="Times New Roman"/>
          <w:sz w:val="26"/>
        </w:rPr>
        <w:t>Giang Lan đem mẫu hộp nhấc trong tay, hắn nếm thử cảm ứng Superman khí tức, lại phát hiện Thiên Đường Đảo cùng Địa Cầu bị phong ấn ngăn cách mở, căn bản là không có cách sử dụng thuấn gian truyền tống rời đi.</w:t>
      </w:r>
    </w:p>
    <w:p>
      <w:pPr>
        <w:spacing w:after="120" w:line="360" w:lineRule="auto"/>
        <w:ind w:firstLine="720"/>
        <w:jc w:val="both"/>
      </w:pPr>
      <w:r>
        <w:rPr>
          <w:rFonts w:ascii="Times New Roman" w:hAnsi="Times New Roman" w:eastAsia="Times New Roman"/>
          <w:sz w:val="26"/>
        </w:rPr>
        <w:t>Hắn lại thử Kamar-Taj truyền tống thuật, muốn trở lại ca đàm thành phố, phát hiện cũng vô hiệu, rơi vào đường cùng, chỉ có thể đưa ánh mắt về phía Diana.</w:t>
      </w:r>
    </w:p>
    <w:p>
      <w:pPr>
        <w:spacing w:after="120" w:line="360" w:lineRule="auto"/>
        <w:ind w:firstLine="720"/>
        <w:jc w:val="both"/>
      </w:pPr>
      <w:r>
        <w:rPr>
          <w:rFonts w:ascii="Times New Roman" w:hAnsi="Times New Roman" w:eastAsia="Times New Roman"/>
          <w:sz w:val="26"/>
        </w:rPr>
        <w:t>"Diana, mau chóng đưa ta rời đi Thiên Đường Đảo, phân thân của ta biến mất, lấy đi mẫu hộp hành vi, hẳn là bị mẫu thân ngươi phát hiện!"</w:t>
      </w:r>
    </w:p>
    <w:p>
      <w:pPr>
        <w:spacing w:after="120" w:line="360" w:lineRule="auto"/>
        <w:ind w:firstLine="720"/>
        <w:jc w:val="both"/>
      </w:pPr>
      <w:r>
        <w:rPr>
          <w:rFonts w:ascii="Times New Roman" w:hAnsi="Times New Roman" w:eastAsia="Times New Roman"/>
          <w:sz w:val="26"/>
        </w:rPr>
        <w:t>Giang Lan là bị Diana tiến cử mà đến, hắn tại Olli thớt Tư Tái trên trận dùng phân thân xuất hiện, vi phạm với Amazon tộc truyền thống, Diana khẳng định bởi vậy cũng sẽ nhận liên luỵ.</w:t>
      </w:r>
    </w:p>
    <w:p>
      <w:pPr>
        <w:spacing w:after="120" w:line="360" w:lineRule="auto"/>
        <w:ind w:firstLine="720"/>
        <w:jc w:val="both"/>
      </w:pPr>
      <w:r>
        <w:rPr>
          <w:rFonts w:ascii="Times New Roman" w:hAnsi="Times New Roman" w:eastAsia="Times New Roman"/>
          <w:sz w:val="26"/>
        </w:rPr>
        <w:t>Diana nghe vậy, im lặng trừng Giang Lan một mắt, việc đã đến nước này, nàng cũng không có biện pháp khác dựa theo Amazon tộc truyền thống, Giang Lan loại hành vi này muốn bị làm thiến hình, lại quan mười năm cấm đoán.</w:t>
      </w:r>
    </w:p>
    <w:p>
      <w:pPr>
        <w:spacing w:after="120" w:line="360" w:lineRule="auto"/>
        <w:ind w:firstLine="720"/>
        <w:jc w:val="both"/>
      </w:pPr>
      <w:r>
        <w:rPr>
          <w:rFonts w:ascii="Times New Roman" w:hAnsi="Times New Roman" w:eastAsia="Times New Roman"/>
          <w:sz w:val="26"/>
        </w:rPr>
        <w:t>Rất hiển nhiên, Giang Lan tuyệt không phải mặc người chém giết cừu non, ở trước mặt hắn, toàn bộ Amazon nhất tộc mới là Đồ Đao hạ yếu đuối hài nhi, hơi không cẩn thận, tộc đàn đều rất có thể bởi vậy diệt tuyệt.</w:t>
      </w:r>
    </w:p>
    <w:p>
      <w:pPr>
        <w:spacing w:after="120" w:line="360" w:lineRule="auto"/>
        <w:ind w:firstLine="720"/>
        <w:jc w:val="both"/>
      </w:pPr>
      <w:r>
        <w:rPr>
          <w:rFonts w:ascii="Times New Roman" w:hAnsi="Times New Roman" w:eastAsia="Times New Roman"/>
          <w:sz w:val="26"/>
        </w:rPr>
        <w:t>Diana rất nhanh làm ra quyết định, nàng thấp giọng nói.</w:t>
      </w:r>
    </w:p>
    <w:p>
      <w:pPr>
        <w:spacing w:after="120" w:line="360" w:lineRule="auto"/>
        <w:ind w:firstLine="720"/>
        <w:jc w:val="both"/>
      </w:pPr>
      <w:r>
        <w:rPr>
          <w:rFonts w:ascii="Times New Roman" w:hAnsi="Times New Roman" w:eastAsia="Times New Roman"/>
          <w:sz w:val="26"/>
        </w:rPr>
        <w:t>"Mang ta đi bãi biển, ta đưa ngươi rời đi Thiên Đường Đảo!"</w:t>
      </w:r>
    </w:p>
    <w:p>
      <w:pPr>
        <w:spacing w:after="120" w:line="360" w:lineRule="auto"/>
        <w:ind w:firstLine="720"/>
        <w:jc w:val="both"/>
      </w:pPr>
      <w:r>
        <w:rPr>
          <w:rFonts w:ascii="Times New Roman" w:hAnsi="Times New Roman" w:eastAsia="Times New Roman"/>
          <w:sz w:val="26"/>
        </w:rPr>
        <w:t>Giang Lan không có thời gian đối với Diana phối hợp biểu thị cảm tạ, chậm một chút nữa, liền gặp phải như là kiến hôi Amazon đại quân, mặc dù tất cả mọi người cộng lại đều gánh không được hắn một quyền.</w:t>
      </w:r>
    </w:p>
    <w:p>
      <w:pPr>
        <w:spacing w:after="120" w:line="360" w:lineRule="auto"/>
        <w:ind w:firstLine="720"/>
        <w:jc w:val="both"/>
      </w:pPr>
      <w:r>
        <w:rPr>
          <w:rFonts w:ascii="Times New Roman" w:hAnsi="Times New Roman" w:eastAsia="Times New Roman"/>
          <w:sz w:val="26"/>
        </w:rPr>
        <w:t>Nhưng dù sao Diana đối với hắn coi như không tệ, cũng không thể để người ta toàn tộc đều đánh ch.ết đi.</w:t>
      </w:r>
    </w:p>
    <w:p>
      <w:pPr>
        <w:spacing w:after="120" w:line="360" w:lineRule="auto"/>
        <w:ind w:firstLine="720"/>
        <w:jc w:val="both"/>
      </w:pPr>
      <w:r>
        <w:rPr>
          <w:rFonts w:ascii="Times New Roman" w:hAnsi="Times New Roman" w:eastAsia="Times New Roman"/>
          <w:sz w:val="26"/>
        </w:rPr>
        <w:t>Giang Lan đưa tay vạch ra cổng truyền tống, theo kim sắc gợn sóng nổi lên, trong thần miếu xuất hiện một cái kim sắc vòng tròn bên kia là phong cảnh thoải mái Thiên Đường Đảo bãi biển, Giang Lan bước vào truyền tống vòng, Diana cũng đi theo tới.</w:t>
      </w:r>
    </w:p>
    <w:p>
      <w:pPr>
        <w:spacing w:after="120" w:line="360" w:lineRule="auto"/>
        <w:ind w:firstLine="720"/>
        <w:jc w:val="both"/>
      </w:pPr>
      <w:r>
        <w:rPr>
          <w:rFonts w:ascii="Times New Roman" w:hAnsi="Times New Roman" w:eastAsia="Times New Roman"/>
          <w:sz w:val="26"/>
        </w:rPr>
        <w:t>Bên trên một giây còn thân ở trong thần miếu, một giây sau đã đi tới bên ngoài mấy cây số bãi biển, Diana nhịn không được mặt lộ vẻ ngạc nhiên thần sắc, kinh ngạc nói.</w:t>
      </w:r>
    </w:p>
    <w:p>
      <w:pPr>
        <w:spacing w:after="120" w:line="360" w:lineRule="auto"/>
        <w:ind w:firstLine="720"/>
        <w:jc w:val="both"/>
      </w:pPr>
      <w:r>
        <w:rPr>
          <w:rFonts w:ascii="Times New Roman" w:hAnsi="Times New Roman" w:eastAsia="Times New Roman"/>
          <w:sz w:val="26"/>
        </w:rPr>
        <w:t>"Cái này lại là cái gì năng lực? Vì cái gì ta cảm giác ngươi thật giống như không gì làm không được?"</w:t>
      </w:r>
    </w:p>
    <w:p>
      <w:pPr>
        <w:spacing w:after="120" w:line="360" w:lineRule="auto"/>
        <w:ind w:firstLine="720"/>
        <w:jc w:val="both"/>
      </w:pPr>
      <w:r>
        <w:rPr>
          <w:rFonts w:ascii="Times New Roman" w:hAnsi="Times New Roman" w:eastAsia="Times New Roman"/>
          <w:sz w:val="26"/>
        </w:rPr>
        <w:t>Giang Lan giải thích nói.</w:t>
      </w:r>
    </w:p>
    <w:p>
      <w:pPr>
        <w:spacing w:after="120" w:line="360" w:lineRule="auto"/>
        <w:ind w:firstLine="720"/>
        <w:jc w:val="both"/>
      </w:pPr>
      <w:r>
        <w:rPr>
          <w:rFonts w:ascii="Times New Roman" w:hAnsi="Times New Roman" w:eastAsia="Times New Roman"/>
          <w:sz w:val="26"/>
        </w:rPr>
        <w:t>"Đây là nguồn gốc từ một cái khác vũ trụ truyền tống thuật, ta khoảng cách không gì làm không được cảnh giới còn kém rất xa, việc này không nên chậm trễ, mau chóng đưa ta rời đi nơi này đi! Một hồi mẫu thân ngươi bọn hắn đuổi theo, chỉ sợ không tốt kết thúc!"</w:t>
      </w:r>
    </w:p>
    <w:p>
      <w:pPr>
        <w:spacing w:after="120" w:line="360" w:lineRule="auto"/>
        <w:ind w:firstLine="720"/>
        <w:jc w:val="both"/>
      </w:pPr>
      <w:r>
        <w:rPr>
          <w:rFonts w:ascii="Times New Roman" w:hAnsi="Times New Roman" w:eastAsia="Times New Roman"/>
          <w:sz w:val="26"/>
        </w:rPr>
        <w:t>Giang Lan thực lực Diana nhất quá là rõ ràng, nàng, Batman, Superman ba người liên hợp lại đều không thể đánh bại Doomsday.</w:t>
      </w:r>
    </w:p>
    <w:p>
      <w:pPr>
        <w:spacing w:after="120" w:line="360" w:lineRule="auto"/>
        <w:ind w:firstLine="720"/>
        <w:jc w:val="both"/>
      </w:pPr>
      <w:r>
        <w:rPr>
          <w:rFonts w:ascii="Times New Roman" w:hAnsi="Times New Roman" w:eastAsia="Times New Roman"/>
          <w:sz w:val="26"/>
        </w:rPr>
        <w:t>Bị Giang Lan vừa đối mặt ở giữa, đánh tới không còn sót lại một chút cặn. Thật muốn động thủ, Giang Lan không nhất định có việc, ch.ết sợ sẽ là tự mình toàn tộc.</w:t>
      </w:r>
    </w:p>
    <w:p>
      <w:pPr>
        <w:spacing w:after="120" w:line="360" w:lineRule="auto"/>
        <w:ind w:firstLine="720"/>
        <w:jc w:val="both"/>
      </w:pPr>
      <w:r>
        <w:rPr>
          <w:rFonts w:ascii="Times New Roman" w:hAnsi="Times New Roman" w:eastAsia="Times New Roman"/>
          <w:sz w:val="26"/>
        </w:rPr>
        <w:t>Nàng vì bảo toàn tộc nhân mình, chỉ có thể lựa chọn thả Giang Lan mang mẫu hộp rời đi.</w:t>
      </w:r>
    </w:p>
    <w:p>
      <w:pPr>
        <w:spacing w:after="120" w:line="360" w:lineRule="auto"/>
        <w:ind w:firstLine="720"/>
        <w:jc w:val="both"/>
      </w:pPr>
      <w:r>
        <w:rPr>
          <w:rFonts w:ascii="Times New Roman" w:hAnsi="Times New Roman" w:eastAsia="Times New Roman"/>
          <w:sz w:val="26"/>
        </w:rPr>
        <w:t>Nàng đã thông qua chân ngôn thòng lọng xác nhận, Giang Lan sẽ không đem mẫu hộp dùng cho tà ác mục đích, bỏ mặc hắn rời đi là sự chọn lựa tốt nhất.</w:t>
      </w:r>
    </w:p>
    <w:p>
      <w:pPr>
        <w:spacing w:after="120" w:line="360" w:lineRule="auto"/>
        <w:ind w:firstLine="720"/>
        <w:jc w:val="both"/>
      </w:pPr>
      <w:r>
        <w:rPr>
          <w:rFonts w:ascii="Times New Roman" w:hAnsi="Times New Roman" w:eastAsia="Times New Roman"/>
          <w:sz w:val="26"/>
        </w:rPr>
        <w:t>Diana dùng hai con hộ oản đánh cùng một chỗ, theo một vệt kim quang hiện lên, nước biển dần dần tách ra một cái khe, bầu trời phảng phất màn sân khấu giống như chầm chậm tách ra.</w:t>
      </w:r>
    </w:p>
    <w:p>
      <w:pPr>
        <w:spacing w:after="120" w:line="360" w:lineRule="auto"/>
        <w:ind w:firstLine="720"/>
        <w:jc w:val="both"/>
      </w:pPr>
      <w:r>
        <w:rPr>
          <w:rFonts w:ascii="Times New Roman" w:hAnsi="Times New Roman" w:eastAsia="Times New Roman"/>
          <w:sz w:val="26"/>
        </w:rPr>
        <w:t>Giang Lan trong nháy mắt cảm ứng được Superman cùng Bruce khí tức, minh bạch giờ phút này Thiên Đường Đảo cùng DC Địa Cầu một lần nữa nối liền cùng một chỗ.</w:t>
      </w:r>
    </w:p>
    <w:p>
      <w:pPr>
        <w:spacing w:after="120" w:line="360" w:lineRule="auto"/>
        <w:ind w:firstLine="720"/>
        <w:jc w:val="both"/>
      </w:pPr>
      <w:r>
        <w:rPr>
          <w:rFonts w:ascii="Times New Roman" w:hAnsi="Times New Roman" w:eastAsia="Times New Roman"/>
          <w:sz w:val="26"/>
        </w:rPr>
        <w:t>Cứ việc hình thức gấp gáp, Giang Lan ra ngoài hảo ý, vẫn hỏi Diana một câu.</w:t>
      </w:r>
    </w:p>
    <w:p>
      <w:pPr>
        <w:spacing w:after="120" w:line="360" w:lineRule="auto"/>
        <w:ind w:firstLine="720"/>
        <w:jc w:val="both"/>
      </w:pPr>
      <w:r>
        <w:rPr>
          <w:rFonts w:ascii="Times New Roman" w:hAnsi="Times New Roman" w:eastAsia="Times New Roman"/>
          <w:sz w:val="26"/>
        </w:rPr>
        <w:t>"Ta đi, ngươi không có sao chứ!"</w:t>
      </w:r>
    </w:p>
    <w:p>
      <w:pPr>
        <w:spacing w:after="120" w:line="360" w:lineRule="auto"/>
        <w:ind w:firstLine="720"/>
        <w:jc w:val="both"/>
      </w:pPr>
      <w:r>
        <w:rPr>
          <w:rFonts w:ascii="Times New Roman" w:hAnsi="Times New Roman" w:eastAsia="Times New Roman"/>
          <w:sz w:val="26"/>
        </w:rPr>
        <w:t>Diana ngậm miệng, cười khổ lắc đầu.</w:t>
      </w:r>
    </w:p>
    <w:p>
      <w:pPr>
        <w:spacing w:after="120" w:line="360" w:lineRule="auto"/>
        <w:ind w:firstLine="720"/>
        <w:jc w:val="both"/>
      </w:pPr>
      <w:r>
        <w:rPr>
          <w:rFonts w:ascii="Times New Roman" w:hAnsi="Times New Roman" w:eastAsia="Times New Roman"/>
          <w:sz w:val="26"/>
        </w:rPr>
        <w:t>"Lần này bị ngươi hại thảm, bất quá ta dù sao cũng là vương nữ nhi, sẽ không quá lớn vấn đề! Ta cũng sẽ ra ngoài đợi một thời gian ngắn chờ mẫu hậu hết giận ta trở lại."</w:t>
      </w:r>
    </w:p>
    <w:p>
      <w:pPr>
        <w:spacing w:after="120" w:line="360" w:lineRule="auto"/>
        <w:ind w:firstLine="720"/>
        <w:jc w:val="both"/>
      </w:pPr>
      <w:r>
        <w:rPr>
          <w:rFonts w:ascii="Times New Roman" w:hAnsi="Times New Roman" w:eastAsia="Times New Roman"/>
          <w:sz w:val="26"/>
        </w:rPr>
        <w:t>Giang Lan không có thời gian tiếp tục trì hoãn, thu hoạch được mẫu hộp về sau, Amazon tộc với hắn mà nói lại vô giá trị.</w:t>
      </w:r>
    </w:p>
    <w:p>
      <w:pPr>
        <w:spacing w:after="120" w:line="360" w:lineRule="auto"/>
        <w:ind w:firstLine="720"/>
        <w:jc w:val="both"/>
      </w:pPr>
      <w:r>
        <w:rPr>
          <w:rFonts w:ascii="Times New Roman" w:hAnsi="Times New Roman" w:eastAsia="Times New Roman"/>
          <w:sz w:val="26"/>
        </w:rPr>
        <w:t>Hắn đối Diana nhẹ gật đầu, hai ngón đè lại mi tâm, trong nháy mắt biến mất không thấy gì nữa.</w:t>
      </w:r>
    </w:p>
    <w:p>
      <w:pPr>
        <w:spacing w:after="120" w:line="360" w:lineRule="auto"/>
        <w:ind w:firstLine="720"/>
        <w:jc w:val="both"/>
      </w:pPr>
      <w:r>
        <w:rPr>
          <w:rFonts w:ascii="Times New Roman" w:hAnsi="Times New Roman" w:eastAsia="Times New Roman"/>
          <w:sz w:val="26"/>
        </w:rPr>
        <w:t>Các loại Amazon đại quân đuổi tới, trên bờ biển người đã đi nhà trống.</w:t>
      </w:r>
    </w:p>
    <w:p>
      <w:pPr>
        <w:spacing w:after="120" w:line="360" w:lineRule="auto"/>
        <w:ind w:firstLine="720"/>
        <w:jc w:val="both"/>
      </w:pPr>
      <w:r>
        <w:rPr>
          <w:rFonts w:ascii="Times New Roman" w:hAnsi="Times New Roman" w:eastAsia="Times New Roman"/>
          <w:sz w:val="26"/>
        </w:rPr>
        <w:t>Chỉ còn lại Hippolyta nữ vương, phát ra không cam lòng gầm thét.</w:t>
      </w:r>
    </w:p>
    <w:p>
      <w:pPr>
        <w:spacing w:after="120" w:line="360" w:lineRule="auto"/>
        <w:ind w:firstLine="720"/>
        <w:jc w:val="both"/>
      </w:pPr>
      <w:r>
        <w:rPr>
          <w:rFonts w:ascii="Times New Roman" w:hAnsi="Times New Roman" w:eastAsia="Times New Roman"/>
          <w:sz w:val="26"/>
        </w:rPr>
        <w:t>"Giang Lan, ngươi chờ đó cho ta, truyền mệnh lệnh của ta, tại thế giới loài người tìm kiếm hắn, thế tất yếu để hắn cảm thụ đến từ Amazon nhất tộc lửa giận!"</w:t>
      </w:r>
    </w:p>
    <w:p>
      <w:pPr>
        <w:spacing w:after="120" w:line="360" w:lineRule="auto"/>
        <w:ind w:firstLine="720"/>
        <w:jc w:val="both"/>
      </w:pPr>
      <w:r>
        <w:rPr>
          <w:rFonts w:ascii="Times New Roman" w:hAnsi="Times New Roman" w:eastAsia="Times New Roman"/>
          <w:sz w:val="26"/>
        </w:rPr>
        <w:t>"Rõ!"</w:t>
      </w:r>
    </w:p>
    <w:p>
      <w:pPr>
        <w:spacing w:after="120" w:line="360" w:lineRule="auto"/>
        <w:ind w:firstLine="720"/>
        <w:jc w:val="both"/>
      </w:pPr>
      <w:r>
        <w:rPr>
          <w:rFonts w:ascii="Times New Roman" w:hAnsi="Times New Roman" w:eastAsia="Times New Roman"/>
          <w:sz w:val="26"/>
        </w:rPr>
        <w:t>Mấy vạn oán niệm trùng thiên Amazon nữ chiến sĩ, nhao nhao giơ lên trong tay trường mâu, rất là tán thành!</w:t>
      </w:r>
    </w:p>
    <w:p>
      <w:pPr>
        <w:spacing w:after="120" w:line="360" w:lineRule="auto"/>
        <w:ind w:firstLine="720"/>
        <w:jc w:val="both"/>
      </w:pPr>
      <w:r>
        <w:rPr>
          <w:rFonts w:ascii="Times New Roman" w:hAnsi="Times New Roman" w:eastAsia="Times New Roman"/>
          <w:sz w:val="26"/>
        </w:rPr>
        <w:t>Đêm đó nhà tranh hàng phía trước lên càng dài đội ngũ, đáng ch.ết nam nhân, không có một cái nào là đồ tốt!</w:t>
      </w:r>
    </w:p>
    <w:p>
      <w:pPr>
        <w:spacing w:after="120" w:line="360" w:lineRule="auto"/>
        <w:ind w:firstLine="720"/>
        <w:jc w:val="both"/>
      </w:pPr>
      <w:r>
        <w:rPr>
          <w:rFonts w:ascii="Times New Roman" w:hAnsi="Times New Roman" w:eastAsia="Times New Roman"/>
          <w:sz w:val="26"/>
        </w:rPr>
        <w:t>Nữ chiến sĩ nhóm càng phát ra tàn nhẫn, cười gằn, Đại Lực xuất kỳ tích, nhà tranh bên trong tiếng kêu thảm thiết liên tục không ngừng. . .</w:t>
      </w:r>
    </w:p>
    <w:p>
      <w:pPr>
        <w:spacing w:after="120" w:line="360" w:lineRule="auto"/>
        <w:ind w:firstLine="720"/>
        <w:jc w:val="both"/>
      </w:pPr>
      <w:r>
        <w:rPr>
          <w:rFonts w:ascii="Times New Roman" w:hAnsi="Times New Roman" w:eastAsia="Times New Roman"/>
          <w:sz w:val="26"/>
        </w:rPr>
        <w:t>Không đang trầm mặc bên trong bộc phát, liền đang trầm mặc bên trong diệt vong, một vị nào đó Lam Tinh thiếu niên, biến ra dài mấy chục thước cự đầu lưỡi lớn, quét ngang toàn trường!</w:t>
      </w:r>
    </w:p>
    <w:p>
      <w:pPr>
        <w:spacing w:after="120" w:line="360" w:lineRule="auto"/>
        <w:ind w:firstLine="720"/>
        <w:jc w:val="both"/>
      </w:pPr>
      <w:r>
        <w:rPr>
          <w:rFonts w:ascii="Times New Roman" w:hAnsi="Times New Roman" w:eastAsia="Times New Roman"/>
          <w:sz w:val="26"/>
        </w:rPr>
        <w:t>"Nếm thử sự lợi hại của ta đi, xú nương môn! Đều xông Lão Tử đến!"</w:t>
      </w:r>
    </w:p>
    <w:p>
      <w:pPr>
        <w:spacing w:after="120" w:line="360" w:lineRule="auto"/>
        <w:ind w:firstLine="720"/>
        <w:jc w:val="both"/>
      </w:pPr>
      <w:r>
        <w:rPr>
          <w:rFonts w:ascii="Times New Roman" w:hAnsi="Times New Roman" w:eastAsia="Times New Roman"/>
          <w:sz w:val="26"/>
        </w:rPr>
        <w:t>Tiếng kinh hô, tiếng thét chói tai, Thiên Đường Đảo lần nữa loạn thành một bầy!</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Giờ phút này Giang Lan người đã ở Kansas châu Kent nông trường, xuất hiện tại Superman bên cạnh.</w:t>
      </w:r>
    </w:p>
    <w:p>
      <w:pPr>
        <w:spacing w:after="120" w:line="360" w:lineRule="auto"/>
        <w:ind w:firstLine="720"/>
        <w:jc w:val="both"/>
      </w:pPr>
      <w:r>
        <w:rPr>
          <w:rFonts w:ascii="Times New Roman" w:hAnsi="Times New Roman" w:eastAsia="Times New Roman"/>
          <w:sz w:val="26"/>
        </w:rPr>
        <w:t>Clark. Kent thay đổi nông phu bình thường quần yếm, một tay đút túi, khác một cánh tay bưng sữa bò cà phê, lẳng lặng đứng tại ngoài phòng, biểu lộ buông lỏng, mặt mỉm cười nhìn chăm chú lên trong phòng.</w:t>
      </w:r>
    </w:p>
    <w:p>
      <w:pPr>
        <w:spacing w:after="120" w:line="360" w:lineRule="auto"/>
        <w:ind w:firstLine="720"/>
        <w:jc w:val="both"/>
      </w:pPr>
      <w:r>
        <w:rPr>
          <w:rFonts w:ascii="Times New Roman" w:hAnsi="Times New Roman" w:eastAsia="Times New Roman"/>
          <w:sz w:val="26"/>
        </w:rPr>
        <w:t>Cho dù ai nhìn đến thời khắc này Superman, đều sẽ không cảm thấy hắn là vị kia người khoác mũ che màu đỏ Địa Cầu thủ hộ giả.</w:t>
      </w:r>
    </w:p>
    <w:p>
      <w:pPr>
        <w:spacing w:after="120" w:line="360" w:lineRule="auto"/>
        <w:ind w:firstLine="720"/>
        <w:jc w:val="both"/>
      </w:pPr>
      <w:r>
        <w:rPr>
          <w:rFonts w:ascii="Times New Roman" w:hAnsi="Times New Roman" w:eastAsia="Times New Roman"/>
          <w:sz w:val="26"/>
        </w:rPr>
        <w:t>Giang Lan không có mở miệng nói chuyện, thuận Clark. Kent ánh mắt nhìn qua đi.</w:t>
      </w:r>
    </w:p>
    <w:p>
      <w:pPr>
        <w:spacing w:after="120" w:line="360" w:lineRule="auto"/>
        <w:ind w:firstLine="720"/>
        <w:jc w:val="both"/>
      </w:pPr>
      <w:r>
        <w:rPr>
          <w:rFonts w:ascii="Times New Roman" w:hAnsi="Times New Roman" w:eastAsia="Times New Roman"/>
          <w:sz w:val="26"/>
        </w:rPr>
        <w:t>Cổ xưa phòng ốc bên trong, bên cạnh bàn ăn ngồi Martha, Louise. Ryan, còn có đến từ Lam Tinh Ninh Đồng, ngay tại cùng đi ăn tối, ba vị nữ tính trò chuyện vui vẻ, thỉnh thoảng phát ra vui sướng tiếng cười.</w:t>
      </w:r>
    </w:p>
    <w:p>
      <w:pPr>
        <w:spacing w:after="120" w:line="360" w:lineRule="auto"/>
        <w:ind w:firstLine="720"/>
        <w:jc w:val="both"/>
      </w:pPr>
      <w:r>
        <w:rPr>
          <w:rFonts w:ascii="Times New Roman" w:hAnsi="Times New Roman" w:eastAsia="Times New Roman"/>
          <w:sz w:val="26"/>
        </w:rPr>
        <w:t>Louise. Ryan biết Giang Lan cũng có được Superman năng lực giống nhau về sau, lôi kéo Ninh Đồng tự mình trao đổi thật lâu.</w:t>
      </w:r>
    </w:p>
    <w:p>
      <w:pPr>
        <w:spacing w:after="120" w:line="360" w:lineRule="auto"/>
        <w:ind w:firstLine="720"/>
        <w:jc w:val="both"/>
      </w:pPr>
      <w:r>
        <w:rPr>
          <w:rFonts w:ascii="Times New Roman" w:hAnsi="Times New Roman" w:eastAsia="Times New Roman"/>
          <w:sz w:val="26"/>
        </w:rPr>
        <w:t>Ninh Đồng mặc dù giật mình tại Âu Mỹ nữ nhân hào phóng, nhưng cũng cùng Louise. Ryan thành tốt khuê mật.</w:t>
      </w:r>
    </w:p>
    <w:p>
      <w:pPr>
        <w:spacing w:after="120" w:line="360" w:lineRule="auto"/>
        <w:ind w:firstLine="720"/>
        <w:jc w:val="both"/>
      </w:pPr>
      <w:r>
        <w:rPr>
          <w:rFonts w:ascii="Times New Roman" w:hAnsi="Times New Roman" w:eastAsia="Times New Roman"/>
          <w:sz w:val="26"/>
        </w:rPr>
        <w:t>"Làm sao không đi vào?"</w:t>
      </w:r>
    </w:p>
    <w:p>
      <w:pPr>
        <w:spacing w:after="120" w:line="360" w:lineRule="auto"/>
        <w:ind w:firstLine="720"/>
        <w:jc w:val="both"/>
      </w:pPr>
      <w:r>
        <w:rPr>
          <w:rFonts w:ascii="Times New Roman" w:hAnsi="Times New Roman" w:eastAsia="Times New Roman"/>
          <w:sz w:val="26"/>
        </w:rPr>
        <w:t>Giang Lan liền giống bạn tốt nhiều năm đồng dạng, nhìn về phía Superman góc cạnh rõ ràng bên mặt, theo miệng hỏi.</w:t>
      </w:r>
    </w:p>
    <w:p>
      <w:pPr>
        <w:spacing w:after="120" w:line="360" w:lineRule="auto"/>
        <w:ind w:firstLine="720"/>
        <w:jc w:val="both"/>
      </w:pPr>
      <w:r>
        <w:rPr>
          <w:rFonts w:ascii="Times New Roman" w:hAnsi="Times New Roman" w:eastAsia="Times New Roman"/>
          <w:sz w:val="26"/>
        </w:rPr>
        <w:t>Clark. Kent khóe miệng bốc lên, lộ ra nụ cười ôn nhu.</w:t>
      </w:r>
    </w:p>
    <w:p>
      <w:pPr>
        <w:spacing w:after="120" w:line="360" w:lineRule="auto"/>
        <w:ind w:firstLine="720"/>
        <w:jc w:val="both"/>
      </w:pPr>
      <w:r>
        <w:rPr>
          <w:rFonts w:ascii="Times New Roman" w:hAnsi="Times New Roman" w:eastAsia="Times New Roman"/>
          <w:sz w:val="26"/>
        </w:rPr>
        <w:t>"Các nàng nói muốn trò chuyện một chút nữ nhân tư mật thoại đề, liền đem ta chạy ra, ngươi sự tình xong xuôi sao?"</w:t>
      </w:r>
    </w:p>
    <w:p>
      <w:pPr>
        <w:spacing w:after="120" w:line="360" w:lineRule="auto"/>
        <w:ind w:firstLine="720"/>
        <w:jc w:val="both"/>
      </w:pPr>
      <w:r>
        <w:rPr>
          <w:rFonts w:ascii="Times New Roman" w:hAnsi="Times New Roman" w:eastAsia="Times New Roman"/>
          <w:sz w:val="26"/>
        </w:rPr>
        <w:t>Giang Lan hiện tại cảm giác đối mặt không còn là Superman, mà là đại ca của mình như thế, nội tâm hết sức phong phú, giơ lên trong tay mẫu hộp hơi chút ra hiệu, nhẹ gật đầu.</w:t>
      </w:r>
    </w:p>
    <w:p>
      <w:pPr>
        <w:spacing w:after="120" w:line="360" w:lineRule="auto"/>
        <w:ind w:firstLine="720"/>
        <w:jc w:val="both"/>
      </w:pPr>
      <w:r>
        <w:rPr>
          <w:rFonts w:ascii="Times New Roman" w:hAnsi="Times New Roman" w:eastAsia="Times New Roman"/>
          <w:sz w:val="26"/>
        </w:rPr>
        <w:t>"Thiên Đường Đảo chuyện bên kia xong xuôi, tiếp xuống ta muốn đi tìm một vị gọi Barry Allen người trẻ tuổi, để hắn mang ta đi đến mấy năm sau thời không, nếm thử chữa trị bên kia vấn đề."</w:t>
      </w:r>
    </w:p>
    <w:p>
      <w:pPr>
        <w:spacing w:after="120" w:line="360" w:lineRule="auto"/>
        <w:ind w:firstLine="720"/>
        <w:jc w:val="both"/>
      </w:pPr>
      <w:r>
        <w:rPr>
          <w:rFonts w:ascii="Times New Roman" w:hAnsi="Times New Roman" w:eastAsia="Times New Roman"/>
          <w:sz w:val="26"/>
        </w:rPr>
        <w:t>Giang Lan không có đem mấy năm sau DC Địa Cầu tình trạng nói cho Superman, hắn đã cải biến lịch sử, Superman cũng chưa ch.ết tại cùng Doomsday đại chiến, rất có thể mấy năm sau, cũng sẽ không còn có hắc hóa vấn đề.</w:t>
      </w:r>
    </w:p>
    <w:p>
      <w:pPr>
        <w:spacing w:after="120" w:line="360" w:lineRule="auto"/>
        <w:ind w:firstLine="720"/>
        <w:jc w:val="both"/>
      </w:pPr>
      <w:r>
        <w:rPr>
          <w:rFonts w:ascii="Times New Roman" w:hAnsi="Times New Roman" w:eastAsia="Times New Roman"/>
          <w:sz w:val="26"/>
        </w:rPr>
        <w:t>Thậm chí mẫu hộp đều bị hắn mang đi một cái, Hoang Nguyên Lang còn có thể hay không đến tới Địa Cầu, hết thảy đều là ẩn số, hiện tại nói cho Superman quá nhiều, ngược lại dễ dàng chuyện xấu.</w:t>
      </w:r>
    </w:p>
    <w:p>
      <w:pPr>
        <w:spacing w:after="120" w:line="360" w:lineRule="auto"/>
        <w:ind w:firstLine="720"/>
        <w:jc w:val="both"/>
      </w:pPr>
      <w:r>
        <w:rPr>
          <w:rFonts w:ascii="Times New Roman" w:hAnsi="Times New Roman" w:eastAsia="Times New Roman"/>
          <w:sz w:val="26"/>
        </w:rPr>
        <w:t>Clark. Kent chậm rãi nói.</w:t>
      </w:r>
    </w:p>
    <w:p>
      <w:pPr>
        <w:spacing w:after="120" w:line="360" w:lineRule="auto"/>
        <w:ind w:firstLine="720"/>
        <w:jc w:val="both"/>
      </w:pPr>
      <w:r>
        <w:rPr>
          <w:rFonts w:ascii="Times New Roman" w:hAnsi="Times New Roman" w:eastAsia="Times New Roman"/>
          <w:sz w:val="26"/>
        </w:rPr>
        <w:t>"Không biết vì cái gì, nhìn thấy ngươi, phảng phất liền thấy lúc tuổi còn trẻ ta, có thể nói cho ta, năng lực của ngươi đến tột cùng đến từ nơi đâu sao?"</w:t>
      </w:r>
    </w:p>
    <w:p>
      <w:pPr>
        <w:spacing w:after="120" w:line="360" w:lineRule="auto"/>
        <w:ind w:firstLine="720"/>
        <w:jc w:val="both"/>
      </w:pPr>
      <w:r>
        <w:rPr>
          <w:rFonts w:ascii="Times New Roman" w:hAnsi="Times New Roman" w:eastAsia="Times New Roman"/>
          <w:sz w:val="26"/>
        </w:rPr>
        <w:t>Từ khi đại chiến về sau, Clark một mực trong lòng còn có nghi hoặc, vì cái gì trước mắt cái này vị trẻ tuổi, sẽ cùng hắn sinh ra thật sâu ràng buộc, thậm chí có một loại phát ra từ nội tâm tín nhiệm cảm giác.</w:t>
      </w:r>
    </w:p>
    <w:p>
      <w:pPr>
        <w:spacing w:after="120" w:line="360" w:lineRule="auto"/>
        <w:ind w:firstLine="720"/>
        <w:jc w:val="both"/>
      </w:pPr>
      <w:r>
        <w:rPr>
          <w:rFonts w:ascii="Times New Roman" w:hAnsi="Times New Roman" w:eastAsia="Times New Roman"/>
          <w:sz w:val="26"/>
        </w:rPr>
        <w:t>Giang Lan do dự một chút, vẫn là đem tình huống của mình cùng Lam Tinh giác tỉnh giả, linh cảnh tồn tại, đối Clark. Kent kỹ càng giảng thuật, nhưng là che giấu linh cảnh thời gian quay lại cơ chế.</w:t>
      </w:r>
    </w:p>
    <w:p>
      <w:pPr>
        <w:spacing w:after="120" w:line="360" w:lineRule="auto"/>
        <w:ind w:firstLine="720"/>
        <w:jc w:val="both"/>
      </w:pPr>
      <w:r>
        <w:rPr>
          <w:rFonts w:ascii="Times New Roman" w:hAnsi="Times New Roman" w:eastAsia="Times New Roman"/>
          <w:sz w:val="26"/>
        </w:rPr>
        <w:t>"Cho nên ngươi nói là, ngươi cùng vị kia gọi Ninh Đồng nữ hài, là tới từ một cái tên là Lam Tinh thế giới, năng lực của ngươi, là tại một cái nghi thức bên trên, từ ta hoặc là nói Superman cái này lấy được truyền thừa?"..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