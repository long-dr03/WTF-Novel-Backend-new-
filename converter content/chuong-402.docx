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402: Duy nhất lại xuất hiện, cướp đoạt bản nguyên</w:t>
      </w:r>
    </w:p>
    <w:p>
      <w:pPr>
        <w:spacing w:after="120" w:line="360" w:lineRule="auto"/>
        <w:ind w:firstLine="720"/>
        <w:jc w:val="both"/>
      </w:pPr>
      <w:r>
        <w:rPr>
          <w:rFonts w:ascii="Times New Roman" w:hAnsi="Times New Roman" w:eastAsia="Times New Roman"/>
          <w:sz w:val="26"/>
        </w:rPr>
        <w:t>Giang Lan trong lòng hơi động, từ vừa rồi chiến đấu bên trong, Saga vẫn quở trách hắn vì tà ma nô bộc, làm cho hắn có chút không hiểu thấu, giờ phút này nghe Saga lần nữa nói, Giang Lan nhíu lông mày, mang theo một tia ngoạn vị khẩu khí.</w:t>
      </w:r>
    </w:p>
    <w:p>
      <w:pPr>
        <w:spacing w:after="120" w:line="360" w:lineRule="auto"/>
        <w:ind w:firstLine="720"/>
        <w:jc w:val="both"/>
      </w:pPr>
      <w:r>
        <w:rPr>
          <w:rFonts w:ascii="Times New Roman" w:hAnsi="Times New Roman" w:eastAsia="Times New Roman"/>
          <w:sz w:val="26"/>
        </w:rPr>
        <w:t>"A, Saga ngươi nói như vậy, có chứng cớ gì sao? Cái gì Hỗn Độn tà ác, ta vì cái gì chính mình cũng không biết chuyện này?"</w:t>
      </w:r>
    </w:p>
    <w:p>
      <w:pPr>
        <w:spacing w:after="120" w:line="360" w:lineRule="auto"/>
        <w:ind w:firstLine="720"/>
        <w:jc w:val="both"/>
      </w:pPr>
      <w:r>
        <w:rPr>
          <w:rFonts w:ascii="Times New Roman" w:hAnsi="Times New Roman" w:eastAsia="Times New Roman"/>
          <w:sz w:val="26"/>
        </w:rPr>
        <w:t>"Ngươi!"</w:t>
      </w:r>
    </w:p>
    <w:p>
      <w:pPr>
        <w:spacing w:after="120" w:line="360" w:lineRule="auto"/>
        <w:ind w:firstLine="720"/>
        <w:jc w:val="both"/>
      </w:pPr>
      <w:r>
        <w:rPr>
          <w:rFonts w:ascii="Times New Roman" w:hAnsi="Times New Roman" w:eastAsia="Times New Roman"/>
          <w:sz w:val="26"/>
        </w:rPr>
        <w:t>Saga nắm chặt song quyền, cắn chặt răng, đang muốn tiến một bước cùng Giang Lan tranh luận, lại bị Athena duỗi ra một con tinh tế cánh tay ngăn lại.</w:t>
      </w:r>
    </w:p>
    <w:p>
      <w:pPr>
        <w:spacing w:after="120" w:line="360" w:lineRule="auto"/>
        <w:ind w:firstLine="720"/>
        <w:jc w:val="both"/>
      </w:pPr>
      <w:r>
        <w:rPr>
          <w:rFonts w:ascii="Times New Roman" w:hAnsi="Times New Roman" w:eastAsia="Times New Roman"/>
          <w:sz w:val="26"/>
        </w:rPr>
        <w:t>"Saga, ngươi quá kích động, ngươi đi đầu lui ra đi!"</w:t>
      </w:r>
    </w:p>
    <w:p>
      <w:pPr>
        <w:spacing w:after="120" w:line="360" w:lineRule="auto"/>
        <w:ind w:firstLine="720"/>
        <w:jc w:val="both"/>
      </w:pPr>
      <w:r>
        <w:rPr>
          <w:rFonts w:ascii="Times New Roman" w:hAnsi="Times New Roman" w:eastAsia="Times New Roman"/>
          <w:sz w:val="26"/>
        </w:rPr>
        <w:t>"Athena đại nhân, ngươi không thể độc thân cùng hắn ở chung, vạn nhất hắn đột nhiên bạo khởi đả thương người. . . ."</w:t>
      </w:r>
    </w:p>
    <w:p>
      <w:pPr>
        <w:spacing w:after="120" w:line="360" w:lineRule="auto"/>
        <w:ind w:firstLine="720"/>
        <w:jc w:val="both"/>
      </w:pPr>
      <w:r>
        <w:rPr>
          <w:rFonts w:ascii="Times New Roman" w:hAnsi="Times New Roman" w:eastAsia="Times New Roman"/>
          <w:sz w:val="26"/>
        </w:rPr>
        <w:t>Athena cười nhạt một tiếng.</w:t>
      </w:r>
    </w:p>
    <w:p>
      <w:pPr>
        <w:spacing w:after="120" w:line="360" w:lineRule="auto"/>
        <w:ind w:firstLine="720"/>
        <w:jc w:val="both"/>
      </w:pPr>
      <w:r>
        <w:rPr>
          <w:rFonts w:ascii="Times New Roman" w:hAnsi="Times New Roman" w:eastAsia="Times New Roman"/>
          <w:sz w:val="26"/>
        </w:rPr>
        <w:t>"Ta nhìn Giang Lan khí tức, Hạo Nhiên bình thản, như là húc nhật đồng dạng đường đường chính chính, hắn tuyệt không phải ngươi nói cái chủng loại kia người, ngươi lui ra đi, có một số việc, ta muốn đơn độc cùng Giang Lan trò chuyện chút."</w:t>
      </w:r>
    </w:p>
    <w:p>
      <w:pPr>
        <w:spacing w:after="120" w:line="360" w:lineRule="auto"/>
        <w:ind w:firstLine="720"/>
        <w:jc w:val="both"/>
      </w:pPr>
      <w:r>
        <w:rPr>
          <w:rFonts w:ascii="Times New Roman" w:hAnsi="Times New Roman" w:eastAsia="Times New Roman"/>
          <w:sz w:val="26"/>
        </w:rPr>
        <w:t>Saga cắn răng, rốt cục bất đắc dĩ kêu lên một tiếng đau đớn, quay đầu đi xuống vách núi.</w:t>
      </w:r>
    </w:p>
    <w:p>
      <w:pPr>
        <w:spacing w:after="120" w:line="360" w:lineRule="auto"/>
        <w:ind w:firstLine="720"/>
        <w:jc w:val="both"/>
      </w:pPr>
      <w:r>
        <w:rPr>
          <w:rFonts w:ascii="Times New Roman" w:hAnsi="Times New Roman" w:eastAsia="Times New Roman"/>
          <w:sz w:val="26"/>
        </w:rPr>
        <w:t>Athena áy náy cười một tiếng.</w:t>
      </w:r>
    </w:p>
    <w:p>
      <w:pPr>
        <w:spacing w:after="120" w:line="360" w:lineRule="auto"/>
        <w:ind w:firstLine="720"/>
        <w:jc w:val="both"/>
      </w:pPr>
      <w:r>
        <w:rPr>
          <w:rFonts w:ascii="Times New Roman" w:hAnsi="Times New Roman" w:eastAsia="Times New Roman"/>
          <w:sz w:val="26"/>
        </w:rPr>
        <w:t>"Thật có lỗi, Saga hắn có hai loại tính cách, nằm trong loại trạng thái này, tương đối dễ dàng cực đoan xúc động."</w:t>
      </w:r>
    </w:p>
    <w:p>
      <w:pPr>
        <w:spacing w:after="120" w:line="360" w:lineRule="auto"/>
        <w:ind w:firstLine="720"/>
        <w:jc w:val="both"/>
      </w:pPr>
      <w:r>
        <w:rPr>
          <w:rFonts w:ascii="Times New Roman" w:hAnsi="Times New Roman" w:eastAsia="Times New Roman"/>
          <w:sz w:val="26"/>
        </w:rPr>
        <w:t>Giang Lan khẽ lắc đầu, làm hiểu rõ Saga người, hắn biểu thị cũng không thèm để ý, nhà ai người tốt cùng tinh thần phân liệt người chăm chỉ a.</w:t>
      </w:r>
    </w:p>
    <w:p>
      <w:pPr>
        <w:spacing w:after="120" w:line="360" w:lineRule="auto"/>
        <w:ind w:firstLine="720"/>
        <w:jc w:val="both"/>
      </w:pPr>
      <w:r>
        <w:rPr>
          <w:rFonts w:ascii="Times New Roman" w:hAnsi="Times New Roman" w:eastAsia="Times New Roman"/>
          <w:sz w:val="26"/>
        </w:rPr>
        <w:t>Hắn hiếu kỳ nói.</w:t>
      </w:r>
    </w:p>
    <w:p>
      <w:pPr>
        <w:spacing w:after="120" w:line="360" w:lineRule="auto"/>
        <w:ind w:firstLine="720"/>
        <w:jc w:val="both"/>
      </w:pPr>
      <w:r>
        <w:rPr>
          <w:rFonts w:ascii="Times New Roman" w:hAnsi="Times New Roman" w:eastAsia="Times New Roman"/>
          <w:sz w:val="26"/>
        </w:rPr>
        <w:t>"Ta cảm giác thế giới của các ngươi, cùng ta hiểu rõ xuất hiện rất khác nhiều, có thể hay không nói cho năm đó ta xảy ra chuyện gì sao?"</w:t>
      </w:r>
    </w:p>
    <w:p>
      <w:pPr>
        <w:spacing w:after="120" w:line="360" w:lineRule="auto"/>
        <w:ind w:firstLine="720"/>
        <w:jc w:val="both"/>
      </w:pPr>
      <w:r>
        <w:rPr>
          <w:rFonts w:ascii="Times New Roman" w:hAnsi="Times New Roman" w:eastAsia="Times New Roman"/>
          <w:sz w:val="26"/>
        </w:rPr>
        <w:t>Athena tránh ra nửa bước, đối Giang Lan nhẹ gật đầu.</w:t>
      </w:r>
    </w:p>
    <w:p>
      <w:pPr>
        <w:spacing w:after="120" w:line="360" w:lineRule="auto"/>
        <w:ind w:firstLine="720"/>
        <w:jc w:val="both"/>
      </w:pPr>
      <w:r>
        <w:rPr>
          <w:rFonts w:ascii="Times New Roman" w:hAnsi="Times New Roman" w:eastAsia="Times New Roman"/>
          <w:sz w:val="26"/>
        </w:rPr>
        <w:t>"Ta chính có ý đó, Giang Lan, ngươi đứng tại ta chỗ này, dùng ngươi cái kia nhìn rõ hết thảy ánh mắt hướng thế giới bên ngoài nhìn ra xa."</w:t>
      </w:r>
    </w:p>
    <w:p>
      <w:pPr>
        <w:spacing w:after="120" w:line="360" w:lineRule="auto"/>
        <w:ind w:firstLine="720"/>
        <w:jc w:val="both"/>
      </w:pPr>
      <w:r>
        <w:rPr>
          <w:rFonts w:ascii="Times New Roman" w:hAnsi="Times New Roman" w:eastAsia="Times New Roman"/>
          <w:sz w:val="26"/>
        </w:rPr>
        <w:t>Giang Lan lúc này mới phát hiện, Athena dưới chân có một cái kim sắc Lục Mang pháp trận, tản ra nhu hòa mà ổn định quang mang, hắn tin tưởng Athena không đến mức sử xuất hạ lưu thủ đoạn hại hắn, thản nhiên đứng ở Lục Mang pháp trận chính giữa, kích hoạt lên siêu cấp mắt nhìn xuyên tường.</w:t>
      </w:r>
    </w:p>
    <w:p>
      <w:pPr>
        <w:spacing w:after="120" w:line="360" w:lineRule="auto"/>
        <w:ind w:firstLine="720"/>
        <w:jc w:val="both"/>
      </w:pPr>
      <w:r>
        <w:rPr>
          <w:rFonts w:ascii="Times New Roman" w:hAnsi="Times New Roman" w:eastAsia="Times New Roman"/>
          <w:sz w:val="26"/>
        </w:rPr>
        <w:t>Trong nháy mắt Giang Lan phát hiện mình lấy một loại nhìn xuống thị giác, xem thoả thích cả cái hành tinh.</w:t>
      </w:r>
    </w:p>
    <w:p>
      <w:pPr>
        <w:spacing w:after="120" w:line="360" w:lineRule="auto"/>
        <w:ind w:firstLine="720"/>
        <w:jc w:val="both"/>
      </w:pPr>
      <w:r>
        <w:rPr>
          <w:rFonts w:ascii="Times New Roman" w:hAnsi="Times New Roman" w:eastAsia="Times New Roman"/>
          <w:sz w:val="26"/>
        </w:rPr>
        <w:t>Tại trong tầm mắt của hắn, cả cái hành tinh cơ hồ hoàn toàn bị vô tận màu đen thủy triều nơi bao bọc, chỉ có hắn cùng Athena ở tại cái này một khối nhỏ vị trí, còn có thể bảo trì màu lam tinh khiết.</w:t>
      </w:r>
    </w:p>
    <w:p>
      <w:pPr>
        <w:spacing w:after="120" w:line="360" w:lineRule="auto"/>
        <w:ind w:firstLine="720"/>
        <w:jc w:val="both"/>
      </w:pPr>
      <w:r>
        <w:rPr>
          <w:rFonts w:ascii="Times New Roman" w:hAnsi="Times New Roman" w:eastAsia="Times New Roman"/>
          <w:sz w:val="26"/>
        </w:rPr>
        <w:t>Những bộ phận khác đều giống như là hư thối hôi thối cống thoát nước như vậy, tản mát ra mục nát khí tức.</w:t>
      </w:r>
    </w:p>
    <w:p>
      <w:pPr>
        <w:spacing w:after="120" w:line="360" w:lineRule="auto"/>
        <w:ind w:firstLine="720"/>
        <w:jc w:val="both"/>
      </w:pPr>
      <w:r>
        <w:rPr>
          <w:rFonts w:ascii="Times New Roman" w:hAnsi="Times New Roman" w:eastAsia="Times New Roman"/>
          <w:sz w:val="26"/>
        </w:rPr>
        <w:t>Giang Lan thử đem ánh mắt nhìn về phía phương xa, phát hiện toàn bộ vũ trụ tràn ngập màu xám mục nát khí tức, có mười hai đôi tinh hồng cự lớn hình vòng xoáy con mắt, tại vô hạn nơi xa, tựa như cách một tầng thật dày thứ nguyên bích, lạnh lùng nhìn chăm chú lên hắn.</w:t>
      </w:r>
    </w:p>
    <w:p>
      <w:pPr>
        <w:spacing w:after="120" w:line="360" w:lineRule="auto"/>
        <w:ind w:firstLine="720"/>
        <w:jc w:val="both"/>
      </w:pPr>
      <w:r>
        <w:rPr>
          <w:rFonts w:ascii="Times New Roman" w:hAnsi="Times New Roman" w:eastAsia="Times New Roman"/>
          <w:sz w:val="26"/>
        </w:rPr>
        <w:t>Một cái khổng lồ âm thanh âm vang lên.</w:t>
      </w:r>
    </w:p>
    <w:p>
      <w:pPr>
        <w:spacing w:after="120" w:line="360" w:lineRule="auto"/>
        <w:ind w:firstLine="720"/>
        <w:jc w:val="both"/>
      </w:pPr>
      <w:r>
        <w:rPr>
          <w:rFonts w:ascii="Times New Roman" w:hAnsi="Times New Roman" w:eastAsia="Times New Roman"/>
          <w:sz w:val="26"/>
        </w:rPr>
        <w:t>"Giang Lan, ngươi cho rằng không ngủ, liền có thể đào thoát ta chưởng khống sao?"</w:t>
      </w:r>
    </w:p>
    <w:p>
      <w:pPr>
        <w:spacing w:after="120" w:line="360" w:lineRule="auto"/>
        <w:ind w:firstLine="720"/>
        <w:jc w:val="both"/>
      </w:pPr>
      <w:r>
        <w:rPr>
          <w:rFonts w:ascii="Times New Roman" w:hAnsi="Times New Roman" w:eastAsia="Times New Roman"/>
          <w:sz w:val="26"/>
        </w:rPr>
        <w:t>"Nguyên hủy diệt không thể tránh né, trở về đi, trở lại ngực của ta, làm ta mạnh nhất chiến sĩ, ta có thể cân nhắc thả Lam Tinh toàn bộ sinh linh một con đường sống!"</w:t>
      </w:r>
    </w:p>
    <w:p>
      <w:pPr>
        <w:spacing w:after="120" w:line="360" w:lineRule="auto"/>
        <w:ind w:firstLine="720"/>
        <w:jc w:val="both"/>
      </w:pPr>
      <w:r>
        <w:rPr>
          <w:rFonts w:ascii="Times New Roman" w:hAnsi="Times New Roman" w:eastAsia="Times New Roman"/>
          <w:sz w:val="26"/>
        </w:rPr>
        <w:t>Giang Lan trong lòng giật mình, thanh âm này, hắn trong giấc mộng nhiều lần đã nghe qua, là duy nhất!</w:t>
      </w:r>
    </w:p>
    <w:p>
      <w:pPr>
        <w:spacing w:after="120" w:line="360" w:lineRule="auto"/>
        <w:ind w:firstLine="720"/>
        <w:jc w:val="both"/>
      </w:pPr>
      <w:r>
        <w:rPr>
          <w:rFonts w:ascii="Times New Roman" w:hAnsi="Times New Roman" w:eastAsia="Times New Roman"/>
          <w:sz w:val="26"/>
        </w:rPr>
        <w:t>Hắn rút lui hai bước, lảo đảo đi ra Lục Mang Tinh pháp trận phạm vi, loại kia nhìn xuống hết thảy cảm giác trong nháy mắt biến mất.</w:t>
      </w:r>
    </w:p>
    <w:p>
      <w:pPr>
        <w:spacing w:after="120" w:line="360" w:lineRule="auto"/>
        <w:ind w:firstLine="720"/>
        <w:jc w:val="both"/>
      </w:pPr>
      <w:r>
        <w:rPr>
          <w:rFonts w:ascii="Times New Roman" w:hAnsi="Times New Roman" w:eastAsia="Times New Roman"/>
          <w:sz w:val="26"/>
        </w:rPr>
        <w:t>Cùng cái kia tồn đang nhìn nhau, vẻn vẹn trong nháy mắt, Giang Lan cái trán liền chảy ra lớn khỏa mồ hôi lạnh, hai mắt bên trong tràn đầy khó có thể tin.</w:t>
      </w:r>
    </w:p>
    <w:p>
      <w:pPr>
        <w:spacing w:after="120" w:line="360" w:lineRule="auto"/>
        <w:ind w:firstLine="720"/>
        <w:jc w:val="both"/>
      </w:pPr>
      <w:r>
        <w:rPr>
          <w:rFonts w:ascii="Times New Roman" w:hAnsi="Times New Roman" w:eastAsia="Times New Roman"/>
          <w:sz w:val="26"/>
        </w:rPr>
        <w:t>Cảm giác này không sai, chính là duy nhất!</w:t>
      </w:r>
    </w:p>
    <w:p>
      <w:pPr>
        <w:spacing w:after="120" w:line="360" w:lineRule="auto"/>
        <w:ind w:firstLine="720"/>
        <w:jc w:val="both"/>
      </w:pPr>
      <w:r>
        <w:rPr>
          <w:rFonts w:ascii="Times New Roman" w:hAnsi="Times New Roman" w:eastAsia="Times New Roman"/>
          <w:sz w:val="26"/>
        </w:rPr>
        <w:t>Vì cái gì, tại thánh đấu sĩ thế giới, hắn đều có thể gặp được duy nhất?</w:t>
      </w:r>
    </w:p>
    <w:p>
      <w:pPr>
        <w:spacing w:after="120" w:line="360" w:lineRule="auto"/>
        <w:ind w:firstLine="720"/>
        <w:jc w:val="both"/>
      </w:pPr>
      <w:r>
        <w:rPr>
          <w:rFonts w:ascii="Times New Roman" w:hAnsi="Times New Roman" w:eastAsia="Times New Roman"/>
          <w:sz w:val="26"/>
        </w:rPr>
        <w:t>Mà lại thế giới này duy nhất, lực lượng so tại Lam Tinh cái kia, muốn cường đại vô số lần, chỉ là bị hắn ánh mắt nhìn chăm chú, Giang Lan đều có một cỗ bất lực phản kháng cảm giác.</w:t>
      </w:r>
    </w:p>
    <w:p>
      <w:pPr>
        <w:spacing w:after="120" w:line="360" w:lineRule="auto"/>
        <w:ind w:firstLine="720"/>
        <w:jc w:val="both"/>
      </w:pPr>
      <w:r>
        <w:rPr>
          <w:rFonts w:ascii="Times New Roman" w:hAnsi="Times New Roman" w:eastAsia="Times New Roman"/>
          <w:sz w:val="26"/>
        </w:rPr>
        <w:t>Athena một lần nữa đi về phía trước mấy bước, đứng về pháp trận trong, trong tay nàng quyền trượng trùng điệp đánh mặt đất, một đạo kim sắc quang mang phóng lên tận trời, tại Lam Thiên bên trong dần dần khuếch tán ra, Giang Lan như có gai ở sau lưng cảm giác mới hoàn toàn biến mất.</w:t>
      </w:r>
    </w:p>
    <w:p>
      <w:pPr>
        <w:spacing w:after="120" w:line="360" w:lineRule="auto"/>
        <w:ind w:firstLine="720"/>
        <w:jc w:val="both"/>
      </w:pPr>
      <w:r>
        <w:rPr>
          <w:rFonts w:ascii="Times New Roman" w:hAnsi="Times New Roman" w:eastAsia="Times New Roman"/>
          <w:sz w:val="26"/>
        </w:rPr>
        <w:t>Athena tuyệt mỹ khuôn mặt lộ ra một tia đắng chát.</w:t>
      </w:r>
    </w:p>
    <w:p>
      <w:pPr>
        <w:spacing w:after="120" w:line="360" w:lineRule="auto"/>
        <w:ind w:firstLine="720"/>
        <w:jc w:val="both"/>
      </w:pPr>
      <w:r>
        <w:rPr>
          <w:rFonts w:ascii="Times New Roman" w:hAnsi="Times New Roman" w:eastAsia="Times New Roman"/>
          <w:sz w:val="26"/>
        </w:rPr>
        <w:t>"Năm đó, ta bị Saga ám sát thời điểm, lực lượng thời gian quét sạch thế giới của chúng ta, tại một lần lại một lần thiết lập lại bên trong, thế giới bản nguyên chi lực không khô trôi qua, làm ta phát hiện dị thường thời điểm, đã chậm!"</w:t>
      </w:r>
    </w:p>
    <w:p>
      <w:pPr>
        <w:spacing w:after="120" w:line="360" w:lineRule="auto"/>
        <w:ind w:firstLine="720"/>
        <w:jc w:val="both"/>
      </w:pPr>
      <w:r>
        <w:rPr>
          <w:rFonts w:ascii="Times New Roman" w:hAnsi="Times New Roman" w:eastAsia="Times New Roman"/>
          <w:sz w:val="26"/>
        </w:rPr>
        <w:t>"Ngươi thấy màu đen thủy triều, chúng ta đem nó xưng là thần nghiệt, có thể ô nhiễm thế gian hết thảy sinh linh, đem bọn hắn hóa thành không có có ý thức tà linh."</w:t>
      </w:r>
    </w:p>
    <w:p>
      <w:pPr>
        <w:spacing w:after="120" w:line="360" w:lineRule="auto"/>
        <w:ind w:firstLine="720"/>
        <w:jc w:val="both"/>
      </w:pPr>
      <w:r>
        <w:rPr>
          <w:rFonts w:ascii="Times New Roman" w:hAnsi="Times New Roman" w:eastAsia="Times New Roman"/>
          <w:sz w:val="26"/>
        </w:rPr>
        <w:t>"Ý thức được thế giới xuất hiện dị thường, Hải Hoàng, Minh Vương xuất thủ, rốt cục đem ta từ kề cận cái ch.ết gọi về, ta liên thủ Hải Hoàng, Minh Vương liên thủ thanh trừ những thứ này thần nghiệt, đáng tiếc, trong lúc vô tình, Minh Vương bị tà ma hủ hóa, tại thời khắc mấu chốt nổi lên, minh đấu sĩ trở mặt tập thể, thánh đấu sĩ tử thương thảm trọng, chúng ta cũng chỉ có thể lui giữ đến tận đây, giữ vững thánh vực cái này Tiểu Tiểu một khối Tịnh Thổ. . . ."</w:t>
      </w:r>
    </w:p>
    <w:p>
      <w:pPr>
        <w:spacing w:after="120" w:line="360" w:lineRule="auto"/>
        <w:ind w:firstLine="720"/>
        <w:jc w:val="both"/>
      </w:pPr>
      <w:r>
        <w:rPr>
          <w:rFonts w:ascii="Times New Roman" w:hAnsi="Times New Roman" w:eastAsia="Times New Roman"/>
          <w:sz w:val="26"/>
        </w:rPr>
        <w:t>Giang Lan nhịn không được phản bác.</w:t>
      </w:r>
    </w:p>
    <w:p>
      <w:pPr>
        <w:spacing w:after="120" w:line="360" w:lineRule="auto"/>
        <w:ind w:firstLine="720"/>
        <w:jc w:val="both"/>
      </w:pPr>
      <w:r>
        <w:rPr>
          <w:rFonts w:ascii="Times New Roman" w:hAnsi="Times New Roman" w:eastAsia="Times New Roman"/>
          <w:sz w:val="26"/>
        </w:rPr>
        <w:t>"Không đúng sao, chúng ta giác tỉnh giả có thể tiến về thế giới, không chỉ cái này một cái, các ngươi thế giới tại chúng ta bên kia xếp ở vị trí thứ chín, các ngươi thế giới kịch biến, ta rất tiếc hận, nhưng không nhất định liền cùng chúng ta giác tỉnh giả có quan hệ đi."</w:t>
      </w:r>
    </w:p>
    <w:p>
      <w:pPr>
        <w:spacing w:after="120" w:line="360" w:lineRule="auto"/>
        <w:ind w:firstLine="720"/>
        <w:jc w:val="both"/>
      </w:pPr>
      <w:r>
        <w:rPr>
          <w:rFonts w:ascii="Times New Roman" w:hAnsi="Times New Roman" w:eastAsia="Times New Roman"/>
          <w:sz w:val="26"/>
        </w:rPr>
        <w:t>Duy nhất phải cướp đoạt thánh đấu sĩ thế giới, dựa vào bọn họ những thứ này giác tỉnh giả kỳ thật cũng không có quá tác dụng lớn chỗ, tất cả Lam Tinh giác tỉnh giả cộng lại, chỉ sợ đều không có duy nhất một cọng tóc gáy cường đại.</w:t>
      </w:r>
    </w:p>
    <w:p>
      <w:pPr>
        <w:spacing w:after="120" w:line="360" w:lineRule="auto"/>
        <w:ind w:firstLine="720"/>
        <w:jc w:val="both"/>
      </w:pPr>
      <w:r>
        <w:rPr>
          <w:rFonts w:ascii="Times New Roman" w:hAnsi="Times New Roman" w:eastAsia="Times New Roman"/>
          <w:sz w:val="26"/>
        </w:rPr>
        <w:t>Mà lại bọn hắn trước đây cũng kinh lịch rất nhiều thế giới, cũng không có cái nào cái thế giới trở nên giống thánh đấu sĩ thế giới dạng này, sắp triệt để hủy diệt.</w:t>
      </w:r>
    </w:p>
    <w:p>
      <w:pPr>
        <w:spacing w:after="120" w:line="360" w:lineRule="auto"/>
        <w:ind w:firstLine="720"/>
        <w:jc w:val="both"/>
      </w:pPr>
      <w:r>
        <w:rPr>
          <w:rFonts w:ascii="Times New Roman" w:hAnsi="Times New Roman" w:eastAsia="Times New Roman"/>
          <w:sz w:val="26"/>
        </w:rPr>
        <w:t>Athena khẽ vuốt cằm nói.</w:t>
      </w:r>
    </w:p>
    <w:p>
      <w:pPr>
        <w:spacing w:after="120" w:line="360" w:lineRule="auto"/>
        <w:ind w:firstLine="720"/>
        <w:jc w:val="both"/>
      </w:pPr>
      <w:r>
        <w:rPr>
          <w:rFonts w:ascii="Times New Roman" w:hAnsi="Times New Roman" w:eastAsia="Times New Roman"/>
          <w:sz w:val="26"/>
        </w:rPr>
        <w:t>"Xác thực, không có chứng cớ xác thực có thể chứng minh, đây hết thảy là giác tỉnh giả mang tới, nhưng là nương theo lấy thời gian chi lực không ngừng thiết lập lại, thế giới bản nguyên chi lực bị lần lượt cướp đoạt, là sự thật không thể chối cãi."</w:t>
      </w:r>
    </w:p>
    <w:p>
      <w:pPr>
        <w:spacing w:after="120" w:line="360" w:lineRule="auto"/>
        <w:ind w:firstLine="720"/>
        <w:jc w:val="both"/>
      </w:pPr>
      <w:r>
        <w:rPr>
          <w:rFonts w:ascii="Times New Roman" w:hAnsi="Times New Roman" w:eastAsia="Times New Roman"/>
          <w:sz w:val="26"/>
        </w:rPr>
        <w:t>Athena ngẩng đầu, ánh mắt cùng Giang Lan mắt Thần Tướng đụng.</w:t>
      </w:r>
    </w:p>
    <w:p>
      <w:pPr>
        <w:spacing w:after="120" w:line="360" w:lineRule="auto"/>
        <w:ind w:firstLine="720"/>
        <w:jc w:val="both"/>
      </w:pPr>
      <w:r>
        <w:rPr>
          <w:rFonts w:ascii="Times New Roman" w:hAnsi="Times New Roman" w:eastAsia="Times New Roman"/>
          <w:sz w:val="26"/>
        </w:rPr>
        <w:t>"Đồng thời, ngươi không cảm thấy kỳ quái sao, vì cái gì ngươi có thể tại ngắn ngủi trong vòng mấy tiếng, liền nắm giữ thánh đấu sĩ lực lượng, loại học tập này tốc độ, đã không thể xưng là thần tốc, coi như. . . ."</w:t>
      </w:r>
    </w:p>
    <w:p>
      <w:pPr>
        <w:spacing w:after="120" w:line="360" w:lineRule="auto"/>
        <w:ind w:firstLine="720"/>
        <w:jc w:val="both"/>
      </w:pPr>
      <w:r>
        <w:rPr>
          <w:rFonts w:ascii="Times New Roman" w:hAnsi="Times New Roman" w:eastAsia="Times New Roman"/>
          <w:sz w:val="26"/>
        </w:rPr>
        <w:t>Athena cắn cắn môi đỏ, rốt cục vẫn là nói ra bản thân ý tưởng chân thật.</w:t>
      </w:r>
    </w:p>
    <w:p>
      <w:pPr>
        <w:spacing w:after="120" w:line="360" w:lineRule="auto"/>
        <w:ind w:firstLine="720"/>
        <w:jc w:val="both"/>
      </w:pPr>
      <w:r>
        <w:rPr>
          <w:rFonts w:ascii="Times New Roman" w:hAnsi="Times New Roman" w:eastAsia="Times New Roman"/>
          <w:sz w:val="26"/>
        </w:rPr>
        <w:t>"Coi như đem nó xưng là cướp đoạt, cũng không đủ!"</w:t>
      </w:r>
    </w:p>
    <w:p>
      <w:pPr>
        <w:spacing w:after="120" w:line="360" w:lineRule="auto"/>
        <w:ind w:firstLine="720"/>
        <w:jc w:val="both"/>
      </w:pPr>
      <w:r>
        <w:rPr>
          <w:rFonts w:ascii="Times New Roman" w:hAnsi="Times New Roman" w:eastAsia="Times New Roman"/>
          <w:sz w:val="26"/>
        </w:rPr>
        <w:t>Giang Lan trong lòng nhảy một cái, cũng không tiếp tục phản bác Athena lời nói.</w:t>
      </w:r>
    </w:p>
    <w:p>
      <w:pPr>
        <w:spacing w:after="120" w:line="360" w:lineRule="auto"/>
        <w:ind w:firstLine="720"/>
        <w:jc w:val="both"/>
      </w:pPr>
      <w:r>
        <w:rPr>
          <w:rFonts w:ascii="Times New Roman" w:hAnsi="Times New Roman" w:eastAsia="Times New Roman"/>
          <w:sz w:val="26"/>
        </w:rPr>
        <w:t>Hắn đang thức tỉnh Superman cùng Saitama thiên phú về sau, còn có thể không ngừng thu hoạch được năng lực khác, kỳ thật chính hắn cũng là có chút hoài nghi.</w:t>
      </w:r>
    </w:p>
    <w:p>
      <w:pPr>
        <w:spacing w:after="120" w:line="360" w:lineRule="auto"/>
        <w:ind w:firstLine="720"/>
        <w:jc w:val="both"/>
      </w:pPr>
      <w:r>
        <w:rPr>
          <w:rFonts w:ascii="Times New Roman" w:hAnsi="Times New Roman" w:eastAsia="Times New Roman"/>
          <w:sz w:val="26"/>
        </w:rPr>
        <w:t>Bất quá trước đây đều bị hắn nghĩ đương nhiên cho rằng, tự mình là kỳ tài ngút trời, sáu phần thiên phú, cộng thêm ba phần cố gắng, một phần may mắn, mới sáng tạo ra hiện tại như thế cường đại hắn.</w:t>
      </w:r>
    </w:p>
    <w:p>
      <w:pPr>
        <w:spacing w:after="120" w:line="360" w:lineRule="auto"/>
        <w:ind w:firstLine="720"/>
        <w:jc w:val="both"/>
      </w:pPr>
      <w:r>
        <w:rPr>
          <w:rFonts w:ascii="Times New Roman" w:hAnsi="Times New Roman" w:eastAsia="Times New Roman"/>
          <w:sz w:val="26"/>
        </w:rPr>
        <w:t>Nhưng bây giờ nghe Athena ý tứ, hắn tất cả năng lực, đều có thể đem tổng kết khái quát vì cướp đoạt năng lực, xuyên qua chư thiên vạn giới, cướp đoạt tất cả thế giới cường đại công pháp, thiên phú, huyết mạch!</w:t>
      </w:r>
    </w:p>
    <w:p>
      <w:pPr>
        <w:spacing w:after="120" w:line="360" w:lineRule="auto"/>
        <w:ind w:firstLine="720"/>
        <w:jc w:val="both"/>
      </w:pPr>
      <w:r>
        <w:rPr>
          <w:rFonts w:ascii="Times New Roman" w:hAnsi="Times New Roman" w:eastAsia="Times New Roman"/>
          <w:sz w:val="26"/>
        </w:rPr>
        <w:t>Athena trông thấy Giang Lan ánh mắt, minh bạch hắn nhất định là nghĩ thông suốt cái gì, tiếp tục chậm rãi nói.</w:t>
      </w:r>
    </w:p>
    <w:p>
      <w:pPr>
        <w:spacing w:after="120" w:line="360" w:lineRule="auto"/>
        <w:ind w:firstLine="720"/>
        <w:jc w:val="both"/>
      </w:pPr>
      <w:r>
        <w:rPr>
          <w:rFonts w:ascii="Times New Roman" w:hAnsi="Times New Roman" w:eastAsia="Times New Roman"/>
          <w:sz w:val="26"/>
        </w:rPr>
        <w:t>"Ngươi vừa rồi biểu hiện ra năng lực, cùng thời gian chi lực tạo thành kết quả rất tương tự, mỗi lần thời gian quay lại chi lực xuất phát, các ngươi liền sẽ đi vào thế giới này, cho nên Saga đối với các ngươi có hoài nghi, cũng không thể tránh được."</w:t>
      </w:r>
    </w:p>
    <w:p>
      <w:pPr>
        <w:spacing w:after="120" w:line="360" w:lineRule="auto"/>
        <w:ind w:firstLine="720"/>
        <w:jc w:val="both"/>
      </w:pPr>
      <w:r>
        <w:rPr>
          <w:rFonts w:ascii="Times New Roman" w:hAnsi="Times New Roman" w:eastAsia="Times New Roman"/>
          <w:sz w:val="26"/>
        </w:rPr>
        <w:t>Giang Lan ngắn ngủi mấy cái trong nháy mắt, từ tâm thần thất thủ bên trong kịp phản ứng, ánh mắt của hắn dần dần kiên định, nhìn lại lấy Athena trong suốt song đồng.</w:t>
      </w:r>
    </w:p>
    <w:p>
      <w:pPr>
        <w:spacing w:after="120" w:line="360" w:lineRule="auto"/>
        <w:ind w:firstLine="720"/>
        <w:jc w:val="both"/>
      </w:pPr>
      <w:r>
        <w:rPr>
          <w:rFonts w:ascii="Times New Roman" w:hAnsi="Times New Roman" w:eastAsia="Times New Roman"/>
          <w:sz w:val="26"/>
        </w:rPr>
        <w:t>"Mặc kệ đem chúng ta đưa đến nơi này lực lượng, đến tột cùng là cái mục đích gì, ta tuyệt đối không phải là các ngươi trong miệng tà ma người hầu, tương phản, ta là địch nhân của hắn!"</w:t>
      </w:r>
    </w:p>
    <w:p>
      <w:pPr>
        <w:spacing w:after="120" w:line="360" w:lineRule="auto"/>
        <w:ind w:firstLine="720"/>
        <w:jc w:val="both"/>
      </w:pPr>
      <w:r>
        <w:rPr>
          <w:rFonts w:ascii="Times New Roman" w:hAnsi="Times New Roman" w:eastAsia="Times New Roman"/>
          <w:sz w:val="26"/>
        </w:rPr>
        <w:t>Giang Lan nội tâm đã có đại khái một cái suy đoán.</w:t>
      </w:r>
    </w:p>
    <w:p>
      <w:pPr>
        <w:spacing w:after="120" w:line="360" w:lineRule="auto"/>
        <w:ind w:firstLine="720"/>
        <w:jc w:val="both"/>
      </w:pPr>
      <w:r>
        <w:rPr>
          <w:rFonts w:ascii="Times New Roman" w:hAnsi="Times New Roman" w:eastAsia="Times New Roman"/>
          <w:sz w:val="26"/>
        </w:rPr>
        <w:t>Đại khái suất thời gian quay lại chi lực, đã từng bị duy nhất chưởng khống, nhưng là không biết nguyên nhân gì, duy nhất vẫn lạc, thời gian quay lại chi lực mất khống chế, trở thành không có có ý thức, sẽ chỉ máy móc chấp hành chỉ lệnh trí năng thể.</w:t>
      </w:r>
    </w:p>
    <w:p>
      <w:pPr>
        <w:spacing w:after="120" w:line="360" w:lineRule="auto"/>
        <w:ind w:firstLine="720"/>
        <w:jc w:val="both"/>
      </w:pPr>
      <w:r>
        <w:rPr>
          <w:rFonts w:ascii="Times New Roman" w:hAnsi="Times New Roman" w:eastAsia="Times New Roman"/>
          <w:sz w:val="26"/>
        </w:rPr>
        <w:t>Đồng thời giác tỉnh giả từng lần một luân hồi, tiến vào các đại linh cảnh thời gian điểm, đều là các thế giới mấu chốt nhất đi hướng, trùng hợp như thế, có khả năng rất lớn, chính là tại thừa cơ cướp đoạt thế giới bản nguyên chi lực!</w:t>
      </w:r>
    </w:p>
    <w:p>
      <w:pPr>
        <w:spacing w:after="120" w:line="360" w:lineRule="auto"/>
        <w:ind w:firstLine="720"/>
        <w:jc w:val="both"/>
      </w:pPr>
      <w:r>
        <w:rPr>
          <w:rFonts w:ascii="Times New Roman" w:hAnsi="Times New Roman" w:eastAsia="Times New Roman"/>
          <w:sz w:val="26"/>
        </w:rPr>
        <w:t>Nghĩ như vậy, trải qua thời gian dài giác tỉnh giả dị thường đều giải thích thông.</w:t>
      </w:r>
    </w:p>
    <w:p>
      <w:pPr>
        <w:spacing w:after="120" w:line="360" w:lineRule="auto"/>
        <w:ind w:firstLine="720"/>
        <w:jc w:val="both"/>
      </w:pPr>
      <w:r>
        <w:rPr>
          <w:rFonts w:ascii="Times New Roman" w:hAnsi="Times New Roman" w:eastAsia="Times New Roman"/>
          <w:sz w:val="26"/>
        </w:rPr>
        <w:t>Vì cái gì giác tỉnh giả phải không ngừng tiến vào linh cảnh đi phấn đấu, chừng một năm không tiến vào linh cảnh, liền sẽ mất đi thiên phú, bởi vì vô dụng rác rưởi, chỉ có bị ném bỏ một con đường.</w:t>
      </w:r>
    </w:p>
    <w:p>
      <w:pPr>
        <w:spacing w:after="120" w:line="360" w:lineRule="auto"/>
        <w:ind w:firstLine="720"/>
        <w:jc w:val="both"/>
      </w:pPr>
      <w:r>
        <w:rPr>
          <w:rFonts w:ascii="Times New Roman" w:hAnsi="Times New Roman" w:eastAsia="Times New Roman"/>
          <w:sz w:val="26"/>
        </w:rPr>
        <w:t>Nhưng vì cái gì thánh đấu sĩ thế giới lại biến thành dạng này, Giang Lan cũng nghĩ không thông ấn lý thuyết thánh đấu sĩ thế giới hạn mức cao nhất cũng không so thế giới Naruto thấp, không có đạo lý thế giới Naruto bình yên vô sự, thánh đấu sĩ thế giới lại sắp hủy diệt.</w:t>
      </w:r>
    </w:p>
    <w:p>
      <w:pPr>
        <w:spacing w:after="120" w:line="360" w:lineRule="auto"/>
        <w:ind w:firstLine="720"/>
        <w:jc w:val="both"/>
      </w:pPr>
      <w:r>
        <w:rPr>
          <w:rFonts w:ascii="Times New Roman" w:hAnsi="Times New Roman" w:eastAsia="Times New Roman"/>
          <w:sz w:val="26"/>
        </w:rPr>
        <w:t>Thời gian ngắn Giang Lan cũng tìm không ra nguyên nhân, chỉ có thể đem chuyện này nhớ ở trong lòng chờ đợi về sau có cơ hội, sẽ chậm chậm dò xét.</w:t>
      </w:r>
    </w:p>
    <w:p>
      <w:pPr>
        <w:spacing w:after="120" w:line="360" w:lineRule="auto"/>
        <w:ind w:firstLine="720"/>
        <w:jc w:val="both"/>
      </w:pPr>
      <w:r>
        <w:rPr>
          <w:rFonts w:ascii="Times New Roman" w:hAnsi="Times New Roman" w:eastAsia="Times New Roman"/>
          <w:sz w:val="26"/>
        </w:rPr>
        <w:t>Giang Lan không chút nào lo lắng sẽ bị duy nhất khống chế, hắn thân phụ Superman, Saitama, người Saiyan tam đại thiên phú, tuyệt sẽ không là bất luận kẻ nào dưới trướng nô bộc, hắn chỉ vì tự mình tín niệm trong lòng mà chiến, vì tự do và bình đẳng mà chiến.</w:t>
      </w:r>
    </w:p>
    <w:p>
      <w:pPr>
        <w:spacing w:after="120" w:line="360" w:lineRule="auto"/>
        <w:ind w:firstLine="720"/>
        <w:jc w:val="both"/>
      </w:pPr>
      <w:r>
        <w:rPr>
          <w:rFonts w:ascii="Times New Roman" w:hAnsi="Times New Roman" w:eastAsia="Times New Roman"/>
          <w:sz w:val="26"/>
        </w:rPr>
        <w:t>Coi như thiên phú chi lực nơi phát ra là duy nhất, hắn cũng muốn đem nó triệt để hủy diệt, còn thế giới lấy thanh tịnh!..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