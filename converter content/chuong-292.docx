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292: Thuấn gian di động, chăm chú một quyền!</w:t>
      </w:r>
    </w:p>
    <w:p>
      <w:pPr>
        <w:spacing w:after="120" w:line="360" w:lineRule="auto"/>
        <w:ind w:firstLine="720"/>
        <w:jc w:val="both"/>
      </w:pPr>
      <w:r>
        <w:rPr>
          <w:rFonts w:ascii="Times New Roman" w:hAnsi="Times New Roman" w:eastAsia="Times New Roman"/>
          <w:sz w:val="26"/>
        </w:rPr>
        <w:t>Lão Ninh cũng lảo đảo từ trong phòng làm việc của hiệu trưng bới ra, hắn cùng Trương An Bình thật giống như chờ ở cửa phòng sinh trượng phu đồng dạng, không biết một sẽ ra tới sẽ là chiêu thương ngân hàng, vẫn là kiến thiết ngân hàng.</w:t>
      </w:r>
    </w:p>
    <w:p>
      <w:pPr>
        <w:spacing w:after="120" w:line="360" w:lineRule="auto"/>
        <w:ind w:firstLine="720"/>
        <w:jc w:val="both"/>
      </w:pPr>
      <w:r>
        <w:rPr>
          <w:rFonts w:ascii="Times New Roman" w:hAnsi="Times New Roman" w:eastAsia="Times New Roman"/>
          <w:sz w:val="26"/>
        </w:rPr>
        <w:t>Theo quang mang lớn tránh, truyền tống trong vòng, ròng rã Tề Tề đứng năm người.</w:t>
      </w:r>
    </w:p>
    <w:p>
      <w:pPr>
        <w:spacing w:after="120" w:line="360" w:lineRule="auto"/>
        <w:ind w:firstLine="720"/>
        <w:jc w:val="both"/>
      </w:pPr>
      <w:r>
        <w:rPr>
          <w:rFonts w:ascii="Times New Roman" w:hAnsi="Times New Roman" w:eastAsia="Times New Roman"/>
          <w:sz w:val="26"/>
        </w:rPr>
        <w:t>Hai người nhất thời có chút mộng bức, tình huống như thế nào, đi vào bốn người, ra năm người?</w:t>
      </w:r>
    </w:p>
    <w:p>
      <w:pPr>
        <w:spacing w:after="120" w:line="360" w:lineRule="auto"/>
        <w:ind w:firstLine="720"/>
        <w:jc w:val="both"/>
      </w:pPr>
      <w:r>
        <w:rPr>
          <w:rFonts w:ascii="Times New Roman" w:hAnsi="Times New Roman" w:eastAsia="Times New Roman"/>
          <w:sz w:val="26"/>
        </w:rPr>
        <w:t>Lão Ninh thậm chí âm thầm đề phòng.</w:t>
      </w:r>
    </w:p>
    <w:p>
      <w:pPr>
        <w:spacing w:after="120" w:line="360" w:lineRule="auto"/>
        <w:ind w:firstLine="720"/>
        <w:jc w:val="both"/>
      </w:pPr>
      <w:r>
        <w:rPr>
          <w:rFonts w:ascii="Times New Roman" w:hAnsi="Times New Roman" w:eastAsia="Times New Roman"/>
          <w:sz w:val="26"/>
        </w:rPr>
        <w:t>Tốt a Giang Lan ngươi tiểu tử, có phải hay không có chút thực lực liền nhẹ nhàng, không đem nữ nhi của ta coi ra gì.</w:t>
      </w:r>
    </w:p>
    <w:p>
      <w:pPr>
        <w:spacing w:after="120" w:line="360" w:lineRule="auto"/>
        <w:ind w:firstLine="720"/>
        <w:jc w:val="both"/>
      </w:pPr>
      <w:r>
        <w:rPr>
          <w:rFonts w:ascii="Times New Roman" w:hAnsi="Times New Roman" w:eastAsia="Times New Roman"/>
          <w:sz w:val="26"/>
        </w:rPr>
        <w:t>Đã đem linh cảnh chơi thành mỹ nữ tập thẻ trò chơi, sẽ không lại làm cái dáng người Wow, tóc vàng mắt xanh ngoại quốc đại dương mã trở về đi.</w:t>
      </w:r>
    </w:p>
    <w:p>
      <w:pPr>
        <w:spacing w:after="120" w:line="360" w:lineRule="auto"/>
        <w:ind w:firstLine="720"/>
        <w:jc w:val="both"/>
      </w:pPr>
      <w:r>
        <w:rPr>
          <w:rFonts w:ascii="Times New Roman" w:hAnsi="Times New Roman" w:eastAsia="Times New Roman"/>
          <w:sz w:val="26"/>
        </w:rPr>
        <w:t>Quang mang tan hết, Trương An Bình cùng lão Ninh trước mắt, là Ngu Linh, lão Vương, Ninh Đồng, Giang Lan, còn có một cái râu ria xồm xoàm, mặt mũi tràn đầy vẻ vui thích, hơn ba mươi tuổi người da trắng nam nhân.</w:t>
      </w:r>
    </w:p>
    <w:p>
      <w:pPr>
        <w:spacing w:after="120" w:line="360" w:lineRule="auto"/>
        <w:ind w:firstLine="720"/>
        <w:jc w:val="both"/>
      </w:pPr>
      <w:r>
        <w:rPr>
          <w:rFonts w:ascii="Times New Roman" w:hAnsi="Times New Roman" w:eastAsia="Times New Roman"/>
          <w:sz w:val="26"/>
        </w:rPr>
        <w:t>Cái này người da trắng nam nhân đầu tiên là bốn phía nhìn thoáng qua, sau đó đột nhiên khóc ròng ròng, quỳ trên mặt đất, liều mạng hôn lấy mặt đất, trong miệng còn lớn hơn âm thanh la lên.</w:t>
      </w:r>
    </w:p>
    <w:p>
      <w:pPr>
        <w:spacing w:after="120" w:line="360" w:lineRule="auto"/>
        <w:ind w:firstLine="720"/>
        <w:jc w:val="both"/>
      </w:pPr>
      <w:r>
        <w:rPr>
          <w:rFonts w:ascii="Times New Roman" w:hAnsi="Times New Roman" w:eastAsia="Times New Roman"/>
          <w:sz w:val="26"/>
        </w:rPr>
        <w:t>"Cảm tạ Thượng Đế!"</w:t>
      </w:r>
    </w:p>
    <w:p>
      <w:pPr>
        <w:spacing w:after="120" w:line="360" w:lineRule="auto"/>
        <w:ind w:firstLine="720"/>
        <w:jc w:val="both"/>
      </w:pPr>
      <w:r>
        <w:rPr>
          <w:rFonts w:ascii="Times New Roman" w:hAnsi="Times New Roman" w:eastAsia="Times New Roman"/>
          <w:sz w:val="26"/>
        </w:rPr>
        <w:t>Giang Lan bay lên một cước đem hắn đạp ngã xuống đất, không cảm tạ Lão Tử mang ngươi trở về, cảm tạ con em ngươi Thượng Đế.</w:t>
      </w:r>
    </w:p>
    <w:p>
      <w:pPr>
        <w:spacing w:after="120" w:line="360" w:lineRule="auto"/>
        <w:ind w:firstLine="720"/>
        <w:jc w:val="both"/>
      </w:pPr>
      <w:r>
        <w:rPr>
          <w:rFonts w:ascii="Times New Roman" w:hAnsi="Times New Roman" w:eastAsia="Times New Roman"/>
          <w:sz w:val="26"/>
        </w:rPr>
        <w:t>Giang Lan quyết định, để Emile tại Tam Giang đại học trước tiên làm giáo viên thể dục, trong vòng 20 năm , chờ hắn già, suy nghĩ thêm thả hắn tự do.</w:t>
      </w:r>
    </w:p>
    <w:p>
      <w:pPr>
        <w:spacing w:after="120" w:line="360" w:lineRule="auto"/>
        <w:ind w:firstLine="720"/>
        <w:jc w:val="both"/>
      </w:pPr>
      <w:r>
        <w:rPr>
          <w:rFonts w:ascii="Times New Roman" w:hAnsi="Times New Roman" w:eastAsia="Times New Roman"/>
          <w:sz w:val="26"/>
        </w:rPr>
        <w:t>Dù sao con hàng này bị thần phạt tổ chức cải tạo qua gen, mà lại thức tỉnh thiên phú là Abomination.</w:t>
      </w:r>
    </w:p>
    <w:p>
      <w:pPr>
        <w:spacing w:after="120" w:line="360" w:lineRule="auto"/>
        <w:ind w:firstLine="720"/>
        <w:jc w:val="both"/>
      </w:pPr>
      <w:r>
        <w:rPr>
          <w:rFonts w:ascii="Times New Roman" w:hAnsi="Times New Roman" w:eastAsia="Times New Roman"/>
          <w:sz w:val="26"/>
        </w:rPr>
        <w:t>Mặc dù hắn tại Long Châu thế giới phục sinh sau giữ khuôn phép, cũng không có tạo thành cái gì tính thực chất tổn thương, nhưng thực chất bên trong đều lộ ra tà ác gen, thà giết lầm chớ không tha lầm, không thể tuỳ tiện thả hắn rời đi.</w:t>
      </w:r>
    </w:p>
    <w:p>
      <w:pPr>
        <w:spacing w:after="120" w:line="360" w:lineRule="auto"/>
        <w:ind w:firstLine="720"/>
        <w:jc w:val="both"/>
      </w:pPr>
      <w:r>
        <w:rPr>
          <w:rFonts w:ascii="Times New Roman" w:hAnsi="Times New Roman" w:eastAsia="Times New Roman"/>
          <w:sz w:val="26"/>
        </w:rPr>
        <w:t>Trương An Bình không để ý tới suy nghĩ nhiều, mấy bước đoạt tới, nắm chắc Giang Lan bả vai.</w:t>
      </w:r>
    </w:p>
    <w:p>
      <w:pPr>
        <w:spacing w:after="120" w:line="360" w:lineRule="auto"/>
        <w:ind w:firstLine="720"/>
        <w:jc w:val="both"/>
      </w:pPr>
      <w:r>
        <w:rPr>
          <w:rFonts w:ascii="Times New Roman" w:hAnsi="Times New Roman" w:eastAsia="Times New Roman"/>
          <w:sz w:val="26"/>
        </w:rPr>
        <w:t>"Nhanh, nhanh đi cứu Túc Hạo, bọn hắn muốn không chịu nổi!"</w:t>
      </w:r>
    </w:p>
    <w:p>
      <w:pPr>
        <w:spacing w:after="120" w:line="360" w:lineRule="auto"/>
        <w:ind w:firstLine="720"/>
        <w:jc w:val="both"/>
      </w:pPr>
      <w:r>
        <w:rPr>
          <w:rFonts w:ascii="Times New Roman" w:hAnsi="Times New Roman" w:eastAsia="Times New Roman"/>
          <w:sz w:val="26"/>
        </w:rPr>
        <w:t>Giang Lan ánh mắt trong nháy mắt sắc bén.</w:t>
      </w:r>
    </w:p>
    <w:p>
      <w:pPr>
        <w:spacing w:after="120" w:line="360" w:lineRule="auto"/>
        <w:ind w:firstLine="720"/>
        <w:jc w:val="both"/>
      </w:pPr>
      <w:r>
        <w:rPr>
          <w:rFonts w:ascii="Times New Roman" w:hAnsi="Times New Roman" w:eastAsia="Times New Roman"/>
          <w:sz w:val="26"/>
        </w:rPr>
        <w:t>"Ừm? Trương cục, ngươi từ từ nói!"</w:t>
      </w:r>
    </w:p>
    <w:p>
      <w:pPr>
        <w:spacing w:after="120" w:line="360" w:lineRule="auto"/>
        <w:ind w:firstLine="720"/>
        <w:jc w:val="both"/>
      </w:pPr>
      <w:r>
        <w:rPr>
          <w:rFonts w:ascii="Times New Roman" w:hAnsi="Times New Roman" w:eastAsia="Times New Roman"/>
          <w:sz w:val="26"/>
        </w:rPr>
        <w:t>Trương cục dùng cực nhanh ngữ tốc đem sự tình miêu tả một lần, lão Vương, Ngu Linh cũng lập tức sắc mặt âm trầm như nước.</w:t>
      </w:r>
    </w:p>
    <w:p>
      <w:pPr>
        <w:spacing w:after="120" w:line="360" w:lineRule="auto"/>
        <w:ind w:firstLine="720"/>
        <w:jc w:val="both"/>
      </w:pPr>
      <w:r>
        <w:rPr>
          <w:rFonts w:ascii="Times New Roman" w:hAnsi="Times New Roman" w:eastAsia="Times New Roman"/>
          <w:sz w:val="26"/>
        </w:rPr>
        <w:t>Ngu Linh lạnh hừ một tiếng.</w:t>
      </w:r>
    </w:p>
    <w:p>
      <w:pPr>
        <w:spacing w:after="120" w:line="360" w:lineRule="auto"/>
        <w:ind w:firstLine="720"/>
        <w:jc w:val="both"/>
      </w:pPr>
      <w:r>
        <w:rPr>
          <w:rFonts w:ascii="Times New Roman" w:hAnsi="Times New Roman" w:eastAsia="Times New Roman"/>
          <w:sz w:val="26"/>
        </w:rPr>
        <w:t>"Ta nhìn Anh Hoa quốc là không muốn trên thế giới này lăn lộn!"</w:t>
      </w:r>
    </w:p>
    <w:p>
      <w:pPr>
        <w:spacing w:after="120" w:line="360" w:lineRule="auto"/>
        <w:ind w:firstLine="720"/>
        <w:jc w:val="both"/>
      </w:pPr>
      <w:r>
        <w:rPr>
          <w:rFonts w:ascii="Times New Roman" w:hAnsi="Times New Roman" w:eastAsia="Times New Roman"/>
          <w:sz w:val="26"/>
        </w:rPr>
        <w:t>Lão Vương càng là ma quyền sát chưởng, thử lấy răng vàng.</w:t>
      </w:r>
    </w:p>
    <w:p>
      <w:pPr>
        <w:spacing w:after="120" w:line="360" w:lineRule="auto"/>
        <w:ind w:firstLine="720"/>
        <w:jc w:val="both"/>
      </w:pPr>
      <w:r>
        <w:rPr>
          <w:rFonts w:ascii="Times New Roman" w:hAnsi="Times New Roman" w:eastAsia="Times New Roman"/>
          <w:sz w:val="26"/>
        </w:rPr>
        <w:t>"Đám này cháu trai, khẳng định coi là, chúng ta tiến vào số ba mươi sáu linh cảnh không về được, là thời điểm nên để bọn hắn nhận biết dưới, ai mới là cha!"</w:t>
      </w:r>
    </w:p>
    <w:p>
      <w:pPr>
        <w:spacing w:after="120" w:line="360" w:lineRule="auto"/>
        <w:ind w:firstLine="720"/>
        <w:jc w:val="both"/>
      </w:pPr>
      <w:r>
        <w:rPr>
          <w:rFonts w:ascii="Times New Roman" w:hAnsi="Times New Roman" w:eastAsia="Times New Roman"/>
          <w:sz w:val="26"/>
        </w:rPr>
        <w:t>"Giang Lan, ngươi trước đi qua, ta cùng Ngu Linh sau đó liền đến!"</w:t>
      </w:r>
    </w:p>
    <w:p>
      <w:pPr>
        <w:spacing w:after="120" w:line="360" w:lineRule="auto"/>
        <w:ind w:firstLine="720"/>
        <w:jc w:val="both"/>
      </w:pPr>
      <w:r>
        <w:rPr>
          <w:rFonts w:ascii="Times New Roman" w:hAnsi="Times New Roman" w:eastAsia="Times New Roman"/>
          <w:sz w:val="26"/>
        </w:rPr>
        <w:t>Lão Ninh căn dặn Giang Lan.</w:t>
      </w:r>
    </w:p>
    <w:p>
      <w:pPr>
        <w:spacing w:after="120" w:line="360" w:lineRule="auto"/>
        <w:ind w:firstLine="720"/>
        <w:jc w:val="both"/>
      </w:pPr>
      <w:r>
        <w:rPr>
          <w:rFonts w:ascii="Times New Roman" w:hAnsi="Times New Roman" w:eastAsia="Times New Roman"/>
          <w:sz w:val="26"/>
        </w:rPr>
        <w:t>"Nhất định phải nhanh, ta sợ bọn họ nhịn không được bao lâu!"</w:t>
      </w:r>
    </w:p>
    <w:p>
      <w:pPr>
        <w:spacing w:after="120" w:line="360" w:lineRule="auto"/>
        <w:ind w:firstLine="720"/>
        <w:jc w:val="both"/>
      </w:pPr>
      <w:r>
        <w:rPr>
          <w:rFonts w:ascii="Times New Roman" w:hAnsi="Times New Roman" w:eastAsia="Times New Roman"/>
          <w:sz w:val="26"/>
        </w:rPr>
        <w:t>Giang Lan cười nhạt một tiếng, hắn đem ngón trỏ cùng ngón giữa cùng nổi lên , ấn tại tự mình mi tâm.</w:t>
      </w:r>
    </w:p>
    <w:p>
      <w:pPr>
        <w:spacing w:after="120" w:line="360" w:lineRule="auto"/>
        <w:ind w:firstLine="720"/>
        <w:jc w:val="both"/>
      </w:pPr>
      <w:r>
        <w:rPr>
          <w:rFonts w:ascii="Times New Roman" w:hAnsi="Times New Roman" w:eastAsia="Times New Roman"/>
          <w:sz w:val="26"/>
        </w:rPr>
        <w:t>"Yên tâm, hiệu trưởng, tốc độ ánh sáng đều không có ta nhanh!"</w:t>
      </w:r>
    </w:p>
    <w:p>
      <w:pPr>
        <w:spacing w:after="120" w:line="360" w:lineRule="auto"/>
        <w:ind w:firstLine="720"/>
        <w:jc w:val="both"/>
      </w:pPr>
      <w:r>
        <w:rPr>
          <w:rFonts w:ascii="Times New Roman" w:hAnsi="Times New Roman" w:eastAsia="Times New Roman"/>
          <w:sz w:val="26"/>
        </w:rPr>
        <w:t>Trong nháy mắt, Giang Lan liền biến mất tại trước mắt mọi người, tốc độ nhanh chóng, đem ở đây tất cả mọi người giật nảy mình.</w:t>
      </w:r>
    </w:p>
    <w:p>
      <w:pPr>
        <w:spacing w:after="120" w:line="360" w:lineRule="auto"/>
        <w:ind w:firstLine="720"/>
        <w:jc w:val="both"/>
      </w:pPr>
      <w:r>
        <w:rPr>
          <w:rFonts w:ascii="Times New Roman" w:hAnsi="Times New Roman" w:eastAsia="Times New Roman"/>
          <w:sz w:val="26"/>
        </w:rPr>
        <w:t>Trương An Bình nhịn không được nghi hoặc nhìn về phía Ngu Linh.</w:t>
      </w:r>
    </w:p>
    <w:p>
      <w:pPr>
        <w:spacing w:after="120" w:line="360" w:lineRule="auto"/>
        <w:ind w:firstLine="720"/>
        <w:jc w:val="both"/>
      </w:pPr>
      <w:r>
        <w:rPr>
          <w:rFonts w:ascii="Times New Roman" w:hAnsi="Times New Roman" w:eastAsia="Times New Roman"/>
          <w:sz w:val="26"/>
        </w:rPr>
        <w:t>"Hắn cái này lại là cái gì năng lực, tốc độ lại nhanh, cũng phải có cái hạn độ đi, tại sao ta cảm giác hắn đột nhiên tại trước mắt ta biến mất?"</w:t>
      </w:r>
    </w:p>
    <w:p>
      <w:pPr>
        <w:spacing w:after="120" w:line="360" w:lineRule="auto"/>
        <w:ind w:firstLine="720"/>
        <w:jc w:val="both"/>
      </w:pPr>
      <w:r>
        <w:rPr>
          <w:rFonts w:ascii="Times New Roman" w:hAnsi="Times New Roman" w:eastAsia="Times New Roman"/>
          <w:sz w:val="26"/>
        </w:rPr>
        <w:t>Ngu Linh cùng lão Vương lẫn nhau đối nhìn thoáng qua, lắc đầu.</w:t>
      </w:r>
    </w:p>
    <w:p>
      <w:pPr>
        <w:spacing w:after="120" w:line="360" w:lineRule="auto"/>
        <w:ind w:firstLine="720"/>
        <w:jc w:val="both"/>
      </w:pPr>
      <w:r>
        <w:rPr>
          <w:rFonts w:ascii="Times New Roman" w:hAnsi="Times New Roman" w:eastAsia="Times New Roman"/>
          <w:sz w:val="26"/>
        </w:rPr>
        <w:t>"Có rảnh lại cùng ngươi nói tỉ mỉ đi, lần này số ba mươi sáu linh cảnh, quá kinh khủng!"</w:t>
      </w:r>
    </w:p>
    <w:p>
      <w:pPr>
        <w:spacing w:after="120" w:line="360" w:lineRule="auto"/>
        <w:ind w:firstLine="720"/>
        <w:jc w:val="both"/>
      </w:pPr>
      <w:r>
        <w:rPr>
          <w:rFonts w:ascii="Times New Roman" w:hAnsi="Times New Roman" w:eastAsia="Times New Roman"/>
          <w:sz w:val="26"/>
        </w:rPr>
        <w:t>Giang Lan cùng nữ nhi trở về, lão Ninh một viên nỗi lòng lo lắng, triệt để thả lại trong bụng, hắn chào hỏi mọi người.</w:t>
      </w:r>
    </w:p>
    <w:p>
      <w:pPr>
        <w:spacing w:after="120" w:line="360" w:lineRule="auto"/>
        <w:ind w:firstLine="720"/>
        <w:jc w:val="both"/>
      </w:pPr>
      <w:r>
        <w:rPr>
          <w:rFonts w:ascii="Times New Roman" w:hAnsi="Times New Roman" w:eastAsia="Times New Roman"/>
          <w:sz w:val="26"/>
        </w:rPr>
        <w:t>"Đều trong phòng tới đi, Giang Lan cái này tiểu tử tốc độ nhanh, nói không chừng một hồi liền có thể trông thấy hắn!"</w:t>
      </w:r>
    </w:p>
    <w:p>
      <w:pPr>
        <w:spacing w:after="120" w:line="360" w:lineRule="auto"/>
        <w:ind w:firstLine="720"/>
        <w:jc w:val="both"/>
      </w:pPr>
      <w:r>
        <w:rPr>
          <w:rFonts w:ascii="Times New Roman" w:hAnsi="Times New Roman" w:eastAsia="Times New Roman"/>
          <w:sz w:val="26"/>
        </w:rPr>
        <w:t>Lời còn chưa dứt, lão Ninh liền mở to hai mắt nhìn, si ngốc nhìn màn ảnh, phảng phất bên trong phát ra chính là phim ma đồng dạng.</w:t>
      </w:r>
    </w:p>
    <w:p>
      <w:pPr>
        <w:spacing w:after="120" w:line="360" w:lineRule="auto"/>
        <w:ind w:firstLine="720"/>
        <w:jc w:val="both"/>
      </w:pPr>
      <w:r>
        <w:rPr>
          <w:rFonts w:ascii="Times New Roman" w:hAnsi="Times New Roman" w:eastAsia="Times New Roman"/>
          <w:sz w:val="26"/>
        </w:rPr>
        <w:t>Trương An Bình đi tới cửa, phát giác được lão Ninh dị thường, cười vỗ lão Ninh hỏi.</w:t>
      </w:r>
    </w:p>
    <w:p>
      <w:pPr>
        <w:spacing w:after="120" w:line="360" w:lineRule="auto"/>
        <w:ind w:firstLine="720"/>
        <w:jc w:val="both"/>
      </w:pPr>
      <w:r>
        <w:rPr>
          <w:rFonts w:ascii="Times New Roman" w:hAnsi="Times New Roman" w:eastAsia="Times New Roman"/>
          <w:sz w:val="26"/>
        </w:rPr>
        <w:t>"Làm sao vậy, ngươi một bộ gặp quỷ dáng vẻ?"</w:t>
      </w:r>
    </w:p>
    <w:p>
      <w:pPr>
        <w:spacing w:after="120" w:line="360" w:lineRule="auto"/>
        <w:ind w:firstLine="720"/>
        <w:jc w:val="both"/>
      </w:pPr>
      <w:r>
        <w:rPr>
          <w:rFonts w:ascii="Times New Roman" w:hAnsi="Times New Roman" w:eastAsia="Times New Roman"/>
          <w:sz w:val="26"/>
        </w:rPr>
        <w:t>Khi hắn đem ánh mắt nhìn về phía màn hình, lập tức cũng cùng lão Ninh, trong nháy mắt mở to hai mắt, khó có thể tin sát tự mình con mắt.</w:t>
      </w:r>
    </w:p>
    <w:p>
      <w:pPr>
        <w:spacing w:after="120" w:line="360" w:lineRule="auto"/>
        <w:ind w:firstLine="720"/>
        <w:jc w:val="both"/>
      </w:pPr>
      <w:r>
        <w:rPr>
          <w:rFonts w:ascii="Times New Roman" w:hAnsi="Times New Roman" w:eastAsia="Times New Roman"/>
          <w:sz w:val="26"/>
        </w:rPr>
        <w:t>"Sao, làm sao có thể?"</w:t>
      </w:r>
    </w:p>
    <w:p>
      <w:pPr>
        <w:spacing w:after="120" w:line="360" w:lineRule="auto"/>
        <w:ind w:firstLine="720"/>
        <w:jc w:val="both"/>
      </w:pPr>
      <w:r>
        <w:rPr>
          <w:rFonts w:ascii="Times New Roman" w:hAnsi="Times New Roman" w:eastAsia="Times New Roman"/>
          <w:sz w:val="26"/>
        </w:rPr>
        <w:t>Đám người bị hai người bọn họ bộ dáng này hấp dẫn, nhao nhao kỳ quái nói.</w:t>
      </w:r>
    </w:p>
    <w:p>
      <w:pPr>
        <w:spacing w:after="120" w:line="360" w:lineRule="auto"/>
        <w:ind w:firstLine="720"/>
        <w:jc w:val="both"/>
      </w:pPr>
      <w:r>
        <w:rPr>
          <w:rFonts w:ascii="Times New Roman" w:hAnsi="Times New Roman" w:eastAsia="Times New Roman"/>
          <w:sz w:val="26"/>
        </w:rPr>
        <w:t>"Làm sao vậy, các ngươi nhìn thấy cái gì?"</w:t>
      </w:r>
    </w:p>
    <w:p>
      <w:pPr>
        <w:spacing w:after="120" w:line="360" w:lineRule="auto"/>
        <w:ind w:firstLine="720"/>
        <w:jc w:val="both"/>
      </w:pPr>
      <w:r>
        <w:rPr>
          <w:rFonts w:ascii="Times New Roman" w:hAnsi="Times New Roman" w:eastAsia="Times New Roman"/>
          <w:sz w:val="26"/>
        </w:rPr>
        <w:t>Nhưng khi tất cả mọi người nhìn về phía màn hình lúc, cả cái màn ảnh đột nhiên tối đen, không còn có bất luận cái gì hình tượng.</w:t>
      </w:r>
    </w:p>
    <w:p>
      <w:pPr>
        <w:spacing w:after="120" w:line="360" w:lineRule="auto"/>
        <w:ind w:firstLine="720"/>
        <w:jc w:val="both"/>
      </w:pPr>
      <w:r>
        <w:rPr>
          <w:rFonts w:ascii="Times New Roman" w:hAnsi="Times New Roman" w:eastAsia="Times New Roman"/>
          <w:sz w:val="26"/>
        </w:rPr>
        <w:t>Lần này đến phiên toàn phòng người mở to hai mắt nhìn!</w:t>
      </w:r>
    </w:p>
    <w:p>
      <w:pPr>
        <w:spacing w:after="120" w:line="360" w:lineRule="auto"/>
        <w:ind w:firstLine="720"/>
        <w:jc w:val="both"/>
      </w:pPr>
      <w:r>
        <w:rPr>
          <w:rFonts w:ascii="Times New Roman" w:hAnsi="Times New Roman" w:eastAsia="Times New Roman"/>
          <w:sz w:val="26"/>
        </w:rPr>
        <w:t>Bọn hắn nhao nhao đem ánh mắt chất vấn, hội tụ tại hai trung niên lão nam nhân trên mặt, hợp lấy hai ngươi vừa mới nhìn rõ chính là hắc bình phong?</w:t>
      </w:r>
    </w:p>
    <w:p>
      <w:pPr>
        <w:spacing w:after="120" w:line="360" w:lineRule="auto"/>
        <w:ind w:firstLine="720"/>
        <w:jc w:val="both"/>
      </w:pPr>
      <w:r>
        <w:rPr>
          <w:rFonts w:ascii="Times New Roman" w:hAnsi="Times New Roman" w:eastAsia="Times New Roman"/>
          <w:sz w:val="26"/>
        </w:rPr>
        <w:t>Về phần ngạc nhiên như vậy sao?</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Thời gian đổ về mấy phút trước đó, thất thải ở trên đảo, Hoa quốc giác tỉnh giả đã đánh đến mạt lộ, nó nhiều lần nghĩ đối nằm dưới đất Kim Cương ra tay, bị Túc Hạo ngăn cản mấy lần về sau, ngược lại hướng Hoa quốc bảy đại đem phát động công kích.</w:t>
      </w:r>
    </w:p>
    <w:p>
      <w:pPr>
        <w:spacing w:after="120" w:line="360" w:lineRule="auto"/>
        <w:ind w:firstLine="720"/>
        <w:jc w:val="both"/>
      </w:pPr>
      <w:r>
        <w:rPr>
          <w:rFonts w:ascii="Times New Roman" w:hAnsi="Times New Roman" w:eastAsia="Times New Roman"/>
          <w:sz w:val="26"/>
        </w:rPr>
        <w:t>Con rết quái nhân lần nữa lột xác về sau, lực phòng ngự tăng thêm một bước, bảy đại đem công kích đánh vào nó giáp xác bên trên, không cách nào đối nó tạo thành bất cứ thương tổn gì.</w:t>
      </w:r>
    </w:p>
    <w:p>
      <w:pPr>
        <w:spacing w:after="120" w:line="360" w:lineRule="auto"/>
        <w:ind w:firstLine="720"/>
        <w:jc w:val="both"/>
      </w:pPr>
      <w:r>
        <w:rPr>
          <w:rFonts w:ascii="Times New Roman" w:hAnsi="Times New Roman" w:eastAsia="Times New Roman"/>
          <w:sz w:val="26"/>
        </w:rPr>
        <w:t>Cái này khiến nó càng thêm tứ không kiêng sợ, trong tràng duy nhất có thể đối với nó tạo thành tổn thương chính là Túc Hạo.</w:t>
      </w:r>
    </w:p>
    <w:p>
      <w:pPr>
        <w:spacing w:after="120" w:line="360" w:lineRule="auto"/>
        <w:ind w:firstLine="720"/>
        <w:jc w:val="both"/>
      </w:pPr>
      <w:r>
        <w:rPr>
          <w:rFonts w:ascii="Times New Roman" w:hAnsi="Times New Roman" w:eastAsia="Times New Roman"/>
          <w:sz w:val="26"/>
        </w:rPr>
        <w:t>Nhưng Túc Hạo sử dụng cái kia quản dược tề về sau, trong thân thể của hắn tất cả tế bào, đều tại khát vọng huyết nhục, giờ phút này hắn nhìn về phía Kim Cương, trước mắt đều xuất hiện ảo giác.</w:t>
      </w:r>
    </w:p>
    <w:p>
      <w:pPr>
        <w:spacing w:after="120" w:line="360" w:lineRule="auto"/>
        <w:ind w:firstLine="720"/>
        <w:jc w:val="both"/>
      </w:pPr>
      <w:r>
        <w:rPr>
          <w:rFonts w:ascii="Times New Roman" w:hAnsi="Times New Roman" w:eastAsia="Times New Roman"/>
          <w:sz w:val="26"/>
        </w:rPr>
        <w:t>Kim Cương nằm trên mặt đất, phảng phất biến thành một con to lớn thịt kho tàu giò.</w:t>
      </w:r>
    </w:p>
    <w:p>
      <w:pPr>
        <w:spacing w:after="120" w:line="360" w:lineRule="auto"/>
        <w:ind w:firstLine="720"/>
        <w:jc w:val="both"/>
      </w:pPr>
      <w:r>
        <w:rPr>
          <w:rFonts w:ascii="Times New Roman" w:hAnsi="Times New Roman" w:eastAsia="Times New Roman"/>
          <w:sz w:val="26"/>
        </w:rPr>
        <w:t>Dùng đường phèn phối hợp xì dầu cao cấp, tại nồi áp suất bên trong nấu mấy giờ, mềm nát thoát xương cái chủng loại kia, cắn một cái xuống dưới, miệng đầy đều là nhựa cây nguyên lòng trắng trứng.</w:t>
      </w:r>
    </w:p>
    <w:p>
      <w:pPr>
        <w:spacing w:after="120" w:line="360" w:lineRule="auto"/>
        <w:ind w:firstLine="720"/>
        <w:jc w:val="both"/>
      </w:pPr>
      <w:r>
        <w:rPr>
          <w:rFonts w:ascii="Times New Roman" w:hAnsi="Times New Roman" w:eastAsia="Times New Roman"/>
          <w:sz w:val="26"/>
        </w:rPr>
        <w:t>Túc Hạo mặc dù mạnh lên, nhưng hắn nhu cầu cấp bách năng lượng bổ sung, lại không chiếm được bổ sung, hắn hoặc là sẽ triệt để điên cuồng, hóa thành ăn thịt người quái vật, hoặc là sẽ trực tiếp bởi vì năng lượng thâm hụt, triệt để đã hôn mê.</w:t>
      </w:r>
    </w:p>
    <w:p>
      <w:pPr>
        <w:spacing w:after="120" w:line="360" w:lineRule="auto"/>
        <w:ind w:firstLine="720"/>
        <w:jc w:val="both"/>
      </w:pPr>
      <w:r>
        <w:rPr>
          <w:rFonts w:ascii="Times New Roman" w:hAnsi="Times New Roman" w:eastAsia="Times New Roman"/>
          <w:sz w:val="26"/>
        </w:rPr>
        <w:t>Con rết quái nhân cũng nhìn ra Túc Hạo trạng thái, đã lại cũng vô lực chèo chống, nó cười khằng khặc quái dị.</w:t>
      </w:r>
    </w:p>
    <w:p>
      <w:pPr>
        <w:spacing w:after="120" w:line="360" w:lineRule="auto"/>
        <w:ind w:firstLine="720"/>
        <w:jc w:val="both"/>
      </w:pPr>
      <w:r>
        <w:rPr>
          <w:rFonts w:ascii="Times New Roman" w:hAnsi="Times New Roman" w:eastAsia="Times New Roman"/>
          <w:sz w:val="26"/>
        </w:rPr>
        <w:t>Rốt cục, rốt cục vẫn là ta thắng, tại thôn phệ vô số nhân loại, giác tỉnh giả, thậm chí cùng nhau biến thành quái vật Titan về sau, ta rốt cục vẫn là đứng ở Lam Tinh đỉnh, từ thế giới này sẽ tại ta dưới chân run rẩy!</w:t>
      </w:r>
    </w:p>
    <w:p>
      <w:pPr>
        <w:spacing w:after="120" w:line="360" w:lineRule="auto"/>
        <w:ind w:firstLine="720"/>
        <w:jc w:val="both"/>
      </w:pPr>
      <w:r>
        <w:rPr>
          <w:rFonts w:ascii="Times New Roman" w:hAnsi="Times New Roman" w:eastAsia="Times New Roman"/>
          <w:sz w:val="26"/>
        </w:rPr>
        <w:t>Hiện tại đến hưởng dụng huyết nhục tiệc thời điểm, Túc Hạo nhục thể nhất định phi thường mỹ vị.</w:t>
      </w:r>
    </w:p>
    <w:p>
      <w:pPr>
        <w:spacing w:after="120" w:line="360" w:lineRule="auto"/>
        <w:ind w:firstLine="720"/>
        <w:jc w:val="both"/>
      </w:pPr>
      <w:r>
        <w:rPr>
          <w:rFonts w:ascii="Times New Roman" w:hAnsi="Times New Roman" w:eastAsia="Times New Roman"/>
          <w:sz w:val="26"/>
        </w:rPr>
        <w:t>Nó khóe miệng chảy nước miếng, lao thẳng tới Túc Hạo mà đi, lần này nó xác định, Túc Hạo cũng không còn có thể lực ngăn cản nó, một kích này hắn nhất định có thể đem Túc Hạo đánh giết tại chỗ!</w:t>
      </w:r>
    </w:p>
    <w:p>
      <w:pPr>
        <w:spacing w:after="120" w:line="360" w:lineRule="auto"/>
        <w:ind w:firstLine="720"/>
        <w:jc w:val="both"/>
      </w:pPr>
      <w:r>
        <w:rPr>
          <w:rFonts w:ascii="Times New Roman" w:hAnsi="Times New Roman" w:eastAsia="Times New Roman"/>
          <w:sz w:val="26"/>
        </w:rPr>
        <w:t>Tới gần, tới gần, khoảng cách càng ngày càng gần, Túc Hạo lung la lung lay, căn bản đề không nổi lực lượng trốn tránh.</w:t>
      </w:r>
    </w:p>
    <w:p>
      <w:pPr>
        <w:spacing w:after="120" w:line="360" w:lineRule="auto"/>
        <w:ind w:firstLine="720"/>
        <w:jc w:val="both"/>
      </w:pPr>
      <w:r>
        <w:rPr>
          <w:rFonts w:ascii="Times New Roman" w:hAnsi="Times New Roman" w:eastAsia="Times New Roman"/>
          <w:sz w:val="26"/>
        </w:rPr>
        <w:t>Túc Hạo thở dài một tiếng, nhận mệnh giống như nhắm hai mắt lại.</w:t>
      </w:r>
    </w:p>
    <w:p>
      <w:pPr>
        <w:spacing w:after="120" w:line="360" w:lineRule="auto"/>
        <w:ind w:firstLine="720"/>
        <w:jc w:val="both"/>
      </w:pPr>
      <w:r>
        <w:rPr>
          <w:rFonts w:ascii="Times New Roman" w:hAnsi="Times New Roman" w:eastAsia="Times New Roman"/>
          <w:sz w:val="26"/>
        </w:rPr>
        <w:t>"Ta đã tận lực, cũng tốt, lần này sẽ không hóa thân thành quái vật."</w:t>
      </w:r>
    </w:p>
    <w:p>
      <w:pPr>
        <w:spacing w:after="120" w:line="360" w:lineRule="auto"/>
        <w:ind w:firstLine="720"/>
        <w:jc w:val="both"/>
      </w:pPr>
      <w:r>
        <w:rPr>
          <w:rFonts w:ascii="Times New Roman" w:hAnsi="Times New Roman" w:eastAsia="Times New Roman"/>
          <w:sz w:val="26"/>
        </w:rPr>
        <w:t>Đột nhiên một sạch sẽ dễ nghe thanh âm nam tử ghé vào lỗ tai hắn vang lên.</w:t>
      </w:r>
    </w:p>
    <w:p>
      <w:pPr>
        <w:spacing w:after="120" w:line="360" w:lineRule="auto"/>
        <w:ind w:firstLine="720"/>
        <w:jc w:val="both"/>
      </w:pPr>
      <w:r>
        <w:rPr>
          <w:rFonts w:ascii="Times New Roman" w:hAnsi="Times New Roman" w:eastAsia="Times New Roman"/>
          <w:sz w:val="26"/>
        </w:rPr>
        <w:t>"Hạo ca, ta không tới chậm đi!"</w:t>
      </w:r>
    </w:p>
    <w:p>
      <w:pPr>
        <w:spacing w:after="120" w:line="360" w:lineRule="auto"/>
        <w:ind w:firstLine="720"/>
        <w:jc w:val="both"/>
      </w:pPr>
      <w:r>
        <w:rPr>
          <w:rFonts w:ascii="Times New Roman" w:hAnsi="Times New Roman" w:eastAsia="Times New Roman"/>
          <w:sz w:val="26"/>
        </w:rPr>
        <w:t>Túc Hạo trong nháy mắt mở to hai mắt, chẳng lẽ ta trước khi ch.ết xuất hiện ảo giác sao?</w:t>
      </w:r>
    </w:p>
    <w:p>
      <w:pPr>
        <w:spacing w:after="120" w:line="360" w:lineRule="auto"/>
        <w:ind w:firstLine="720"/>
        <w:jc w:val="both"/>
      </w:pPr>
      <w:r>
        <w:rPr>
          <w:rFonts w:ascii="Times New Roman" w:hAnsi="Times New Roman" w:eastAsia="Times New Roman"/>
          <w:sz w:val="26"/>
        </w:rPr>
        <w:t>Thanh âm này, rõ ràng là Giang Lan cái kia tiểu tử!</w:t>
      </w:r>
    </w:p>
    <w:p>
      <w:pPr>
        <w:spacing w:after="120" w:line="360" w:lineRule="auto"/>
        <w:ind w:firstLine="720"/>
        <w:jc w:val="both"/>
      </w:pPr>
      <w:r>
        <w:rPr>
          <w:rFonts w:ascii="Times New Roman" w:hAnsi="Times New Roman" w:eastAsia="Times New Roman"/>
          <w:sz w:val="26"/>
        </w:rPr>
        <w:t>Tại trước mắt của hắn, đột nhiên xuất hiện một người mặc chiến y màu vàng, hất lên mũ che màu trắng đầu trọc thanh niên, hắn quay đầu đối Túc Hạo cười một tiếng.</w:t>
      </w:r>
    </w:p>
    <w:p>
      <w:pPr>
        <w:spacing w:after="120" w:line="360" w:lineRule="auto"/>
        <w:ind w:firstLine="720"/>
        <w:jc w:val="both"/>
      </w:pPr>
      <w:r>
        <w:rPr>
          <w:rFonts w:ascii="Times New Roman" w:hAnsi="Times New Roman" w:eastAsia="Times New Roman"/>
          <w:sz w:val="26"/>
        </w:rPr>
        <w:t>"Chờ một chút lại ôn chuyện, ta trước chấm dứt cái quái vật này!"</w:t>
      </w:r>
    </w:p>
    <w:p>
      <w:pPr>
        <w:spacing w:after="120" w:line="360" w:lineRule="auto"/>
        <w:ind w:firstLine="720"/>
        <w:jc w:val="both"/>
      </w:pPr>
      <w:r>
        <w:rPr>
          <w:rFonts w:ascii="Times New Roman" w:hAnsi="Times New Roman" w:eastAsia="Times New Roman"/>
          <w:sz w:val="26"/>
        </w:rPr>
        <w:t>Mắt thấy con rết quái nhân to lớn răng nanh sắp đem Giang Lan chặn ngang chém thành hai đoạn, Túc Hạo mở to hai mắt, kêu lên.</w:t>
      </w:r>
    </w:p>
    <w:p>
      <w:pPr>
        <w:spacing w:after="120" w:line="360" w:lineRule="auto"/>
        <w:ind w:firstLine="720"/>
        <w:jc w:val="both"/>
      </w:pPr>
      <w:r>
        <w:rPr>
          <w:rFonts w:ascii="Times New Roman" w:hAnsi="Times New Roman" w:eastAsia="Times New Roman"/>
          <w:sz w:val="26"/>
        </w:rPr>
        <w:t>"Cẩn thận! Mau tránh ra!"</w:t>
      </w:r>
    </w:p>
    <w:p>
      <w:pPr>
        <w:spacing w:after="120" w:line="360" w:lineRule="auto"/>
        <w:ind w:firstLine="720"/>
        <w:jc w:val="both"/>
      </w:pPr>
      <w:r>
        <w:rPr>
          <w:rFonts w:ascii="Times New Roman" w:hAnsi="Times New Roman" w:eastAsia="Times New Roman"/>
          <w:sz w:val="26"/>
        </w:rPr>
        <w:t>Giang Lan lạnh lùng a cười nói, nói ra một câu để Túc Hạo cái hiểu cái không nói.</w:t>
      </w:r>
    </w:p>
    <w:p>
      <w:pPr>
        <w:spacing w:after="120" w:line="360" w:lineRule="auto"/>
        <w:ind w:firstLine="720"/>
        <w:jc w:val="both"/>
      </w:pPr>
      <w:r>
        <w:rPr>
          <w:rFonts w:ascii="Times New Roman" w:hAnsi="Times New Roman" w:eastAsia="Times New Roman"/>
          <w:sz w:val="26"/>
        </w:rPr>
        <w:t>"Yên tâm, nó còn không phải con rết trưởng lão, cho dù nó là, ta cũng không sợ!"</w:t>
      </w:r>
    </w:p>
    <w:p>
      <w:pPr>
        <w:spacing w:after="120" w:line="360" w:lineRule="auto"/>
        <w:ind w:firstLine="720"/>
        <w:jc w:val="both"/>
      </w:pPr>
      <w:r>
        <w:rPr>
          <w:rFonts w:ascii="Times New Roman" w:hAnsi="Times New Roman" w:eastAsia="Times New Roman"/>
          <w:sz w:val="26"/>
        </w:rPr>
        <w:t>Giang Lan triệt thoái phía sau nửa bước, hít sâu một hơi, ánh mắt bên trong không che giấu chút nào sát ý, phun ra ngoài, hắn khẽ quát một tiếng.</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"ch.ết!"</w:t>
      </w:r>
    </w:p>
    <w:p>
      <w:pPr>
        <w:spacing w:after="120" w:line="360" w:lineRule="auto"/>
        <w:ind w:firstLine="720"/>
        <w:jc w:val="both"/>
      </w:pPr>
      <w:r>
        <w:rPr>
          <w:rFonts w:ascii="Times New Roman" w:hAnsi="Times New Roman" w:eastAsia="Times New Roman"/>
          <w:sz w:val="26"/>
        </w:rPr>
        <w:t>Hắn mang theo màu đỏ quyền sáo tay phải, phảng phất ngưng tụ vô tận lực lượng, thiên địa cũng vì đó biến sắc, đại địa tại một quyền này trước mặt, không ngừng run rẩy.</w:t>
      </w:r>
    </w:p>
    <w:p>
      <w:pPr>
        <w:spacing w:after="120" w:line="360" w:lineRule="auto"/>
        <w:ind w:firstLine="720"/>
        <w:jc w:val="both"/>
      </w:pPr>
      <w:r>
        <w:rPr>
          <w:rFonts w:ascii="Times New Roman" w:hAnsi="Times New Roman" w:eastAsia="Times New Roman"/>
          <w:sz w:val="26"/>
        </w:rPr>
        <w:t>Con rết quái nhân, đột nhiên cảm giác thế giới của mình, phảng phất biến thành vĩnh dạ, trong mắt của nó chỉ có cái kia vô hạn biến lớn nắm đấm.</w:t>
      </w:r>
    </w:p>
    <w:p>
      <w:pPr>
        <w:spacing w:after="120" w:line="360" w:lineRule="auto"/>
        <w:ind w:firstLine="720"/>
        <w:jc w:val="both"/>
      </w:pPr>
      <w:r>
        <w:rPr>
          <w:rFonts w:ascii="Times New Roman" w:hAnsi="Times New Roman" w:eastAsia="Times New Roman"/>
          <w:sz w:val="26"/>
        </w:rPr>
        <w:t>"Không! Không có khả năng! Saitama?"</w:t>
      </w:r>
    </w:p>
    <w:p>
      <w:pPr>
        <w:spacing w:after="120" w:line="360" w:lineRule="auto"/>
        <w:ind w:firstLine="720"/>
        <w:jc w:val="both"/>
      </w:pPr>
      <w:r>
        <w:rPr>
          <w:rFonts w:ascii="Times New Roman" w:hAnsi="Times New Roman" w:eastAsia="Times New Roman"/>
          <w:sz w:val="26"/>
        </w:rPr>
        <w:t>Âm thanh già nua kia, tại trong đầu của nó kinh hô.</w:t>
      </w:r>
    </w:p>
    <w:p>
      <w:pPr>
        <w:spacing w:after="120" w:line="360" w:lineRule="auto"/>
        <w:ind w:firstLine="720"/>
        <w:jc w:val="both"/>
      </w:pPr>
      <w:r>
        <w:rPr>
          <w:rFonts w:ascii="Times New Roman" w:hAnsi="Times New Roman" w:eastAsia="Times New Roman"/>
          <w:sz w:val="26"/>
        </w:rPr>
        <w:t>"Mau dừng lại!"</w:t>
      </w:r>
    </w:p>
    <w:p>
      <w:pPr>
        <w:spacing w:after="120" w:line="360" w:lineRule="auto"/>
        <w:ind w:firstLine="720"/>
        <w:jc w:val="both"/>
      </w:pPr>
      <w:r>
        <w:rPr>
          <w:rFonts w:ascii="Times New Roman" w:hAnsi="Times New Roman" w:eastAsia="Times New Roman"/>
          <w:sz w:val="26"/>
        </w:rPr>
        <w:t>Nhưng Giang Lan xuất hiện thời cơ vừa vặn, đã không có thời gian để nó trốn tránh, không gian đều tại Giang Lan một quyền này hạ từng khúc vỡ tan.</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Nương theo lấy một tiếng vang thật lớn, một vòng năng lượng to lớn sóng, quét sạch cả phiến hải vực, tất cả máy bay không người lái trong nháy mắt bị phá hủy, hóa thành linh kiện rơi xuống Hải Dương.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