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 Thật sự là lão Ninh cho quá nhiều</w:t>
      </w:r>
    </w:p>
    <w:p>
      <w:pPr>
        <w:spacing w:after="120" w:line="360" w:lineRule="auto"/>
        <w:ind w:firstLine="720"/>
        <w:jc w:val="both"/>
      </w:pPr>
      <w:r>
        <w:rPr>
          <w:rFonts w:ascii="Times New Roman" w:hAnsi="Times New Roman" w:eastAsia="Times New Roman"/>
          <w:sz w:val="26"/>
        </w:rPr>
        <w:t>Giang Lan hai mắt tỏa sáng, một thiếu nữ từ trong nhà vui vẻ đi tới.</w:t>
      </w:r>
    </w:p>
    <w:p>
      <w:pPr>
        <w:spacing w:after="120" w:line="360" w:lineRule="auto"/>
        <w:ind w:firstLine="720"/>
        <w:jc w:val="both"/>
      </w:pPr>
      <w:r>
        <w:rPr>
          <w:rFonts w:ascii="Times New Roman" w:hAnsi="Times New Roman" w:eastAsia="Times New Roman"/>
          <w:sz w:val="26"/>
        </w:rPr>
        <w:t>Nàng giữ lại một đầu mái tóc đen nhánh, không thi phấn trang điểm, mặt mày như vẽ.</w:t>
      </w:r>
    </w:p>
    <w:p>
      <w:pPr>
        <w:spacing w:after="120" w:line="360" w:lineRule="auto"/>
        <w:ind w:firstLine="720"/>
        <w:jc w:val="both"/>
      </w:pPr>
      <w:r>
        <w:rPr>
          <w:rFonts w:ascii="Times New Roman" w:hAnsi="Times New Roman" w:eastAsia="Times New Roman"/>
          <w:sz w:val="26"/>
        </w:rPr>
        <w:t>Người mặc đơn giản áo sơ mi trắng cùng quần đùi, lộ ra một đôi đôi chân dài, khí tức thanh xuân đập vào mặt.</w:t>
      </w:r>
    </w:p>
    <w:p>
      <w:pPr>
        <w:spacing w:after="120" w:line="360" w:lineRule="auto"/>
        <w:ind w:firstLine="720"/>
        <w:jc w:val="both"/>
      </w:pPr>
      <w:r>
        <w:rPr>
          <w:rFonts w:ascii="Times New Roman" w:hAnsi="Times New Roman" w:eastAsia="Times New Roman"/>
          <w:sz w:val="26"/>
        </w:rPr>
        <w:t>Ninh Chính Tân giới thiệu.</w:t>
      </w:r>
    </w:p>
    <w:p>
      <w:pPr>
        <w:spacing w:after="120" w:line="360" w:lineRule="auto"/>
        <w:ind w:firstLine="720"/>
        <w:jc w:val="both"/>
      </w:pPr>
      <w:r>
        <w:rPr>
          <w:rFonts w:ascii="Times New Roman" w:hAnsi="Times New Roman" w:eastAsia="Times New Roman"/>
          <w:sz w:val="26"/>
        </w:rPr>
        <w:t>"Đây là nữ nhi của ta, Ninh Đồng, cũng là Tam Giang đại học sinh viên đại học năm nhất, đến lúc đó các ngươi liền là đồng học."</w:t>
      </w:r>
    </w:p>
    <w:p>
      <w:pPr>
        <w:spacing w:after="120" w:line="360" w:lineRule="auto"/>
        <w:ind w:firstLine="720"/>
        <w:jc w:val="both"/>
      </w:pPr>
      <w:r>
        <w:rPr>
          <w:rFonts w:ascii="Times New Roman" w:hAnsi="Times New Roman" w:eastAsia="Times New Roman"/>
          <w:sz w:val="26"/>
        </w:rPr>
        <w:t>Giang Lan cười lạnh, a, muốn dùng mỹ nhân kế?</w:t>
      </w:r>
    </w:p>
    <w:p>
      <w:pPr>
        <w:spacing w:after="120" w:line="360" w:lineRule="auto"/>
        <w:ind w:firstLine="720"/>
        <w:jc w:val="both"/>
      </w:pPr>
      <w:r>
        <w:rPr>
          <w:rFonts w:ascii="Times New Roman" w:hAnsi="Times New Roman" w:eastAsia="Times New Roman"/>
          <w:sz w:val="26"/>
        </w:rPr>
        <w:t>Không có ý tứ, ta đời trước cái gì mỹ nữ chưa thấy qua, mặc quần áo, xuyên các loại quần áo, không mặc quần áo, các loại không mặc quần áo.</w:t>
      </w:r>
    </w:p>
    <w:p>
      <w:pPr>
        <w:spacing w:after="120" w:line="360" w:lineRule="auto"/>
        <w:ind w:firstLine="720"/>
        <w:jc w:val="both"/>
      </w:pPr>
      <w:r>
        <w:rPr>
          <w:rFonts w:ascii="Times New Roman" w:hAnsi="Times New Roman" w:eastAsia="Times New Roman"/>
          <w:sz w:val="26"/>
        </w:rPr>
        <w:t>Đã sớm đối mỹ nữ miễn dịch.</w:t>
      </w:r>
    </w:p>
    <w:p>
      <w:pPr>
        <w:spacing w:after="120" w:line="360" w:lineRule="auto"/>
        <w:ind w:firstLine="720"/>
        <w:jc w:val="both"/>
      </w:pPr>
      <w:r>
        <w:rPr>
          <w:rFonts w:ascii="Times New Roman" w:hAnsi="Times New Roman" w:eastAsia="Times New Roman"/>
          <w:sz w:val="26"/>
        </w:rPr>
        <w:t>Hắn hừ một tiếng, xoay người rời đi.</w:t>
      </w:r>
    </w:p>
    <w:p>
      <w:pPr>
        <w:spacing w:after="120" w:line="360" w:lineRule="auto"/>
        <w:ind w:firstLine="720"/>
        <w:jc w:val="both"/>
      </w:pPr>
      <w:r>
        <w:rPr>
          <w:rFonts w:ascii="Times New Roman" w:hAnsi="Times New Roman" w:eastAsia="Times New Roman"/>
          <w:sz w:val="26"/>
        </w:rPr>
        <w:t>Ninh Chính Tân sau lưng hắn lớn tiếng nói.</w:t>
      </w:r>
    </w:p>
    <w:p>
      <w:pPr>
        <w:spacing w:after="120" w:line="360" w:lineRule="auto"/>
        <w:ind w:firstLine="720"/>
        <w:jc w:val="both"/>
      </w:pPr>
      <w:r>
        <w:rPr>
          <w:rFonts w:ascii="Times New Roman" w:hAnsi="Times New Roman" w:eastAsia="Times New Roman"/>
          <w:sz w:val="26"/>
        </w:rPr>
        <w:t>"Xét thấy Giang Lan đồng học ưu tú tư chất, ta quyết định mỗi cái học kỳ, cho Giang Lan đồng học, học bổng 2000 khối!"</w:t>
      </w:r>
    </w:p>
    <w:p>
      <w:pPr>
        <w:spacing w:after="120" w:line="360" w:lineRule="auto"/>
        <w:ind w:firstLine="720"/>
        <w:jc w:val="both"/>
      </w:pPr>
      <w:r>
        <w:rPr>
          <w:rFonts w:ascii="Times New Roman" w:hAnsi="Times New Roman" w:eastAsia="Times New Roman"/>
          <w:sz w:val="26"/>
        </w:rPr>
        <w:t>Giang Lan bước chân dừng lại, lập tức lại kiên định đi ra ngoài.</w:t>
      </w:r>
    </w:p>
    <w:p>
      <w:pPr>
        <w:spacing w:after="120" w:line="360" w:lineRule="auto"/>
        <w:ind w:firstLine="720"/>
        <w:jc w:val="both"/>
      </w:pPr>
      <w:r>
        <w:rPr>
          <w:rFonts w:ascii="Times New Roman" w:hAnsi="Times New Roman" w:eastAsia="Times New Roman"/>
          <w:sz w:val="26"/>
        </w:rPr>
        <w:t>Ninh Chính Tân tiếp tục tăng giá.</w:t>
      </w:r>
    </w:p>
    <w:p>
      <w:pPr>
        <w:spacing w:after="120" w:line="360" w:lineRule="auto"/>
        <w:ind w:firstLine="720"/>
        <w:jc w:val="both"/>
      </w:pPr>
      <w:r>
        <w:rPr>
          <w:rFonts w:ascii="Times New Roman" w:hAnsi="Times New Roman" w:eastAsia="Times New Roman"/>
          <w:sz w:val="26"/>
        </w:rPr>
        <w:t>"Càng là trong lúc học đại học học phí toàn miễn, ăn ngủ toàn miễn!"</w:t>
      </w:r>
    </w:p>
    <w:p>
      <w:pPr>
        <w:spacing w:after="120" w:line="360" w:lineRule="auto"/>
        <w:ind w:firstLine="720"/>
        <w:jc w:val="both"/>
      </w:pPr>
      <w:r>
        <w:rPr>
          <w:rFonts w:ascii="Times New Roman" w:hAnsi="Times New Roman" w:eastAsia="Times New Roman"/>
          <w:sz w:val="26"/>
        </w:rPr>
        <w:t>Giang Lan cắn răng, người lão tặc này, nhất định là đem trong nhà của ta tình huống thăm dò rõ ràng, mỗi một chiêu đều trực kích yếu hại.</w:t>
      </w:r>
    </w:p>
    <w:p>
      <w:pPr>
        <w:spacing w:after="120" w:line="360" w:lineRule="auto"/>
        <w:ind w:firstLine="720"/>
        <w:jc w:val="both"/>
      </w:pPr>
      <w:r>
        <w:rPr>
          <w:rFonts w:ascii="Times New Roman" w:hAnsi="Times New Roman" w:eastAsia="Times New Roman"/>
          <w:sz w:val="26"/>
        </w:rPr>
        <w:t>Nghèo, là Giang Lan hiện tại vấn đề cấp bách nhất, ngày khác ích tăng trưởng kinh khủng sức ăn, cao trung vừa tốt nghiệp, trong nhà cũng nhanh bị hắn ăn ch.ết.</w:t>
      </w:r>
    </w:p>
    <w:p>
      <w:pPr>
        <w:spacing w:after="120" w:line="360" w:lineRule="auto"/>
        <w:ind w:firstLine="720"/>
        <w:jc w:val="both"/>
      </w:pPr>
      <w:r>
        <w:rPr>
          <w:rFonts w:ascii="Times New Roman" w:hAnsi="Times New Roman" w:eastAsia="Times New Roman"/>
          <w:sz w:val="26"/>
        </w:rPr>
        <w:t>Trong kỳ nghỉ hè, Giang Lan chuẩn bị tìm công trường, làm công hai tháng, một bên rèn luyện một bên tích lũy điểm học phí.</w:t>
      </w:r>
    </w:p>
    <w:p>
      <w:pPr>
        <w:spacing w:after="120" w:line="360" w:lineRule="auto"/>
        <w:ind w:firstLine="720"/>
        <w:jc w:val="both"/>
      </w:pPr>
      <w:r>
        <w:rPr>
          <w:rFonts w:ascii="Times New Roman" w:hAnsi="Times New Roman" w:eastAsia="Times New Roman"/>
          <w:sz w:val="26"/>
        </w:rPr>
        <w:t>Đi học về sau làm sao bây giờ, hắn hiện tại một điểm chủ ý không có.</w:t>
      </w:r>
    </w:p>
    <w:p>
      <w:pPr>
        <w:spacing w:after="120" w:line="360" w:lineRule="auto"/>
        <w:ind w:firstLine="720"/>
        <w:jc w:val="both"/>
      </w:pPr>
      <w:r>
        <w:rPr>
          <w:rFonts w:ascii="Times New Roman" w:hAnsi="Times New Roman" w:eastAsia="Times New Roman"/>
          <w:sz w:val="26"/>
        </w:rPr>
        <w:t>Cũng không thể một bên đi học, đi một bên công trường làm công đi.</w:t>
      </w:r>
    </w:p>
    <w:p>
      <w:pPr>
        <w:spacing w:after="120" w:line="360" w:lineRule="auto"/>
        <w:ind w:firstLine="720"/>
        <w:jc w:val="both"/>
      </w:pPr>
      <w:r>
        <w:rPr>
          <w:rFonts w:ascii="Times New Roman" w:hAnsi="Times New Roman" w:eastAsia="Times New Roman"/>
          <w:sz w:val="26"/>
        </w:rPr>
        <w:t>Ninh lão tặc nói lời, lập tức đả động Giang Lan.</w:t>
      </w:r>
    </w:p>
    <w:p>
      <w:pPr>
        <w:spacing w:after="120" w:line="360" w:lineRule="auto"/>
        <w:ind w:firstLine="720"/>
        <w:jc w:val="both"/>
      </w:pPr>
      <w:r>
        <w:rPr>
          <w:rFonts w:ascii="Times New Roman" w:hAnsi="Times New Roman" w:eastAsia="Times New Roman"/>
          <w:sz w:val="26"/>
        </w:rPr>
        <w:t>Hắn đột nhiên quay người, cười xán lạn vô cùng.</w:t>
      </w:r>
    </w:p>
    <w:p>
      <w:pPr>
        <w:spacing w:after="120" w:line="360" w:lineRule="auto"/>
        <w:ind w:firstLine="720"/>
        <w:jc w:val="both"/>
      </w:pPr>
      <w:r>
        <w:rPr>
          <w:rFonts w:ascii="Times New Roman" w:hAnsi="Times New Roman" w:eastAsia="Times New Roman"/>
          <w:sz w:val="26"/>
        </w:rPr>
        <w:t>"Ninh hiệu trưởng, kỳ thật đi, ta nhìn kỹ một chút, trường học chúng ta vẫn rất sơn thanh thủy tú, phong thuỷ tốt cực kỳ, có tiền hay không không quan trọng, ta chính là thích trường học cái này phong cách."</w:t>
      </w:r>
    </w:p>
    <w:p>
      <w:pPr>
        <w:spacing w:after="120" w:line="360" w:lineRule="auto"/>
        <w:ind w:firstLine="720"/>
        <w:jc w:val="both"/>
      </w:pPr>
      <w:r>
        <w:rPr>
          <w:rFonts w:ascii="Times New Roman" w:hAnsi="Times New Roman" w:eastAsia="Times New Roman"/>
          <w:sz w:val="26"/>
        </w:rPr>
        <w:t>Không có cách, Ninh Chính Tân cho quá nhiều.</w:t>
      </w:r>
    </w:p>
    <w:p>
      <w:pPr>
        <w:spacing w:after="120" w:line="360" w:lineRule="auto"/>
        <w:ind w:firstLine="720"/>
        <w:jc w:val="both"/>
      </w:pPr>
      <w:r>
        <w:rPr>
          <w:rFonts w:ascii="Times New Roman" w:hAnsi="Times New Roman" w:eastAsia="Times New Roman"/>
          <w:sz w:val="26"/>
        </w:rPr>
        <w:t>Ninh Đồng mím môi cười một tiếng, nàng chào hỏi Giang Lan.</w:t>
      </w:r>
    </w:p>
    <w:p>
      <w:pPr>
        <w:spacing w:after="120" w:line="360" w:lineRule="auto"/>
        <w:ind w:firstLine="720"/>
        <w:jc w:val="both"/>
      </w:pPr>
      <w:r>
        <w:rPr>
          <w:rFonts w:ascii="Times New Roman" w:hAnsi="Times New Roman" w:eastAsia="Times New Roman"/>
          <w:sz w:val="26"/>
        </w:rPr>
        <w:t>"Tiến đến uống chén nước lại đi thôi."</w:t>
      </w:r>
    </w:p>
    <w:p>
      <w:pPr>
        <w:spacing w:after="120" w:line="360" w:lineRule="auto"/>
        <w:ind w:firstLine="720"/>
        <w:jc w:val="both"/>
      </w:pPr>
      <w:r>
        <w:rPr>
          <w:rFonts w:ascii="Times New Roman" w:hAnsi="Times New Roman" w:eastAsia="Times New Roman"/>
          <w:sz w:val="26"/>
        </w:rPr>
        <w:t>Giang Lan hữu tâm nhìn xem Ninh hiệu trưởng đến cùng trong hồ lô muốn làm cái gì, liền theo Ninh Đồng đi vào thuộc da nhà máy, không, Tam Giang thành phố đại học lầu dạy học.</w:t>
      </w:r>
    </w:p>
    <w:p>
      <w:pPr>
        <w:spacing w:after="120" w:line="360" w:lineRule="auto"/>
        <w:ind w:firstLine="720"/>
        <w:jc w:val="both"/>
      </w:pPr>
      <w:r>
        <w:rPr>
          <w:rFonts w:ascii="Times New Roman" w:hAnsi="Times New Roman" w:eastAsia="Times New Roman"/>
          <w:sz w:val="26"/>
        </w:rPr>
        <w:t>Trong phòng thật đơn giản trang trí, không có có cái gì đặc biệt, phòng học cũng chỉ có một gian.</w:t>
      </w:r>
    </w:p>
    <w:p>
      <w:pPr>
        <w:spacing w:after="120" w:line="360" w:lineRule="auto"/>
        <w:ind w:firstLine="720"/>
        <w:jc w:val="both"/>
      </w:pPr>
      <w:r>
        <w:rPr>
          <w:rFonts w:ascii="Times New Roman" w:hAnsi="Times New Roman" w:eastAsia="Times New Roman"/>
          <w:sz w:val="26"/>
        </w:rPr>
        <w:t>Bên trong bày mười mấy tấm bàn học, Giang Lan túm lấy lợi, nhức cả trứng nói.</w:t>
      </w:r>
    </w:p>
    <w:p>
      <w:pPr>
        <w:spacing w:after="120" w:line="360" w:lineRule="auto"/>
        <w:ind w:firstLine="720"/>
        <w:jc w:val="both"/>
      </w:pPr>
      <w:r>
        <w:rPr>
          <w:rFonts w:ascii="Times New Roman" w:hAnsi="Times New Roman" w:eastAsia="Times New Roman"/>
          <w:sz w:val="26"/>
        </w:rPr>
        <w:t>"Hiệu trưởng, ta trường học liền mười mấy cái học sinh sao?"</w:t>
      </w:r>
    </w:p>
    <w:p>
      <w:pPr>
        <w:spacing w:after="120" w:line="360" w:lineRule="auto"/>
        <w:ind w:firstLine="720"/>
        <w:jc w:val="both"/>
      </w:pPr>
      <w:r>
        <w:rPr>
          <w:rFonts w:ascii="Times New Roman" w:hAnsi="Times New Roman" w:eastAsia="Times New Roman"/>
          <w:sz w:val="26"/>
        </w:rPr>
        <w:t>Hắn bản ý là trêu chọc hạ Ninh Chính Tân, lại không nghĩ rằng, Ninh Chính Tân nhẹ gật đầu, nói.</w:t>
      </w:r>
    </w:p>
    <w:p>
      <w:pPr>
        <w:spacing w:after="120" w:line="360" w:lineRule="auto"/>
        <w:ind w:firstLine="720"/>
        <w:jc w:val="both"/>
      </w:pPr>
      <w:r>
        <w:rPr>
          <w:rFonts w:ascii="Times New Roman" w:hAnsi="Times New Roman" w:eastAsia="Times New Roman"/>
          <w:sz w:val="26"/>
        </w:rPr>
        <w:t>"Đúng a, Giang Lan ngươi làm sao nhìn ra được, sức quan sát tốt như vậy sao?"</w:t>
      </w:r>
    </w:p>
    <w:p>
      <w:pPr>
        <w:spacing w:after="120" w:line="360" w:lineRule="auto"/>
        <w:ind w:firstLine="720"/>
        <w:jc w:val="both"/>
      </w:pPr>
      <w:r>
        <w:rPr>
          <w:rFonts w:ascii="Times New Roman" w:hAnsi="Times New Roman" w:eastAsia="Times New Roman"/>
          <w:sz w:val="26"/>
        </w:rPr>
        <w:t>Giang Lan trong nháy mắt im lặng.</w:t>
      </w:r>
    </w:p>
    <w:p>
      <w:pPr>
        <w:spacing w:after="120" w:line="360" w:lineRule="auto"/>
        <w:ind w:firstLine="720"/>
        <w:jc w:val="both"/>
      </w:pPr>
      <w:r>
        <w:rPr>
          <w:rFonts w:ascii="Times New Roman" w:hAnsi="Times New Roman" w:eastAsia="Times New Roman"/>
          <w:sz w:val="26"/>
        </w:rPr>
        <w:t>"Cho nên, ngươi liền muốn dựa vào mười mấy người đi đánh cả nước thi đấu vòng tròn? Vậy lão sư đâu, ngươi sẽ không nói cho ta liền ngươi một cái đi."</w:t>
      </w:r>
    </w:p>
    <w:p>
      <w:pPr>
        <w:spacing w:after="120" w:line="360" w:lineRule="auto"/>
        <w:ind w:firstLine="720"/>
        <w:jc w:val="both"/>
      </w:pPr>
      <w:r>
        <w:rPr>
          <w:rFonts w:ascii="Times New Roman" w:hAnsi="Times New Roman" w:eastAsia="Times New Roman"/>
          <w:sz w:val="26"/>
        </w:rPr>
        <w:t>Ninh Chính Tân kinh ngạc mở to hai mắt nhìn, chăm chú khen ngợi Giang Lan.</w:t>
      </w:r>
    </w:p>
    <w:p>
      <w:pPr>
        <w:spacing w:after="120" w:line="360" w:lineRule="auto"/>
        <w:ind w:firstLine="720"/>
        <w:jc w:val="both"/>
      </w:pPr>
      <w:r>
        <w:rPr>
          <w:rFonts w:ascii="Times New Roman" w:hAnsi="Times New Roman" w:eastAsia="Times New Roman"/>
          <w:sz w:val="26"/>
        </w:rPr>
        <w:t>"Giang Lan đồng học, ta hiện tại tin tưởng ngươi thiên phú nhất định có trực giác bén nhạy, ngươi lại đoán đúng rồi!"</w:t>
      </w:r>
    </w:p>
    <w:p>
      <w:pPr>
        <w:spacing w:after="120" w:line="360" w:lineRule="auto"/>
        <w:ind w:firstLine="720"/>
        <w:jc w:val="both"/>
      </w:pPr>
      <w:r>
        <w:rPr>
          <w:rFonts w:ascii="Times New Roman" w:hAnsi="Times New Roman" w:eastAsia="Times New Roman"/>
          <w:sz w:val="26"/>
        </w:rPr>
        <w:t>Giang Lan triệt để im lặng, xoay người rời đi, hắn hạ quyết tâm, mặc kệ Ninh Chính Tân cái này hố hàng, nói lại thế nào thiên hoa loạn trụy, hắn cũng sẽ không quay đầu.</w:t>
      </w:r>
    </w:p>
    <w:p>
      <w:pPr>
        <w:spacing w:after="120" w:line="360" w:lineRule="auto"/>
        <w:ind w:firstLine="720"/>
        <w:jc w:val="both"/>
      </w:pPr>
      <w:r>
        <w:rPr>
          <w:rFonts w:ascii="Times New Roman" w:hAnsi="Times New Roman" w:eastAsia="Times New Roman"/>
          <w:sz w:val="26"/>
        </w:rPr>
        <w:t>Ninh Chính Tân ha ha cười nói.</w:t>
      </w:r>
    </w:p>
    <w:p>
      <w:pPr>
        <w:spacing w:after="120" w:line="360" w:lineRule="auto"/>
        <w:ind w:firstLine="720"/>
        <w:jc w:val="both"/>
      </w:pPr>
      <w:r>
        <w:rPr>
          <w:rFonts w:ascii="Times New Roman" w:hAnsi="Times New Roman" w:eastAsia="Times New Roman"/>
          <w:sz w:val="26"/>
        </w:rPr>
        <w:t>"Nếu như ta nói, ta đã từng là Hoa quốc thất giai cao thủ, nữ nhi của ta thức tỉnh chính là cấp S ẩn tàng thiên phú, truyền thừa anh hùng là bạo phá, năng lực của nàng có thể thao túng trọng lực cùng không gian, ngươi sẽ còn đi sao?"</w:t>
      </w:r>
    </w:p>
    <w:p>
      <w:pPr>
        <w:spacing w:after="120" w:line="360" w:lineRule="auto"/>
        <w:ind w:firstLine="720"/>
        <w:jc w:val="both"/>
      </w:pPr>
      <w:r>
        <w:rPr>
          <w:rFonts w:ascii="Times New Roman" w:hAnsi="Times New Roman" w:eastAsia="Times New Roman"/>
          <w:sz w:val="26"/>
        </w:rPr>
        <w:t>Cấp S ẩn tàng thiên phú? Truyền thừa anh hùng là bạo phá, Saitama thế giới bên trong cái kia thần bí cấp S đứng hàng thứ nhất anh hùng?</w:t>
      </w:r>
    </w:p>
    <w:p>
      <w:pPr>
        <w:spacing w:after="120" w:line="360" w:lineRule="auto"/>
        <w:ind w:firstLine="720"/>
        <w:jc w:val="both"/>
      </w:pPr>
      <w:r>
        <w:rPr>
          <w:rFonts w:ascii="Times New Roman" w:hAnsi="Times New Roman" w:eastAsia="Times New Roman"/>
          <w:sz w:val="26"/>
        </w:rPr>
        <w:t>Giang Lan nghe được những thứ này nhịn không được trong lòng hơi động, nếu như là dạng này, vậy cái này Tam Giang thành phố đại học, ngược lại là lựa chọn tốt a.</w:t>
      </w:r>
    </w:p>
    <w:p>
      <w:pPr>
        <w:spacing w:after="120" w:line="360" w:lineRule="auto"/>
        <w:ind w:firstLine="720"/>
        <w:jc w:val="both"/>
      </w:pPr>
      <w:r>
        <w:rPr>
          <w:rFonts w:ascii="Times New Roman" w:hAnsi="Times New Roman" w:eastAsia="Times New Roman"/>
          <w:sz w:val="26"/>
        </w:rPr>
        <w:t>Hơn nữa còn có thể học phí toàn miễn, có cái da trắng mỹ mạo đôi chân dài sư muội.</w:t>
      </w:r>
    </w:p>
    <w:p>
      <w:pPr>
        <w:spacing w:after="120" w:line="360" w:lineRule="auto"/>
        <w:ind w:firstLine="720"/>
        <w:jc w:val="both"/>
      </w:pPr>
      <w:r>
        <w:rPr>
          <w:rFonts w:ascii="Times New Roman" w:hAnsi="Times New Roman" w:eastAsia="Times New Roman"/>
          <w:sz w:val="26"/>
        </w:rPr>
        <w:t>Giang Lan quay đầu kiên định nói.</w:t>
      </w:r>
    </w:p>
    <w:p>
      <w:pPr>
        <w:spacing w:after="120" w:line="360" w:lineRule="auto"/>
        <w:ind w:firstLine="720"/>
        <w:jc w:val="both"/>
      </w:pPr>
      <w:r>
        <w:rPr>
          <w:rFonts w:ascii="Times New Roman" w:hAnsi="Times New Roman" w:eastAsia="Times New Roman"/>
          <w:sz w:val="26"/>
        </w:rPr>
        <w:t>"Kỳ thật đi, vừa rồi đã cảm thấy ta cùng nơi đây hữu duyên."</w:t>
      </w:r>
    </w:p>
    <w:p>
      <w:pPr>
        <w:spacing w:after="120" w:line="360" w:lineRule="auto"/>
        <w:ind w:firstLine="720"/>
        <w:jc w:val="both"/>
      </w:pPr>
      <w:r>
        <w:rPr>
          <w:rFonts w:ascii="Times New Roman" w:hAnsi="Times New Roman" w:eastAsia="Times New Roman"/>
          <w:sz w:val="26"/>
        </w:rPr>
        <w:t>Ninh thị cha con Tề Tề liếc mắt.</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"Hiệu trưởng, ta cần một lời giải thích, con gái của ngươi như thế cường đại thiên phú, tại sao muốn tự mình sáng tạo mở trường học, gia nhập đế đô đại học hoặc là Ma Đô đại học không phải lựa chọn tốt hơn sao?"</w:t>
      </w:r>
    </w:p>
    <w:p>
      <w:pPr>
        <w:spacing w:after="120" w:line="360" w:lineRule="auto"/>
        <w:ind w:firstLine="720"/>
        <w:jc w:val="both"/>
      </w:pPr>
      <w:r>
        <w:rPr>
          <w:rFonts w:ascii="Times New Roman" w:hAnsi="Times New Roman" w:eastAsia="Times New Roman"/>
          <w:sz w:val="26"/>
        </w:rPr>
        <w:t>Ninh Chính Tân đối Giang Lan vẫy vẫy tay, nhỏ giọng ghé vào lỗ tai hắn nói.</w:t>
      </w:r>
    </w:p>
    <w:p>
      <w:pPr>
        <w:spacing w:after="120" w:line="360" w:lineRule="auto"/>
        <w:ind w:firstLine="720"/>
        <w:jc w:val="both"/>
      </w:pPr>
      <w:r>
        <w:rPr>
          <w:rFonts w:ascii="Times New Roman" w:hAnsi="Times New Roman" w:eastAsia="Times New Roman"/>
          <w:sz w:val="26"/>
        </w:rPr>
        <w:t>"Nếu như ta còn có thất giai thực lực, khẳng định để nàng đi chính quy đại học, có cái bí mật, ngươi đừng nói cho người khác, có chút thiên phú ở cái thế giới này, là bị cấm chỉ!"</w:t>
      </w:r>
    </w:p>
    <w:p>
      <w:pPr>
        <w:spacing w:after="120" w:line="360" w:lineRule="auto"/>
        <w:ind w:firstLine="720"/>
        <w:jc w:val="both"/>
      </w:pPr>
      <w:r>
        <w:rPr>
          <w:rFonts w:ascii="Times New Roman" w:hAnsi="Times New Roman" w:eastAsia="Times New Roman"/>
          <w:sz w:val="26"/>
        </w:rPr>
        <w:t>Giang Lan nghe được tin tức này, lập tức con ngươi kịch liệt co vào.</w:t>
      </w:r>
    </w:p>
    <w:p>
      <w:pPr>
        <w:spacing w:after="120" w:line="360" w:lineRule="auto"/>
        <w:ind w:firstLine="720"/>
        <w:jc w:val="both"/>
      </w:pPr>
      <w:r>
        <w:rPr>
          <w:rFonts w:ascii="Times New Roman" w:hAnsi="Times New Roman" w:eastAsia="Times New Roman"/>
          <w:sz w:val="26"/>
        </w:rPr>
        <w:t>Cái gì, thiên phú bị cấm chỉ, vậy nếu như xuất hiện đã thức tỉnh loại này thiên phú học sinh đâu?</w:t>
      </w:r>
    </w:p>
    <w:p>
      <w:pPr>
        <w:spacing w:after="120" w:line="360" w:lineRule="auto"/>
        <w:ind w:firstLine="720"/>
        <w:jc w:val="both"/>
      </w:pPr>
      <w:r>
        <w:rPr>
          <w:rFonts w:ascii="Times New Roman" w:hAnsi="Times New Roman" w:eastAsia="Times New Roman"/>
          <w:sz w:val="26"/>
        </w:rPr>
        <w:t>Chẳng lẽ sẽ bị giết ch.ết?</w:t>
      </w:r>
    </w:p>
    <w:p>
      <w:pPr>
        <w:spacing w:after="120" w:line="360" w:lineRule="auto"/>
        <w:ind w:firstLine="720"/>
        <w:jc w:val="both"/>
      </w:pPr>
      <w:r>
        <w:rPr>
          <w:rFonts w:ascii="Times New Roman" w:hAnsi="Times New Roman" w:eastAsia="Times New Roman"/>
          <w:sz w:val="26"/>
        </w:rPr>
        <w:t>Giang Lan nhìn về phía Ninh Chính Tân.</w:t>
      </w:r>
    </w:p>
    <w:p>
      <w:pPr>
        <w:spacing w:after="120" w:line="360" w:lineRule="auto"/>
        <w:ind w:firstLine="720"/>
        <w:jc w:val="both"/>
      </w:pPr>
      <w:r>
        <w:rPr>
          <w:rFonts w:ascii="Times New Roman" w:hAnsi="Times New Roman" w:eastAsia="Times New Roman"/>
          <w:sz w:val="26"/>
        </w:rPr>
        <w:t>Ninh Chính Tân nhẹ gật đầu.</w:t>
      </w:r>
    </w:p>
    <w:p>
      <w:pPr>
        <w:spacing w:after="120" w:line="360" w:lineRule="auto"/>
        <w:ind w:firstLine="720"/>
        <w:jc w:val="both"/>
      </w:pPr>
      <w:r>
        <w:rPr>
          <w:rFonts w:ascii="Times New Roman" w:hAnsi="Times New Roman" w:eastAsia="Times New Roman"/>
          <w:sz w:val="26"/>
        </w:rPr>
        <w:t>"Có cái tổ chức, tên là thần phạt, bọn hắn sẽ không thì thủ đoạn, giết ch.ết đã thức tỉnh cái này chút thiên phú người, nếu như ta để nữ nhi tại công lập đại học, rất có thể nàng ngay cả một cái học kỳ đều sống không nổi."</w:t>
      </w:r>
    </w:p>
    <w:p>
      <w:pPr>
        <w:spacing w:after="120" w:line="360" w:lineRule="auto"/>
        <w:ind w:firstLine="720"/>
        <w:jc w:val="both"/>
      </w:pPr>
      <w:r>
        <w:rPr>
          <w:rFonts w:ascii="Times New Roman" w:hAnsi="Times New Roman" w:eastAsia="Times New Roman"/>
          <w:sz w:val="26"/>
        </w:rPr>
        <w:t>Như thế, Ninh Chính Tân tự mình khởi đầu gà rừng đại học, đồng thời để nữ nhi của mình tại cái này chỗ đại học học tập.</w:t>
      </w:r>
    </w:p>
    <w:p>
      <w:pPr>
        <w:spacing w:after="120" w:line="360" w:lineRule="auto"/>
        <w:ind w:firstLine="720"/>
        <w:jc w:val="both"/>
      </w:pPr>
      <w:r>
        <w:rPr>
          <w:rFonts w:ascii="Times New Roman" w:hAnsi="Times New Roman" w:eastAsia="Times New Roman"/>
          <w:sz w:val="26"/>
        </w:rPr>
        <w:t>Đây hết thảy hết thảy, đều có một cái giải thích hợp lý.</w:t>
      </w:r>
    </w:p>
    <w:p>
      <w:pPr>
        <w:spacing w:after="120" w:line="360" w:lineRule="auto"/>
        <w:ind w:firstLine="720"/>
        <w:jc w:val="both"/>
      </w:pPr>
      <w:r>
        <w:rPr>
          <w:rFonts w:ascii="Times New Roman" w:hAnsi="Times New Roman" w:eastAsia="Times New Roman"/>
          <w:sz w:val="26"/>
        </w:rPr>
        <w:t>Giang Lan lập tức cảnh giác bốn phía vòng nhìn, sẽ không có người đang giám thị ta, ý đồ cướp đoạt ta thiên phú đi, may mắn những ngày này, ta không có biểu hiện ra dị thường.</w:t>
      </w:r>
    </w:p>
    <w:p>
      <w:pPr>
        <w:spacing w:after="120" w:line="360" w:lineRule="auto"/>
        <w:ind w:firstLine="720"/>
        <w:jc w:val="both"/>
      </w:pPr>
      <w:r>
        <w:rPr>
          <w:rFonts w:ascii="Times New Roman" w:hAnsi="Times New Roman" w:eastAsia="Times New Roman"/>
          <w:sz w:val="26"/>
        </w:rPr>
        <w:t>Ninh Chính Tân sắc mặt cổ quái, nghi hoặc.</w:t>
      </w:r>
    </w:p>
    <w:p>
      <w:pPr>
        <w:spacing w:after="120" w:line="360" w:lineRule="auto"/>
        <w:ind w:firstLine="720"/>
        <w:jc w:val="both"/>
      </w:pPr>
      <w:r>
        <w:rPr>
          <w:rFonts w:ascii="Times New Roman" w:hAnsi="Times New Roman" w:eastAsia="Times New Roman"/>
          <w:sz w:val="26"/>
        </w:rPr>
        <w:t>"Nữ nhi của ta mới gặp nguy hiểm, ngươi khẩn trương như vậy làm gì? Ngươi cái kia cấp D thiên phú chính là thuần khôi hài, sẽ không có người muốn cướp đoạt ngươi thiên phú."</w:t>
      </w:r>
    </w:p>
    <w:p>
      <w:pPr>
        <w:spacing w:after="120" w:line="360" w:lineRule="auto"/>
        <w:ind w:firstLine="720"/>
        <w:jc w:val="both"/>
      </w:pPr>
      <w:r>
        <w:rPr>
          <w:rFonts w:ascii="Times New Roman" w:hAnsi="Times New Roman" w:eastAsia="Times New Roman"/>
          <w:sz w:val="26"/>
        </w:rPr>
        <w:t>Giang Lan cắn chặt răng quan, huyệt Thái Dương gân xanh nhô lên</w:t>
      </w:r>
    </w:p>
    <w:p>
      <w:pPr>
        <w:spacing w:after="120" w:line="360" w:lineRule="auto"/>
        <w:ind w:firstLine="720"/>
        <w:jc w:val="both"/>
      </w:pPr>
      <w:r>
        <w:rPr>
          <w:rFonts w:ascii="Times New Roman" w:hAnsi="Times New Roman" w:eastAsia="Times New Roman"/>
          <w:sz w:val="26"/>
        </w:rPr>
        <w:t>"Hiệu trưởng, ngươi nói như vậy, rất dễ dàng ch.ết bất đắc kỳ tử, ngươi biết không?"</w:t>
      </w:r>
    </w:p>
    <w:p>
      <w:pPr>
        <w:spacing w:after="120" w:line="360" w:lineRule="auto"/>
        <w:ind w:firstLine="720"/>
        <w:jc w:val="both"/>
      </w:pPr>
      <w:r>
        <w:rPr>
          <w:rFonts w:ascii="Times New Roman" w:hAnsi="Times New Roman" w:eastAsia="Times New Roman"/>
          <w:sz w:val="26"/>
        </w:rPr>
        <w:t>Ninh Chính Tân cười ha ha, hắn vỗ Giang Lan bả vai, nói.</w:t>
      </w:r>
    </w:p>
    <w:p>
      <w:pPr>
        <w:spacing w:after="120" w:line="360" w:lineRule="auto"/>
        <w:ind w:firstLine="720"/>
        <w:jc w:val="both"/>
      </w:pPr>
      <w:r>
        <w:rPr>
          <w:rFonts w:ascii="Times New Roman" w:hAnsi="Times New Roman" w:eastAsia="Times New Roman"/>
          <w:sz w:val="26"/>
        </w:rPr>
        <w:t>"Ta khảo sát qua ngươi, là cái hảo hài tử, cho nên mới sẽ đem bí mật này tiết lộ cho ngươi."</w:t>
      </w:r>
    </w:p>
    <w:p>
      <w:pPr>
        <w:spacing w:after="120" w:line="360" w:lineRule="auto"/>
        <w:ind w:firstLine="720"/>
        <w:jc w:val="both"/>
      </w:pPr>
      <w:r>
        <w:rPr>
          <w:rFonts w:ascii="Times New Roman" w:hAnsi="Times New Roman" w:eastAsia="Times New Roman"/>
          <w:sz w:val="26"/>
        </w:rPr>
        <w:t>"Tiếp xuống có ta cái này đã từng thất giai cao thủ chỉ đạo, các ngươi nhất định có thể thuận lợi vượt qua linh cảnh phó bản, càng tại cả nước thi đấu vòng tròn lấy được một trăm người đứng đầu thành tích tốt."</w:t>
      </w:r>
    </w:p>
    <w:p>
      <w:pPr>
        <w:spacing w:after="120" w:line="360" w:lineRule="auto"/>
        <w:ind w:firstLine="720"/>
        <w:jc w:val="both"/>
      </w:pPr>
      <w:r>
        <w:rPr>
          <w:rFonts w:ascii="Times New Roman" w:hAnsi="Times New Roman" w:eastAsia="Times New Roman"/>
          <w:sz w:val="26"/>
        </w:rPr>
        <w:t>Ninh Chính Tân còn nói thêm.</w:t>
      </w:r>
    </w:p>
    <w:p>
      <w:pPr>
        <w:spacing w:after="120" w:line="360" w:lineRule="auto"/>
        <w:ind w:firstLine="720"/>
        <w:jc w:val="both"/>
      </w:pPr>
      <w:r>
        <w:rPr>
          <w:rFonts w:ascii="Times New Roman" w:hAnsi="Times New Roman" w:eastAsia="Times New Roman"/>
          <w:sz w:val="26"/>
        </w:rPr>
        <w:t>"Đúng rồi, còn có một việc, ta định đem ngươi tạo thành siêu cấp cao thủ, đã thức tỉnh song thiên phú cái chủng loại kia, dùng để che dấu nữ nhi của ta cấp S thiên phú."</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Giang Lan lập tức sợ ngây người, hiệu trưởng a, ngươi đây không phải muốn mạng của ta sao?</w:t>
      </w:r>
    </w:p>
    <w:p>
      <w:pPr>
        <w:spacing w:after="120" w:line="360" w:lineRule="auto"/>
        <w:ind w:firstLine="720"/>
        <w:jc w:val="both"/>
      </w:pPr>
      <w:r>
        <w:rPr>
          <w:rFonts w:ascii="Times New Roman" w:hAnsi="Times New Roman" w:eastAsia="Times New Roman"/>
          <w:sz w:val="26"/>
        </w:rPr>
        <w:t>Con gái của ngươi thiên phú cố nhiên trân quý, có thể ta thức tỉnh chính là mặt khác hai cái siêu cấp nghịch thiên thiên phú a, nếu như nói con gái của ngươi thiên phú tính gấu trúc lớn, gần như tuyệt chủng.</w:t>
      </w:r>
    </w:p>
    <w:p>
      <w:pPr>
        <w:spacing w:after="120" w:line="360" w:lineRule="auto"/>
        <w:ind w:firstLine="720"/>
        <w:jc w:val="both"/>
      </w:pPr>
      <w:r>
        <w:rPr>
          <w:rFonts w:ascii="Times New Roman" w:hAnsi="Times New Roman" w:eastAsia="Times New Roman"/>
          <w:sz w:val="26"/>
        </w:rPr>
        <w:t>Cái kia ta thiên phú chỉ có thể dùng khủng long để hình dung, đã tuyệt chủng.</w:t>
      </w:r>
    </w:p>
    <w:p>
      <w:pPr>
        <w:spacing w:after="120" w:line="360" w:lineRule="auto"/>
        <w:ind w:firstLine="720"/>
        <w:jc w:val="both"/>
      </w:pPr>
      <w:r>
        <w:rPr>
          <w:rFonts w:ascii="Times New Roman" w:hAnsi="Times New Roman" w:eastAsia="Times New Roman"/>
          <w:sz w:val="26"/>
        </w:rPr>
        <w:t>Ai yểm hộ ai vậy!</w:t>
      </w:r>
    </w:p>
    <w:p>
      <w:pPr>
        <w:spacing w:after="120" w:line="360" w:lineRule="auto"/>
        <w:ind w:firstLine="720"/>
        <w:jc w:val="both"/>
      </w:pPr>
      <w:r>
        <w:rPr>
          <w:rFonts w:ascii="Times New Roman" w:hAnsi="Times New Roman" w:eastAsia="Times New Roman"/>
          <w:sz w:val="26"/>
        </w:rPr>
        <w:t>Giang Lan vội vàng từ chối nói.</w:t>
      </w:r>
    </w:p>
    <w:p>
      <w:pPr>
        <w:spacing w:after="120" w:line="360" w:lineRule="auto"/>
        <w:ind w:firstLine="720"/>
        <w:jc w:val="both"/>
      </w:pPr>
      <w:r>
        <w:rPr>
          <w:rFonts w:ascii="Times New Roman" w:hAnsi="Times New Roman" w:eastAsia="Times New Roman"/>
          <w:sz w:val="26"/>
        </w:rPr>
        <w:t>"Hiệu trưởng, ta thiên phú cũng rất trân quý, nếu không ngươi vẫn là khác tìm hắn người đi."</w:t>
      </w:r>
    </w:p>
    <w:p>
      <w:pPr>
        <w:spacing w:after="120" w:line="360" w:lineRule="auto"/>
        <w:ind w:firstLine="720"/>
        <w:jc w:val="both"/>
      </w:pPr>
      <w:r>
        <w:rPr>
          <w:rFonts w:ascii="Times New Roman" w:hAnsi="Times New Roman" w:eastAsia="Times New Roman"/>
          <w:sz w:val="26"/>
        </w:rPr>
        <w:t>Ninh Chính Tân nghe xong, bộ mặt cơ bắp co quắp, hắn đột nhiên thổi phù một tiếng cười ra tiếng.</w:t>
      </w:r>
    </w:p>
    <w:p>
      <w:pPr>
        <w:spacing w:after="120" w:line="360" w:lineRule="auto"/>
        <w:ind w:firstLine="720"/>
        <w:jc w:val="both"/>
      </w:pPr>
      <w:r>
        <w:rPr>
          <w:rFonts w:ascii="Times New Roman" w:hAnsi="Times New Roman" w:eastAsia="Times New Roman"/>
          <w:sz w:val="26"/>
        </w:rPr>
        <w:t>"A ha ha, ngươi thiên phú trân quý, a ha ha!"</w:t>
      </w:r>
    </w:p>
    <w:p>
      <w:pPr>
        <w:spacing w:after="120" w:line="360" w:lineRule="auto"/>
        <w:ind w:firstLine="720"/>
        <w:jc w:val="both"/>
      </w:pPr>
      <w:r>
        <w:rPr>
          <w:rFonts w:ascii="Times New Roman" w:hAnsi="Times New Roman" w:eastAsia="Times New Roman"/>
          <w:sz w:val="26"/>
        </w:rPr>
        <w:t>"Thật xin lỗi, Giang Lan, ta không nên cười, thế nhưng là thực sự nhịn không được, a ha ha, để cho ta lại cười một hồi."</w:t>
      </w:r>
    </w:p>
    <w:p>
      <w:pPr>
        <w:spacing w:after="120" w:line="360" w:lineRule="auto"/>
        <w:ind w:firstLine="720"/>
        <w:jc w:val="both"/>
      </w:pPr>
      <w:r>
        <w:rPr>
          <w:rFonts w:ascii="Times New Roman" w:hAnsi="Times New Roman" w:eastAsia="Times New Roman"/>
          <w:sz w:val="26"/>
        </w:rPr>
        <w:t>Liền ngay cả Ninh Đồng cũng quay lưng lại, dùng tay che miệng lại, bả vai đứng thẳng động không ngừng.</w:t>
      </w:r>
    </w:p>
    <w:p>
      <w:pPr>
        <w:spacing w:after="120" w:line="360" w:lineRule="auto"/>
        <w:ind w:firstLine="720"/>
        <w:jc w:val="both"/>
      </w:pPr>
      <w:r>
        <w:rPr>
          <w:rFonts w:ascii="Times New Roman" w:hAnsi="Times New Roman" w:eastAsia="Times New Roman"/>
          <w:sz w:val="26"/>
        </w:rPr>
        <w:t>Giang Lan lập tức muốn dùng chính nghĩa Thiết Quyền, để đôi này cha con nhận rõ hiện thực.</w:t>
      </w:r>
    </w:p>
    <w:p>
      <w:pPr>
        <w:spacing w:after="120" w:line="360" w:lineRule="auto"/>
        <w:ind w:firstLine="720"/>
        <w:jc w:val="both"/>
      </w:pPr>
      <w:r>
        <w:rPr>
          <w:rFonts w:ascii="Times New Roman" w:hAnsi="Times New Roman" w:eastAsia="Times New Roman"/>
          <w:sz w:val="26"/>
        </w:rPr>
        <w:t>Hắn chỉ có thể tự an ủi mình, tỉnh táo, tỉnh táo, hiện tại trường kỳ cơm phiếu khó tìm.</w:t>
      </w:r>
    </w:p>
    <w:p>
      <w:pPr>
        <w:spacing w:after="120" w:line="360" w:lineRule="auto"/>
        <w:ind w:firstLine="720"/>
        <w:jc w:val="both"/>
      </w:pPr>
      <w:r>
        <w:rPr>
          <w:rFonts w:ascii="Times New Roman" w:hAnsi="Times New Roman" w:eastAsia="Times New Roman"/>
          <w:sz w:val="26"/>
        </w:rPr>
        <w:t>Hắn trầm giọng hỏi Ninh Đồng.</w:t>
      </w:r>
    </w:p>
    <w:p>
      <w:pPr>
        <w:spacing w:after="120" w:line="360" w:lineRule="auto"/>
        <w:ind w:firstLine="720"/>
        <w:jc w:val="both"/>
      </w:pPr>
      <w:r>
        <w:rPr>
          <w:rFonts w:ascii="Times New Roman" w:hAnsi="Times New Roman" w:eastAsia="Times New Roman"/>
          <w:sz w:val="26"/>
        </w:rPr>
        <w:t>"Ngươi bây giờ điểm thuộc tính bao nhiêu?"</w:t>
      </w:r>
    </w:p>
    <w:p>
      <w:pPr>
        <w:spacing w:after="120" w:line="360" w:lineRule="auto"/>
        <w:ind w:firstLine="720"/>
        <w:jc w:val="both"/>
      </w:pPr>
      <w:r>
        <w:rPr>
          <w:rFonts w:ascii="Times New Roman" w:hAnsi="Times New Roman" w:eastAsia="Times New Roman"/>
          <w:sz w:val="26"/>
        </w:rPr>
        <w:t>Ninh Đồng sững sờ, nhìn về phía Ninh Chính Tân.</w:t>
      </w:r>
    </w:p>
    <w:p>
      <w:pPr>
        <w:spacing w:after="120" w:line="360" w:lineRule="auto"/>
        <w:ind w:firstLine="720"/>
        <w:jc w:val="both"/>
      </w:pPr>
      <w:r>
        <w:rPr>
          <w:rFonts w:ascii="Times New Roman" w:hAnsi="Times New Roman" w:eastAsia="Times New Roman"/>
          <w:sz w:val="26"/>
        </w:rPr>
        <w:t>Ninh Chính Tân nhẹ gật đầu, nói.</w:t>
      </w:r>
    </w:p>
    <w:p>
      <w:pPr>
        <w:spacing w:after="120" w:line="360" w:lineRule="auto"/>
        <w:ind w:firstLine="720"/>
        <w:jc w:val="both"/>
      </w:pPr>
      <w:r>
        <w:rPr>
          <w:rFonts w:ascii="Times New Roman" w:hAnsi="Times New Roman" w:eastAsia="Times New Roman"/>
          <w:sz w:val="26"/>
        </w:rPr>
        <w:t>"Không có việc gì, Giang Lan là tương lai trong kế hoạch trọng yếu một vòng, có thể tin tưởng hắn."</w:t>
      </w:r>
    </w:p>
    <w:p>
      <w:pPr>
        <w:spacing w:after="120" w:line="360" w:lineRule="auto"/>
        <w:ind w:firstLine="720"/>
        <w:jc w:val="both"/>
      </w:pPr>
      <w:r>
        <w:rPr>
          <w:rFonts w:ascii="Times New Roman" w:hAnsi="Times New Roman" w:eastAsia="Times New Roman"/>
          <w:sz w:val="26"/>
        </w:rPr>
        <w:t>Ninh Đồng thế là nói.</w:t>
      </w:r>
    </w:p>
    <w:p>
      <w:pPr>
        <w:spacing w:after="120" w:line="360" w:lineRule="auto"/>
        <w:ind w:firstLine="720"/>
        <w:jc w:val="both"/>
      </w:pPr>
      <w:r>
        <w:rPr>
          <w:rFonts w:ascii="Times New Roman" w:hAnsi="Times New Roman" w:eastAsia="Times New Roman"/>
          <w:sz w:val="26"/>
        </w:rPr>
        <w:t>"Ta điểm thuộc tính là thể chất 34 tinh thần 127 lực lượng 25 nhanh nhẹn 47, thiên phú là cấp S thiên phú không gian thao túng."</w:t>
      </w:r>
    </w:p>
    <w:p>
      <w:pPr>
        <w:spacing w:after="120" w:line="360" w:lineRule="auto"/>
        <w:ind w:firstLine="720"/>
        <w:jc w:val="both"/>
      </w:pPr>
      <w:r>
        <w:rPr>
          <w:rFonts w:ascii="Times New Roman" w:hAnsi="Times New Roman" w:eastAsia="Times New Roman"/>
          <w:sz w:val="26"/>
        </w:rPr>
        <w:t>Giang Lan nghe xong giật nảy cả mình, Ninh Đồng nếu như giống như hắn vừa mới thức tỉnh, như vậy cái này thuộc tính cùng thiên phú xác thực phi thường nghịch thiên.</w:t>
      </w:r>
    </w:p>
    <w:p>
      <w:pPr>
        <w:spacing w:after="120" w:line="360" w:lineRule="auto"/>
        <w:ind w:firstLine="720"/>
        <w:jc w:val="both"/>
      </w:pPr>
      <w:r>
        <w:rPr>
          <w:rFonts w:ascii="Times New Roman" w:hAnsi="Times New Roman" w:eastAsia="Times New Roman"/>
          <w:sz w:val="26"/>
        </w:rPr>
        <w:t>Sang năm cả nước thi đấu vòng tròn dựa vào Ninh Đồng thật sự có khả năng, tiến vào một trăm người đứng đầu.</w:t>
      </w:r>
    </w:p>
    <w:p>
      <w:pPr>
        <w:spacing w:after="120" w:line="360" w:lineRule="auto"/>
        <w:ind w:firstLine="720"/>
        <w:jc w:val="both"/>
      </w:pPr>
      <w:r>
        <w:rPr>
          <w:rFonts w:ascii="Times New Roman" w:hAnsi="Times New Roman" w:eastAsia="Times New Roman"/>
          <w:sz w:val="26"/>
        </w:rPr>
        <w:t>Hắn nghĩ nghĩ quyết định vẫn là trước không thổ lộ tình huống của mình, vừa cùng Ninh thị cha con tiếp xúc không sâu, bởi vì cái gọi là biết người biết mặt không biết lòng.</w:t>
      </w:r>
    </w:p>
    <w:p>
      <w:pPr>
        <w:spacing w:after="120" w:line="360" w:lineRule="auto"/>
        <w:ind w:firstLine="720"/>
        <w:jc w:val="both"/>
      </w:pPr>
      <w:r>
        <w:rPr>
          <w:rFonts w:ascii="Times New Roman" w:hAnsi="Times New Roman" w:eastAsia="Times New Roman"/>
          <w:sz w:val="26"/>
        </w:rPr>
        <w:t>Tương lai nếu như đôi này cha con có thể tin, hắn sẽ như thực nói cho bọn hắn tự mình năng lực thiên phú.</w:t>
      </w:r>
    </w:p>
    <w:p>
      <w:pPr>
        <w:spacing w:after="120" w:line="360" w:lineRule="auto"/>
        <w:ind w:firstLine="720"/>
        <w:jc w:val="both"/>
      </w:pPr>
      <w:r>
        <w:rPr>
          <w:rFonts w:ascii="Times New Roman" w:hAnsi="Times New Roman" w:eastAsia="Times New Roman"/>
          <w:sz w:val="26"/>
        </w:rPr>
        <w:t>Hắn rất chờ mong, khi đó lão Ninh cùng tiểu Ninh vẻ mặt kinh ngạc.</w:t>
      </w:r>
    </w:p>
    <w:p>
      <w:pPr>
        <w:spacing w:after="120" w:line="360" w:lineRule="auto"/>
        <w:ind w:firstLine="720"/>
        <w:jc w:val="both"/>
      </w:pPr>
      <w:r>
        <w:rPr>
          <w:rFonts w:ascii="Times New Roman" w:hAnsi="Times New Roman" w:eastAsia="Times New Roman"/>
          <w:sz w:val="26"/>
        </w:rPr>
        <w:t>Giang Lan suy nghĩ một chút, lại đưa ra mới nghi hoặc.</w:t>
      </w:r>
    </w:p>
    <w:p>
      <w:pPr>
        <w:spacing w:after="120" w:line="360" w:lineRule="auto"/>
        <w:ind w:firstLine="720"/>
        <w:jc w:val="both"/>
      </w:pPr>
      <w:r>
        <w:rPr>
          <w:rFonts w:ascii="Times New Roman" w:hAnsi="Times New Roman" w:eastAsia="Times New Roman"/>
          <w:sz w:val="26"/>
        </w:rPr>
        <w:t>"Thế nhưng là cả nước thi đấu vòng tròn loại này chính thức thi đấu sự tình, khẳng định sẽ có cả nước trực tiếp, ta lại thế nào giúp Ninh Đồng che giấu đâu, người xem cùng ban giám khảo nhóm cũng không phải người ngu."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