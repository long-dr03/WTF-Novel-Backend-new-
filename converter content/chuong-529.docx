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549: Kamar-Taj bí pháp đại sư, đột phá đa nguyên vũ trụ</w:t>
      </w:r>
    </w:p>
    <w:p>
      <w:pPr>
        <w:spacing w:after="120" w:line="360" w:lineRule="auto"/>
        <w:ind w:firstLine="720"/>
        <w:jc w:val="both"/>
      </w:pPr>
      <w:r>
        <w:rPr>
          <w:rFonts w:ascii="Times New Roman" w:hAnsi="Times New Roman" w:eastAsia="Times New Roman"/>
          <w:sz w:val="26"/>
        </w:rPr>
        <w:t>Hồi lâu, Wanda sắc mặt tái nhợt, từ giữa không trung trực tiếp rơi xuống mặt đất.</w:t>
      </w:r>
    </w:p>
    <w:p>
      <w:pPr>
        <w:spacing w:after="120" w:line="360" w:lineRule="auto"/>
        <w:ind w:firstLine="720"/>
        <w:jc w:val="both"/>
      </w:pPr>
      <w:r>
        <w:rPr>
          <w:rFonts w:ascii="Times New Roman" w:hAnsi="Times New Roman" w:eastAsia="Times New Roman"/>
          <w:sz w:val="26"/>
        </w:rPr>
        <w:t>Giang Lan vội vàng tiếp được nàng, hỏi.</w:t>
      </w:r>
    </w:p>
    <w:p>
      <w:pPr>
        <w:spacing w:after="120" w:line="360" w:lineRule="auto"/>
        <w:ind w:firstLine="720"/>
        <w:jc w:val="both"/>
      </w:pPr>
      <w:r>
        <w:rPr>
          <w:rFonts w:ascii="Times New Roman" w:hAnsi="Times New Roman" w:eastAsia="Times New Roman"/>
          <w:sz w:val="26"/>
        </w:rPr>
        <w:t>"Ngươi sửa đổi ta cái năng lực kia?"</w:t>
      </w:r>
    </w:p>
    <w:p>
      <w:pPr>
        <w:spacing w:after="120" w:line="360" w:lineRule="auto"/>
        <w:ind w:firstLine="720"/>
        <w:jc w:val="both"/>
      </w:pPr>
      <w:r>
        <w:rPr>
          <w:rFonts w:ascii="Times New Roman" w:hAnsi="Times New Roman" w:eastAsia="Times New Roman"/>
          <w:sz w:val="26"/>
        </w:rPr>
        <w:t>Wanda đã hao hết lực lượng, nàng mở ra môi đỏ, Vi Vi thở gấp nói.</w:t>
      </w:r>
    </w:p>
    <w:p>
      <w:pPr>
        <w:spacing w:after="120" w:line="360" w:lineRule="auto"/>
        <w:ind w:firstLine="720"/>
        <w:jc w:val="both"/>
      </w:pPr>
      <w:r>
        <w:rPr>
          <w:rFonts w:ascii="Times New Roman" w:hAnsi="Times New Roman" w:eastAsia="Times New Roman"/>
          <w:sz w:val="26"/>
        </w:rPr>
        <w:t>"Ta cũng không biết, tóm lại là sẽ đối với ngươi tương lai sinh ra sự giúp đỡ to lớn năng lực, ngươi chẳng lẽ mình không có phát giác được có thay đổi gì sao?"</w:t>
      </w:r>
    </w:p>
    <w:p>
      <w:pPr>
        <w:spacing w:after="120" w:line="360" w:lineRule="auto"/>
        <w:ind w:firstLine="720"/>
        <w:jc w:val="both"/>
      </w:pPr>
      <w:r>
        <w:rPr>
          <w:rFonts w:ascii="Times New Roman" w:hAnsi="Times New Roman" w:eastAsia="Times New Roman"/>
          <w:sz w:val="26"/>
        </w:rPr>
        <w:t>Giang Lan yên lặng quan sát tự mình giao diện thuộc tính, lắc đầu.</w:t>
      </w:r>
    </w:p>
    <w:p>
      <w:pPr>
        <w:spacing w:after="120" w:line="360" w:lineRule="auto"/>
        <w:ind w:firstLine="720"/>
        <w:jc w:val="both"/>
      </w:pPr>
      <w:r>
        <w:rPr>
          <w:rFonts w:ascii="Times New Roman" w:hAnsi="Times New Roman" w:eastAsia="Times New Roman"/>
          <w:sz w:val="26"/>
        </w:rPr>
        <w:t>Wanda lớn Mộng Hành thuật không thể tiếp tục được nữa, nàng chỉ có thể miễn cưỡng giãy giụa nói.</w:t>
      </w:r>
    </w:p>
    <w:p>
      <w:pPr>
        <w:spacing w:after="120" w:line="360" w:lineRule="auto"/>
        <w:ind w:firstLine="720"/>
        <w:jc w:val="both"/>
      </w:pPr>
      <w:r>
        <w:rPr>
          <w:rFonts w:ascii="Times New Roman" w:hAnsi="Times New Roman" w:eastAsia="Times New Roman"/>
          <w:sz w:val="26"/>
        </w:rPr>
        <w:t>"Tiêu diệt virus phương pháp, ta dạy cho Nhan Thiến, đừng quên mang lên Pietro cùng ảo giác, về tinh cầu của các ngươi."</w:t>
      </w:r>
    </w:p>
    <w:p>
      <w:pPr>
        <w:spacing w:after="120" w:line="360" w:lineRule="auto"/>
        <w:ind w:firstLine="720"/>
        <w:jc w:val="both"/>
      </w:pPr>
      <w:r>
        <w:rPr>
          <w:rFonts w:ascii="Times New Roman" w:hAnsi="Times New Roman" w:eastAsia="Times New Roman"/>
          <w:sz w:val="26"/>
        </w:rPr>
        <w:t>Nói xong, Wanda cũng nhịn không được nữa, triệt để hôn mê bất tỉnh.</w:t>
      </w:r>
    </w:p>
    <w:p>
      <w:pPr>
        <w:spacing w:after="120" w:line="360" w:lineRule="auto"/>
        <w:ind w:firstLine="720"/>
        <w:jc w:val="both"/>
      </w:pPr>
      <w:r>
        <w:rPr>
          <w:rFonts w:ascii="Times New Roman" w:hAnsi="Times New Roman" w:eastAsia="Times New Roman"/>
          <w:sz w:val="26"/>
        </w:rPr>
        <w:t>Nhan Thiến bị biến lớn một đôi đại thủy cầu cũng chầm chậm thu nhỏ, y phục trên người cũng thay đổi về màu đỏ thẫm bao trùm toàn thân quần áo bó.</w:t>
      </w:r>
    </w:p>
    <w:p>
      <w:pPr>
        <w:spacing w:after="120" w:line="360" w:lineRule="auto"/>
        <w:ind w:firstLine="720"/>
        <w:jc w:val="both"/>
      </w:pPr>
      <w:r>
        <w:rPr>
          <w:rFonts w:ascii="Times New Roman" w:hAnsi="Times New Roman" w:eastAsia="Times New Roman"/>
          <w:sz w:val="26"/>
        </w:rPr>
        <w:t>Giang Lan yên lặng quan sát một hồi, ra kết luận, về sau quan sát Nhan Thiến có phải hay không bị Wanda phụ thân, chỉ cần từ một đôi lớn lôi thể tích, liền có thể rất dễ dàng phân biệt ra được.</w:t>
      </w:r>
    </w:p>
    <w:p>
      <w:pPr>
        <w:spacing w:after="120" w:line="360" w:lineRule="auto"/>
        <w:ind w:firstLine="720"/>
        <w:jc w:val="both"/>
      </w:pPr>
      <w:r>
        <w:rPr>
          <w:rFonts w:ascii="Times New Roman" w:hAnsi="Times New Roman" w:eastAsia="Times New Roman"/>
          <w:sz w:val="26"/>
        </w:rPr>
        <w:t>Giang Lan vẫn là chưa từ bỏ ý định, lặp đi lặp lại tr.a nhìn bảng thuộc tính của mình, hồi lâu, hắn khóc không ra nước mắt.</w:t>
      </w:r>
    </w:p>
    <w:p>
      <w:pPr>
        <w:spacing w:after="120" w:line="360" w:lineRule="auto"/>
        <w:ind w:firstLine="720"/>
        <w:jc w:val="both"/>
      </w:pPr>
      <w:r>
        <w:rPr>
          <w:rFonts w:ascii="Times New Roman" w:hAnsi="Times New Roman" w:eastAsia="Times New Roman"/>
          <w:sz w:val="26"/>
        </w:rPr>
        <w:t>Wanda đại tỷ, ngươi có phải hay không làm điện tín lừa gạt a, vì cái gì ta giao diện thuộc tính, không có biến hóa chút nào?</w:t>
      </w:r>
    </w:p>
    <w:p>
      <w:pPr>
        <w:spacing w:after="120" w:line="360" w:lineRule="auto"/>
        <w:ind w:firstLine="720"/>
        <w:jc w:val="both"/>
      </w:pPr>
      <w:r>
        <w:rPr>
          <w:rFonts w:ascii="Times New Roman" w:hAnsi="Times New Roman" w:eastAsia="Times New Roman"/>
          <w:sz w:val="26"/>
        </w:rPr>
        <w:t>Bất quá nhìn Wanda mệt cơ hồ hư thoát, chắc hẳn hẳn là đại khái có lẽ là có chút tác dụng a.</w:t>
      </w:r>
    </w:p>
    <w:p>
      <w:pPr>
        <w:spacing w:after="120" w:line="360" w:lineRule="auto"/>
        <w:ind w:firstLine="720"/>
        <w:jc w:val="both"/>
      </w:pPr>
      <w:r>
        <w:rPr>
          <w:rFonts w:ascii="Times New Roman" w:hAnsi="Times New Roman" w:eastAsia="Times New Roman"/>
          <w:sz w:val="26"/>
        </w:rPr>
        <w:t>Giang Lan chỉ có thể như thế tự an ủi mình.</w:t>
      </w:r>
    </w:p>
    <w:p>
      <w:pPr>
        <w:spacing w:after="120" w:line="360" w:lineRule="auto"/>
        <w:ind w:firstLine="720"/>
        <w:jc w:val="both"/>
      </w:pPr>
      <w:r>
        <w:rPr>
          <w:rFonts w:ascii="Times New Roman" w:hAnsi="Times New Roman" w:eastAsia="Times New Roman"/>
          <w:sz w:val="26"/>
        </w:rPr>
        <w:t>Ninh Đồng đi tới, từ trong tay hắn tiếp nhận Nhan Thiến, khi nàng nhìn thấy Nhan Thiến ngực thu thỏ thành C tráo, lập tức càng thêm khinh thường, nhô lên ngạo nhân bộ ngực.</w:t>
      </w:r>
    </w:p>
    <w:p>
      <w:pPr>
        <w:spacing w:after="120" w:line="360" w:lineRule="auto"/>
        <w:ind w:firstLine="720"/>
        <w:jc w:val="both"/>
      </w:pPr>
      <w:r>
        <w:rPr>
          <w:rFonts w:ascii="Times New Roman" w:hAnsi="Times New Roman" w:eastAsia="Times New Roman"/>
          <w:sz w:val="26"/>
        </w:rPr>
        <w:t>Mọi người đều biết, Giang Lan thích lớn, lớn tức là chính nghĩa!</w:t>
      </w:r>
    </w:p>
    <w:p>
      <w:pPr>
        <w:spacing w:after="120" w:line="360" w:lineRule="auto"/>
        <w:ind w:firstLine="720"/>
        <w:jc w:val="both"/>
      </w:pPr>
      <w:r>
        <w:rPr>
          <w:rFonts w:ascii="Times New Roman" w:hAnsi="Times New Roman" w:eastAsia="Times New Roman"/>
          <w:sz w:val="26"/>
        </w:rPr>
        <w:t>Thời gian kế tiếp, Giang Lan thử các loại năng lực, rốt cục phát hiện Wanda đến cùng sửa đổi hắn năng lực gì xác suất.</w:t>
      </w:r>
    </w:p>
    <w:p>
      <w:pPr>
        <w:spacing w:after="120" w:line="360" w:lineRule="auto"/>
        <w:ind w:firstLine="720"/>
        <w:jc w:val="both"/>
      </w:pPr>
      <w:r>
        <w:rPr>
          <w:rFonts w:ascii="Times New Roman" w:hAnsi="Times New Roman" w:eastAsia="Times New Roman"/>
          <w:sz w:val="26"/>
        </w:rPr>
        <w:t>Nguyên bản đối Kamar-Taj bí thuật ngu ngốc hắn, vậy mà đạt đến đã gặp qua là không quên được cấp bậc, tất cả trong danh sách pháp thuật, hạ bút thành văn.</w:t>
      </w:r>
    </w:p>
    <w:p>
      <w:pPr>
        <w:spacing w:after="120" w:line="360" w:lineRule="auto"/>
        <w:ind w:firstLine="720"/>
        <w:jc w:val="both"/>
      </w:pPr>
      <w:r>
        <w:rPr>
          <w:rFonts w:ascii="Times New Roman" w:hAnsi="Times New Roman" w:eastAsia="Times New Roman"/>
          <w:sz w:val="26"/>
        </w:rPr>
        <w:t>Wanda đem hắn từ pháp thuật ngớ ngẩn, biến thành Doctor Strange loại pháp thuật kia thiên tài!</w:t>
      </w:r>
    </w:p>
    <w:p>
      <w:pPr>
        <w:spacing w:after="120" w:line="360" w:lineRule="auto"/>
        <w:ind w:firstLine="720"/>
        <w:jc w:val="both"/>
      </w:pPr>
      <w:r>
        <w:rPr>
          <w:rFonts w:ascii="Times New Roman" w:hAnsi="Times New Roman" w:eastAsia="Times New Roman"/>
          <w:sz w:val="26"/>
        </w:rPr>
        <w:t>Học có tất cả Kamar-Taj bí thuật tỉ lệ, từ phần trăm linh, biến thành trăm phần trăm!</w:t>
      </w:r>
    </w:p>
    <w:p>
      <w:pPr>
        <w:spacing w:after="120" w:line="360" w:lineRule="auto"/>
        <w:ind w:firstLine="720"/>
        <w:jc w:val="both"/>
      </w:pPr>
      <w:r>
        <w:rPr>
          <w:rFonts w:ascii="Times New Roman" w:hAnsi="Times New Roman" w:eastAsia="Times New Roman"/>
          <w:sz w:val="26"/>
        </w:rPr>
        <w:t>Giang Lan đơn giản thí nghiệm dưới, cái gì:</w:t>
      </w:r>
    </w:p>
    <w:p>
      <w:pPr>
        <w:spacing w:after="120" w:line="360" w:lineRule="auto"/>
        <w:ind w:firstLine="720"/>
        <w:jc w:val="both"/>
      </w:pPr>
      <w:r>
        <w:rPr>
          <w:rFonts w:ascii="Times New Roman" w:hAnsi="Times New Roman" w:eastAsia="Times New Roman"/>
          <w:sz w:val="26"/>
        </w:rPr>
        <w:t>« lấy duy núi đế chi danh, hộ ta ngự tà »</w:t>
      </w:r>
    </w:p>
    <w:p>
      <w:pPr>
        <w:spacing w:after="120" w:line="360" w:lineRule="auto"/>
        <w:ind w:firstLine="720"/>
        <w:jc w:val="both"/>
      </w:pPr>
      <w:r>
        <w:rPr>
          <w:rFonts w:ascii="Times New Roman" w:hAnsi="Times New Roman" w:eastAsia="Times New Roman"/>
          <w:sz w:val="26"/>
        </w:rPr>
        <w:t>« lấy Áo Đa qua chi danh, xanh thẳm xiềng xích, phong tỏa »</w:t>
      </w:r>
    </w:p>
    <w:p>
      <w:pPr>
        <w:spacing w:after="120" w:line="360" w:lineRule="auto"/>
        <w:ind w:firstLine="720"/>
        <w:jc w:val="both"/>
      </w:pPr>
      <w:r>
        <w:rPr>
          <w:rFonts w:ascii="Times New Roman" w:hAnsi="Times New Roman" w:eastAsia="Times New Roman"/>
          <w:sz w:val="26"/>
        </w:rPr>
        <w:t>« lấy tân ni Bath bảy cái Thái Dương chi danh, lấy thiêu đốt Fares diên thánh hỏa chi lực, kêu gọi từ phía chân trời rơi xuống Tinh Thần —— Thiên Hỏa giáng lâm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Các loại siêu cường hợp lại pháp thuật, Giang Lan đều có thể tùy ý nhẹ nhõm thi triển.</w:t>
      </w:r>
    </w:p>
    <w:p>
      <w:pPr>
        <w:spacing w:after="120" w:line="360" w:lineRule="auto"/>
        <w:ind w:firstLine="720"/>
        <w:jc w:val="both"/>
      </w:pPr>
      <w:r>
        <w:rPr>
          <w:rFonts w:ascii="Times New Roman" w:hAnsi="Times New Roman" w:eastAsia="Times New Roman"/>
          <w:sz w:val="26"/>
        </w:rPr>
        <w:t>Bất quá Kamar-Taj các pháp sư đều rắm thúi vô cùng, vì tại Kamar-Taj sách pháp thuật bên trên có thể tên lưu sử sách, tất cả pháp thuật danh đô vừa thối vừa dài, để Giang Lan nhìn hàm răng ngứa.</w:t>
      </w:r>
    </w:p>
    <w:p>
      <w:pPr>
        <w:spacing w:after="120" w:line="360" w:lineRule="auto"/>
        <w:ind w:firstLine="720"/>
        <w:jc w:val="both"/>
      </w:pPr>
      <w:r>
        <w:rPr>
          <w:rFonts w:ascii="Times New Roman" w:hAnsi="Times New Roman" w:eastAsia="Times New Roman"/>
          <w:sz w:val="26"/>
        </w:rPr>
        <w:t>Vương nhìn xem tự mình pháp thuật ngớ ngẩn đệ tử, đột nhiên biến thành tuyệt thế thiên tài thiếu niên, hắn phảng phất nhìn thấy Ancient One đại sư thân ảnh, hốc mắt cũng không khỏi có chút ướt át.</w:t>
      </w:r>
    </w:p>
    <w:p>
      <w:pPr>
        <w:spacing w:after="120" w:line="360" w:lineRule="auto"/>
        <w:ind w:firstLine="720"/>
        <w:jc w:val="both"/>
      </w:pPr>
      <w:r>
        <w:rPr>
          <w:rFonts w:ascii="Times New Roman" w:hAnsi="Times New Roman" w:eastAsia="Times New Roman"/>
          <w:sz w:val="26"/>
        </w:rPr>
        <w:t>"Ô ô, nhất định là Ancient One đại sư trên trời có linh thiêng bảo hộ, Giang Lan, đến, ta cái này đem Chí Tôn pháp sư chi vị tặng cho ngươi!"</w:t>
      </w:r>
    </w:p>
    <w:p>
      <w:pPr>
        <w:spacing w:after="120" w:line="360" w:lineRule="auto"/>
        <w:ind w:firstLine="720"/>
        <w:jc w:val="both"/>
      </w:pPr>
      <w:r>
        <w:rPr>
          <w:rFonts w:ascii="Times New Roman" w:hAnsi="Times New Roman" w:eastAsia="Times New Roman"/>
          <w:sz w:val="26"/>
        </w:rPr>
        <w:t>"Không cần thiết, không cần thiết, ta sớm muộn muốn về Lam Tinh!"</w:t>
      </w:r>
    </w:p>
    <w:p>
      <w:pPr>
        <w:spacing w:after="120" w:line="360" w:lineRule="auto"/>
        <w:ind w:firstLine="720"/>
        <w:jc w:val="both"/>
      </w:pPr>
      <w:r>
        <w:rPr>
          <w:rFonts w:ascii="Times New Roman" w:hAnsi="Times New Roman" w:eastAsia="Times New Roman"/>
          <w:sz w:val="26"/>
        </w:rPr>
        <w:t>Giang Lan nhiều lần chối từ, mới ngưng được vương thoái vị suy nghĩ.</w:t>
      </w:r>
    </w:p>
    <w:p>
      <w:pPr>
        <w:spacing w:after="120" w:line="360" w:lineRule="auto"/>
        <w:ind w:firstLine="720"/>
        <w:jc w:val="both"/>
      </w:pPr>
      <w:r>
        <w:rPr>
          <w:rFonts w:ascii="Times New Roman" w:hAnsi="Times New Roman" w:eastAsia="Times New Roman"/>
          <w:sz w:val="26"/>
        </w:rPr>
        <w:t>Bất quá những pháp thuật này năng lực nói đến rất cao đại thượng, nhưng kỳ thật đối Giang Lan thực lực tăng lên rất có hạn, tất cả kỹ xảo tại thực lực tuyệt đối trước mặt, đều lộ ra tái nhợt bất lực.</w:t>
      </w:r>
    </w:p>
    <w:p>
      <w:pPr>
        <w:spacing w:after="120" w:line="360" w:lineRule="auto"/>
        <w:ind w:firstLine="720"/>
        <w:jc w:val="both"/>
      </w:pPr>
      <w:r>
        <w:rPr>
          <w:rFonts w:ascii="Times New Roman" w:hAnsi="Times New Roman" w:eastAsia="Times New Roman"/>
          <w:sz w:val="26"/>
        </w:rPr>
        <w:t>Một quyền xuống dưới liền có thể giải quyết sự tình, cần gì phải phế công phu vẽ vòng tròn nguyền rủa người ta.</w:t>
      </w:r>
    </w:p>
    <w:p>
      <w:pPr>
        <w:spacing w:after="120" w:line="360" w:lineRule="auto"/>
        <w:ind w:firstLine="720"/>
        <w:jc w:val="both"/>
      </w:pPr>
      <w:r>
        <w:rPr>
          <w:rFonts w:ascii="Times New Roman" w:hAnsi="Times New Roman" w:eastAsia="Times New Roman"/>
          <w:sz w:val="26"/>
        </w:rPr>
        <w:t>Đã Wanda sửa chữa xác suất, không có mang đến cho hắn mắt trần có thể thấy tăng lên, cái kia thanh Avengers anh hùng cùng giác tỉnh giả nhóm đi vào lượng tử lĩnh vực kế hoạch, còn phải tiếp tục áp dụng.</w:t>
      </w:r>
    </w:p>
    <w:p>
      <w:pPr>
        <w:spacing w:after="120" w:line="360" w:lineRule="auto"/>
        <w:ind w:firstLine="720"/>
        <w:jc w:val="both"/>
      </w:pPr>
      <w:r>
        <w:rPr>
          <w:rFonts w:ascii="Times New Roman" w:hAnsi="Times New Roman" w:eastAsia="Times New Roman"/>
          <w:sz w:val="26"/>
        </w:rPr>
        <w:t>Nhan Thiến sau khi tỉnh lại, Ninh Đồng, nàng, còn có Avengers những anh hùng, mang theo lượng tử lĩnh vực truyền tống khí, tiến về Sokovia, tiến hành giác tỉnh giả chuyển di công tác.</w:t>
      </w:r>
    </w:p>
    <w:p>
      <w:pPr>
        <w:spacing w:after="120" w:line="360" w:lineRule="auto"/>
        <w:ind w:firstLine="720"/>
        <w:jc w:val="both"/>
      </w:pPr>
      <w:r>
        <w:rPr>
          <w:rFonts w:ascii="Times New Roman" w:hAnsi="Times New Roman" w:eastAsia="Times New Roman"/>
          <w:sz w:val="26"/>
        </w:rPr>
        <w:t>Nhân loại bình thường, Giang Lan chuẩn bị dùng linh cảnh chi lực đem bọn hắn phục sinh, cũng không cần phải đều đi vào lượng tử trong lĩnh vực đi.</w:t>
      </w:r>
    </w:p>
    <w:p>
      <w:pPr>
        <w:spacing w:after="120" w:line="360" w:lineRule="auto"/>
        <w:ind w:firstLine="720"/>
        <w:jc w:val="both"/>
      </w:pPr>
      <w:r>
        <w:rPr>
          <w:rFonts w:ascii="Times New Roman" w:hAnsi="Times New Roman" w:eastAsia="Times New Roman"/>
          <w:sz w:val="26"/>
        </w:rPr>
        <w:t>Giác tỉnh giả nhóm chính các loại buồn bực ngán ngẩm, lại không dám đi xa, sinh sợ lúc nào lại xuất hiện vô cùng vô tận máy móc đại quân, thậm chí có ít người bắt đầu ở tại chỗ treo lên bài poker.</w:t>
      </w:r>
    </w:p>
    <w:p>
      <w:pPr>
        <w:spacing w:after="120" w:line="360" w:lineRule="auto"/>
        <w:ind w:firstLine="720"/>
        <w:jc w:val="both"/>
      </w:pPr>
      <w:r>
        <w:rPr>
          <w:rFonts w:ascii="Times New Roman" w:hAnsi="Times New Roman" w:eastAsia="Times New Roman"/>
          <w:sz w:val="26"/>
        </w:rPr>
        <w:t>Đột nhiên theo một tiếng bén nhọn không rít gào, bắt đầu từ trên trời giáng xuống từng tổ từng tổ to lớn không rõ cơ giới bộ kiện, những thứ này cơ giới bộ kiện xác ngoài vì đỏ vàng hai màu, chia rất nhiều module, cắm xuống dưới đất về sau, bắt đầu tự động tổ hợp lại.</w:t>
      </w:r>
    </w:p>
    <w:p>
      <w:pPr>
        <w:spacing w:after="120" w:line="360" w:lineRule="auto"/>
        <w:ind w:firstLine="720"/>
        <w:jc w:val="both"/>
      </w:pPr>
      <w:r>
        <w:rPr>
          <w:rFonts w:ascii="Times New Roman" w:hAnsi="Times New Roman" w:eastAsia="Times New Roman"/>
          <w:sz w:val="26"/>
        </w:rPr>
        <w:t>Mọi người lập tức cảnh giác lên.</w:t>
      </w:r>
    </w:p>
    <w:p>
      <w:pPr>
        <w:spacing w:after="120" w:line="360" w:lineRule="auto"/>
        <w:ind w:firstLine="720"/>
        <w:jc w:val="both"/>
      </w:pPr>
      <w:r>
        <w:rPr>
          <w:rFonts w:ascii="Times New Roman" w:hAnsi="Times New Roman" w:eastAsia="Times New Roman"/>
          <w:sz w:val="26"/>
        </w:rPr>
        <w:t>"Tốt, nguyên lai máy móc đại quân còn chưa có ch.ết tuyệt, khó trách linh cảnh không để chúng ta trở về."</w:t>
      </w:r>
    </w:p>
    <w:p>
      <w:pPr>
        <w:spacing w:after="120" w:line="360" w:lineRule="auto"/>
        <w:ind w:firstLine="720"/>
        <w:jc w:val="both"/>
      </w:pPr>
      <w:r>
        <w:rPr>
          <w:rFonts w:ascii="Times New Roman" w:hAnsi="Times New Roman" w:eastAsia="Times New Roman"/>
          <w:sz w:val="26"/>
        </w:rPr>
        <w:t>Không biết là ai hô to một tiếng.</w:t>
      </w:r>
    </w:p>
    <w:p>
      <w:pPr>
        <w:spacing w:after="120" w:line="360" w:lineRule="auto"/>
        <w:ind w:firstLine="720"/>
        <w:jc w:val="both"/>
      </w:pPr>
      <w:r>
        <w:rPr>
          <w:rFonts w:ascii="Times New Roman" w:hAnsi="Times New Roman" w:eastAsia="Times New Roman"/>
          <w:sz w:val="26"/>
        </w:rPr>
        <w:t>"Xử lý nó, chúng ta liền có thể trở về Lam Tinh!"</w:t>
      </w:r>
    </w:p>
    <w:p>
      <w:pPr>
        <w:spacing w:after="120" w:line="360" w:lineRule="auto"/>
        <w:ind w:firstLine="720"/>
        <w:jc w:val="both"/>
      </w:pPr>
      <w:r>
        <w:rPr>
          <w:rFonts w:ascii="Times New Roman" w:hAnsi="Times New Roman" w:eastAsia="Times New Roman"/>
          <w:sz w:val="26"/>
        </w:rPr>
        <w:t>"Lên a!"</w:t>
      </w:r>
    </w:p>
    <w:p>
      <w:pPr>
        <w:spacing w:after="120" w:line="360" w:lineRule="auto"/>
        <w:ind w:firstLine="720"/>
        <w:jc w:val="both"/>
      </w:pPr>
      <w:r>
        <w:rPr>
          <w:rFonts w:ascii="Times New Roman" w:hAnsi="Times New Roman" w:eastAsia="Times New Roman"/>
          <w:sz w:val="26"/>
        </w:rPr>
        <w:t>Giác tỉnh giả nhóm quần tình xúc động, xông tới, lại bị một đạo úy màn ánh sáng màu xanh lam ngăn trở đường đi.</w:t>
      </w:r>
    </w:p>
    <w:p>
      <w:pPr>
        <w:spacing w:after="120" w:line="360" w:lineRule="auto"/>
        <w:ind w:firstLine="720"/>
        <w:jc w:val="both"/>
      </w:pPr>
      <w:r>
        <w:rPr>
          <w:rFonts w:ascii="Times New Roman" w:hAnsi="Times New Roman" w:eastAsia="Times New Roman"/>
          <w:sz w:val="26"/>
        </w:rPr>
        <w:t>Ninh Đồng cùng Nhan Thiến từ trên trời giáng xuống, lạnh lùng quát.</w:t>
      </w:r>
    </w:p>
    <w:p>
      <w:pPr>
        <w:spacing w:after="120" w:line="360" w:lineRule="auto"/>
        <w:ind w:firstLine="720"/>
        <w:jc w:val="both"/>
      </w:pPr>
      <w:r>
        <w:rPr>
          <w:rFonts w:ascii="Times New Roman" w:hAnsi="Times New Roman" w:eastAsia="Times New Roman"/>
          <w:sz w:val="26"/>
        </w:rPr>
        <w:t>"Tất cả dừng tay, đây là lượng tử lĩnh vực truyền tống khí!"</w:t>
      </w:r>
    </w:p>
    <w:p>
      <w:pPr>
        <w:spacing w:after="120" w:line="360" w:lineRule="auto"/>
        <w:ind w:firstLine="720"/>
        <w:jc w:val="both"/>
      </w:pPr>
      <w:r>
        <w:rPr>
          <w:rFonts w:ascii="Times New Roman" w:hAnsi="Times New Roman" w:eastAsia="Times New Roman"/>
          <w:sz w:val="26"/>
        </w:rPr>
        <w:t>Ninh Đồng cùng Nhan Thiến bởi vì dung mạo, thực lực siêu tuyệt, cũng bị xưng thế hệ này giác tỉnh giả bên trong tuyệt đại song tỷ, lập tức bị giác tỉnh giả nhóm nhận ra được.</w:t>
      </w:r>
    </w:p>
    <w:p>
      <w:pPr>
        <w:spacing w:after="120" w:line="360" w:lineRule="auto"/>
        <w:ind w:firstLine="720"/>
        <w:jc w:val="both"/>
      </w:pPr>
      <w:r>
        <w:rPr>
          <w:rFonts w:ascii="Times New Roman" w:hAnsi="Times New Roman" w:eastAsia="Times New Roman"/>
          <w:sz w:val="26"/>
        </w:rPr>
        <w:t>"A, hai người bọn họ vì cái gì cùng một chỗ?"</w:t>
      </w:r>
    </w:p>
    <w:p>
      <w:pPr>
        <w:spacing w:after="120" w:line="360" w:lineRule="auto"/>
        <w:ind w:firstLine="720"/>
        <w:jc w:val="both"/>
      </w:pPr>
      <w:r>
        <w:rPr>
          <w:rFonts w:ascii="Times New Roman" w:hAnsi="Times New Roman" w:eastAsia="Times New Roman"/>
          <w:sz w:val="26"/>
        </w:rPr>
        <w:t>Thế hệ này giác tỉnh giả, sức chiến đấu không ra sao, làm đường viền tin tức, não bộ các loại kiều diễm chuyện tình yêu năng lực, là nhất đẳng mạnh, lập tức có não người bổ nói.</w:t>
      </w:r>
    </w:p>
    <w:p>
      <w:pPr>
        <w:spacing w:after="120" w:line="360" w:lineRule="auto"/>
        <w:ind w:firstLine="720"/>
        <w:jc w:val="both"/>
      </w:pPr>
      <w:r>
        <w:rPr>
          <w:rFonts w:ascii="Times New Roman" w:hAnsi="Times New Roman" w:eastAsia="Times New Roman"/>
          <w:sz w:val="26"/>
        </w:rPr>
        <w:t>"Chẳng lẽ nói, Giang Lan tên cầm thú này, rốt cục đắc thủ?"</w:t>
      </w:r>
    </w:p>
    <w:p>
      <w:pPr>
        <w:spacing w:after="120" w:line="360" w:lineRule="auto"/>
        <w:ind w:firstLine="720"/>
        <w:jc w:val="both"/>
      </w:pPr>
      <w:r>
        <w:rPr>
          <w:rFonts w:ascii="Times New Roman" w:hAnsi="Times New Roman" w:eastAsia="Times New Roman"/>
          <w:sz w:val="26"/>
        </w:rPr>
        <w:t>"Ta dựa vào, không thể nào, hai cái hắn đều chơi? Chăn lớn cùng ngủ? Mà lại cùng một chỗ đều cho chơi phục rồi?"</w:t>
      </w:r>
    </w:p>
    <w:p>
      <w:pPr>
        <w:spacing w:after="120" w:line="360" w:lineRule="auto"/>
        <w:ind w:firstLine="720"/>
        <w:jc w:val="both"/>
      </w:pPr>
      <w:r>
        <w:rPr>
          <w:rFonts w:ascii="Times New Roman" w:hAnsi="Times New Roman" w:eastAsia="Times New Roman"/>
          <w:sz w:val="26"/>
        </w:rPr>
        <w:t>Nghe đến lời này, Ninh Đồng cùng Nhan Thiến fan hâm mộ lập tức đau lòng nhức óc, lấy đầu đập đất.</w:t>
      </w:r>
    </w:p>
    <w:p>
      <w:pPr>
        <w:spacing w:after="120" w:line="360" w:lineRule="auto"/>
        <w:ind w:firstLine="720"/>
        <w:jc w:val="both"/>
      </w:pPr>
      <w:r>
        <w:rPr>
          <w:rFonts w:ascii="Times New Roman" w:hAnsi="Times New Roman" w:eastAsia="Times New Roman"/>
          <w:sz w:val="26"/>
        </w:rPr>
        <w:t>"A, nữ thần của ta a, bình thường nhìn hình của nàng, ta đều cẩn thận từng li từng tí, không dám có chút khinh nhờn, Giang Lan hắn vậy mà đứng lên dùng chân đạp sao?"</w:t>
      </w:r>
    </w:p>
    <w:p>
      <w:pPr>
        <w:spacing w:after="120" w:line="360" w:lineRule="auto"/>
        <w:ind w:firstLine="720"/>
        <w:jc w:val="both"/>
      </w:pPr>
      <w:r>
        <w:rPr>
          <w:rFonts w:ascii="Times New Roman" w:hAnsi="Times New Roman" w:eastAsia="Times New Roman"/>
          <w:sz w:val="26"/>
        </w:rPr>
        <w:t>"Quá phận, Giang Lan gia hỏa này, thực lực, mỹ nhân tất cả đều kiêm thu, đơn giản vô pháp vô thiên!"</w:t>
      </w:r>
    </w:p>
    <w:p>
      <w:pPr>
        <w:spacing w:after="120" w:line="360" w:lineRule="auto"/>
        <w:ind w:firstLine="720"/>
        <w:jc w:val="both"/>
      </w:pPr>
      <w:r>
        <w:rPr>
          <w:rFonts w:ascii="Times New Roman" w:hAnsi="Times New Roman" w:eastAsia="Times New Roman"/>
          <w:sz w:val="26"/>
        </w:rPr>
        <w:t>"Trở về nhất định phải báo cáo hắn bật hack! Quá phận, thúc thúc nhẫn, thẩm thẩm cũng không thể nhẫn!"</w:t>
      </w:r>
    </w:p>
    <w:p>
      <w:pPr>
        <w:spacing w:after="120" w:line="360" w:lineRule="auto"/>
        <w:ind w:firstLine="720"/>
        <w:jc w:val="both"/>
      </w:pPr>
      <w:r>
        <w:rPr>
          <w:rFonts w:ascii="Times New Roman" w:hAnsi="Times New Roman" w:eastAsia="Times New Roman"/>
          <w:sz w:val="26"/>
        </w:rPr>
        <w:t>"Vật gì tốt đều bị hắn đoạt, chúng ta làm sao bây giờ? Nhất định phải báo cáo hắn, để quốc tế linh cảnh tổ chức phong sát hắn, từ đây không cho phép hắn lại tiến vào linh cảnh."</w:t>
      </w:r>
    </w:p>
    <w:p>
      <w:pPr>
        <w:spacing w:after="120" w:line="360" w:lineRule="auto"/>
        <w:ind w:firstLine="720"/>
        <w:jc w:val="both"/>
      </w:pPr>
      <w:r>
        <w:rPr>
          <w:rFonts w:ascii="Times New Roman" w:hAnsi="Times New Roman" w:eastAsia="Times New Roman"/>
          <w:sz w:val="26"/>
        </w:rPr>
        <w:t>Tại một mảnh tiếng kêu rên bên trong, từ Stark công nghiệp cung cấp loại cực lớn lượng tử lĩnh vực truyền tống khí tự động lắp ráp hoàn thành.</w:t>
      </w:r>
    </w:p>
    <w:p>
      <w:pPr>
        <w:spacing w:after="120" w:line="360" w:lineRule="auto"/>
        <w:ind w:firstLine="720"/>
        <w:jc w:val="both"/>
      </w:pPr>
      <w:r>
        <w:rPr>
          <w:rFonts w:ascii="Times New Roman" w:hAnsi="Times New Roman" w:eastAsia="Times New Roman"/>
          <w:sz w:val="26"/>
        </w:rPr>
        <w:t>Tony người mặc Mark số 43 bọc thép bay tới, cắm vào Arc Reactor, lượng tử lĩnh vực truyền tống khí bắt đầu ổn định công tác.</w:t>
      </w:r>
    </w:p>
    <w:p>
      <w:pPr>
        <w:spacing w:after="120" w:line="360" w:lineRule="auto"/>
        <w:ind w:firstLine="720"/>
        <w:jc w:val="both"/>
      </w:pPr>
      <w:r>
        <w:rPr>
          <w:rFonts w:ascii="Times New Roman" w:hAnsi="Times New Roman" w:eastAsia="Times New Roman"/>
          <w:sz w:val="26"/>
        </w:rPr>
        <w:t>Nhan Thiến trước hết tiến vào, đem lượng tử trong lĩnh vực tất cả virus vô hại hóa, sau đó Avengers những anh hùng duy trì trật tự, tổ chức giác tỉnh giả phân được chuẩn tiến vào.</w:t>
      </w:r>
    </w:p>
    <w:p>
      <w:pPr>
        <w:spacing w:after="120" w:line="360" w:lineRule="auto"/>
        <w:ind w:firstLine="720"/>
        <w:jc w:val="both"/>
      </w:pPr>
      <w:r>
        <w:rPr>
          <w:rFonts w:ascii="Times New Roman" w:hAnsi="Times New Roman" w:eastAsia="Times New Roman"/>
          <w:sz w:val="26"/>
        </w:rPr>
        <w:t>Có chút giác tỉnh giả, không nguyện ý tiến vào lượng tử lĩnh vực.</w:t>
      </w:r>
    </w:p>
    <w:p>
      <w:pPr>
        <w:spacing w:after="120" w:line="360" w:lineRule="auto"/>
        <w:ind w:firstLine="720"/>
        <w:jc w:val="both"/>
      </w:pPr>
      <w:r>
        <w:rPr>
          <w:rFonts w:ascii="Times New Roman" w:hAnsi="Times New Roman" w:eastAsia="Times New Roman"/>
          <w:sz w:val="26"/>
        </w:rPr>
        <w:t>"Chúng ta không đi, dựa vào cái gì các ngươi nói làm thế nào, liền làm như thế đó?"</w:t>
      </w:r>
    </w:p>
    <w:p>
      <w:pPr>
        <w:spacing w:after="120" w:line="360" w:lineRule="auto"/>
        <w:ind w:firstLine="720"/>
        <w:jc w:val="both"/>
      </w:pPr>
      <w:r>
        <w:rPr>
          <w:rFonts w:ascii="Times New Roman" w:hAnsi="Times New Roman" w:eastAsia="Times New Roman"/>
          <w:sz w:val="26"/>
        </w:rPr>
        <w:t>"Không thể đi, trời mới biết thứ này sẽ đem chúng ta truyền tống đi nơi đó! Sẽ không truyền tống sau chúng ta đều bị dát thận đi."</w:t>
      </w:r>
    </w:p>
    <w:p>
      <w:pPr>
        <w:spacing w:after="120" w:line="360" w:lineRule="auto"/>
        <w:ind w:firstLine="720"/>
        <w:jc w:val="both"/>
      </w:pPr>
      <w:r>
        <w:rPr>
          <w:rFonts w:ascii="Times New Roman" w:hAnsi="Times New Roman" w:eastAsia="Times New Roman"/>
          <w:sz w:val="26"/>
        </w:rPr>
        <w:t>Đối với mấy cái này chấp mê bất ngộ, một lòng muốn ch.ết, Ninh Đồng cùng Nhan Thiến cũng tùy bọn hắn đi, may mắn đại đa số giác tỉnh giả vẫn là có lý trí, tại Avengers thành viên khuyên bảo, chí ít có sáu thành giác tỉnh giả tiến vào lượng tử lĩnh vực.</w:t>
      </w:r>
    </w:p>
    <w:p>
      <w:pPr>
        <w:spacing w:after="120" w:line="360" w:lineRule="auto"/>
        <w:ind w:firstLine="720"/>
        <w:jc w:val="both"/>
      </w:pPr>
      <w:r>
        <w:rPr>
          <w:rFonts w:ascii="Times New Roman" w:hAnsi="Times New Roman" w:eastAsia="Times New Roman"/>
          <w:sz w:val="26"/>
        </w:rPr>
        <w:t>Giang Lan tại vũ trụ, ở trên cao nhìn xuống nhìn chăm chú lên hết thảy, cũng không can thiệp quá nhiều.</w:t>
      </w:r>
    </w:p>
    <w:p>
      <w:pPr>
        <w:spacing w:after="120" w:line="360" w:lineRule="auto"/>
        <w:ind w:firstLine="720"/>
        <w:jc w:val="both"/>
      </w:pPr>
      <w:r>
        <w:rPr>
          <w:rFonts w:ascii="Times New Roman" w:hAnsi="Times New Roman" w:eastAsia="Times New Roman"/>
          <w:sz w:val="26"/>
        </w:rPr>
        <w:t>Thực lực không đủ, đầu óc còn không dùng được, ch.ết sớm sớm đầu thai, tỉnh tại về sau linh cảnh trở thành cản trở vướng víu.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Cao duy không gian bên trong, Ultron hấp thu xong cái khác vũ trụ vô hạn bảo thạch lực lượng, nó khóe miệng bốc lên, lạnh lùng nhìn chăm chú lên trong kính, phiêu phù ở Địa Cầu ngoại vi Giang Lan.</w:t>
      </w:r>
    </w:p>
    <w:p>
      <w:pPr>
        <w:spacing w:after="120" w:line="360" w:lineRule="auto"/>
        <w:ind w:firstLine="720"/>
        <w:jc w:val="both"/>
      </w:pPr>
      <w:r>
        <w:rPr>
          <w:rFonts w:ascii="Times New Roman" w:hAnsi="Times New Roman" w:eastAsia="Times New Roman"/>
          <w:sz w:val="26"/>
        </w:rPr>
        <w:t>"Ngươi cũng chờ sốt ruột đi, Giang Lan, hiện tại để ngươi kiến thức dưới, thực lực chân chính của ta!"</w:t>
      </w:r>
    </w:p>
    <w:p>
      <w:pPr>
        <w:spacing w:after="120" w:line="360" w:lineRule="auto"/>
        <w:ind w:firstLine="720"/>
        <w:jc w:val="both"/>
      </w:pPr>
      <w:r>
        <w:rPr>
          <w:rFonts w:ascii="Times New Roman" w:hAnsi="Times New Roman" w:eastAsia="Times New Roman"/>
          <w:sz w:val="26"/>
        </w:rPr>
        <w:t>Ultron trong tay ngưng tụ ra một thanh, không ngừng biến hóa lóe ra các loại quang mang song mặt cự nhận, hắn bay lên, hung hăng đem cự nhận ném hướng đại biểu đa nguyên vũ trụ giới hạn bức tường kia người quan sát chi tường.</w:t>
      </w:r>
    </w:p>
    <w:p>
      <w:pPr>
        <w:spacing w:after="120" w:line="360" w:lineRule="auto"/>
        <w:ind w:firstLine="720"/>
        <w:jc w:val="both"/>
      </w:pPr>
      <w:r>
        <w:rPr>
          <w:rFonts w:ascii="Times New Roman" w:hAnsi="Times New Roman" w:eastAsia="Times New Roman"/>
          <w:sz w:val="26"/>
        </w:rPr>
        <w:t>Theo răng rắc một tiếng vang giòn, cự nhận triệt để cắm vào người quan sát chi tường, vách tường vỡ tan, mấy đạo khe lớn không ngừng diên triển khai.</w:t>
      </w:r>
    </w:p>
    <w:p>
      <w:pPr>
        <w:spacing w:after="120" w:line="360" w:lineRule="auto"/>
        <w:ind w:firstLine="720"/>
        <w:jc w:val="both"/>
      </w:pPr>
      <w:r>
        <w:rPr>
          <w:rFonts w:ascii="Times New Roman" w:hAnsi="Times New Roman" w:eastAsia="Times New Roman"/>
          <w:sz w:val="26"/>
        </w:rPr>
        <w:t>Vài giây đồng hồ về sau, theo bịch một tiếng vang giòn, Ultron trước mặt người quan sát chi tường, triệt để vỡ nát.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