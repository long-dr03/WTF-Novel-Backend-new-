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450: Cắm hoa kỹ nghệ, thần bí khách tới thăm</w:t>
      </w:r>
    </w:p>
    <w:p>
      <w:pPr>
        <w:spacing w:after="120" w:line="360" w:lineRule="auto"/>
        <w:ind w:firstLine="720"/>
        <w:jc w:val="both"/>
      </w:pPr>
      <w:r>
        <w:rPr>
          <w:rFonts w:ascii="Times New Roman" w:hAnsi="Times New Roman" w:eastAsia="Times New Roman"/>
          <w:sz w:val="26"/>
        </w:rPr>
        <w:t>Giang Lan đã rời đi lôi đài hồi lâu, trong thính phòng, giác tỉnh giả nhóm mới tỉnh táo lại.</w:t>
      </w:r>
    </w:p>
    <w:p>
      <w:pPr>
        <w:spacing w:after="120" w:line="360" w:lineRule="auto"/>
        <w:ind w:firstLine="720"/>
        <w:jc w:val="both"/>
      </w:pPr>
      <w:r>
        <w:rPr>
          <w:rFonts w:ascii="Times New Roman" w:hAnsi="Times New Roman" w:eastAsia="Times New Roman"/>
          <w:sz w:val="26"/>
        </w:rPr>
        <w:t>Ngọa tào, thế giới này quá điên cuồng, chúng ta nhìn thấy cái gì, một vị đại nhị giác tỉnh giả, vậy mà đánh bại Nộ Hoàng đều không thể làm gì địch nhân!</w:t>
      </w:r>
    </w:p>
    <w:p>
      <w:pPr>
        <w:spacing w:after="120" w:line="360" w:lineRule="auto"/>
        <w:ind w:firstLine="720"/>
        <w:jc w:val="both"/>
      </w:pPr>
      <w:r>
        <w:rPr>
          <w:rFonts w:ascii="Times New Roman" w:hAnsi="Times New Roman" w:eastAsia="Times New Roman"/>
          <w:sz w:val="26"/>
        </w:rPr>
        <w:t>Lam Tinh giác tỉnh giả nhóm, nhao nhao mặt lộ vẻ khó có thể tin thần sắc, hoảng sợ nói.</w:t>
      </w:r>
    </w:p>
    <w:p>
      <w:pPr>
        <w:spacing w:after="120" w:line="360" w:lineRule="auto"/>
        <w:ind w:firstLine="720"/>
        <w:jc w:val="both"/>
      </w:pPr>
      <w:r>
        <w:rPr>
          <w:rFonts w:ascii="Times New Roman" w:hAnsi="Times New Roman" w:eastAsia="Times New Roman"/>
          <w:sz w:val="26"/>
        </w:rPr>
        <w:t>"Ai bóp ta một chút, để ta biết mình không phải đang nằm mơ!"</w:t>
      </w:r>
    </w:p>
    <w:p>
      <w:pPr>
        <w:spacing w:after="120" w:line="360" w:lineRule="auto"/>
        <w:ind w:firstLine="720"/>
        <w:jc w:val="both"/>
      </w:pPr>
      <w:r>
        <w:rPr>
          <w:rFonts w:ascii="Times New Roman" w:hAnsi="Times New Roman" w:eastAsia="Times New Roman"/>
          <w:sz w:val="26"/>
        </w:rPr>
        <w:t>"Ta vẫn là không dám tin tưởng, Giang Lan hắn vậy mà một người đánh bại Younger Toguro?"</w:t>
      </w:r>
    </w:p>
    <w:p>
      <w:pPr>
        <w:spacing w:after="120" w:line="360" w:lineRule="auto"/>
        <w:ind w:firstLine="720"/>
        <w:jc w:val="both"/>
      </w:pPr>
      <w:r>
        <w:rPr>
          <w:rFonts w:ascii="Times New Roman" w:hAnsi="Times New Roman" w:eastAsia="Times New Roman"/>
          <w:sz w:val="26"/>
        </w:rPr>
        <w:t>"Đồng dạng, ta đến bây giờ đầu cũng ông ông, ta biết hắn là Saitama thiên phú duy nhất người thừa kế, nhưng không nghĩ tới, hắn có thể mạnh tới mức này!"</w:t>
      </w:r>
    </w:p>
    <w:p>
      <w:pPr>
        <w:spacing w:after="120" w:line="360" w:lineRule="auto"/>
        <w:ind w:firstLine="720"/>
        <w:jc w:val="both"/>
      </w:pPr>
      <w:r>
        <w:rPr>
          <w:rFonts w:ascii="Times New Roman" w:hAnsi="Times New Roman" w:eastAsia="Times New Roman"/>
          <w:sz w:val="26"/>
        </w:rPr>
        <w:t>"Nói cách khác, hắn so Hoa quốc Nộ Hoàng còn mạnh hơn? Không đúng, từ hắn đánh bại Younger Toguro hời hợt bộ dáng đến xem, vì cái gì ta cảm giác, hắn so toàn Lam Tinh giác tỉnh giả cộng lại còn mạnh hơn?"</w:t>
      </w:r>
    </w:p>
    <w:p>
      <w:pPr>
        <w:spacing w:after="120" w:line="360" w:lineRule="auto"/>
        <w:ind w:firstLine="720"/>
        <w:jc w:val="both"/>
      </w:pPr>
      <w:r>
        <w:rPr>
          <w:rFonts w:ascii="Times New Roman" w:hAnsi="Times New Roman" w:eastAsia="Times New Roman"/>
          <w:sz w:val="26"/>
        </w:rPr>
        <w:t>"Tê, ngươi muốn nói như vậy, ta đột nhiên nhớ tới một vị tồn tại, chẳng lẽ Giang Lan sẽ là hắn? Trước đó vài ngày vậy thì lời đồn, chẳng lẽ lại là thật?"</w:t>
      </w:r>
    </w:p>
    <w:p>
      <w:pPr>
        <w:spacing w:after="120" w:line="360" w:lineRule="auto"/>
        <w:ind w:firstLine="720"/>
        <w:jc w:val="both"/>
      </w:pPr>
      <w:r>
        <w:rPr>
          <w:rFonts w:ascii="Times New Roman" w:hAnsi="Times New Roman" w:eastAsia="Times New Roman"/>
          <w:sz w:val="26"/>
        </w:rPr>
        <w:t>"Cái gì lời đồn?"</w:t>
      </w:r>
    </w:p>
    <w:p>
      <w:pPr>
        <w:spacing w:after="120" w:line="360" w:lineRule="auto"/>
        <w:ind w:firstLine="720"/>
        <w:jc w:val="both"/>
      </w:pPr>
      <w:r>
        <w:rPr>
          <w:rFonts w:ascii="Times New Roman" w:hAnsi="Times New Roman" w:eastAsia="Times New Roman"/>
          <w:sz w:val="26"/>
        </w:rPr>
        <w:t>"Có truyền ngôn nói, Giang Lan hắn là Superman, mỗi lần hắn tiến vào linh cảnh thời điểm, Superman liền sẽ biến mất không thấy gì nữa, nhưng là hắn tiến vào số chín linh cảnh trong lúc đó, cái này lời đồn tự sụp đổ, Superman chiếu thường xuất hiện tại Lam Tinh trên không!"</w:t>
      </w:r>
    </w:p>
    <w:p>
      <w:pPr>
        <w:spacing w:after="120" w:line="360" w:lineRule="auto"/>
        <w:ind w:firstLine="720"/>
        <w:jc w:val="both"/>
      </w:pPr>
      <w:r>
        <w:rPr>
          <w:rFonts w:ascii="Times New Roman" w:hAnsi="Times New Roman" w:eastAsia="Times New Roman"/>
          <w:sz w:val="26"/>
        </w:rPr>
        <w:t>"Ha ha ha, Giang Lan là Superman, các ngươi không muốn khôi hài, ta thừa nhận, hắn là rất mạnh, nhưng hẳn là dính duy nhất người thừa kế ánh sáng."</w:t>
      </w:r>
    </w:p>
    <w:p>
      <w:pPr>
        <w:spacing w:after="120" w:line="360" w:lineRule="auto"/>
        <w:ind w:firstLine="720"/>
        <w:jc w:val="both"/>
      </w:pPr>
      <w:r>
        <w:rPr>
          <w:rFonts w:ascii="Times New Roman" w:hAnsi="Times New Roman" w:eastAsia="Times New Roman"/>
          <w:sz w:val="26"/>
        </w:rPr>
        <w:t>"Các ngươi sức tưởng tượng quá phong phú, Giang Lan hắn làm sao có thể là Superman! Bất quá thực lực của hắn bây giờ, chí ít cũng có cửu giai, thậm chí cửu giai phía trên đi!"</w:t>
      </w:r>
    </w:p>
    <w:p>
      <w:pPr>
        <w:spacing w:after="120" w:line="360" w:lineRule="auto"/>
        <w:ind w:firstLine="720"/>
        <w:jc w:val="both"/>
      </w:pPr>
      <w:r>
        <w:rPr>
          <w:rFonts w:ascii="Times New Roman" w:hAnsi="Times New Roman" w:eastAsia="Times New Roman"/>
          <w:sz w:val="26"/>
        </w:rPr>
        <w:t>"Rất không có khả năng, cửu giai phía trên, chân thực thuộc tính ít nhất phải qua năm vạn đi, ta đoán chừng rất có thể là thiên phú khắc chế, có chút thiên phú có thể vượt cấp đánh bại, mạnh hơn chính mình rất nhiều người!"</w:t>
      </w:r>
    </w:p>
    <w:p>
      <w:pPr>
        <w:spacing w:after="120" w:line="360" w:lineRule="auto"/>
        <w:ind w:firstLine="720"/>
        <w:jc w:val="both"/>
      </w:pPr>
      <w:r>
        <w:rPr>
          <w:rFonts w:ascii="Times New Roman" w:hAnsi="Times New Roman" w:eastAsia="Times New Roman"/>
          <w:sz w:val="26"/>
        </w:rPr>
        <w:t>"Bây giờ nghĩ nhiều hơn nữa cũng vô ích, còn có ròng rã tám vòng đấu, ta đến hi vọng Giang Lan là Superman, dạng này mới có một khả năng nhỏ nhoi, đem chúng ta tất cả đều dây an toàn về hiện thực."</w:t>
      </w:r>
    </w:p>
    <w:p>
      <w:pPr>
        <w:spacing w:after="120" w:line="360" w:lineRule="auto"/>
        <w:ind w:firstLine="720"/>
        <w:jc w:val="both"/>
      </w:pPr>
      <w:r>
        <w:rPr>
          <w:rFonts w:ascii="Times New Roman" w:hAnsi="Times New Roman" w:eastAsia="Times New Roman"/>
          <w:sz w:val="26"/>
        </w:rPr>
        <w:t>Vừa nghĩ tới còn lại tám vòng đấu, mọi người mặt bên trên lập tức mây mù che phủ.</w:t>
      </w:r>
    </w:p>
    <w:p>
      <w:pPr>
        <w:spacing w:after="120" w:line="360" w:lineRule="auto"/>
        <w:ind w:firstLine="720"/>
        <w:jc w:val="both"/>
      </w:pPr>
      <w:r>
        <w:rPr>
          <w:rFonts w:ascii="Times New Roman" w:hAnsi="Times New Roman" w:eastAsia="Times New Roman"/>
          <w:sz w:val="26"/>
        </w:rPr>
        <w:t>Ngoại trừ Quy Tiên lưu phái phương trận, cái khác tất cả phương trận đều tại vòng thứ hai chiến bại, nói cách khác, còn lại tám trận đấu, chỉ có Quy Tiên lưu phái phương trận mới có ra sân tư cách.</w:t>
      </w:r>
    </w:p>
    <w:p>
      <w:pPr>
        <w:spacing w:after="120" w:line="360" w:lineRule="auto"/>
        <w:ind w:firstLine="720"/>
        <w:jc w:val="both"/>
      </w:pPr>
      <w:r>
        <w:rPr>
          <w:rFonts w:ascii="Times New Roman" w:hAnsi="Times New Roman" w:eastAsia="Times New Roman"/>
          <w:sz w:val="26"/>
        </w:rPr>
        <w:t>"Hiện tại Lam Tinh tất cả giác tỉnh giả tính mệnh, đều hệ tại Giang Lan một trong tay người, từ vòng tiếp theo bắt đầu, có thể xuất chiến, chỉ có bọn hắn cái túi xách kia thời gian người!"</w:t>
      </w:r>
    </w:p>
    <w:p>
      <w:pPr>
        <w:spacing w:after="120" w:line="360" w:lineRule="auto"/>
        <w:ind w:firstLine="720"/>
        <w:jc w:val="both"/>
      </w:pPr>
      <w:r>
        <w:rPr>
          <w:rFonts w:ascii="Times New Roman" w:hAnsi="Times New Roman" w:eastAsia="Times New Roman"/>
          <w:sz w:val="26"/>
        </w:rPr>
        <w:t>"Nộ Hoàng đã chiến bại, có thể xuất thủ, chỉ có Giang Lan, Ninh Đồng, còn có cái kia thân phận không rõ người da trắng nam tử!"</w:t>
      </w:r>
    </w:p>
    <w:p>
      <w:pPr>
        <w:spacing w:after="120" w:line="360" w:lineRule="auto"/>
        <w:ind w:firstLine="720"/>
        <w:jc w:val="both"/>
      </w:pPr>
      <w:r>
        <w:rPr>
          <w:rFonts w:ascii="Times New Roman" w:hAnsi="Times New Roman" w:eastAsia="Times New Roman"/>
          <w:sz w:val="26"/>
        </w:rPr>
        <w:t>"Cái kia người da trắng nam tử là ai? Giống như cho tới bây giờ chưa nghe nói qua hắn."</w:t>
      </w:r>
    </w:p>
    <w:p>
      <w:pPr>
        <w:spacing w:after="120" w:line="360" w:lineRule="auto"/>
        <w:ind w:firstLine="720"/>
        <w:jc w:val="both"/>
      </w:pPr>
      <w:r>
        <w:rPr>
          <w:rFonts w:ascii="Times New Roman" w:hAnsi="Times New Roman" w:eastAsia="Times New Roman"/>
          <w:sz w:val="26"/>
        </w:rPr>
        <w:t>"Ta ngược lại thật ra có chút ấn tượng, phóng viên phỏng vấn Tam Giang đại học thời điểm, hắn giống như mang theo các học sinh tại trên bãi tập chạy bộ, hẳn là giáo viên thể dục đi!"</w:t>
      </w:r>
    </w:p>
    <w:p>
      <w:pPr>
        <w:spacing w:after="120" w:line="360" w:lineRule="auto"/>
        <w:ind w:firstLine="720"/>
        <w:jc w:val="both"/>
      </w:pPr>
      <w:r>
        <w:rPr>
          <w:rFonts w:ascii="Times New Roman" w:hAnsi="Times New Roman" w:eastAsia="Times New Roman"/>
          <w:sz w:val="26"/>
        </w:rPr>
        <w:t>Emile theo Giang Lan bọn hắn trở về Lam Tinh về sau, một mực tại Tam Giang đại học làm giáo viên thể dục, ngẫu nhiên trải qua mấy lần TV, giờ phút này bị một chút trí nhớ tốt giác tỉnh giả nhận ra, cũng chẳng có gì lạ.</w:t>
      </w:r>
    </w:p>
    <w:p>
      <w:pPr>
        <w:spacing w:after="120" w:line="360" w:lineRule="auto"/>
        <w:ind w:firstLine="720"/>
        <w:jc w:val="both"/>
      </w:pPr>
      <w:r>
        <w:rPr>
          <w:rFonts w:ascii="Times New Roman" w:hAnsi="Times New Roman" w:eastAsia="Times New Roman"/>
          <w:sz w:val="26"/>
        </w:rPr>
        <w:t>"A, giáo viên thể dục sao? Tam Giang đại học thật sự là tàng long ngọa hổ, một cái giáo thể dục cũng là Quy Tiên lưu phái đệ tử?"</w:t>
      </w:r>
    </w:p>
    <w:p>
      <w:pPr>
        <w:spacing w:after="120" w:line="360" w:lineRule="auto"/>
        <w:ind w:firstLine="720"/>
        <w:jc w:val="both"/>
      </w:pPr>
      <w:r>
        <w:rPr>
          <w:rFonts w:ascii="Times New Roman" w:hAnsi="Times New Roman" w:eastAsia="Times New Roman"/>
          <w:sz w:val="26"/>
        </w:rPr>
        <w:t>"Ta nghe nói, Nộ Hoàng cũng là Tam Giang đại học lão sư!"</w:t>
      </w:r>
    </w:p>
    <w:p>
      <w:pPr>
        <w:spacing w:after="120" w:line="360" w:lineRule="auto"/>
        <w:ind w:firstLine="720"/>
        <w:jc w:val="both"/>
      </w:pPr>
      <w:r>
        <w:rPr>
          <w:rFonts w:ascii="Times New Roman" w:hAnsi="Times New Roman" w:eastAsia="Times New Roman"/>
          <w:sz w:val="26"/>
        </w:rPr>
        <w:t>"Tê, Tam Giang đại học giáo viên lực lượng khủng bố như vậy sao?"</w:t>
      </w:r>
    </w:p>
    <w:p>
      <w:pPr>
        <w:spacing w:after="120" w:line="360" w:lineRule="auto"/>
        <w:ind w:firstLine="720"/>
        <w:jc w:val="both"/>
      </w:pPr>
      <w:r>
        <w:rPr>
          <w:rFonts w:ascii="Times New Roman" w:hAnsi="Times New Roman" w:eastAsia="Times New Roman"/>
          <w:sz w:val="26"/>
        </w:rPr>
        <w:t>Tam Giang sinh viên đại học nhóm, thì căn bản không có nghĩ nhiều như vậy, lúc đầu Giang Lan học trưởng trong lòng bọn họ chính là vô địch tồn tại.</w:t>
      </w:r>
    </w:p>
    <w:p>
      <w:pPr>
        <w:spacing w:after="120" w:line="360" w:lineRule="auto"/>
        <w:ind w:firstLine="720"/>
        <w:jc w:val="both"/>
      </w:pPr>
      <w:r>
        <w:rPr>
          <w:rFonts w:ascii="Times New Roman" w:hAnsi="Times New Roman" w:eastAsia="Times New Roman"/>
          <w:sz w:val="26"/>
        </w:rPr>
        <w:t>Bọn hắn cũng không cảm thấy thế nào ngoài ý muốn, nhao nhao chen đến Hoa quốc phương trận nhất tới gần Quy Tiên lưu phái vị trí, hướng về phía Giang Lan Ninh Đồng liên tục phất tay, hò hét trợ uy.</w:t>
      </w:r>
    </w:p>
    <w:p>
      <w:pPr>
        <w:spacing w:after="120" w:line="360" w:lineRule="auto"/>
        <w:ind w:firstLine="720"/>
        <w:jc w:val="both"/>
      </w:pPr>
      <w:r>
        <w:rPr>
          <w:rFonts w:ascii="Times New Roman" w:hAnsi="Times New Roman" w:eastAsia="Times New Roman"/>
          <w:sz w:val="26"/>
        </w:rPr>
        <w:t>"Giang Lan học trưởng, Ninh Đồng học tỷ, cố lên a!"</w:t>
      </w:r>
    </w:p>
    <w:p>
      <w:pPr>
        <w:spacing w:after="120" w:line="360" w:lineRule="auto"/>
        <w:ind w:firstLine="720"/>
        <w:jc w:val="both"/>
      </w:pPr>
      <w:r>
        <w:rPr>
          <w:rFonts w:ascii="Times New Roman" w:hAnsi="Times New Roman" w:eastAsia="Times New Roman"/>
          <w:sz w:val="26"/>
        </w:rPr>
        <w:t>"Chúng ta có thể hay không còn sống về Lam Tinh liền nhìn các ngươi!"</w:t>
      </w:r>
    </w:p>
    <w:p>
      <w:pPr>
        <w:spacing w:after="120" w:line="360" w:lineRule="auto"/>
        <w:ind w:firstLine="720"/>
        <w:jc w:val="both"/>
      </w:pPr>
      <w:r>
        <w:rPr>
          <w:rFonts w:ascii="Times New Roman" w:hAnsi="Times New Roman" w:eastAsia="Times New Roman"/>
          <w:sz w:val="26"/>
        </w:rPr>
        <w:t>"Giang Lan học trưởng ta yêu ngươi! Vừa rồi ngươi trên đài dáng vẻ đẹp trai ch.ết!"</w:t>
      </w:r>
    </w:p>
    <w:p>
      <w:pPr>
        <w:spacing w:after="120" w:line="360" w:lineRule="auto"/>
        <w:ind w:firstLine="720"/>
        <w:jc w:val="both"/>
      </w:pPr>
      <w:r>
        <w:rPr>
          <w:rFonts w:ascii="Times New Roman" w:hAnsi="Times New Roman" w:eastAsia="Times New Roman"/>
          <w:sz w:val="26"/>
        </w:rPr>
        <w:t>Ninh Đồng nghe vậy, lập tức mở to hai mắt nhìn, ta còn ở lại chỗ này đâu, ngươi liền dám ngay mặt đối Giang Lan tỏ tình?</w:t>
      </w:r>
    </w:p>
    <w:p>
      <w:pPr>
        <w:spacing w:after="120" w:line="360" w:lineRule="auto"/>
        <w:ind w:firstLine="720"/>
        <w:jc w:val="both"/>
      </w:pPr>
      <w:r>
        <w:rPr>
          <w:rFonts w:ascii="Times New Roman" w:hAnsi="Times New Roman" w:eastAsia="Times New Roman"/>
          <w:sz w:val="26"/>
        </w:rPr>
        <w:t>Là ai kêu, trở về liền lấy ngươi chân phải trước bước vào phòng học lý do khai trừ ngươi!</w:t>
      </w:r>
    </w:p>
    <w:p>
      <w:pPr>
        <w:spacing w:after="120" w:line="360" w:lineRule="auto"/>
        <w:ind w:firstLine="720"/>
        <w:jc w:val="both"/>
      </w:pPr>
      <w:r>
        <w:rPr>
          <w:rFonts w:ascii="Times New Roman" w:hAnsi="Times New Roman" w:eastAsia="Times New Roman"/>
          <w:sz w:val="26"/>
        </w:rPr>
        <w:t>Ninh Đồng hung hăng trợn mắt nhìn sang, phát hiện là lại là vị gầy yếu nam sinh, một mặt thẹn thùng.</w:t>
      </w:r>
    </w:p>
    <w:p>
      <w:pPr>
        <w:spacing w:after="120" w:line="360" w:lineRule="auto"/>
        <w:ind w:firstLine="720"/>
        <w:jc w:val="both"/>
      </w:pPr>
      <w:r>
        <w:rPr>
          <w:rFonts w:ascii="Times New Roman" w:hAnsi="Times New Roman" w:eastAsia="Times New Roman"/>
          <w:sz w:val="26"/>
        </w:rPr>
        <w:t>Nàng nhịn không được che mặt, lắc đầu, chẳng lẽ Giang Lan mị lực, đã nam nữ ăn sạch sao?</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Theo tranh tài kết thúc, từng cái phương trận sân bãi phát sinh biến hóa, xuất hiện phòng ăn, phòng vệ sinh, phòng tắm, phòng nghỉ các loại nhiều loại gian phòng, cung cấp mọi người nghỉ ngơi, giải trí.</w:t>
      </w:r>
    </w:p>
    <w:p>
      <w:pPr>
        <w:spacing w:after="120" w:line="360" w:lineRule="auto"/>
        <w:ind w:firstLine="720"/>
        <w:jc w:val="both"/>
      </w:pPr>
      <w:r>
        <w:rPr>
          <w:rFonts w:ascii="Times New Roman" w:hAnsi="Times New Roman" w:eastAsia="Times New Roman"/>
          <w:sz w:val="26"/>
        </w:rPr>
        <w:t>Giang Lan bọn hắn ở tại phòng, giống số ba linh cảnh như thế, xuất hiện năm phiến chất liệu không rõ cửa nhỏ, bốn cánh cửa là màu xám trắng, kéo ra về sau, bên trong là phòng đơn, các loại công trình đầy đủ mọi thứ.</w:t>
      </w:r>
    </w:p>
    <w:p>
      <w:pPr>
        <w:spacing w:after="120" w:line="360" w:lineRule="auto"/>
        <w:ind w:firstLine="720"/>
        <w:jc w:val="both"/>
      </w:pPr>
      <w:r>
        <w:rPr>
          <w:rFonts w:ascii="Times New Roman" w:hAnsi="Times New Roman" w:eastAsia="Times New Roman"/>
          <w:sz w:val="26"/>
        </w:rPr>
        <w:t>Còn có một cánh cửa là màu đen. Lão Vương mặt mũi tràn đầy chờ mong kéo ra màu đen cửa nhỏ, sau đó mắng một câu.</w:t>
      </w:r>
    </w:p>
    <w:p>
      <w:pPr>
        <w:spacing w:after="120" w:line="360" w:lineRule="auto"/>
        <w:ind w:firstLine="720"/>
        <w:jc w:val="both"/>
      </w:pPr>
      <w:r>
        <w:rPr>
          <w:rFonts w:ascii="Times New Roman" w:hAnsi="Times New Roman" w:eastAsia="Times New Roman"/>
          <w:sz w:val="26"/>
        </w:rPr>
        <w:t>"Cỏ!"</w:t>
      </w:r>
    </w:p>
    <w:p>
      <w:pPr>
        <w:spacing w:after="120" w:line="360" w:lineRule="auto"/>
        <w:ind w:firstLine="720"/>
        <w:jc w:val="both"/>
      </w:pPr>
      <w:r>
        <w:rPr>
          <w:rFonts w:ascii="Times New Roman" w:hAnsi="Times New Roman" w:eastAsia="Times New Roman"/>
          <w:sz w:val="26"/>
        </w:rPr>
        <w:t>Giang Lan đưa tới, phía sau cửa là một mảnh hư vô hắc ám, không biết thông hướng nào.</w:t>
      </w:r>
    </w:p>
    <w:p>
      <w:pPr>
        <w:spacing w:after="120" w:line="360" w:lineRule="auto"/>
        <w:ind w:firstLine="720"/>
        <w:jc w:val="both"/>
      </w:pPr>
      <w:r>
        <w:rPr>
          <w:rFonts w:ascii="Times New Roman" w:hAnsi="Times New Roman" w:eastAsia="Times New Roman"/>
          <w:sz w:val="26"/>
        </w:rPr>
        <w:t>"Làm sao vậy, Vương lão sư?"</w:t>
      </w:r>
    </w:p>
    <w:p>
      <w:pPr>
        <w:spacing w:after="120" w:line="360" w:lineRule="auto"/>
        <w:ind w:firstLine="720"/>
        <w:jc w:val="both"/>
      </w:pPr>
      <w:r>
        <w:rPr>
          <w:rFonts w:ascii="Times New Roman" w:hAnsi="Times New Roman" w:eastAsia="Times New Roman"/>
          <w:sz w:val="26"/>
        </w:rPr>
        <w:t>Giang Lan kỳ quái nói.</w:t>
      </w:r>
    </w:p>
    <w:p>
      <w:pPr>
        <w:spacing w:after="120" w:line="360" w:lineRule="auto"/>
        <w:ind w:firstLine="720"/>
        <w:jc w:val="both"/>
      </w:pPr>
      <w:r>
        <w:rPr>
          <w:rFonts w:ascii="Times New Roman" w:hAnsi="Times New Roman" w:eastAsia="Times New Roman"/>
          <w:sz w:val="26"/>
        </w:rPr>
        <w:t>Lão Vương vuốt ve tự mình tràn đầy gốc râu cằm cái cằm.</w:t>
      </w:r>
    </w:p>
    <w:p>
      <w:pPr>
        <w:spacing w:after="120" w:line="360" w:lineRule="auto"/>
        <w:ind w:firstLine="720"/>
        <w:jc w:val="both"/>
      </w:pPr>
      <w:r>
        <w:rPr>
          <w:rFonts w:ascii="Times New Roman" w:hAnsi="Times New Roman" w:eastAsia="Times New Roman"/>
          <w:sz w:val="26"/>
        </w:rPr>
        <w:t>"Nguyên lai mỗi ngày sau khi cuộc tranh tài kết thúc, các cái gian phòng là liên thông, chúng ta có thể thừa dịp ban đêm thời gian nghỉ ngơi, ra ngoài luyện tập cắm hoa kỹ nghệ."</w:t>
      </w:r>
    </w:p>
    <w:p>
      <w:pPr>
        <w:spacing w:after="120" w:line="360" w:lineRule="auto"/>
        <w:ind w:firstLine="720"/>
        <w:jc w:val="both"/>
      </w:pPr>
      <w:r>
        <w:rPr>
          <w:rFonts w:ascii="Times New Roman" w:hAnsi="Times New Roman" w:eastAsia="Times New Roman"/>
          <w:sz w:val="26"/>
        </w:rPr>
        <w:t>"Cắm hoa?"</w:t>
      </w:r>
    </w:p>
    <w:p>
      <w:pPr>
        <w:spacing w:after="120" w:line="360" w:lineRule="auto"/>
        <w:ind w:firstLine="720"/>
        <w:jc w:val="both"/>
      </w:pPr>
      <w:r>
        <w:rPr>
          <w:rFonts w:ascii="Times New Roman" w:hAnsi="Times New Roman" w:eastAsia="Times New Roman"/>
          <w:sz w:val="26"/>
        </w:rPr>
        <w:t>Giang Lan càng phát ra buồn bực, thiên hạ đệ nhất võ đạo hội, nào có cái gì hoa để ngươi cắm.</w:t>
      </w:r>
    </w:p>
    <w:p>
      <w:pPr>
        <w:spacing w:after="120" w:line="360" w:lineRule="auto"/>
        <w:ind w:firstLine="720"/>
        <w:jc w:val="both"/>
      </w:pPr>
      <w:r>
        <w:rPr>
          <w:rFonts w:ascii="Times New Roman" w:hAnsi="Times New Roman" w:eastAsia="Times New Roman"/>
          <w:sz w:val="26"/>
        </w:rPr>
        <w:t>Lão Vương một mặt nghiêm túc, nhỏ giọng tại Giang Lan bên tai nói.</w:t>
      </w:r>
    </w:p>
    <w:p>
      <w:pPr>
        <w:spacing w:after="120" w:line="360" w:lineRule="auto"/>
        <w:ind w:firstLine="720"/>
        <w:jc w:val="both"/>
      </w:pPr>
      <w:r>
        <w:rPr>
          <w:rFonts w:ascii="Times New Roman" w:hAnsi="Times New Roman" w:eastAsia="Times New Roman"/>
          <w:sz w:val="26"/>
        </w:rPr>
        <w:t>"Ai, ngươi cái này liền không hiểu được, lão sư ta mạnh nhất cắm hoa kỹ thuật, còn không có truyền thụ cho ngươi! Lúc đầu nghĩ thừa dịp lần này số mười linh cảnh cho ngươi tự thân dạy dỗ một phen đáng tiếc. . ."</w:t>
      </w:r>
    </w:p>
    <w:p>
      <w:pPr>
        <w:spacing w:after="120" w:line="360" w:lineRule="auto"/>
        <w:ind w:firstLine="720"/>
        <w:jc w:val="both"/>
      </w:pPr>
      <w:r>
        <w:rPr>
          <w:rFonts w:ascii="Times New Roman" w:hAnsi="Times New Roman" w:eastAsia="Times New Roman"/>
          <w:sz w:val="26"/>
        </w:rPr>
        <w:t>Lão Vương một mặt tiếc nuối, phát ra chậc chậc thanh âm, lắc đầu.</w:t>
      </w:r>
    </w:p>
    <w:p>
      <w:pPr>
        <w:spacing w:after="120" w:line="360" w:lineRule="auto"/>
        <w:ind w:firstLine="720"/>
        <w:jc w:val="both"/>
      </w:pPr>
      <w:r>
        <w:rPr>
          <w:rFonts w:ascii="Times New Roman" w:hAnsi="Times New Roman" w:eastAsia="Times New Roman"/>
          <w:sz w:val="26"/>
        </w:rPr>
        <w:t>Giang Lan càng phát ra hiếu kì, hắn luôn luôn yêu học tập, đối mặt thần bí tri thức, tò mò bạo rạp.</w:t>
      </w:r>
    </w:p>
    <w:p>
      <w:pPr>
        <w:spacing w:after="120" w:line="360" w:lineRule="auto"/>
        <w:ind w:firstLine="720"/>
        <w:jc w:val="both"/>
      </w:pPr>
      <w:r>
        <w:rPr>
          <w:rFonts w:ascii="Times New Roman" w:hAnsi="Times New Roman" w:eastAsia="Times New Roman"/>
          <w:sz w:val="26"/>
        </w:rPr>
        <w:t>"Vương lão sư, kỹ càng nói một chút, ta lực lĩnh ngộ rất mạnh."</w:t>
      </w:r>
    </w:p>
    <w:p>
      <w:pPr>
        <w:spacing w:after="120" w:line="360" w:lineRule="auto"/>
        <w:ind w:firstLine="720"/>
        <w:jc w:val="both"/>
      </w:pPr>
      <w:r>
        <w:rPr>
          <w:rFonts w:ascii="Times New Roman" w:hAnsi="Times New Roman" w:eastAsia="Times New Roman"/>
          <w:sz w:val="26"/>
        </w:rPr>
        <w:t>"Đóa hoa phân rất nhiều chủng loại, có Âu Mỹ sinh ra, có Châu Phi sinh ra, có trình độ nhiều, có liền thiếu đi điểm, có cánh hoa lớn, có điểm nhỏ, có màu hồng, có màu đen, còn có màu đỏ, thậm chí còn có thể có thể gặp được một chút mở ba bốn đóa tình huống, đối mặt loại tình hình này, ta hỏi ngươi, ngươi lại nên ứng đối ra sao?"</w:t>
      </w:r>
    </w:p>
    <w:p>
      <w:pPr>
        <w:spacing w:after="120" w:line="360" w:lineRule="auto"/>
        <w:ind w:firstLine="720"/>
        <w:jc w:val="both"/>
      </w:pPr>
      <w:r>
        <w:rPr>
          <w:rFonts w:ascii="Times New Roman" w:hAnsi="Times New Roman" w:eastAsia="Times New Roman"/>
          <w:sz w:val="26"/>
        </w:rPr>
        <w:t>Giang Lan nghe đến mê mẩn, xuất phát từ nội tâm vô ý thức hồi đáp.</w:t>
      </w:r>
    </w:p>
    <w:p>
      <w:pPr>
        <w:spacing w:after="120" w:line="360" w:lineRule="auto"/>
        <w:ind w:firstLine="720"/>
        <w:jc w:val="both"/>
      </w:pPr>
      <w:r>
        <w:rPr>
          <w:rFonts w:ascii="Times New Roman" w:hAnsi="Times New Roman" w:eastAsia="Times New Roman"/>
          <w:sz w:val="26"/>
        </w:rPr>
        <w:t>"Đều, đều đâm?"</w:t>
      </w:r>
    </w:p>
    <w:p>
      <w:pPr>
        <w:spacing w:after="120" w:line="360" w:lineRule="auto"/>
        <w:ind w:firstLine="720"/>
        <w:jc w:val="both"/>
      </w:pPr>
      <w:r>
        <w:rPr>
          <w:rFonts w:ascii="Times New Roman" w:hAnsi="Times New Roman" w:eastAsia="Times New Roman"/>
          <w:sz w:val="26"/>
        </w:rPr>
        <w:t>"Ba!"</w:t>
      </w:r>
    </w:p>
    <w:p>
      <w:pPr>
        <w:spacing w:after="120" w:line="360" w:lineRule="auto"/>
        <w:ind w:firstLine="720"/>
        <w:jc w:val="both"/>
      </w:pPr>
      <w:r>
        <w:rPr>
          <w:rFonts w:ascii="Times New Roman" w:hAnsi="Times New Roman" w:eastAsia="Times New Roman"/>
          <w:sz w:val="26"/>
        </w:rPr>
        <w:t>Lão Vương nghe vậy, trên mặt lộ ra thưởng thức thần sắc, hung hăng một bàn tay đập vào Giang Lan trên lưng.</w:t>
      </w:r>
    </w:p>
    <w:p>
      <w:pPr>
        <w:spacing w:after="120" w:line="360" w:lineRule="auto"/>
        <w:ind w:firstLine="720"/>
        <w:jc w:val="both"/>
      </w:pPr>
      <w:r>
        <w:rPr>
          <w:rFonts w:ascii="Times New Roman" w:hAnsi="Times New Roman" w:eastAsia="Times New Roman"/>
          <w:sz w:val="26"/>
        </w:rPr>
        <w:t>"Đúng, ngươi tiểu tử đúng là mẹ nó là một thiên tài, đáng tiếc lần này linh cảnh không biết xảy ra vấn đề gì, nếu không ta nhất định mang ngươi kiến thức một chút trăm hoa đua nở kỳ cảnh."</w:t>
      </w:r>
    </w:p>
    <w:p>
      <w:pPr>
        <w:spacing w:after="120" w:line="360" w:lineRule="auto"/>
        <w:ind w:firstLine="720"/>
        <w:jc w:val="both"/>
      </w:pPr>
      <w:r>
        <w:rPr>
          <w:rFonts w:ascii="Times New Roman" w:hAnsi="Times New Roman" w:eastAsia="Times New Roman"/>
          <w:sz w:val="26"/>
        </w:rPr>
        <w:t>Lão Vương nhô ra một đầu đại thô chân, tại trong hư không thăm dò mấy lần, căn bản giẫm không đến thực địa, chỉ có thể hậm hực thu hồi lại, hung hăng đánh lên cánh cửa kia mắng.</w:t>
      </w:r>
    </w:p>
    <w:p>
      <w:pPr>
        <w:spacing w:after="120" w:line="360" w:lineRule="auto"/>
        <w:ind w:firstLine="720"/>
        <w:jc w:val="both"/>
      </w:pPr>
      <w:r>
        <w:rPr>
          <w:rFonts w:ascii="Times New Roman" w:hAnsi="Times New Roman" w:eastAsia="Times New Roman"/>
          <w:sz w:val="26"/>
        </w:rPr>
        <w:t>"Móa nó, đến tột cùng là tình huống như thế nào, lần này linh cảnh khắp nơi đều lộ ra quỷ dị!"</w:t>
      </w:r>
    </w:p>
    <w:p>
      <w:pPr>
        <w:spacing w:after="120" w:line="360" w:lineRule="auto"/>
        <w:ind w:firstLine="720"/>
        <w:jc w:val="both"/>
      </w:pPr>
      <w:r>
        <w:rPr>
          <w:rFonts w:ascii="Times New Roman" w:hAnsi="Times New Roman" w:eastAsia="Times New Roman"/>
          <w:sz w:val="26"/>
        </w:rPr>
        <w:t>Giang Lan mắt nhìn thấy cùng lão Vương ra ngoài luyện tập cắm hoa kỹ xảo vô vọng, đang chuẩn bị tiến vào tự mình phòng đơn hơi chút nghỉ ngơi, cổng đột nhiên vang lên có tiết tấu tiếng đập cửa, đông đông đông!</w:t>
      </w:r>
    </w:p>
    <w:p>
      <w:pPr>
        <w:spacing w:after="120" w:line="360" w:lineRule="auto"/>
        <w:ind w:firstLine="720"/>
        <w:jc w:val="both"/>
      </w:pPr>
      <w:r>
        <w:rPr>
          <w:rFonts w:ascii="Times New Roman" w:hAnsi="Times New Roman" w:eastAsia="Times New Roman"/>
          <w:sz w:val="26"/>
        </w:rPr>
        <w:t>Thanh âm rất nhẹ, để trong phòng tất cả mọi người tưởng rằng tự mình nghe nhầm rồi.</w:t>
      </w:r>
    </w:p>
    <w:p>
      <w:pPr>
        <w:spacing w:after="120" w:line="360" w:lineRule="auto"/>
        <w:ind w:firstLine="720"/>
        <w:jc w:val="both"/>
      </w:pPr>
      <w:r>
        <w:rPr>
          <w:rFonts w:ascii="Times New Roman" w:hAnsi="Times New Roman" w:eastAsia="Times New Roman"/>
          <w:sz w:val="26"/>
        </w:rPr>
        <w:t>Đợi một hồi, gặp không ai hưởng ứng, lại lần nữa vang lên ba tiếng tiếng đập cửa.</w:t>
      </w:r>
    </w:p>
    <w:p>
      <w:pPr>
        <w:spacing w:after="120" w:line="360" w:lineRule="auto"/>
        <w:ind w:firstLine="720"/>
        <w:jc w:val="both"/>
      </w:pPr>
      <w:r>
        <w:rPr>
          <w:rFonts w:ascii="Times New Roman" w:hAnsi="Times New Roman" w:eastAsia="Times New Roman"/>
          <w:sz w:val="26"/>
        </w:rPr>
        <w:t>Giang Lan cùng lão Vương bọn hắn không có lên tiếng, lẫn nhau dùng ánh mắt xác nhận không phải là của mình ảo giác.</w:t>
      </w:r>
    </w:p>
    <w:p>
      <w:pPr>
        <w:spacing w:after="120" w:line="360" w:lineRule="auto"/>
        <w:ind w:firstLine="720"/>
        <w:jc w:val="both"/>
      </w:pPr>
      <w:r>
        <w:rPr>
          <w:rFonts w:ascii="Times New Roman" w:hAnsi="Times New Roman" w:eastAsia="Times New Roman"/>
          <w:sz w:val="26"/>
        </w:rPr>
        <w:t>Giang Lan ra hiệu Ninh Đồng bọn hắn lui lại, nhẹ nhàng kéo ra gian kia đại môn.</w:t>
      </w:r>
    </w:p>
    <w:p>
      <w:pPr>
        <w:spacing w:after="120" w:line="360" w:lineRule="auto"/>
        <w:ind w:firstLine="720"/>
        <w:jc w:val="both"/>
      </w:pPr>
      <w:r>
        <w:rPr>
          <w:rFonts w:ascii="Times New Roman" w:hAnsi="Times New Roman" w:eastAsia="Times New Roman"/>
          <w:sz w:val="26"/>
        </w:rPr>
        <w:t>Ngoài phòng là một mảnh hư vô không biết không gian, vừa mới xuất hiện trên lôi đài, cái kia tạo hình kì lạ người máy, đang đứng tại ngoài phòng, mang theo mặt nạ chống độc khuôn mặt, bốn phía bối rối nhìn quanh.</w:t>
      </w:r>
    </w:p>
    <w:p>
      <w:pPr>
        <w:spacing w:after="120" w:line="360" w:lineRule="auto"/>
        <w:ind w:firstLine="720"/>
        <w:jc w:val="both"/>
      </w:pPr>
      <w:r>
        <w:rPr>
          <w:rFonts w:ascii="Times New Roman" w:hAnsi="Times New Roman" w:eastAsia="Times New Roman"/>
          <w:sz w:val="26"/>
        </w:rPr>
        <w:t>Nhìn thấy Giang Lan mở cửa, nó vội vàng vọt vào, sốt ruột phía dưới, trực tiếp tại bên trong phòng ngã cái ngã gục.</w:t>
      </w:r>
    </w:p>
    <w:p>
      <w:pPr>
        <w:spacing w:after="120" w:line="360" w:lineRule="auto"/>
        <w:ind w:firstLine="720"/>
        <w:jc w:val="both"/>
      </w:pPr>
      <w:r>
        <w:rPr>
          <w:rFonts w:ascii="Times New Roman" w:hAnsi="Times New Roman" w:eastAsia="Times New Roman"/>
          <w:sz w:val="26"/>
        </w:rPr>
        <w:t>"A u!"</w:t>
      </w:r>
    </w:p>
    <w:p>
      <w:pPr>
        <w:spacing w:after="120" w:line="360" w:lineRule="auto"/>
        <w:ind w:firstLine="720"/>
        <w:jc w:val="both"/>
      </w:pPr>
      <w:r>
        <w:rPr>
          <w:rFonts w:ascii="Times New Roman" w:hAnsi="Times New Roman" w:eastAsia="Times New Roman"/>
          <w:sz w:val="26"/>
        </w:rPr>
        <w:t>Người máy bị đau, phát ra kêu rên!..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